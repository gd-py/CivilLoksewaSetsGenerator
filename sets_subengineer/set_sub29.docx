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The construction of optical square is based, on the principle of optical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reflection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refraction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double refraction</w:t>
      </w:r>
    </w:p>
    <w:p>
      <w:pPr>
        <w:pStyle w:val="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double reflection.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Pick up the correct statement from the following :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tangent screw enables to give small movement under conditions of smooth and positive control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standing on the tripod is the levelling head or trib arch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levelling screws are used to tilt the instrument so that its rotation axis is truly vertical</w:t>
      </w:r>
    </w:p>
    <w:p>
      <w:pPr>
        <w:pStyle w:val="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"/>
        <w:keepNext w:val="0"/>
        <w:keepLines w:val="0"/>
        <w:pageBreakBefore w:val="0"/>
        <w:widowControl/>
        <w:spacing w:before="0" w:after="160"/>
        <w:jc w:val="left"/>
      </w:pPr>
      <w:r>
        <w:t>3. A back sight</w:t>
      </w:r>
    </w:p>
    <w:p>
      <w:pPr>
        <w:pStyle w:val="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always taken on a point of known elevation or can be computed</w:t>
      </w:r>
    </w:p>
    <w:p>
      <w:pPr>
        <w:pStyle w:val="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added to the known level to obtain the instrument height</w:t>
      </w:r>
    </w:p>
    <w:p>
      <w:pPr>
        <w:pStyle w:val="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taken on an inverted staff is treated as negative</w:t>
      </w:r>
    </w:p>
    <w:p>
      <w:pPr>
        <w:pStyle w:val="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ab"/>
        <w:keepNext w:val="0"/>
        <w:keepLines w:val="0"/>
        <w:pageBreakBefore w:val="0"/>
        <w:widowControl/>
        <w:spacing w:before="0" w:after="160"/>
        <w:jc w:val="left"/>
      </w:pPr>
      <w:r>
        <w:t>4. Two concave lenses of 60 cm focal length are cemented on either side of a convex lens of 15 cm focal length. The focal length of the combination is</w:t>
      </w:r>
    </w:p>
    <w:p>
      <w:pPr>
        <w:pStyle w:val="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 cm</w:t>
      </w:r>
    </w:p>
    <w:p>
      <w:pPr>
        <w:pStyle w:val="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 cm</w:t>
      </w:r>
    </w:p>
    <w:p>
      <w:pPr>
        <w:pStyle w:val="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30 cm</w:t>
      </w:r>
    </w:p>
    <w:p>
      <w:pPr>
        <w:pStyle w:val="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40 cm</w:t>
      </w:r>
    </w:p>
    <w:p>
      <w:pPr>
        <w:pStyle w:val="baaaabaaaabaaaba"/>
        <w:keepNext w:val="0"/>
        <w:keepLines w:val="0"/>
        <w:pageBreakBefore w:val="0"/>
        <w:widowControl/>
        <w:spacing w:before="0" w:after="160"/>
        <w:jc w:val="left"/>
      </w:pPr>
      <w:r>
        <w:t>5. The weight of 1 m3 of brick earth, is about</w:t>
      </w:r>
    </w:p>
    <w:p>
      <w:pPr>
        <w:pStyle w:val="b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1200 kg</w:t>
      </w:r>
    </w:p>
    <w:p>
      <w:pPr>
        <w:pStyle w:val="b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1500 kg</w:t>
      </w:r>
    </w:p>
    <w:p>
      <w:pPr>
        <w:pStyle w:val="b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1800 kg</w:t>
      </w:r>
    </w:p>
    <w:p>
      <w:pPr>
        <w:pStyle w:val="baaaab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2000 kg.</w:t>
      </w:r>
    </w:p>
    <w:p>
      <w:pPr>
        <w:pStyle w:val="baaaabaaaabaaabaaaaba"/>
        <w:keepNext w:val="0"/>
        <w:keepLines w:val="0"/>
        <w:pageBreakBefore w:val="0"/>
        <w:widowControl/>
        <w:spacing w:before="0" w:after="160"/>
        <w:jc w:val="left"/>
      </w:pPr>
      <w:r>
        <w:t>6. Depending on the chemical composition and mechanical properties, iron may be classified as</w:t>
      </w:r>
    </w:p>
    <w:p>
      <w:pPr>
        <w:pStyle w:val="baaaab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cast iron</w:t>
      </w:r>
    </w:p>
    <w:p>
      <w:pPr>
        <w:pStyle w:val="baaaab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wrought iron</w:t>
      </w:r>
    </w:p>
    <w:p>
      <w:pPr>
        <w:pStyle w:val="baaaab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steel</w:t>
      </w:r>
    </w:p>
    <w:p>
      <w:pPr>
        <w:pStyle w:val="baaaaba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abaaabaaaabaaaaab"/>
        <w:keepNext w:val="0"/>
        <w:keepLines w:val="0"/>
        <w:pageBreakBefore w:val="0"/>
        <w:widowControl/>
        <w:spacing w:before="0" w:after="160"/>
        <w:jc w:val="left"/>
      </w:pPr>
      <w:r>
        <w:t>7. Pick up the correct statement from the following:</w:t>
      </w:r>
    </w:p>
    <w:p>
      <w:pPr>
        <w:pStyle w:val="baaaabaaaab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Styrene resin is light in weight</w:t>
      </w:r>
    </w:p>
    <w:p>
      <w:pPr>
        <w:pStyle w:val="baaaabaaaab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Styrene resin transmits ultraviolet waves of light</w:t>
      </w:r>
    </w:p>
    <w:p>
      <w:pPr>
        <w:pStyle w:val="baaaabaaaab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Styrene resin is used to manufacture utensils which are unaffected by chemicals</w:t>
      </w:r>
    </w:p>
    <w:p>
      <w:pPr>
        <w:pStyle w:val="baaaabaaaaba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abaaabaaaabaaaaabaaaab"/>
        <w:keepNext w:val="0"/>
        <w:keepLines w:val="0"/>
        <w:pageBreakBefore w:val="0"/>
        <w:widowControl/>
        <w:spacing w:before="0" w:after="160"/>
        <w:jc w:val="left"/>
      </w:pPr>
      <w:r>
        <w:t>8. The lime which contains mainly calcium oxide and slacks with water, is</w:t>
      </w:r>
    </w:p>
    <w:p>
      <w:pPr>
        <w:pStyle w:val="baaaabaaaabaaab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quick lime</w:t>
      </w:r>
    </w:p>
    <w:p>
      <w:pPr>
        <w:pStyle w:val="baaaabaaaabaaabaaaab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hydraulic lime</w:t>
      </w:r>
    </w:p>
    <w:p>
      <w:pPr>
        <w:pStyle w:val="baaaabaaaabaaabaaaab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poor lime</w:t>
      </w:r>
    </w:p>
    <w:p>
      <w:pPr>
        <w:pStyle w:val="baaaabaaaabaaabaaaab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abaaabaaaabaaaaabaaaababaaa"/>
        <w:keepNext w:val="0"/>
        <w:keepLines w:val="0"/>
        <w:pageBreakBefore w:val="0"/>
        <w:widowControl/>
        <w:spacing w:before="0" w:after="160"/>
        <w:jc w:val="left"/>
      </w:pPr>
      <w:r>
        <w:t>9. The ratio of crippling loads of a column having both the ends fixed to the column having both the ends hinged, is</w:t>
      </w:r>
    </w:p>
    <w:p>
      <w:pPr>
        <w:pStyle w:val="baaaabaaaabaaabaaaab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</w:t>
      </w:r>
    </w:p>
    <w:p>
      <w:pPr>
        <w:pStyle w:val="baaaabaaaabaaabaaaaba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</w:t>
      </w:r>
    </w:p>
    <w:p>
      <w:pPr>
        <w:pStyle w:val="baaaabaaaabaaabaaaaba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</w:t>
      </w:r>
    </w:p>
    <w:p>
      <w:pPr>
        <w:pStyle w:val="baaaabaaaabaaabaaaabaaaaab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</w:t>
      </w:r>
    </w:p>
    <w:p>
      <w:pPr>
        <w:pStyle w:val="baaaabaaaabaaabaaaabaaaaabaaaababaaaaaaab"/>
        <w:keepNext w:val="0"/>
        <w:keepLines w:val="0"/>
        <w:pageBreakBefore w:val="0"/>
        <w:widowControl/>
        <w:spacing w:before="0" w:after="160"/>
        <w:jc w:val="left"/>
      </w:pPr>
      <w:r>
        <w:t>10. The maximum deflection of a simply supported beam of span L, carrying an isolated load at the centre of the span ; flexural rigidity being EI, is</w:t>
      </w:r>
    </w:p>
    <w:p>
      <w:pPr>
        <w:pStyle w:val="baaaabaaaabaaabaaaabaaaaab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</w:t>
      </w:r>
    </w:p>
    <w:p>
      <w:pPr>
        <w:pStyle w:val="baaaabaaaabaaabaaaabaaaaab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</w:t>
      </w:r>
    </w:p>
    <w:p>
      <w:pPr>
        <w:pStyle w:val="baaaabaaaabaaabaaaabaaaaab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</w:t>
      </w:r>
    </w:p>
    <w:p>
      <w:pPr>
        <w:pStyle w:val="baaaabaaaabaaabaaaabaaaaabaaaab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</w:t>
      </w:r>
    </w:p>
    <w:p>
      <w:pPr>
        <w:pStyle w:val="baaaabaaaabaaabaaaabaaaaabaaaababaaaaaaabaaaab"/>
        <w:keepNext w:val="0"/>
        <w:keepLines w:val="0"/>
        <w:pageBreakBefore w:val="0"/>
        <w:widowControl/>
        <w:spacing w:before="0" w:after="160"/>
        <w:jc w:val="left"/>
      </w:pPr>
      <w:r>
        <w:t>11. At either end of a plane frame, maximum number of possible bending moments, are</w:t>
      </w:r>
    </w:p>
    <w:p>
      <w:pPr>
        <w:pStyle w:val="baaaabaaaabaaabaaaabaaaaabaaaab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two</w:t>
      </w:r>
    </w:p>
    <w:p>
      <w:pPr>
        <w:pStyle w:val="baaaabaaaabaaabaaaabaaaaabaaaab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three</w:t>
      </w:r>
    </w:p>
    <w:p>
      <w:pPr>
        <w:pStyle w:val="baaaabaaaabaaabaaaabaaaaabaaaab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four</w:t>
      </w:r>
    </w:p>
    <w:p>
      <w:pPr>
        <w:pStyle w:val="baaaabaaaabaaabaaaabaaaaabaaaababa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zero.</w:t>
      </w:r>
    </w:p>
    <w:p>
      <w:pPr>
        <w:pStyle w:val="baaaabaaaabaaabaaaabaaaaabaaaababaaaaaaabaaaabaaaab"/>
        <w:keepNext w:val="0"/>
        <w:keepLines w:val="0"/>
        <w:pageBreakBefore w:val="0"/>
        <w:widowControl/>
        <w:spacing w:before="0" w:after="160"/>
        <w:jc w:val="left"/>
      </w:pPr>
      <w:r>
        <w:t>12. A simply supported beam (l + 2a) with equal overhangs (a) carries a uniformly distributed load over the whole length, the B.M. changes sign if</w:t>
      </w:r>
    </w:p>
    <w:p>
      <w:pPr>
        <w:pStyle w:val="baaaabaaaabaaabaaaabaaaaabaaaababa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 &gt; 2a</w:t>
      </w:r>
    </w:p>
    <w:p>
      <w:pPr>
        <w:pStyle w:val="baaaabaaaabaaabaaaabaaaaabaaaababaaa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 &lt; 2a</w:t>
      </w:r>
    </w:p>
    <w:p>
      <w:pPr>
        <w:pStyle w:val="baaaabaaaabaaabaaaabaaaaabaaaababaaa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 = 2a</w:t>
      </w:r>
    </w:p>
    <w:p>
      <w:pPr>
        <w:pStyle w:val="baaaabaaaabaaabaaaabaaaaabaaaababaaa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 = 4a</w:t>
      </w:r>
    </w:p>
    <w:p>
      <w:pPr>
        <w:pStyle w:val="baaaabaaaabaaabaaaabaaaaabaaaababaaaaaaabaaaabaaaababaaa"/>
        <w:keepNext w:val="0"/>
        <w:keepLines w:val="0"/>
        <w:pageBreakBefore w:val="0"/>
        <w:widowControl/>
        <w:spacing w:before="0" w:after="160"/>
        <w:jc w:val="left"/>
      </w:pPr>
      <w:r>
        <w:t>13. When water flows over a rectangular suppressed weir, the negative pressure created beneath the nappe</w:t>
      </w:r>
    </w:p>
    <w:p>
      <w:pPr>
        <w:pStyle w:val="baaaabaaaabaaabaaaabaaaaabaaaababaaaaaaa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increases the discharge</w:t>
      </w:r>
    </w:p>
    <w:p>
      <w:pPr>
        <w:pStyle w:val="baaaabaaaabaaabaaaabaaaaabaaaababaaaaaaabaaaab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decreases the discharge</w:t>
      </w:r>
    </w:p>
    <w:p>
      <w:pPr>
        <w:pStyle w:val="baaaabaaaabaaabaaaabaaaaabaaaababaaaaaaabaaaab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does not effect the discharge</w:t>
      </w:r>
    </w:p>
    <w:p>
      <w:pPr>
        <w:pStyle w:val="baaaabaaaabaaabaaaabaaaaabaaaababaaaaaaabaaaab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abaaabaaaabaaaaabaaaababaaaaaaabaaaabaaaababaaaabaaa"/>
        <w:keepNext w:val="0"/>
        <w:keepLines w:val="0"/>
        <w:pageBreakBefore w:val="0"/>
        <w:widowControl/>
        <w:spacing w:before="0" w:after="160"/>
        <w:jc w:val="left"/>
      </w:pPr>
      <w:r>
        <w:t>14. To avoid the tendency of separation of liquid flow, the most suitable ratio of the diameters of the throat and the pipe, is</w:t>
      </w:r>
    </w:p>
    <w:p>
      <w:pPr>
        <w:pStyle w:val="baaaabaaaabaaabaaaabaaaaabaaaababaaaaaaabaaaab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1/4 to 1/8</w:t>
      </w:r>
    </w:p>
    <w:p>
      <w:pPr>
        <w:pStyle w:val="baaaabaaaabaaabaaaabaaaaabaaaababaaaaaaabaaaabaaaab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1/3 to 1/2</w:t>
      </w:r>
    </w:p>
    <w:p>
      <w:pPr>
        <w:pStyle w:val="baaaabaaaabaaabaaaabaaaaabaaaababaaaaaaabaaaabaaaab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1/2 to 3/4.</w:t>
      </w:r>
    </w:p>
    <w:p>
      <w:pPr>
        <w:pStyle w:val="baaaabaaaabaaabaaaabaaaaabaaaababaaaaaaabaaaabaaaab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abaaabaaaabaaaaabaaaababaaaaaaabaaaabaaaababaaaabaaaaabaa"/>
        <w:keepNext w:val="0"/>
        <w:keepLines w:val="0"/>
        <w:pageBreakBefore w:val="0"/>
        <w:widowControl/>
        <w:spacing w:before="0" w:after="160"/>
        <w:jc w:val="left"/>
      </w:pPr>
      <w:r>
        <w:t>15. When two layers of a fluid separated by dy move over the other with a difference of velocity dv, causes a shearing stress , where μ is known as</w:t>
      </w:r>
    </w:p>
    <w:p>
      <w:pPr>
        <w:pStyle w:val="baaaabaaaabaaabaaaabaaaaabaaaababaaaaaaabaaaabaaaab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absolute viscosity</w:t>
      </w:r>
    </w:p>
    <w:p>
      <w:pPr>
        <w:pStyle w:val="baaaabaaaabaaabaaaabaaaaabaaaababaaaaaaabaaaabaaaab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dynamic viscosity</w:t>
      </w:r>
    </w:p>
    <w:p>
      <w:pPr>
        <w:pStyle w:val="baaaabaaaabaaabaaaabaaaaabaaaababaaaaaaabaaaabaaaababa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viscosity</w:t>
      </w:r>
    </w:p>
    <w:p>
      <w:pPr>
        <w:pStyle w:val="baaaabaaaabaaabaaaabaaaaabaaaababaaaaaaabaaaabaaaababaaa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abaaabaaaabaaaaabaaaababaaaaaaabaaaabaaaababaaaabaaaaabaaaaaab"/>
        <w:keepNext w:val="0"/>
        <w:keepLines w:val="0"/>
        <w:pageBreakBefore w:val="0"/>
        <w:widowControl/>
        <w:spacing w:before="0" w:after="160"/>
        <w:jc w:val="left"/>
      </w:pPr>
      <w:r>
        <w:t>16. Uniform flow is said to occur when</w:t>
      </w:r>
    </w:p>
    <w:p>
      <w:pPr>
        <w:pStyle w:val="baaaabaaaabaaabaaaabaaaaabaaaababaaaaaaabaaaabaaaababaaaaba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size and shape of the cross-section in a particular length remain constant</w:t>
      </w:r>
    </w:p>
    <w:p>
      <w:pPr>
        <w:pStyle w:val="baaaabaaaabaaabaaaabaaaaabaaaababaaaaaaabaaaabaaaababaaaabaaaaab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size and shape of the cross-section change along a length</w:t>
      </w:r>
    </w:p>
    <w:p>
      <w:pPr>
        <w:pStyle w:val="baaaabaaaabaaabaaaabaaaaabaaaababaaaaaaabaaaabaaaababaaaabaaaaab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frictional loss in the particular length of the channel will the more than the drop in its elevation</w:t>
      </w:r>
    </w:p>
    <w:p>
      <w:pPr>
        <w:pStyle w:val="baaaabaaaabaaabaaaabaaaaabaaaababaaaaaaabaaaabaaaababaaaabaaaaab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frictional loss in the particular length of the channel, will be less than the drop in elevation.</w:t>
      </w:r>
    </w:p>
    <w:p>
      <w:pPr>
        <w:pStyle w:val="baaaabaaaabaaabaaaabaaaaabaaaababaaaaaaabaaaabaaaababaaaabaaaaabaaaaaababaaa"/>
        <w:keepNext w:val="0"/>
        <w:keepLines w:val="0"/>
        <w:pageBreakBefore w:val="0"/>
        <w:widowControl/>
        <w:spacing w:before="0" w:after="160"/>
        <w:jc w:val="left"/>
      </w:pPr>
      <w:r>
        <w:t>17. The angle of internal friction, is least for</w:t>
      </w:r>
    </w:p>
    <w:p>
      <w:pPr>
        <w:pStyle w:val="baaaabaaaabaaabaaaabaaaaabaaaababaaaaaaabaaaabaaaababaaaabaaaaab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angular -grained dense sand</w:t>
      </w:r>
    </w:p>
    <w:p>
      <w:pPr>
        <w:pStyle w:val="baaaabaaaabaaabaaaabaaaaabaaaababaaaaaaabaaaabaaaababaaaabaaaaab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round-grained loose sand</w:t>
      </w:r>
    </w:p>
    <w:p>
      <w:pPr>
        <w:pStyle w:val="baaaabaaaabaaabaaaabaaaaabaaaababaaaaaaabaaaabaaaababaaaabaaaaab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round-grained loose sand</w:t>
      </w:r>
    </w:p>
    <w:p>
      <w:pPr>
        <w:pStyle w:val="baaaabaaaabaaabaaaabaaaaabaaaababaaaaaaabaaaabaaaababaaaabaaaaaba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clays.</w:t>
      </w:r>
    </w:p>
    <w:p>
      <w:pPr>
        <w:pStyle w:val="baaaabaaaabaaabaaaabaaaaabaaaababaaaaaaabaaaabaaaababaaaabaaaaabaaaaaababaaaaaaab"/>
        <w:keepNext w:val="0"/>
        <w:keepLines w:val="0"/>
        <w:pageBreakBefore w:val="0"/>
        <w:widowControl/>
        <w:spacing w:before="0" w:after="160"/>
        <w:jc w:val="left"/>
      </w:pPr>
      <w:r>
        <w:t>18. Pick up the incorrect statement from the following:</w:t>
      </w:r>
    </w:p>
    <w:p>
      <w:pPr>
        <w:pStyle w:val="baaaabaaaabaaabaaaabaaaaabaaaababaaaaaaabaaaabaaaababaaaabaaaaaba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Compaction has no effect on the structure of a soil</w:t>
      </w:r>
    </w:p>
    <w:p>
      <w:pPr>
        <w:pStyle w:val="baaaabaaaabaaabaaaabaaaaabaaaababaaaaaaabaaaabaaaababaaaabaaaaabaaaaaab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Permeability decreases with increase in the dry density of a compacted soil</w:t>
      </w:r>
    </w:p>
    <w:p>
      <w:pPr>
        <w:pStyle w:val="baaaabaaaabaaabaaaabaaaaabaaaababaaaaaaabaaaabaaaababaaaabaaaaabaaaaaab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wet side compacted soil is more compressible than a dry side compacted soil</w:t>
      </w:r>
    </w:p>
    <w:p>
      <w:pPr>
        <w:pStyle w:val="baaaabaaaabaaabaaaabaaaaabaaaababaaaaaaabaaaabaaaababaaaabaaaaabaaaaaab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Dry side compaction soils swell more when given access to moisture</w:t>
      </w:r>
    </w:p>
    <w:p>
      <w:pPr>
        <w:pStyle w:val="baaaabaaaabaaabaaaabaaaaabaaaababaaaaaaabaaaabaaaababaaaabaaaaabaaaaaababaaaaaaababaaa"/>
        <w:keepNext w:val="0"/>
        <w:keepLines w:val="0"/>
        <w:pageBreakBefore w:val="0"/>
        <w:widowControl/>
        <w:spacing w:before="0" w:after="160"/>
        <w:jc w:val="left"/>
      </w:pPr>
      <w:r>
        <w:t>19. Pick up the correct statement from the following:</w:t>
      </w:r>
    </w:p>
    <w:p>
      <w:pPr>
        <w:pStyle w:val="baaaabaaaabaaabaaaabaaaaabaaaababaaaaaaabaaaabaaaababaaaabaaaaabaaaaaababa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ratio of the liquid limit minus the natural water content to the plasticity index of soils, is called consistency index</w:t>
      </w:r>
    </w:p>
    <w:p>
      <w:pPr>
        <w:pStyle w:val="baaaabaaaabaaabaaaabaaaaabaaaababaaaaaaabaaaabaaaababaaaabaaaaabaaaaaababa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ratio of natural water content minus its plastic limit to its plasticity index is called liquidity index</w:t>
      </w:r>
    </w:p>
    <w:p>
      <w:pPr>
        <w:pStyle w:val="baaaabaaaabaaabaaaabaaaaabaaaababaaaaaaabaaaabaaaababaaaabaaaaabaaaaaababa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ratio between plasticity index and flow index (i.e. slope of flow curve in case of liquid limit), is called toughness index</w:t>
      </w:r>
    </w:p>
    <w:p>
      <w:pPr>
        <w:pStyle w:val="baaaabaaaabaaabaaaabaaaaabaaaababaaaaaaabaaaabaaaababaaaabaaaaabaaaaaababaa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abaaabaaaabaaaaabaaaababaaaaaaabaaaabaaaababaaaabaaaaabaaaaaababaaaaaaababaaaaaaab"/>
        <w:keepNext w:val="0"/>
        <w:keepLines w:val="0"/>
        <w:pageBreakBefore w:val="0"/>
        <w:widowControl/>
        <w:spacing w:before="0" w:after="160"/>
        <w:jc w:val="left"/>
      </w:pPr>
      <w:r>
        <w:t>20. For determing the specific gravity of soil solids, using a pycnometer of 500 cc., the following data is available : Weight of dry empty pycnometer = 125 g Weight of dried soil and pycnometer = 500 g Weight of dried soil and distilled = 850 g water filled in pycnometer up to top The specific gravity of soil soilds, is</w:t>
      </w:r>
    </w:p>
    <w:p>
      <w:pPr>
        <w:pStyle w:val="baaaabaaaabaaabaaaabaaaaabaaaababaaaaaaabaaaabaaaababaaaabaaaaabaaaaaababaa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2.0</w:t>
      </w:r>
    </w:p>
    <w:p>
      <w:pPr>
        <w:pStyle w:val="baaaabaaaabaaabaaaabaaaaabaaaababaaaaaaabaaaabaaaababaaaabaaaaabaaaaaababaaa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2.25</w:t>
      </w:r>
    </w:p>
    <w:p>
      <w:pPr>
        <w:pStyle w:val="baaaabaaaabaaabaaaabaaaaabaaaababaaaaaaabaaaabaaaababaaaabaaaaabaaaaaababaaa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2.50</w:t>
      </w:r>
    </w:p>
    <w:p>
      <w:pPr>
        <w:pStyle w:val="baaaabaaaabaaabaaaabaaaaabaaaababaaaaaaabaaaabaaaababaaaabaaaaabaaaaaababaaaaaaab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2.75</w:t>
      </w:r>
    </w:p>
    <w:p>
      <w:pPr>
        <w:pStyle w:val="baaaabaaaabaaabaaaabaaaaabaaaababaaaaaaabaaaabaaaababaaaabaaaaabaaaaaababaaaaaaababaaaaaaabaaaba"/>
        <w:keepNext w:val="0"/>
        <w:keepLines w:val="0"/>
        <w:pageBreakBefore w:val="0"/>
        <w:widowControl/>
        <w:spacing w:before="0" w:after="160"/>
        <w:jc w:val="left"/>
      </w:pPr>
      <w:r>
        <w:t>21. In a combined footing for two columns carrying unequal loads, the maximum hogging bending moment occurs at</w:t>
      </w:r>
    </w:p>
    <w:p>
      <w:pPr>
        <w:pStyle w:val="baaaabaaaabaaabaaaabaaaaabaaaababaaaaaaabaaaabaaaababaaaabaaaaabaaaaaababaaaaaaab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more loaded column</w:t>
      </w:r>
    </w:p>
    <w:p>
      <w:pPr>
        <w:pStyle w:val="baaaabaaaabaaabaaaabaaaaabaaaababaaaaaaabaaaabaaaababaaaabaaaaabaaaaaababaaaaaaababa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point equidistant from either column</w:t>
      </w:r>
    </w:p>
    <w:p>
      <w:pPr>
        <w:pStyle w:val="baaaabaaaabaaabaaaabaaaaabaaaababaaaaaaabaaaabaaaababaaaabaaaaabaaaaaababaaaaaaababa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point of the maximum shear force</w:t>
      </w:r>
    </w:p>
    <w:p>
      <w:pPr>
        <w:pStyle w:val="baaaabaaaabaaabaaaabaaaaabaaaababaaaaaaabaaaabaaaababaaaabaaaaabaaaaaababaaaaaaababa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 point of zero shear force.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A simply supported beam , 6 m long and of effective depth 50 cm, carries a uniformly distributed load 2400 kg/m including its self weight. If the lever arm factor is 0.85 and permissible tensile stress of steel is 1400 kg/cm2, the area of steel required, is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 cm2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16 cm2</w:t>
      </w:r>
    </w:p>
    <w:p>
      <w:pPr>
        <w:pStyle w:val="c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17 cm2</w:t>
      </w:r>
    </w:p>
    <w:p>
      <w:pPr>
        <w:pStyle w:val="c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18 cm2</w:t>
      </w:r>
    </w:p>
    <w:p>
      <w:pPr>
        <w:pStyle w:val="caabaa"/>
        <w:keepNext w:val="0"/>
        <w:keepLines w:val="0"/>
        <w:pageBreakBefore w:val="0"/>
        <w:widowControl/>
        <w:spacing w:before="0" w:after="160"/>
        <w:jc w:val="left"/>
      </w:pPr>
      <w:r>
        <w:t>23. A foundation rests on</w:t>
      </w:r>
    </w:p>
    <w:p>
      <w:pPr>
        <w:pStyle w:val="c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base of the foundation</w:t>
      </w:r>
    </w:p>
    <w:p>
      <w:pPr>
        <w:pStyle w:val="c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subgrade</w:t>
      </w:r>
    </w:p>
    <w:p>
      <w:pPr>
        <w:pStyle w:val="c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foundation soil</w:t>
      </w:r>
    </w:p>
    <w:p>
      <w:pPr>
        <w:pStyle w:val="c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both (b) and (c)</w:t>
      </w:r>
    </w:p>
    <w:p>
      <w:pPr>
        <w:pStyle w:val="caabaaaaaab"/>
        <w:keepNext w:val="0"/>
        <w:keepLines w:val="0"/>
        <w:pageBreakBefore w:val="0"/>
        <w:widowControl/>
        <w:spacing w:before="0" w:after="160"/>
        <w:jc w:val="left"/>
      </w:pPr>
      <w:r>
        <w:t>24. A short column 20 cm x 20 cm in section is reinforced with 4 bars whose area of cross section is 20 sq. cm. If permissible compressive stresses in concrete and steel are 40 kg/cm2 and 300 kg/cm2, the Safe load on the column, should not exceed</w:t>
      </w:r>
    </w:p>
    <w:p>
      <w:pPr>
        <w:pStyle w:val="c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4120 kg</w:t>
      </w:r>
    </w:p>
    <w:p>
      <w:pPr>
        <w:pStyle w:val="c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41, 200 kg</w:t>
      </w:r>
    </w:p>
    <w:p>
      <w:pPr>
        <w:pStyle w:val="c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412, 000 kg</w:t>
      </w:r>
    </w:p>
    <w:p>
      <w:pPr>
        <w:pStyle w:val="c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aabaabaa"/>
        <w:keepNext w:val="0"/>
        <w:keepLines w:val="0"/>
        <w:pageBreakBefore w:val="0"/>
        <w:widowControl/>
        <w:spacing w:before="0" w:after="160"/>
        <w:jc w:val="left"/>
      </w:pPr>
      <w:r>
        <w:t>25. To construct a 10 cm thick partition wall, you will prefer</w:t>
      </w:r>
    </w:p>
    <w:p>
      <w:pPr>
        <w:pStyle w:val="caab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English bond</w:t>
      </w:r>
    </w:p>
    <w:p>
      <w:pPr>
        <w:pStyle w:val="c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Flemish bond</w:t>
      </w:r>
    </w:p>
    <w:p>
      <w:pPr>
        <w:pStyle w:val="ca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Header bond</w:t>
      </w:r>
    </w:p>
    <w:p>
      <w:pPr>
        <w:pStyle w:val="caab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Stretcher bond.</w:t>
      </w:r>
    </w:p>
    <w:p>
      <w:pPr>
        <w:pStyle w:val="caabaaaaaabaabaaaaaab"/>
        <w:keepNext w:val="0"/>
        <w:keepLines w:val="0"/>
        <w:pageBreakBefore w:val="0"/>
        <w:widowControl/>
        <w:spacing w:before="0" w:after="160"/>
        <w:jc w:val="left"/>
      </w:pPr>
      <w:r>
        <w:t>26. The 9 cm x 9 cm side of a brick as seen in the wall face, is generally known as</w:t>
      </w:r>
    </w:p>
    <w:p>
      <w:pPr>
        <w:pStyle w:val="caaba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face</w:t>
      </w:r>
    </w:p>
    <w:p>
      <w:pPr>
        <w:pStyle w:val="caaba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front</w:t>
      </w:r>
    </w:p>
    <w:p>
      <w:pPr>
        <w:pStyle w:val="caabaa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header</w:t>
      </w:r>
    </w:p>
    <w:p>
      <w:pPr>
        <w:pStyle w:val="caabaaaaaab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side.</w:t>
      </w:r>
    </w:p>
    <w:p>
      <w:pPr>
        <w:pStyle w:val="caabaaaaaabaabaaaaaabaaaba"/>
        <w:keepNext w:val="0"/>
        <w:keepLines w:val="0"/>
        <w:pageBreakBefore w:val="0"/>
        <w:widowControl/>
        <w:spacing w:before="0" w:after="160"/>
        <w:jc w:val="left"/>
      </w:pPr>
      <w:r>
        <w:t>27. Permissible compressive strength of M 150 concrete grade is</w:t>
      </w:r>
    </w:p>
    <w:p>
      <w:pPr>
        <w:pStyle w:val="caabaaaaaab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150 kg/cm2</w:t>
      </w:r>
    </w:p>
    <w:p>
      <w:pPr>
        <w:pStyle w:val="caabaaaaaabaabaa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200 kg/cm2</w:t>
      </w:r>
    </w:p>
    <w:p>
      <w:pPr>
        <w:pStyle w:val="caabaaaaaabaabaa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250 kg/cm2</w:t>
      </w:r>
    </w:p>
    <w:p>
      <w:pPr>
        <w:pStyle w:val="caabaaaaaabaabaa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300 kg/cm2</w:t>
      </w:r>
    </w:p>
    <w:p>
      <w:pPr>
        <w:pStyle w:val="caabaaaaaabaabaaaaaabaaabaabaaa"/>
        <w:keepNext w:val="0"/>
        <w:keepLines w:val="0"/>
        <w:pageBreakBefore w:val="0"/>
        <w:widowControl/>
        <w:spacing w:before="0" w:after="160"/>
        <w:jc w:val="left"/>
      </w:pPr>
      <w:r>
        <w:t>28. Hardening of cement occurs at</w:t>
      </w:r>
    </w:p>
    <w:p>
      <w:pPr>
        <w:pStyle w:val="caabaaaaaabaabaa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rapid rate during the first few days and afterwards it continues to increase at a decreased rate</w:t>
      </w:r>
    </w:p>
    <w:p>
      <w:pPr>
        <w:pStyle w:val="caabaaaaaabaabaa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slow rate during the first few days and afterwards it continues to increase at a rapid rate</w:t>
      </w:r>
    </w:p>
    <w:p>
      <w:pPr>
        <w:pStyle w:val="caabaaaaaabaabaaaaaab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uniform rate throughout its age</w:t>
      </w:r>
    </w:p>
    <w:p>
      <w:pPr>
        <w:pStyle w:val="caabaaaaaabaabaaaaaab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aabaabaaaaaabaaabaabaaaaaaab"/>
        <w:keepNext w:val="0"/>
        <w:keepLines w:val="0"/>
        <w:pageBreakBefore w:val="0"/>
        <w:widowControl/>
        <w:spacing w:before="0" w:after="160"/>
        <w:jc w:val="left"/>
      </w:pPr>
      <w:r>
        <w:t>29. Plain chlorination is used for water</w:t>
      </w:r>
    </w:p>
    <w:p>
      <w:pPr>
        <w:pStyle w:val="caabaaaaaabaabaaaaaab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obtained from clear lakes</w:t>
      </w:r>
    </w:p>
    <w:p>
      <w:pPr>
        <w:pStyle w:val="caabaaaaaabaabaaaaaab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consumed during emergencies</w:t>
      </w:r>
    </w:p>
    <w:p>
      <w:pPr>
        <w:pStyle w:val="caabaaaaaabaabaaaaaabaaab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supplies to armies during war</w:t>
      </w:r>
    </w:p>
    <w:p>
      <w:pPr>
        <w:pStyle w:val="caabaaaaaabaabaaaaaabaaab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abaabaaaaaabaaabaabaaaaaaabaaaab"/>
        <w:keepNext w:val="0"/>
        <w:keepLines w:val="0"/>
        <w:pageBreakBefore w:val="0"/>
        <w:widowControl/>
        <w:spacing w:before="0" w:after="160"/>
        <w:jc w:val="left"/>
      </w:pPr>
      <w:r>
        <w:t>30. Pick up the incorrect statement from the following. The underground sources of water, is from</w:t>
      </w:r>
    </w:p>
    <w:p>
      <w:pPr>
        <w:pStyle w:val="caabaaaaaabaabaaaaaabaaab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springs</w:t>
      </w:r>
    </w:p>
    <w:p>
      <w:pPr>
        <w:pStyle w:val="caabaaaaaabaabaaaaaabaaab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infiltration wells</w:t>
      </w:r>
    </w:p>
    <w:p>
      <w:pPr>
        <w:pStyle w:val="caabaaaaaabaabaaaaaabaaaba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storage reservoirs</w:t>
      </w:r>
    </w:p>
    <w:p>
      <w:pPr>
        <w:pStyle w:val="caabaaaaaabaabaaaaaabaaabaaba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aabaabaaaaaabaaabaabaaaaaaabaaaabaaaba"/>
        <w:keepNext w:val="0"/>
        <w:keepLines w:val="0"/>
        <w:pageBreakBefore w:val="0"/>
        <w:widowControl/>
        <w:spacing w:before="0" w:after="160"/>
        <w:jc w:val="left"/>
      </w:pPr>
      <w:r>
        <w:t>31. If the diameter of sewer is 225 mm, the gradient required for generating self cleansing velocity, is</w:t>
      </w:r>
    </w:p>
    <w:p>
      <w:pPr>
        <w:pStyle w:val="caabaaaaaabaabaaaaaabaaabaabaa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in 60</w:t>
      </w:r>
    </w:p>
    <w:p>
      <w:pPr>
        <w:pStyle w:val="caabaaaaaabaabaaaaaabaaabaabaa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 in 100</w:t>
      </w:r>
    </w:p>
    <w:p>
      <w:pPr>
        <w:pStyle w:val="caabaaaaaabaabaaaaaabaaabaabaa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 in 120</w:t>
      </w:r>
    </w:p>
    <w:p>
      <w:pPr>
        <w:pStyle w:val="caabaaaaaabaabaaaaaabaaabaabaaaaaaab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aabaabaaaaaabaaabaabaaaaaaabaaaabaaabaaaaba"/>
        <w:keepNext w:val="0"/>
        <w:keepLines w:val="0"/>
        <w:pageBreakBefore w:val="0"/>
        <w:widowControl/>
        <w:spacing w:before="0" w:after="160"/>
        <w:jc w:val="left"/>
      </w:pPr>
      <w:r>
        <w:t>32. Hume steel pipes are</w:t>
      </w:r>
    </w:p>
    <w:p>
      <w:pPr>
        <w:pStyle w:val="caabaaaaaabaabaaaaaabaaabaabaaaaaaab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R.C.C. pipes</w:t>
      </w:r>
    </w:p>
    <w:p>
      <w:pPr>
        <w:pStyle w:val="caabaaaaaabaabaaaaaabaaabaabaaaaaaab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steel shell coated from inside with cement mortar</w:t>
      </w:r>
    </w:p>
    <w:p>
      <w:pPr>
        <w:pStyle w:val="caabaaaaaabaabaaaaaabaaabaabaaaaaaab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steel shell coated from outside with cement mortar</w:t>
      </w:r>
    </w:p>
    <w:p>
      <w:pPr>
        <w:pStyle w:val="caabaaaaaabaabaaaaaabaaabaabaaaaaaaba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both (c) and (d).</w:t>
      </w:r>
    </w:p>
    <w:p>
      <w:pPr>
        <w:pStyle w:val="caabaaaaaabaabaaaaaabaaabaabaaaaaaabaaaabaaabaaaabaaaaab"/>
        <w:keepNext w:val="0"/>
        <w:keepLines w:val="0"/>
        <w:pageBreakBefore w:val="0"/>
        <w:widowControl/>
        <w:spacing w:before="0" w:after="160"/>
        <w:jc w:val="left"/>
      </w:pPr>
      <w:r>
        <w:t>33. The main cause of silting up a channel,</w:t>
      </w:r>
    </w:p>
    <w:p>
      <w:pPr>
        <w:pStyle w:val="caabaaaaaabaabaaaaaabaaabaabaaaaaaabaaaab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inadequate slope</w:t>
      </w:r>
    </w:p>
    <w:p>
      <w:pPr>
        <w:pStyle w:val="caabaaaaaabaabaaaaaabaaabaabaaaaaaabaaaab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defective head regulator</w:t>
      </w:r>
    </w:p>
    <w:p>
      <w:pPr>
        <w:pStyle w:val="caabaaaaaabaabaaaaaabaaabaabaaaaaaabaaaab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defective outlets</w:t>
      </w:r>
    </w:p>
    <w:p>
      <w:pPr>
        <w:pStyle w:val="caabaaaaaabaabaaaaaabaaabaabaaaaaaabaaaaba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abaabaaaaaabaaabaabaaaaaaabaaaabaaabaaaabaaaaabaaaab"/>
        <w:keepNext w:val="0"/>
        <w:keepLines w:val="0"/>
        <w:pageBreakBefore w:val="0"/>
        <w:widowControl/>
        <w:spacing w:before="0" w:after="160"/>
        <w:jc w:val="left"/>
      </w:pPr>
      <w:r>
        <w:t>34. For a standing crop, the consumptive use of water is equal to the depth of water</w:t>
      </w:r>
    </w:p>
    <w:p>
      <w:pPr>
        <w:pStyle w:val="caabaaaaaabaabaaaaaabaaabaabaaaaaaabaaaabaaab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transpired by the crop</w:t>
      </w:r>
    </w:p>
    <w:p>
      <w:pPr>
        <w:pStyle w:val="caabaaaaaabaabaaaaaabaaabaabaaaaaaabaaaabaaab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evaporated by the crop</w:t>
      </w:r>
    </w:p>
    <w:p>
      <w:pPr>
        <w:pStyle w:val="caabaaaaaabaabaaaaaabaaabaabaaaaaaabaaaabaaab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transpired and evaporated by the crop</w:t>
      </w:r>
    </w:p>
    <w:p>
      <w:pPr>
        <w:pStyle w:val="caabaaaaaabaabaaaaaabaaabaabaaaaaaabaaaabaaaba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used by the crop in transpiration, evaporation and also the quantity of water evaporated from adjacent soil.</w:t>
      </w:r>
    </w:p>
    <w:p>
      <w:pPr>
        <w:pStyle w:val="caabaaaaaabaabaaaaaabaaabaabaaaaaaabaaaabaaabaaaabaaaaabaaaabaaaab"/>
        <w:keepNext w:val="0"/>
        <w:keepLines w:val="0"/>
        <w:pageBreakBefore w:val="0"/>
        <w:widowControl/>
        <w:spacing w:before="0" w:after="160"/>
        <w:jc w:val="left"/>
      </w:pPr>
      <w:r>
        <w:t>35. Effective precipitation for a crop may be defined as</w:t>
      </w:r>
    </w:p>
    <w:p>
      <w:pPr>
        <w:pStyle w:val="caabaaaaaabaabaaaaaabaaabaabaaaaaaabaaaabaaabaa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total precipitation minus the loss due to evaporation</w:t>
      </w:r>
    </w:p>
    <w:p>
      <w:pPr>
        <w:pStyle w:val="caabaaaaaabaabaaaaaabaaabaabaaaaaaabaaaabaaabaaaab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total precipitation minus the loss due to infiltration</w:t>
      </w:r>
    </w:p>
    <w:p>
      <w:pPr>
        <w:pStyle w:val="caabaaaaaabaabaaaaaabaaabaabaaaaaaabaaaabaaabaaaab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total precipitation during the crop period</w:t>
      </w:r>
    </w:p>
    <w:p>
      <w:pPr>
        <w:pStyle w:val="caabaaaaaabaabaaaaaabaaabaabaaaaaaabaaaabaaabaaaab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available water stored in soil within root zone of the crop.</w:t>
      </w:r>
    </w:p>
    <w:p>
      <w:pPr>
        <w:pStyle w:val="caabaaaaaabaabaaaaaabaaabaabaaaaaaabaaaabaaabaaaabaaaaabaaaabaaaabaaaab"/>
        <w:keepNext w:val="0"/>
        <w:keepLines w:val="0"/>
        <w:pageBreakBefore w:val="0"/>
        <w:widowControl/>
        <w:spacing w:before="0" w:after="160"/>
        <w:jc w:val="left"/>
      </w:pPr>
      <w:r>
        <w:t>36. The difference in level between the top of a bank and supply level in a canal, is called</w:t>
      </w:r>
    </w:p>
    <w:p>
      <w:pPr>
        <w:pStyle w:val="caabaaaaaabaabaaaaaabaaabaabaaaaaaabaaaabaaabaaaab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berm</w:t>
      </w:r>
    </w:p>
    <w:p>
      <w:pPr>
        <w:pStyle w:val="caabaaaaaabaabaaaaaabaaabaabaaaaaaabaaaabaaabaaaaba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free board</w:t>
      </w:r>
    </w:p>
    <w:p>
      <w:pPr>
        <w:pStyle w:val="caabaaaaaabaabaaaaaabaaabaabaaaaaaabaaaabaaabaaaabaaaaab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height of bank</w:t>
      </w:r>
    </w:p>
    <w:p>
      <w:pPr>
        <w:pStyle w:val="caabaaaaaabaabaaaaaabaaabaabaaaaaaabaaaabaaabaaaabaaaaab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aabaabaaaaaabaaabaabaaaaaaabaaaabaaabaaaabaaaaabaaaabaaaabaaaabaabaa"/>
        <w:keepNext w:val="0"/>
        <w:keepLines w:val="0"/>
        <w:pageBreakBefore w:val="0"/>
        <w:widowControl/>
        <w:spacing w:before="0" w:after="160"/>
        <w:jc w:val="left"/>
      </w:pPr>
      <w:r>
        <w:t>37. The usual width of parapet walls along Highways in hilly region, is</w:t>
      </w:r>
    </w:p>
    <w:p>
      <w:pPr>
        <w:pStyle w:val="caabaaaaaabaabaaaaaabaaabaabaaaaaaabaaaabaaabaaaabaaaaabaaaab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60 cm</w:t>
      </w:r>
    </w:p>
    <w:p>
      <w:pPr>
        <w:pStyle w:val="caabaaaaaabaabaaaaaabaaabaabaaaaaaabaaaabaaabaaaabaaaaabaaaabaaaabaaaab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70 cm</w:t>
      </w:r>
    </w:p>
    <w:p>
      <w:pPr>
        <w:pStyle w:val="caabaaaaaabaabaaaaaabaaabaabaaaaaaabaaaabaaabaaaabaaaaabaaaabaaaabaaaab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80 cm</w:t>
      </w:r>
    </w:p>
    <w:p>
      <w:pPr>
        <w:pStyle w:val="caabaaaaaabaabaaaaaabaaabaabaaaaaaabaaaabaaabaaaabaaaaabaaaabaaaabaaaab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100 cm</w:t>
      </w:r>
    </w:p>
    <w:p>
      <w:pPr>
        <w:pStyle w:val="caabaaaaaabaabaaaaaabaaabaabaaaaaaabaaaabaaabaaaabaaaaabaaaabaaaabaaaabaabaaabaaa"/>
        <w:keepNext w:val="0"/>
        <w:keepLines w:val="0"/>
        <w:pageBreakBefore w:val="0"/>
        <w:widowControl/>
        <w:spacing w:before="0" w:after="160"/>
        <w:jc w:val="left"/>
      </w:pPr>
      <w:r>
        <w:t>38. Traffic surveys are carried out</w:t>
      </w:r>
    </w:p>
    <w:p>
      <w:pPr>
        <w:pStyle w:val="caabaaaaaabaabaaaaaabaaabaabaaaaaaabaaaabaaabaaaabaaaaabaaaabaaaabaaaab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 know the type of traffic</w:t>
      </w:r>
    </w:p>
    <w:p>
      <w:pPr>
        <w:pStyle w:val="caabaaaaaabaabaaaaaabaaabaabaaaaaaabaaaabaaabaaaabaaaaabaaaabaaaabaaaab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determine the facilities to traffic regulations</w:t>
      </w:r>
    </w:p>
    <w:p>
      <w:pPr>
        <w:pStyle w:val="caabaaaaaabaabaaaaaabaaabaabaaaaaaabaaaabaaabaaaabaaaaabaaaabaaaabaaaab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 design proper drainage system</w:t>
      </w:r>
    </w:p>
    <w:p>
      <w:pPr>
        <w:pStyle w:val="caabaaaaaabaabaaaaaabaaabaabaaaaaaabaaaabaaabaaaabaaaaabaaaabaaaabaaaab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abaabaaaaaabaaabaabaaaaaaabaaaabaaabaaaabaaaaabaaaabaaaabaaaabaabaaabaaaaaaab"/>
        <w:keepNext w:val="0"/>
        <w:keepLines w:val="0"/>
        <w:pageBreakBefore w:val="0"/>
        <w:widowControl/>
        <w:spacing w:before="0" w:after="160"/>
        <w:jc w:val="left"/>
      </w:pPr>
      <w:r>
        <w:t>39. Enoscope is used to determine</w:t>
      </w:r>
    </w:p>
    <w:p>
      <w:pPr>
        <w:pStyle w:val="caabaaaaaabaabaaaaaabaaabaabaaaaaaabaaaabaaabaaaabaaaaabaaaabaaaabaaaabaab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spot speed</w:t>
      </w:r>
    </w:p>
    <w:p>
      <w:pPr>
        <w:pStyle w:val="caabaaaaaabaabaaaaaabaaabaabaaaaaaabaaaabaaabaaaabaaaaabaaaabaaaabaaaabaabaa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average speed</w:t>
      </w:r>
    </w:p>
    <w:p>
      <w:pPr>
        <w:pStyle w:val="caabaaaaaabaabaaaaaabaaabaabaaaaaaabaaaabaaabaaaabaaaaabaaaabaaaabaaaabaabaa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travel time</w:t>
      </w:r>
    </w:p>
    <w:p>
      <w:pPr>
        <w:pStyle w:val="caabaaaaaabaabaaaaaabaaabaabaaaaaaabaaaabaaabaaaabaaaaabaaaabaaaabaaaabaabaa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aabaabaaaaaabaaabaabaaaaaaabaaaabaaabaaaabaaaaabaaaabaaaabaaaabaabaaabaaaaaaababaaa"/>
        <w:keepNext w:val="0"/>
        <w:keepLines w:val="0"/>
        <w:pageBreakBefore w:val="0"/>
        <w:widowControl/>
        <w:spacing w:before="0" w:after="160"/>
        <w:jc w:val="left"/>
      </w:pPr>
      <w:r>
        <w:t>40. If the radii of a compound curve and a reverse curve are respectively the same, the length of common tangent</w:t>
      </w:r>
    </w:p>
    <w:p>
      <w:pPr>
        <w:pStyle w:val="caabaaaaaabaabaaaaaabaaabaabaaaaaaabaaaabaaabaaaabaaaaabaaaabaaaabaaaabaabaaaba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of compound curve will be more</w:t>
      </w:r>
    </w:p>
    <w:p>
      <w:pPr>
        <w:pStyle w:val="caabaaaaaabaabaaaaaabaaabaabaaaaaaabaaaabaaabaaaabaaaaabaaaabaaaabaaaabaabaaaba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of reverse curve will be more</w:t>
      </w:r>
    </w:p>
    <w:p>
      <w:pPr>
        <w:pStyle w:val="caabaaaaaabaabaaaaaabaaabaabaaaaaaabaaaabaaabaaaabaaaaabaaaabaaaabaaaabaabaaaba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of both curves will be equal</w:t>
      </w:r>
    </w:p>
    <w:p>
      <w:pPr>
        <w:pStyle w:val="caabaaaaaabaabaaaaaabaaabaabaaaaaaabaaaabaaabaaaabaaaaabaaaabaaaabaaaabaabaaabaaa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aabaabaaaaaabaaabaabaaaaaaabaaaabaaabaaaabaaaaabaaaabaaaabaaaabaabaaabaaaaaaababaaaaaaba"/>
        <w:keepNext w:val="0"/>
        <w:keepLines w:val="0"/>
        <w:pageBreakBefore w:val="0"/>
        <w:widowControl/>
        <w:spacing w:before="0" w:after="160"/>
        <w:jc w:val="left"/>
      </w:pPr>
      <w:r>
        <w:t>41. If B is the width of formation, d is the height of the embankment, side slope S : 1, for a highway with no transverse slope, the area of cross-section is</w:t>
      </w:r>
    </w:p>
    <w:p>
      <w:pPr>
        <w:pStyle w:val="caabaaaaaabaabaaaaaabaaabaabaaaaaaabaaaabaaabaaaabaaaaabaaaabaaaabaaaabaabaaabaaa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 + d + Sd</w:t>
      </w:r>
    </w:p>
    <w:p>
      <w:pPr>
        <w:pStyle w:val="caabaaaaaabaabaaaaaabaaabaabaaaaaaabaaaabaaabaaaabaaaaabaaaabaaaabaaaabaabaaabaaa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Bd + Sd2 </w:t>
      </w:r>
    </w:p>
    <w:p>
      <w:pPr>
        <w:pStyle w:val="caabaaaaaabaabaaaaaabaaabaabaaaaaaabaaaabaaabaaaabaaaaabaaaabaaaabaaaabaabaaabaaaaaaab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 x d - Sd1/2</w:t>
      </w:r>
    </w:p>
    <w:p>
      <w:pPr>
        <w:pStyle w:val="caabaaaaaabaabaaaaaabaaabaabaaaaaaabaaaabaaabaaaabaaaaabaaaabaaaabaaaabaabaaabaaaaaaababa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(Bd + Sd2)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The volume is measured correct to the nearest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0.01 cum</w:t>
      </w:r>
    </w:p>
    <w:p>
      <w:pPr>
        <w:pStyle w:val="d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0.02 cum</w:t>
      </w:r>
    </w:p>
    <w:p>
      <w:pPr>
        <w:pStyle w:val="d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0.03 cum</w:t>
      </w:r>
    </w:p>
    <w:p>
      <w:pPr>
        <w:pStyle w:val="d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0.04 cum</w:t>
      </w:r>
    </w:p>
    <w:p>
      <w:pPr>
        <w:pStyle w:val="dabaaa"/>
        <w:keepNext w:val="0"/>
        <w:keepLines w:val="0"/>
        <w:pageBreakBefore w:val="0"/>
        <w:widowControl/>
        <w:spacing w:before="0" w:after="160"/>
        <w:jc w:val="left"/>
      </w:pPr>
      <w:r>
        <w:t>43. If the formation level of a highway has a uniform gradient for a particular length, and the ground is also having a longitudinal slope, the earthwork may be calculated by</w:t>
      </w:r>
    </w:p>
    <w:p>
      <w:pPr>
        <w:pStyle w:val="d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Mid-section formula</w:t>
      </w:r>
    </w:p>
    <w:p>
      <w:pPr>
        <w:pStyle w:val="d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Trapezoidal formula</w:t>
      </w:r>
    </w:p>
    <w:p>
      <w:pPr>
        <w:pStyle w:val="d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Prismoidal formula</w:t>
      </w:r>
    </w:p>
    <w:p>
      <w:pPr>
        <w:pStyle w:val="d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baaaaaaab"/>
        <w:keepNext w:val="0"/>
        <w:keepLines w:val="0"/>
        <w:pageBreakBefore w:val="0"/>
        <w:widowControl/>
        <w:spacing w:before="0" w:after="160"/>
        <w:jc w:val="left"/>
      </w:pPr>
      <w:r>
        <w:t>44. Due to change in price level, a revised estimate is prepared if the sanctioned estimate exceeds</w:t>
      </w:r>
    </w:p>
    <w:p>
      <w:pPr>
        <w:pStyle w:val="d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2.0%</w:t>
      </w:r>
    </w:p>
    <w:p>
      <w:pPr>
        <w:pStyle w:val="d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2.5%</w:t>
      </w:r>
    </w:p>
    <w:p>
      <w:pPr>
        <w:pStyle w:val="d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4.0%</w:t>
      </w:r>
    </w:p>
    <w:p>
      <w:pPr>
        <w:pStyle w:val="d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5.0%</w:t>
      </w:r>
    </w:p>
    <w:p>
      <w:pPr>
        <w:pStyle w:val="dabaaaaaaabaaaab"/>
        <w:keepNext w:val="0"/>
        <w:keepLines w:val="0"/>
        <w:pageBreakBefore w:val="0"/>
        <w:widowControl/>
        <w:spacing w:before="0" w:after="160"/>
        <w:jc w:val="left"/>
      </w:pPr>
      <w:r>
        <w:t>45. CPM is</w:t>
      </w:r>
    </w:p>
    <w:p>
      <w:pPr>
        <w:pStyle w:val="d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built of activities oriented programme</w:t>
      </w:r>
    </w:p>
    <w:p>
      <w:pPr>
        <w:pStyle w:val="d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based on time estimate</w:t>
      </w:r>
    </w:p>
    <w:p>
      <w:pPr>
        <w:pStyle w:val="d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used for repetitive works</w:t>
      </w:r>
    </w:p>
    <w:p>
      <w:pPr>
        <w:pStyle w:val="daba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baaaaaaabaaaabaaaab"/>
        <w:keepNext w:val="0"/>
        <w:keepLines w:val="0"/>
        <w:pageBreakBefore w:val="0"/>
        <w:widowControl/>
        <w:spacing w:before="0" w:after="160"/>
        <w:jc w:val="left"/>
      </w:pPr>
      <w:r>
        <w:t>46. Mile Stone charts were invented in the year of</w:t>
      </w:r>
    </w:p>
    <w:p>
      <w:pPr>
        <w:pStyle w:val="daba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1920</w:t>
      </w:r>
    </w:p>
    <w:p>
      <w:pPr>
        <w:pStyle w:val="daba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1930</w:t>
      </w:r>
    </w:p>
    <w:p>
      <w:pPr>
        <w:pStyle w:val="daba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1940</w:t>
      </w:r>
    </w:p>
    <w:p>
      <w:pPr>
        <w:pStyle w:val="dabaaaa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1950</w:t>
      </w:r>
    </w:p>
    <w:p>
      <w:pPr>
        <w:pStyle w:val="dabaaaaaaabaaaabaaaabaaaba"/>
        <w:keepNext w:val="0"/>
        <w:keepLines w:val="0"/>
        <w:pageBreakBefore w:val="0"/>
        <w:widowControl/>
        <w:spacing w:before="0" w:after="160"/>
        <w:jc w:val="left"/>
      </w:pPr>
      <w:r>
        <w:t>47. An event is indicated on the network by a number enclosed in</w:t>
      </w:r>
    </w:p>
    <w:p>
      <w:pPr>
        <w:pStyle w:val="dabaaaaaaab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square</w:t>
      </w:r>
    </w:p>
    <w:p>
      <w:pPr>
        <w:pStyle w:val="dabaaaaaaab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triangle</w:t>
      </w:r>
    </w:p>
    <w:p>
      <w:pPr>
        <w:pStyle w:val="dabaaaaaaab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an ellipse</w:t>
      </w:r>
    </w:p>
    <w:p>
      <w:pPr>
        <w:pStyle w:val="dabaaaaaaab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baaaaaaabaaaabaaaabaaabaaaaab"/>
        <w:keepNext w:val="0"/>
        <w:keepLines w:val="0"/>
        <w:pageBreakBefore w:val="0"/>
        <w:widowControl/>
        <w:spacing w:before="0" w:after="160"/>
        <w:jc w:val="left"/>
      </w:pPr>
      <w:r>
        <w:t>48. For completion of a project, the critical path of the network represents</w:t>
      </w:r>
    </w:p>
    <w:p>
      <w:pPr>
        <w:pStyle w:val="dabaaaaaaabaaaa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minimum time</w:t>
      </w:r>
    </w:p>
    <w:p>
      <w:pPr>
        <w:pStyle w:val="dabaaaaaaabaaaabaaaab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maximum time</w:t>
      </w:r>
    </w:p>
    <w:p>
      <w:pPr>
        <w:pStyle w:val="dabaaaaaaabaaaabaaaab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maximum cost</w:t>
      </w:r>
    </w:p>
    <w:p>
      <w:pPr>
        <w:pStyle w:val="dabaaaaaaabaaaabaaaab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minimum cost.</w:t>
      </w:r>
    </w:p>
    <w:p>
      <w:pPr>
        <w:pStyle w:val="dabaaaaaaabaaaabaaaabaaabaaaaababaaa"/>
        <w:keepNext w:val="0"/>
        <w:keepLines w:val="0"/>
        <w:pageBreakBefore w:val="0"/>
        <w:widowControl/>
        <w:spacing w:before="0" w:after="160"/>
        <w:jc w:val="left"/>
      </w:pPr>
      <w:r>
        <w:t>49. The length of runway is increased per 300 m rise above M.S.L.</w:t>
      </w:r>
    </w:p>
    <w:p>
      <w:pPr>
        <w:pStyle w:val="dabaaaaaaabaaaabaaaab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4%</w:t>
      </w:r>
    </w:p>
    <w:p>
      <w:pPr>
        <w:pStyle w:val="dabaaaaaaabaaaabaaaabaaab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5%</w:t>
      </w:r>
    </w:p>
    <w:p>
      <w:pPr>
        <w:pStyle w:val="dabaaaaaaabaaaabaaaabaaab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6%</w:t>
      </w:r>
    </w:p>
    <w:p>
      <w:pPr>
        <w:pStyle w:val="dabaaaaaaabaaaabaaaabaaab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7%</w:t>
      </w:r>
    </w:p>
    <w:p>
      <w:pPr>
        <w:pStyle w:val="dabaaaaaaabaaaabaaaabaaabaaaaababaaaaaaab"/>
        <w:keepNext w:val="0"/>
        <w:keepLines w:val="0"/>
        <w:pageBreakBefore w:val="0"/>
        <w:widowControl/>
        <w:spacing w:before="0" w:after="160"/>
        <w:jc w:val="left"/>
      </w:pPr>
      <w:r>
        <w:t>50. The bearing of the longest line of a wind rose is S 45° E, the bearing of the runway will be numbered</w:t>
      </w:r>
    </w:p>
    <w:p>
      <w:pPr>
        <w:pStyle w:val="dabaaaaaaabaaaabaaaabaaab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315°</w:t>
      </w:r>
    </w:p>
    <w:p>
      <w:pPr>
        <w:pStyle w:val="dabaaaaaaabaaaabaaaabaaaba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13</w:t>
      </w:r>
    </w:p>
    <w:p>
      <w:pPr>
        <w:pStyle w:val="dabaaaaaaabaaaabaaaabaaaba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31</w:t>
      </w:r>
    </w:p>
    <w:p>
      <w:pPr>
        <w:pStyle w:val="dabaaaaaaabaaaabaaaabaaabaaaaab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both (c) and (d)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a">
    <w:name w:val="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">
    <w:name w:val="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">
    <w:name w:val="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">
    <w:name w:val="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">
    <w:name w:val="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">
    <w:name w:val="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">
    <w:name w:val="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">
    <w:name w:val="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">
    <w:name w:val="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">
    <w:name w:val="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">
    <w:name w:val="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b">
    <w:name w:val="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">
    <w:name w:val="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">
    <w:name w:val="b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">
    <w:name w:val="b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">
    <w:name w:val="baaaab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baaaab">
    <w:name w:val="baaaab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">
    <w:name w:val="baaaab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">
    <w:name w:val="baaaab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a">
    <w:name w:val="baaaab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aa">
    <w:name w:val="baaaaba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aaa">
    <w:name w:val="baaaabaaaab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baaaabaaaaab">
    <w:name w:val="baaaabaaaab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aaaba">
    <w:name w:val="baaaabaaaab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aaabaa">
    <w:name w:val="baaaabaaaab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aaabaaa">
    <w:name w:val="baaaabaaaaba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aaabaaaa">
    <w:name w:val="baaaabaaaabaaab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baaaabaaaaabaaaab">
    <w:name w:val="baaaabaaaabaaab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aaabaaaaba">
    <w:name w:val="baaaabaaaabaaabaaaab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baaaabaaaaabaaaabab">
    <w:name w:val="baaaabaaaabaaabaaaab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aaabaaaababa">
    <w:name w:val="baaaabaaaabaaabaaaab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aaabaaaababaa">
    <w:name w:val="baaaabaaaabaaabaaaab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aaabaaaababaaa">
    <w:name w:val="baaaabaaaabaaabaaaab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aaabaaaababaaaa">
    <w:name w:val="baaaabaaaabaaabaaaaba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aaabaaaababaaaaa">
    <w:name w:val="baaaabaaaabaaabaaaaba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aaabaaaababaaaaaa">
    <w:name w:val="baaaabaaaabaaabaaaabaaaaab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aaabaaaababaaaaaaa">
    <w:name w:val="baaaabaaaabaaabaaaabaaaaab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baaaabaaaaabaaaababaaaaaaab">
    <w:name w:val="baaaabaaaabaaabaaaabaaaaab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aaabaaaababaaaaaaaba">
    <w:name w:val="baaaabaaaabaaabaaaabaaaaab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aaabaaaababaaaaaaabaa">
    <w:name w:val="baaaabaaaabaaabaaaabaaaaab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aaabaaaababaaaaaaabaaa">
    <w:name w:val="baaaabaaaabaaabaaaabaaaaabaaaab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aaabaaaababaaaaaaabaaaa">
    <w:name w:val="baaaabaaaabaaabaaaabaaaaabaaaab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baaaabaaaaabaaaababaaaaaaabaaaab">
    <w:name w:val="baaaabaaaabaaabaaaabaaaaabaaaab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aaabaaaababaaaaaaabaaaaba">
    <w:name w:val="baaaabaaaabaaabaaaabaaaaabaaaab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aaabaaaababaaaaaaabaaaabaa">
    <w:name w:val="baaaabaaaabaaabaaaabaaaaabaaaab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aaabaaaababaaaaaaabaaaabaaa">
    <w:name w:val="baaaabaaaabaaabaaaabaaaaabaaaababa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aaabaaaababaaaaaaabaaaabaaaa">
    <w:name w:val="baaaabaaaabaaabaaaabaaaaabaaaababa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baaaabaaaaabaaaababaaaaaaabaaaabaaaab">
    <w:name w:val="baaaabaaaabaaabaaaabaaaaabaaaababa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aaabaaaababaaaaaaabaaaabaaaaba">
    <w:name w:val="baaaabaaaabaaabaaaabaaaaabaaaababaaa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baaaabaaaaabaaaababaaaaaaabaaaabaaaabab">
    <w:name w:val="baaaabaaaabaaabaaaabaaaaabaaaababaaa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aaabaaaababaaaaaaabaaaabaaaababa">
    <w:name w:val="baaaabaaaabaaabaaaabaaaaabaaaababaaa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aaabaaaababaaaaaaabaaaabaaaababaa">
    <w:name w:val="baaaabaaaabaaabaaaabaaaaabaaaababaaa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aaabaaaababaaaaaaabaaaabaaaababaaa">
    <w:name w:val="baaaabaaaabaaabaaaabaaaaabaaaababaaaaaaa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aaabaaaababaaaaaaabaaaabaaaababaaaa">
    <w:name w:val="baaaabaaaabaaabaaaabaaaaabaaaababaaaaaaabaaaab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baaaabaaaaabaaaababaaaaaaabaaaabaaaababaaaab">
    <w:name w:val="baaaabaaaabaaabaaaabaaaaabaaaababaaaaaaabaaaab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aaabaaaababaaaaaaabaaaabaaaababaaaaba">
    <w:name w:val="baaaabaaaabaaabaaaabaaaaabaaaababaaaaaaabaaaab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aaabaaaababaaaaaaabaaaabaaaababaaaabaa">
    <w:name w:val="baaaabaaaabaaabaaaabaaaaabaaaababaaaaaaabaaaab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aaabaaaababaaaaaaabaaaabaaaababaaaabaaa">
    <w:name w:val="baaaabaaaabaaabaaaabaaaaabaaaababaaaaaaabaaaab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aaabaaaababaaaaaaabaaaabaaaababaaaabaaaa">
    <w:name w:val="baaaabaaaabaaabaaaabaaaaabaaaababaaaaaaabaaaabaaaab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aaabaaaababaaaaaaabaaaabaaaababaaaabaaaaa">
    <w:name w:val="baaaabaaaabaaabaaaabaaaaabaaaababaaaaaaabaaaabaaaab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baaaabaaaaabaaaababaaaaaaabaaaabaaaababaaaabaaaaab">
    <w:name w:val="baaaabaaaabaaabaaaabaaaaabaaaababaaaaaaabaaaabaaaab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aaabaaaababaaaaaaabaaaabaaaababaaaabaaaaaba">
    <w:name w:val="baaaabaaaabaaabaaaabaaaaabaaaababaaaaaaabaaaabaaaab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aaabaaaababaaaaaaabaaaabaaaababaaaabaaaaabaa">
    <w:name w:val="baaaabaaaabaaabaaaabaaaaabaaaababaaaaaaabaaaabaaaab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aaabaaaababaaaaaaabaaaabaaaababaaaabaaaaabaaa">
    <w:name w:val="baaaabaaaabaaabaaaabaaaaabaaaababaaaaaaabaaaabaaaab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aaabaaaababaaaaaaabaaaabaaaababaaaabaaaaabaaaa">
    <w:name w:val="baaaabaaaabaaabaaaabaaaaabaaaababaaaaaaabaaaabaaaababa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aaabaaaababaaaaaaabaaaabaaaababaaaabaaaaabaaaaa">
    <w:name w:val="baaaabaaaabaaabaaaabaaaaabaaaababaaaaaaabaaaabaaaababaaa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aaabaaaababaaaaaaabaaaabaaaababaaaabaaaaabaaaaaa">
    <w:name w:val="baaaabaaaabaaabaaaabaaaaabaaaababaaaaaaabaaaabaaaababaaaaba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baaaabaaaaabaaaababaaaaaaabaaaabaaaababaaaabaaaaabaaaaaab">
    <w:name w:val="baaaabaaaabaaabaaaabaaaaabaaaababaaaaaaabaaaabaaaababaaaaba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aaabaaaababaaaaaaabaaaabaaaababaaaabaaaaabaaaaaaba">
    <w:name w:val="baaaabaaaabaaabaaaabaaaaabaaaababaaaaaaabaaaabaaaababaaaabaaaaab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baaaabaaaaabaaaababaaaaaaabaaaabaaaababaaaabaaaaabaaaaaabab">
    <w:name w:val="baaaabaaaabaaabaaaabaaaaabaaaababaaaaaaabaaaabaaaababaaaabaaaaab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aaabaaaababaaaaaaabaaaabaaaababaaaabaaaaabaaaaaababa">
    <w:name w:val="baaaabaaaabaaabaaaabaaaaabaaaababaaaaaaabaaaabaaaababaaaabaaaaab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aaabaaaababaaaaaaabaaaabaaaababaaaabaaaaabaaaaaababaa">
    <w:name w:val="baaaabaaaabaaabaaaabaaaaabaaaababaaaaaaabaaaabaaaababaaaabaaaaab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aaabaaaababaaaaaaabaaaabaaaababaaaabaaaaabaaaaaababaaa">
    <w:name w:val="baaaabaaaabaaabaaaabaaaaabaaaababaaaaaaabaaaabaaaababaaaabaaaaab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aaabaaaababaaaaaaabaaaabaaaababaaaabaaaaabaaaaaababaaaa">
    <w:name w:val="baaaabaaaabaaabaaaabaaaaabaaaababaaaaaaabaaaabaaaababaaaabaaaaab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aaabaaaababaaaaaaabaaaabaaaababaaaabaaaaabaaaaaababaaaaa">
    <w:name w:val="baaaabaaaabaaabaaaabaaaaabaaaababaaaaaaabaaaabaaaababaaaabaaaaab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aaabaaaababaaaaaaabaaaabaaaababaaaabaaaaabaaaaaababaaaaaa">
    <w:name w:val="baaaabaaaabaaabaaaabaaaaabaaaababaaaaaaabaaaabaaaababaaaabaaaaaba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aaabaaaababaaaaaaabaaaabaaaababaaaabaaaaabaaaaaababaaaaaaa">
    <w:name w:val="baaaabaaaabaaabaaaabaaaaabaaaababaaaaaaabaaaabaaaababaaaabaaaaaba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baaaabaaaaabaaaababaaaaaaabaaaabaaaababaaaabaaaaabaaaaaababaaaaaaab">
    <w:name w:val="baaaabaaaabaaabaaaabaaaaabaaaababaaaaaaabaaaabaaaababaaaabaaaaaba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aaabaaaababaaaaaaabaaaabaaaababaaaabaaaaabaaaaaababaaaaaaaba">
    <w:name w:val="baaaabaaaabaaabaaaabaaaaabaaaababaaaaaaabaaaabaaaababaaaabaaaaabaaaaaab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baaaabaaaaabaaaababaaaaaaabaaaabaaaababaaaabaaaaabaaaaaababaaaaaaabab">
    <w:name w:val="baaaabaaaabaaabaaaabaaaaabaaaababaaaaaaabaaaabaaaababaaaabaaaaabaaaaaab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aaabaaaababaaaaaaabaaaabaaaababaaaabaaaaabaaaaaababaaaaaaababa">
    <w:name w:val="baaaabaaaabaaabaaaabaaaaabaaaababaaaaaaabaaaabaaaababaaaabaaaaabaaaaaab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aaabaaaababaaaaaaabaaaabaaaababaaaabaaaaabaaaaaababaaaaaaababaa">
    <w:name w:val="baaaabaaaabaaabaaaabaaaaabaaaababaaaaaaabaaaabaaaababaaaabaaaaabaaaaaab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aaabaaaababaaaaaaabaaaabaaaababaaaabaaaaabaaaaaababaaaaaaababaaa">
    <w:name w:val="baaaabaaaabaaabaaaabaaaaabaaaababaaaaaaabaaaabaaaababaaaabaaaaabaaaaaababa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aaabaaaababaaaaaaabaaaabaaaababaaaabaaaaabaaaaaababaaaaaaababaaaa">
    <w:name w:val="baaaabaaaabaaabaaaabaaaaabaaaababaaaaaaabaaaabaaaababaaaabaaaaabaaaaaababa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aaabaaaababaaaaaaabaaaabaaaababaaaabaaaaabaaaaaababaaaaaaababaaaaa">
    <w:name w:val="baaaabaaaabaaabaaaabaaaaabaaaababaaaaaaabaaaabaaaababaaaabaaaaabaaaaaababa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aaabaaaababaaaaaaabaaaabaaaababaaaabaaaaabaaaaaababaaaaaaababaaaaaa">
    <w:name w:val="baaaabaaaabaaabaaaabaaaaabaaaababaaaaaaabaaaabaaaababaaaabaaaaabaaaaaababaa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aaabaaaababaaaaaaabaaaabaaaababaaaabaaaaabaaaaaababaaaaaaababaaaaaaa">
    <w:name w:val="baaaabaaaabaaabaaaabaaaaabaaaababaaaaaaabaaaabaaaababaaaabaaaaabaaaaaababaa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baaaabaaaaabaaaababaaaaaaabaaaabaaaababaaaabaaaaabaaaaaababaaaaaaababaaaaaaab">
    <w:name w:val="baaaabaaaabaaabaaaabaaaaabaaaababaaaaaaabaaaabaaaababaaaabaaaaabaaaaaababaa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aaabaaaababaaaaaaabaaaabaaaababaaaabaaaaabaaaaaababaaaaaaababaaaaaaaba">
    <w:name w:val="baaaabaaaabaaabaaaabaaaaabaaaababaaaaaaabaaaabaaaababaaaabaaaaabaaaaaababaaa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aaabaaaababaaaaaaabaaaabaaaababaaaabaaaaabaaaaaababaaaaaaababaaaaaaabaa">
    <w:name w:val="baaaabaaaabaaabaaaabaaaaabaaaababaaaaaaabaaaabaaaababaaaabaaaaabaaaaaababaaa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aaabaaaababaaaaaaabaaaabaaaababaaaabaaaaabaaaaaababaaaaaaababaaaaaaabaaa">
    <w:name w:val="baaaabaaaabaaabaaaabaaaaabaaaababaaaaaaabaaaabaaaababaaaabaaaaabaaaaaababaaaaaaab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baaaabaaaaabaaaababaaaaaaabaaaabaaaababaaaabaaaaabaaaaaababaaaaaaababaaaaaaabaaab">
    <w:name w:val="baaaabaaaabaaabaaaabaaaaabaaaababaaaaaaabaaaabaaaababaaaabaaaaabaaaaaababaaaaaaab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aaabaaaababaaaaaaabaaaabaaaababaaaabaaaaabaaaaaababaaaaaaababaaaaaaabaaaba">
    <w:name w:val="baaaabaaaabaaabaaaabaaaaabaaaababaaaaaaabaaaabaaaababaaaabaaaaabaaaaaababaaaaaaab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aaabaaaababaaaaaaabaaaabaaaababaaaabaaaaabaaaaaababaaaaaaababaaaaaaabaaabaa">
    <w:name w:val="baaaabaaaabaaabaaaabaaaaabaaaababaaaaaaabaaaabaaaababaaaabaaaaabaaaaaababaaaaaaababa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aaabaaaababaaaaaaabaaaabaaaababaaaabaaaaabaaaaaababaaaaaaababaaaaaaabaaabaaa">
    <w:name w:val="baaaabaaaabaaabaaaabaaaaabaaaababaaaaaaabaaaabaaaababaaaabaaaaabaaaaaababaaaaaaababa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aaabaaaababaaaaaaabaaaabaaaababaaaabaaaaabaaaaaababaaaaaaababaaaaaaabaaabaaaa">
    <w:name w:val="baaaabaaaabaaabaaaabaaaaabaaaababaaaaaaabaaaabaaaababaaaabaaaaabaaaaaababaaaaaaababa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aabaaaaabaaaababaaaaaaabaaaabaaaababaaaabaaaaabaaaaaababaaaaaaababaaaaaaabaaabaaaaa">
    <w:name w:val="baaaabaaaabaaabaaaabaaaaabaaaababaaaaaaabaaaabaaaababaaaabaaaaabaaaaaababaaaaaaababaa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">
    <w:name w:val="c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">
    <w:name w:val="c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">
    <w:name w:val="c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">
    <w:name w:val="c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">
    <w:name w:val="c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">
    <w:name w:val="c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">
    <w:name w:val="c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">
    <w:name w:val="c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">
    <w:name w:val="c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">
    <w:name w:val="c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b">
    <w:name w:val="c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">
    <w:name w:val="c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">
    <w:name w:val="c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">
    <w:name w:val="c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">
    <w:name w:val="ca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a">
    <w:name w:val="caab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aa">
    <w:name w:val="caaba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baaaaaab">
    <w:name w:val="caaba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aaba">
    <w:name w:val="caaba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aabaa">
    <w:name w:val="caabaa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aabaaa">
    <w:name w:val="caabaaaaaab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baaaaaabaaab">
    <w:name w:val="caabaaaaaab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aabaaaba">
    <w:name w:val="caabaaaaaab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aabaaabaa">
    <w:name w:val="caabaaaaaabaabaa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baaaaaabaaabaab">
    <w:name w:val="caabaaaaaabaabaa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aabaaabaaba">
    <w:name w:val="caabaaaaaabaabaa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aabaaabaabaa">
    <w:name w:val="caabaaaaaabaabaa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aabaaabaabaaa">
    <w:name w:val="caabaaaaaabaabaa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aabaaabaabaaaa">
    <w:name w:val="caabaaaaaabaabaa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aabaaabaabaaaaa">
    <w:name w:val="caabaaaaaabaabaaaaaab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aabaaabaabaaaaaa">
    <w:name w:val="caabaaaaaabaabaaaaaab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aabaaabaabaaaaaaa">
    <w:name w:val="caabaaaaaabaabaaaaaab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baaaaaabaaabaabaaaaaaab">
    <w:name w:val="caabaaaaaabaabaaaaaab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aabaaabaabaaaaaaaba">
    <w:name w:val="caabaaaaaabaabaaaaaab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aabaaabaabaaaaaaabaa">
    <w:name w:val="caabaaaaaabaabaaaaaabaaab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aabaaabaabaaaaaaabaaa">
    <w:name w:val="caabaaaaaabaabaaaaaabaaab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aabaaabaabaaaaaaabaaaa">
    <w:name w:val="caabaaaaaabaabaaaaaabaaab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baaaaaabaaabaabaaaaaaabaaaab">
    <w:name w:val="caabaaaaaabaabaaaaaabaaab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aabaaabaabaaaaaaabaaaaba">
    <w:name w:val="caabaaaaaabaabaaaaaabaaab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aabaaabaabaaaaaaabaaaabaa">
    <w:name w:val="caabaaaaaabaabaaaaaabaaaba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aabaaabaabaaaaaaabaaaabaaa">
    <w:name w:val="caabaaaaaabaabaaaaaabaaabaaba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baaaaaabaaabaabaaaaaaabaaaabaaab">
    <w:name w:val="caabaaaaaabaabaaaaaabaaabaaba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aabaaabaabaaaaaaabaaaabaaaba">
    <w:name w:val="caabaaaaaabaabaaaaaabaaabaabaa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aabaaabaabaaaaaaabaaaabaaabaa">
    <w:name w:val="caabaaaaaabaabaaaaaabaaabaabaa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aabaaabaabaaaaaaabaaaabaaabaaa">
    <w:name w:val="caabaaaaaabaabaaaaaabaaabaabaa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aabaaabaabaaaaaaabaaaabaaabaaaa">
    <w:name w:val="caabaaaaaabaabaaaaaabaaabaabaaaaaaab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baaaaaabaaabaabaaaaaaabaaaabaaabaaaab">
    <w:name w:val="caabaaaaaabaabaaaaaabaaabaabaaaaaaab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aabaaabaabaaaaaaabaaaabaaabaaaaba">
    <w:name w:val="caabaaaaaabaabaaaaaabaaabaabaaaaaaab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aabaaabaabaaaaaaabaaaabaaabaaaabaa">
    <w:name w:val="caabaaaaaabaabaaaaaabaaabaabaaaaaaab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aabaaabaabaaaaaaabaaaabaaabaaaabaaa">
    <w:name w:val="caabaaaaaabaabaaaaaabaaabaabaaaaaaab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aabaaabaabaaaaaaabaaaabaaabaaaabaaaa">
    <w:name w:val="caabaaaaaabaabaaaaaabaaabaabaaaaaaaba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aabaaabaabaaaaaaabaaaabaaabaaaabaaaaa">
    <w:name w:val="caabaaaaaabaabaaaaaabaaabaabaaaaaaabaaaab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baaaaaabaaabaabaaaaaaabaaaabaaabaaaabaaaaab">
    <w:name w:val="caabaaaaaabaabaaaaaabaaabaabaaaaaaabaaaab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aabaaabaabaaaaaaabaaaabaaabaaaabaaaaaba">
    <w:name w:val="caabaaaaaabaabaaaaaabaaabaabaaaaaaabaaaab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aabaaabaabaaaaaaabaaaabaaabaaaabaaaaabaa">
    <w:name w:val="caabaaaaaabaabaaaaaabaaabaabaaaaaaabaaaab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aabaaabaabaaaaaaabaaaabaaabaaaabaaaaabaaa">
    <w:name w:val="caabaaaaaabaabaaaaaabaaabaabaaaaaaabaaaaba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aabaaabaabaaaaaaabaaaabaaabaaaabaaaaabaaaa">
    <w:name w:val="caabaaaaaabaabaaaaaabaaabaabaaaaaaabaaaabaaab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baaaaaabaaabaabaaaaaaabaaaabaaabaaaabaaaaabaaaab">
    <w:name w:val="caabaaaaaabaabaaaaaabaaabaabaaaaaaabaaaabaaab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aabaaabaabaaaaaaabaaaabaaabaaaabaaaaabaaaaba">
    <w:name w:val="caabaaaaaabaabaaaaaabaaabaabaaaaaaabaaaabaaab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aabaaabaabaaaaaaabaaaabaaabaaaabaaaaabaaaabaa">
    <w:name w:val="caabaaaaaabaabaaaaaabaaabaabaaaaaaabaaaabaaab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aabaaabaabaaaaaaabaaaabaaabaaaabaaaaabaaaabaaa">
    <w:name w:val="caabaaaaaabaabaaaaaabaaabaabaaaaaaabaaaabaaaba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aabaaabaabaaaaaaabaaaabaaabaaaabaaaaabaaaabaaaa">
    <w:name w:val="caabaaaaaabaabaaaaaabaaabaabaaaaaaabaaaabaaaba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baaaaaabaaabaabaaaaaaabaaaabaaabaaaabaaaaabaaaabaaaab">
    <w:name w:val="caabaaaaaabaabaaaaaabaaabaabaaaaaaabaaaabaaaba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aabaaabaabaaaaaaabaaaabaaabaaaabaaaaabaaaabaaaaba">
    <w:name w:val="caabaaaaaabaabaaaaaabaaabaabaaaaaaabaaaabaaabaaaab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aabaaabaabaaaaaaabaaaabaaabaaaabaaaaabaaaabaaaabaa">
    <w:name w:val="caabaaaaaabaabaaaaaabaaabaabaaaaaaabaaaabaaabaaaab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aabaaabaabaaaaaaabaaaabaaabaaaabaaaaabaaaabaaaabaaa">
    <w:name w:val="caabaaaaaabaabaaaaaabaaabaabaaaaaaabaaaabaaabaaaab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aabaaabaabaaaaaaabaaaabaaabaaaabaaaaabaaaabaaaabaaaa">
    <w:name w:val="caabaaaaaabaabaaaaaabaaabaabaaaaaaabaaaabaaabaaaab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baaaaaabaaabaabaaaaaaabaaaabaaabaaaabaaaaabaaaabaaaabaaaab">
    <w:name w:val="caabaaaaaabaabaaaaaabaaabaabaaaaaaabaaaabaaabaaaab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aabaaabaabaaaaaaabaaaabaaabaaaabaaaaabaaaabaaaabaaaaba">
    <w:name w:val="caabaaaaaabaabaaaaaabaaabaabaaaaaaabaaaabaaabaaaaba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aabaaabaabaaaaaaabaaaabaaabaaaabaaaaabaaaabaaaabaaaabaa">
    <w:name w:val="caabaaaaaabaabaaaaaabaaabaabaaaaaaabaaaabaaabaaaabaaaaab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baaaaaabaaabaabaaaaaaabaaaabaaabaaaabaaaaabaaaabaaaabaaaabaab">
    <w:name w:val="caabaaaaaabaabaaaaaabaaabaabaaaaaaabaaaabaaabaaaabaaaaab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aabaaabaabaaaaaaabaaaabaaabaaaabaaaaabaaaabaaaabaaaabaaba">
    <w:name w:val="caabaaaaaabaabaaaaaabaaabaabaaaaaaabaaaabaaabaaaabaaaaaba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aabaaabaabaaaaaaabaaaabaaabaaaabaaaaabaaaabaaaabaaaabaabaa">
    <w:name w:val="caabaaaaaabaabaaaaaabaaabaabaaaaaaabaaaabaaabaaaabaaaaabaaaa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aabaaabaabaaaaaaabaaaabaaabaaaabaaaaabaaaabaaaabaaaabaabaaa">
    <w:name w:val="caabaaaaaabaabaaaaaabaaabaabaaaaaaabaaaabaaabaaaabaaaaabaaaabaaaabaaaab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baaaaaabaaabaabaaaaaaabaaaabaaabaaaabaaaaabaaaabaaaabaaaabaabaaab">
    <w:name w:val="caabaaaaaabaabaaaaaabaaabaabaaaaaaabaaaabaaabaaaabaaaaabaaaabaaaabaaaab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aabaaabaabaaaaaaabaaaabaaabaaaabaaaaabaaaabaaaabaaaabaabaaaba">
    <w:name w:val="caabaaaaaabaabaaaaaabaaabaabaaaaaaabaaaabaaabaaaabaaaaabaaaabaaaabaaaab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aabaaabaabaaaaaaabaaaabaaabaaaabaaaaabaaaabaaaabaaaabaabaaabaa">
    <w:name w:val="caabaaaaaabaabaaaaaabaaabaabaaaaaaabaaaabaaabaaaabaaaaabaaaabaaaabaaaab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aabaaabaabaaaaaaabaaaabaaabaaaabaaaaabaaaabaaaabaaaabaabaaabaaa">
    <w:name w:val="caabaaaaaabaabaaaaaabaaabaabaaaaaaabaaaabaaabaaaabaaaaabaaaabaaaabaaaab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aabaaabaabaaaaaaabaaaabaaabaaaabaaaaabaaaabaaaabaaaabaabaaabaaaa">
    <w:name w:val="caabaaaaaabaabaaaaaabaaabaabaaaaaaabaaaabaaabaaaabaaaaabaaaabaaaabaaaab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aabaaabaabaaaaaaabaaaabaaabaaaabaaaaabaaaabaaaabaaaabaabaaabaaaaa">
    <w:name w:val="caabaaaaaabaabaaaaaabaaabaabaaaaaaabaaaabaaabaaaabaaaaabaaaabaaaabaaaab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aabaaabaabaaaaaaabaaaabaaabaaaabaaaaabaaaabaaaabaaaabaabaaabaaaaaa">
    <w:name w:val="caabaaaaaabaabaaaaaabaaabaabaaaaaaabaaaabaaabaaaabaaaaabaaaabaaaabaaaab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aabaaabaabaaaaaaabaaaabaaabaaaabaaaaabaaaabaaaabaaaabaabaaabaaaaaaa">
    <w:name w:val="caabaaaaaabaabaaaaaabaaabaabaaaaaaabaaaabaaabaaaabaaaaabaaaabaaaabaaaab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baaaaaabaaabaabaaaaaaabaaaabaaabaaaabaaaaabaaaabaaaabaaaabaabaaabaaaaaaab">
    <w:name w:val="caabaaaaaabaabaaaaaabaaabaabaaaaaaabaaaabaaabaaaabaaaaabaaaabaaaabaaaab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aabaaabaabaaaaaaabaaaabaaabaaaabaaaaabaaaabaaaabaaaabaabaaabaaaaaaaba">
    <w:name w:val="caabaaaaaabaabaaaaaabaaabaabaaaaaaabaaaabaaabaaaabaaaaabaaaabaaaabaaaabaabaa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baaaaaabaaabaabaaaaaaabaaaabaaabaaaabaaaaabaaaabaaaabaaaabaabaaabaaaaaaabab">
    <w:name w:val="caabaaaaaabaabaaaaaabaaabaabaaaaaaabaaaabaaabaaaabaaaaabaaaabaaaabaaaabaabaa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aabaaabaabaaaaaaabaaaabaaabaaaabaaaaabaaaabaaaabaaaabaabaaabaaaaaaababa">
    <w:name w:val="caabaaaaaabaabaaaaaabaaabaabaaaaaaabaaaabaaabaaaabaaaaabaaaabaaaabaaaabaabaa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aabaaabaabaaaaaaabaaaabaaabaaaabaaaaabaaaabaaaabaaaabaabaaabaaaaaaababaa">
    <w:name w:val="caabaaaaaabaabaaaaaabaaabaabaaaaaaabaaaabaaabaaaabaaaaabaaaabaaaabaaaabaabaa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aabaaabaabaaaaaaabaaaabaaabaaaabaaaaabaaaabaaaabaaaabaabaaabaaaaaaababaaa">
    <w:name w:val="caabaaaaaabaabaaaaaabaaabaabaaaaaaabaaaabaaabaaaabaaaaabaaaabaaaabaaaabaabaaaba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aabaaabaabaaaaaaabaaaabaaabaaaabaaaaabaaaabaaaabaaaabaabaaabaaaaaaababaaaa">
    <w:name w:val="caabaaaaaabaabaaaaaabaaabaabaaaaaaabaaaabaaabaaaabaaaaabaaaabaaaabaaaabaabaaaba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aabaaabaabaaaaaaabaaaabaaabaaaabaaaaabaaaabaaaabaaaabaabaaabaaaaaaababaaaaa">
    <w:name w:val="caabaaaaaabaabaaaaaabaaabaabaaaaaaabaaaabaaabaaaabaaaaabaaaabaaaabaaaabaabaaaba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aabaaabaabaaaaaaabaaaabaaabaaaabaaaaabaaaabaaaabaaaabaabaaabaaaaaaababaaaaaa">
    <w:name w:val="caabaaaaaabaabaaaaaabaaabaabaaaaaaabaaaabaaabaaaabaaaaabaaaabaaaabaaaabaabaaabaaa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baaaaaabaaabaabaaaaaaabaaaabaaabaaaabaaaaabaaaabaaaabaaaabaabaaabaaaaaaababaaaaaab">
    <w:name w:val="caabaaaaaabaabaaaaaabaaabaabaaaaaaabaaaabaaabaaaabaaaaabaaaabaaaabaaaabaabaaabaaa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aabaaabaabaaaaaaabaaaabaaabaaaabaaaaabaaaabaaaabaaaabaabaaabaaaaaaababaaaaaaba">
    <w:name w:val="caabaaaaaabaabaaaaaabaaabaabaaaaaaabaaaabaaabaaaabaaaaabaaaabaaaabaaaabaabaaabaaa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aabaaabaabaaaaaaabaaaabaaabaaaabaaaaabaaaabaaaabaaaabaabaaabaaaaaaababaaaaaabaa">
    <w:name w:val="caabaaaaaabaabaaaaaabaaabaabaaaaaaabaaaabaaabaaaabaaaaabaaaabaaaabaaaabaabaaabaaa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aabaaabaabaaaaaaabaaaabaaabaaaabaaaaabaaaabaaaabaaaabaabaaabaaaaaaababaaaaaabaaa">
    <w:name w:val="caabaaaaaabaabaaaaaabaaabaabaaaaaaabaaaabaaabaaaabaaaaabaaaabaaaabaaaabaabaaabaaaaaaab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baaaaaabaaabaabaaaaaaabaaaabaaabaaaabaaaaabaaaabaaaabaaaabaabaaabaaaaaaababaaaaaabaaab">
    <w:name w:val="caabaaaaaabaabaaaaaabaaabaabaaaaaaabaaaabaaabaaaabaaaaabaaaabaaaabaaaabaabaaabaaaaaaab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baaaaaabaaabaabaaaaaaabaaaabaaabaaaabaaaaabaaaabaaaabaaaabaabaaabaaaaaaababaaaaaabaaaba">
    <w:name w:val="caabaaaaaabaabaaaaaabaaabaabaaaaaaabaaaabaaabaaaabaaaaabaaaabaaaabaaaabaabaaabaaaaaaab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">
    <w:name w:val="d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">
    <w:name w:val="d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">
    <w:name w:val="d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">
    <w:name w:val="d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">
    <w:name w:val="d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">
    <w:name w:val="d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">
    <w:name w:val="d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">
    <w:name w:val="d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aab">
    <w:name w:val="d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">
    <w:name w:val="d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">
    <w:name w:val="d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a">
    <w:name w:val="d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aa">
    <w:name w:val="d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aabaaaab">
    <w:name w:val="d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aaba">
    <w:name w:val="d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aabaa">
    <w:name w:val="d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aabaaa">
    <w:name w:val="daba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aabaaaa">
    <w:name w:val="daba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aabaaaabaaaab">
    <w:name w:val="daba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aabaaaaba">
    <w:name w:val="daba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aabaaaabaa">
    <w:name w:val="daba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aabaaaabaaa">
    <w:name w:val="dabaaaa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aabaaaabaaaabaaab">
    <w:name w:val="dabaaaa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aabaaaabaaaba">
    <w:name w:val="dabaaaaa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aabaaaabaaabaa">
    <w:name w:val="dabaaaaaaab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aabaaaabaaabaaa">
    <w:name w:val="dabaaaaaaab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aabaaaabaaabaaaa">
    <w:name w:val="dabaaaaaaab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aabaaaabaaabaaaaa">
    <w:name w:val="dabaaaaaaab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aabaaaabaaaabaaabaaaaab">
    <w:name w:val="dabaaaaaaab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aabaaaabaaabaaaaaba">
    <w:name w:val="dabaaaaaaabaaaabaaaab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aabaaaabaaaabaaabaaaaabab">
    <w:name w:val="dabaaaaaaabaaaabaaaab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aabaaaabaaabaaaaababa">
    <w:name w:val="dabaaaaaaabaaaabaaaab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aabaaaabaaabaaaaababaa">
    <w:name w:val="dabaaaaaaabaaaabaaaab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aabaaaabaaabaaaaababaaa">
    <w:name w:val="dabaaaaaaabaaaabaaaab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aabaaaabaaabaaaaababaaaa">
    <w:name w:val="dabaaaaaaabaaaabaaaabaaab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aabaaaabaaabaaaaababaaaaa">
    <w:name w:val="dabaaaaaaabaaaabaaaabaaab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aabaaaabaaabaaaaababaaaaaa">
    <w:name w:val="dabaaaaaaabaaaabaaaabaaab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aabaaaabaaabaaaaababaaaaaaa">
    <w:name w:val="dabaaaaaaabaaaabaaaabaaab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aabaaaabaaaabaaabaaaaababaaaaaaab">
    <w:name w:val="dabaaaaaaabaaaabaaaabaaab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aabaaaabaaabaaaaababaaaaaaaba">
    <w:name w:val="dabaaaaaaabaaaabaaaabaaaba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aabaaaabaaabaaaaababaaaaaaabaa">
    <w:name w:val="dabaaaaaaabaaaabaaaabaaaba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aabaaaabaaabaaaaababaaaaaaabaaa">
    <w:name w:val="dabaaaaaaabaaaabaaaabaaabaaaaab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aabaaaabaaabaaaaababaaaaaaabaaaa">
    <w:name w:val="dabaaaaaaabaaaabaaaabaaabaaaaababaaaaaaabaaaa"/>
    <w:rPr>
      <w:rFonts w:ascii="Times New Roman" w:hAnsi="Times New Roman"/>
      <w:b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