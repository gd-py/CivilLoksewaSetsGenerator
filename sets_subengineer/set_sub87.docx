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slope correction for a 3° slope for a length of 100 m,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-0.11 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-0.12 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-1.87 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-0.137 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Imaginary line passing through points having equal magnetic declination is termed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isogon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agonic line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isoclinic line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additional lines which are measured to show the correctness of the chain surveying are called: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check clines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lines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tie lines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An ideal vertical curve to join two gradients, is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 and stiffness of corrugated sheets are considerably increased</w:t>
      </w:r>
    </w:p>
    <w:p>
      <w:pPr>
        <w:pStyle w:val="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Corrugated sheets are generally gal-venised to protect iron from corrosion by rust</w:t>
      </w:r>
    </w:p>
    <w:p>
      <w:pPr>
        <w:pStyle w:val="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Corrugated sheets are generally used on slanting roofs</w:t>
      </w:r>
    </w:p>
    <w:p>
      <w:pPr>
        <w:pStyle w:val="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"/>
        <w:keepNext w:val="0"/>
        <w:keepLines w:val="0"/>
        <w:pageBreakBefore w:val="0"/>
        <w:widowControl/>
        <w:spacing w:before="0" w:after="160"/>
        <w:jc w:val="left"/>
      </w:pPr>
      <w:r>
        <w:t>6. The commonly used raw material in the manufacture of cement, is</w:t>
      </w:r>
    </w:p>
    <w:p>
      <w:pPr>
        <w:pStyle w:val="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babaaaaaaababaaaaaaabaaaba"/>
        <w:keepNext w:val="0"/>
        <w:keepLines w:val="0"/>
        <w:pageBreakBefore w:val="0"/>
        <w:widowControl/>
        <w:spacing w:before="0" w:after="160"/>
        <w:jc w:val="left"/>
      </w:pPr>
      <w:r>
        <w:t>7. Asbestos cement</w:t>
      </w:r>
    </w:p>
    <w:p>
      <w:pPr>
        <w:pStyle w:val="b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brittle</w:t>
      </w:r>
    </w:p>
    <w:p>
      <w:pPr>
        <w:pStyle w:val="b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warps due to changes in humidity</w:t>
      </w:r>
    </w:p>
    <w:p>
      <w:pPr>
        <w:pStyle w:val="b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is lowered when saturated by water</w:t>
      </w:r>
    </w:p>
    <w:p>
      <w:pPr>
        <w:pStyle w:val="b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8. A 1st class brick immersed in water for 24 hours, should not absorb water (by weight) more than</w:t>
      </w:r>
    </w:p>
    <w:p>
      <w:pPr>
        <w:pStyle w:val="b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</w:t>
      </w:r>
    </w:p>
    <w:p>
      <w:pPr>
        <w:pStyle w:val="babaaaaaaab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</w:t>
      </w:r>
    </w:p>
    <w:p>
      <w:pPr>
        <w:pStyle w:val="babaaaaaaab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5%.</w:t>
      </w:r>
    </w:p>
    <w:p>
      <w:pPr>
        <w:pStyle w:val="babaaaaaaababaaaaaaabaaabaaaaabaabaa"/>
        <w:keepNext w:val="0"/>
        <w:keepLines w:val="0"/>
        <w:pageBreakBefore w:val="0"/>
        <w:widowControl/>
        <w:spacing w:before="0" w:after="160"/>
        <w:jc w:val="left"/>
      </w:pPr>
      <w:r>
        <w:t>9. Stress may be expressed in Newtons</w:t>
      </w:r>
    </w:p>
    <w:p>
      <w:pPr>
        <w:pStyle w:val="babaaaaaaab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baaaaaaababa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baaaaaaababa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baaaaaaababa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baaaaaaababaaaaaaabaaabaaaaabaabaaaaaab"/>
        <w:keepNext w:val="0"/>
        <w:keepLines w:val="0"/>
        <w:pageBreakBefore w:val="0"/>
        <w:widowControl/>
        <w:spacing w:before="0" w:after="160"/>
        <w:jc w:val="left"/>
      </w:pPr>
      <w:r>
        <w:t>10. The assumption in the theory of bending of beams, is :</w:t>
      </w:r>
    </w:p>
    <w:p>
      <w:pPr>
        <w:pStyle w:val="babaaaaaaababa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baaaaaaababa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baaaaaaababa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baaaaaaababa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11. A member which is subjected to reversible tensile or compressive stress may fail at a stress lower than the ultimate stress of the material. This property of metal, is called</w:t>
      </w:r>
    </w:p>
    <w:p>
      <w:pPr>
        <w:pStyle w:val="babaaaaaaababa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 of the metal</w:t>
      </w:r>
    </w:p>
    <w:p>
      <w:pPr>
        <w:pStyle w:val="babaaaaaaababaa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 of the metal</w:t>
      </w:r>
    </w:p>
    <w:p>
      <w:pPr>
        <w:pStyle w:val="babaaaaaaababaaa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fatigue of the metal</w:t>
      </w:r>
    </w:p>
    <w:p>
      <w:pPr>
        <w:pStyle w:val="babaaaaaaababaaaaaaabaaab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workability of the metal.</w:t>
      </w:r>
    </w:p>
    <w:p>
      <w:pPr>
        <w:pStyle w:val="babaaaaaaababaaaaaaabaaabaaaaabaabaaaaaabaaaabaaaba"/>
        <w:keepNext w:val="0"/>
        <w:keepLines w:val="0"/>
        <w:pageBreakBefore w:val="0"/>
        <w:widowControl/>
        <w:spacing w:before="0" w:after="160"/>
        <w:jc w:val="left"/>
      </w:pPr>
      <w:r>
        <w:t>12. A three hinged arch is loaded with an isolated load 1000 kg at a horizontal distance of 2.5 m from the crown, 1 m above the level of hinges at the supports 10 metres apart. The horizontal thrust is</w:t>
      </w:r>
    </w:p>
    <w:p>
      <w:pPr>
        <w:pStyle w:val="babaaaaaaababaaaaaaabaaab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1250 kg</w:t>
      </w:r>
    </w:p>
    <w:p>
      <w:pPr>
        <w:pStyle w:val="babaaaaaaababaaaaaaabaaabaaaaab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kg</w:t>
      </w:r>
    </w:p>
    <w:p>
      <w:pPr>
        <w:pStyle w:val="babaaaaaaababaaaaaaabaaabaaaaab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 kg</w:t>
      </w:r>
    </w:p>
    <w:p>
      <w:pPr>
        <w:pStyle w:val="babaaaaaaababaaaaaaabaaabaaaaab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kg</w:t>
      </w:r>
    </w:p>
    <w:p>
      <w:pPr>
        <w:pStyle w:val="babaaaaaaababaaaaaaabaaabaaaaabaabaaaaaabaaaabaaabaabaaa"/>
        <w:keepNext w:val="0"/>
        <w:keepLines w:val="0"/>
        <w:pageBreakBefore w:val="0"/>
        <w:widowControl/>
        <w:spacing w:before="0" w:after="160"/>
        <w:jc w:val="left"/>
      </w:pPr>
      <w:r>
        <w:t>13. Fluids change the volume under external presssure due to</w:t>
      </w:r>
    </w:p>
    <w:p>
      <w:pPr>
        <w:pStyle w:val="babaaaaaaababaaaaaaabaaabaaaaab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baaaaaaababaaaaaaabaaabaaaaab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viscosity</w:t>
      </w:r>
    </w:p>
    <w:p>
      <w:pPr>
        <w:pStyle w:val="babaaaaaaababaaaaaaabaaabaaaaab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baaaaaaababaaaaaaabaaabaaaaabaab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abaaaaabaabaaaaaabaaaabaaabaabaaaaaab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baaaaaaababaaaaaaabaaabaaaaabaab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Dimensional homogeneity means the dimensions of each term in an equation on both sides are equal</w:t>
      </w:r>
    </w:p>
    <w:p>
      <w:pPr>
        <w:pStyle w:val="babaaaaaaababaaaaaaabaaabaaaaabaab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Dimensionally homogeneous equations are independent of the system of units</w:t>
      </w:r>
    </w:p>
    <w:p>
      <w:pPr>
        <w:pStyle w:val="babaaaaaaababaaaaaaabaaabaaaaabaabaa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dimensionally homogeneous equation, the powers of fundamental dimensions on either side of the equation are identical</w:t>
      </w:r>
    </w:p>
    <w:p>
      <w:pPr>
        <w:pStyle w:val="babaaaaaaababaaaaaaabaaabaaaaabaabaaaaaab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baaaaabaabaaaaaabaaaabaaabaabaaaaaabaaaaab"/>
        <w:keepNext w:val="0"/>
        <w:keepLines w:val="0"/>
        <w:pageBreakBefore w:val="0"/>
        <w:widowControl/>
        <w:spacing w:before="0" w:after="160"/>
        <w:jc w:val="left"/>
      </w:pPr>
      <w:r>
        <w:t>15. For the two dimensional flow, the stream function is given by ψ = 2xy. The velocity at a point (3, 4) is</w:t>
      </w:r>
    </w:p>
    <w:p>
      <w:pPr>
        <w:pStyle w:val="babaaaaaaababaaaaaaabaaabaaaaabaabaaaaaab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m/sec</w:t>
      </w:r>
    </w:p>
    <w:p>
      <w:pPr>
        <w:pStyle w:val="babaaaaaaababaaaaaaabaaabaaaaabaabaaaaaabaaaa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m/sec</w:t>
      </w:r>
    </w:p>
    <w:p>
      <w:pPr>
        <w:pStyle w:val="babaaaaaaababaaaaaaabaaabaaaaabaabaaaaaabaaaab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m/sec</w:t>
      </w:r>
    </w:p>
    <w:p>
      <w:pPr>
        <w:pStyle w:val="babaaaaaaababaaaaaaabaaabaaaaabaabaaaaaabaaaab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m/sec.</w:t>
      </w:r>
    </w:p>
    <w:p>
      <w:pPr>
        <w:pStyle w:val="babaaaaaaababaaaaaaabaaabaaaaabaabaaaaaabaaaabaaabaabaaaaaabaaaaabaabaa"/>
        <w:keepNext w:val="0"/>
        <w:keepLines w:val="0"/>
        <w:pageBreakBefore w:val="0"/>
        <w:widowControl/>
        <w:spacing w:before="0" w:after="160"/>
        <w:jc w:val="left"/>
      </w:pPr>
      <w:r>
        <w:t>16. Poise is the unit of</w:t>
      </w:r>
    </w:p>
    <w:p>
      <w:pPr>
        <w:pStyle w:val="babaaaaaaababaaaaaaabaaabaaaaabaabaaaaaabaaaab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baaaaaaababaaaaaaabaaabaaaaabaabaaaaaabaaaabaaab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gradient</w:t>
      </w:r>
    </w:p>
    <w:p>
      <w:pPr>
        <w:pStyle w:val="babaaaaaaababaaaaaaabaaabaaaaabaabaaaaaabaaaabaaab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mass density</w:t>
      </w:r>
    </w:p>
    <w:p>
      <w:pPr>
        <w:pStyle w:val="babaaaaaaababaaaaaaabaaabaaaaabaabaaaaaabaaaabaaab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kinematic viscous.</w:t>
      </w:r>
    </w:p>
    <w:p>
      <w:pPr>
        <w:pStyle w:val="babaaaaaaababaaaaaaabaaabaaaaabaabaaaaaabaaaabaaabaabaaaaaabaaaaabaabaaabaaa"/>
        <w:keepNext w:val="0"/>
        <w:keepLines w:val="0"/>
        <w:pageBreakBefore w:val="0"/>
        <w:widowControl/>
        <w:spacing w:before="0" w:after="160"/>
        <w:jc w:val="left"/>
      </w:pPr>
      <w:r>
        <w:t>17. A soil sample has passing 0.075 mm sieve = 60% liquid limit = 65% and plastic limit = 40%. The group index of the soil, is</w:t>
      </w:r>
    </w:p>
    <w:p>
      <w:pPr>
        <w:pStyle w:val="babaaaaaaababaaaaaaabaaabaaaaabaabaaaaaabaaaabaaab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baaaaaaababaaaaaaabaaabaaaaabaabaaaaaabaaaabaaabaabaa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baaaaaaababaaaaaaabaaabaaaaabaabaaaaaabaaaabaaabaabaa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babaaaaaaababaaaaaaabaaabaaaaabaabaaaaaabaaaabaaabaabaaa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abaaaaabaabaaaaaabaaaabaaabaabaaaaaabaaaaabaabaaabaaaaaaab"/>
        <w:keepNext w:val="0"/>
        <w:keepLines w:val="0"/>
        <w:pageBreakBefore w:val="0"/>
        <w:widowControl/>
        <w:spacing w:before="0" w:after="160"/>
        <w:jc w:val="left"/>
      </w:pPr>
      <w:r>
        <w:t>18. The passive earth pressure of a soil, is proportional to (where φ is the angle of internal friction of the soil.)</w:t>
      </w:r>
    </w:p>
    <w:p>
      <w:pPr>
        <w:pStyle w:val="babaaaaaaababaaaaaaabaaabaaaaabaabaaaaaabaaaabaaabaabaaa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baaaaaaababaaaaaaabaaabaaaaabaabaaaaaabaaaabaaabaabaaa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babaaaaaaababaaaaaaabaaabaaaaabaabaaaaaabaaaabaaabaabaaa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babaaaaaaababaaaaaaabaaabaaaaabaabaaaaaabaaaabaaabaabaaaa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babaaaaaaababaaaaaaabaaabaaaaabaabaaaaaabaaaabaaabaabaaaaaabaaaaabaabaaabaaaaaaabaaaab"/>
        <w:keepNext w:val="0"/>
        <w:keepLines w:val="0"/>
        <w:pageBreakBefore w:val="0"/>
        <w:widowControl/>
        <w:spacing w:before="0" w:after="160"/>
        <w:jc w:val="left"/>
      </w:pPr>
      <w:r>
        <w:t>19. The coefficient of compressibility of soil, is the ratio of</w:t>
      </w:r>
    </w:p>
    <w:p>
      <w:pPr>
        <w:pStyle w:val="babaaaaaaababaaaaaaabaaabaaaaabaabaaaaaabaaaabaaabaabaaaaaab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babaaaaaaababaaaaaaabaaabaaaaabaabaaaaaabaaaabaaabaabaaaaaab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babaaaaaaababaaaaaaabaaabaaaaabaabaaaaaabaaaabaaabaabaaaaaabaaaaab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babaaaaaaababaaaaaaabaaabaaaaabaabaaaaaabaaaabaaabaabaaaaaabaaaaab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babaaaaaaababaaaaaaabaaabaaaaabaabaaaaaabaaaabaaabaabaaaaaabaaaaabaabaaabaaaaaaabaaaabaabaa"/>
        <w:keepNext w:val="0"/>
        <w:keepLines w:val="0"/>
        <w:pageBreakBefore w:val="0"/>
        <w:widowControl/>
        <w:spacing w:before="0" w:after="160"/>
        <w:jc w:val="left"/>
      </w:pPr>
      <w:r>
        <w:t>20. A coarse-grained soil has a voids ratio 0.75, and specific gravity as 2.75. The critical gradient at which quick sand condition occurs, is</w:t>
      </w:r>
    </w:p>
    <w:p>
      <w:pPr>
        <w:pStyle w:val="babaaaaaaababaaaaaaabaaabaaaaabaabaaaaaabaaaabaaabaabaaaaaabaaaaab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babaaaaaaababaaaaaaabaaabaaaaabaabaaaaaabaaaabaaabaabaaaaaabaaaaab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baaaaaaababaaaaaaabaaabaaaaabaabaaaaaabaaaabaaabaabaaaaaabaaaaab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baaaaaaababaaaaaaabaaabaaaaabaabaaaaaabaaaabaaabaabaaaaaabaaaaabaaba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babaaaaaaababaaaaaaabaaabaaaaabaabaaaaaabaaaabaaabaabaaaaaabaaaaabaabaaabaaaaaaabaaaabaabaaaaaab"/>
        <w:keepNext w:val="0"/>
        <w:keepLines w:val="0"/>
        <w:pageBreakBefore w:val="0"/>
        <w:widowControl/>
        <w:spacing w:before="0" w:after="160"/>
        <w:jc w:val="left"/>
      </w:pPr>
      <w:r>
        <w:t>21. The width of the flange of a T-beam, which may be considered to act effectively with the rib depends upon</w:t>
      </w:r>
    </w:p>
    <w:p>
      <w:pPr>
        <w:pStyle w:val="babaaaaaaababaaaaaaabaaabaaaaabaabaaaaaabaaaabaaabaabaaaaaabaaaaabaaba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overall thickness of the rib</w:t>
      </w:r>
    </w:p>
    <w:p>
      <w:pPr>
        <w:pStyle w:val="babaaaaaaababaaaaaaabaaabaaaaabaabaaaaaabaaaabaaabaabaaaaaabaaaaabaaba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to centre distance between T-beams</w:t>
      </w:r>
    </w:p>
    <w:p>
      <w:pPr>
        <w:pStyle w:val="babaaaaaaababaaaaaaabaaabaaaaabaabaaaaaabaaaabaaabaabaaaaaabaaaaabaabaa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 of the T-beam</w:t>
      </w:r>
    </w:p>
    <w:p>
      <w:pPr>
        <w:pStyle w:val="babaaaaaaababaaaaaaabaaabaaaaabaabaaaaaabaaaabaaabaabaaaaaabaaaaabaabaa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weight of a foundation is assumed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wall weight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7% of wall weight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of wall weight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12% of wall weight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H is the overall height of a retaining wall retaining a surcharge, the width of the base slab usually provided,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 H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 H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 H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 H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thickness of the flange of a Tee beam of a ribbed slab is assumed as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rib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rib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the concrete topping 0d) half the thickness of the rib</w:t>
      </w:r>
    </w:p>
    <w:p>
      <w:pPr>
        <w:pStyle w:val="c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rib.</w:t>
      </w:r>
    </w:p>
    <w:p>
      <w:pPr>
        <w:pStyle w:val="caaabaaaaabaaaba"/>
        <w:keepNext w:val="0"/>
        <w:keepLines w:val="0"/>
        <w:pageBreakBefore w:val="0"/>
        <w:widowControl/>
        <w:spacing w:before="0" w:after="160"/>
        <w:jc w:val="left"/>
      </w:pPr>
      <w:r>
        <w:t>25. The brick laid with its length parallel to the face of a wall, is a known as</w:t>
      </w:r>
    </w:p>
    <w:p>
      <w:pPr>
        <w:pStyle w:val="c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header</w:t>
      </w:r>
    </w:p>
    <w:p>
      <w:pPr>
        <w:pStyle w:val="c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stretcher</w:t>
      </w:r>
    </w:p>
    <w:p>
      <w:pPr>
        <w:pStyle w:val="c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c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"/>
        <w:keepNext w:val="0"/>
        <w:keepLines w:val="0"/>
        <w:pageBreakBefore w:val="0"/>
        <w:widowControl/>
        <w:spacing w:before="0" w:after="160"/>
        <w:jc w:val="left"/>
      </w:pPr>
      <w:r>
        <w:t>26. Slate</w:t>
      </w:r>
    </w:p>
    <w:p>
      <w:pPr>
        <w:pStyle w:val="c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metamorphic rock</w:t>
      </w:r>
    </w:p>
    <w:p>
      <w:pPr>
        <w:pStyle w:val="caaab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into thin sheets along its bedding planes</w:t>
      </w:r>
    </w:p>
    <w:p>
      <w:pPr>
        <w:pStyle w:val="caaab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a smooth surface and contains alumina and silica</w:t>
      </w:r>
    </w:p>
    <w:p>
      <w:pPr>
        <w:pStyle w:val="caaab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possesses good water absorption capacity</w:t>
      </w:r>
    </w:p>
    <w:p>
      <w:pPr>
        <w:pStyle w:val="caaabaaaaabaaabaaabaaabaaa"/>
        <w:keepNext w:val="0"/>
        <w:keepLines w:val="0"/>
        <w:pageBreakBefore w:val="0"/>
        <w:widowControl/>
        <w:spacing w:before="0" w:after="160"/>
        <w:jc w:val="left"/>
      </w:pPr>
      <w:r>
        <w:t>27. The shuttering of a hall measuring 4 m x 5 m, can be removed after</w:t>
      </w:r>
    </w:p>
    <w:p>
      <w:pPr>
        <w:pStyle w:val="caaab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days</w:t>
      </w:r>
    </w:p>
    <w:p>
      <w:pPr>
        <w:pStyle w:val="caaabaaaaab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days</w:t>
      </w:r>
    </w:p>
    <w:p>
      <w:pPr>
        <w:pStyle w:val="caaabaaaaab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days</w:t>
      </w:r>
    </w:p>
    <w:p>
      <w:pPr>
        <w:pStyle w:val="caaabaaaaab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 days</w:t>
      </w:r>
    </w:p>
    <w:p>
      <w:pPr>
        <w:pStyle w:val="caaabaaaaabaaabaaabaaabaaaabaaa"/>
        <w:keepNext w:val="0"/>
        <w:keepLines w:val="0"/>
        <w:pageBreakBefore w:val="0"/>
        <w:widowControl/>
        <w:spacing w:before="0" w:after="160"/>
        <w:jc w:val="left"/>
      </w:pPr>
      <w:r>
        <w:t>28. An excess of flaky particles in concrete aggregates</w:t>
      </w:r>
    </w:p>
    <w:p>
      <w:pPr>
        <w:pStyle w:val="caaabaaaaab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quantity of water and sand</w:t>
      </w:r>
    </w:p>
    <w:p>
      <w:pPr>
        <w:pStyle w:val="caaabaaaaab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affects the durability of concrete</w:t>
      </w:r>
    </w:p>
    <w:p>
      <w:pPr>
        <w:pStyle w:val="caaabaaaaab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15% are not desirable</w:t>
      </w:r>
    </w:p>
    <w:p>
      <w:pPr>
        <w:pStyle w:val="caaabaaaaab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baaaabaaaaaaab"/>
        <w:keepNext w:val="0"/>
        <w:keepLines w:val="0"/>
        <w:pageBreakBefore w:val="0"/>
        <w:widowControl/>
        <w:spacing w:before="0" w:after="160"/>
        <w:jc w:val="left"/>
      </w:pPr>
      <w:r>
        <w:t>29. Service connections to consumers houses, are generally provided with</w:t>
      </w:r>
    </w:p>
    <w:p>
      <w:pPr>
        <w:pStyle w:val="caaabaaaaab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hume pipes</w:t>
      </w:r>
    </w:p>
    <w:p>
      <w:pPr>
        <w:pStyle w:val="caaabaaaaabaaab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galvanised iron pipes</w:t>
      </w:r>
    </w:p>
    <w:p>
      <w:pPr>
        <w:pStyle w:val="caaabaaaaabaaabaaab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P.V.C. pipes</w:t>
      </w:r>
    </w:p>
    <w:p>
      <w:pPr>
        <w:pStyle w:val="caaabaaaaabaaabaaab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baaaabaaaaaaabaabaa"/>
        <w:keepNext w:val="0"/>
        <w:keepLines w:val="0"/>
        <w:pageBreakBefore w:val="0"/>
        <w:widowControl/>
        <w:spacing w:before="0" w:after="160"/>
        <w:jc w:val="left"/>
      </w:pPr>
      <w:r>
        <w:t>30. The least thickness of class B cast iron (spun) pipe, is</w:t>
      </w:r>
    </w:p>
    <w:p>
      <w:pPr>
        <w:pStyle w:val="caaabaaaaabaaabaaab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7.2 mm</w:t>
      </w:r>
    </w:p>
    <w:p>
      <w:pPr>
        <w:pStyle w:val="caaabaaaaabaaabaaaba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7.9 mm</w:t>
      </w:r>
    </w:p>
    <w:p>
      <w:pPr>
        <w:pStyle w:val="caaabaaaaabaaabaaaba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8.6 mm</w:t>
      </w:r>
    </w:p>
    <w:p>
      <w:pPr>
        <w:pStyle w:val="caaabaaaaabaaabaaabaaaba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caaabaaaaabaaabaaabaaabaaaabaaaaaaabaabaaaaaba"/>
        <w:keepNext w:val="0"/>
        <w:keepLines w:val="0"/>
        <w:pageBreakBefore w:val="0"/>
        <w:widowControl/>
        <w:spacing w:before="0" w:after="160"/>
        <w:jc w:val="left"/>
      </w:pPr>
      <w:r>
        <w:t>31. In normal conditions, the period for sludge digestion, is</w:t>
      </w:r>
    </w:p>
    <w:p>
      <w:pPr>
        <w:pStyle w:val="caaabaaaaabaaabaaabaaaba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days</w:t>
      </w:r>
    </w:p>
    <w:p>
      <w:pPr>
        <w:pStyle w:val="caaabaaaaabaaabaaabaaaba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days</w:t>
      </w:r>
    </w:p>
    <w:p>
      <w:pPr>
        <w:pStyle w:val="caaabaaaaabaaabaaabaaabaaaaba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days</w:t>
      </w:r>
    </w:p>
    <w:p>
      <w:pPr>
        <w:pStyle w:val="caaabaaaaabaaabaaabaaabaaaaba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days.</w:t>
      </w:r>
    </w:p>
    <w:p>
      <w:pPr>
        <w:pStyle w:val="caaabaaaaabaaabaaabaaabaaaabaaaaaaabaabaaaaabaaabaa"/>
        <w:keepNext w:val="0"/>
        <w:keepLines w:val="0"/>
        <w:pageBreakBefore w:val="0"/>
        <w:widowControl/>
        <w:spacing w:before="0" w:after="160"/>
        <w:jc w:val="left"/>
      </w:pPr>
      <w:r>
        <w:t>32. If γw is the unit weight of water, r the hydraulic mean depth of the sewer and S the bed slope of the sewer, then the tractive force exerted by flowing water, is</w:t>
      </w:r>
    </w:p>
    <w:p>
      <w:pPr>
        <w:pStyle w:val="caaabaaaaabaaabaaabaaabaaaaba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γw . r . S</w:t>
      </w:r>
    </w:p>
    <w:p>
      <w:pPr>
        <w:pStyle w:val="caaabaaaaabaaabaaabaaabaaaabaaaaaaab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γw r1/2 . S</w:t>
      </w:r>
    </w:p>
    <w:p>
      <w:pPr>
        <w:pStyle w:val="caaabaaaaabaaabaaabaaabaaaabaaaaaaab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γw r S</w:t>
      </w:r>
    </w:p>
    <w:p>
      <w:pPr>
        <w:pStyle w:val="caaabaaaaabaaabaaabaaabaaaabaaaaaaab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γw r2/3 S</w:t>
      </w:r>
    </w:p>
    <w:p>
      <w:pPr>
        <w:pStyle w:val="caaabaaaaabaaabaaabaaabaaaabaaaaaaabaabaaaaabaaabaaabaaa"/>
        <w:keepNext w:val="0"/>
        <w:keepLines w:val="0"/>
        <w:pageBreakBefore w:val="0"/>
        <w:widowControl/>
        <w:spacing w:before="0" w:after="160"/>
        <w:jc w:val="left"/>
      </w:pPr>
      <w:r>
        <w:t>33. The most suitable location of a canal head work, is</w:t>
      </w:r>
    </w:p>
    <w:p>
      <w:pPr>
        <w:pStyle w:val="caaabaaaaabaaabaaabaaabaaaabaaaaaaab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boulders stage of the river</w:t>
      </w:r>
    </w:p>
    <w:p>
      <w:pPr>
        <w:pStyle w:val="caaabaaaaabaaabaaabaaabaaaabaaaaaaab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 of the river</w:t>
      </w:r>
    </w:p>
    <w:p>
      <w:pPr>
        <w:pStyle w:val="caaabaaaaabaaabaaabaaabaaaabaaaaaaab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 stage of the river</w:t>
      </w:r>
    </w:p>
    <w:p>
      <w:pPr>
        <w:pStyle w:val="caaabaaaaabaaabaaabaaabaaaabaaaaaaabaab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 of the river.</w:t>
      </w:r>
    </w:p>
    <w:p>
      <w:pPr>
        <w:pStyle w:val="caaabaaaaabaaabaaabaaabaaaabaaaaaaabaabaaaaabaaabaaabaaa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</w:t>
      </w:r>
    </w:p>
    <w:p>
      <w:pPr>
        <w:pStyle w:val="caaabaaaaabaaabaaabaaabaaaabaaaaaaabaab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baaaaabaaabaaabaaabaaaabaaaaaaabaab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baaaaabaaabaaabaaabaaaabaaaaaaabaaba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baaaaabaaabaaabaaabaaaabaaaaaaabaabaa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baaaabaaaaaaabaabaaaaabaaabaaabaaaaaaabaaaab"/>
        <w:keepNext w:val="0"/>
        <w:keepLines w:val="0"/>
        <w:pageBreakBefore w:val="0"/>
        <w:widowControl/>
        <w:spacing w:before="0" w:after="160"/>
        <w:jc w:val="left"/>
      </w:pPr>
      <w:r>
        <w:t>35. Bligh's theory of seepage assumes</w:t>
      </w:r>
    </w:p>
    <w:p>
      <w:pPr>
        <w:pStyle w:val="caaabaaaaabaaabaaabaaabaaaabaaaaaaabaabaa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abaaaaabaaabaaabaaabaaaabaaaaaaabaabaaaaabaaab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abaaaaabaaabaaabaaabaaaabaaaaaaabaabaaaaabaaab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abaaaaabaaabaaabaaabaaaabaaaaaaabaabaaaaabaaab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abaaaaabaaabaaabaaabaaaabaaaaaaabaabaaaaabaaabaaabaaaaaaabaaaababaaa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following. Culturable commanded area is the gross area of an irrigation canal system less</w:t>
      </w:r>
    </w:p>
    <w:p>
      <w:pPr>
        <w:pStyle w:val="caaabaaaaabaaabaaabaaabaaaabaaaaaaabaabaaaaabaaab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aabaaaaabaaabaaabaaabaaaabaaaaaaabaabaaaaabaaab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aabaaaaabaaabaaabaaabaaaabaaaaaaabaabaaaaabaaaba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aabaaaaabaaabaaabaaabaaaabaaaaaaabaabaaaaabaaaba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aabaaaaabaaabaaabaaabaaaabaaaaaaabaabaaaaabaaabaaabaaaaaaabaaaababaaaaaaab"/>
        <w:keepNext w:val="0"/>
        <w:keepLines w:val="0"/>
        <w:pageBreakBefore w:val="0"/>
        <w:widowControl/>
        <w:spacing w:before="0" w:after="160"/>
        <w:jc w:val="left"/>
      </w:pPr>
      <w:r>
        <w:t>37. To prevent movement of moisture from subgrade to road pavement at the same level as that of water-table, thickness of a cut off layer of coarse sand, is</w:t>
      </w:r>
    </w:p>
    <w:p>
      <w:pPr>
        <w:pStyle w:val="caaabaaaaabaaabaaabaaabaaaabaaaaaaabaabaaaaabaaaba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baaaaabaaabaaabaaabaaaabaaaaaaabaabaaaaabaaabaaaba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baaaaabaaabaaabaaabaaaabaaaaaaabaabaaaaabaaabaaaba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aabaaaaabaaabaaabaaabaaaabaaaaaaabaabaaaaabaaabaaaba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cm</w:t>
      </w:r>
    </w:p>
    <w:p>
      <w:pPr>
        <w:pStyle w:val="caaabaaaaabaaabaaabaaabaaaabaaaaaaabaabaaaaabaaabaaabaaaaaaabaaaababaaaaaaababaaa"/>
        <w:keepNext w:val="0"/>
        <w:keepLines w:val="0"/>
        <w:pageBreakBefore w:val="0"/>
        <w:widowControl/>
        <w:spacing w:before="0" w:after="160"/>
        <w:jc w:val="left"/>
      </w:pPr>
      <w:r>
        <w:t>38. Hill roads are</w:t>
      </w:r>
    </w:p>
    <w:p>
      <w:pPr>
        <w:pStyle w:val="caaabaaaaabaaabaaabaaabaaaabaaaaaaabaabaaaaabaaabaaaba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camber along spur curves</w:t>
      </w:r>
    </w:p>
    <w:p>
      <w:pPr>
        <w:pStyle w:val="caaabaaaaabaaabaaabaaabaaaabaaaaaaabaabaaaaabaaabaaabaaa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provided camber along valley curves</w:t>
      </w:r>
    </w:p>
    <w:p>
      <w:pPr>
        <w:pStyle w:val="caaabaaaaabaaabaaabaaabaaaabaaaaaaabaabaaaaabaaabaaabaaa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provided a camber</w:t>
      </w:r>
    </w:p>
    <w:p>
      <w:pPr>
        <w:pStyle w:val="caaabaaaaabaaabaaabaaabaaaabaaaaaaabaabaaaaabaaabaaabaaaaaaab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baaaabaaaaaaabaabaaaaabaaabaaabaaaaaaabaaaababaaaaaaababaaaaaaba"/>
        <w:keepNext w:val="0"/>
        <w:keepLines w:val="0"/>
        <w:pageBreakBefore w:val="0"/>
        <w:widowControl/>
        <w:spacing w:before="0" w:after="160"/>
        <w:jc w:val="left"/>
      </w:pPr>
      <w:r>
        <w:t>39. The length of the side of warning sign boards of roads is</w:t>
      </w:r>
    </w:p>
    <w:p>
      <w:pPr>
        <w:pStyle w:val="caaabaaaaabaaabaaabaaabaaaabaaaaaaabaabaaaaabaaabaaabaaaaaaab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caaabaaaaabaaabaaabaaabaaaabaaaaaaabaabaaaaabaaabaaabaaaaaaab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caaabaaaaabaaabaaabaaabaaaabaaaaaaabaabaaaaabaaabaaabaaaaaaabaaaab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cm</w:t>
      </w:r>
    </w:p>
    <w:p>
      <w:pPr>
        <w:pStyle w:val="caaabaaaaabaaabaaabaaabaaaabaaaaaaabaabaaaaabaaabaaabaaaaaaabaaaababa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abaaaaabaaabaaabaaabaaaabaaaaaaabaabaaaaabaaabaaabaaaaaaabaaaababaaaaaaababaaaaaabaaaaba"/>
        <w:keepNext w:val="0"/>
        <w:keepLines w:val="0"/>
        <w:pageBreakBefore w:val="0"/>
        <w:widowControl/>
        <w:spacing w:before="0" w:after="160"/>
        <w:jc w:val="left"/>
      </w:pPr>
      <w:r>
        <w:t>40. For a properly designed vehicle, the resistance generally ignored, is</w:t>
      </w:r>
    </w:p>
    <w:p>
      <w:pPr>
        <w:pStyle w:val="caaabaaaaabaaabaaabaaabaaaabaaaaaaabaabaaaaabaaabaaabaaaaaaabaaaababa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resistance</w:t>
      </w:r>
    </w:p>
    <w:p>
      <w:pPr>
        <w:pStyle w:val="caaabaaaaabaaabaaabaaabaaaabaaaaaaabaabaaaaabaaabaaabaaaaaaabaaaababa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 resistance</w:t>
      </w:r>
    </w:p>
    <w:p>
      <w:pPr>
        <w:pStyle w:val="caaabaaaaabaaabaaabaaabaaaabaaaaaaabaabaaaaabaaabaaabaaaaaaabaaaababa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axle resistance</w:t>
      </w:r>
    </w:p>
    <w:p>
      <w:pPr>
        <w:pStyle w:val="caaabaaaaabaaabaaabaaabaaaabaaaaaaabaabaaaaabaaabaaabaaaaaaabaaaababaaa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baaaabaaaaaaabaabaaaaabaaabaaabaaaaaaabaaaababaaaaaaababaaaaaabaaaabaaaab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abaaaaabaaabaaabaaabaaaabaaaaaaabaabaaaaabaaabaaabaaaaaaabaaaababaaa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abaaaaabaaabaaabaaabaaaabaaaaaaabaabaaaaabaaabaaabaaaaaaabaaaababaaa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abaaaaabaaabaaabaaabaaaabaaaaaaabaabaaaaabaaabaaabaaaaaaabaaaababaaa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abaaaaabaaabaaabaaabaaaabaaaaaaabaabaaaaabaaabaaabaaaaaaabaaaababaaaaaaab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In the mid-section formula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detention period in a septic tank is assumed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CPM is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The main advantage of line organisation, is :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d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d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ab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aaabaaabaaaaabaaaababaaa"/>
        <w:keepNext w:val="0"/>
        <w:keepLines w:val="0"/>
        <w:pageBreakBefore w:val="0"/>
        <w:widowControl/>
        <w:spacing w:before="0" w:after="160"/>
        <w:jc w:val="left"/>
      </w:pPr>
      <w:r>
        <w:t>48. The most popular type of organisation used for Civil Engineering Constructions, is</w:t>
      </w:r>
    </w:p>
    <w:p>
      <w:pPr>
        <w:pStyle w:val="daaaab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aabaaaaabaaaababaaaabaaa"/>
        <w:keepNext w:val="0"/>
        <w:keepLines w:val="0"/>
        <w:pageBreakBefore w:val="0"/>
        <w:widowControl/>
        <w:spacing w:before="0" w:after="160"/>
        <w:jc w:val="left"/>
      </w:pPr>
      <w:r>
        <w:t>49. For Class A Air port the difference of reduced levels of higher and lower edges of the conical surface, is</w:t>
      </w:r>
    </w:p>
    <w:p>
      <w:pPr>
        <w:pStyle w:val="daaaabaaaab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m</w:t>
      </w:r>
    </w:p>
    <w:p>
      <w:pPr>
        <w:pStyle w:val="daaaabaaaab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</w:t>
      </w:r>
    </w:p>
    <w:p>
      <w:pPr>
        <w:pStyle w:val="daaaabaaaab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</w:t>
      </w:r>
    </w:p>
    <w:p>
      <w:pPr>
        <w:pStyle w:val="daaaabaaaabaaab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daaaabaaaabaaabaaaaabaaaababaaaabaaaaaaab"/>
        <w:keepNext w:val="0"/>
        <w:keepLines w:val="0"/>
        <w:pageBreakBefore w:val="0"/>
        <w:widowControl/>
        <w:spacing w:before="0" w:after="160"/>
        <w:jc w:val="left"/>
      </w:pPr>
      <w:r>
        <w:t>50. Airport elevation is the reduced level above M.S.L. of</w:t>
      </w:r>
    </w:p>
    <w:p>
      <w:pPr>
        <w:pStyle w:val="daaaabaaaabaaab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control tower</w:t>
      </w:r>
    </w:p>
    <w:p>
      <w:pPr>
        <w:pStyle w:val="daaaabaaaabaaab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highest point of the landing area</w:t>
      </w:r>
    </w:p>
    <w:p>
      <w:pPr>
        <w:pStyle w:val="daaaabaaaabaaabaaaaabaaaab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lowest point of the landing area</w:t>
      </w:r>
    </w:p>
    <w:p>
      <w:pPr>
        <w:pStyle w:val="daaaabaaaabaaabaaaaabaaaab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">
    <w:name w:val="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">
    <w:name w:val="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">
    <w:name w:val="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">
    <w:name w:val="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">
    <w:name w:val="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">
    <w:name w:val="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">
    <w:name w:val="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">
    <w:name w:val="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">
    <w:name w:val="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">
    <w:name w:val="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">
    <w:name w:val="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">
    <w:name w:val="b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">
    <w:name w:val="b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">
    <w:name w:val="b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">
    <w:name w:val="b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">
    <w:name w:val="b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">
    <w:name w:val="b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">
    <w:name w:val="b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">
    <w:name w:val="b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">
    <w:name w:val="b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">
    <w:name w:val="babaaaaaaab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">
    <w:name w:val="babaaaaaaab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">
    <w:name w:val="babaaaaaaab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">
    <w:name w:val="babaaaaaaab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">
    <w:name w:val="babaaaaaaababa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">
    <w:name w:val="babaaaaaaababa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">
    <w:name w:val="babaaaaaaababa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">
    <w:name w:val="babaaaaaaababa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">
    <w:name w:val="babaaaaaaababa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">
    <w:name w:val="babaaaaaaababa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">
    <w:name w:val="babaaaaaaababa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">
    <w:name w:val="babaaaaaaababa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">
    <w:name w:val="babaaaaaaababa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">
    <w:name w:val="babaaaaaaababa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">
    <w:name w:val="babaaaaaaababaa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">
    <w:name w:val="babaaaaaaababaaa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">
    <w:name w:val="babaaaaaaababaaaaaaabaaab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">
    <w:name w:val="babaaaaaaababaaaaaaabaaab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">
    <w:name w:val="babaaaaaaababaaaaaaabaaab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">
    <w:name w:val="babaaaaaaababaaaaaaabaaabaaaaab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">
    <w:name w:val="babaaaaaaababaaaaaaabaaabaaaaab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">
    <w:name w:val="babaaaaaaababaaaaaaabaaabaaaaab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">
    <w:name w:val="babaaaaaaababaaaaaaabaaabaaaaab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">
    <w:name w:val="babaaaaaaababaaaaaaabaaabaaaaab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">
    <w:name w:val="babaaaaaaababaaaaaaabaaabaaaaab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">
    <w:name w:val="babaaaaaaababaaaaaaabaaabaaaaab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">
    <w:name w:val="babaaaaaaababaaaaaaabaaabaaaaabaab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">
    <w:name w:val="babaaaaaaababaaaaaaabaaabaaaaabaab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">
    <w:name w:val="babaaaaaaababaaaaaaabaaabaaaaabaab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">
    <w:name w:val="babaaaaaaababaaaaaaabaaabaaaaabaab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">
    <w:name w:val="babaaaaaaababaaaaaaabaaabaaaaabaabaa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">
    <w:name w:val="babaaaaaaababaaaaaaabaaabaaaaabaabaaaaaab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">
    <w:name w:val="babaaaaaaababaaaaaaabaaabaaaaabaabaaaaaab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">
    <w:name w:val="babaaaaaaababaaaaaaabaaabaaaaabaabaaaaaab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">
    <w:name w:val="babaaaaaaababaaaaaaabaaabaaaaabaabaaaaaabaaaa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">
    <w:name w:val="babaaaaaaababaaaaaaabaaabaaaaabaabaaaaaabaaaab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aab">
    <w:name w:val="babaaaaaaababaaaaaaabaaabaaaaabaabaaaaaabaaaab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">
    <w:name w:val="babaaaaaaababaaaaaaabaaabaaaaabaabaaaaaabaaaab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">
    <w:name w:val="babaaaaaaababaaaaaaabaaabaaaaabaabaaaaaabaaaab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">
    <w:name w:val="babaaaaaaababaaaaaaabaaabaaaaabaabaaaaaabaaaabaaab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aabaaab">
    <w:name w:val="babaaaaaaababaaaaaaabaaabaaaaabaabaaaaaabaaaabaaab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">
    <w:name w:val="babaaaaaaababaaaaaaabaaabaaaaabaabaaaaaabaaaabaaab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">
    <w:name w:val="babaaaaaaababaaaaaaabaaabaaaaabaabaaaaaabaaaabaaab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">
    <w:name w:val="babaaaaaaababaaaaaaabaaabaaaaabaabaaaaaabaaaabaaab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">
    <w:name w:val="babaaaaaaababaaaaaaabaaabaaaaabaabaaaaaabaaaabaaabaabaa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">
    <w:name w:val="babaaaaaaababaaaaaaabaaabaaaaabaabaaaaaabaaaabaaabaabaa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">
    <w:name w:val="babaaaaaaababaaaaaaabaaabaaaaabaabaaaaaabaaaabaaabaabaaa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">
    <w:name w:val="babaaaaaaababaaaaaaabaaabaaaaabaabaaaaaabaaaabaaabaabaaa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aabaaabaaaaaaab">
    <w:name w:val="babaaaaaaababaaaaaaabaaabaaaaabaabaaaaaabaaaabaaabaabaaa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">
    <w:name w:val="babaaaaaaababaaaaaaabaaabaaaaabaabaaaaaabaaaabaaabaabaaa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">
    <w:name w:val="babaaaaaaababaaaaaaabaaabaaaaabaabaaaaaabaaaabaaabaabaaa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">
    <w:name w:val="babaaaaaaababaaaaaaabaaabaaaaabaabaaaaaabaaaabaaabaabaaaa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">
    <w:name w:val="babaaaaaaababaaaaaaabaaabaaaaabaabaaaaaabaaaabaaabaabaaaa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">
    <w:name w:val="babaaaaaaababaaaaaaabaaabaaaaabaabaaaaaabaaaabaaabaabaaaaaab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">
    <w:name w:val="babaaaaaaababaaaaaaabaaabaaaaabaabaaaaaabaaaabaaabaabaaaaaab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">
    <w:name w:val="babaaaaaaababaaaaaaabaaabaaaaabaabaaaaaabaaaabaaabaabaaaaaabaaaaab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">
    <w:name w:val="babaaaaaaababaaaaaaabaaabaaaaabaabaaaaaabaaaabaaabaabaaaaaabaaaaab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">
    <w:name w:val="babaaaaaaababaaaaaaabaaabaaaaabaabaaaaaabaaaabaaabaabaaaaaabaaaaab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">
    <w:name w:val="babaaaaaaababaaaaaaabaaabaaaaabaabaaaaaabaaaabaaabaabaaaaaabaaaaab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">
    <w:name w:val="babaaaaaaababaaaaaaabaaabaaaaabaabaaaaaabaaaabaaabaabaaaaaabaaaaab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">
    <w:name w:val="babaaaaaaababaaaaaaabaaabaaaaabaabaaaaaabaaaabaaabaabaaaaaabaaaaab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">
    <w:name w:val="babaaaaaaababaaaaaaabaaabaaaaabaabaaaaaabaaaabaaabaabaaaaaabaaaaabaaba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a">
    <w:name w:val="babaaaaaaababaaaaaaabaaabaaaaabaabaaaaaabaaaabaaabaabaaaaaabaaaaabaaba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ab">
    <w:name w:val="babaaaaaaababaaaaaaabaaabaaaaabaabaaaaaabaaaabaaabaabaaaaaabaaaaabaaba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aba">
    <w:name w:val="babaaaaaaababaaaaaaabaaabaaaaabaabaaaaaabaaaabaaabaabaaaaaabaaaaabaaba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abaa">
    <w:name w:val="babaaaaaaababaaaaaaabaaabaaaaabaabaaaaaabaaaabaaabaabaaaaaabaaaaabaabaa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abaaa">
    <w:name w:val="babaaaaaaababaaaaaaabaaabaaaaabaabaaaaaabaaaabaaabaabaaaaaabaaaaabaabaa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baaaaabaabaaaaaabaaaabaaabaabaaaaaabaaaaabaabaaabaaaaaaabaaaabaabaaaaaabaaaa">
    <w:name w:val="babaaaaaaababaaaaaaabaaabaaaaabaabaaaaaabaaaabaaabaabaaaaaabaaaaabaabaa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">
    <w:name w:val="c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">
    <w:name w:val="c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">
    <w:name w:val="c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">
    <w:name w:val="c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">
    <w:name w:val="c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">
    <w:name w:val="c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">
    <w:name w:val="c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">
    <w:name w:val="caaab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">
    <w:name w:val="caaab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">
    <w:name w:val="caaab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">
    <w:name w:val="caaab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">
    <w:name w:val="caaab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">
    <w:name w:val="caaabaaaaab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">
    <w:name w:val="caaabaaaaab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">
    <w:name w:val="caaabaaaaab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">
    <w:name w:val="caaabaaaaab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">
    <w:name w:val="caaabaaaaab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">
    <w:name w:val="caaabaaaaab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">
    <w:name w:val="caaabaaaaab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">
    <w:name w:val="caaabaaaaab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">
    <w:name w:val="caaabaaaaab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">
    <w:name w:val="caaabaaaaab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">
    <w:name w:val="caaabaaaaabaaab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">
    <w:name w:val="caaabaaaaabaaabaaab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">
    <w:name w:val="caaabaaaaabaaabaaab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">
    <w:name w:val="caaabaaaaabaaabaaab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">
    <w:name w:val="caaabaaaaabaaabaaab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">
    <w:name w:val="caaabaaaaabaaabaaaba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">
    <w:name w:val="caaabaaaaabaaabaaaba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">
    <w:name w:val="caaabaaaaabaaabaaabaaaba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">
    <w:name w:val="caaabaaaaabaaabaaabaaaba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">
    <w:name w:val="caaabaaaaabaaabaaabaaaba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">
    <w:name w:val="caaabaaaaabaaabaaabaaaba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">
    <w:name w:val="caaabaaaaabaaabaaabaaabaaaaba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">
    <w:name w:val="caaabaaaaabaaabaaabaaabaaaaba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">
    <w:name w:val="caaabaaaaabaaabaaabaaabaaaaba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">
    <w:name w:val="caaabaaaaabaaabaaabaaabaaaaba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">
    <w:name w:val="caaabaaaaabaaabaaabaaabaaaabaaaaaaab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">
    <w:name w:val="caaabaaaaabaaabaaabaaabaaaabaaaaaaab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">
    <w:name w:val="caaabaaaaabaaabaaabaaabaaaabaaaaaaab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">
    <w:name w:val="caaabaaaaabaaabaaabaaabaaaabaaaaaaab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">
    <w:name w:val="caaabaaaaabaaabaaabaaabaaaabaaaaaaab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">
    <w:name w:val="caaabaaaaabaaabaaabaaabaaaabaaaaaaab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">
    <w:name w:val="caaabaaaaabaaabaaabaaabaaaabaaaaaaab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">
    <w:name w:val="caaabaaaaabaaabaaabaaabaaaabaaaaaaabaab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">
    <w:name w:val="caaabaaaaabaaabaaabaaabaaaabaaaaaaabaab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">
    <w:name w:val="caaabaaaaabaaabaaabaaabaaaabaaaaaaabaab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">
    <w:name w:val="caaabaaaaabaaabaaabaaabaaaabaaaaaaabaab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">
    <w:name w:val="caaabaaaaabaaabaaabaaabaaaabaaaaaaabaaba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">
    <w:name w:val="caaabaaaaabaaabaaabaaabaaaabaaaaaaabaabaa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">
    <w:name w:val="caaabaaaaabaaabaaabaaabaaaabaaaaaaabaabaa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">
    <w:name w:val="caaabaaaaabaaabaaabaaabaaaabaaaaaaabaabaa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">
    <w:name w:val="caaabaaaaabaaabaaabaaabaaaabaaaaaaabaabaaaaabaaab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ab">
    <w:name w:val="caaabaaaaabaaabaaabaaabaaaabaaaaaaabaabaaaaabaaab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">
    <w:name w:val="caaabaaaaabaaabaaabaaabaaaabaaaaaaabaabaaaaabaaab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">
    <w:name w:val="caaabaaaaabaaabaaabaaabaaaabaaaaaaabaabaaaaabaaab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">
    <w:name w:val="caaabaaaaabaaabaaabaaabaaaabaaaaaaabaabaaaaabaaab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">
    <w:name w:val="caaabaaaaabaaabaaabaaabaaaabaaaaaaabaabaaaaabaaab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">
    <w:name w:val="caaabaaaaabaaabaaabaaabaaaabaaaaaaabaabaaaaabaaaba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">
    <w:name w:val="caaabaaaaabaaabaaabaaabaaaabaaaaaaabaabaaaaabaaaba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">
    <w:name w:val="caaabaaaaabaaabaaabaaabaaaabaaaaaaabaabaaaaabaaaba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abaaaaaaab">
    <w:name w:val="caaabaaaaabaaabaaabaaabaaaabaaaaaaabaabaaaaabaaaba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">
    <w:name w:val="caaabaaaaabaaabaaabaaabaaaabaaaaaaabaabaaaaabaaabaaaba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abaaaaaaabab">
    <w:name w:val="caaabaaaaabaaabaaabaaabaaaabaaaaaaabaabaaaaabaaabaaaba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">
    <w:name w:val="caaabaaaaabaaabaaabaaabaaaabaaaaaaabaabaaaaabaaabaaaba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">
    <w:name w:val="caaabaaaaabaaabaaabaaabaaaabaaaaaaabaabaaaaabaaabaaaba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">
    <w:name w:val="caaabaaaaabaaabaaabaaabaaaabaaaaaaabaabaaaaabaaabaaaba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">
    <w:name w:val="caaabaaaaabaaabaaabaaabaaaabaaaaaaabaabaaaaabaaabaaabaaa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">
    <w:name w:val="caaabaaaaabaaabaaabaaabaaaabaaaaaaabaabaaaaabaaabaaabaaa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">
    <w:name w:val="caaabaaaaabaaabaaabaaabaaaabaaaaaaabaabaaaaabaaabaaabaaaaaaab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abaaaaaaababaaaaaab">
    <w:name w:val="caaabaaaaabaaabaaabaaabaaaabaaaaaaabaabaaaaabaaabaaabaaaaaaab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">
    <w:name w:val="caaabaaaaabaaabaaabaaabaaaabaaaaaaabaabaaaaabaaabaaabaaaaaaab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">
    <w:name w:val="caaabaaaaabaaabaaabaaabaaaabaaaaaaabaabaaaaabaaabaaabaaaaaaab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">
    <w:name w:val="caaabaaaaabaaabaaabaaabaaaabaaaaaaabaabaaaaabaaabaaabaaaaaaabaaaab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">
    <w:name w:val="caaabaaaaabaaabaaabaaabaaaabaaaaaaabaabaaaaabaaabaaabaaaaaaabaaaababa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">
    <w:name w:val="caaabaaaaabaaabaaabaaabaaaabaaaaaaabaabaaaaabaaabaaabaaaaaaabaaaababa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">
    <w:name w:val="caaabaaaaabaaabaaabaaabaaaabaaaaaaabaabaaaaabaaabaaabaaaaaaabaaaababa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">
    <w:name w:val="caaabaaaaabaaabaaabaaabaaaabaaaaaaabaabaaaaabaaabaaabaaaaaaabaaaababa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">
    <w:name w:val="caaabaaaaabaaabaaabaaabaaaabaaaaaaabaabaaaaabaaabaaabaaaaaaabaaaababa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">
    <w:name w:val="caaabaaaaabaaabaaabaaabaaaabaaaaaaabaabaaaaabaaabaaabaaaaaaabaaaababaa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b">
    <w:name w:val="caaabaaaaabaaabaaabaaabaaaabaaaaaaabaabaaaaabaaabaaabaaaaaaabaaaababaa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ba">
    <w:name w:val="caaabaaaaabaaabaaabaaabaaaabaaaaaaabaabaaaaabaaabaaabaaaaaaabaaaababaaa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baa">
    <w:name w:val="caaabaaaaabaaabaaabaaabaaaabaaaaaaabaabaaaaabaaabaaabaaaaaaabaaaababaaa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baaa">
    <w:name w:val="caaabaaaaabaaabaaabaaabaaaabaaaaaaabaabaaaaabaaabaaabaaaaaaabaaaababaaa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baaaa">
    <w:name w:val="caaabaaaaabaaabaaabaaabaaaabaaaaaaabaabaaaaabaaabaaabaaaaaaabaaaababaaaaaaab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baaaabaaaaaaabaabaaaaabaaabaaabaaaaaaabaaaababaaaaaaababaaaaaabaaaabaaaabaaaaa">
    <w:name w:val="caaabaaaaabaaabaaabaaabaaaabaaaaaaabaabaaaaabaaabaaabaaaaaaabaaaababaaaaaaab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">
    <w:name w:val="d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">
    <w:name w:val="d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">
    <w:name w:val="d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">
    <w:name w:val="daaaab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b">
    <w:name w:val="daaaab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">
    <w:name w:val="daaaab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">
    <w:name w:val="daaaab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">
    <w:name w:val="daaaab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">
    <w:name w:val="daaaabaaaab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baaaab">
    <w:name w:val="daaaabaaaab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">
    <w:name w:val="daaaabaaaab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">
    <w:name w:val="daaaabaaaab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">
    <w:name w:val="daaaabaaaab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">
    <w:name w:val="daaaabaaaab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a">
    <w:name w:val="daaaabaaaab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aa">
    <w:name w:val="daaaabaaaabaaab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aaa">
    <w:name w:val="daaaabaaaabaaab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baaaabaaaaaaab">
    <w:name w:val="daaaabaaaabaaab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aaaba">
    <w:name w:val="daaaabaaaabaaab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aaabaa">
    <w:name w:val="daaaabaaaabaaabaaaaabaaaab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baaaabaaaaaaabaab">
    <w:name w:val="daaaabaaaabaaabaaaaabaaaab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baaaabaaaaaaabaaba">
    <w:name w:val="daaaabaaaabaaabaaaaabaaaababaaaaba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