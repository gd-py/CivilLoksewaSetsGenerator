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'fix' of a plane table from three known points, is good, if</w:t>
      </w:r>
    </w:p>
    <w:p>
      <w:pPr>
        <w:pStyle w:val="aa"/>
        <w:keepNext w:val="0"/>
        <w:keepLines w:val="0"/>
        <w:pageBreakBefore w:val="0"/>
        <w:widowControl/>
        <w:spacing w:before="0" w:after="160"/>
        <w:jc w:val="left"/>
      </w:pPr>
      <w:r>
        <w:t xml:space="preserve">    a. middle station is nearest</w:t>
      </w:r>
    </w:p>
    <w:p>
      <w:pPr>
        <w:pStyle w:val="aab"/>
        <w:keepNext w:val="0"/>
        <w:keepLines w:val="0"/>
        <w:pageBreakBefore w:val="0"/>
        <w:widowControl/>
        <w:spacing w:before="0" w:after="160"/>
        <w:jc w:val="left"/>
      </w:pPr>
      <w:r>
        <w:t xml:space="preserve">    b. middle station is farthest</w:t>
      </w:r>
    </w:p>
    <w:p>
      <w:pPr>
        <w:pStyle w:val="aaba"/>
        <w:keepNext w:val="0"/>
        <w:keepLines w:val="0"/>
        <w:pageBreakBefore w:val="0"/>
        <w:widowControl/>
        <w:spacing w:before="0" w:after="160"/>
        <w:jc w:val="left"/>
      </w:pPr>
      <w:r>
        <w:t xml:space="preserve">    c. either the right or left station is nearest</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While working on a plane table, the correct rule is :</w:t>
      </w:r>
    </w:p>
    <w:p>
      <w:pPr>
        <w:pStyle w:val="ba"/>
        <w:keepNext w:val="0"/>
        <w:keepLines w:val="0"/>
        <w:pageBreakBefore w:val="0"/>
        <w:widowControl/>
        <w:spacing w:before="0" w:after="160"/>
        <w:jc w:val="left"/>
      </w:pPr>
      <w:r>
        <w:t xml:space="preserve">    a. Draw continuous lines from all instrument stations</w:t>
      </w:r>
    </w:p>
    <w:p>
      <w:pPr>
        <w:pStyle w:val="baa"/>
        <w:keepNext w:val="0"/>
        <w:keepLines w:val="0"/>
        <w:pageBreakBefore w:val="0"/>
        <w:widowControl/>
        <w:spacing w:before="0" w:after="160"/>
        <w:jc w:val="left"/>
      </w:pPr>
      <w:r>
        <w:t xml:space="preserve">    b. Draw short rays sufficient to contain the points sought</w:t>
      </w:r>
    </w:p>
    <w:p>
      <w:pPr>
        <w:pStyle w:val="baab"/>
        <w:keepNext w:val="0"/>
        <w:keepLines w:val="0"/>
        <w:pageBreakBefore w:val="0"/>
        <w:widowControl/>
        <w:spacing w:before="0" w:after="160"/>
        <w:jc w:val="left"/>
      </w:pPr>
      <w:r>
        <w:t xml:space="preserve">    c. Intersection should be obtained by actually drawing second rays</w:t>
      </w:r>
    </w:p>
    <w:p>
      <w:pPr>
        <w:pStyle w:val="baaba"/>
        <w:keepNext w:val="0"/>
        <w:keepLines w:val="0"/>
        <w:pageBreakBefore w:val="0"/>
        <w:widowControl/>
        <w:spacing w:before="0" w:after="160"/>
        <w:jc w:val="left"/>
      </w:pPr>
      <w:r>
        <w:t xml:space="preserve">    d. Take maximum number of sights as possible from each station to distant objects.</w:t>
      </w:r>
    </w:p>
    <w:p>
      <w:pPr>
        <w:pStyle w:val="baabaa"/>
        <w:keepNext w:val="0"/>
        <w:keepLines w:val="0"/>
        <w:pageBreakBefore w:val="0"/>
        <w:widowControl/>
        <w:spacing w:before="0" w:after="160"/>
        <w:jc w:val="left"/>
      </w:pPr>
      <w:r>
        <w:t>3. The distance between steps for measuring down hill to obtain better accuracy</w:t>
      </w:r>
    </w:p>
    <w:p>
      <w:pPr>
        <w:pStyle w:val="baabaaa"/>
        <w:keepNext w:val="0"/>
        <w:keepLines w:val="0"/>
        <w:pageBreakBefore w:val="0"/>
        <w:widowControl/>
        <w:spacing w:before="0" w:after="160"/>
        <w:jc w:val="left"/>
      </w:pPr>
      <w:r>
        <w:t xml:space="preserve">    a. decreases with decrease of slope</w:t>
      </w:r>
    </w:p>
    <w:p>
      <w:pPr>
        <w:pStyle w:val="baabaaaa"/>
        <w:keepNext w:val="0"/>
        <w:keepLines w:val="0"/>
        <w:pageBreakBefore w:val="0"/>
        <w:widowControl/>
        <w:spacing w:before="0" w:after="160"/>
        <w:jc w:val="left"/>
      </w:pPr>
      <w:r>
        <w:t xml:space="preserve">    b. increases with increase of slope</w:t>
      </w:r>
    </w:p>
    <w:p>
      <w:pPr>
        <w:pStyle w:val="baabaaaaa"/>
        <w:keepNext w:val="0"/>
        <w:keepLines w:val="0"/>
        <w:pageBreakBefore w:val="0"/>
        <w:widowControl/>
        <w:spacing w:before="0" w:after="160"/>
        <w:jc w:val="left"/>
      </w:pPr>
      <w:r>
        <w:t xml:space="preserve">    c. decreases with increase of slope</w:t>
      </w:r>
    </w:p>
    <w:p>
      <w:pPr>
        <w:pStyle w:val="baabaaaaab"/>
        <w:keepNext w:val="0"/>
        <w:keepLines w:val="0"/>
        <w:pageBreakBefore w:val="0"/>
        <w:widowControl/>
        <w:spacing w:before="0" w:after="160"/>
        <w:jc w:val="left"/>
      </w:pPr>
      <w:r>
        <w:t xml:space="preserve">    d. decreases with decrease of weight of the chain.</w:t>
      </w:r>
    </w:p>
    <w:p>
      <w:pPr>
        <w:pStyle w:val="baabaaaaaba"/>
        <w:keepNext w:val="0"/>
        <w:keepLines w:val="0"/>
        <w:pageBreakBefore w:val="0"/>
        <w:widowControl/>
        <w:spacing w:before="0" w:after="160"/>
        <w:jc w:val="left"/>
      </w:pPr>
      <w:r>
        <w:t>4. Prismatic compass is considered more accurate than a surveyor's compass, because</w:t>
      </w:r>
    </w:p>
    <w:p>
      <w:pPr>
        <w:pStyle w:val="baabaaaaabaa"/>
        <w:keepNext w:val="0"/>
        <w:keepLines w:val="0"/>
        <w:pageBreakBefore w:val="0"/>
        <w:widowControl/>
        <w:spacing w:before="0" w:after="160"/>
        <w:jc w:val="left"/>
      </w:pPr>
      <w:r>
        <w:t xml:space="preserve">    a. it is provided with a sliding glass in the object vane</w:t>
      </w:r>
    </w:p>
    <w:p>
      <w:pPr>
        <w:pStyle w:val="baabaaaaabaaa"/>
        <w:keepNext w:val="0"/>
        <w:keepLines w:val="0"/>
        <w:pageBreakBefore w:val="0"/>
        <w:widowControl/>
        <w:spacing w:before="0" w:after="160"/>
        <w:jc w:val="left"/>
      </w:pPr>
      <w:r>
        <w:t xml:space="preserve">    b. its graduations are in whole circle bearings</w:t>
      </w:r>
    </w:p>
    <w:p>
      <w:pPr>
        <w:pStyle w:val="baabaaaaabaaaa"/>
        <w:keepNext w:val="0"/>
        <w:keepLines w:val="0"/>
        <w:pageBreakBefore w:val="0"/>
        <w:widowControl/>
        <w:spacing w:before="0" w:after="160"/>
        <w:jc w:val="left"/>
      </w:pPr>
      <w:r>
        <w:t xml:space="preserve">    c. it is provided with a prism to facilitate reading of its graduated circle</w:t>
      </w:r>
    </w:p>
    <w:p>
      <w:pPr>
        <w:pStyle w:val="baabaaaaabaaaab"/>
        <w:keepNext w:val="0"/>
        <w:keepLines w:val="0"/>
        <w:pageBreakBefore w:val="0"/>
        <w:widowControl/>
        <w:spacing w:before="0" w:after="160"/>
        <w:jc w:val="left"/>
      </w:pPr>
      <w:r>
        <w:t xml:space="preserve">    d. both (c) and (d).</w:t>
      </w:r>
    </w:p>
    <w:p>
      <w:pPr>
        <w:pStyle w:val="baabaaaaabaaaaba"/>
        <w:keepNext w:val="0"/>
        <w:keepLines w:val="0"/>
        <w:pageBreakBefore w:val="0"/>
        <w:widowControl/>
        <w:spacing w:before="0" w:after="160"/>
        <w:jc w:val="left"/>
      </w:pPr>
      <w:r>
        <w:t>5. During pudding</w:t>
      </w:r>
    </w:p>
    <w:p>
      <w:pPr>
        <w:pStyle w:val="baabaaaaabaaaabaa"/>
        <w:keepNext w:val="0"/>
        <w:keepLines w:val="0"/>
        <w:pageBreakBefore w:val="0"/>
        <w:widowControl/>
        <w:spacing w:before="0" w:after="160"/>
        <w:jc w:val="left"/>
      </w:pPr>
      <w:r>
        <w:t xml:space="preserve">    a. carbon is converted into carbonic acid gas</w:t>
      </w:r>
    </w:p>
    <w:p>
      <w:pPr>
        <w:pStyle w:val="baabaaaaabaaaabaaa"/>
        <w:keepNext w:val="0"/>
        <w:keepLines w:val="0"/>
        <w:pageBreakBefore w:val="0"/>
        <w:widowControl/>
        <w:spacing w:before="0" w:after="160"/>
        <w:jc w:val="left"/>
      </w:pPr>
      <w:r>
        <w:t xml:space="preserve">    b. silicon forms a slag</w:t>
      </w:r>
    </w:p>
    <w:p>
      <w:pPr>
        <w:pStyle w:val="baabaaaaabaaaabaaaa"/>
        <w:keepNext w:val="0"/>
        <w:keepLines w:val="0"/>
        <w:pageBreakBefore w:val="0"/>
        <w:widowControl/>
        <w:spacing w:before="0" w:after="160"/>
        <w:jc w:val="left"/>
      </w:pPr>
      <w:r>
        <w:t xml:space="preserve">    c. metal is heated by the burning of gases</w:t>
      </w:r>
    </w:p>
    <w:p>
      <w:pPr>
        <w:pStyle w:val="baabaaaaabaaaabaaaaa"/>
        <w:keepNext w:val="0"/>
        <w:keepLines w:val="0"/>
        <w:pageBreakBefore w:val="0"/>
        <w:widowControl/>
        <w:spacing w:before="0" w:after="160"/>
        <w:jc w:val="left"/>
      </w:pPr>
      <w:r>
        <w:t xml:space="preserve">    d. all the above.</w:t>
      </w:r>
    </w:p>
    <w:p>
      <w:pPr>
        <w:pStyle w:val="baabaaaaabaaaabaaaaab"/>
        <w:keepNext w:val="0"/>
        <w:keepLines w:val="0"/>
        <w:pageBreakBefore w:val="0"/>
        <w:widowControl/>
        <w:spacing w:before="0" w:after="160"/>
        <w:jc w:val="left"/>
      </w:pPr>
      <w:r>
        <w:t>6. Magnese steels</w:t>
      </w:r>
    </w:p>
    <w:p>
      <w:pPr>
        <w:pStyle w:val="baabaaaaabaaaabaaaaaba"/>
        <w:keepNext w:val="0"/>
        <w:keepLines w:val="0"/>
        <w:pageBreakBefore w:val="0"/>
        <w:widowControl/>
        <w:spacing w:before="0" w:after="160"/>
        <w:jc w:val="left"/>
      </w:pPr>
      <w:r>
        <w:t xml:space="preserve">    a. possess high electrical resistance</w:t>
      </w:r>
    </w:p>
    <w:p>
      <w:pPr>
        <w:pStyle w:val="baabaaaaabaaaabaaaaabaa"/>
        <w:keepNext w:val="0"/>
        <w:keepLines w:val="0"/>
        <w:pageBreakBefore w:val="0"/>
        <w:widowControl/>
        <w:spacing w:before="0" w:after="160"/>
        <w:jc w:val="left"/>
      </w:pPr>
      <w:r>
        <w:t xml:space="preserve">    b. possess low coefficient of expansion</w:t>
      </w:r>
    </w:p>
    <w:p>
      <w:pPr>
        <w:pStyle w:val="baabaaaaabaaaabaaaaabaaa"/>
        <w:keepNext w:val="0"/>
        <w:keepLines w:val="0"/>
        <w:pageBreakBefore w:val="0"/>
        <w:widowControl/>
        <w:spacing w:before="0" w:after="160"/>
        <w:jc w:val="left"/>
      </w:pPr>
      <w:r>
        <w:t xml:space="preserve">    c. are used for the manufacture of rails</w:t>
      </w:r>
    </w:p>
    <w:p>
      <w:pPr>
        <w:pStyle w:val="baabaaaaabaaaabaaaaabaaaa"/>
        <w:keepNext w:val="0"/>
        <w:keepLines w:val="0"/>
        <w:pageBreakBefore w:val="0"/>
        <w:widowControl/>
        <w:spacing w:before="0" w:after="160"/>
        <w:jc w:val="left"/>
      </w:pPr>
      <w:r>
        <w:t xml:space="preserve">    d. all the above.</w:t>
      </w:r>
    </w:p>
    <w:p>
      <w:pPr>
        <w:pStyle w:val="baabaaaaabaaaabaaaaabaaaab"/>
        <w:keepNext w:val="0"/>
        <w:keepLines w:val="0"/>
        <w:pageBreakBefore w:val="0"/>
        <w:widowControl/>
        <w:spacing w:before="0" w:after="160"/>
        <w:jc w:val="left"/>
      </w:pPr>
      <w:r>
        <w:t>7. Plastics are compounds of carbon with element</w:t>
      </w:r>
    </w:p>
    <w:p>
      <w:pPr>
        <w:pStyle w:val="baabaaaaabaaaabaaaaabaaaaba"/>
        <w:keepNext w:val="0"/>
        <w:keepLines w:val="0"/>
        <w:pageBreakBefore w:val="0"/>
        <w:widowControl/>
        <w:spacing w:before="0" w:after="160"/>
        <w:jc w:val="left"/>
      </w:pPr>
      <w:r>
        <w:t xml:space="preserve">    a. hydrogen</w:t>
      </w:r>
    </w:p>
    <w:p>
      <w:pPr>
        <w:pStyle w:val="baabaaaaabaaaabaaaaabaaaabaa"/>
        <w:keepNext w:val="0"/>
        <w:keepLines w:val="0"/>
        <w:pageBreakBefore w:val="0"/>
        <w:widowControl/>
        <w:spacing w:before="0" w:after="160"/>
        <w:jc w:val="left"/>
      </w:pPr>
      <w:r>
        <w:t xml:space="preserve">    b. nitrogen</w:t>
      </w:r>
    </w:p>
    <w:p>
      <w:pPr>
        <w:pStyle w:val="baabaaaaabaaaabaaaaabaaaabaaa"/>
        <w:keepNext w:val="0"/>
        <w:keepLines w:val="0"/>
        <w:pageBreakBefore w:val="0"/>
        <w:widowControl/>
        <w:spacing w:before="0" w:after="160"/>
        <w:jc w:val="left"/>
      </w:pPr>
      <w:r>
        <w:t xml:space="preserve">    c. oxygen</w:t>
      </w:r>
    </w:p>
    <w:p>
      <w:pPr>
        <w:pStyle w:val="baabaaaaabaaaabaaaaabaaaabaaaa"/>
        <w:keepNext w:val="0"/>
        <w:keepLines w:val="0"/>
        <w:pageBreakBefore w:val="0"/>
        <w:widowControl/>
        <w:spacing w:before="0" w:after="160"/>
        <w:jc w:val="left"/>
      </w:pPr>
      <w:r>
        <w:t xml:space="preserve">    d. All of these.</w:t>
      </w:r>
    </w:p>
    <w:p>
      <w:pPr>
        <w:pStyle w:val="baabaaaaabaaaabaaaaabaaaabaaaab"/>
        <w:keepNext w:val="0"/>
        <w:keepLines w:val="0"/>
        <w:pageBreakBefore w:val="0"/>
        <w:widowControl/>
        <w:spacing w:before="0" w:after="160"/>
        <w:jc w:val="left"/>
      </w:pPr>
      <w:r>
        <w:t>8. Oil varnish generally consists of</w:t>
      </w:r>
    </w:p>
    <w:p>
      <w:pPr>
        <w:pStyle w:val="baabaaaaabaaaabaaaaabaaaabaaaaba"/>
        <w:keepNext w:val="0"/>
        <w:keepLines w:val="0"/>
        <w:pageBreakBefore w:val="0"/>
        <w:widowControl/>
        <w:spacing w:before="0" w:after="160"/>
        <w:jc w:val="left"/>
      </w:pPr>
      <w:r>
        <w:t xml:space="preserve">    a. synthetic resin and spirit</w:t>
      </w:r>
    </w:p>
    <w:p>
      <w:pPr>
        <w:pStyle w:val="baabaaaaabaaaabaaaaabaaaabaaaabaa"/>
        <w:keepNext w:val="0"/>
        <w:keepLines w:val="0"/>
        <w:pageBreakBefore w:val="0"/>
        <w:widowControl/>
        <w:spacing w:before="0" w:after="160"/>
        <w:jc w:val="left"/>
      </w:pPr>
      <w:r>
        <w:t xml:space="preserve">    b. oil, wax and resin</w:t>
      </w:r>
    </w:p>
    <w:p>
      <w:pPr>
        <w:pStyle w:val="baabaaaaabaaaabaaaaabaaaabaaaabaaa"/>
        <w:keepNext w:val="0"/>
        <w:keepLines w:val="0"/>
        <w:pageBreakBefore w:val="0"/>
        <w:widowControl/>
        <w:spacing w:before="0" w:after="160"/>
        <w:jc w:val="left"/>
      </w:pPr>
      <w:r>
        <w:t xml:space="preserve">    c. resin, oil and turpentine</w:t>
      </w:r>
    </w:p>
    <w:p>
      <w:pPr>
        <w:pStyle w:val="baabaaaaabaaaabaaaaabaaaabaaaabaaab"/>
        <w:keepNext w:val="0"/>
        <w:keepLines w:val="0"/>
        <w:pageBreakBefore w:val="0"/>
        <w:widowControl/>
        <w:spacing w:before="0" w:after="160"/>
        <w:jc w:val="left"/>
      </w:pPr>
      <w:r>
        <w:t xml:space="preserve">    d. spirit, oil and wax.</w:t>
      </w:r>
    </w:p>
    <w:p>
      <w:pPr>
        <w:pStyle w:val="baabaaaaabaaaabaaaaabaaaabaaaabaaaba"/>
        <w:keepNext w:val="0"/>
        <w:keepLines w:val="0"/>
        <w:pageBreakBefore w:val="0"/>
        <w:widowControl/>
        <w:spacing w:before="0" w:after="160"/>
        <w:jc w:val="left"/>
      </w:pPr>
      <w:r>
        <w:t>9. A steel rod 1 metre long having square cross section is pulled under a tensile load of 8 tonnes. The extension in the rod was 1 mm only. If Esteel = 2 x 106 kg/cm2, the side of the rod, is</w:t>
      </w:r>
    </w:p>
    <w:p>
      <w:pPr>
        <w:pStyle w:val="baabaaaaabaaaabaaaaabaaaabaaaabaaabaa"/>
        <w:keepNext w:val="0"/>
        <w:keepLines w:val="0"/>
        <w:pageBreakBefore w:val="0"/>
        <w:widowControl/>
        <w:spacing w:before="0" w:after="160"/>
        <w:jc w:val="left"/>
      </w:pPr>
      <w:r>
        <w:t xml:space="preserve">    a. 1 cm</w:t>
      </w:r>
    </w:p>
    <w:p>
      <w:pPr>
        <w:pStyle w:val="baabaaaaabaaaabaaaaabaaaabaaaabaaabaaa"/>
        <w:keepNext w:val="0"/>
        <w:keepLines w:val="0"/>
        <w:pageBreakBefore w:val="0"/>
        <w:widowControl/>
        <w:spacing w:before="0" w:after="160"/>
        <w:jc w:val="left"/>
      </w:pPr>
      <w:r>
        <w:t xml:space="preserve">    b. 1.5 cm</w:t>
      </w:r>
    </w:p>
    <w:p>
      <w:pPr>
        <w:pStyle w:val="baabaaaaabaaaabaaaaabaaaabaaaabaaabaaaa"/>
        <w:keepNext w:val="0"/>
        <w:keepLines w:val="0"/>
        <w:pageBreakBefore w:val="0"/>
        <w:widowControl/>
        <w:spacing w:before="0" w:after="160"/>
        <w:jc w:val="left"/>
      </w:pPr>
      <w:r>
        <w:t xml:space="preserve">    c. 2 cm</w:t>
      </w:r>
    </w:p>
    <w:p>
      <w:pPr>
        <w:pStyle w:val="baabaaaaabaaaabaaaaabaaaabaaaabaaabaaaab"/>
        <w:keepNext w:val="0"/>
        <w:keepLines w:val="0"/>
        <w:pageBreakBefore w:val="0"/>
        <w:widowControl/>
        <w:spacing w:before="0" w:after="160"/>
        <w:jc w:val="left"/>
      </w:pPr>
      <w:r>
        <w:t xml:space="preserve">    d. 2.5 cm</w:t>
      </w:r>
    </w:p>
    <w:p>
      <w:pPr>
        <w:pStyle w:val="baabaaaaabaaaabaaaaabaaaabaaaabaaabaaaaba"/>
        <w:keepNext w:val="0"/>
        <w:keepLines w:val="0"/>
        <w:pageBreakBefore w:val="0"/>
        <w:widowControl/>
        <w:spacing w:before="0" w:after="160"/>
        <w:jc w:val="left"/>
      </w:pPr>
      <w:r>
        <w:t>10. The yield moment of a cross section is defined as the moment that will just produce the yield stress in</w:t>
      </w:r>
    </w:p>
    <w:p>
      <w:pPr>
        <w:pStyle w:val="baabaaaaabaaaabaaaaabaaaabaaaabaaabaaaabaa"/>
        <w:keepNext w:val="0"/>
        <w:keepLines w:val="0"/>
        <w:pageBreakBefore w:val="0"/>
        <w:widowControl/>
        <w:spacing w:before="0" w:after="160"/>
        <w:jc w:val="left"/>
      </w:pPr>
      <w:r>
        <w:t xml:space="preserve">    a. the outer most fibre of the section</w:t>
      </w:r>
    </w:p>
    <w:p>
      <w:pPr>
        <w:pStyle w:val="baabaaaaabaaaabaaaaabaaaabaaaabaaabaaaabaab"/>
        <w:keepNext w:val="0"/>
        <w:keepLines w:val="0"/>
        <w:pageBreakBefore w:val="0"/>
        <w:widowControl/>
        <w:spacing w:before="0" w:after="160"/>
        <w:jc w:val="left"/>
      </w:pPr>
      <w:r>
        <w:t xml:space="preserve">    b. the inner most fibre of the section</w:t>
      </w:r>
    </w:p>
    <w:p>
      <w:pPr>
        <w:pStyle w:val="baabaaaaabaaaabaaaaabaaaabaaaabaaabaaaabaaba"/>
        <w:keepNext w:val="0"/>
        <w:keepLines w:val="0"/>
        <w:pageBreakBefore w:val="0"/>
        <w:widowControl/>
        <w:spacing w:before="0" w:after="160"/>
        <w:jc w:val="left"/>
      </w:pPr>
      <w:r>
        <w:t xml:space="preserve">    c. the neutral fibre of the section</w:t>
      </w:r>
    </w:p>
    <w:p>
      <w:pPr>
        <w:pStyle w:val="baabaaaaabaaaabaaaaabaaaabaaaabaaabaaaabaabaa"/>
        <w:keepNext w:val="0"/>
        <w:keepLines w:val="0"/>
        <w:pageBreakBefore w:val="0"/>
        <w:widowControl/>
        <w:spacing w:before="0" w:after="160"/>
        <w:jc w:val="left"/>
      </w:pPr>
      <w:r>
        <w:t xml:space="preserve">    d. the fibre everywhere</w:t>
      </w:r>
    </w:p>
    <w:p>
      <w:pPr>
        <w:pStyle w:val="baabaaaaabaaaabaaaaabaaaabaaaabaaabaaaabaabaaa"/>
        <w:keepNext w:val="0"/>
        <w:keepLines w:val="0"/>
        <w:pageBreakBefore w:val="0"/>
        <w:widowControl/>
        <w:spacing w:before="0" w:after="160"/>
        <w:jc w:val="left"/>
      </w:pPr>
      <w:r>
        <w:t>11. Shear force for a cantilever carrying a uniformly distributed load over its length, is</w:t>
      </w:r>
    </w:p>
    <w:p>
      <w:pPr>
        <w:pStyle w:val="baabaaaaabaaaabaaaaabaaaabaaaabaaabaaaabaabaaaa"/>
        <w:keepNext w:val="0"/>
        <w:keepLines w:val="0"/>
        <w:pageBreakBefore w:val="0"/>
        <w:widowControl/>
        <w:spacing w:before="0" w:after="160"/>
        <w:jc w:val="left"/>
      </w:pPr>
      <w:r>
        <w:t xml:space="preserve">    a. triangle</w:t>
      </w:r>
    </w:p>
    <w:p>
      <w:pPr>
        <w:pStyle w:val="baabaaaaabaaaabaaaaabaaaabaaaabaaabaaaabaabaaaab"/>
        <w:keepNext w:val="0"/>
        <w:keepLines w:val="0"/>
        <w:pageBreakBefore w:val="0"/>
        <w:widowControl/>
        <w:spacing w:before="0" w:after="160"/>
        <w:jc w:val="left"/>
      </w:pPr>
      <w:r>
        <w:t xml:space="preserve">    b. rectangle</w:t>
      </w:r>
    </w:p>
    <w:p>
      <w:pPr>
        <w:pStyle w:val="baabaaaaabaaaabaaaaabaaaabaaaabaaabaaaabaabaaaaba"/>
        <w:keepNext w:val="0"/>
        <w:keepLines w:val="0"/>
        <w:pageBreakBefore w:val="0"/>
        <w:widowControl/>
        <w:spacing w:before="0" w:after="160"/>
        <w:jc w:val="left"/>
      </w:pPr>
      <w:r>
        <w:t xml:space="preserve">    c. parabola</w:t>
      </w:r>
    </w:p>
    <w:p>
      <w:pPr>
        <w:pStyle w:val="baabaaaaabaaaabaaaaabaaaabaaaabaaabaaaabaabaaaabaa"/>
        <w:keepNext w:val="0"/>
        <w:keepLines w:val="0"/>
        <w:pageBreakBefore w:val="0"/>
        <w:widowControl/>
        <w:spacing w:before="0" w:after="160"/>
        <w:jc w:val="left"/>
      </w:pPr>
      <w:r>
        <w:t xml:space="preserve">    d. cubic parabola.</w:t>
      </w:r>
    </w:p>
    <w:p>
      <w:pPr>
        <w:pStyle w:val="baabaaaaabaaaabaaaaabaaaabaaaabaaabaaaabaabaaaabaaa"/>
        <w:keepNext w:val="0"/>
        <w:keepLines w:val="0"/>
        <w:pageBreakBefore w:val="0"/>
        <w:widowControl/>
        <w:spacing w:before="0" w:after="160"/>
        <w:jc w:val="left"/>
      </w:pPr>
      <w:r>
        <w:t>12. A cantilever beam rectangular in cross-section is subjected to an isolated load at its free end. If the width of the beam is doubled, the deflection of the free end will be changed in the ratio of</w:t>
      </w:r>
    </w:p>
    <w:p>
      <w:pPr>
        <w:pStyle w:val="baabaaaaabaaaabaaaaabaaaabaaaabaaabaaaabaabaaaabaaaa"/>
        <w:keepNext w:val="0"/>
        <w:keepLines w:val="0"/>
        <w:pageBreakBefore w:val="0"/>
        <w:widowControl/>
        <w:spacing w:before="0" w:after="160"/>
        <w:jc w:val="left"/>
      </w:pPr>
      <w:r>
        <w:t xml:space="preserve">    a. 1/8</w:t>
      </w:r>
    </w:p>
    <w:p>
      <w:pPr>
        <w:pStyle w:val="baabaaaaabaaaabaaaaabaaaabaaaabaaabaaaabaabaaaabaaaaa"/>
        <w:keepNext w:val="0"/>
        <w:keepLines w:val="0"/>
        <w:pageBreakBefore w:val="0"/>
        <w:widowControl/>
        <w:spacing w:before="0" w:after="160"/>
        <w:jc w:val="left"/>
      </w:pPr>
      <w:r>
        <w:t xml:space="preserve">    b. 1/2</w:t>
      </w:r>
    </w:p>
    <w:p>
      <w:pPr>
        <w:pStyle w:val="baabaaaaabaaaabaaaaabaaaabaaaabaaabaaaabaabaaaabaaaaab"/>
        <w:keepNext w:val="0"/>
        <w:keepLines w:val="0"/>
        <w:pageBreakBefore w:val="0"/>
        <w:widowControl/>
        <w:spacing w:before="0" w:after="160"/>
        <w:jc w:val="left"/>
      </w:pPr>
      <w:r>
        <w:t xml:space="preserve">    c. 2</w:t>
      </w:r>
    </w:p>
    <w:p>
      <w:pPr>
        <w:pStyle w:val="baabaaaaabaaaabaaaaabaaaabaaaabaaabaaaabaabaaaabaaaaaba"/>
        <w:keepNext w:val="0"/>
        <w:keepLines w:val="0"/>
        <w:pageBreakBefore w:val="0"/>
        <w:widowControl/>
        <w:spacing w:before="0" w:after="160"/>
        <w:jc w:val="left"/>
      </w:pPr>
      <w:r>
        <w:t xml:space="preserve">    d. 3</w:t>
      </w:r>
    </w:p>
    <w:p>
      <w:pPr>
        <w:pStyle w:val="baabaaaaabaaaabaaaaabaaaabaaaabaaabaaaabaabaaaabaaaaabaa"/>
        <w:keepNext w:val="0"/>
        <w:keepLines w:val="0"/>
        <w:pageBreakBefore w:val="0"/>
        <w:widowControl/>
        <w:spacing w:before="0" w:after="160"/>
        <w:jc w:val="left"/>
      </w:pPr>
      <w:r>
        <w:t>13. Though angle of deviation of liquid is more in internal mouth piece, the contraction of the jet, is</w:t>
      </w:r>
    </w:p>
    <w:p>
      <w:pPr>
        <w:pStyle w:val="baabaaaaabaaaabaaaaabaaaabaaaabaaabaaaabaabaaaabaaaaabaaa"/>
        <w:keepNext w:val="0"/>
        <w:keepLines w:val="0"/>
        <w:pageBreakBefore w:val="0"/>
        <w:widowControl/>
        <w:spacing w:before="0" w:after="160"/>
        <w:jc w:val="left"/>
      </w:pPr>
      <w:r>
        <w:t xml:space="preserve">    a. more in the internal mouth piece</w:t>
      </w:r>
    </w:p>
    <w:p>
      <w:pPr>
        <w:pStyle w:val="baabaaaaabaaaabaaaaabaaaabaaaabaaabaaaabaabaaaabaaaaabaaab"/>
        <w:keepNext w:val="0"/>
        <w:keepLines w:val="0"/>
        <w:pageBreakBefore w:val="0"/>
        <w:widowControl/>
        <w:spacing w:before="0" w:after="160"/>
        <w:jc w:val="left"/>
      </w:pPr>
      <w:r>
        <w:t xml:space="preserve">    b. less in the internal mouth piece</w:t>
      </w:r>
    </w:p>
    <w:p>
      <w:pPr>
        <w:pStyle w:val="baabaaaaabaaaabaaaaabaaaabaaaabaaabaaaabaabaaaabaaaaabaaaba"/>
        <w:keepNext w:val="0"/>
        <w:keepLines w:val="0"/>
        <w:pageBreakBefore w:val="0"/>
        <w:widowControl/>
        <w:spacing w:before="0" w:after="160"/>
        <w:jc w:val="left"/>
      </w:pPr>
      <w:r>
        <w:t xml:space="preserve">    c. equal to external mouth piece</w:t>
      </w:r>
    </w:p>
    <w:p>
      <w:pPr>
        <w:pStyle w:val="baabaaaaabaaaabaaaaabaaaabaaaabaaabaaaabaabaaaabaaaaabaaabaa"/>
        <w:keepNext w:val="0"/>
        <w:keepLines w:val="0"/>
        <w:pageBreakBefore w:val="0"/>
        <w:widowControl/>
        <w:spacing w:before="0" w:after="160"/>
        <w:jc w:val="left"/>
      </w:pPr>
      <w:r>
        <w:t xml:space="preserve">    d. none of these.</w:t>
      </w:r>
    </w:p>
    <w:p>
      <w:pPr>
        <w:pStyle w:val="baabaaaaabaaaabaaaaabaaaabaaaabaaabaaaabaabaaaabaaaaabaaabaaa"/>
        <w:keepNext w:val="0"/>
        <w:keepLines w:val="0"/>
        <w:pageBreakBefore w:val="0"/>
        <w:widowControl/>
        <w:spacing w:before="0" w:after="160"/>
        <w:jc w:val="left"/>
      </w:pPr>
      <w:r>
        <w:t>14. In pipe lines, a surge tank is provided</w:t>
      </w:r>
    </w:p>
    <w:p>
      <w:pPr>
        <w:pStyle w:val="baabaaaaabaaaabaaaaabaaaabaaaabaaabaaaabaabaaaabaaaaabaaabaaaa"/>
        <w:keepNext w:val="0"/>
        <w:keepLines w:val="0"/>
        <w:pageBreakBefore w:val="0"/>
        <w:widowControl/>
        <w:spacing w:before="0" w:after="160"/>
        <w:jc w:val="left"/>
      </w:pPr>
      <w:r>
        <w:t xml:space="preserve">    a. to relieve the pressure due to water hammer</w:t>
      </w:r>
    </w:p>
    <w:p>
      <w:pPr>
        <w:pStyle w:val="baabaaaaabaaaabaaaaabaaaabaaaabaaabaaaabaabaaaabaaaaabaaabaaaab"/>
        <w:keepNext w:val="0"/>
        <w:keepLines w:val="0"/>
        <w:pageBreakBefore w:val="0"/>
        <w:widowControl/>
        <w:spacing w:before="0" w:after="160"/>
        <w:jc w:val="left"/>
      </w:pPr>
      <w:r>
        <w:t xml:space="preserve">    b. to provide additional water head</w:t>
      </w:r>
    </w:p>
    <w:p>
      <w:pPr>
        <w:pStyle w:val="baabaaaaabaaaabaaaaabaaaabaaaabaaabaaaabaabaaaabaaaaabaaabaaaaba"/>
        <w:keepNext w:val="0"/>
        <w:keepLines w:val="0"/>
        <w:pageBreakBefore w:val="0"/>
        <w:widowControl/>
        <w:spacing w:before="0" w:after="160"/>
        <w:jc w:val="left"/>
      </w:pPr>
      <w:r>
        <w:t xml:space="preserve">    c. to overflow the pipe line when suddenly closed</w:t>
      </w:r>
    </w:p>
    <w:p>
      <w:pPr>
        <w:pStyle w:val="baabaaaaabaaaabaaaaabaaaabaaaabaaabaaaabaabaaaabaaaaabaaabaaaabaa"/>
        <w:keepNext w:val="0"/>
        <w:keepLines w:val="0"/>
        <w:pageBreakBefore w:val="0"/>
        <w:widowControl/>
        <w:spacing w:before="0" w:after="160"/>
        <w:jc w:val="left"/>
      </w:pPr>
      <w:r>
        <w:t xml:space="preserve">    d. to remove the frictional loss in pipe.</w:t>
      </w:r>
    </w:p>
    <w:p>
      <w:pPr>
        <w:pStyle w:val="baabaaaaabaaaabaaaaabaaaabaaaabaaabaaaabaabaaaabaaaaabaaabaaaabaaa"/>
        <w:keepNext w:val="0"/>
        <w:keepLines w:val="0"/>
        <w:pageBreakBefore w:val="0"/>
        <w:widowControl/>
        <w:spacing w:before="0" w:after="160"/>
        <w:jc w:val="left"/>
      </w:pPr>
      <w:r>
        <w:t>15. The Empirical formula  for discharge over large rectangular weirs, is known as</w:t>
      </w:r>
    </w:p>
    <w:p>
      <w:pPr>
        <w:pStyle w:val="baabaaaaabaaaabaaaaabaaaabaaaabaaabaaaabaabaaaabaaaaabaaabaaaabaaaa"/>
        <w:keepNext w:val="0"/>
        <w:keepLines w:val="0"/>
        <w:pageBreakBefore w:val="0"/>
        <w:widowControl/>
        <w:spacing w:before="0" w:after="160"/>
        <w:jc w:val="left"/>
      </w:pPr>
      <w:r>
        <w:t xml:space="preserve">    a. Francis formula</w:t>
      </w:r>
    </w:p>
    <w:p>
      <w:pPr>
        <w:pStyle w:val="baabaaaaabaaaabaaaaabaaaabaaaabaaabaaaabaabaaaabaaaaabaaabaaaabaaaaa"/>
        <w:keepNext w:val="0"/>
        <w:keepLines w:val="0"/>
        <w:pageBreakBefore w:val="0"/>
        <w:widowControl/>
        <w:spacing w:before="0" w:after="160"/>
        <w:jc w:val="left"/>
      </w:pPr>
      <w:r>
        <w:t xml:space="preserve">    b. Bazin formula</w:t>
      </w:r>
    </w:p>
    <w:p>
      <w:pPr>
        <w:pStyle w:val="baabaaaaabaaaabaaaaabaaaabaaaabaaabaaaabaabaaaabaaaaabaaabaaaabaaaaab"/>
        <w:keepNext w:val="0"/>
        <w:keepLines w:val="0"/>
        <w:pageBreakBefore w:val="0"/>
        <w:widowControl/>
        <w:spacing w:before="0" w:after="160"/>
        <w:jc w:val="left"/>
      </w:pPr>
      <w:r>
        <w:t xml:space="preserve">    c. Rehbook formula</w:t>
      </w:r>
    </w:p>
    <w:p>
      <w:pPr>
        <w:pStyle w:val="baabaaaaabaaaabaaaaabaaaabaaaabaaabaaaabaabaaaabaaaaabaaabaaaabaaaaaba"/>
        <w:keepNext w:val="0"/>
        <w:keepLines w:val="0"/>
        <w:pageBreakBefore w:val="0"/>
        <w:widowControl/>
        <w:spacing w:before="0" w:after="160"/>
        <w:jc w:val="left"/>
      </w:pPr>
      <w:r>
        <w:t xml:space="preserve">    d. Kutter's formula.</w:t>
      </w:r>
    </w:p>
    <w:p>
      <w:pPr>
        <w:pStyle w:val="baabaaaaabaaaabaaaaabaaaabaaaabaaabaaaabaabaaaabaaaaabaaabaaaabaaaaabaa"/>
        <w:keepNext w:val="0"/>
        <w:keepLines w:val="0"/>
        <w:pageBreakBefore w:val="0"/>
        <w:widowControl/>
        <w:spacing w:before="0" w:after="160"/>
        <w:jc w:val="left"/>
      </w:pPr>
      <w:r>
        <w:t>16. For a most economical rectangular channel, the width of the channel must be</w:t>
      </w:r>
    </w:p>
    <w:p>
      <w:pPr>
        <w:pStyle w:val="baabaaaaabaaaabaaaaabaaaabaaaabaaabaaaabaabaaaabaaaaabaaabaaaabaaaaabaaa"/>
        <w:keepNext w:val="0"/>
        <w:keepLines w:val="0"/>
        <w:pageBreakBefore w:val="0"/>
        <w:widowControl/>
        <w:spacing w:before="0" w:after="160"/>
        <w:jc w:val="left"/>
      </w:pPr>
      <w:r>
        <w:t xml:space="preserve">    a. equal to depth of flow</w:t>
      </w:r>
    </w:p>
    <w:p>
      <w:pPr>
        <w:pStyle w:val="baabaaaaabaaaabaaaaabaaaabaaaabaaabaaaabaabaaaabaaaaabaaabaaaabaaaaabaaaa"/>
        <w:keepNext w:val="0"/>
        <w:keepLines w:val="0"/>
        <w:pageBreakBefore w:val="0"/>
        <w:widowControl/>
        <w:spacing w:before="0" w:after="160"/>
        <w:jc w:val="left"/>
      </w:pPr>
      <w:r>
        <w:t xml:space="preserve">    b. twice the depth of flow</w:t>
      </w:r>
    </w:p>
    <w:p>
      <w:pPr>
        <w:pStyle w:val="baabaaaaabaaaabaaaaabaaaabaaaabaaabaaaabaabaaaabaaaaabaaabaaaabaaaaabaaaab"/>
        <w:keepNext w:val="0"/>
        <w:keepLines w:val="0"/>
        <w:pageBreakBefore w:val="0"/>
        <w:widowControl/>
        <w:spacing w:before="0" w:after="160"/>
        <w:jc w:val="left"/>
      </w:pPr>
      <w:r>
        <w:t xml:space="preserve">    c. half the depth of flow</w:t>
      </w:r>
    </w:p>
    <w:p>
      <w:pPr>
        <w:pStyle w:val="baabaaaaabaaaabaaaaabaaaabaaaabaaabaaaabaabaaaabaaaaabaaabaaaabaaaaabaaaaba"/>
        <w:keepNext w:val="0"/>
        <w:keepLines w:val="0"/>
        <w:pageBreakBefore w:val="0"/>
        <w:widowControl/>
        <w:spacing w:before="0" w:after="160"/>
        <w:jc w:val="left"/>
      </w:pPr>
      <w:r>
        <w:t xml:space="preserve">    d. None of these.</w:t>
      </w:r>
    </w:p>
    <w:p>
      <w:pPr>
        <w:pStyle w:val="baabaaaaabaaaabaaaaabaaaabaaaabaaabaaaabaabaaaabaaaaabaaabaaaabaaaaabaaaabaa"/>
        <w:keepNext w:val="0"/>
        <w:keepLines w:val="0"/>
        <w:pageBreakBefore w:val="0"/>
        <w:widowControl/>
        <w:spacing w:before="0" w:after="160"/>
        <w:jc w:val="left"/>
      </w:pPr>
      <w:r>
        <w:t>17. Stoke's law does not hold good if the size of particle is smaller than</w:t>
      </w:r>
    </w:p>
    <w:p>
      <w:pPr>
        <w:pStyle w:val="baabaaaaabaaaabaaaaabaaaabaaaabaaabaaaabaabaaaabaaaaabaaabaaaabaaaaabaaaabaaa"/>
        <w:keepNext w:val="0"/>
        <w:keepLines w:val="0"/>
        <w:pageBreakBefore w:val="0"/>
        <w:widowControl/>
        <w:spacing w:before="0" w:after="160"/>
        <w:jc w:val="left"/>
      </w:pPr>
      <w:r>
        <w:t xml:space="preserve">    a. 0.0002 mm</w:t>
      </w:r>
    </w:p>
    <w:p>
      <w:pPr>
        <w:pStyle w:val="baabaaaaabaaaabaaaaabaaaabaaaabaaabaaaabaabaaaabaaaaabaaabaaaabaaaaabaaaabaaab"/>
        <w:keepNext w:val="0"/>
        <w:keepLines w:val="0"/>
        <w:pageBreakBefore w:val="0"/>
        <w:widowControl/>
        <w:spacing w:before="0" w:after="160"/>
        <w:jc w:val="left"/>
      </w:pPr>
      <w:r>
        <w:t xml:space="preserve">    b. 0.002 mm</w:t>
      </w:r>
    </w:p>
    <w:p>
      <w:pPr>
        <w:pStyle w:val="baabaaaaabaaaabaaaaabaaaabaaaabaaabaaaabaabaaaabaaaaabaaabaaaabaaaaabaaaabaaaba"/>
        <w:keepNext w:val="0"/>
        <w:keepLines w:val="0"/>
        <w:pageBreakBefore w:val="0"/>
        <w:widowControl/>
        <w:spacing w:before="0" w:after="160"/>
        <w:jc w:val="left"/>
      </w:pPr>
      <w:r>
        <w:t xml:space="preserve">    c. 0.02 mm</w:t>
      </w:r>
    </w:p>
    <w:p>
      <w:pPr>
        <w:pStyle w:val="baabaaaaabaaaabaaaaabaaaabaaaabaaabaaaabaabaaaabaaaaabaaabaaaabaaaaabaaaabaaabaa"/>
        <w:keepNext w:val="0"/>
        <w:keepLines w:val="0"/>
        <w:pageBreakBefore w:val="0"/>
        <w:widowControl/>
        <w:spacing w:before="0" w:after="160"/>
        <w:jc w:val="left"/>
      </w:pPr>
      <w:r>
        <w:t xml:space="preserve">    d. 0.2 mm</w:t>
      </w:r>
    </w:p>
    <w:p>
      <w:pPr>
        <w:pStyle w:val="baabaaaaabaaaabaaaaabaaaabaaaabaaabaaaabaabaaaabaaaaabaaabaaaabaaaaabaaaabaaabaaa"/>
        <w:keepNext w:val="0"/>
        <w:keepLines w:val="0"/>
        <w:pageBreakBefore w:val="0"/>
        <w:widowControl/>
        <w:spacing w:before="0" w:after="160"/>
        <w:jc w:val="left"/>
      </w:pPr>
      <w:r>
        <w:t>18. The phreatic line in an earth dam may be</w:t>
      </w:r>
    </w:p>
    <w:p>
      <w:pPr>
        <w:pStyle w:val="baabaaaaabaaaabaaaaabaaaabaaaabaaabaaaabaabaaaabaaaaabaaabaaaabaaaaabaaaabaaabaaaa"/>
        <w:keepNext w:val="0"/>
        <w:keepLines w:val="0"/>
        <w:pageBreakBefore w:val="0"/>
        <w:widowControl/>
        <w:spacing w:before="0" w:after="160"/>
        <w:jc w:val="left"/>
      </w:pPr>
      <w:r>
        <w:t xml:space="preserve">    a. elliptical</w:t>
      </w:r>
    </w:p>
    <w:p>
      <w:pPr>
        <w:pStyle w:val="baabaaaaabaaaabaaaaabaaaabaaaabaaabaaaabaabaaaabaaaaabaaabaaaabaaaaabaaaabaaabaaaaa"/>
        <w:keepNext w:val="0"/>
        <w:keepLines w:val="0"/>
        <w:pageBreakBefore w:val="0"/>
        <w:widowControl/>
        <w:spacing w:before="0" w:after="160"/>
        <w:jc w:val="left"/>
      </w:pPr>
      <w:r>
        <w:t xml:space="preserve">    b. parabolic</w:t>
      </w:r>
    </w:p>
    <w:p>
      <w:pPr>
        <w:pStyle w:val="baabaaaaabaaaabaaaaabaaaabaaaabaaabaaaabaabaaaabaaaaabaaabaaaabaaaaabaaaabaaabaaaaab"/>
        <w:keepNext w:val="0"/>
        <w:keepLines w:val="0"/>
        <w:pageBreakBefore w:val="0"/>
        <w:widowControl/>
        <w:spacing w:before="0" w:after="160"/>
        <w:jc w:val="left"/>
      </w:pPr>
      <w:r>
        <w:t xml:space="preserve">    c. a straight line</w:t>
      </w:r>
    </w:p>
    <w:p>
      <w:pPr>
        <w:pStyle w:val="baabaaaaabaaaabaaaaabaaaabaaaabaaabaaaabaabaaaabaaaaabaaabaaaabaaaaabaaaabaaabaaaaaba"/>
        <w:keepNext w:val="0"/>
        <w:keepLines w:val="0"/>
        <w:pageBreakBefore w:val="0"/>
        <w:widowControl/>
        <w:spacing w:before="0" w:after="160"/>
        <w:jc w:val="left"/>
      </w:pPr>
      <w:r>
        <w:t xml:space="preserve">    d. all the above.</w:t>
      </w:r>
    </w:p>
    <w:p>
      <w:pPr>
        <w:pStyle w:val="baabaaaaabaaaabaaaaabaaaabaaaabaaabaaaabaabaaaabaaaaabaaabaaaabaaaaabaaaabaaabaaaaabaa"/>
        <w:keepNext w:val="0"/>
        <w:keepLines w:val="0"/>
        <w:pageBreakBefore w:val="0"/>
        <w:widowControl/>
        <w:spacing w:before="0" w:after="160"/>
        <w:jc w:val="left"/>
      </w:pPr>
      <w:r>
        <w:t>19. The specific gravity of quartz, is</w:t>
      </w:r>
    </w:p>
    <w:p>
      <w:pPr>
        <w:pStyle w:val="baabaaaaabaaaabaaaaabaaaabaaaabaaabaaaabaabaaaabaaaaabaaabaaaabaaaaabaaaabaaabaaaaabaaa"/>
        <w:keepNext w:val="0"/>
        <w:keepLines w:val="0"/>
        <w:pageBreakBefore w:val="0"/>
        <w:widowControl/>
        <w:spacing w:before="0" w:after="160"/>
        <w:jc w:val="left"/>
      </w:pPr>
      <w:r>
        <w:t xml:space="preserve">    a. 2.65</w:t>
      </w:r>
    </w:p>
    <w:p>
      <w:pPr>
        <w:pStyle w:val="baabaaaaabaaaabaaaaabaaaabaaaabaaabaaaabaabaaaabaaaaabaaabaaaabaaaaabaaaabaaabaaaaabaaab"/>
        <w:keepNext w:val="0"/>
        <w:keepLines w:val="0"/>
        <w:pageBreakBefore w:val="0"/>
        <w:widowControl/>
        <w:spacing w:before="0" w:after="160"/>
        <w:jc w:val="left"/>
      </w:pPr>
      <w:r>
        <w:t xml:space="preserve">    b. 2.72</w:t>
      </w:r>
    </w:p>
    <w:p>
      <w:pPr>
        <w:pStyle w:val="baabaaaaabaaaabaaaaabaaaabaaaabaaabaaaabaabaaaabaaaaabaaabaaaabaaaaabaaaabaaabaaaaabaaaba"/>
        <w:keepNext w:val="0"/>
        <w:keepLines w:val="0"/>
        <w:pageBreakBefore w:val="0"/>
        <w:widowControl/>
        <w:spacing w:before="0" w:after="160"/>
        <w:jc w:val="left"/>
      </w:pPr>
      <w:r>
        <w:t xml:space="preserve">    c. 2.85</w:t>
      </w:r>
    </w:p>
    <w:p>
      <w:pPr>
        <w:pStyle w:val="baabaaaaabaaaabaaaaabaaaabaaaabaaabaaaabaabaaaabaaaaabaaabaaaabaaaaabaaaabaaabaaaaabaaabaa"/>
        <w:keepNext w:val="0"/>
        <w:keepLines w:val="0"/>
        <w:pageBreakBefore w:val="0"/>
        <w:widowControl/>
        <w:spacing w:before="0" w:after="160"/>
        <w:jc w:val="left"/>
      </w:pPr>
      <w:r>
        <w:t xml:space="preserve">    d. 2.90</w:t>
      </w:r>
    </w:p>
    <w:p>
      <w:pPr>
        <w:pStyle w:val="baabaaaaabaaaabaaaaabaaaabaaaabaaabaaaabaabaaaabaaaaabaaabaaaabaaaaabaaaabaaabaaaaabaaabaaa"/>
        <w:keepNext w:val="0"/>
        <w:keepLines w:val="0"/>
        <w:pageBreakBefore w:val="0"/>
        <w:widowControl/>
        <w:spacing w:before="0" w:after="160"/>
        <w:jc w:val="left"/>
      </w:pPr>
      <w:r>
        <w:t>20. For determing the specific gravity of soil solids, using a pycnometer of 500 cc., the following data is available : Weight of dry empty pycnometer = 125 g Weight of dried soil and pycnometer = 500 g Weight of dried soil and distilled = 850 g water filled in pycnometer up to top The specific gravity of soil soilds, is</w:t>
      </w:r>
    </w:p>
    <w:p>
      <w:pPr>
        <w:pStyle w:val="baabaaaaabaaaabaaaaabaaaabaaaabaaabaaaabaabaaaabaaaaabaaabaaaabaaaaabaaaabaaabaaaaabaaabaaaa"/>
        <w:keepNext w:val="0"/>
        <w:keepLines w:val="0"/>
        <w:pageBreakBefore w:val="0"/>
        <w:widowControl/>
        <w:spacing w:before="0" w:after="160"/>
        <w:jc w:val="left"/>
      </w:pPr>
      <w:r>
        <w:t xml:space="preserve">    a. 2.0</w:t>
      </w:r>
    </w:p>
    <w:p>
      <w:pPr>
        <w:pStyle w:val="baabaaaaabaaaabaaaaabaaaabaaaabaaabaaaabaabaaaabaaaaabaaabaaaabaaaaabaaaabaaabaaaaabaaabaaaaa"/>
        <w:keepNext w:val="0"/>
        <w:keepLines w:val="0"/>
        <w:pageBreakBefore w:val="0"/>
        <w:widowControl/>
        <w:spacing w:before="0" w:after="160"/>
        <w:jc w:val="left"/>
      </w:pPr>
      <w:r>
        <w:t xml:space="preserve">    b. 2.25</w:t>
      </w:r>
    </w:p>
    <w:p>
      <w:pPr>
        <w:pStyle w:val="baabaaaaabaaaabaaaaabaaaabaaaabaaabaaaabaabaaaabaaaaabaaabaaaabaaaaabaaaabaaabaaaaabaaabaaaaaa"/>
        <w:keepNext w:val="0"/>
        <w:keepLines w:val="0"/>
        <w:pageBreakBefore w:val="0"/>
        <w:widowControl/>
        <w:spacing w:before="0" w:after="160"/>
        <w:jc w:val="left"/>
      </w:pPr>
      <w:r>
        <w:t xml:space="preserve">    c. 2.50</w:t>
      </w:r>
    </w:p>
    <w:p>
      <w:pPr>
        <w:pStyle w:val="baabaaaaabaaaabaaaaabaaaabaaaabaaabaaaabaabaaaabaaaaabaaabaaaabaaaaabaaaabaaabaaaaabaaabaaaaaab"/>
        <w:keepNext w:val="0"/>
        <w:keepLines w:val="0"/>
        <w:pageBreakBefore w:val="0"/>
        <w:widowControl/>
        <w:spacing w:before="0" w:after="160"/>
        <w:jc w:val="left"/>
      </w:pPr>
      <w:r>
        <w:t xml:space="preserve">    d. 2.75</w:t>
      </w:r>
    </w:p>
    <w:p>
      <w:pPr>
        <w:pStyle w:val="baabaaaaabaaaabaaaaabaaaabaaaabaaabaaaabaabaaaabaaaaabaaabaaaabaaaaabaaaabaaabaaaaabaaabaaaaaaba"/>
        <w:keepNext w:val="0"/>
        <w:keepLines w:val="0"/>
        <w:pageBreakBefore w:val="0"/>
        <w:widowControl/>
        <w:spacing w:before="0" w:after="160"/>
        <w:jc w:val="left"/>
      </w:pPr>
      <w:r>
        <w:t>21. The Young's modulus of elasticity of steel, is</w:t>
      </w:r>
    </w:p>
    <w:p>
      <w:pPr>
        <w:pStyle w:val="baabaaaaabaaaabaaaaabaaaabaaaabaaabaaaabaabaaaabaaaaabaaabaaaabaaaaabaaaabaaabaaaaabaaabaaaaaabaa"/>
        <w:keepNext w:val="0"/>
        <w:keepLines w:val="0"/>
        <w:pageBreakBefore w:val="0"/>
        <w:widowControl/>
        <w:spacing w:before="0" w:after="160"/>
        <w:jc w:val="left"/>
      </w:pPr>
      <w:r>
        <w:t xml:space="preserve">    a. 150 KN/mm2</w:t>
      </w:r>
    </w:p>
    <w:p>
      <w:pPr>
        <w:pStyle w:val="baabaaaaabaaaabaaaaabaaaabaaaabaaabaaaabaabaaaabaaaaabaaabaaaabaaaaabaaaabaaabaaaaabaaabaaaaaabaaa"/>
        <w:keepNext w:val="0"/>
        <w:keepLines w:val="0"/>
        <w:pageBreakBefore w:val="0"/>
        <w:widowControl/>
        <w:spacing w:before="0" w:after="160"/>
        <w:jc w:val="left"/>
      </w:pPr>
      <w:r>
        <w:t xml:space="preserve">    b. 200 KN/mm2</w:t>
      </w:r>
    </w:p>
    <w:p>
      <w:pPr>
        <w:pStyle w:val="baabaaaaabaaaabaaaaabaaaabaaaabaaabaaaabaabaaaabaaaaabaaabaaaabaaaaabaaaabaaabaaaaabaaabaaaaaabaaab"/>
        <w:keepNext w:val="0"/>
        <w:keepLines w:val="0"/>
        <w:pageBreakBefore w:val="0"/>
        <w:widowControl/>
        <w:spacing w:before="0" w:after="160"/>
        <w:jc w:val="left"/>
      </w:pPr>
      <w:r>
        <w:t xml:space="preserve">    c. 250 KN/mm2</w:t>
      </w:r>
    </w:p>
    <w:p>
      <w:pPr>
        <w:pStyle w:val="baabaaaaabaaaabaaaaabaaaabaaaabaaabaaaabaabaaaabaaaaabaaabaaaabaaaaabaaaabaaabaaaaabaaabaaaaaabaaaba"/>
        <w:keepNext w:val="0"/>
        <w:keepLines w:val="0"/>
        <w:pageBreakBefore w:val="0"/>
        <w:widowControl/>
        <w:spacing w:before="0" w:after="160"/>
        <w:jc w:val="left"/>
      </w:pPr>
      <w:r>
        <w:t xml:space="preserve">    d. 275 KN/mm2</w:t>
      </w:r>
    </w:p>
    <w:p>
      <w:pPr>
        <w:pStyle w:val="c"/>
        <w:keepNext w:val="0"/>
        <w:keepLines w:val="0"/>
        <w:pageBreakBefore w:val="0"/>
        <w:widowControl/>
        <w:spacing w:before="0" w:after="160"/>
        <w:jc w:val="left"/>
      </w:pPr>
      <w:r>
        <w:t>22. The minimum cube strength of concrete used for a prestressed member, is</w:t>
      </w:r>
    </w:p>
    <w:p>
      <w:pPr>
        <w:pStyle w:val="ca"/>
        <w:keepNext w:val="0"/>
        <w:keepLines w:val="0"/>
        <w:pageBreakBefore w:val="0"/>
        <w:widowControl/>
        <w:spacing w:before="0" w:after="160"/>
        <w:jc w:val="left"/>
      </w:pPr>
      <w:r>
        <w:t xml:space="preserve">    a. 150 kg/cm2</w:t>
      </w:r>
    </w:p>
    <w:p>
      <w:pPr>
        <w:pStyle w:val="caa"/>
        <w:keepNext w:val="0"/>
        <w:keepLines w:val="0"/>
        <w:pageBreakBefore w:val="0"/>
        <w:widowControl/>
        <w:spacing w:before="0" w:after="160"/>
        <w:jc w:val="left"/>
      </w:pPr>
      <w:r>
        <w:t xml:space="preserve">    b. 250 kg/cm2</w:t>
      </w:r>
    </w:p>
    <w:p>
      <w:pPr>
        <w:pStyle w:val="caaa"/>
        <w:keepNext w:val="0"/>
        <w:keepLines w:val="0"/>
        <w:pageBreakBefore w:val="0"/>
        <w:widowControl/>
        <w:spacing w:before="0" w:after="160"/>
        <w:jc w:val="left"/>
      </w:pPr>
      <w:r>
        <w:t xml:space="preserve">    c. 350 kg/cm2</w:t>
      </w:r>
    </w:p>
    <w:p>
      <w:pPr>
        <w:pStyle w:val="caaab"/>
        <w:keepNext w:val="0"/>
        <w:keepLines w:val="0"/>
        <w:pageBreakBefore w:val="0"/>
        <w:widowControl/>
        <w:spacing w:before="0" w:after="160"/>
        <w:jc w:val="left"/>
      </w:pPr>
      <w:r>
        <w:t xml:space="preserve">    d. 400 kg/cm2</w:t>
      </w:r>
    </w:p>
    <w:p>
      <w:pPr>
        <w:pStyle w:val="caaaba"/>
        <w:keepNext w:val="0"/>
        <w:keepLines w:val="0"/>
        <w:pageBreakBefore w:val="0"/>
        <w:widowControl/>
        <w:spacing w:before="0" w:after="160"/>
        <w:jc w:val="left"/>
      </w:pPr>
      <w:r>
        <w:t>23. The effective width of a column strip of a flat slab, is</w:t>
      </w:r>
    </w:p>
    <w:p>
      <w:pPr>
        <w:pStyle w:val="caaabaa"/>
        <w:keepNext w:val="0"/>
        <w:keepLines w:val="0"/>
        <w:pageBreakBefore w:val="0"/>
        <w:widowControl/>
        <w:spacing w:before="0" w:after="160"/>
        <w:jc w:val="left"/>
      </w:pPr>
      <w:r>
        <w:t xml:space="preserve">    a. half the width of the panel</w:t>
      </w:r>
    </w:p>
    <w:p>
      <w:pPr>
        <w:pStyle w:val="caaabaab"/>
        <w:keepNext w:val="0"/>
        <w:keepLines w:val="0"/>
        <w:pageBreakBefore w:val="0"/>
        <w:widowControl/>
        <w:spacing w:before="0" w:after="160"/>
        <w:jc w:val="left"/>
      </w:pPr>
      <w:r>
        <w:t xml:space="preserve">    b. radius of the column</w:t>
      </w:r>
    </w:p>
    <w:p>
      <w:pPr>
        <w:pStyle w:val="caaabaaba"/>
        <w:keepNext w:val="0"/>
        <w:keepLines w:val="0"/>
        <w:pageBreakBefore w:val="0"/>
        <w:widowControl/>
        <w:spacing w:before="0" w:after="160"/>
        <w:jc w:val="left"/>
      </w:pPr>
      <w:r>
        <w:t xml:space="preserve">    c. diameter of the column</w:t>
      </w:r>
    </w:p>
    <w:p>
      <w:pPr>
        <w:pStyle w:val="caaabaabaa"/>
        <w:keepNext w:val="0"/>
        <w:keepLines w:val="0"/>
        <w:pageBreakBefore w:val="0"/>
        <w:widowControl/>
        <w:spacing w:before="0" w:after="160"/>
        <w:jc w:val="left"/>
      </w:pPr>
      <w:r>
        <w:t xml:space="preserve">    d. none of these.</w:t>
      </w:r>
    </w:p>
    <w:p>
      <w:pPr>
        <w:pStyle w:val="caaabaabaaa"/>
        <w:keepNext w:val="0"/>
        <w:keepLines w:val="0"/>
        <w:pageBreakBefore w:val="0"/>
        <w:widowControl/>
        <w:spacing w:before="0" w:after="160"/>
        <w:jc w:val="left"/>
      </w:pPr>
      <w:r>
        <w:t>24. If the loading on a prestressed rectangular beam, is uniformly distributed, the tendon to be provided should be .</w:t>
      </w:r>
    </w:p>
    <w:p>
      <w:pPr>
        <w:pStyle w:val="caaabaabaaaa"/>
        <w:keepNext w:val="0"/>
        <w:keepLines w:val="0"/>
        <w:pageBreakBefore w:val="0"/>
        <w:widowControl/>
        <w:spacing w:before="0" w:after="160"/>
        <w:jc w:val="left"/>
      </w:pPr>
      <w:r>
        <w:t xml:space="preserve">    a. parabolic with convexity downward</w:t>
      </w:r>
    </w:p>
    <w:p>
      <w:pPr>
        <w:pStyle w:val="caaabaabaaaab"/>
        <w:keepNext w:val="0"/>
        <w:keepLines w:val="0"/>
        <w:pageBreakBefore w:val="0"/>
        <w:widowControl/>
        <w:spacing w:before="0" w:after="160"/>
        <w:jc w:val="left"/>
      </w:pPr>
      <w:r>
        <w:t xml:space="preserve">    b. parabolic with convexity upward</w:t>
      </w:r>
    </w:p>
    <w:p>
      <w:pPr>
        <w:pStyle w:val="caaabaabaaaaba"/>
        <w:keepNext w:val="0"/>
        <w:keepLines w:val="0"/>
        <w:pageBreakBefore w:val="0"/>
        <w:widowControl/>
        <w:spacing w:before="0" w:after="160"/>
        <w:jc w:val="left"/>
      </w:pPr>
      <w:r>
        <w:t xml:space="preserve">    c. straight above centroidal axis</w:t>
      </w:r>
    </w:p>
    <w:p>
      <w:pPr>
        <w:pStyle w:val="caaabaabaaaabaa"/>
        <w:keepNext w:val="0"/>
        <w:keepLines w:val="0"/>
        <w:pageBreakBefore w:val="0"/>
        <w:widowControl/>
        <w:spacing w:before="0" w:after="160"/>
        <w:jc w:val="left"/>
      </w:pPr>
      <w:r>
        <w:t xml:space="preserve">    d. none of these.</w:t>
      </w:r>
    </w:p>
    <w:p>
      <w:pPr>
        <w:pStyle w:val="caaabaabaaaabaaa"/>
        <w:keepNext w:val="0"/>
        <w:keepLines w:val="0"/>
        <w:pageBreakBefore w:val="0"/>
        <w:widowControl/>
        <w:spacing w:before="0" w:after="160"/>
        <w:jc w:val="left"/>
      </w:pPr>
      <w:r>
        <w:t>25. The stone whose crushing strength is least, is</w:t>
      </w:r>
    </w:p>
    <w:p>
      <w:pPr>
        <w:pStyle w:val="caaabaabaaaabaaaa"/>
        <w:keepNext w:val="0"/>
        <w:keepLines w:val="0"/>
        <w:pageBreakBefore w:val="0"/>
        <w:widowControl/>
        <w:spacing w:before="0" w:after="160"/>
        <w:jc w:val="left"/>
      </w:pPr>
      <w:r>
        <w:t xml:space="preserve">    a. chalk</w:t>
      </w:r>
    </w:p>
    <w:p>
      <w:pPr>
        <w:pStyle w:val="caaabaabaaaabaaaab"/>
        <w:keepNext w:val="0"/>
        <w:keepLines w:val="0"/>
        <w:pageBreakBefore w:val="0"/>
        <w:widowControl/>
        <w:spacing w:before="0" w:after="160"/>
        <w:jc w:val="left"/>
      </w:pPr>
      <w:r>
        <w:t xml:space="preserve">    b. marble</w:t>
      </w:r>
    </w:p>
    <w:p>
      <w:pPr>
        <w:pStyle w:val="caaabaabaaaabaaaaba"/>
        <w:keepNext w:val="0"/>
        <w:keepLines w:val="0"/>
        <w:pageBreakBefore w:val="0"/>
        <w:widowControl/>
        <w:spacing w:before="0" w:after="160"/>
        <w:jc w:val="left"/>
      </w:pPr>
      <w:r>
        <w:t xml:space="preserve">    c. slate</w:t>
      </w:r>
    </w:p>
    <w:p>
      <w:pPr>
        <w:pStyle w:val="caaabaabaaaabaaaabaa"/>
        <w:keepNext w:val="0"/>
        <w:keepLines w:val="0"/>
        <w:pageBreakBefore w:val="0"/>
        <w:widowControl/>
        <w:spacing w:before="0" w:after="160"/>
        <w:jc w:val="left"/>
      </w:pPr>
      <w:r>
        <w:t xml:space="preserve">    d. sand stone.</w:t>
      </w:r>
    </w:p>
    <w:p>
      <w:pPr>
        <w:pStyle w:val="caaabaabaaaabaaaabaaa"/>
        <w:keepNext w:val="0"/>
        <w:keepLines w:val="0"/>
        <w:pageBreakBefore w:val="0"/>
        <w:widowControl/>
        <w:spacing w:before="0" w:after="160"/>
        <w:jc w:val="left"/>
      </w:pPr>
      <w:r>
        <w:t>26. The size of a floor tile commonly used, is</w:t>
      </w:r>
    </w:p>
    <w:p>
      <w:pPr>
        <w:pStyle w:val="caaabaabaaaabaaaabaaaa"/>
        <w:keepNext w:val="0"/>
        <w:keepLines w:val="0"/>
        <w:pageBreakBefore w:val="0"/>
        <w:widowControl/>
        <w:spacing w:before="0" w:after="160"/>
        <w:jc w:val="left"/>
      </w:pPr>
      <w:r>
        <w:t xml:space="preserve">    a. 15 cm x 15 cm x 1.8 cm</w:t>
      </w:r>
    </w:p>
    <w:p>
      <w:pPr>
        <w:pStyle w:val="caaabaabaaaabaaaabaaaaa"/>
        <w:keepNext w:val="0"/>
        <w:keepLines w:val="0"/>
        <w:pageBreakBefore w:val="0"/>
        <w:widowControl/>
        <w:spacing w:before="0" w:after="160"/>
        <w:jc w:val="left"/>
      </w:pPr>
      <w:r>
        <w:t xml:space="preserve">    b. 20 cm x 20 cm x 2 cm</w:t>
      </w:r>
    </w:p>
    <w:p>
      <w:pPr>
        <w:pStyle w:val="caaabaabaaaabaaaabaaaaaa"/>
        <w:keepNext w:val="0"/>
        <w:keepLines w:val="0"/>
        <w:pageBreakBefore w:val="0"/>
        <w:widowControl/>
        <w:spacing w:before="0" w:after="160"/>
        <w:jc w:val="left"/>
      </w:pPr>
      <w:r>
        <w:t xml:space="preserve">    c. 22.5 x 22.5 cm x 2.2 cm</w:t>
      </w:r>
    </w:p>
    <w:p>
      <w:pPr>
        <w:pStyle w:val="caaabaabaaaabaaaabaaaaaaa"/>
        <w:keepNext w:val="0"/>
        <w:keepLines w:val="0"/>
        <w:pageBreakBefore w:val="0"/>
        <w:widowControl/>
        <w:spacing w:before="0" w:after="160"/>
        <w:jc w:val="left"/>
      </w:pPr>
      <w:r>
        <w:t xml:space="preserve">    d. all the above.</w:t>
      </w:r>
    </w:p>
    <w:p>
      <w:pPr>
        <w:pStyle w:val="caaabaabaaaabaaaabaaaaaaab"/>
        <w:keepNext w:val="0"/>
        <w:keepLines w:val="0"/>
        <w:pageBreakBefore w:val="0"/>
        <w:widowControl/>
        <w:spacing w:before="0" w:after="160"/>
        <w:jc w:val="left"/>
      </w:pPr>
      <w:r>
        <w:t>27. Pick up the correct statement from the following:</w:t>
      </w:r>
    </w:p>
    <w:p>
      <w:pPr>
        <w:pStyle w:val="caaabaabaaaabaaaabaaaaaaaba"/>
        <w:keepNext w:val="0"/>
        <w:keepLines w:val="0"/>
        <w:pageBreakBefore w:val="0"/>
        <w:widowControl/>
        <w:spacing w:before="0" w:after="160"/>
        <w:jc w:val="left"/>
      </w:pPr>
      <w:r>
        <w:t xml:space="preserve">    a. Sand obtained from flooded pits, need not be washed before use</w:t>
      </w:r>
    </w:p>
    <w:p>
      <w:pPr>
        <w:pStyle w:val="caaabaabaaaabaaaabaaaaaaabaa"/>
        <w:keepNext w:val="0"/>
        <w:keepLines w:val="0"/>
        <w:pageBreakBefore w:val="0"/>
        <w:widowControl/>
        <w:spacing w:before="0" w:after="160"/>
        <w:jc w:val="left"/>
      </w:pPr>
      <w:r>
        <w:t xml:space="preserve">    b. Sea shore sand contains chlorides which cause effloresance</w:t>
      </w:r>
    </w:p>
    <w:p>
      <w:pPr>
        <w:pStyle w:val="caaabaabaaaabaaaabaaaaaaabaaa"/>
        <w:keepNext w:val="0"/>
        <w:keepLines w:val="0"/>
        <w:pageBreakBefore w:val="0"/>
        <w:widowControl/>
        <w:spacing w:before="0" w:after="160"/>
        <w:jc w:val="left"/>
      </w:pPr>
      <w:r>
        <w:t xml:space="preserve">    c. The chloride in sea shore sand and shingle may cause corrosion of reinforcement if the concrete is porous</w:t>
      </w:r>
    </w:p>
    <w:p>
      <w:pPr>
        <w:pStyle w:val="caaabaabaaaabaaaabaaaaaaabaaaa"/>
        <w:keepNext w:val="0"/>
        <w:keepLines w:val="0"/>
        <w:pageBreakBefore w:val="0"/>
        <w:widowControl/>
        <w:spacing w:before="0" w:after="160"/>
        <w:jc w:val="left"/>
      </w:pPr>
      <w:r>
        <w:t xml:space="preserve">    d. All the above.</w:t>
      </w:r>
    </w:p>
    <w:p>
      <w:pPr>
        <w:pStyle w:val="caaabaabaaaabaaaabaaaaaaabaaaab"/>
        <w:keepNext w:val="0"/>
        <w:keepLines w:val="0"/>
        <w:pageBreakBefore w:val="0"/>
        <w:widowControl/>
        <w:spacing w:before="0" w:after="160"/>
        <w:jc w:val="left"/>
      </w:pPr>
      <w:r>
        <w:t>28. If the various concrete ingredients i.e. cement, sand and aggregates are in the ratio of 1:3:6, the grade of concrete, is</w:t>
      </w:r>
    </w:p>
    <w:p>
      <w:pPr>
        <w:pStyle w:val="caaabaabaaaabaaaabaaaaaaabaaaaba"/>
        <w:keepNext w:val="0"/>
        <w:keepLines w:val="0"/>
        <w:pageBreakBefore w:val="0"/>
        <w:widowControl/>
        <w:spacing w:before="0" w:after="160"/>
        <w:jc w:val="left"/>
      </w:pPr>
      <w:r>
        <w:t xml:space="preserve">    a. M 100</w:t>
      </w:r>
    </w:p>
    <w:p>
      <w:pPr>
        <w:pStyle w:val="caaabaabaaaabaaaabaaaaaaabaaaabab"/>
        <w:keepNext w:val="0"/>
        <w:keepLines w:val="0"/>
        <w:pageBreakBefore w:val="0"/>
        <w:widowControl/>
        <w:spacing w:before="0" w:after="160"/>
        <w:jc w:val="left"/>
      </w:pPr>
      <w:r>
        <w:t xml:space="preserve">    b. M 150</w:t>
      </w:r>
    </w:p>
    <w:p>
      <w:pPr>
        <w:pStyle w:val="caaabaabaaaabaaaabaaaaaaabaaaababa"/>
        <w:keepNext w:val="0"/>
        <w:keepLines w:val="0"/>
        <w:pageBreakBefore w:val="0"/>
        <w:widowControl/>
        <w:spacing w:before="0" w:after="160"/>
        <w:jc w:val="left"/>
      </w:pPr>
      <w:r>
        <w:t xml:space="preserve">    c. M 200</w:t>
      </w:r>
    </w:p>
    <w:p>
      <w:pPr>
        <w:pStyle w:val="caaabaabaaaabaaaabaaaaaaabaaaababaa"/>
        <w:keepNext w:val="0"/>
        <w:keepLines w:val="0"/>
        <w:pageBreakBefore w:val="0"/>
        <w:widowControl/>
        <w:spacing w:before="0" w:after="160"/>
        <w:jc w:val="left"/>
      </w:pPr>
      <w:r>
        <w:t xml:space="preserve">    d. M 250</w:t>
      </w:r>
    </w:p>
    <w:p>
      <w:pPr>
        <w:pStyle w:val="caaabaabaaaabaaaabaaaaaaabaaaababaaa"/>
        <w:keepNext w:val="0"/>
        <w:keepLines w:val="0"/>
        <w:pageBreakBefore w:val="0"/>
        <w:widowControl/>
        <w:spacing w:before="0" w:after="160"/>
        <w:jc w:val="left"/>
      </w:pPr>
      <w:r>
        <w:t>29. The maximum permissible hardness for public supplies is</w:t>
      </w:r>
    </w:p>
    <w:p>
      <w:pPr>
        <w:pStyle w:val="caaabaabaaaabaaaabaaaaaaabaaaababaaaa"/>
        <w:keepNext w:val="0"/>
        <w:keepLines w:val="0"/>
        <w:pageBreakBefore w:val="0"/>
        <w:widowControl/>
        <w:spacing w:before="0" w:after="160"/>
        <w:jc w:val="left"/>
      </w:pPr>
      <w:r>
        <w:t xml:space="preserve">    a. 105 mg/litre</w:t>
      </w:r>
    </w:p>
    <w:p>
      <w:pPr>
        <w:pStyle w:val="caaabaabaaaabaaaabaaaaaaabaaaababaaaaa"/>
        <w:keepNext w:val="0"/>
        <w:keepLines w:val="0"/>
        <w:pageBreakBefore w:val="0"/>
        <w:widowControl/>
        <w:spacing w:before="0" w:after="160"/>
        <w:jc w:val="left"/>
      </w:pPr>
      <w:r>
        <w:t xml:space="preserve">    b. 115 mg/litre</w:t>
      </w:r>
    </w:p>
    <w:p>
      <w:pPr>
        <w:pStyle w:val="caaabaabaaaabaaaabaaaaaaabaaaababaaaaab"/>
        <w:keepNext w:val="0"/>
        <w:keepLines w:val="0"/>
        <w:pageBreakBefore w:val="0"/>
        <w:widowControl/>
        <w:spacing w:before="0" w:after="160"/>
        <w:jc w:val="left"/>
      </w:pPr>
      <w:r>
        <w:t xml:space="preserve">    c. 125 mg/litre</w:t>
      </w:r>
    </w:p>
    <w:p>
      <w:pPr>
        <w:pStyle w:val="caaabaabaaaabaaaabaaaaaaabaaaababaaaaaba"/>
        <w:keepNext w:val="0"/>
        <w:keepLines w:val="0"/>
        <w:pageBreakBefore w:val="0"/>
        <w:widowControl/>
        <w:spacing w:before="0" w:after="160"/>
        <w:jc w:val="left"/>
      </w:pPr>
      <w:r>
        <w:t xml:space="preserve">    d. 150 mg/litre.</w:t>
      </w:r>
    </w:p>
    <w:p>
      <w:pPr>
        <w:pStyle w:val="caaabaabaaaabaaaabaaaaaaabaaaababaaaaabaa"/>
        <w:keepNext w:val="0"/>
        <w:keepLines w:val="0"/>
        <w:pageBreakBefore w:val="0"/>
        <w:widowControl/>
        <w:spacing w:before="0" w:after="160"/>
        <w:jc w:val="left"/>
      </w:pPr>
      <w:r>
        <w:t>30. The coefficient of permeability of soils, is generally expressed in</w:t>
      </w:r>
    </w:p>
    <w:p>
      <w:pPr>
        <w:pStyle w:val="caaabaabaaaabaaaabaaaaaaabaaaababaaaaabaaa"/>
        <w:keepNext w:val="0"/>
        <w:keepLines w:val="0"/>
        <w:pageBreakBefore w:val="0"/>
        <w:widowControl/>
        <w:spacing w:before="0" w:after="160"/>
        <w:jc w:val="left"/>
      </w:pPr>
      <w:r>
        <w:t xml:space="preserve">    a. cm/sec</w:t>
      </w:r>
    </w:p>
    <w:p>
      <w:pPr>
        <w:pStyle w:val="caaabaabaaaabaaaabaaaaaaabaaaababaaaaabaaab"/>
        <w:keepNext w:val="0"/>
        <w:keepLines w:val="0"/>
        <w:pageBreakBefore w:val="0"/>
        <w:widowControl/>
        <w:spacing w:before="0" w:after="160"/>
        <w:jc w:val="left"/>
      </w:pPr>
      <w:r>
        <w:t xml:space="preserve">    b. cm/minute</w:t>
      </w:r>
    </w:p>
    <w:p>
      <w:pPr>
        <w:pStyle w:val="caaabaabaaaabaaaabaaaaaaabaaaababaaaaabaaaba"/>
        <w:keepNext w:val="0"/>
        <w:keepLines w:val="0"/>
        <w:pageBreakBefore w:val="0"/>
        <w:widowControl/>
        <w:spacing w:before="0" w:after="160"/>
        <w:jc w:val="left"/>
      </w:pPr>
      <w:r>
        <w:t xml:space="preserve">    c. cm2/sec</w:t>
      </w:r>
    </w:p>
    <w:p>
      <w:pPr>
        <w:pStyle w:val="caaabaabaaaabaaaabaaaaaaabaaaababaaaaabaaabaa"/>
        <w:keepNext w:val="0"/>
        <w:keepLines w:val="0"/>
        <w:pageBreakBefore w:val="0"/>
        <w:widowControl/>
        <w:spacing w:before="0" w:after="160"/>
        <w:jc w:val="left"/>
      </w:pPr>
      <w:r>
        <w:t xml:space="preserve">    d. cm2/minute.</w:t>
      </w:r>
    </w:p>
    <w:p>
      <w:pPr>
        <w:pStyle w:val="caaabaabaaaabaaaabaaaaaaabaaaababaaaaabaaabaaa"/>
        <w:keepNext w:val="0"/>
        <w:keepLines w:val="0"/>
        <w:pageBreakBefore w:val="0"/>
        <w:widowControl/>
        <w:spacing w:before="0" w:after="160"/>
        <w:jc w:val="left"/>
      </w:pPr>
      <w:r>
        <w:t>31. Setting out the alignments of sewers may start from</w:t>
      </w:r>
    </w:p>
    <w:p>
      <w:pPr>
        <w:pStyle w:val="caaabaabaaaabaaaabaaaaaaabaaaababaaaaabaaabaaaa"/>
        <w:keepNext w:val="0"/>
        <w:keepLines w:val="0"/>
        <w:pageBreakBefore w:val="0"/>
        <w:widowControl/>
        <w:spacing w:before="0" w:after="160"/>
        <w:jc w:val="left"/>
      </w:pPr>
      <w:r>
        <w:t xml:space="preserve">    a. city</w:t>
      </w:r>
    </w:p>
    <w:p>
      <w:pPr>
        <w:pStyle w:val="caaabaabaaaabaaaabaaaaaaabaaaababaaaaabaaabaaaaa"/>
        <w:keepNext w:val="0"/>
        <w:keepLines w:val="0"/>
        <w:pageBreakBefore w:val="0"/>
        <w:widowControl/>
        <w:spacing w:before="0" w:after="160"/>
        <w:jc w:val="left"/>
      </w:pPr>
      <w:r>
        <w:t xml:space="preserve">    b. out-fall</w:t>
      </w:r>
    </w:p>
    <w:p>
      <w:pPr>
        <w:pStyle w:val="caaabaabaaaabaaaabaaaaaaabaaaababaaaaabaaabaaaaaa"/>
        <w:keepNext w:val="0"/>
        <w:keepLines w:val="0"/>
        <w:pageBreakBefore w:val="0"/>
        <w:widowControl/>
        <w:spacing w:before="0" w:after="160"/>
        <w:jc w:val="left"/>
      </w:pPr>
      <w:r>
        <w:t xml:space="preserve">    c. tail end</w:t>
      </w:r>
    </w:p>
    <w:p>
      <w:pPr>
        <w:pStyle w:val="caaabaabaaaabaaaabaaaaaaabaaaababaaaaabaaabaaaaaab"/>
        <w:keepNext w:val="0"/>
        <w:keepLines w:val="0"/>
        <w:pageBreakBefore w:val="0"/>
        <w:widowControl/>
        <w:spacing w:before="0" w:after="160"/>
        <w:jc w:val="left"/>
      </w:pPr>
      <w:r>
        <w:t xml:space="preserve">    d. any point.</w:t>
      </w:r>
    </w:p>
    <w:p>
      <w:pPr>
        <w:pStyle w:val="caaabaabaaaabaaaabaaaaaaabaaaababaaaaabaaabaaaaaaba"/>
        <w:keepNext w:val="0"/>
        <w:keepLines w:val="0"/>
        <w:pageBreakBefore w:val="0"/>
        <w:widowControl/>
        <w:spacing w:before="0" w:after="160"/>
        <w:jc w:val="left"/>
      </w:pPr>
      <w:r>
        <w:t>32. In septic tanks, decomposition of organic bacteria, is done by</w:t>
      </w:r>
    </w:p>
    <w:p>
      <w:pPr>
        <w:pStyle w:val="caaabaabaaaabaaaabaaaaaaabaaaababaaaaabaaabaaaaaabaa"/>
        <w:keepNext w:val="0"/>
        <w:keepLines w:val="0"/>
        <w:pageBreakBefore w:val="0"/>
        <w:widowControl/>
        <w:spacing w:before="0" w:after="160"/>
        <w:jc w:val="left"/>
      </w:pPr>
      <w:r>
        <w:t xml:space="preserve">    a. anaerobic bacteria</w:t>
      </w:r>
    </w:p>
    <w:p>
      <w:pPr>
        <w:pStyle w:val="caaabaabaaaabaaaabaaaaaaabaaaababaaaaabaaabaaaaaabaab"/>
        <w:keepNext w:val="0"/>
        <w:keepLines w:val="0"/>
        <w:pageBreakBefore w:val="0"/>
        <w:widowControl/>
        <w:spacing w:before="0" w:after="160"/>
        <w:jc w:val="left"/>
      </w:pPr>
      <w:r>
        <w:t xml:space="preserve">    b. aerobic bacteria</w:t>
      </w:r>
    </w:p>
    <w:p>
      <w:pPr>
        <w:pStyle w:val="caaabaabaaaabaaaabaaaaaaabaaaababaaaaabaaabaaaaaabaaba"/>
        <w:keepNext w:val="0"/>
        <w:keepLines w:val="0"/>
        <w:pageBreakBefore w:val="0"/>
        <w:widowControl/>
        <w:spacing w:before="0" w:after="160"/>
        <w:jc w:val="left"/>
      </w:pPr>
      <w:r>
        <w:t xml:space="preserve">    c. both types of bacterias</w:t>
      </w:r>
    </w:p>
    <w:p>
      <w:pPr>
        <w:pStyle w:val="caaabaabaaaabaaaabaaaaaaabaaaababaaaaabaaabaaaaaabaabaa"/>
        <w:keepNext w:val="0"/>
        <w:keepLines w:val="0"/>
        <w:pageBreakBefore w:val="0"/>
        <w:widowControl/>
        <w:spacing w:before="0" w:after="160"/>
        <w:jc w:val="left"/>
      </w:pPr>
      <w:r>
        <w:t xml:space="preserve">    d. none of these.</w:t>
      </w:r>
    </w:p>
    <w:p>
      <w:pPr>
        <w:pStyle w:val="caaabaabaaaabaaaabaaaaaaabaaaababaaaaabaaabaaaaaabaabaaa"/>
        <w:keepNext w:val="0"/>
        <w:keepLines w:val="0"/>
        <w:pageBreakBefore w:val="0"/>
        <w:widowControl/>
        <w:spacing w:before="0" w:after="160"/>
        <w:jc w:val="left"/>
      </w:pPr>
      <w:r>
        <w:t>33. For a unique design of a channel by Kennedy's theory</w:t>
      </w:r>
    </w:p>
    <w:p>
      <w:pPr>
        <w:pStyle w:val="caaabaabaaaabaaaabaaaaaaabaaaababaaaaabaaabaaaaaabaabaaaa"/>
        <w:keepNext w:val="0"/>
        <w:keepLines w:val="0"/>
        <w:pageBreakBefore w:val="0"/>
        <w:widowControl/>
        <w:spacing w:before="0" w:after="160"/>
        <w:jc w:val="left"/>
      </w:pPr>
      <w:r>
        <w:t xml:space="preserve">    a. its breadth must only be known</w:t>
      </w:r>
    </w:p>
    <w:p>
      <w:pPr>
        <w:pStyle w:val="caaabaabaaaabaaaabaaaaaaabaaaababaaaaabaaabaaaaaabaabaaaaa"/>
        <w:keepNext w:val="0"/>
        <w:keepLines w:val="0"/>
        <w:pageBreakBefore w:val="0"/>
        <w:widowControl/>
        <w:spacing w:before="0" w:after="160"/>
        <w:jc w:val="left"/>
      </w:pPr>
      <w:r>
        <w:t xml:space="preserve">    b. its depth must only be known</w:t>
      </w:r>
    </w:p>
    <w:p>
      <w:pPr>
        <w:pStyle w:val="caaabaabaaaabaaaabaaaaaaabaaaababaaaaabaaabaaaaaabaabaaaaaa"/>
        <w:keepNext w:val="0"/>
        <w:keepLines w:val="0"/>
        <w:pageBreakBefore w:val="0"/>
        <w:widowControl/>
        <w:spacing w:before="0" w:after="160"/>
        <w:jc w:val="left"/>
      </w:pPr>
      <w:r>
        <w:t xml:space="preserve">    c. its breadth and depth ratio must only be known</w:t>
      </w:r>
    </w:p>
    <w:p>
      <w:pPr>
        <w:pStyle w:val="caaabaabaaaabaaaabaaaaaaabaaaababaaaaabaaabaaaaaabaabaaaaaab"/>
        <w:keepNext w:val="0"/>
        <w:keepLines w:val="0"/>
        <w:pageBreakBefore w:val="0"/>
        <w:widowControl/>
        <w:spacing w:before="0" w:after="160"/>
        <w:jc w:val="left"/>
      </w:pPr>
      <w:r>
        <w:t xml:space="preserve">    d. all the above.</w:t>
      </w:r>
    </w:p>
    <w:p>
      <w:pPr>
        <w:pStyle w:val="caaabaabaaaabaaaabaaaaaaabaaaababaaaaabaaabaaaaaabaabaaaaaaba"/>
        <w:keepNext w:val="0"/>
        <w:keepLines w:val="0"/>
        <w:pageBreakBefore w:val="0"/>
        <w:widowControl/>
        <w:spacing w:before="0" w:after="160"/>
        <w:jc w:val="left"/>
      </w:pPr>
      <w:r>
        <w:t>34. For the design of major hydraulic structures on the canals, the method generally preferred to, is based on</w:t>
      </w:r>
    </w:p>
    <w:p>
      <w:pPr>
        <w:pStyle w:val="caaabaabaaaabaaaabaaaaaaabaaaababaaaaabaaabaaaaaabaabaaaaaabaa"/>
        <w:keepNext w:val="0"/>
        <w:keepLines w:val="0"/>
        <w:pageBreakBefore w:val="0"/>
        <w:widowControl/>
        <w:spacing w:before="0" w:after="160"/>
        <w:jc w:val="left"/>
      </w:pPr>
      <w:r>
        <w:t xml:space="preserve">    a. Bligh's theory</w:t>
      </w:r>
    </w:p>
    <w:p>
      <w:pPr>
        <w:pStyle w:val="caaabaabaaaabaaaabaaaaaaabaaaababaaaaabaaabaaaaaabaabaaaaaabaaa"/>
        <w:keepNext w:val="0"/>
        <w:keepLines w:val="0"/>
        <w:pageBreakBefore w:val="0"/>
        <w:widowControl/>
        <w:spacing w:before="0" w:after="160"/>
        <w:jc w:val="left"/>
      </w:pPr>
      <w:r>
        <w:t xml:space="preserve">    b. Electrical analogy method</w:t>
      </w:r>
    </w:p>
    <w:p>
      <w:pPr>
        <w:pStyle w:val="caaabaabaaaabaaaabaaaaaaabaaaababaaaaabaaabaaaaaabaabaaaaaabaaaa"/>
        <w:keepNext w:val="0"/>
        <w:keepLines w:val="0"/>
        <w:pageBreakBefore w:val="0"/>
        <w:widowControl/>
        <w:spacing w:before="0" w:after="160"/>
        <w:jc w:val="left"/>
      </w:pPr>
      <w:r>
        <w:t xml:space="preserve">    c. The relaxation method</w:t>
      </w:r>
    </w:p>
    <w:p>
      <w:pPr>
        <w:pStyle w:val="caaabaabaaaabaaaabaaaaaaabaaaababaaaaabaaabaaaaaabaabaaaaaabaaaaa"/>
        <w:keepNext w:val="0"/>
        <w:keepLines w:val="0"/>
        <w:pageBreakBefore w:val="0"/>
        <w:widowControl/>
        <w:spacing w:before="0" w:after="160"/>
        <w:jc w:val="left"/>
      </w:pPr>
      <w:r>
        <w:t xml:space="preserve">    d. Khosla's method of independent variables.</w:t>
      </w:r>
    </w:p>
    <w:p>
      <w:pPr>
        <w:pStyle w:val="caaabaabaaaabaaaabaaaaaaabaaaababaaaaabaaabaaaaaabaabaaaaaabaaaaab"/>
        <w:keepNext w:val="0"/>
        <w:keepLines w:val="0"/>
        <w:pageBreakBefore w:val="0"/>
        <w:widowControl/>
        <w:spacing w:before="0" w:after="160"/>
        <w:jc w:val="left"/>
      </w:pPr>
      <w:r>
        <w:t>35. Lane's weighted creep theory assumes</w:t>
      </w:r>
    </w:p>
    <w:p>
      <w:pPr>
        <w:pStyle w:val="caaabaabaaaabaaaabaaaaaaabaaaababaaaaabaaabaaaaaabaabaaaaaabaaaaaba"/>
        <w:keepNext w:val="0"/>
        <w:keepLines w:val="0"/>
        <w:pageBreakBefore w:val="0"/>
        <w:widowControl/>
        <w:spacing w:before="0" w:after="160"/>
        <w:jc w:val="left"/>
      </w:pPr>
      <w:r>
        <w:t xml:space="preserve">    a. double weightage to horizontal creep and one weightage to vertical creep</w:t>
      </w:r>
    </w:p>
    <w:p>
      <w:pPr>
        <w:pStyle w:val="caaabaabaaaabaaaabaaaaaaabaaaababaaaaabaaabaaaaaabaabaaaaaabaaaaabaa"/>
        <w:keepNext w:val="0"/>
        <w:keepLines w:val="0"/>
        <w:pageBreakBefore w:val="0"/>
        <w:widowControl/>
        <w:spacing w:before="0" w:after="160"/>
        <w:jc w:val="left"/>
      </w:pPr>
      <w:r>
        <w:t xml:space="preserve">    b. triple weightage to horizontal creep and one weightage to vertical creep</w:t>
      </w:r>
    </w:p>
    <w:p>
      <w:pPr>
        <w:pStyle w:val="caaabaabaaaabaaaabaaaaaaabaaaababaaaaabaaabaaaaaabaabaaaaaabaaaaabaaa"/>
        <w:keepNext w:val="0"/>
        <w:keepLines w:val="0"/>
        <w:pageBreakBefore w:val="0"/>
        <w:widowControl/>
        <w:spacing w:before="0" w:after="160"/>
        <w:jc w:val="left"/>
      </w:pPr>
      <w:r>
        <w:t xml:space="preserve">    c. triple weightage to vertical creep and one weightage to horizontal creep</w:t>
      </w:r>
    </w:p>
    <w:p>
      <w:pPr>
        <w:pStyle w:val="caaabaabaaaabaaaabaaaaaaabaaaababaaaaabaaabaaaaaabaabaaaaaabaaaaabaaab"/>
        <w:keepNext w:val="0"/>
        <w:keepLines w:val="0"/>
        <w:pageBreakBefore w:val="0"/>
        <w:widowControl/>
        <w:spacing w:before="0" w:after="160"/>
        <w:jc w:val="left"/>
      </w:pPr>
      <w:r>
        <w:t xml:space="preserve">    d. double weightage to vertical creep and one weightage to horizontal creep.</w:t>
      </w:r>
    </w:p>
    <w:p>
      <w:pPr>
        <w:pStyle w:val="caaabaabaaaabaaaabaaaaaaabaaaababaaaaabaaabaaaaaabaabaaaaaabaaaaabaaaba"/>
        <w:keepNext w:val="0"/>
        <w:keepLines w:val="0"/>
        <w:pageBreakBefore w:val="0"/>
        <w:widowControl/>
        <w:spacing w:before="0" w:after="160"/>
        <w:jc w:val="left"/>
      </w:pPr>
      <w:r>
        <w:t>36. The velocity of drainage water in the barrels of a syphon-aqueduct, is normally limited to</w:t>
      </w:r>
    </w:p>
    <w:p>
      <w:pPr>
        <w:pStyle w:val="caaabaabaaaabaaaabaaaaaaabaaaababaaaaabaaabaaaaaabaabaaaaaabaaaaabaaabaa"/>
        <w:keepNext w:val="0"/>
        <w:keepLines w:val="0"/>
        <w:pageBreakBefore w:val="0"/>
        <w:widowControl/>
        <w:spacing w:before="0" w:after="160"/>
        <w:jc w:val="left"/>
      </w:pPr>
      <w:r>
        <w:t xml:space="preserve">    a. 1 to 2 m per second</w:t>
      </w:r>
    </w:p>
    <w:p>
      <w:pPr>
        <w:pStyle w:val="caaabaabaaaabaaaabaaaaaaabaaaababaaaaabaaabaaaaaabaabaaaaaabaaaaabaaabaaa"/>
        <w:keepNext w:val="0"/>
        <w:keepLines w:val="0"/>
        <w:pageBreakBefore w:val="0"/>
        <w:widowControl/>
        <w:spacing w:before="0" w:after="160"/>
        <w:jc w:val="left"/>
      </w:pPr>
      <w:r>
        <w:t xml:space="preserve">    b. 2 to 3 m per second</w:t>
      </w:r>
    </w:p>
    <w:p>
      <w:pPr>
        <w:pStyle w:val="caaabaabaaaabaaaabaaaaaaabaaaababaaaaabaaabaaaaaabaabaaaaaabaaaaabaaabaaab"/>
        <w:keepNext w:val="0"/>
        <w:keepLines w:val="0"/>
        <w:pageBreakBefore w:val="0"/>
        <w:widowControl/>
        <w:spacing w:before="0" w:after="160"/>
        <w:jc w:val="left"/>
      </w:pPr>
      <w:r>
        <w:t xml:space="preserve">    c. 3 to 4 m per second</w:t>
      </w:r>
    </w:p>
    <w:p>
      <w:pPr>
        <w:pStyle w:val="caaabaabaaaabaaaabaaaaaaabaaaababaaaaabaaabaaaaaabaabaaaaaabaaaaabaaabaaaba"/>
        <w:keepNext w:val="0"/>
        <w:keepLines w:val="0"/>
        <w:pageBreakBefore w:val="0"/>
        <w:widowControl/>
        <w:spacing w:before="0" w:after="160"/>
        <w:jc w:val="left"/>
      </w:pPr>
      <w:r>
        <w:t xml:space="preserve">    d. 4 to 5 m per second.</w:t>
      </w:r>
    </w:p>
    <w:p>
      <w:pPr>
        <w:pStyle w:val="caaabaabaaaabaaaabaaaaaaabaaaababaaaaabaaabaaaaaabaabaaaaaabaaaaabaaabaaabaa"/>
        <w:keepNext w:val="0"/>
        <w:keepLines w:val="0"/>
        <w:pageBreakBefore w:val="0"/>
        <w:widowControl/>
        <w:spacing w:before="0" w:after="160"/>
        <w:jc w:val="left"/>
      </w:pPr>
      <w:r>
        <w:t>37. Hill roads are</w:t>
      </w:r>
    </w:p>
    <w:p>
      <w:pPr>
        <w:pStyle w:val="caaabaabaaaabaaaabaaaaaaabaaaababaaaaabaaabaaaaaabaabaaaaaabaaaaabaaabaaabaaa"/>
        <w:keepNext w:val="0"/>
        <w:keepLines w:val="0"/>
        <w:pageBreakBefore w:val="0"/>
        <w:widowControl/>
        <w:spacing w:before="0" w:after="160"/>
        <w:jc w:val="left"/>
      </w:pPr>
      <w:r>
        <w:t xml:space="preserve">    a. provided camber along spur curves</w:t>
      </w:r>
    </w:p>
    <w:p>
      <w:pPr>
        <w:pStyle w:val="caaabaabaaaabaaaabaaaaaaabaaaababaaaaabaaabaaaaaabaabaaaaaabaaaaabaaabaaabaaaa"/>
        <w:keepNext w:val="0"/>
        <w:keepLines w:val="0"/>
        <w:pageBreakBefore w:val="0"/>
        <w:widowControl/>
        <w:spacing w:before="0" w:after="160"/>
        <w:jc w:val="left"/>
      </w:pPr>
      <w:r>
        <w:t xml:space="preserve">    b. provided camber along valley curves</w:t>
      </w:r>
    </w:p>
    <w:p>
      <w:pPr>
        <w:pStyle w:val="caaabaabaaaabaaaabaaaaaaabaaaababaaaaabaaabaaaaaabaabaaaaaabaaaaabaaabaaabaaaaa"/>
        <w:keepNext w:val="0"/>
        <w:keepLines w:val="0"/>
        <w:pageBreakBefore w:val="0"/>
        <w:widowControl/>
        <w:spacing w:before="0" w:after="160"/>
        <w:jc w:val="left"/>
      </w:pPr>
      <w:r>
        <w:t xml:space="preserve">    c. seldom provided a camber</w:t>
      </w:r>
    </w:p>
    <w:p>
      <w:pPr>
        <w:pStyle w:val="caaabaabaaaabaaaabaaaaaaabaaaababaaaaabaaabaaaaaabaabaaaaaabaaaaabaaabaaabaaaaab"/>
        <w:keepNext w:val="0"/>
        <w:keepLines w:val="0"/>
        <w:pageBreakBefore w:val="0"/>
        <w:widowControl/>
        <w:spacing w:before="0" w:after="160"/>
        <w:jc w:val="left"/>
      </w:pPr>
      <w:r>
        <w:t xml:space="preserve">    d. None of these.</w:t>
      </w:r>
    </w:p>
    <w:p>
      <w:pPr>
        <w:pStyle w:val="caaabaabaaaabaaaabaaaaaaabaaaababaaaaabaaabaaaaaabaabaaaaaabaaaaabaaabaaabaaaaaba"/>
        <w:keepNext w:val="0"/>
        <w:keepLines w:val="0"/>
        <w:pageBreakBefore w:val="0"/>
        <w:widowControl/>
        <w:spacing w:before="0" w:after="160"/>
        <w:jc w:val="left"/>
      </w:pPr>
      <w:r>
        <w:t>38. If present A.D.T. is 5000 vehicles and annual increase is 10%, the average future flow after 5 years will be</w:t>
      </w:r>
    </w:p>
    <w:p>
      <w:pPr>
        <w:pStyle w:val="caaabaabaaaabaaaabaaaaaaabaaaababaaaaabaaabaaaaaabaabaaaaaabaaaaabaaabaaabaaaaabaa"/>
        <w:keepNext w:val="0"/>
        <w:keepLines w:val="0"/>
        <w:pageBreakBefore w:val="0"/>
        <w:widowControl/>
        <w:spacing w:before="0" w:after="160"/>
        <w:jc w:val="left"/>
      </w:pPr>
      <w:r>
        <w:t xml:space="preserve">    a. 6050 vehicles</w:t>
      </w:r>
    </w:p>
    <w:p>
      <w:pPr>
        <w:pStyle w:val="caaabaabaaaabaaaabaaaaaaabaaaababaaaaabaaabaaaaaabaabaaaaaabaaaaabaaabaaabaaaaabaaa"/>
        <w:keepNext w:val="0"/>
        <w:keepLines w:val="0"/>
        <w:pageBreakBefore w:val="0"/>
        <w:widowControl/>
        <w:spacing w:before="0" w:after="160"/>
        <w:jc w:val="left"/>
      </w:pPr>
      <w:r>
        <w:t xml:space="preserve">    b. 7050 vehicles</w:t>
      </w:r>
    </w:p>
    <w:p>
      <w:pPr>
        <w:pStyle w:val="caaabaabaaaabaaaabaaaaaaabaaaababaaaaabaaabaaaaaabaabaaaaaabaaaaabaaabaaabaaaaabaaaa"/>
        <w:keepNext w:val="0"/>
        <w:keepLines w:val="0"/>
        <w:pageBreakBefore w:val="0"/>
        <w:widowControl/>
        <w:spacing w:before="0" w:after="160"/>
        <w:jc w:val="left"/>
      </w:pPr>
      <w:r>
        <w:t xml:space="preserve">    c. 8050 vehicles</w:t>
      </w:r>
    </w:p>
    <w:p>
      <w:pPr>
        <w:pStyle w:val="caaabaabaaaabaaaabaaaaaaabaaaababaaaaabaaabaaaaaabaabaaaaaabaaaaabaaabaaabaaaaabaaaab"/>
        <w:keepNext w:val="0"/>
        <w:keepLines w:val="0"/>
        <w:pageBreakBefore w:val="0"/>
        <w:widowControl/>
        <w:spacing w:before="0" w:after="160"/>
        <w:jc w:val="left"/>
      </w:pPr>
      <w:r>
        <w:t xml:space="preserve">    d. 9050 vehicles</w:t>
      </w:r>
    </w:p>
    <w:p>
      <w:pPr>
        <w:pStyle w:val="caaabaabaaaabaaaabaaaaaaabaaaababaaaaabaaabaaaaaabaabaaaaaabaaaaabaaabaaabaaaaabaaaaba"/>
        <w:keepNext w:val="0"/>
        <w:keepLines w:val="0"/>
        <w:pageBreakBefore w:val="0"/>
        <w:widowControl/>
        <w:spacing w:before="0" w:after="160"/>
        <w:jc w:val="left"/>
      </w:pPr>
      <w:r>
        <w:t>39. Width of the shoulders of carriage way is generally kept</w:t>
      </w:r>
    </w:p>
    <w:p>
      <w:pPr>
        <w:pStyle w:val="caaabaabaaaabaaaabaaaaaaabaaaababaaaaabaaabaaaaaabaabaaaaaabaaaaabaaabaaabaaaaabaaaabaa"/>
        <w:keepNext w:val="0"/>
        <w:keepLines w:val="0"/>
        <w:pageBreakBefore w:val="0"/>
        <w:widowControl/>
        <w:spacing w:before="0" w:after="160"/>
        <w:jc w:val="left"/>
      </w:pPr>
      <w:r>
        <w:t xml:space="preserve">    a. 125 cm</w:t>
      </w:r>
    </w:p>
    <w:p>
      <w:pPr>
        <w:pStyle w:val="caaabaabaaaabaaaabaaaaaaabaaaababaaaaabaaabaaaaaabaabaaaaaabaaaaabaaabaaabaaaaabaaaabaaa"/>
        <w:keepNext w:val="0"/>
        <w:keepLines w:val="0"/>
        <w:pageBreakBefore w:val="0"/>
        <w:widowControl/>
        <w:spacing w:before="0" w:after="160"/>
        <w:jc w:val="left"/>
      </w:pPr>
      <w:r>
        <w:t xml:space="preserve">    b. 150 cm</w:t>
      </w:r>
    </w:p>
    <w:p>
      <w:pPr>
        <w:pStyle w:val="caaabaabaaaabaaaabaaaaaaabaaaababaaaaabaaabaaaaaabaabaaaaaabaaaaabaaabaaabaaaaabaaaabaaaa"/>
        <w:keepNext w:val="0"/>
        <w:keepLines w:val="0"/>
        <w:pageBreakBefore w:val="0"/>
        <w:widowControl/>
        <w:spacing w:before="0" w:after="160"/>
        <w:jc w:val="left"/>
      </w:pPr>
      <w:r>
        <w:t xml:space="preserve">    c. 200 cm</w:t>
      </w:r>
    </w:p>
    <w:p>
      <w:pPr>
        <w:pStyle w:val="caaabaabaaaabaaaabaaaaaaabaaaababaaaaabaaabaaaaaabaabaaaaaabaaaaabaaabaaabaaaaabaaaabaaaaa"/>
        <w:keepNext w:val="0"/>
        <w:keepLines w:val="0"/>
        <w:pageBreakBefore w:val="0"/>
        <w:widowControl/>
        <w:spacing w:before="0" w:after="160"/>
        <w:jc w:val="left"/>
      </w:pPr>
      <w:r>
        <w:t xml:space="preserve">    d. 250 cm</w:t>
      </w:r>
    </w:p>
    <w:p>
      <w:pPr>
        <w:pStyle w:val="caaabaabaaaabaaaabaaaaaaabaaaababaaaaabaaabaaaaaabaabaaaaaabaaaaabaaabaaabaaaaabaaaabaaaaab"/>
        <w:keepNext w:val="0"/>
        <w:keepLines w:val="0"/>
        <w:pageBreakBefore w:val="0"/>
        <w:widowControl/>
        <w:spacing w:before="0" w:after="160"/>
        <w:jc w:val="left"/>
      </w:pPr>
      <w:r>
        <w:t>40. To prevent a head-on-collision of vehicles travelling in opposite directions along four-lane roads</w:t>
      </w:r>
    </w:p>
    <w:p>
      <w:pPr>
        <w:pStyle w:val="caaabaabaaaabaaaabaaaaaaabaaaababaaaaabaaabaaaaaabaabaaaaaabaaaaabaaabaaabaaaaabaaaabaaaaaba"/>
        <w:keepNext w:val="0"/>
        <w:keepLines w:val="0"/>
        <w:pageBreakBefore w:val="0"/>
        <w:widowControl/>
        <w:spacing w:before="0" w:after="160"/>
        <w:jc w:val="left"/>
      </w:pPr>
      <w:r>
        <w:t xml:space="preserve">    a. physical dividers are provided</w:t>
      </w:r>
    </w:p>
    <w:p>
      <w:pPr>
        <w:pStyle w:val="caaabaabaaaabaaaabaaaaaaabaaaababaaaaabaaabaaaaaabaabaaaaaabaaaaabaaabaaabaaaaabaaaabaaaaabaa"/>
        <w:keepNext w:val="0"/>
        <w:keepLines w:val="0"/>
        <w:pageBreakBefore w:val="0"/>
        <w:widowControl/>
        <w:spacing w:before="0" w:after="160"/>
        <w:jc w:val="left"/>
      </w:pPr>
      <w:r>
        <w:t xml:space="preserve">    b. area dividers are provided</w:t>
      </w:r>
    </w:p>
    <w:p>
      <w:pPr>
        <w:pStyle w:val="caaabaabaaaabaaaabaaaaaaabaaaababaaaaabaaabaaaaaabaabaaaaaabaaaaabaaabaaabaaaaabaaaabaaaaabaaa"/>
        <w:keepNext w:val="0"/>
        <w:keepLines w:val="0"/>
        <w:pageBreakBefore w:val="0"/>
        <w:widowControl/>
        <w:spacing w:before="0" w:after="160"/>
        <w:jc w:val="left"/>
      </w:pPr>
      <w:r>
        <w:t xml:space="preserve">    c. medians of wide area are provided</w:t>
      </w:r>
    </w:p>
    <w:p>
      <w:pPr>
        <w:pStyle w:val="caaabaabaaaabaaaabaaaaaaabaaaababaaaaabaaabaaaaaabaabaaaaaabaaaaabaaabaaabaaaaabaaaabaaaaabaaab"/>
        <w:keepNext w:val="0"/>
        <w:keepLines w:val="0"/>
        <w:pageBreakBefore w:val="0"/>
        <w:widowControl/>
        <w:spacing w:before="0" w:after="160"/>
        <w:jc w:val="left"/>
      </w:pPr>
      <w:r>
        <w:t xml:space="preserve">    d. none of these.</w:t>
      </w:r>
    </w:p>
    <w:p>
      <w:pPr>
        <w:pStyle w:val="caaabaabaaaabaaaabaaaaaaabaaaababaaaaabaaabaaaaaabaabaaaaaabaaaaabaaabaaabaaaaabaaaabaaaaabaaaba"/>
        <w:keepNext w:val="0"/>
        <w:keepLines w:val="0"/>
        <w:pageBreakBefore w:val="0"/>
        <w:widowControl/>
        <w:spacing w:before="0" w:after="160"/>
        <w:jc w:val="left"/>
      </w:pPr>
      <w:r>
        <w:t>41. The brick work is not measured in cu m in case of</w:t>
      </w:r>
    </w:p>
    <w:p>
      <w:pPr>
        <w:pStyle w:val="caaabaabaaaabaaaabaaaaaaabaaaababaaaaabaaabaaaaaabaabaaaaaabaaaaabaaabaaabaaaaabaaaabaaaaabaaabaa"/>
        <w:keepNext w:val="0"/>
        <w:keepLines w:val="0"/>
        <w:pageBreakBefore w:val="0"/>
        <w:widowControl/>
        <w:spacing w:before="0" w:after="160"/>
        <w:jc w:val="left"/>
      </w:pPr>
      <w:r>
        <w:t xml:space="preserve">    a. One or more than one brick wall</w:t>
      </w:r>
    </w:p>
    <w:p>
      <w:pPr>
        <w:pStyle w:val="caaabaabaaaabaaaabaaaaaaabaaaababaaaaabaaabaaaaaabaabaaaaaabaaaaabaaabaaabaaaaabaaaabaaaaabaaabaaa"/>
        <w:keepNext w:val="0"/>
        <w:keepLines w:val="0"/>
        <w:pageBreakBefore w:val="0"/>
        <w:widowControl/>
        <w:spacing w:before="0" w:after="160"/>
        <w:jc w:val="left"/>
      </w:pPr>
      <w:r>
        <w:t xml:space="preserve">    b. Brick work in arches</w:t>
      </w:r>
    </w:p>
    <w:p>
      <w:pPr>
        <w:pStyle w:val="caaabaabaaaabaaaabaaaaaaabaaaababaaaaabaaabaaaaaabaabaaaaaabaaaaabaaabaaabaaaaabaaaabaaaaabaaabaaaa"/>
        <w:keepNext w:val="0"/>
        <w:keepLines w:val="0"/>
        <w:pageBreakBefore w:val="0"/>
        <w:widowControl/>
        <w:spacing w:before="0" w:after="160"/>
        <w:jc w:val="left"/>
      </w:pPr>
      <w:r>
        <w:t xml:space="preserve">    c. Reinforced brick work</w:t>
      </w:r>
    </w:p>
    <w:p>
      <w:pPr>
        <w:pStyle w:val="caaabaabaaaabaaaabaaaaaaabaaaababaaaaabaaabaaaaaabaabaaaaaabaaaaabaaabaaabaaaaabaaaabaaaaabaaabaaaaa"/>
        <w:keepNext w:val="0"/>
        <w:keepLines w:val="0"/>
        <w:pageBreakBefore w:val="0"/>
        <w:widowControl/>
        <w:spacing w:before="0" w:after="160"/>
        <w:jc w:val="left"/>
      </w:pPr>
      <w:r>
        <w:t xml:space="preserve">    d. Half brick wall.</w:t>
      </w:r>
    </w:p>
    <w:p>
      <w:pPr>
        <w:pStyle w:val="d"/>
        <w:keepNext w:val="0"/>
        <w:keepLines w:val="0"/>
        <w:pageBreakBefore w:val="0"/>
        <w:widowControl/>
        <w:spacing w:before="0" w:after="160"/>
        <w:jc w:val="left"/>
      </w:pPr>
      <w:r>
        <w:t>42. The floor area includes the area of the balcony up to</w:t>
      </w:r>
    </w:p>
    <w:p>
      <w:pPr>
        <w:pStyle w:val="da"/>
        <w:keepNext w:val="0"/>
        <w:keepLines w:val="0"/>
        <w:pageBreakBefore w:val="0"/>
        <w:widowControl/>
        <w:spacing w:before="0" w:after="160"/>
        <w:jc w:val="left"/>
      </w:pPr>
      <w:r>
        <w:t xml:space="preserve">    a. 100%</w:t>
      </w:r>
    </w:p>
    <w:p>
      <w:pPr>
        <w:pStyle w:val="daa"/>
        <w:keepNext w:val="0"/>
        <w:keepLines w:val="0"/>
        <w:pageBreakBefore w:val="0"/>
        <w:widowControl/>
        <w:spacing w:before="0" w:after="160"/>
        <w:jc w:val="left"/>
      </w:pPr>
      <w:r>
        <w:t xml:space="preserve">    b. 75%</w:t>
      </w:r>
    </w:p>
    <w:p>
      <w:pPr>
        <w:pStyle w:val="daaa"/>
        <w:keepNext w:val="0"/>
        <w:keepLines w:val="0"/>
        <w:pageBreakBefore w:val="0"/>
        <w:widowControl/>
        <w:spacing w:before="0" w:after="160"/>
        <w:jc w:val="left"/>
      </w:pPr>
      <w:r>
        <w:t xml:space="preserve">    c. 50%</w:t>
      </w:r>
    </w:p>
    <w:p>
      <w:pPr>
        <w:pStyle w:val="daaab"/>
        <w:keepNext w:val="0"/>
        <w:keepLines w:val="0"/>
        <w:pageBreakBefore w:val="0"/>
        <w:widowControl/>
        <w:spacing w:before="0" w:after="160"/>
        <w:jc w:val="left"/>
      </w:pPr>
      <w:r>
        <w:t xml:space="preserve">    d. 25%</w:t>
      </w:r>
    </w:p>
    <w:p>
      <w:pPr>
        <w:pStyle w:val="daaaba"/>
        <w:keepNext w:val="0"/>
        <w:keepLines w:val="0"/>
        <w:pageBreakBefore w:val="0"/>
        <w:widowControl/>
        <w:spacing w:before="0" w:after="160"/>
        <w:jc w:val="left"/>
      </w:pPr>
      <w:r>
        <w:t>43. Pick up the incorrect statement from the following:</w:t>
      </w:r>
    </w:p>
    <w:p>
      <w:pPr>
        <w:pStyle w:val="daaabaa"/>
        <w:keepNext w:val="0"/>
        <w:keepLines w:val="0"/>
        <w:pageBreakBefore w:val="0"/>
        <w:widowControl/>
        <w:spacing w:before="0" w:after="160"/>
        <w:jc w:val="left"/>
      </w:pPr>
      <w:r>
        <w:t xml:space="preserve">    a. No deduction is made for the openings upto 0.1 sq.m</w:t>
      </w:r>
    </w:p>
    <w:p>
      <w:pPr>
        <w:pStyle w:val="daaabaaa"/>
        <w:keepNext w:val="0"/>
        <w:keepLines w:val="0"/>
        <w:pageBreakBefore w:val="0"/>
        <w:widowControl/>
        <w:spacing w:before="0" w:after="160"/>
        <w:jc w:val="left"/>
      </w:pPr>
      <w:r>
        <w:t xml:space="preserve">    b. No deduction is made for volumes occupied by pipes, not exceeding 100 sq.cm in cross-section</w:t>
      </w:r>
    </w:p>
    <w:p>
      <w:pPr>
        <w:pStyle w:val="daaabaaaa"/>
        <w:keepNext w:val="0"/>
        <w:keepLines w:val="0"/>
        <w:pageBreakBefore w:val="0"/>
        <w:widowControl/>
        <w:spacing w:before="0" w:after="160"/>
        <w:jc w:val="left"/>
      </w:pPr>
      <w:r>
        <w:t xml:space="preserve">    c. No deductions are made for the ends of dissimilar structures up to 500 sq.cm cross-sectional area</w:t>
      </w:r>
    </w:p>
    <w:p>
      <w:pPr>
        <w:pStyle w:val="daaabaaaaa"/>
        <w:keepNext w:val="0"/>
        <w:keepLines w:val="0"/>
        <w:pageBreakBefore w:val="0"/>
        <w:widowControl/>
        <w:spacing w:before="0" w:after="160"/>
        <w:jc w:val="left"/>
      </w:pPr>
      <w:r>
        <w:t xml:space="preserve">    d. None of these.</w:t>
      </w:r>
    </w:p>
    <w:p>
      <w:pPr>
        <w:pStyle w:val="daaabaaaaab"/>
        <w:keepNext w:val="0"/>
        <w:keepLines w:val="0"/>
        <w:pageBreakBefore w:val="0"/>
        <w:widowControl/>
        <w:spacing w:before="0" w:after="160"/>
        <w:jc w:val="left"/>
      </w:pPr>
      <w:r>
        <w:t>44. In the mid-section formula</w:t>
      </w:r>
    </w:p>
    <w:p>
      <w:pPr>
        <w:pStyle w:val="daaabaaaaaba"/>
        <w:keepNext w:val="0"/>
        <w:keepLines w:val="0"/>
        <w:pageBreakBefore w:val="0"/>
        <w:widowControl/>
        <w:spacing w:before="0" w:after="160"/>
        <w:jc w:val="left"/>
      </w:pPr>
      <w:r>
        <w:t xml:space="preserve">    a. The area of mid-sections is calculated by using mean depth</w:t>
      </w:r>
    </w:p>
    <w:p>
      <w:pPr>
        <w:pStyle w:val="daaabaaaaab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daaabaaaaab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daaabaaaaabaaaa"/>
        <w:keepNext w:val="0"/>
        <w:keepLines w:val="0"/>
        <w:pageBreakBefore w:val="0"/>
        <w:widowControl/>
        <w:spacing w:before="0" w:after="160"/>
        <w:jc w:val="left"/>
      </w:pPr>
      <w:r>
        <w:t xml:space="preserve">    d. (a), (b) and (c) of the above.</w:t>
      </w:r>
    </w:p>
    <w:p>
      <w:pPr>
        <w:pStyle w:val="daaabaaaaabaaaab"/>
        <w:keepNext w:val="0"/>
        <w:keepLines w:val="0"/>
        <w:pageBreakBefore w:val="0"/>
        <w:widowControl/>
        <w:spacing w:before="0" w:after="160"/>
        <w:jc w:val="left"/>
      </w:pPr>
      <w:r>
        <w:t>45. The time by which activity completion time can be delayed without affecting the start of succeeding activities, is known as</w:t>
      </w:r>
    </w:p>
    <w:p>
      <w:pPr>
        <w:pStyle w:val="daaabaaaaabaaaaba"/>
        <w:keepNext w:val="0"/>
        <w:keepLines w:val="0"/>
        <w:pageBreakBefore w:val="0"/>
        <w:widowControl/>
        <w:spacing w:before="0" w:after="160"/>
        <w:jc w:val="left"/>
      </w:pPr>
      <w:r>
        <w:t xml:space="preserve">    a. duration</w:t>
      </w:r>
    </w:p>
    <w:p>
      <w:pPr>
        <w:pStyle w:val="daaabaaaaabaaaabaa"/>
        <w:keepNext w:val="0"/>
        <w:keepLines w:val="0"/>
        <w:pageBreakBefore w:val="0"/>
        <w:widowControl/>
        <w:spacing w:before="0" w:after="160"/>
        <w:jc w:val="left"/>
      </w:pPr>
      <w:r>
        <w:t xml:space="preserve">    b. total flat</w:t>
      </w:r>
    </w:p>
    <w:p>
      <w:pPr>
        <w:pStyle w:val="daaabaaaaabaaaabaaa"/>
        <w:keepNext w:val="0"/>
        <w:keepLines w:val="0"/>
        <w:pageBreakBefore w:val="0"/>
        <w:widowControl/>
        <w:spacing w:before="0" w:after="160"/>
        <w:jc w:val="left"/>
      </w:pPr>
      <w:r>
        <w:t xml:space="preserve">    c. free float</w:t>
      </w:r>
    </w:p>
    <w:p>
      <w:pPr>
        <w:pStyle w:val="daaabaaaaabaaaabaaab"/>
        <w:keepNext w:val="0"/>
        <w:keepLines w:val="0"/>
        <w:pageBreakBefore w:val="0"/>
        <w:widowControl/>
        <w:spacing w:before="0" w:after="160"/>
        <w:jc w:val="left"/>
      </w:pPr>
      <w:r>
        <w:t xml:space="preserve">    d. interfering float.</w:t>
      </w:r>
    </w:p>
    <w:p>
      <w:pPr>
        <w:pStyle w:val="daaabaaaaabaaaabaaaba"/>
        <w:keepNext w:val="0"/>
        <w:keepLines w:val="0"/>
        <w:pageBreakBefore w:val="0"/>
        <w:widowControl/>
        <w:spacing w:before="0" w:after="160"/>
        <w:jc w:val="left"/>
      </w:pPr>
      <w:r>
        <w:t>46. Time and progress chart of a construction, is also known as</w:t>
      </w:r>
    </w:p>
    <w:p>
      <w:pPr>
        <w:pStyle w:val="daaabaaaaabaaaabaaabaa"/>
        <w:keepNext w:val="0"/>
        <w:keepLines w:val="0"/>
        <w:pageBreakBefore w:val="0"/>
        <w:widowControl/>
        <w:spacing w:before="0" w:after="160"/>
        <w:jc w:val="left"/>
      </w:pPr>
      <w:r>
        <w:t xml:space="preserve">    a. Gantt chart</w:t>
      </w:r>
    </w:p>
    <w:p>
      <w:pPr>
        <w:pStyle w:val="daaabaaaaabaaaabaaabaaa"/>
        <w:keepNext w:val="0"/>
        <w:keepLines w:val="0"/>
        <w:pageBreakBefore w:val="0"/>
        <w:widowControl/>
        <w:spacing w:before="0" w:after="160"/>
        <w:jc w:val="left"/>
      </w:pPr>
      <w:r>
        <w:t xml:space="preserve">    b. Modified Mile stone chart</w:t>
      </w:r>
    </w:p>
    <w:p>
      <w:pPr>
        <w:pStyle w:val="daaabaaaaabaaaabaaabaaaa"/>
        <w:keepNext w:val="0"/>
        <w:keepLines w:val="0"/>
        <w:pageBreakBefore w:val="0"/>
        <w:widowControl/>
        <w:spacing w:before="0" w:after="160"/>
        <w:jc w:val="left"/>
      </w:pPr>
      <w:r>
        <w:t xml:space="preserve">    c. Critical path method chart</w:t>
      </w:r>
    </w:p>
    <w:p>
      <w:pPr>
        <w:pStyle w:val="daaabaaaaabaaaabaaabaaaaa"/>
        <w:keepNext w:val="0"/>
        <w:keepLines w:val="0"/>
        <w:pageBreakBefore w:val="0"/>
        <w:widowControl/>
        <w:spacing w:before="0" w:after="160"/>
        <w:jc w:val="left"/>
      </w:pPr>
      <w:r>
        <w:t xml:space="preserve">    d. All the above.</w:t>
      </w:r>
    </w:p>
    <w:p>
      <w:pPr>
        <w:pStyle w:val="daaabaaaaabaaaabaaabaaaaab"/>
        <w:keepNext w:val="0"/>
        <w:keepLines w:val="0"/>
        <w:pageBreakBefore w:val="0"/>
        <w:widowControl/>
        <w:spacing w:before="0" w:after="160"/>
        <w:jc w:val="left"/>
      </w:pPr>
      <w:r>
        <w:t>47. While scheduling a project by C.P.M.</w:t>
      </w:r>
    </w:p>
    <w:p>
      <w:pPr>
        <w:pStyle w:val="daaabaaaaabaaaabaaabaaaaaba"/>
        <w:keepNext w:val="0"/>
        <w:keepLines w:val="0"/>
        <w:pageBreakBefore w:val="0"/>
        <w:widowControl/>
        <w:spacing w:before="0" w:after="160"/>
        <w:jc w:val="left"/>
      </w:pPr>
      <w:r>
        <w:t xml:space="preserve">    a. required time for each activity is established</w:t>
      </w:r>
    </w:p>
    <w:p>
      <w:pPr>
        <w:pStyle w:val="daaabaaaaabaaaabaaabaaaaabaa"/>
        <w:keepNext w:val="0"/>
        <w:keepLines w:val="0"/>
        <w:pageBreakBefore w:val="0"/>
        <w:widowControl/>
        <w:spacing w:before="0" w:after="160"/>
        <w:jc w:val="left"/>
      </w:pPr>
      <w:r>
        <w:t xml:space="preserve">    b. sequence of various activities is made according to their importance</w:t>
      </w:r>
    </w:p>
    <w:p>
      <w:pPr>
        <w:pStyle w:val="daaabaaaaabaaaabaaabaaaaabaaa"/>
        <w:keepNext w:val="0"/>
        <w:keepLines w:val="0"/>
        <w:pageBreakBefore w:val="0"/>
        <w:widowControl/>
        <w:spacing w:before="0" w:after="160"/>
        <w:jc w:val="left"/>
      </w:pPr>
      <w:r>
        <w:t xml:space="preserve">    c. net work is drawn by connecting the activities and the events</w:t>
      </w:r>
    </w:p>
    <w:p>
      <w:pPr>
        <w:pStyle w:val="daaabaaaaabaaaabaaabaaaaabaaaa"/>
        <w:keepNext w:val="0"/>
        <w:keepLines w:val="0"/>
        <w:pageBreakBefore w:val="0"/>
        <w:widowControl/>
        <w:spacing w:before="0" w:after="160"/>
        <w:jc w:val="left"/>
      </w:pPr>
      <w:r>
        <w:t xml:space="preserve">    d. All the above.</w:t>
      </w:r>
    </w:p>
    <w:p>
      <w:pPr>
        <w:pStyle w:val="daaabaaaaabaaaabaaabaaaaabaaaab"/>
        <w:keepNext w:val="0"/>
        <w:keepLines w:val="0"/>
        <w:pageBreakBefore w:val="0"/>
        <w:widowControl/>
        <w:spacing w:before="0" w:after="160"/>
        <w:jc w:val="left"/>
      </w:pPr>
      <w:r>
        <w:t>48. Which one of the following represents an activity</w:t>
      </w:r>
    </w:p>
    <w:p>
      <w:pPr>
        <w:pStyle w:val="daaabaaaaabaaaabaaabaaaaabaaaaba"/>
        <w:keepNext w:val="0"/>
        <w:keepLines w:val="0"/>
        <w:pageBreakBefore w:val="0"/>
        <w:widowControl/>
        <w:spacing w:before="0" w:after="160"/>
        <w:jc w:val="left"/>
      </w:pPr>
      <w:r>
        <w:t xml:space="preserve">    a. curing of concrete</w:t>
      </w:r>
    </w:p>
    <w:p>
      <w:pPr>
        <w:pStyle w:val="daaabaaaaabaaaabaaabaaaaabaaaabaa"/>
        <w:keepNext w:val="0"/>
        <w:keepLines w:val="0"/>
        <w:pageBreakBefore w:val="0"/>
        <w:widowControl/>
        <w:spacing w:before="0" w:after="160"/>
        <w:jc w:val="left"/>
      </w:pPr>
      <w:r>
        <w:t xml:space="preserve">    b. setting of question paper</w:t>
      </w:r>
    </w:p>
    <w:p>
      <w:pPr>
        <w:pStyle w:val="daaabaaaaabaaaabaaabaaaaabaaaabaaa"/>
        <w:keepNext w:val="0"/>
        <w:keepLines w:val="0"/>
        <w:pageBreakBefore w:val="0"/>
        <w:widowControl/>
        <w:spacing w:before="0" w:after="160"/>
        <w:jc w:val="left"/>
      </w:pPr>
      <w:r>
        <w:t xml:space="preserve">    c. preparation of breakfast</w:t>
      </w:r>
    </w:p>
    <w:p>
      <w:pPr>
        <w:pStyle w:val="daaabaaaaabaaaabaaabaaaaabaaaabaaaa"/>
        <w:keepNext w:val="0"/>
        <w:keepLines w:val="0"/>
        <w:pageBreakBefore w:val="0"/>
        <w:widowControl/>
        <w:spacing w:before="0" w:after="160"/>
        <w:jc w:val="left"/>
      </w:pPr>
      <w:r>
        <w:t xml:space="preserve">    d. all the above.</w:t>
      </w:r>
    </w:p>
    <w:p>
      <w:pPr>
        <w:pStyle w:val="daaabaaaaabaaaabaaabaaaaabaaaabaaaab"/>
        <w:keepNext w:val="0"/>
        <w:keepLines w:val="0"/>
        <w:pageBreakBefore w:val="0"/>
        <w:widowControl/>
        <w:spacing w:before="0" w:after="160"/>
        <w:jc w:val="left"/>
      </w:pPr>
      <w:r>
        <w:t>49. The coordinates of the ends of a runway are (5000, 5000) and (8000, 7000). The co-ordinates of an other runway are (4600, 5100) and (7000, 5300). The co-ordinates of the A.R.P. are</w:t>
      </w:r>
    </w:p>
    <w:p>
      <w:pPr>
        <w:pStyle w:val="daaabaaaaabaaaabaaabaaaaabaaaabaaaaba"/>
        <w:keepNext w:val="0"/>
        <w:keepLines w:val="0"/>
        <w:pageBreakBefore w:val="0"/>
        <w:widowControl/>
        <w:spacing w:before="0" w:after="160"/>
        <w:jc w:val="left"/>
      </w:pPr>
      <w:r>
        <w:t xml:space="preserve">    a. (6500, 6000)</w:t>
      </w:r>
    </w:p>
    <w:p>
      <w:pPr>
        <w:pStyle w:val="daaabaaaaabaaaabaaabaaaaabaaaabaaaabaa"/>
        <w:keepNext w:val="0"/>
        <w:keepLines w:val="0"/>
        <w:pageBreakBefore w:val="0"/>
        <w:widowControl/>
        <w:spacing w:before="0" w:after="160"/>
        <w:jc w:val="left"/>
      </w:pPr>
      <w:r>
        <w:t xml:space="preserve">    b. (5800, 5200)</w:t>
      </w:r>
    </w:p>
    <w:p>
      <w:pPr>
        <w:pStyle w:val="daaabaaaaabaaaabaaabaaaaabaaaabaaaabaaa"/>
        <w:keepNext w:val="0"/>
        <w:keepLines w:val="0"/>
        <w:pageBreakBefore w:val="0"/>
        <w:widowControl/>
        <w:spacing w:before="0" w:after="160"/>
        <w:jc w:val="left"/>
      </w:pPr>
      <w:r>
        <w:t xml:space="preserve">    c. (61500, 5600)</w:t>
      </w:r>
    </w:p>
    <w:p>
      <w:pPr>
        <w:pStyle w:val="daaabaaaaabaaaabaaabaaaaabaaaabaaaabaaab"/>
        <w:keepNext w:val="0"/>
        <w:keepLines w:val="0"/>
        <w:pageBreakBefore w:val="0"/>
        <w:widowControl/>
        <w:spacing w:before="0" w:after="160"/>
        <w:jc w:val="left"/>
      </w:pPr>
      <w:r>
        <w:t xml:space="preserve">    d. (8000, 7000)</w:t>
      </w:r>
    </w:p>
    <w:p>
      <w:pPr>
        <w:pStyle w:val="daaabaaaaabaaaabaaabaaaaabaaaabaaaabaaaba"/>
        <w:keepNext w:val="0"/>
        <w:keepLines w:val="0"/>
        <w:pageBreakBefore w:val="0"/>
        <w:widowControl/>
        <w:spacing w:before="0" w:after="160"/>
        <w:jc w:val="left"/>
      </w:pPr>
      <w:r>
        <w:t>50. For night landing, the thresholds are lighted</w:t>
      </w:r>
    </w:p>
    <w:p>
      <w:pPr>
        <w:pStyle w:val="daaabaaaaabaaaabaaabaaaaabaaaabaaaabaaabaa"/>
        <w:keepNext w:val="0"/>
        <w:keepLines w:val="0"/>
        <w:pageBreakBefore w:val="0"/>
        <w:widowControl/>
        <w:spacing w:before="0" w:after="160"/>
        <w:jc w:val="left"/>
      </w:pPr>
      <w:r>
        <w:t xml:space="preserve">    a. green</w:t>
      </w:r>
    </w:p>
    <w:p>
      <w:pPr>
        <w:pStyle w:val="daaabaaaaabaaaabaaabaaaaabaaaabaaaabaaabaab"/>
        <w:keepNext w:val="0"/>
        <w:keepLines w:val="0"/>
        <w:pageBreakBefore w:val="0"/>
        <w:widowControl/>
        <w:spacing w:before="0" w:after="160"/>
        <w:jc w:val="left"/>
      </w:pPr>
      <w:r>
        <w:t xml:space="preserve">    b. red</w:t>
      </w:r>
    </w:p>
    <w:p>
      <w:pPr>
        <w:pStyle w:val="daaabaaaaabaaaabaaabaaaaabaaaabaaaabaaabaaba"/>
        <w:keepNext w:val="0"/>
        <w:keepLines w:val="0"/>
        <w:pageBreakBefore w:val="0"/>
        <w:widowControl/>
        <w:spacing w:before="0" w:after="160"/>
        <w:jc w:val="left"/>
      </w:pPr>
      <w:r>
        <w:t xml:space="preserve">    c. white</w:t>
      </w:r>
    </w:p>
    <w:p>
      <w:pPr>
        <w:pStyle w:val="daaabaaaaabaaaabaaabaaaaabaaaabaaaabaaabaabaa"/>
        <w:keepNext w:val="0"/>
        <w:keepLines w:val="0"/>
        <w:pageBreakBefore w:val="0"/>
        <w:widowControl/>
        <w:spacing w:before="0" w:after="160"/>
        <w:jc w:val="left"/>
      </w:pPr>
      <w:r>
        <w:t xml:space="preserve">    d. yellow</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i w:val="0"/>
      <w:color w:val="000000"/>
      <w:sz w:val="22"/>
      <w:u w:val="none"/>
    </w:rPr>
  </w:style>
  <w:style w:type="paragraph" w:customStyle="1" w:styleId="baabaaaaabaaaab">
    <w:name w:val="baabaaaaabaaaab"/>
    <w:rPr>
      <w:rFonts w:ascii="Times New Roman" w:hAnsi="Times New Roman"/>
      <w:b w:val="0"/>
      <w:i w:val="0"/>
      <w:color w:val="000000"/>
      <w:sz w:val="22"/>
      <w:u w:val="none"/>
    </w:rPr>
  </w:style>
  <w:style w:type="paragraph" w:customStyle="1" w:styleId="baabaaaaabaaaaba">
    <w:name w:val="baabaaaaabaaaaba"/>
    <w:rPr>
      <w:rFonts w:ascii="Times New Roman" w:hAnsi="Times New Roman"/>
      <w:b w:val="0"/>
      <w:i w:val="0"/>
      <w:color w:val="000000"/>
      <w:sz w:val="22"/>
      <w:u w:val="none"/>
    </w:rPr>
  </w:style>
  <w:style w:type="paragraph" w:customStyle="1" w:styleId="baabaaaaabaaaabaa">
    <w:name w:val="baabaaaaabaaaabaa"/>
    <w:rPr>
      <w:rFonts w:ascii="Times New Roman" w:hAnsi="Times New Roman"/>
      <w:b w:val="0"/>
      <w:i w:val="0"/>
      <w:color w:val="000000"/>
      <w:sz w:val="22"/>
      <w:u w:val="none"/>
    </w:rPr>
  </w:style>
  <w:style w:type="paragraph" w:customStyle="1" w:styleId="baabaaaaabaaaabaaa">
    <w:name w:val="baabaaaaabaaaabaaa"/>
    <w:rPr>
      <w:rFonts w:ascii="Times New Roman" w:hAnsi="Times New Roman"/>
      <w:b w:val="0"/>
      <w:i w:val="0"/>
      <w:color w:val="000000"/>
      <w:sz w:val="22"/>
      <w:u w:val="none"/>
    </w:rPr>
  </w:style>
  <w:style w:type="paragraph" w:customStyle="1" w:styleId="baabaaaaabaaaabaaaa">
    <w:name w:val="baabaaaaabaaaabaaaa"/>
    <w:rPr>
      <w:rFonts w:ascii="Times New Roman" w:hAnsi="Times New Roman"/>
      <w:b w:val="0"/>
      <w:i w:val="0"/>
      <w:color w:val="000000"/>
      <w:sz w:val="22"/>
      <w:u w:val="none"/>
    </w:rPr>
  </w:style>
  <w:style w:type="paragraph" w:customStyle="1" w:styleId="baabaaaaabaaaabaaaaa">
    <w:name w:val="baabaaaaabaaaabaaaaa"/>
    <w:rPr>
      <w:rFonts w:ascii="Times New Roman" w:hAnsi="Times New Roman"/>
      <w:b/>
      <w:i w:val="0"/>
      <w:color w:val="000000"/>
      <w:sz w:val="22"/>
      <w:u w:val="none"/>
    </w:rPr>
  </w:style>
  <w:style w:type="paragraph" w:customStyle="1" w:styleId="baabaaaaabaaaabaaaaab">
    <w:name w:val="baabaaaaabaaaabaaaaab"/>
    <w:rPr>
      <w:rFonts w:ascii="Times New Roman" w:hAnsi="Times New Roman"/>
      <w:b w:val="0"/>
      <w:i w:val="0"/>
      <w:color w:val="000000"/>
      <w:sz w:val="22"/>
      <w:u w:val="none"/>
    </w:rPr>
  </w:style>
  <w:style w:type="paragraph" w:customStyle="1" w:styleId="baabaaaaabaaaabaaaaaba">
    <w:name w:val="baabaaaaabaaaabaaaaaba"/>
    <w:rPr>
      <w:rFonts w:ascii="Times New Roman" w:hAnsi="Times New Roman"/>
      <w:b w:val="0"/>
      <w:i w:val="0"/>
      <w:color w:val="000000"/>
      <w:sz w:val="22"/>
      <w:u w:val="none"/>
    </w:rPr>
  </w:style>
  <w:style w:type="paragraph" w:customStyle="1" w:styleId="baabaaaaabaaaabaaaaabaa">
    <w:name w:val="baabaaaaabaaaabaaaaabaa"/>
    <w:rPr>
      <w:rFonts w:ascii="Times New Roman" w:hAnsi="Times New Roman"/>
      <w:b w:val="0"/>
      <w:i w:val="0"/>
      <w:color w:val="000000"/>
      <w:sz w:val="22"/>
      <w:u w:val="none"/>
    </w:rPr>
  </w:style>
  <w:style w:type="paragraph" w:customStyle="1" w:styleId="baabaaaaabaaaabaaaaabaaa">
    <w:name w:val="baabaaaaabaaaabaaaaabaaa"/>
    <w:rPr>
      <w:rFonts w:ascii="Times New Roman" w:hAnsi="Times New Roman"/>
      <w:b w:val="0"/>
      <w:i w:val="0"/>
      <w:color w:val="000000"/>
      <w:sz w:val="22"/>
      <w:u w:val="none"/>
    </w:rPr>
  </w:style>
  <w:style w:type="paragraph" w:customStyle="1" w:styleId="baabaaaaabaaaabaaaaabaaaa">
    <w:name w:val="baabaaaaabaaaabaaaaabaaaa"/>
    <w:rPr>
      <w:rFonts w:ascii="Times New Roman" w:hAnsi="Times New Roman"/>
      <w:b/>
      <w:i w:val="0"/>
      <w:color w:val="000000"/>
      <w:sz w:val="22"/>
      <w:u w:val="none"/>
    </w:rPr>
  </w:style>
  <w:style w:type="paragraph" w:customStyle="1" w:styleId="baabaaaaabaaaabaaaaabaaaab">
    <w:name w:val="baabaaaaabaaaabaaaaabaaaab"/>
    <w:rPr>
      <w:rFonts w:ascii="Times New Roman" w:hAnsi="Times New Roman"/>
      <w:b w:val="0"/>
      <w:i w:val="0"/>
      <w:color w:val="000000"/>
      <w:sz w:val="22"/>
      <w:u w:val="none"/>
    </w:rPr>
  </w:style>
  <w:style w:type="paragraph" w:customStyle="1" w:styleId="baabaaaaabaaaabaaaaabaaaaba">
    <w:name w:val="baabaaaaabaaaabaaaaabaaaaba"/>
    <w:rPr>
      <w:rFonts w:ascii="Times New Roman" w:hAnsi="Times New Roman"/>
      <w:b w:val="0"/>
      <w:i w:val="0"/>
      <w:color w:val="000000"/>
      <w:sz w:val="22"/>
      <w:u w:val="none"/>
    </w:rPr>
  </w:style>
  <w:style w:type="paragraph" w:customStyle="1" w:styleId="baabaaaaabaaaabaaaaabaaaabaa">
    <w:name w:val="baabaaaaabaaaabaaaaabaaaabaa"/>
    <w:rPr>
      <w:rFonts w:ascii="Times New Roman" w:hAnsi="Times New Roman"/>
      <w:b w:val="0"/>
      <w:i w:val="0"/>
      <w:color w:val="000000"/>
      <w:sz w:val="22"/>
      <w:u w:val="none"/>
    </w:rPr>
  </w:style>
  <w:style w:type="paragraph" w:customStyle="1" w:styleId="baabaaaaabaaaabaaaaabaaaabaaa">
    <w:name w:val="baabaaaaabaaaabaaaaabaaaabaaa"/>
    <w:rPr>
      <w:rFonts w:ascii="Times New Roman" w:hAnsi="Times New Roman"/>
      <w:b w:val="0"/>
      <w:i w:val="0"/>
      <w:color w:val="000000"/>
      <w:sz w:val="22"/>
      <w:u w:val="none"/>
    </w:rPr>
  </w:style>
  <w:style w:type="paragraph" w:customStyle="1" w:styleId="baabaaaaabaaaabaaaaabaaaabaaaa">
    <w:name w:val="baabaaaaabaaaabaaaaabaaaabaaaa"/>
    <w:rPr>
      <w:rFonts w:ascii="Times New Roman" w:hAnsi="Times New Roman"/>
      <w:b/>
      <w:i w:val="0"/>
      <w:color w:val="000000"/>
      <w:sz w:val="22"/>
      <w:u w:val="none"/>
    </w:rPr>
  </w:style>
  <w:style w:type="paragraph" w:customStyle="1" w:styleId="baabaaaaabaaaabaaaaabaaaabaaaab">
    <w:name w:val="baabaaaaabaaaabaaaaabaaaabaaaab"/>
    <w:rPr>
      <w:rFonts w:ascii="Times New Roman" w:hAnsi="Times New Roman"/>
      <w:b w:val="0"/>
      <w:i w:val="0"/>
      <w:color w:val="000000"/>
      <w:sz w:val="22"/>
      <w:u w:val="none"/>
    </w:rPr>
  </w:style>
  <w:style w:type="paragraph" w:customStyle="1" w:styleId="baabaaaaabaaaabaaaaabaaaabaaaaba">
    <w:name w:val="baabaaaaabaaaabaaaaabaaaabaaaaba"/>
    <w:rPr>
      <w:rFonts w:ascii="Times New Roman" w:hAnsi="Times New Roman"/>
      <w:b w:val="0"/>
      <w:i w:val="0"/>
      <w:color w:val="000000"/>
      <w:sz w:val="22"/>
      <w:u w:val="none"/>
    </w:rPr>
  </w:style>
  <w:style w:type="paragraph" w:customStyle="1" w:styleId="baabaaaaabaaaabaaaaabaaaabaaaabaa">
    <w:name w:val="baabaaaaabaaaabaaaaabaaaabaaaabaa"/>
    <w:rPr>
      <w:rFonts w:ascii="Times New Roman" w:hAnsi="Times New Roman"/>
      <w:b w:val="0"/>
      <w:i w:val="0"/>
      <w:color w:val="000000"/>
      <w:sz w:val="22"/>
      <w:u w:val="none"/>
    </w:rPr>
  </w:style>
  <w:style w:type="paragraph" w:customStyle="1" w:styleId="baabaaaaabaaaabaaaaabaaaabaaaabaaa">
    <w:name w:val="baabaaaaabaaaabaaaaabaaaabaaaabaaa"/>
    <w:rPr>
      <w:rFonts w:ascii="Times New Roman" w:hAnsi="Times New Roman"/>
      <w:b/>
      <w:i w:val="0"/>
      <w:color w:val="000000"/>
      <w:sz w:val="22"/>
      <w:u w:val="none"/>
    </w:rPr>
  </w:style>
  <w:style w:type="paragraph" w:customStyle="1" w:styleId="baabaaaaabaaaabaaaaabaaaabaaaabaaab">
    <w:name w:val="baabaaaaabaaaabaaaaabaaaabaaaabaaab"/>
    <w:rPr>
      <w:rFonts w:ascii="Times New Roman" w:hAnsi="Times New Roman"/>
      <w:b w:val="0"/>
      <w:i w:val="0"/>
      <w:color w:val="000000"/>
      <w:sz w:val="22"/>
      <w:u w:val="none"/>
    </w:rPr>
  </w:style>
  <w:style w:type="paragraph" w:customStyle="1" w:styleId="baabaaaaabaaaabaaaaabaaaabaaaabaaaba">
    <w:name w:val="baabaaaaabaaaabaaaaabaaaabaaaabaaaba"/>
    <w:rPr>
      <w:rFonts w:ascii="Times New Roman" w:hAnsi="Times New Roman"/>
      <w:b w:val="0"/>
      <w:i w:val="0"/>
      <w:color w:val="000000"/>
      <w:sz w:val="22"/>
      <w:u w:val="none"/>
    </w:rPr>
  </w:style>
  <w:style w:type="paragraph" w:customStyle="1" w:styleId="baabaaaaabaaaabaaaaabaaaabaaaabaaabaa">
    <w:name w:val="baabaaaaabaaaabaaaaabaaaabaaaabaaabaa"/>
    <w:rPr>
      <w:rFonts w:ascii="Times New Roman" w:hAnsi="Times New Roman"/>
      <w:b w:val="0"/>
      <w:i w:val="0"/>
      <w:color w:val="000000"/>
      <w:sz w:val="22"/>
      <w:u w:val="none"/>
    </w:rPr>
  </w:style>
  <w:style w:type="paragraph" w:customStyle="1" w:styleId="baabaaaaabaaaabaaaaabaaaabaaaabaaabaaa">
    <w:name w:val="baabaaaaabaaaabaaaaabaaaabaaaabaaabaaa"/>
    <w:rPr>
      <w:rFonts w:ascii="Times New Roman" w:hAnsi="Times New Roman"/>
      <w:b w:val="0"/>
      <w:i w:val="0"/>
      <w:color w:val="000000"/>
      <w:sz w:val="22"/>
      <w:u w:val="none"/>
    </w:rPr>
  </w:style>
  <w:style w:type="paragraph" w:customStyle="1" w:styleId="baabaaaaabaaaabaaaaabaaaabaaaabaaabaaaa">
    <w:name w:val="baabaaaaabaaaabaaaaabaaaabaaaabaaabaaaa"/>
    <w:rPr>
      <w:rFonts w:ascii="Times New Roman" w:hAnsi="Times New Roman"/>
      <w:b/>
      <w:i w:val="0"/>
      <w:color w:val="000000"/>
      <w:sz w:val="22"/>
      <w:u w:val="none"/>
    </w:rPr>
  </w:style>
  <w:style w:type="paragraph" w:customStyle="1" w:styleId="baabaaaaabaaaabaaaaabaaaabaaaabaaabaaaab">
    <w:name w:val="baabaaaaabaaaabaaaaabaaaabaaaabaaabaaaab"/>
    <w:rPr>
      <w:rFonts w:ascii="Times New Roman" w:hAnsi="Times New Roman"/>
      <w:b w:val="0"/>
      <w:i w:val="0"/>
      <w:color w:val="000000"/>
      <w:sz w:val="22"/>
      <w:u w:val="none"/>
    </w:rPr>
  </w:style>
  <w:style w:type="paragraph" w:customStyle="1" w:styleId="baabaaaaabaaaabaaaaabaaaabaaaabaaabaaaaba">
    <w:name w:val="baabaaaaabaaaabaaaaabaaaabaaaabaaabaaaaba"/>
    <w:rPr>
      <w:rFonts w:ascii="Times New Roman" w:hAnsi="Times New Roman"/>
      <w:b w:val="0"/>
      <w:i w:val="0"/>
      <w:color w:val="000000"/>
      <w:sz w:val="22"/>
      <w:u w:val="none"/>
    </w:rPr>
  </w:style>
  <w:style w:type="paragraph" w:customStyle="1" w:styleId="baabaaaaabaaaabaaaaabaaaabaaaabaaabaaaabaa">
    <w:name w:val="baabaaaaabaaaabaaaaabaaaabaaaabaaabaaaabaa"/>
    <w:rPr>
      <w:rFonts w:ascii="Times New Roman" w:hAnsi="Times New Roman"/>
      <w:b/>
      <w:i w:val="0"/>
      <w:color w:val="000000"/>
      <w:sz w:val="22"/>
      <w:u w:val="none"/>
    </w:rPr>
  </w:style>
  <w:style w:type="paragraph" w:customStyle="1" w:styleId="baabaaaaabaaaabaaaaabaaaabaaaabaaabaaaabaab">
    <w:name w:val="baabaaaaabaaaabaaaaabaaaabaaaabaaabaaaabaab"/>
    <w:rPr>
      <w:rFonts w:ascii="Times New Roman" w:hAnsi="Times New Roman"/>
      <w:b w:val="0"/>
      <w:i w:val="0"/>
      <w:color w:val="000000"/>
      <w:sz w:val="22"/>
      <w:u w:val="none"/>
    </w:rPr>
  </w:style>
  <w:style w:type="paragraph" w:customStyle="1" w:styleId="baabaaaaabaaaabaaaaabaaaabaaaabaaabaaaabaaba">
    <w:name w:val="baabaaaaabaaaabaaaaabaaaabaaaabaaabaaaabaaba"/>
    <w:rPr>
      <w:rFonts w:ascii="Times New Roman" w:hAnsi="Times New Roman"/>
      <w:b w:val="0"/>
      <w:i w:val="0"/>
      <w:color w:val="000000"/>
      <w:sz w:val="22"/>
      <w:u w:val="none"/>
    </w:rPr>
  </w:style>
  <w:style w:type="paragraph" w:customStyle="1" w:styleId="baabaaaaabaaaabaaaaabaaaabaaaabaaabaaaabaabaa">
    <w:name w:val="baabaaaaabaaaabaaaaabaaaabaaaabaaabaaaabaabaa"/>
    <w:rPr>
      <w:rFonts w:ascii="Times New Roman" w:hAnsi="Times New Roman"/>
      <w:b w:val="0"/>
      <w:i w:val="0"/>
      <w:color w:val="000000"/>
      <w:sz w:val="22"/>
      <w:u w:val="none"/>
    </w:rPr>
  </w:style>
  <w:style w:type="paragraph" w:customStyle="1" w:styleId="baabaaaaabaaaabaaaaabaaaabaaaabaaabaaaabaabaaa">
    <w:name w:val="baabaaaaabaaaabaaaaabaaaabaaaabaaabaaaabaabaaa"/>
    <w:rPr>
      <w:rFonts w:ascii="Times New Roman" w:hAnsi="Times New Roman"/>
      <w:b w:val="0"/>
      <w:i w:val="0"/>
      <w:color w:val="000000"/>
      <w:sz w:val="22"/>
      <w:u w:val="none"/>
    </w:rPr>
  </w:style>
  <w:style w:type="paragraph" w:customStyle="1" w:styleId="baabaaaaabaaaabaaaaabaaaabaaaabaaabaaaabaabaaaa">
    <w:name w:val="baabaaaaabaaaabaaaaabaaaabaaaabaaabaaaabaabaaaa"/>
    <w:rPr>
      <w:rFonts w:ascii="Times New Roman" w:hAnsi="Times New Roman"/>
      <w:b/>
      <w:i w:val="0"/>
      <w:color w:val="000000"/>
      <w:sz w:val="22"/>
      <w:u w:val="none"/>
    </w:rPr>
  </w:style>
  <w:style w:type="paragraph" w:customStyle="1" w:styleId="baabaaaaabaaaabaaaaabaaaabaaaabaaabaaaabaabaaaab">
    <w:name w:val="baabaaaaabaaaabaaaaabaaaabaaaabaaabaaaabaabaaaab"/>
    <w:rPr>
      <w:rFonts w:ascii="Times New Roman" w:hAnsi="Times New Roman"/>
      <w:b w:val="0"/>
      <w:i w:val="0"/>
      <w:color w:val="000000"/>
      <w:sz w:val="22"/>
      <w:u w:val="none"/>
    </w:rPr>
  </w:style>
  <w:style w:type="paragraph" w:customStyle="1" w:styleId="baabaaaaabaaaabaaaaabaaaabaaaabaaabaaaabaabaaaaba">
    <w:name w:val="baabaaaaabaaaabaaaaabaaaabaaaabaaabaaaabaabaaaaba"/>
    <w:rPr>
      <w:rFonts w:ascii="Times New Roman" w:hAnsi="Times New Roman"/>
      <w:b w:val="0"/>
      <w:i w:val="0"/>
      <w:color w:val="000000"/>
      <w:sz w:val="22"/>
      <w:u w:val="none"/>
    </w:rPr>
  </w:style>
  <w:style w:type="paragraph" w:customStyle="1" w:styleId="baabaaaaabaaaabaaaaabaaaabaaaabaaabaaaabaabaaaabaa">
    <w:name w:val="baabaaaaabaaaabaaaaabaaaabaaaabaaabaaaabaabaaaabaa"/>
    <w:rPr>
      <w:rFonts w:ascii="Times New Roman" w:hAnsi="Times New Roman"/>
      <w:b w:val="0"/>
      <w:i w:val="0"/>
      <w:color w:val="000000"/>
      <w:sz w:val="22"/>
      <w:u w:val="none"/>
    </w:rPr>
  </w:style>
  <w:style w:type="paragraph" w:customStyle="1" w:styleId="baabaaaaabaaaabaaaaabaaaabaaaabaaabaaaabaabaaaabaaa">
    <w:name w:val="baabaaaaabaaaabaaaaabaaaabaaaabaaabaaaabaabaaaabaaa"/>
    <w:rPr>
      <w:rFonts w:ascii="Times New Roman" w:hAnsi="Times New Roman"/>
      <w:b w:val="0"/>
      <w:i w:val="0"/>
      <w:color w:val="000000"/>
      <w:sz w:val="22"/>
      <w:u w:val="none"/>
    </w:rPr>
  </w:style>
  <w:style w:type="paragraph" w:customStyle="1" w:styleId="baabaaaaabaaaabaaaaabaaaabaaaabaaabaaaabaabaaaabaaaa">
    <w:name w:val="baabaaaaabaaaabaaaaabaaaabaaaabaaabaaaabaabaaaabaaaa"/>
    <w:rPr>
      <w:rFonts w:ascii="Times New Roman" w:hAnsi="Times New Roman"/>
      <w:b w:val="0"/>
      <w:i w:val="0"/>
      <w:color w:val="000000"/>
      <w:sz w:val="22"/>
      <w:u w:val="none"/>
    </w:rPr>
  </w:style>
  <w:style w:type="paragraph" w:customStyle="1" w:styleId="baabaaaaabaaaabaaaaabaaaabaaaabaaabaaaabaabaaaabaaaaa">
    <w:name w:val="baabaaaaabaaaabaaaaabaaaabaaaabaaabaaaabaabaaaabaaaaa"/>
    <w:rPr>
      <w:rFonts w:ascii="Times New Roman" w:hAnsi="Times New Roman"/>
      <w:b/>
      <w:i w:val="0"/>
      <w:color w:val="000000"/>
      <w:sz w:val="22"/>
      <w:u w:val="none"/>
    </w:rPr>
  </w:style>
  <w:style w:type="paragraph" w:customStyle="1" w:styleId="baabaaaaabaaaabaaaaabaaaabaaaabaaabaaaabaabaaaabaaaaab">
    <w:name w:val="baabaaaaabaaaabaaaaabaaaabaaaabaaabaaaabaabaaaabaaaaab"/>
    <w:rPr>
      <w:rFonts w:ascii="Times New Roman" w:hAnsi="Times New Roman"/>
      <w:b w:val="0"/>
      <w:i w:val="0"/>
      <w:color w:val="000000"/>
      <w:sz w:val="22"/>
      <w:u w:val="none"/>
    </w:rPr>
  </w:style>
  <w:style w:type="paragraph" w:customStyle="1" w:styleId="baabaaaaabaaaabaaaaabaaaabaaaabaaabaaaabaabaaaabaaaaaba">
    <w:name w:val="baabaaaaabaaaabaaaaabaaaabaaaabaaabaaaabaabaaaabaaaaaba"/>
    <w:rPr>
      <w:rFonts w:ascii="Times New Roman" w:hAnsi="Times New Roman"/>
      <w:b w:val="0"/>
      <w:i w:val="0"/>
      <w:color w:val="000000"/>
      <w:sz w:val="22"/>
      <w:u w:val="none"/>
    </w:rPr>
  </w:style>
  <w:style w:type="paragraph" w:customStyle="1" w:styleId="baabaaaaabaaaabaaaaabaaaabaaaabaaabaaaabaabaaaabaaaaabaa">
    <w:name w:val="baabaaaaabaaaabaaaaabaaaabaaaabaaabaaaabaabaaaabaaaaabaa"/>
    <w:rPr>
      <w:rFonts w:ascii="Times New Roman" w:hAnsi="Times New Roman"/>
      <w:b w:val="0"/>
      <w:i w:val="0"/>
      <w:color w:val="000000"/>
      <w:sz w:val="22"/>
      <w:u w:val="none"/>
    </w:rPr>
  </w:style>
  <w:style w:type="paragraph" w:customStyle="1" w:styleId="baabaaaaabaaaabaaaaabaaaabaaaabaaabaaaabaabaaaabaaaaabaaa">
    <w:name w:val="baabaaaaabaaaabaaaaabaaaabaaaabaaabaaaabaabaaaabaaaaabaaa"/>
    <w:rPr>
      <w:rFonts w:ascii="Times New Roman" w:hAnsi="Times New Roman"/>
      <w:b/>
      <w:i w:val="0"/>
      <w:color w:val="000000"/>
      <w:sz w:val="22"/>
      <w:u w:val="none"/>
    </w:rPr>
  </w:style>
  <w:style w:type="paragraph" w:customStyle="1" w:styleId="baabaaaaabaaaabaaaaabaaaabaaaabaaabaaaabaabaaaabaaaaabaaab">
    <w:name w:val="baabaaaaabaaaabaaaaabaaaabaaaabaaabaaaabaabaaaabaaaaabaaab"/>
    <w:rPr>
      <w:rFonts w:ascii="Times New Roman" w:hAnsi="Times New Roman"/>
      <w:b w:val="0"/>
      <w:i w:val="0"/>
      <w:color w:val="000000"/>
      <w:sz w:val="22"/>
      <w:u w:val="none"/>
    </w:rPr>
  </w:style>
  <w:style w:type="paragraph" w:customStyle="1" w:styleId="baabaaaaabaaaabaaaaabaaaabaaaabaaabaaaabaabaaaabaaaaabaaaba">
    <w:name w:val="baabaaaaabaaaabaaaaabaaaabaaaabaaabaaaabaabaaaabaaaaabaaaba"/>
    <w:rPr>
      <w:rFonts w:ascii="Times New Roman" w:hAnsi="Times New Roman"/>
      <w:b w:val="0"/>
      <w:i w:val="0"/>
      <w:color w:val="000000"/>
      <w:sz w:val="22"/>
      <w:u w:val="none"/>
    </w:rPr>
  </w:style>
  <w:style w:type="paragraph" w:customStyle="1" w:styleId="baabaaaaabaaaabaaaaabaaaabaaaabaaabaaaabaabaaaabaaaaabaaabaa">
    <w:name w:val="baabaaaaabaaaabaaaaabaaaabaaaabaaabaaaabaabaaaabaaaaabaaabaa"/>
    <w:rPr>
      <w:rFonts w:ascii="Times New Roman" w:hAnsi="Times New Roman"/>
      <w:b w:val="0"/>
      <w:i w:val="0"/>
      <w:color w:val="000000"/>
      <w:sz w:val="22"/>
      <w:u w:val="none"/>
    </w:rPr>
  </w:style>
  <w:style w:type="paragraph" w:customStyle="1" w:styleId="baabaaaaabaaaabaaaaabaaaabaaaabaaabaaaabaabaaaabaaaaabaaabaaa">
    <w:name w:val="baabaaaaabaaaabaaaaabaaaabaaaabaaabaaaabaabaaaabaaaaabaaabaaa"/>
    <w:rPr>
      <w:rFonts w:ascii="Times New Roman" w:hAnsi="Times New Roman"/>
      <w:b w:val="0"/>
      <w:i w:val="0"/>
      <w:color w:val="000000"/>
      <w:sz w:val="22"/>
      <w:u w:val="none"/>
    </w:rPr>
  </w:style>
  <w:style w:type="paragraph" w:customStyle="1" w:styleId="baabaaaaabaaaabaaaaabaaaabaaaabaaabaaaabaabaaaabaaaaabaaabaaaa">
    <w:name w:val="baabaaaaabaaaabaaaaabaaaabaaaabaaabaaaabaabaaaabaaaaabaaabaaaa"/>
    <w:rPr>
      <w:rFonts w:ascii="Times New Roman" w:hAnsi="Times New Roman"/>
      <w:b/>
      <w:i w:val="0"/>
      <w:color w:val="000000"/>
      <w:sz w:val="22"/>
      <w:u w:val="none"/>
    </w:rPr>
  </w:style>
  <w:style w:type="paragraph" w:customStyle="1" w:styleId="baabaaaaabaaaabaaaaabaaaabaaaabaaabaaaabaabaaaabaaaaabaaabaaaab">
    <w:name w:val="baabaaaaabaaaabaaaaabaaaabaaaabaaabaaaabaabaaaabaaaaabaaabaaaab"/>
    <w:rPr>
      <w:rFonts w:ascii="Times New Roman" w:hAnsi="Times New Roman"/>
      <w:b w:val="0"/>
      <w:i w:val="0"/>
      <w:color w:val="000000"/>
      <w:sz w:val="22"/>
      <w:u w:val="none"/>
    </w:rPr>
  </w:style>
  <w:style w:type="paragraph" w:customStyle="1" w:styleId="baabaaaaabaaaabaaaaabaaaabaaaabaaabaaaabaabaaaabaaaaabaaabaaaaba">
    <w:name w:val="baabaaaaabaaaabaaaaabaaaabaaaabaaabaaaabaabaaaabaaaaabaaabaaaaba"/>
    <w:rPr>
      <w:rFonts w:ascii="Times New Roman" w:hAnsi="Times New Roman"/>
      <w:b w:val="0"/>
      <w:i w:val="0"/>
      <w:color w:val="000000"/>
      <w:sz w:val="22"/>
      <w:u w:val="none"/>
    </w:rPr>
  </w:style>
  <w:style w:type="paragraph" w:customStyle="1" w:styleId="baabaaaaabaaaabaaaaabaaaabaaaabaaabaaaabaabaaaabaaaaabaaabaaaabaa">
    <w:name w:val="baabaaaaabaaaabaaaaabaaaabaaaabaaabaaaabaabaaaabaaaaabaaabaaaabaa"/>
    <w:rPr>
      <w:rFonts w:ascii="Times New Roman" w:hAnsi="Times New Roman"/>
      <w:b w:val="0"/>
      <w:i w:val="0"/>
      <w:color w:val="000000"/>
      <w:sz w:val="22"/>
      <w:u w:val="none"/>
    </w:rPr>
  </w:style>
  <w:style w:type="paragraph" w:customStyle="1" w:styleId="baabaaaaabaaaabaaaaabaaaabaaaabaaabaaaabaabaaaabaaaaabaaabaaaabaaa">
    <w:name w:val="baabaaaaabaaaabaaaaabaaaabaaaabaaabaaaabaabaaaabaaaaabaaabaaaabaaa"/>
    <w:rPr>
      <w:rFonts w:ascii="Times New Roman" w:hAnsi="Times New Roman"/>
      <w:b w:val="0"/>
      <w:i w:val="0"/>
      <w:color w:val="000000"/>
      <w:sz w:val="22"/>
      <w:u w:val="none"/>
    </w:rPr>
  </w:style>
  <w:style w:type="paragraph" w:customStyle="1" w:styleId="baabaaaaabaaaabaaaaabaaaabaaaabaaabaaaabaabaaaabaaaaabaaabaaaabaaaa">
    <w:name w:val="baabaaaaabaaaabaaaaabaaaabaaaabaaabaaaabaabaaaabaaaaabaaabaaaabaaaa"/>
    <w:rPr>
      <w:rFonts w:ascii="Times New Roman" w:hAnsi="Times New Roman"/>
      <w:b w:val="0"/>
      <w:i w:val="0"/>
      <w:color w:val="000000"/>
      <w:sz w:val="22"/>
      <w:u w:val="none"/>
    </w:rPr>
  </w:style>
  <w:style w:type="paragraph" w:customStyle="1" w:styleId="baabaaaaabaaaabaaaaabaaaabaaaabaaabaaaabaabaaaabaaaaabaaabaaaabaaaaa">
    <w:name w:val="baabaaaaabaaaabaaaaabaaaabaaaabaaabaaaabaabaaaabaaaaabaaabaaaabaaaaa"/>
    <w:rPr>
      <w:rFonts w:ascii="Times New Roman" w:hAnsi="Times New Roman"/>
      <w:b/>
      <w:i w:val="0"/>
      <w:color w:val="000000"/>
      <w:sz w:val="22"/>
      <w:u w:val="none"/>
    </w:rPr>
  </w:style>
  <w:style w:type="paragraph" w:customStyle="1" w:styleId="baabaaaaabaaaabaaaaabaaaabaaaabaaabaaaabaabaaaabaaaaabaaabaaaabaaaaab">
    <w:name w:val="baabaaaaabaaaabaaaaabaaaabaaaabaaabaaaabaabaaaabaaaaabaaabaaaabaaaaab"/>
    <w:rPr>
      <w:rFonts w:ascii="Times New Roman" w:hAnsi="Times New Roman"/>
      <w:b w:val="0"/>
      <w:i w:val="0"/>
      <w:color w:val="000000"/>
      <w:sz w:val="22"/>
      <w:u w:val="none"/>
    </w:rPr>
  </w:style>
  <w:style w:type="paragraph" w:customStyle="1" w:styleId="baabaaaaabaaaabaaaaabaaaabaaaabaaabaaaabaabaaaabaaaaabaaabaaaabaaaaaba">
    <w:name w:val="baabaaaaabaaaabaaaaabaaaabaaaabaaabaaaabaabaaaabaaaaabaaabaaaabaaaaaba"/>
    <w:rPr>
      <w:rFonts w:ascii="Times New Roman" w:hAnsi="Times New Roman"/>
      <w:b w:val="0"/>
      <w:i w:val="0"/>
      <w:color w:val="000000"/>
      <w:sz w:val="22"/>
      <w:u w:val="none"/>
    </w:rPr>
  </w:style>
  <w:style w:type="paragraph" w:customStyle="1" w:styleId="baabaaaaabaaaabaaaaabaaaabaaaabaaabaaaabaabaaaabaaaaabaaabaaaabaaaaabaa">
    <w:name w:val="baabaaaaabaaaabaaaaabaaaabaaaabaaabaaaabaabaaaabaaaaabaaabaaaabaaaaabaa"/>
    <w:rPr>
      <w:rFonts w:ascii="Times New Roman" w:hAnsi="Times New Roman"/>
      <w:b w:val="0"/>
      <w:i w:val="0"/>
      <w:color w:val="000000"/>
      <w:sz w:val="22"/>
      <w:u w:val="none"/>
    </w:rPr>
  </w:style>
  <w:style w:type="paragraph" w:customStyle="1" w:styleId="baabaaaaabaaaabaaaaabaaaabaaaabaaabaaaabaabaaaabaaaaabaaabaaaabaaaaabaaa">
    <w:name w:val="baabaaaaabaaaabaaaaabaaaabaaaabaaabaaaabaabaaaabaaaaabaaabaaaabaaaaabaaa"/>
    <w:rPr>
      <w:rFonts w:ascii="Times New Roman" w:hAnsi="Times New Roman"/>
      <w:b w:val="0"/>
      <w:i w:val="0"/>
      <w:color w:val="000000"/>
      <w:sz w:val="22"/>
      <w:u w:val="none"/>
    </w:rPr>
  </w:style>
  <w:style w:type="paragraph" w:customStyle="1" w:styleId="baabaaaaabaaaabaaaaabaaaabaaaabaaabaaaabaabaaaabaaaaabaaabaaaabaaaaabaaaa">
    <w:name w:val="baabaaaaabaaaabaaaaabaaaabaaaabaaabaaaabaabaaaabaaaaabaaabaaaabaaaaabaaaa"/>
    <w:rPr>
      <w:rFonts w:ascii="Times New Roman" w:hAnsi="Times New Roman"/>
      <w:b/>
      <w:i w:val="0"/>
      <w:color w:val="000000"/>
      <w:sz w:val="22"/>
      <w:u w:val="none"/>
    </w:rPr>
  </w:style>
  <w:style w:type="paragraph" w:customStyle="1" w:styleId="baabaaaaabaaaabaaaaabaaaabaaaabaaabaaaabaabaaaabaaaaabaaabaaaabaaaaabaaaab">
    <w:name w:val="baabaaaaabaaaabaaaaabaaaabaaaabaaabaaaabaabaaaabaaaaabaaabaaaabaaaaabaaaab"/>
    <w:rPr>
      <w:rFonts w:ascii="Times New Roman" w:hAnsi="Times New Roman"/>
      <w:b w:val="0"/>
      <w:i w:val="0"/>
      <w:color w:val="000000"/>
      <w:sz w:val="22"/>
      <w:u w:val="none"/>
    </w:rPr>
  </w:style>
  <w:style w:type="paragraph" w:customStyle="1" w:styleId="baabaaaaabaaaabaaaaabaaaabaaaabaaabaaaabaabaaaabaaaaabaaabaaaabaaaaabaaaaba">
    <w:name w:val="baabaaaaabaaaabaaaaabaaaabaaaabaaabaaaabaabaaaabaaaaabaaabaaaabaaaaabaaaaba"/>
    <w:rPr>
      <w:rFonts w:ascii="Times New Roman" w:hAnsi="Times New Roman"/>
      <w:b w:val="0"/>
      <w:i w:val="0"/>
      <w:color w:val="000000"/>
      <w:sz w:val="22"/>
      <w:u w:val="none"/>
    </w:rPr>
  </w:style>
  <w:style w:type="paragraph" w:customStyle="1" w:styleId="baabaaaaabaaaabaaaaabaaaabaaaabaaabaaaabaabaaaabaaaaabaaabaaaabaaaaabaaaabaa">
    <w:name w:val="baabaaaaabaaaabaaaaabaaaabaaaabaaabaaaabaabaaaabaaaaabaaabaaaabaaaaabaaaabaa"/>
    <w:rPr>
      <w:rFonts w:ascii="Times New Roman" w:hAnsi="Times New Roman"/>
      <w:b w:val="0"/>
      <w:i w:val="0"/>
      <w:color w:val="000000"/>
      <w:sz w:val="22"/>
      <w:u w:val="none"/>
    </w:rPr>
  </w:style>
  <w:style w:type="paragraph" w:customStyle="1" w:styleId="baabaaaaabaaaabaaaaabaaaabaaaabaaabaaaabaabaaaabaaaaabaaabaaaabaaaaabaaaabaaa">
    <w:name w:val="baabaaaaabaaaabaaaaabaaaabaaaabaaabaaaabaabaaaabaaaaabaaabaaaabaaaaabaaaabaaa"/>
    <w:rPr>
      <w:rFonts w:ascii="Times New Roman" w:hAnsi="Times New Roman"/>
      <w:b/>
      <w:i w:val="0"/>
      <w:color w:val="000000"/>
      <w:sz w:val="22"/>
      <w:u w:val="none"/>
    </w:rPr>
  </w:style>
  <w:style w:type="paragraph" w:customStyle="1" w:styleId="baabaaaaabaaaabaaaaabaaaabaaaabaaabaaaabaabaaaabaaaaabaaabaaaabaaaaabaaaabaaab">
    <w:name w:val="baabaaaaabaaaabaaaaabaaaabaaaabaaabaaaabaabaaaabaaaaabaaabaaaabaaaaabaaaabaaab"/>
    <w:rPr>
      <w:rFonts w:ascii="Times New Roman" w:hAnsi="Times New Roman"/>
      <w:b w:val="0"/>
      <w:i w:val="0"/>
      <w:color w:val="000000"/>
      <w:sz w:val="22"/>
      <w:u w:val="none"/>
    </w:rPr>
  </w:style>
  <w:style w:type="paragraph" w:customStyle="1" w:styleId="baabaaaaabaaaabaaaaabaaaabaaaabaaabaaaabaabaaaabaaaaabaaabaaaabaaaaabaaaabaaaba">
    <w:name w:val="baabaaaaabaaaabaaaaabaaaabaaaabaaabaaaabaabaaaabaaaaabaaabaaaabaaaaabaaaabaaaba"/>
    <w:rPr>
      <w:rFonts w:ascii="Times New Roman" w:hAnsi="Times New Roman"/>
      <w:b w:val="0"/>
      <w:i w:val="0"/>
      <w:color w:val="000000"/>
      <w:sz w:val="22"/>
      <w:u w:val="none"/>
    </w:rPr>
  </w:style>
  <w:style w:type="paragraph" w:customStyle="1" w:styleId="baabaaaaabaaaabaaaaabaaaabaaaabaaabaaaabaabaaaabaaaaabaaabaaaabaaaaabaaaabaaabaa">
    <w:name w:val="baabaaaaabaaaabaaaaabaaaabaaaabaaabaaaabaabaaaabaaaaabaaabaaaabaaaaabaaaabaaabaa"/>
    <w:rPr>
      <w:rFonts w:ascii="Times New Roman" w:hAnsi="Times New Roman"/>
      <w:b w:val="0"/>
      <w:i w:val="0"/>
      <w:color w:val="000000"/>
      <w:sz w:val="22"/>
      <w:u w:val="none"/>
    </w:rPr>
  </w:style>
  <w:style w:type="paragraph" w:customStyle="1" w:styleId="baabaaaaabaaaabaaaaabaaaabaaaabaaabaaaabaabaaaabaaaaabaaabaaaabaaaaabaaaabaaabaaa">
    <w:name w:val="baabaaaaabaaaabaaaaabaaaabaaaabaaabaaaabaabaaaabaaaaabaaabaaaabaaaaabaaaabaaabaaa"/>
    <w:rPr>
      <w:rFonts w:ascii="Times New Roman" w:hAnsi="Times New Roman"/>
      <w:b w:val="0"/>
      <w:i w:val="0"/>
      <w:color w:val="000000"/>
      <w:sz w:val="22"/>
      <w:u w:val="none"/>
    </w:rPr>
  </w:style>
  <w:style w:type="paragraph" w:customStyle="1" w:styleId="baabaaaaabaaaabaaaaabaaaabaaaabaaabaaaabaabaaaabaaaaabaaabaaaabaaaaabaaaabaaabaaaa">
    <w:name w:val="baabaaaaabaaaabaaaaabaaaabaaaabaaabaaaabaabaaaabaaaaabaaabaaaabaaaaabaaaabaaabaaaa"/>
    <w:rPr>
      <w:rFonts w:ascii="Times New Roman" w:hAnsi="Times New Roman"/>
      <w:b w:val="0"/>
      <w:i w:val="0"/>
      <w:color w:val="000000"/>
      <w:sz w:val="22"/>
      <w:u w:val="none"/>
    </w:rPr>
  </w:style>
  <w:style w:type="paragraph" w:customStyle="1" w:styleId="baabaaaaabaaaabaaaaabaaaabaaaabaaabaaaabaabaaaabaaaaabaaabaaaabaaaaabaaaabaaabaaaaa">
    <w:name w:val="baabaaaaabaaaabaaaaabaaaabaaaabaaabaaaabaabaaaabaaaaabaaabaaaabaaaaabaaaabaaabaaaaa"/>
    <w:rPr>
      <w:rFonts w:ascii="Times New Roman" w:hAnsi="Times New Roman"/>
      <w:b/>
      <w:i w:val="0"/>
      <w:color w:val="000000"/>
      <w:sz w:val="22"/>
      <w:u w:val="none"/>
    </w:rPr>
  </w:style>
  <w:style w:type="paragraph" w:customStyle="1" w:styleId="baabaaaaabaaaabaaaaabaaaabaaaabaaabaaaabaabaaaabaaaaabaaabaaaabaaaaabaaaabaaabaaaaab">
    <w:name w:val="baabaaaaabaaaabaaaaabaaaabaaaabaaabaaaabaabaaaabaaaaabaaabaaaabaaaaabaaaabaaabaaaaab"/>
    <w:rPr>
      <w:rFonts w:ascii="Times New Roman" w:hAnsi="Times New Roman"/>
      <w:b w:val="0"/>
      <w:i w:val="0"/>
      <w:color w:val="000000"/>
      <w:sz w:val="22"/>
      <w:u w:val="none"/>
    </w:rPr>
  </w:style>
  <w:style w:type="paragraph" w:customStyle="1" w:styleId="baabaaaaabaaaabaaaaabaaaabaaaabaaabaaaabaabaaaabaaaaabaaabaaaabaaaaabaaaabaaabaaaaaba">
    <w:name w:val="baabaaaaabaaaabaaaaabaaaabaaaabaaabaaaabaabaaaabaaaaabaaabaaaabaaaaabaaaabaaabaaaaaba"/>
    <w:rPr>
      <w:rFonts w:ascii="Times New Roman" w:hAnsi="Times New Roman"/>
      <w:b w:val="0"/>
      <w:i w:val="0"/>
      <w:color w:val="000000"/>
      <w:sz w:val="22"/>
      <w:u w:val="none"/>
    </w:rPr>
  </w:style>
  <w:style w:type="paragraph" w:customStyle="1" w:styleId="baabaaaaabaaaabaaaaabaaaabaaaabaaabaaaabaabaaaabaaaaabaaabaaaabaaaaabaaaabaaabaaaaabaa">
    <w:name w:val="baabaaaaabaaaabaaaaabaaaabaaaabaaabaaaabaabaaaabaaaaabaaabaaaabaaaaabaaaabaaabaaaaabaa"/>
    <w:rPr>
      <w:rFonts w:ascii="Times New Roman" w:hAnsi="Times New Roman"/>
      <w:b w:val="0"/>
      <w:i w:val="0"/>
      <w:color w:val="000000"/>
      <w:sz w:val="22"/>
      <w:u w:val="none"/>
    </w:rPr>
  </w:style>
  <w:style w:type="paragraph" w:customStyle="1" w:styleId="baabaaaaabaaaabaaaaabaaaabaaaabaaabaaaabaabaaaabaaaaabaaabaaaabaaaaabaaaabaaabaaaaabaaa">
    <w:name w:val="baabaaaaabaaaabaaaaabaaaabaaaabaaabaaaabaabaaaabaaaaabaaabaaaabaaaaabaaaabaaabaaaaabaaa"/>
    <w:rPr>
      <w:rFonts w:ascii="Times New Roman" w:hAnsi="Times New Roman"/>
      <w:b/>
      <w:i w:val="0"/>
      <w:color w:val="000000"/>
      <w:sz w:val="22"/>
      <w:u w:val="none"/>
    </w:rPr>
  </w:style>
  <w:style w:type="paragraph" w:customStyle="1" w:styleId="baabaaaaabaaaabaaaaabaaaabaaaabaaabaaaabaabaaaabaaaaabaaabaaaabaaaaabaaaabaaabaaaaabaaab">
    <w:name w:val="baabaaaaabaaaabaaaaabaaaabaaaabaaabaaaabaabaaaabaaaaabaaabaaaabaaaaabaaaabaaabaaaaabaaab"/>
    <w:rPr>
      <w:rFonts w:ascii="Times New Roman" w:hAnsi="Times New Roman"/>
      <w:b w:val="0"/>
      <w:i w:val="0"/>
      <w:color w:val="000000"/>
      <w:sz w:val="22"/>
      <w:u w:val="none"/>
    </w:rPr>
  </w:style>
  <w:style w:type="paragraph" w:customStyle="1" w:styleId="baabaaaaabaaaabaaaaabaaaabaaaabaaabaaaabaabaaaabaaaaabaaabaaaabaaaaabaaaabaaabaaaaabaaaba">
    <w:name w:val="baabaaaaabaaaabaaaaabaaaabaaaabaaabaaaabaabaaaabaaaaabaaabaaaabaaaaabaaaabaaabaaaaabaaaba"/>
    <w:rPr>
      <w:rFonts w:ascii="Times New Roman" w:hAnsi="Times New Roman"/>
      <w:b w:val="0"/>
      <w:i w:val="0"/>
      <w:color w:val="000000"/>
      <w:sz w:val="22"/>
      <w:u w:val="none"/>
    </w:rPr>
  </w:style>
  <w:style w:type="paragraph" w:customStyle="1" w:styleId="baabaaaaabaaaabaaaaabaaaabaaaabaaabaaaabaabaaaabaaaaabaaabaaaabaaaaabaaaabaaabaaaaabaaabaa">
    <w:name w:val="baabaaaaabaaaabaaaaabaaaabaaaabaaabaaaabaabaaaabaaaaabaaabaaaabaaaaabaaaabaaabaaaaabaaabaa"/>
    <w:rPr>
      <w:rFonts w:ascii="Times New Roman" w:hAnsi="Times New Roman"/>
      <w:b w:val="0"/>
      <w:i w:val="0"/>
      <w:color w:val="000000"/>
      <w:sz w:val="22"/>
      <w:u w:val="none"/>
    </w:rPr>
  </w:style>
  <w:style w:type="paragraph" w:customStyle="1" w:styleId="baabaaaaabaaaabaaaaabaaaabaaaabaaabaaaabaabaaaabaaaaabaaabaaaabaaaaabaaaabaaabaaaaabaaabaaa">
    <w:name w:val="baabaaaaabaaaabaaaaabaaaabaaaabaaabaaaabaabaaaabaaaaabaaabaaaabaaaaabaaaabaaabaaaaabaaabaaa"/>
    <w:rPr>
      <w:rFonts w:ascii="Times New Roman" w:hAnsi="Times New Roman"/>
      <w:b w:val="0"/>
      <w:i w:val="0"/>
      <w:color w:val="000000"/>
      <w:sz w:val="22"/>
      <w:u w:val="none"/>
    </w:rPr>
  </w:style>
  <w:style w:type="paragraph" w:customStyle="1" w:styleId="baabaaaaabaaaabaaaaabaaaabaaaabaaabaaaabaabaaaabaaaaabaaabaaaabaaaaabaaaabaaabaaaaabaaabaaaa">
    <w:name w:val="baabaaaaabaaaabaaaaabaaaabaaaabaaabaaaabaabaaaabaaaaabaaabaaaabaaaaabaaaabaaabaaaaabaaabaaaa"/>
    <w:rPr>
      <w:rFonts w:ascii="Times New Roman" w:hAnsi="Times New Roman"/>
      <w:b w:val="0"/>
      <w:i w:val="0"/>
      <w:color w:val="000000"/>
      <w:sz w:val="22"/>
      <w:u w:val="none"/>
    </w:rPr>
  </w:style>
  <w:style w:type="paragraph" w:customStyle="1" w:styleId="baabaaaaabaaaabaaaaabaaaabaaaabaaabaaaabaabaaaabaaaaabaaabaaaabaaaaabaaaabaaabaaaaabaaabaaaaa">
    <w:name w:val="baabaaaaabaaaabaaaaabaaaabaaaabaaabaaaabaabaaaabaaaaabaaabaaaabaaaaabaaaabaaabaaaaabaaabaaaaa"/>
    <w:rPr>
      <w:rFonts w:ascii="Times New Roman" w:hAnsi="Times New Roman"/>
      <w:b w:val="0"/>
      <w:i w:val="0"/>
      <w:color w:val="000000"/>
      <w:sz w:val="22"/>
      <w:u w:val="none"/>
    </w:rPr>
  </w:style>
  <w:style w:type="paragraph" w:customStyle="1" w:styleId="baabaaaaabaaaabaaaaabaaaabaaaabaaabaaaabaabaaaabaaaaabaaabaaaabaaaaabaaaabaaabaaaaabaaabaaaaaa">
    <w:name w:val="baabaaaaabaaaabaaaaabaaaabaaaabaaabaaaabaabaaaabaaaaabaaabaaaabaaaaabaaaabaaabaaaaabaaabaaaaaa"/>
    <w:rPr>
      <w:rFonts w:ascii="Times New Roman" w:hAnsi="Times New Roman"/>
      <w:b/>
      <w:i w:val="0"/>
      <w:color w:val="000000"/>
      <w:sz w:val="22"/>
      <w:u w:val="none"/>
    </w:rPr>
  </w:style>
  <w:style w:type="paragraph" w:customStyle="1" w:styleId="baabaaaaabaaaabaaaaabaaaabaaaabaaabaaaabaabaaaabaaaaabaaabaaaabaaaaabaaaabaaabaaaaabaaabaaaaaab">
    <w:name w:val="baabaaaaabaaaabaaaaabaaaabaaaabaaabaaaabaabaaaabaaaaabaaabaaaabaaaaabaaaabaaabaaaaabaaabaaaaaab"/>
    <w:rPr>
      <w:rFonts w:ascii="Times New Roman" w:hAnsi="Times New Roman"/>
      <w:b w:val="0"/>
      <w:i w:val="0"/>
      <w:color w:val="000000"/>
      <w:sz w:val="22"/>
      <w:u w:val="none"/>
    </w:rPr>
  </w:style>
  <w:style w:type="paragraph" w:customStyle="1" w:styleId="baabaaaaabaaaabaaaaabaaaabaaaabaaabaaaabaabaaaabaaaaabaaabaaaabaaaaabaaaabaaabaaaaabaaabaaaaaaba">
    <w:name w:val="baabaaaaabaaaabaaaaabaaaabaaaabaaabaaaabaabaaaabaaaaabaaabaaaabaaaaabaaaabaaabaaaaabaaabaaaaaaba"/>
    <w:rPr>
      <w:rFonts w:ascii="Times New Roman" w:hAnsi="Times New Roman"/>
      <w:b w:val="0"/>
      <w:i w:val="0"/>
      <w:color w:val="000000"/>
      <w:sz w:val="22"/>
      <w:u w:val="none"/>
    </w:rPr>
  </w:style>
  <w:style w:type="paragraph" w:customStyle="1" w:styleId="baabaaaaabaaaabaaaaabaaaabaaaabaaabaaaabaabaaaabaaaaabaaabaaaabaaaaabaaaabaaabaaaaabaaabaaaaaabaa">
    <w:name w:val="baabaaaaabaaaabaaaaabaaaabaaaabaaabaaaabaabaaaabaaaaabaaabaaaabaaaaabaaaabaaabaaaaabaaabaaaaaabaa"/>
    <w:rPr>
      <w:rFonts w:ascii="Times New Roman" w:hAnsi="Times New Roman"/>
      <w:b w:val="0"/>
      <w:i w:val="0"/>
      <w:color w:val="000000"/>
      <w:sz w:val="22"/>
      <w:u w:val="none"/>
    </w:rPr>
  </w:style>
  <w:style w:type="paragraph" w:customStyle="1" w:styleId="baabaaaaabaaaabaaaaabaaaabaaaabaaabaaaabaabaaaabaaaaabaaabaaaabaaaaabaaaabaaabaaaaabaaabaaaaaabaaa">
    <w:name w:val="baabaaaaabaaaabaaaaabaaaabaaaabaaabaaaabaabaaaabaaaaabaaabaaaabaaaaabaaaabaaabaaaaabaaabaaaaaabaaa"/>
    <w:rPr>
      <w:rFonts w:ascii="Times New Roman" w:hAnsi="Times New Roman"/>
      <w:b/>
      <w:i w:val="0"/>
      <w:color w:val="000000"/>
      <w:sz w:val="22"/>
      <w:u w:val="none"/>
    </w:rPr>
  </w:style>
  <w:style w:type="paragraph" w:customStyle="1" w:styleId="baabaaaaabaaaabaaaaabaaaabaaaabaaabaaaabaabaaaabaaaaabaaabaaaabaaaaabaaaabaaabaaaaabaaabaaaaaabaaab">
    <w:name w:val="baabaaaaabaaaabaaaaabaaaabaaaabaaabaaaabaabaaaabaaaaabaaabaaaabaaaaabaaaabaaabaaaaabaaabaaaaaabaaab"/>
    <w:rPr>
      <w:rFonts w:ascii="Times New Roman" w:hAnsi="Times New Roman"/>
      <w:b w:val="0"/>
      <w:i w:val="0"/>
      <w:color w:val="000000"/>
      <w:sz w:val="22"/>
      <w:u w:val="none"/>
    </w:rPr>
  </w:style>
  <w:style w:type="paragraph" w:customStyle="1" w:styleId="baabaaaaabaaaabaaaaabaaaabaaaabaaabaaaabaabaaaabaaaaabaaabaaaabaaaaabaaaabaaabaaaaabaaabaaaaaabaaaba">
    <w:name w:val="baabaaaaabaaaabaaaaabaaaabaaaabaaabaaaabaabaaaabaaaaabaaabaaaabaaaaabaaaabaaabaaaaabaaabaaaaaab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i w:val="0"/>
      <w:color w:val="000000"/>
      <w:sz w:val="22"/>
      <w:u w:val="none"/>
    </w:rPr>
  </w:style>
  <w:style w:type="paragraph" w:customStyle="1" w:styleId="caaabaabaaaab">
    <w:name w:val="caaabaabaaaab"/>
    <w:rPr>
      <w:rFonts w:ascii="Times New Roman" w:hAnsi="Times New Roman"/>
      <w:b w:val="0"/>
      <w:i w:val="0"/>
      <w:color w:val="000000"/>
      <w:sz w:val="22"/>
      <w:u w:val="none"/>
    </w:rPr>
  </w:style>
  <w:style w:type="paragraph" w:customStyle="1" w:styleId="caaabaabaaaaba">
    <w:name w:val="caaabaabaaaaba"/>
    <w:rPr>
      <w:rFonts w:ascii="Times New Roman" w:hAnsi="Times New Roman"/>
      <w:b w:val="0"/>
      <w:i w:val="0"/>
      <w:color w:val="000000"/>
      <w:sz w:val="22"/>
      <w:u w:val="none"/>
    </w:rPr>
  </w:style>
  <w:style w:type="paragraph" w:customStyle="1" w:styleId="caaabaabaaaabaa">
    <w:name w:val="caaabaabaaaabaa"/>
    <w:rPr>
      <w:rFonts w:ascii="Times New Roman" w:hAnsi="Times New Roman"/>
      <w:b w:val="0"/>
      <w:i w:val="0"/>
      <w:color w:val="000000"/>
      <w:sz w:val="22"/>
      <w:u w:val="none"/>
    </w:rPr>
  </w:style>
  <w:style w:type="paragraph" w:customStyle="1" w:styleId="caaabaabaaaabaaa">
    <w:name w:val="caaabaabaaaabaaa"/>
    <w:rPr>
      <w:rFonts w:ascii="Times New Roman" w:hAnsi="Times New Roman"/>
      <w:b w:val="0"/>
      <w:i w:val="0"/>
      <w:color w:val="000000"/>
      <w:sz w:val="22"/>
      <w:u w:val="none"/>
    </w:rPr>
  </w:style>
  <w:style w:type="paragraph" w:customStyle="1" w:styleId="caaabaabaaaabaaaa">
    <w:name w:val="caaabaabaaaabaaaa"/>
    <w:rPr>
      <w:rFonts w:ascii="Times New Roman" w:hAnsi="Times New Roman"/>
      <w:b/>
      <w:i w:val="0"/>
      <w:color w:val="000000"/>
      <w:sz w:val="22"/>
      <w:u w:val="none"/>
    </w:rPr>
  </w:style>
  <w:style w:type="paragraph" w:customStyle="1" w:styleId="caaabaabaaaabaaaab">
    <w:name w:val="caaabaabaaaabaaaab"/>
    <w:rPr>
      <w:rFonts w:ascii="Times New Roman" w:hAnsi="Times New Roman"/>
      <w:b w:val="0"/>
      <w:i w:val="0"/>
      <w:color w:val="000000"/>
      <w:sz w:val="22"/>
      <w:u w:val="none"/>
    </w:rPr>
  </w:style>
  <w:style w:type="paragraph" w:customStyle="1" w:styleId="caaabaabaaaabaaaaba">
    <w:name w:val="caaabaabaaaabaaaaba"/>
    <w:rPr>
      <w:rFonts w:ascii="Times New Roman" w:hAnsi="Times New Roman"/>
      <w:b w:val="0"/>
      <w:i w:val="0"/>
      <w:color w:val="000000"/>
      <w:sz w:val="22"/>
      <w:u w:val="none"/>
    </w:rPr>
  </w:style>
  <w:style w:type="paragraph" w:customStyle="1" w:styleId="caaabaabaaaabaaaabaa">
    <w:name w:val="caaabaabaaaabaaaabaa"/>
    <w:rPr>
      <w:rFonts w:ascii="Times New Roman" w:hAnsi="Times New Roman"/>
      <w:b w:val="0"/>
      <w:i w:val="0"/>
      <w:color w:val="000000"/>
      <w:sz w:val="22"/>
      <w:u w:val="none"/>
    </w:rPr>
  </w:style>
  <w:style w:type="paragraph" w:customStyle="1" w:styleId="caaabaabaaaabaaaabaaa">
    <w:name w:val="caaabaabaaaabaaaabaaa"/>
    <w:rPr>
      <w:rFonts w:ascii="Times New Roman" w:hAnsi="Times New Roman"/>
      <w:b w:val="0"/>
      <w:i w:val="0"/>
      <w:color w:val="000000"/>
      <w:sz w:val="22"/>
      <w:u w:val="none"/>
    </w:rPr>
  </w:style>
  <w:style w:type="paragraph" w:customStyle="1" w:styleId="caaabaabaaaabaaaabaaaa">
    <w:name w:val="caaabaabaaaabaaaabaaaa"/>
    <w:rPr>
      <w:rFonts w:ascii="Times New Roman" w:hAnsi="Times New Roman"/>
      <w:b w:val="0"/>
      <w:i w:val="0"/>
      <w:color w:val="000000"/>
      <w:sz w:val="22"/>
      <w:u w:val="none"/>
    </w:rPr>
  </w:style>
  <w:style w:type="paragraph" w:customStyle="1" w:styleId="caaabaabaaaabaaaabaaaaa">
    <w:name w:val="caaabaabaaaabaaaabaaaaa"/>
    <w:rPr>
      <w:rFonts w:ascii="Times New Roman" w:hAnsi="Times New Roman"/>
      <w:b w:val="0"/>
      <w:i w:val="0"/>
      <w:color w:val="000000"/>
      <w:sz w:val="22"/>
      <w:u w:val="none"/>
    </w:rPr>
  </w:style>
  <w:style w:type="paragraph" w:customStyle="1" w:styleId="caaabaabaaaabaaaabaaaaaa">
    <w:name w:val="caaabaabaaaabaaaabaaaaaa"/>
    <w:rPr>
      <w:rFonts w:ascii="Times New Roman" w:hAnsi="Times New Roman"/>
      <w:b w:val="0"/>
      <w:i w:val="0"/>
      <w:color w:val="000000"/>
      <w:sz w:val="22"/>
      <w:u w:val="none"/>
    </w:rPr>
  </w:style>
  <w:style w:type="paragraph" w:customStyle="1" w:styleId="caaabaabaaaabaaaabaaaaaaa">
    <w:name w:val="caaabaabaaaabaaaabaaaaaaa"/>
    <w:rPr>
      <w:rFonts w:ascii="Times New Roman" w:hAnsi="Times New Roman"/>
      <w:b/>
      <w:i w:val="0"/>
      <w:color w:val="000000"/>
      <w:sz w:val="22"/>
      <w:u w:val="none"/>
    </w:rPr>
  </w:style>
  <w:style w:type="paragraph" w:customStyle="1" w:styleId="caaabaabaaaabaaaabaaaaaaab">
    <w:name w:val="caaabaabaaaabaaaabaaaaaaab"/>
    <w:rPr>
      <w:rFonts w:ascii="Times New Roman" w:hAnsi="Times New Roman"/>
      <w:b w:val="0"/>
      <w:i w:val="0"/>
      <w:color w:val="000000"/>
      <w:sz w:val="22"/>
      <w:u w:val="none"/>
    </w:rPr>
  </w:style>
  <w:style w:type="paragraph" w:customStyle="1" w:styleId="caaabaabaaaabaaaabaaaaaaaba">
    <w:name w:val="caaabaabaaaabaaaabaaaaaaaba"/>
    <w:rPr>
      <w:rFonts w:ascii="Times New Roman" w:hAnsi="Times New Roman"/>
      <w:b w:val="0"/>
      <w:i w:val="0"/>
      <w:color w:val="000000"/>
      <w:sz w:val="22"/>
      <w:u w:val="none"/>
    </w:rPr>
  </w:style>
  <w:style w:type="paragraph" w:customStyle="1" w:styleId="caaabaabaaaabaaaabaaaaaaabaa">
    <w:name w:val="caaabaabaaaabaaaabaaaaaaabaa"/>
    <w:rPr>
      <w:rFonts w:ascii="Times New Roman" w:hAnsi="Times New Roman"/>
      <w:b w:val="0"/>
      <w:i w:val="0"/>
      <w:color w:val="000000"/>
      <w:sz w:val="22"/>
      <w:u w:val="none"/>
    </w:rPr>
  </w:style>
  <w:style w:type="paragraph" w:customStyle="1" w:styleId="caaabaabaaaabaaaabaaaaaaabaaa">
    <w:name w:val="caaabaabaaaabaaaabaaaaaaabaaa"/>
    <w:rPr>
      <w:rFonts w:ascii="Times New Roman" w:hAnsi="Times New Roman"/>
      <w:b w:val="0"/>
      <w:i w:val="0"/>
      <w:color w:val="000000"/>
      <w:sz w:val="22"/>
      <w:u w:val="none"/>
    </w:rPr>
  </w:style>
  <w:style w:type="paragraph" w:customStyle="1" w:styleId="caaabaabaaaabaaaabaaaaaaabaaaa">
    <w:name w:val="caaabaabaaaabaaaabaaaaaaabaaaa"/>
    <w:rPr>
      <w:rFonts w:ascii="Times New Roman" w:hAnsi="Times New Roman"/>
      <w:b/>
      <w:i w:val="0"/>
      <w:color w:val="000000"/>
      <w:sz w:val="22"/>
      <w:u w:val="none"/>
    </w:rPr>
  </w:style>
  <w:style w:type="paragraph" w:customStyle="1" w:styleId="caaabaabaaaabaaaabaaaaaaabaaaab">
    <w:name w:val="caaabaabaaaabaaaabaaaaaaabaaaab"/>
    <w:rPr>
      <w:rFonts w:ascii="Times New Roman" w:hAnsi="Times New Roman"/>
      <w:b w:val="0"/>
      <w:i w:val="0"/>
      <w:color w:val="000000"/>
      <w:sz w:val="22"/>
      <w:u w:val="none"/>
    </w:rPr>
  </w:style>
  <w:style w:type="paragraph" w:customStyle="1" w:styleId="caaabaabaaaabaaaabaaaaaaabaaaaba">
    <w:name w:val="caaabaabaaaabaaaabaaaaaaabaaaaba"/>
    <w:rPr>
      <w:rFonts w:ascii="Times New Roman" w:hAnsi="Times New Roman"/>
      <w:b/>
      <w:i w:val="0"/>
      <w:color w:val="000000"/>
      <w:sz w:val="22"/>
      <w:u w:val="none"/>
    </w:rPr>
  </w:style>
  <w:style w:type="paragraph" w:customStyle="1" w:styleId="caaabaabaaaabaaaabaaaaaaabaaaabab">
    <w:name w:val="caaabaabaaaabaaaabaaaaaaabaaaabab"/>
    <w:rPr>
      <w:rFonts w:ascii="Times New Roman" w:hAnsi="Times New Roman"/>
      <w:b w:val="0"/>
      <w:i w:val="0"/>
      <w:color w:val="000000"/>
      <w:sz w:val="22"/>
      <w:u w:val="none"/>
    </w:rPr>
  </w:style>
  <w:style w:type="paragraph" w:customStyle="1" w:styleId="caaabaabaaaabaaaabaaaaaaabaaaababa">
    <w:name w:val="caaabaabaaaabaaaabaaaaaaabaaaababa"/>
    <w:rPr>
      <w:rFonts w:ascii="Times New Roman" w:hAnsi="Times New Roman"/>
      <w:b w:val="0"/>
      <w:i w:val="0"/>
      <w:color w:val="000000"/>
      <w:sz w:val="22"/>
      <w:u w:val="none"/>
    </w:rPr>
  </w:style>
  <w:style w:type="paragraph" w:customStyle="1" w:styleId="caaabaabaaaabaaaabaaaaaaabaaaababaa">
    <w:name w:val="caaabaabaaaabaaaabaaaaaaabaaaababaa"/>
    <w:rPr>
      <w:rFonts w:ascii="Times New Roman" w:hAnsi="Times New Roman"/>
      <w:b w:val="0"/>
      <w:i w:val="0"/>
      <w:color w:val="000000"/>
      <w:sz w:val="22"/>
      <w:u w:val="none"/>
    </w:rPr>
  </w:style>
  <w:style w:type="paragraph" w:customStyle="1" w:styleId="caaabaabaaaabaaaabaaaaaaabaaaababaaa">
    <w:name w:val="caaabaabaaaabaaaabaaaaaaabaaaababaaa"/>
    <w:rPr>
      <w:rFonts w:ascii="Times New Roman" w:hAnsi="Times New Roman"/>
      <w:b w:val="0"/>
      <w:i w:val="0"/>
      <w:color w:val="000000"/>
      <w:sz w:val="22"/>
      <w:u w:val="none"/>
    </w:rPr>
  </w:style>
  <w:style w:type="paragraph" w:customStyle="1" w:styleId="caaabaabaaaabaaaabaaaaaaabaaaababaaaa">
    <w:name w:val="caaabaabaaaabaaaabaaaaaaabaaaababaaaa"/>
    <w:rPr>
      <w:rFonts w:ascii="Times New Roman" w:hAnsi="Times New Roman"/>
      <w:b w:val="0"/>
      <w:i w:val="0"/>
      <w:color w:val="000000"/>
      <w:sz w:val="22"/>
      <w:u w:val="none"/>
    </w:rPr>
  </w:style>
  <w:style w:type="paragraph" w:customStyle="1" w:styleId="caaabaabaaaabaaaabaaaaaaabaaaababaaaaa">
    <w:name w:val="caaabaabaaaabaaaabaaaaaaabaaaababaaaaa"/>
    <w:rPr>
      <w:rFonts w:ascii="Times New Roman" w:hAnsi="Times New Roman"/>
      <w:b/>
      <w:i w:val="0"/>
      <w:color w:val="000000"/>
      <w:sz w:val="22"/>
      <w:u w:val="none"/>
    </w:rPr>
  </w:style>
  <w:style w:type="paragraph" w:customStyle="1" w:styleId="caaabaabaaaabaaaabaaaaaaabaaaababaaaaab">
    <w:name w:val="caaabaabaaaabaaaabaaaaaaabaaaababaaaaab"/>
    <w:rPr>
      <w:rFonts w:ascii="Times New Roman" w:hAnsi="Times New Roman"/>
      <w:b w:val="0"/>
      <w:i w:val="0"/>
      <w:color w:val="000000"/>
      <w:sz w:val="22"/>
      <w:u w:val="none"/>
    </w:rPr>
  </w:style>
  <w:style w:type="paragraph" w:customStyle="1" w:styleId="caaabaabaaaabaaaabaaaaaaabaaaababaaaaaba">
    <w:name w:val="caaabaabaaaabaaaabaaaaaaabaaaababaaaaaba"/>
    <w:rPr>
      <w:rFonts w:ascii="Times New Roman" w:hAnsi="Times New Roman"/>
      <w:b w:val="0"/>
      <w:i w:val="0"/>
      <w:color w:val="000000"/>
      <w:sz w:val="22"/>
      <w:u w:val="none"/>
    </w:rPr>
  </w:style>
  <w:style w:type="paragraph" w:customStyle="1" w:styleId="caaabaabaaaabaaaabaaaaaaabaaaababaaaaabaa">
    <w:name w:val="caaabaabaaaabaaaabaaaaaaabaaaababaaaaabaa"/>
    <w:rPr>
      <w:rFonts w:ascii="Times New Roman" w:hAnsi="Times New Roman"/>
      <w:b w:val="0"/>
      <w:i w:val="0"/>
      <w:color w:val="000000"/>
      <w:sz w:val="22"/>
      <w:u w:val="none"/>
    </w:rPr>
  </w:style>
  <w:style w:type="paragraph" w:customStyle="1" w:styleId="caaabaabaaaabaaaabaaaaaaabaaaababaaaaabaaa">
    <w:name w:val="caaabaabaaaabaaaabaaaaaaabaaaababaaaaabaaa"/>
    <w:rPr>
      <w:rFonts w:ascii="Times New Roman" w:hAnsi="Times New Roman"/>
      <w:b/>
      <w:i w:val="0"/>
      <w:color w:val="000000"/>
      <w:sz w:val="22"/>
      <w:u w:val="none"/>
    </w:rPr>
  </w:style>
  <w:style w:type="paragraph" w:customStyle="1" w:styleId="caaabaabaaaabaaaabaaaaaaabaaaababaaaaabaaab">
    <w:name w:val="caaabaabaaaabaaaabaaaaaaabaaaababaaaaabaaab"/>
    <w:rPr>
      <w:rFonts w:ascii="Times New Roman" w:hAnsi="Times New Roman"/>
      <w:b w:val="0"/>
      <w:i w:val="0"/>
      <w:color w:val="000000"/>
      <w:sz w:val="22"/>
      <w:u w:val="none"/>
    </w:rPr>
  </w:style>
  <w:style w:type="paragraph" w:customStyle="1" w:styleId="caaabaabaaaabaaaabaaaaaaabaaaababaaaaabaaaba">
    <w:name w:val="caaabaabaaaabaaaabaaaaaaabaaaababaaaaabaaaba"/>
    <w:rPr>
      <w:rFonts w:ascii="Times New Roman" w:hAnsi="Times New Roman"/>
      <w:b w:val="0"/>
      <w:i w:val="0"/>
      <w:color w:val="000000"/>
      <w:sz w:val="22"/>
      <w:u w:val="none"/>
    </w:rPr>
  </w:style>
  <w:style w:type="paragraph" w:customStyle="1" w:styleId="caaabaabaaaabaaaabaaaaaaabaaaababaaaaabaaabaa">
    <w:name w:val="caaabaabaaaabaaaabaaaaaaabaaaababaaaaabaaabaa"/>
    <w:rPr>
      <w:rFonts w:ascii="Times New Roman" w:hAnsi="Times New Roman"/>
      <w:b w:val="0"/>
      <w:i w:val="0"/>
      <w:color w:val="000000"/>
      <w:sz w:val="22"/>
      <w:u w:val="none"/>
    </w:rPr>
  </w:style>
  <w:style w:type="paragraph" w:customStyle="1" w:styleId="caaabaabaaaabaaaabaaaaaaabaaaababaaaaabaaabaaa">
    <w:name w:val="caaabaabaaaabaaaabaaaaaaabaaaababaaaaabaaabaaa"/>
    <w:rPr>
      <w:rFonts w:ascii="Times New Roman" w:hAnsi="Times New Roman"/>
      <w:b w:val="0"/>
      <w:i w:val="0"/>
      <w:color w:val="000000"/>
      <w:sz w:val="22"/>
      <w:u w:val="none"/>
    </w:rPr>
  </w:style>
  <w:style w:type="paragraph" w:customStyle="1" w:styleId="caaabaabaaaabaaaabaaaaaaabaaaababaaaaabaaabaaaa">
    <w:name w:val="caaabaabaaaabaaaabaaaaaaabaaaababaaaaabaaabaaaa"/>
    <w:rPr>
      <w:rFonts w:ascii="Times New Roman" w:hAnsi="Times New Roman"/>
      <w:b w:val="0"/>
      <w:i w:val="0"/>
      <w:color w:val="000000"/>
      <w:sz w:val="22"/>
      <w:u w:val="none"/>
    </w:rPr>
  </w:style>
  <w:style w:type="paragraph" w:customStyle="1" w:styleId="caaabaabaaaabaaaabaaaaaaabaaaababaaaaabaaabaaaaa">
    <w:name w:val="caaabaabaaaabaaaabaaaaaaabaaaababaaaaabaaabaaaaa"/>
    <w:rPr>
      <w:rFonts w:ascii="Times New Roman" w:hAnsi="Times New Roman"/>
      <w:b w:val="0"/>
      <w:i w:val="0"/>
      <w:color w:val="000000"/>
      <w:sz w:val="22"/>
      <w:u w:val="none"/>
    </w:rPr>
  </w:style>
  <w:style w:type="paragraph" w:customStyle="1" w:styleId="caaabaabaaaabaaaabaaaaaaabaaaababaaaaabaaabaaaaaa">
    <w:name w:val="caaabaabaaaabaaaabaaaaaaabaaaababaaaaabaaabaaaaaa"/>
    <w:rPr>
      <w:rFonts w:ascii="Times New Roman" w:hAnsi="Times New Roman"/>
      <w:b/>
      <w:i w:val="0"/>
      <w:color w:val="000000"/>
      <w:sz w:val="22"/>
      <w:u w:val="none"/>
    </w:rPr>
  </w:style>
  <w:style w:type="paragraph" w:customStyle="1" w:styleId="caaabaabaaaabaaaabaaaaaaabaaaababaaaaabaaabaaaaaab">
    <w:name w:val="caaabaabaaaabaaaabaaaaaaabaaaababaaaaabaaabaaaaaab"/>
    <w:rPr>
      <w:rFonts w:ascii="Times New Roman" w:hAnsi="Times New Roman"/>
      <w:b w:val="0"/>
      <w:i w:val="0"/>
      <w:color w:val="000000"/>
      <w:sz w:val="22"/>
      <w:u w:val="none"/>
    </w:rPr>
  </w:style>
  <w:style w:type="paragraph" w:customStyle="1" w:styleId="caaabaabaaaabaaaabaaaaaaabaaaababaaaaabaaabaaaaaaba">
    <w:name w:val="caaabaabaaaabaaaabaaaaaaabaaaababaaaaabaaabaaaaaaba"/>
    <w:rPr>
      <w:rFonts w:ascii="Times New Roman" w:hAnsi="Times New Roman"/>
      <w:b w:val="0"/>
      <w:i w:val="0"/>
      <w:color w:val="000000"/>
      <w:sz w:val="22"/>
      <w:u w:val="none"/>
    </w:rPr>
  </w:style>
  <w:style w:type="paragraph" w:customStyle="1" w:styleId="caaabaabaaaabaaaabaaaaaaabaaaababaaaaabaaabaaaaaabaa">
    <w:name w:val="caaabaabaaaabaaaabaaaaaaabaaaababaaaaabaaabaaaaaabaa"/>
    <w:rPr>
      <w:rFonts w:ascii="Times New Roman" w:hAnsi="Times New Roman"/>
      <w:b/>
      <w:i w:val="0"/>
      <w:color w:val="000000"/>
      <w:sz w:val="22"/>
      <w:u w:val="none"/>
    </w:rPr>
  </w:style>
  <w:style w:type="paragraph" w:customStyle="1" w:styleId="caaabaabaaaabaaaabaaaaaaabaaaababaaaaabaaabaaaaaabaab">
    <w:name w:val="caaabaabaaaabaaaabaaaaaaabaaaababaaaaabaaabaaaaaabaab"/>
    <w:rPr>
      <w:rFonts w:ascii="Times New Roman" w:hAnsi="Times New Roman"/>
      <w:b w:val="0"/>
      <w:i w:val="0"/>
      <w:color w:val="000000"/>
      <w:sz w:val="22"/>
      <w:u w:val="none"/>
    </w:rPr>
  </w:style>
  <w:style w:type="paragraph" w:customStyle="1" w:styleId="caaabaabaaaabaaaabaaaaaaabaaaababaaaaabaaabaaaaaabaaba">
    <w:name w:val="caaabaabaaaabaaaabaaaaaaabaaaababaaaaabaaabaaaaaabaaba"/>
    <w:rPr>
      <w:rFonts w:ascii="Times New Roman" w:hAnsi="Times New Roman"/>
      <w:b w:val="0"/>
      <w:i w:val="0"/>
      <w:color w:val="000000"/>
      <w:sz w:val="22"/>
      <w:u w:val="none"/>
    </w:rPr>
  </w:style>
  <w:style w:type="paragraph" w:customStyle="1" w:styleId="caaabaabaaaabaaaabaaaaaaabaaaababaaaaabaaabaaaaaabaabaa">
    <w:name w:val="caaabaabaaaabaaaabaaaaaaabaaaababaaaaabaaabaaaaaabaabaa"/>
    <w:rPr>
      <w:rFonts w:ascii="Times New Roman" w:hAnsi="Times New Roman"/>
      <w:b w:val="0"/>
      <w:i w:val="0"/>
      <w:color w:val="000000"/>
      <w:sz w:val="22"/>
      <w:u w:val="none"/>
    </w:rPr>
  </w:style>
  <w:style w:type="paragraph" w:customStyle="1" w:styleId="caaabaabaaaabaaaabaaaaaaabaaaababaaaaabaaabaaaaaabaabaaa">
    <w:name w:val="caaabaabaaaabaaaabaaaaaaabaaaababaaaaabaaabaaaaaabaabaaa"/>
    <w:rPr>
      <w:rFonts w:ascii="Times New Roman" w:hAnsi="Times New Roman"/>
      <w:b w:val="0"/>
      <w:i w:val="0"/>
      <w:color w:val="000000"/>
      <w:sz w:val="22"/>
      <w:u w:val="none"/>
    </w:rPr>
  </w:style>
  <w:style w:type="paragraph" w:customStyle="1" w:styleId="caaabaabaaaabaaaabaaaaaaabaaaababaaaaabaaabaaaaaabaabaaaa">
    <w:name w:val="caaabaabaaaabaaaabaaaaaaabaaaababaaaaabaaabaaaaaabaabaaaa"/>
    <w:rPr>
      <w:rFonts w:ascii="Times New Roman" w:hAnsi="Times New Roman"/>
      <w:b w:val="0"/>
      <w:i w:val="0"/>
      <w:color w:val="000000"/>
      <w:sz w:val="22"/>
      <w:u w:val="none"/>
    </w:rPr>
  </w:style>
  <w:style w:type="paragraph" w:customStyle="1" w:styleId="caaabaabaaaabaaaabaaaaaaabaaaababaaaaabaaabaaaaaabaabaaaaa">
    <w:name w:val="caaabaabaaaabaaaabaaaaaaabaaaababaaaaabaaabaaaaaabaabaaaaa"/>
    <w:rPr>
      <w:rFonts w:ascii="Times New Roman" w:hAnsi="Times New Roman"/>
      <w:b w:val="0"/>
      <w:i w:val="0"/>
      <w:color w:val="000000"/>
      <w:sz w:val="22"/>
      <w:u w:val="none"/>
    </w:rPr>
  </w:style>
  <w:style w:type="paragraph" w:customStyle="1" w:styleId="caaabaabaaaabaaaabaaaaaaabaaaababaaaaabaaabaaaaaabaabaaaaaa">
    <w:name w:val="caaabaabaaaabaaaabaaaaaaabaaaababaaaaabaaabaaaaaabaabaaaaaa"/>
    <w:rPr>
      <w:rFonts w:ascii="Times New Roman" w:hAnsi="Times New Roman"/>
      <w:b/>
      <w:i w:val="0"/>
      <w:color w:val="000000"/>
      <w:sz w:val="22"/>
      <w:u w:val="none"/>
    </w:rPr>
  </w:style>
  <w:style w:type="paragraph" w:customStyle="1" w:styleId="caaabaabaaaabaaaabaaaaaaabaaaababaaaaabaaabaaaaaabaabaaaaaab">
    <w:name w:val="caaabaabaaaabaaaabaaaaaaabaaaababaaaaabaaabaaaaaabaabaaaaaab"/>
    <w:rPr>
      <w:rFonts w:ascii="Times New Roman" w:hAnsi="Times New Roman"/>
      <w:b w:val="0"/>
      <w:i w:val="0"/>
      <w:color w:val="000000"/>
      <w:sz w:val="22"/>
      <w:u w:val="none"/>
    </w:rPr>
  </w:style>
  <w:style w:type="paragraph" w:customStyle="1" w:styleId="caaabaabaaaabaaaabaaaaaaabaaaababaaaaabaaabaaaaaabaabaaaaaaba">
    <w:name w:val="caaabaabaaaabaaaabaaaaaaabaaaababaaaaabaaabaaaaaabaabaaaaaaba"/>
    <w:rPr>
      <w:rFonts w:ascii="Times New Roman" w:hAnsi="Times New Roman"/>
      <w:b w:val="0"/>
      <w:i w:val="0"/>
      <w:color w:val="000000"/>
      <w:sz w:val="22"/>
      <w:u w:val="none"/>
    </w:rPr>
  </w:style>
  <w:style w:type="paragraph" w:customStyle="1" w:styleId="caaabaabaaaabaaaabaaaaaaabaaaababaaaaabaaabaaaaaabaabaaaaaabaa">
    <w:name w:val="caaabaabaaaabaaaabaaaaaaabaaaababaaaaabaaabaaaaaabaabaaaaaabaa"/>
    <w:rPr>
      <w:rFonts w:ascii="Times New Roman" w:hAnsi="Times New Roman"/>
      <w:b w:val="0"/>
      <w:i w:val="0"/>
      <w:color w:val="000000"/>
      <w:sz w:val="22"/>
      <w:u w:val="none"/>
    </w:rPr>
  </w:style>
  <w:style w:type="paragraph" w:customStyle="1" w:styleId="caaabaabaaaabaaaabaaaaaaabaaaababaaaaabaaabaaaaaabaabaaaaaabaaa">
    <w:name w:val="caaabaabaaaabaaaabaaaaaaabaaaababaaaaabaaabaaaaaabaabaaaaaabaaa"/>
    <w:rPr>
      <w:rFonts w:ascii="Times New Roman" w:hAnsi="Times New Roman"/>
      <w:b w:val="0"/>
      <w:i w:val="0"/>
      <w:color w:val="000000"/>
      <w:sz w:val="22"/>
      <w:u w:val="none"/>
    </w:rPr>
  </w:style>
  <w:style w:type="paragraph" w:customStyle="1" w:styleId="caaabaabaaaabaaaabaaaaaaabaaaababaaaaabaaabaaaaaabaabaaaaaabaaaa">
    <w:name w:val="caaabaabaaaabaaaabaaaaaaabaaaababaaaaabaaabaaaaaabaabaaaaaabaaaa"/>
    <w:rPr>
      <w:rFonts w:ascii="Times New Roman" w:hAnsi="Times New Roman"/>
      <w:b w:val="0"/>
      <w:i w:val="0"/>
      <w:color w:val="000000"/>
      <w:sz w:val="22"/>
      <w:u w:val="none"/>
    </w:rPr>
  </w:style>
  <w:style w:type="paragraph" w:customStyle="1" w:styleId="caaabaabaaaabaaaabaaaaaaabaaaababaaaaabaaabaaaaaabaabaaaaaabaaaaa">
    <w:name w:val="caaabaabaaaabaaaabaaaaaaabaaaababaaaaabaaabaaaaaabaabaaaaaabaaaaa"/>
    <w:rPr>
      <w:rFonts w:ascii="Times New Roman" w:hAnsi="Times New Roman"/>
      <w:b/>
      <w:i w:val="0"/>
      <w:color w:val="000000"/>
      <w:sz w:val="22"/>
      <w:u w:val="none"/>
    </w:rPr>
  </w:style>
  <w:style w:type="paragraph" w:customStyle="1" w:styleId="caaabaabaaaabaaaabaaaaaaabaaaababaaaaabaaabaaaaaabaabaaaaaabaaaaab">
    <w:name w:val="caaabaabaaaabaaaabaaaaaaabaaaababaaaaabaaabaaaaaabaabaaaaaabaaaaab"/>
    <w:rPr>
      <w:rFonts w:ascii="Times New Roman" w:hAnsi="Times New Roman"/>
      <w:b w:val="0"/>
      <w:i w:val="0"/>
      <w:color w:val="000000"/>
      <w:sz w:val="22"/>
      <w:u w:val="none"/>
    </w:rPr>
  </w:style>
  <w:style w:type="paragraph" w:customStyle="1" w:styleId="caaabaabaaaabaaaabaaaaaaabaaaababaaaaabaaabaaaaaabaabaaaaaabaaaaaba">
    <w:name w:val="caaabaabaaaabaaaabaaaaaaabaaaababaaaaabaaabaaaaaabaabaaaaaabaaaaaba"/>
    <w:rPr>
      <w:rFonts w:ascii="Times New Roman" w:hAnsi="Times New Roman"/>
      <w:b w:val="0"/>
      <w:i w:val="0"/>
      <w:color w:val="000000"/>
      <w:sz w:val="22"/>
      <w:u w:val="none"/>
    </w:rPr>
  </w:style>
  <w:style w:type="paragraph" w:customStyle="1" w:styleId="caaabaabaaaabaaaabaaaaaaabaaaababaaaaabaaabaaaaaabaabaaaaaabaaaaabaa">
    <w:name w:val="caaabaabaaaabaaaabaaaaaaabaaaababaaaaabaaabaaaaaabaabaaaaaabaaaaabaa"/>
    <w:rPr>
      <w:rFonts w:ascii="Times New Roman" w:hAnsi="Times New Roman"/>
      <w:b w:val="0"/>
      <w:i w:val="0"/>
      <w:color w:val="000000"/>
      <w:sz w:val="22"/>
      <w:u w:val="none"/>
    </w:rPr>
  </w:style>
  <w:style w:type="paragraph" w:customStyle="1" w:styleId="caaabaabaaaabaaaabaaaaaaabaaaababaaaaabaaabaaaaaabaabaaaaaabaaaaabaaa">
    <w:name w:val="caaabaabaaaabaaaabaaaaaaabaaaababaaaaabaaabaaaaaabaabaaaaaabaaaaabaaa"/>
    <w:rPr>
      <w:rFonts w:ascii="Times New Roman" w:hAnsi="Times New Roman"/>
      <w:b/>
      <w:i w:val="0"/>
      <w:color w:val="000000"/>
      <w:sz w:val="22"/>
      <w:u w:val="none"/>
    </w:rPr>
  </w:style>
  <w:style w:type="paragraph" w:customStyle="1" w:styleId="caaabaabaaaabaaaabaaaaaaabaaaababaaaaabaaabaaaaaabaabaaaaaabaaaaabaaab">
    <w:name w:val="caaabaabaaaabaaaabaaaaaaabaaaababaaaaabaaabaaaaaabaabaaaaaabaaaaabaaab"/>
    <w:rPr>
      <w:rFonts w:ascii="Times New Roman" w:hAnsi="Times New Roman"/>
      <w:b w:val="0"/>
      <w:i w:val="0"/>
      <w:color w:val="000000"/>
      <w:sz w:val="22"/>
      <w:u w:val="none"/>
    </w:rPr>
  </w:style>
  <w:style w:type="paragraph" w:customStyle="1" w:styleId="caaabaabaaaabaaaabaaaaaaabaaaababaaaaabaaabaaaaaabaabaaaaaabaaaaabaaaba">
    <w:name w:val="caaabaabaaaabaaaabaaaaaaabaaaababaaaaabaaabaaaaaabaabaaaaaabaaaaabaaaba"/>
    <w:rPr>
      <w:rFonts w:ascii="Times New Roman" w:hAnsi="Times New Roman"/>
      <w:b w:val="0"/>
      <w:i w:val="0"/>
      <w:color w:val="000000"/>
      <w:sz w:val="22"/>
      <w:u w:val="none"/>
    </w:rPr>
  </w:style>
  <w:style w:type="paragraph" w:customStyle="1" w:styleId="caaabaabaaaabaaaabaaaaaaabaaaababaaaaabaaabaaaaaabaabaaaaaabaaaaabaaabaa">
    <w:name w:val="caaabaabaaaabaaaabaaaaaaabaaaababaaaaabaaabaaaaaabaabaaaaaabaaaaabaaabaa"/>
    <w:rPr>
      <w:rFonts w:ascii="Times New Roman" w:hAnsi="Times New Roman"/>
      <w:b w:val="0"/>
      <w:i w:val="0"/>
      <w:color w:val="000000"/>
      <w:sz w:val="22"/>
      <w:u w:val="none"/>
    </w:rPr>
  </w:style>
  <w:style w:type="paragraph" w:customStyle="1" w:styleId="caaabaabaaaabaaaabaaaaaaabaaaababaaaaabaaabaaaaaabaabaaaaaabaaaaabaaabaaa">
    <w:name w:val="caaabaabaaaabaaaabaaaaaaabaaaababaaaaabaaabaaaaaabaabaaaaaabaaaaabaaabaaa"/>
    <w:rPr>
      <w:rFonts w:ascii="Times New Roman" w:hAnsi="Times New Roman"/>
      <w:b/>
      <w:i w:val="0"/>
      <w:color w:val="000000"/>
      <w:sz w:val="22"/>
      <w:u w:val="none"/>
    </w:rPr>
  </w:style>
  <w:style w:type="paragraph" w:customStyle="1" w:styleId="caaabaabaaaabaaaabaaaaaaabaaaababaaaaabaaabaaaaaabaabaaaaaabaaaaabaaabaaab">
    <w:name w:val="caaabaabaaaabaaaabaaaaaaabaaaababaaaaabaaabaaaaaabaabaaaaaabaaaaabaaabaaab"/>
    <w:rPr>
      <w:rFonts w:ascii="Times New Roman" w:hAnsi="Times New Roman"/>
      <w:b w:val="0"/>
      <w:i w:val="0"/>
      <w:color w:val="000000"/>
      <w:sz w:val="22"/>
      <w:u w:val="none"/>
    </w:rPr>
  </w:style>
  <w:style w:type="paragraph" w:customStyle="1" w:styleId="caaabaabaaaabaaaabaaaaaaabaaaababaaaaabaaabaaaaaabaabaaaaaabaaaaabaaabaaaba">
    <w:name w:val="caaabaabaaaabaaaabaaaaaaabaaaababaaaaabaaabaaaaaabaabaaaaaabaaaaabaaabaaaba"/>
    <w:rPr>
      <w:rFonts w:ascii="Times New Roman" w:hAnsi="Times New Roman"/>
      <w:b w:val="0"/>
      <w:i w:val="0"/>
      <w:color w:val="000000"/>
      <w:sz w:val="22"/>
      <w:u w:val="none"/>
    </w:rPr>
  </w:style>
  <w:style w:type="paragraph" w:customStyle="1" w:styleId="caaabaabaaaabaaaabaaaaaaabaaaababaaaaabaaabaaaaaabaabaaaaaabaaaaabaaabaaabaa">
    <w:name w:val="caaabaabaaaabaaaabaaaaaaabaaaababaaaaabaaabaaaaaabaabaaaaaabaaaaabaaabaaabaa"/>
    <w:rPr>
      <w:rFonts w:ascii="Times New Roman" w:hAnsi="Times New Roman"/>
      <w:b w:val="0"/>
      <w:i w:val="0"/>
      <w:color w:val="000000"/>
      <w:sz w:val="22"/>
      <w:u w:val="none"/>
    </w:rPr>
  </w:style>
  <w:style w:type="paragraph" w:customStyle="1" w:styleId="caaabaabaaaabaaaabaaaaaaabaaaababaaaaabaaabaaaaaabaabaaaaaabaaaaabaaabaaabaaa">
    <w:name w:val="caaabaabaaaabaaaabaaaaaaabaaaababaaaaabaaabaaaaaabaabaaaaaabaaaaabaaabaaabaaa"/>
    <w:rPr>
      <w:rFonts w:ascii="Times New Roman" w:hAnsi="Times New Roman"/>
      <w:b w:val="0"/>
      <w:i w:val="0"/>
      <w:color w:val="000000"/>
      <w:sz w:val="22"/>
      <w:u w:val="none"/>
    </w:rPr>
  </w:style>
  <w:style w:type="paragraph" w:customStyle="1" w:styleId="caaabaabaaaabaaaabaaaaaaabaaaababaaaaabaaabaaaaaabaabaaaaaabaaaaabaaabaaabaaaa">
    <w:name w:val="caaabaabaaaabaaaabaaaaaaabaaaababaaaaabaaabaaaaaabaabaaaaaabaaaaabaaabaaabaaaa"/>
    <w:rPr>
      <w:rFonts w:ascii="Times New Roman" w:hAnsi="Times New Roman"/>
      <w:b w:val="0"/>
      <w:i w:val="0"/>
      <w:color w:val="000000"/>
      <w:sz w:val="22"/>
      <w:u w:val="none"/>
    </w:rPr>
  </w:style>
  <w:style w:type="paragraph" w:customStyle="1" w:styleId="caaabaabaaaabaaaabaaaaaaabaaaababaaaaabaaabaaaaaabaabaaaaaabaaaaabaaabaaabaaaaa">
    <w:name w:val="caaabaabaaaabaaaabaaaaaaabaaaababaaaaabaaabaaaaaabaabaaaaaabaaaaabaaabaaabaaaaa"/>
    <w:rPr>
      <w:rFonts w:ascii="Times New Roman" w:hAnsi="Times New Roman"/>
      <w:b/>
      <w:i w:val="0"/>
      <w:color w:val="000000"/>
      <w:sz w:val="22"/>
      <w:u w:val="none"/>
    </w:rPr>
  </w:style>
  <w:style w:type="paragraph" w:customStyle="1" w:styleId="caaabaabaaaabaaaabaaaaaaabaaaababaaaaabaaabaaaaaabaabaaaaaabaaaaabaaabaaabaaaaab">
    <w:name w:val="caaabaabaaaabaaaabaaaaaaabaaaababaaaaabaaabaaaaaabaabaaaaaabaaaaabaaabaaabaaaaab"/>
    <w:rPr>
      <w:rFonts w:ascii="Times New Roman" w:hAnsi="Times New Roman"/>
      <w:b w:val="0"/>
      <w:i w:val="0"/>
      <w:color w:val="000000"/>
      <w:sz w:val="22"/>
      <w:u w:val="none"/>
    </w:rPr>
  </w:style>
  <w:style w:type="paragraph" w:customStyle="1" w:styleId="caaabaabaaaabaaaabaaaaaaabaaaababaaaaabaaabaaaaaabaabaaaaaabaaaaabaaabaaabaaaaaba">
    <w:name w:val="caaabaabaaaabaaaabaaaaaaabaaaababaaaaabaaabaaaaaabaabaaaaaabaaaaabaaabaaabaaaaaba"/>
    <w:rPr>
      <w:rFonts w:ascii="Times New Roman" w:hAnsi="Times New Roman"/>
      <w:b w:val="0"/>
      <w:i w:val="0"/>
      <w:color w:val="000000"/>
      <w:sz w:val="22"/>
      <w:u w:val="none"/>
    </w:rPr>
  </w:style>
  <w:style w:type="paragraph" w:customStyle="1" w:styleId="caaabaabaaaabaaaabaaaaaaabaaaababaaaaabaaabaaaaaabaabaaaaaabaaaaabaaabaaabaaaaabaa">
    <w:name w:val="caaabaabaaaabaaaabaaaaaaabaaaababaaaaabaaabaaaaaabaabaaaaaabaaaaabaaabaaabaaaaabaa"/>
    <w:rPr>
      <w:rFonts w:ascii="Times New Roman" w:hAnsi="Times New Roman"/>
      <w:b w:val="0"/>
      <w:i w:val="0"/>
      <w:color w:val="000000"/>
      <w:sz w:val="22"/>
      <w:u w:val="none"/>
    </w:rPr>
  </w:style>
  <w:style w:type="paragraph" w:customStyle="1" w:styleId="caaabaabaaaabaaaabaaaaaaabaaaababaaaaabaaabaaaaaabaabaaaaaabaaaaabaaabaaabaaaaabaaa">
    <w:name w:val="caaabaabaaaabaaaabaaaaaaabaaaababaaaaabaaabaaaaaabaabaaaaaabaaaaabaaabaaabaaaaabaaa"/>
    <w:rPr>
      <w:rFonts w:ascii="Times New Roman" w:hAnsi="Times New Roman"/>
      <w:b w:val="0"/>
      <w:i w:val="0"/>
      <w:color w:val="000000"/>
      <w:sz w:val="22"/>
      <w:u w:val="none"/>
    </w:rPr>
  </w:style>
  <w:style w:type="paragraph" w:customStyle="1" w:styleId="caaabaabaaaabaaaabaaaaaaabaaaababaaaaabaaabaaaaaabaabaaaaaabaaaaabaaabaaabaaaaabaaaa">
    <w:name w:val="caaabaabaaaabaaaabaaaaaaabaaaababaaaaabaaabaaaaaabaabaaaaaabaaaaabaaabaaabaaaaabaaaa"/>
    <w:rPr>
      <w:rFonts w:ascii="Times New Roman" w:hAnsi="Times New Roman"/>
      <w:b/>
      <w:i w:val="0"/>
      <w:color w:val="000000"/>
      <w:sz w:val="22"/>
      <w:u w:val="none"/>
    </w:rPr>
  </w:style>
  <w:style w:type="paragraph" w:customStyle="1" w:styleId="caaabaabaaaabaaaabaaaaaaabaaaababaaaaabaaabaaaaaabaabaaaaaabaaaaabaaabaaabaaaaabaaaab">
    <w:name w:val="caaabaabaaaabaaaabaaaaaaabaaaababaaaaabaaabaaaaaabaabaaaaaabaaaaabaaabaaabaaaaabaaaab"/>
    <w:rPr>
      <w:rFonts w:ascii="Times New Roman" w:hAnsi="Times New Roman"/>
      <w:b w:val="0"/>
      <w:i w:val="0"/>
      <w:color w:val="000000"/>
      <w:sz w:val="22"/>
      <w:u w:val="none"/>
    </w:rPr>
  </w:style>
  <w:style w:type="paragraph" w:customStyle="1" w:styleId="caaabaabaaaabaaaabaaaaaaabaaaababaaaaabaaabaaaaaabaabaaaaaabaaaaabaaabaaabaaaaabaaaaba">
    <w:name w:val="caaabaabaaaabaaaabaaaaaaabaaaababaaaaabaaabaaaaaabaabaaaaaabaaaaabaaabaaabaaaaabaaaaba"/>
    <w:rPr>
      <w:rFonts w:ascii="Times New Roman" w:hAnsi="Times New Roman"/>
      <w:b w:val="0"/>
      <w:i w:val="0"/>
      <w:color w:val="000000"/>
      <w:sz w:val="22"/>
      <w:u w:val="none"/>
    </w:rPr>
  </w:style>
  <w:style w:type="paragraph" w:customStyle="1" w:styleId="caaabaabaaaabaaaabaaaaaaabaaaababaaaaabaaabaaaaaabaabaaaaaabaaaaabaaabaaabaaaaabaaaabaa">
    <w:name w:val="caaabaabaaaabaaaabaaaaaaabaaaababaaaaabaaabaaaaaabaabaaaaaabaaaaabaaabaaabaaaaabaaaabaa"/>
    <w:rPr>
      <w:rFonts w:ascii="Times New Roman" w:hAnsi="Times New Roman"/>
      <w:b w:val="0"/>
      <w:i w:val="0"/>
      <w:color w:val="000000"/>
      <w:sz w:val="22"/>
      <w:u w:val="none"/>
    </w:rPr>
  </w:style>
  <w:style w:type="paragraph" w:customStyle="1" w:styleId="caaabaabaaaabaaaabaaaaaaabaaaababaaaaabaaabaaaaaabaabaaaaaabaaaaabaaabaaabaaaaabaaaabaaa">
    <w:name w:val="caaabaabaaaabaaaabaaaaaaabaaaababaaaaabaaabaaaaaabaabaaaaaabaaaaabaaabaaabaaaaabaaaabaaa"/>
    <w:rPr>
      <w:rFonts w:ascii="Times New Roman" w:hAnsi="Times New Roman"/>
      <w:b w:val="0"/>
      <w:i w:val="0"/>
      <w:color w:val="000000"/>
      <w:sz w:val="22"/>
      <w:u w:val="none"/>
    </w:rPr>
  </w:style>
  <w:style w:type="paragraph" w:customStyle="1" w:styleId="caaabaabaaaabaaaabaaaaaaabaaaababaaaaabaaabaaaaaabaabaaaaaabaaaaabaaabaaabaaaaabaaaabaaaa">
    <w:name w:val="caaabaabaaaabaaaabaaaaaaabaaaababaaaaabaaabaaaaaabaabaaaaaabaaaaabaaabaaabaaaaabaaaabaaaa"/>
    <w:rPr>
      <w:rFonts w:ascii="Times New Roman" w:hAnsi="Times New Roman"/>
      <w:b w:val="0"/>
      <w:i w:val="0"/>
      <w:color w:val="000000"/>
      <w:sz w:val="22"/>
      <w:u w:val="none"/>
    </w:rPr>
  </w:style>
  <w:style w:type="paragraph" w:customStyle="1" w:styleId="caaabaabaaaabaaaabaaaaaaabaaaababaaaaabaaabaaaaaabaabaaaaaabaaaaabaaabaaabaaaaabaaaabaaaaa">
    <w:name w:val="caaabaabaaaabaaaabaaaaaaabaaaababaaaaabaaabaaaaaabaabaaaaaabaaaaabaaabaaabaaaaabaaaabaaaaa"/>
    <w:rPr>
      <w:rFonts w:ascii="Times New Roman" w:hAnsi="Times New Roman"/>
      <w:b/>
      <w:i w:val="0"/>
      <w:color w:val="000000"/>
      <w:sz w:val="22"/>
      <w:u w:val="none"/>
    </w:rPr>
  </w:style>
  <w:style w:type="paragraph" w:customStyle="1" w:styleId="caaabaabaaaabaaaabaaaaaaabaaaababaaaaabaaabaaaaaabaabaaaaaabaaaaabaaabaaabaaaaabaaaabaaaaab">
    <w:name w:val="caaabaabaaaabaaaabaaaaaaabaaaababaaaaabaaabaaaaaabaabaaaaaabaaaaabaaabaaabaaaaabaaaabaaaaab"/>
    <w:rPr>
      <w:rFonts w:ascii="Times New Roman" w:hAnsi="Times New Roman"/>
      <w:b w:val="0"/>
      <w:i w:val="0"/>
      <w:color w:val="000000"/>
      <w:sz w:val="22"/>
      <w:u w:val="none"/>
    </w:rPr>
  </w:style>
  <w:style w:type="paragraph" w:customStyle="1" w:styleId="caaabaabaaaabaaaabaaaaaaabaaaababaaaaabaaabaaaaaabaabaaaaaabaaaaabaaabaaabaaaaabaaaabaaaaaba">
    <w:name w:val="caaabaabaaaabaaaabaaaaaaabaaaababaaaaabaaabaaaaaabaabaaaaaabaaaaabaaabaaabaaaaabaaaabaaaaaba"/>
    <w:rPr>
      <w:rFonts w:ascii="Times New Roman" w:hAnsi="Times New Roman"/>
      <w:b w:val="0"/>
      <w:i w:val="0"/>
      <w:color w:val="000000"/>
      <w:sz w:val="22"/>
      <w:u w:val="none"/>
    </w:rPr>
  </w:style>
  <w:style w:type="paragraph" w:customStyle="1" w:styleId="caaabaabaaaabaaaabaaaaaaabaaaababaaaaabaaabaaaaaabaabaaaaaabaaaaabaaabaaabaaaaabaaaabaaaaabaa">
    <w:name w:val="caaabaabaaaabaaaabaaaaaaabaaaababaaaaabaaabaaaaaabaabaaaaaabaaaaabaaabaaabaaaaabaaaabaaaaabaa"/>
    <w:rPr>
      <w:rFonts w:ascii="Times New Roman" w:hAnsi="Times New Roman"/>
      <w:b w:val="0"/>
      <w:i w:val="0"/>
      <w:color w:val="000000"/>
      <w:sz w:val="22"/>
      <w:u w:val="none"/>
    </w:rPr>
  </w:style>
  <w:style w:type="paragraph" w:customStyle="1" w:styleId="caaabaabaaaabaaaabaaaaaaabaaaababaaaaabaaabaaaaaabaabaaaaaabaaaaabaaabaaabaaaaabaaaabaaaaabaaa">
    <w:name w:val="caaabaabaaaabaaaabaaaaaaabaaaababaaaaabaaabaaaaaabaabaaaaaabaaaaabaaabaaabaaaaabaaaabaaaaabaaa"/>
    <w:rPr>
      <w:rFonts w:ascii="Times New Roman" w:hAnsi="Times New Roman"/>
      <w:b/>
      <w:i w:val="0"/>
      <w:color w:val="000000"/>
      <w:sz w:val="22"/>
      <w:u w:val="none"/>
    </w:rPr>
  </w:style>
  <w:style w:type="paragraph" w:customStyle="1" w:styleId="caaabaabaaaabaaaabaaaaaaabaaaababaaaaabaaabaaaaaabaabaaaaaabaaaaabaaabaaabaaaaabaaaabaaaaabaaab">
    <w:name w:val="caaabaabaaaabaaaabaaaaaaabaaaababaaaaabaaabaaaaaabaabaaaaaabaaaaabaaabaaabaaaaabaaaabaaaaabaaab"/>
    <w:rPr>
      <w:rFonts w:ascii="Times New Roman" w:hAnsi="Times New Roman"/>
      <w:b w:val="0"/>
      <w:i w:val="0"/>
      <w:color w:val="000000"/>
      <w:sz w:val="22"/>
      <w:u w:val="none"/>
    </w:rPr>
  </w:style>
  <w:style w:type="paragraph" w:customStyle="1" w:styleId="caaabaabaaaabaaaabaaaaaaabaaaababaaaaabaaabaaaaaabaabaaaaaabaaaaabaaabaaabaaaaabaaaabaaaaabaaaba">
    <w:name w:val="caaabaabaaaabaaaabaaaaaaabaaaababaaaaabaaabaaaaaabaabaaaaaabaaaaabaaabaaabaaaaabaaaabaaaaabaaaba"/>
    <w:rPr>
      <w:rFonts w:ascii="Times New Roman" w:hAnsi="Times New Roman"/>
      <w:b w:val="0"/>
      <w:i w:val="0"/>
      <w:color w:val="000000"/>
      <w:sz w:val="22"/>
      <w:u w:val="none"/>
    </w:rPr>
  </w:style>
  <w:style w:type="paragraph" w:customStyle="1" w:styleId="caaabaabaaaabaaaabaaaaaaabaaaababaaaaabaaabaaaaaabaabaaaaaabaaaaabaaabaaabaaaaabaaaabaaaaabaaabaa">
    <w:name w:val="caaabaabaaaabaaaabaaaaaaabaaaababaaaaabaaabaaaaaabaabaaaaaabaaaaabaaabaaabaaaaabaaaabaaaaabaaabaa"/>
    <w:rPr>
      <w:rFonts w:ascii="Times New Roman" w:hAnsi="Times New Roman"/>
      <w:b w:val="0"/>
      <w:i w:val="0"/>
      <w:color w:val="000000"/>
      <w:sz w:val="22"/>
      <w:u w:val="none"/>
    </w:rPr>
  </w:style>
  <w:style w:type="paragraph" w:customStyle="1" w:styleId="caaabaabaaaabaaaabaaaaaaabaaaababaaaaabaaabaaaaaabaabaaaaaabaaaaabaaabaaabaaaaabaaaabaaaaabaaabaaa">
    <w:name w:val="caaabaabaaaabaaaabaaaaaaabaaaababaaaaabaaabaaaaaabaabaaaaaabaaaaabaaabaaabaaaaabaaaabaaaaabaaabaaa"/>
    <w:rPr>
      <w:rFonts w:ascii="Times New Roman" w:hAnsi="Times New Roman"/>
      <w:b w:val="0"/>
      <w:i w:val="0"/>
      <w:color w:val="000000"/>
      <w:sz w:val="22"/>
      <w:u w:val="none"/>
    </w:rPr>
  </w:style>
  <w:style w:type="paragraph" w:customStyle="1" w:styleId="caaabaabaaaabaaaabaaaaaaabaaaababaaaaabaaabaaaaaabaabaaaaaabaaaaabaaabaaabaaaaabaaaabaaaaabaaabaaaa">
    <w:name w:val="caaabaabaaaabaaaabaaaaaaabaaaababaaaaabaaabaaaaaabaabaaaaaabaaaaabaaabaaabaaaaabaaaabaaaaabaaabaaaa"/>
    <w:rPr>
      <w:rFonts w:ascii="Times New Roman" w:hAnsi="Times New Roman"/>
      <w:b w:val="0"/>
      <w:i w:val="0"/>
      <w:color w:val="000000"/>
      <w:sz w:val="22"/>
      <w:u w:val="none"/>
    </w:rPr>
  </w:style>
  <w:style w:type="paragraph" w:customStyle="1" w:styleId="caaabaabaaaabaaaabaaaaaaabaaaababaaaaabaaabaaaaaabaabaaaaaabaaaaabaaabaaabaaaaabaaaabaaaaabaaabaaaaa">
    <w:name w:val="caaabaabaaaabaaaabaaaaaaabaaaababaaaaabaaabaaaaaabaabaaaaaabaaaaabaaabaaabaaaaabaaaabaaaaab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i w:val="0"/>
      <w:color w:val="000000"/>
      <w:sz w:val="22"/>
      <w:u w:val="none"/>
    </w:rPr>
  </w:style>
  <w:style w:type="paragraph" w:customStyle="1" w:styleId="daaabaaaaabaaaabaaab">
    <w:name w:val="daaabaaaaabaaaabaaab"/>
    <w:rPr>
      <w:rFonts w:ascii="Times New Roman" w:hAnsi="Times New Roman"/>
      <w:b w:val="0"/>
      <w:i w:val="0"/>
      <w:color w:val="000000"/>
      <w:sz w:val="22"/>
      <w:u w:val="none"/>
    </w:rPr>
  </w:style>
  <w:style w:type="paragraph" w:customStyle="1" w:styleId="daaabaaaaabaaaabaaaba">
    <w:name w:val="daaabaaaaabaaaabaaaba"/>
    <w:rPr>
      <w:rFonts w:ascii="Times New Roman" w:hAnsi="Times New Roman"/>
      <w:b w:val="0"/>
      <w:i w:val="0"/>
      <w:color w:val="000000"/>
      <w:sz w:val="22"/>
      <w:u w:val="none"/>
    </w:rPr>
  </w:style>
  <w:style w:type="paragraph" w:customStyle="1" w:styleId="daaabaaaaabaaaabaaabaa">
    <w:name w:val="daaabaaaaabaaaabaaabaa"/>
    <w:rPr>
      <w:rFonts w:ascii="Times New Roman" w:hAnsi="Times New Roman"/>
      <w:b w:val="0"/>
      <w:i w:val="0"/>
      <w:color w:val="000000"/>
      <w:sz w:val="22"/>
      <w:u w:val="none"/>
    </w:rPr>
  </w:style>
  <w:style w:type="paragraph" w:customStyle="1" w:styleId="daaabaaaaabaaaabaaabaaa">
    <w:name w:val="daaabaaaaabaaaabaaabaaa"/>
    <w:rPr>
      <w:rFonts w:ascii="Times New Roman" w:hAnsi="Times New Roman"/>
      <w:b w:val="0"/>
      <w:i w:val="0"/>
      <w:color w:val="000000"/>
      <w:sz w:val="22"/>
      <w:u w:val="none"/>
    </w:rPr>
  </w:style>
  <w:style w:type="paragraph" w:customStyle="1" w:styleId="daaabaaaaabaaaabaaabaaaa">
    <w:name w:val="daaabaaaaabaaaabaaabaaaa"/>
    <w:rPr>
      <w:rFonts w:ascii="Times New Roman" w:hAnsi="Times New Roman"/>
      <w:b w:val="0"/>
      <w:i w:val="0"/>
      <w:color w:val="000000"/>
      <w:sz w:val="22"/>
      <w:u w:val="none"/>
    </w:rPr>
  </w:style>
  <w:style w:type="paragraph" w:customStyle="1" w:styleId="daaabaaaaabaaaabaaabaaaaa">
    <w:name w:val="daaabaaaaabaaaabaaabaaaaa"/>
    <w:rPr>
      <w:rFonts w:ascii="Times New Roman" w:hAnsi="Times New Roman"/>
      <w:b/>
      <w:i w:val="0"/>
      <w:color w:val="000000"/>
      <w:sz w:val="22"/>
      <w:u w:val="none"/>
    </w:rPr>
  </w:style>
  <w:style w:type="paragraph" w:customStyle="1" w:styleId="daaabaaaaabaaaabaaabaaaaab">
    <w:name w:val="daaabaaaaabaaaabaaabaaaaab"/>
    <w:rPr>
      <w:rFonts w:ascii="Times New Roman" w:hAnsi="Times New Roman"/>
      <w:b w:val="0"/>
      <w:i w:val="0"/>
      <w:color w:val="000000"/>
      <w:sz w:val="22"/>
      <w:u w:val="none"/>
    </w:rPr>
  </w:style>
  <w:style w:type="paragraph" w:customStyle="1" w:styleId="daaabaaaaabaaaabaaabaaaaaba">
    <w:name w:val="daaabaaaaabaaaabaaabaaaaaba"/>
    <w:rPr>
      <w:rFonts w:ascii="Times New Roman" w:hAnsi="Times New Roman"/>
      <w:b w:val="0"/>
      <w:i w:val="0"/>
      <w:color w:val="000000"/>
      <w:sz w:val="22"/>
      <w:u w:val="none"/>
    </w:rPr>
  </w:style>
  <w:style w:type="paragraph" w:customStyle="1" w:styleId="daaabaaaaabaaaabaaabaaaaabaa">
    <w:name w:val="daaabaaaaabaaaabaaabaaaaabaa"/>
    <w:rPr>
      <w:rFonts w:ascii="Times New Roman" w:hAnsi="Times New Roman"/>
      <w:b w:val="0"/>
      <w:i w:val="0"/>
      <w:color w:val="000000"/>
      <w:sz w:val="22"/>
      <w:u w:val="none"/>
    </w:rPr>
  </w:style>
  <w:style w:type="paragraph" w:customStyle="1" w:styleId="daaabaaaaabaaaabaaabaaaaabaaa">
    <w:name w:val="daaabaaaaabaaaabaaabaaaaabaaa"/>
    <w:rPr>
      <w:rFonts w:ascii="Times New Roman" w:hAnsi="Times New Roman"/>
      <w:b w:val="0"/>
      <w:i w:val="0"/>
      <w:color w:val="000000"/>
      <w:sz w:val="22"/>
      <w:u w:val="none"/>
    </w:rPr>
  </w:style>
  <w:style w:type="paragraph" w:customStyle="1" w:styleId="daaabaaaaabaaaabaaabaaaaabaaaa">
    <w:name w:val="daaabaaaaabaaaabaaabaaaaabaaaa"/>
    <w:rPr>
      <w:rFonts w:ascii="Times New Roman" w:hAnsi="Times New Roman"/>
      <w:b/>
      <w:i w:val="0"/>
      <w:color w:val="000000"/>
      <w:sz w:val="22"/>
      <w:u w:val="none"/>
    </w:rPr>
  </w:style>
  <w:style w:type="paragraph" w:customStyle="1" w:styleId="daaabaaaaabaaaabaaabaaaaabaaaab">
    <w:name w:val="daaabaaaaabaaaabaaabaaaaabaaaab"/>
    <w:rPr>
      <w:rFonts w:ascii="Times New Roman" w:hAnsi="Times New Roman"/>
      <w:b w:val="0"/>
      <w:i w:val="0"/>
      <w:color w:val="000000"/>
      <w:sz w:val="22"/>
      <w:u w:val="none"/>
    </w:rPr>
  </w:style>
  <w:style w:type="paragraph" w:customStyle="1" w:styleId="daaabaaaaabaaaabaaabaaaaabaaaaba">
    <w:name w:val="daaabaaaaabaaaabaaabaaaaabaaaaba"/>
    <w:rPr>
      <w:rFonts w:ascii="Times New Roman" w:hAnsi="Times New Roman"/>
      <w:b w:val="0"/>
      <w:i w:val="0"/>
      <w:color w:val="000000"/>
      <w:sz w:val="22"/>
      <w:u w:val="none"/>
    </w:rPr>
  </w:style>
  <w:style w:type="paragraph" w:customStyle="1" w:styleId="daaabaaaaabaaaabaaabaaaaabaaaabaa">
    <w:name w:val="daaabaaaaabaaaabaaabaaaaabaaaabaa"/>
    <w:rPr>
      <w:rFonts w:ascii="Times New Roman" w:hAnsi="Times New Roman"/>
      <w:b w:val="0"/>
      <w:i w:val="0"/>
      <w:color w:val="000000"/>
      <w:sz w:val="22"/>
      <w:u w:val="none"/>
    </w:rPr>
  </w:style>
  <w:style w:type="paragraph" w:customStyle="1" w:styleId="daaabaaaaabaaaabaaabaaaaabaaaabaaa">
    <w:name w:val="daaabaaaaabaaaabaaabaaaaabaaaabaaa"/>
    <w:rPr>
      <w:rFonts w:ascii="Times New Roman" w:hAnsi="Times New Roman"/>
      <w:b w:val="0"/>
      <w:i w:val="0"/>
      <w:color w:val="000000"/>
      <w:sz w:val="22"/>
      <w:u w:val="none"/>
    </w:rPr>
  </w:style>
  <w:style w:type="paragraph" w:customStyle="1" w:styleId="daaabaaaaabaaaabaaabaaaaabaaaabaaaa">
    <w:name w:val="daaabaaaaabaaaabaaabaaaaabaaaabaaaa"/>
    <w:rPr>
      <w:rFonts w:ascii="Times New Roman" w:hAnsi="Times New Roman"/>
      <w:b/>
      <w:i w:val="0"/>
      <w:color w:val="000000"/>
      <w:sz w:val="22"/>
      <w:u w:val="none"/>
    </w:rPr>
  </w:style>
  <w:style w:type="paragraph" w:customStyle="1" w:styleId="daaabaaaaabaaaabaaabaaaaabaaaabaaaab">
    <w:name w:val="daaabaaaaabaaaabaaabaaaaabaaaabaaaab"/>
    <w:rPr>
      <w:rFonts w:ascii="Times New Roman" w:hAnsi="Times New Roman"/>
      <w:b w:val="0"/>
      <w:i w:val="0"/>
      <w:color w:val="000000"/>
      <w:sz w:val="22"/>
      <w:u w:val="none"/>
    </w:rPr>
  </w:style>
  <w:style w:type="paragraph" w:customStyle="1" w:styleId="daaabaaaaabaaaabaaabaaaaabaaaabaaaaba">
    <w:name w:val="daaabaaaaabaaaabaaabaaaaabaaaabaaaaba"/>
    <w:rPr>
      <w:rFonts w:ascii="Times New Roman" w:hAnsi="Times New Roman"/>
      <w:b w:val="0"/>
      <w:i w:val="0"/>
      <w:color w:val="000000"/>
      <w:sz w:val="22"/>
      <w:u w:val="none"/>
    </w:rPr>
  </w:style>
  <w:style w:type="paragraph" w:customStyle="1" w:styleId="daaabaaaaabaaaabaaabaaaaabaaaabaaaabaa">
    <w:name w:val="daaabaaaaabaaaabaaabaaaaabaaaabaaaabaa"/>
    <w:rPr>
      <w:rFonts w:ascii="Times New Roman" w:hAnsi="Times New Roman"/>
      <w:b w:val="0"/>
      <w:i w:val="0"/>
      <w:color w:val="000000"/>
      <w:sz w:val="22"/>
      <w:u w:val="none"/>
    </w:rPr>
  </w:style>
  <w:style w:type="paragraph" w:customStyle="1" w:styleId="daaabaaaaabaaaabaaabaaaaabaaaabaaaabaaa">
    <w:name w:val="daaabaaaaabaaaabaaabaaaaabaaaabaaaabaaa"/>
    <w:rPr>
      <w:rFonts w:ascii="Times New Roman" w:hAnsi="Times New Roman"/>
      <w:b/>
      <w:i w:val="0"/>
      <w:color w:val="000000"/>
      <w:sz w:val="22"/>
      <w:u w:val="none"/>
    </w:rPr>
  </w:style>
  <w:style w:type="paragraph" w:customStyle="1" w:styleId="daaabaaaaabaaaabaaabaaaaabaaaabaaaabaaab">
    <w:name w:val="daaabaaaaabaaaabaaabaaaaabaaaabaaaabaaab"/>
    <w:rPr>
      <w:rFonts w:ascii="Times New Roman" w:hAnsi="Times New Roman"/>
      <w:b w:val="0"/>
      <w:i w:val="0"/>
      <w:color w:val="000000"/>
      <w:sz w:val="22"/>
      <w:u w:val="none"/>
    </w:rPr>
  </w:style>
  <w:style w:type="paragraph" w:customStyle="1" w:styleId="daaabaaaaabaaaabaaabaaaaabaaaabaaaabaaaba">
    <w:name w:val="daaabaaaaabaaaabaaabaaaaabaaaabaaaabaaaba"/>
    <w:rPr>
      <w:rFonts w:ascii="Times New Roman" w:hAnsi="Times New Roman"/>
      <w:b w:val="0"/>
      <w:i w:val="0"/>
      <w:color w:val="000000"/>
      <w:sz w:val="22"/>
      <w:u w:val="none"/>
    </w:rPr>
  </w:style>
  <w:style w:type="paragraph" w:customStyle="1" w:styleId="daaabaaaaabaaaabaaabaaaaabaaaabaaaabaaabaa">
    <w:name w:val="daaabaaaaabaaaabaaabaaaaabaaaabaaaabaaabaa"/>
    <w:rPr>
      <w:rFonts w:ascii="Times New Roman" w:hAnsi="Times New Roman"/>
      <w:b/>
      <w:i w:val="0"/>
      <w:color w:val="000000"/>
      <w:sz w:val="22"/>
      <w:u w:val="none"/>
    </w:rPr>
  </w:style>
  <w:style w:type="paragraph" w:customStyle="1" w:styleId="daaabaaaaabaaaabaaabaaaaabaaaabaaaabaaabaab">
    <w:name w:val="daaabaaaaabaaaabaaabaaaaabaaaabaaaabaaabaab"/>
    <w:rPr>
      <w:rFonts w:ascii="Times New Roman" w:hAnsi="Times New Roman"/>
      <w:b w:val="0"/>
      <w:i w:val="0"/>
      <w:color w:val="000000"/>
      <w:sz w:val="22"/>
      <w:u w:val="none"/>
    </w:rPr>
  </w:style>
  <w:style w:type="paragraph" w:customStyle="1" w:styleId="daaabaaaaabaaaabaaabaaaaabaaaabaaaabaaabaaba">
    <w:name w:val="daaabaaaaabaaaabaaabaaaaabaaaabaaaabaaabaaba"/>
    <w:rPr>
      <w:rFonts w:ascii="Times New Roman" w:hAnsi="Times New Roman"/>
      <w:b w:val="0"/>
      <w:i w:val="0"/>
      <w:color w:val="000000"/>
      <w:sz w:val="22"/>
      <w:u w:val="none"/>
    </w:rPr>
  </w:style>
  <w:style w:type="paragraph" w:customStyle="1" w:styleId="daaabaaaaabaaaabaaabaaaaabaaaabaaaabaaabaabaa">
    <w:name w:val="daaabaaaaabaaaabaaabaaaaabaaaabaaaab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