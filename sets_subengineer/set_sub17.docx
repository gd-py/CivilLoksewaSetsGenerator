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One of the Lehmann's rules of plane tabling,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location of the instrument station is always distant from each of the three rays from the known points in proportion to their distances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looking in the direction of each of the given points, the instrument station will be on the right side of one and left side of the other ray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instrument station is outside the circumscribing circle its location is always on the opposite side of the ray to the most distant point as the inter-section of the other two rays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the angles subtended at the eye, by the virtual image and the object, is known as telescope's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resolving power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brightness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 of view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magnification.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difference in the lengths of an arc and its subtended chord on the earth surface for a distance of 18.2 km, is only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cm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It θ is the probable error of an observed bearing of a line of length l, the error over the whole length of the traverse of n lines of length l is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n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n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θ 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θ n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The rocks having alumina or clay as their major constituents, are known as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aabaaabaabaaaabaaa"/>
        <w:keepNext w:val="0"/>
        <w:keepLines w:val="0"/>
        <w:pageBreakBefore w:val="0"/>
        <w:widowControl/>
        <w:spacing w:before="0" w:after="160"/>
        <w:jc w:val="left"/>
      </w:pPr>
      <w:r>
        <w:t>6. Invar contains</w:t>
      </w:r>
    </w:p>
    <w:p>
      <w:pPr>
        <w:pStyle w:val="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baaaabaaabaabaaaabaaaaaaab"/>
        <w:keepNext w:val="0"/>
        <w:keepLines w:val="0"/>
        <w:pageBreakBefore w:val="0"/>
        <w:widowControl/>
        <w:spacing w:before="0" w:after="160"/>
        <w:jc w:val="left"/>
      </w:pPr>
      <w:r>
        <w:t>7. Soundness test of cement determines</w:t>
      </w:r>
    </w:p>
    <w:p>
      <w:pPr>
        <w:pStyle w:val="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baaaab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baaaab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baaaab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baaaabaaabaabaaaabaaaaaaababaaa"/>
        <w:keepNext w:val="0"/>
        <w:keepLines w:val="0"/>
        <w:pageBreakBefore w:val="0"/>
        <w:widowControl/>
        <w:spacing w:before="0" w:after="160"/>
        <w:jc w:val="left"/>
      </w:pPr>
      <w:r>
        <w:t>8. The plastics prepared from Vinyl resin are</w:t>
      </w:r>
    </w:p>
    <w:p>
      <w:pPr>
        <w:pStyle w:val="baaaab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non-toxic</w:t>
      </w:r>
    </w:p>
    <w:p>
      <w:pPr>
        <w:pStyle w:val="baaaabaaab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transparent</w:t>
      </w:r>
    </w:p>
    <w:p>
      <w:pPr>
        <w:pStyle w:val="baaaabaaab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colourless</w:t>
      </w:r>
    </w:p>
    <w:p>
      <w:pPr>
        <w:pStyle w:val="baaaabaaab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baaaabaaaaaaababaaaaaaab"/>
        <w:keepNext w:val="0"/>
        <w:keepLines w:val="0"/>
        <w:pageBreakBefore w:val="0"/>
        <w:widowControl/>
        <w:spacing w:before="0" w:after="160"/>
        <w:jc w:val="left"/>
      </w:pPr>
      <w:r>
        <w:t>9. If a concrete column 200 x 200 mm in cross-section is reinforced with four steel bars of 1200 mm2 total cross-sectional area. Calculate the safe load for the column if permissible stress in concrete is 5 N/mm2 and Es is 15 Ec</w:t>
      </w:r>
    </w:p>
    <w:p>
      <w:pPr>
        <w:pStyle w:val="baaaabaaab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274 MN</w:t>
      </w:r>
    </w:p>
    <w:p>
      <w:pPr>
        <w:pStyle w:val="baaaabaaab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284 MN</w:t>
      </w:r>
    </w:p>
    <w:p>
      <w:pPr>
        <w:pStyle w:val="baaaabaaabaabaaa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294 MN</w:t>
      </w:r>
    </w:p>
    <w:p>
      <w:pPr>
        <w:pStyle w:val="baaaabaaabaabaaa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baaaaaaabaabaa"/>
        <w:keepNext w:val="0"/>
        <w:keepLines w:val="0"/>
        <w:pageBreakBefore w:val="0"/>
        <w:widowControl/>
        <w:spacing w:before="0" w:after="160"/>
        <w:jc w:val="left"/>
      </w:pPr>
      <w:r>
        <w:t>10. The horizontal thrust on the ends of a two hinged semicircular arch of radius R carrying</w:t>
      </w:r>
    </w:p>
    <w:p>
      <w:pPr>
        <w:pStyle w:val="baaaabaaabaabaaa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aaabaaabaabaaaaba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aaabaaabaabaaaaba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aaabaaabaabaaaabaa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baaaaaaababaaaaaaabaabaaaaaab"/>
        <w:keepNext w:val="0"/>
        <w:keepLines w:val="0"/>
        <w:pageBreakBefore w:val="0"/>
        <w:widowControl/>
        <w:spacing w:before="0" w:after="160"/>
        <w:jc w:val="left"/>
      </w:pPr>
      <w:r>
        <w:t>11. A beam is said to be of uniform strength, if</w:t>
      </w:r>
    </w:p>
    <w:p>
      <w:pPr>
        <w:pStyle w:val="baaaabaaabaabaaaabaaa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deflection is same throughout the beam</w:t>
      </w:r>
    </w:p>
    <w:p>
      <w:pPr>
        <w:pStyle w:val="baaaabaaabaabaaaabaaa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stress is same throughout the beam</w:t>
      </w:r>
    </w:p>
    <w:p>
      <w:pPr>
        <w:pStyle w:val="baaaabaaabaabaaaabaaaaaaab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 is same throughout the beam</w:t>
      </w:r>
    </w:p>
    <w:p>
      <w:pPr>
        <w:pStyle w:val="baaaabaaabaabaaaabaaaaaaab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baaaaaaabaabaaaaaabaabaa"/>
        <w:keepNext w:val="0"/>
        <w:keepLines w:val="0"/>
        <w:pageBreakBefore w:val="0"/>
        <w:widowControl/>
        <w:spacing w:before="0" w:after="160"/>
        <w:jc w:val="left"/>
      </w:pPr>
      <w:r>
        <w:t>12. In a three hinged arch, the shear force is usually</w:t>
      </w:r>
    </w:p>
    <w:p>
      <w:pPr>
        <w:pStyle w:val="baaaabaaabaabaaaabaaaaaaab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at crown</w:t>
      </w:r>
    </w:p>
    <w:p>
      <w:pPr>
        <w:pStyle w:val="baaaabaaabaabaaaabaaaaaaababa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at springings</w:t>
      </w:r>
    </w:p>
    <w:p>
      <w:pPr>
        <w:pStyle w:val="baaaabaaabaabaaaabaaaaaaababaaa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at quarter points</w:t>
      </w:r>
    </w:p>
    <w:p>
      <w:pPr>
        <w:pStyle w:val="baaaabaaabaabaaaabaaaaaaababaaa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varies with slope.</w:t>
      </w:r>
    </w:p>
    <w:p>
      <w:pPr>
        <w:pStyle w:val="baaaabaaabaabaaaabaaaaaaababaaaaaaabaabaaaaaabaabaaaabaa"/>
        <w:keepNext w:val="0"/>
        <w:keepLines w:val="0"/>
        <w:pageBreakBefore w:val="0"/>
        <w:widowControl/>
        <w:spacing w:before="0" w:after="160"/>
        <w:jc w:val="left"/>
      </w:pPr>
      <w:r>
        <w:t>13. An orifice is called a large orifice if water head, is</w:t>
      </w:r>
    </w:p>
    <w:p>
      <w:pPr>
        <w:pStyle w:val="baaaabaaabaabaaaabaaaaaaababaaaaaaa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diameter of the orifice</w:t>
      </w:r>
    </w:p>
    <w:p>
      <w:pPr>
        <w:pStyle w:val="baaaabaaabaabaaaabaaaaaaababaaa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thrice the diameter of the orifice</w:t>
      </w:r>
    </w:p>
    <w:p>
      <w:pPr>
        <w:pStyle w:val="baaaabaaabaabaaaabaaaaaaababaaaaaaa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 times the diameter of the orifice</w:t>
      </w:r>
    </w:p>
    <w:p>
      <w:pPr>
        <w:pStyle w:val="baaaabaaabaabaaaabaaaaaaababaaaaaaab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five times the diameter of the orifice.</w:t>
      </w:r>
    </w:p>
    <w:p>
      <w:pPr>
        <w:pStyle w:val="baaaabaaabaabaaaabaaaaaaababaaaaaaabaabaaaaaabaabaaaabaaaaaab"/>
        <w:keepNext w:val="0"/>
        <w:keepLines w:val="0"/>
        <w:pageBreakBefore w:val="0"/>
        <w:widowControl/>
        <w:spacing w:before="0" w:after="160"/>
        <w:jc w:val="left"/>
      </w:pPr>
      <w:r>
        <w:t>14. Pick up the correct statement from the following :</w:t>
      </w:r>
    </w:p>
    <w:p>
      <w:pPr>
        <w:pStyle w:val="baaaabaaabaabaaaabaaaaaaababaaaaaaabaab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Dimensional homogeneity means the dimensions of each term in an equation on both sides are equal</w:t>
      </w:r>
    </w:p>
    <w:p>
      <w:pPr>
        <w:pStyle w:val="baaaabaaabaabaaaabaaaaaaababaaaaaaab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Dimensionally homogeneous equations are independent of the system of units</w:t>
      </w:r>
    </w:p>
    <w:p>
      <w:pPr>
        <w:pStyle w:val="baaaabaaabaabaaaabaaaaaaababaaaaaaaba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dimensionally homogeneous equation, the powers of fundamental dimensions on either side of the equation are identical</w:t>
      </w:r>
    </w:p>
    <w:p>
      <w:pPr>
        <w:pStyle w:val="baaaabaaabaabaaaabaaaaaaababaaaaaaabaabaa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baaaaaaababaaaaaaabaabaaaaaabaabaaaabaaaaaabaaaab"/>
        <w:keepNext w:val="0"/>
        <w:keepLines w:val="0"/>
        <w:pageBreakBefore w:val="0"/>
        <w:widowControl/>
        <w:spacing w:before="0" w:after="160"/>
        <w:jc w:val="left"/>
      </w:pPr>
      <w:r>
        <w:t>15. If the Mach number for a fluid flow is less than 1, the flow is</w:t>
      </w:r>
    </w:p>
    <w:p>
      <w:pPr>
        <w:pStyle w:val="baaaabaaabaabaaaabaaaaaaababaaaaaaabaabaa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sonic</w:t>
      </w:r>
    </w:p>
    <w:p>
      <w:pPr>
        <w:pStyle w:val="baaaabaaabaabaaaabaaaaaaababaaaaaaabaabaaaaaab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supersonic</w:t>
      </w:r>
    </w:p>
    <w:p>
      <w:pPr>
        <w:pStyle w:val="baaaabaaabaabaaaabaaaaaaababaaaaaaabaabaaaaaab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sub-sonic</w:t>
      </w:r>
    </w:p>
    <w:p>
      <w:pPr>
        <w:pStyle w:val="baaaabaaabaabaaaabaaaaaaababaaaaaaabaabaaaaaab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baaaaaaabaabaaaaaabaabaaaabaaaaaabaaaabaaaba"/>
        <w:keepNext w:val="0"/>
        <w:keepLines w:val="0"/>
        <w:pageBreakBefore w:val="0"/>
        <w:widowControl/>
        <w:spacing w:before="0" w:after="160"/>
        <w:jc w:val="left"/>
      </w:pPr>
      <w:r>
        <w:t>16. For a most economical rectangular channel, the width of the channel must be</w:t>
      </w:r>
    </w:p>
    <w:p>
      <w:pPr>
        <w:pStyle w:val="baaaabaaabaabaaaabaaaaaaababaaaaaaabaabaaaaaab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depth of flow</w:t>
      </w:r>
    </w:p>
    <w:p>
      <w:pPr>
        <w:pStyle w:val="baaaabaaabaabaaaabaaaaaaababaaaaaaabaabaaaaaab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depth of flow</w:t>
      </w:r>
    </w:p>
    <w:p>
      <w:pPr>
        <w:pStyle w:val="baaaabaaabaabaaaabaaaaaaababaaaaaaabaabaaaaaabaabaaaab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depth of flow</w:t>
      </w:r>
    </w:p>
    <w:p>
      <w:pPr>
        <w:pStyle w:val="baaaabaaabaabaaaabaaaaaaababaaaaaaabaabaaaaaabaabaaaab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baaaaaaabaabaaaaaabaabaaaabaaaaaabaaaabaaabaaabaa"/>
        <w:keepNext w:val="0"/>
        <w:keepLines w:val="0"/>
        <w:pageBreakBefore w:val="0"/>
        <w:widowControl/>
        <w:spacing w:before="0" w:after="160"/>
        <w:jc w:val="left"/>
      </w:pPr>
      <w:r>
        <w:t>17. The specific gravity of Calcite is</w:t>
      </w:r>
    </w:p>
    <w:p>
      <w:pPr>
        <w:pStyle w:val="baaaabaaabaabaaaabaaaaaaababaaaaaaabaabaaaaaabaabaaaab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2.65</w:t>
      </w:r>
    </w:p>
    <w:p>
      <w:pPr>
        <w:pStyle w:val="baaaabaaabaabaaaabaaaaaaababaaaaaaabaabaaaaaabaabaaaab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2.72</w:t>
      </w:r>
    </w:p>
    <w:p>
      <w:pPr>
        <w:pStyle w:val="baaaabaaabaabaaaabaaaaaaababaaaaaaabaabaaaaaabaabaaaaba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2.85</w:t>
      </w:r>
    </w:p>
    <w:p>
      <w:pPr>
        <w:pStyle w:val="baaaabaaabaabaaaabaaaaaaababaaaaaaabaabaaaaaabaabaaaaba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2.90</w:t>
      </w:r>
    </w:p>
    <w:p>
      <w:pPr>
        <w:pStyle w:val="baaaabaaabaabaaaabaaaaaaababaaaaaaabaabaaaaaabaabaaaabaaaaaabaaaabaaabaaabaaaabaa"/>
        <w:keepNext w:val="0"/>
        <w:keepLines w:val="0"/>
        <w:pageBreakBefore w:val="0"/>
        <w:widowControl/>
        <w:spacing w:before="0" w:after="160"/>
        <w:jc w:val="left"/>
      </w:pPr>
      <w:r>
        <w:t>18. A saturated soil sample has water content of 40% and specific gravity of soil particles 2.7. The void ratio of the soil, is</w:t>
      </w:r>
    </w:p>
    <w:p>
      <w:pPr>
        <w:pStyle w:val="baaaabaaabaabaaaabaaaaaaababaaaaaaabaabaaaaaabaabaaaaba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</w:t>
      </w:r>
    </w:p>
    <w:p>
      <w:pPr>
        <w:pStyle w:val="baaaabaaabaabaaaabaaaaaaababaaaaaaabaabaaaaaabaabaaaaba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0.52</w:t>
      </w:r>
    </w:p>
    <w:p>
      <w:pPr>
        <w:pStyle w:val="baaaabaaabaabaaaabaaaaaaababaaaaaaabaabaaaaaabaabaaaaba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1.08</w:t>
      </w:r>
    </w:p>
    <w:p>
      <w:pPr>
        <w:pStyle w:val="baaaabaaabaabaaaabaaaaaaababaaaaaaabaabaaaaaabaabaaaabaaaaaab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aababaaaaaaabaabaaaaaabaabaaaabaaaaaabaaaabaaabaaabaaaabaaaaaba"/>
        <w:keepNext w:val="0"/>
        <w:keepLines w:val="0"/>
        <w:pageBreakBefore w:val="0"/>
        <w:widowControl/>
        <w:spacing w:before="0" w:after="160"/>
        <w:jc w:val="left"/>
      </w:pPr>
      <w:r>
        <w:t>19. The compression index of a soil</w:t>
      </w:r>
    </w:p>
    <w:p>
      <w:pPr>
        <w:pStyle w:val="baaaabaaabaabaaaabaaaaaaababaaaaaaabaabaaaaaabaabaaaabaaaaaab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an increase in the liquid limit</w:t>
      </w:r>
    </w:p>
    <w:p>
      <w:pPr>
        <w:pStyle w:val="baaaabaaabaabaaaabaaaaaaababaaaaaaabaabaaaaaabaabaaaabaaaaaab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an increase in the liquid limit</w:t>
      </w:r>
    </w:p>
    <w:p>
      <w:pPr>
        <w:pStyle w:val="baaaabaaabaabaaaabaaaaaaababaaaaaaabaabaaaaaabaabaaaabaaaaaabaaaab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an increase in the plastic limit</w:t>
      </w:r>
    </w:p>
    <w:p>
      <w:pPr>
        <w:pStyle w:val="baaaabaaabaabaaaabaaaaaaababaaaaaaabaabaaaaaabaabaaaabaaaaaabaaaab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not related with plastic limit.</w:t>
      </w:r>
    </w:p>
    <w:p>
      <w:pPr>
        <w:pStyle w:val="baaaabaaabaabaaaabaaaaaaababaaaaaaabaabaaaaaabaabaaaabaaaaaabaaaabaaabaaabaaaabaaaaabaaabaa"/>
        <w:keepNext w:val="0"/>
        <w:keepLines w:val="0"/>
        <w:pageBreakBefore w:val="0"/>
        <w:widowControl/>
        <w:spacing w:before="0" w:after="160"/>
        <w:jc w:val="left"/>
      </w:pPr>
      <w:r>
        <w:t>20. The angle of internal friction, is least for</w:t>
      </w:r>
    </w:p>
    <w:p>
      <w:pPr>
        <w:pStyle w:val="baaaabaaabaabaaaabaaaaaaababaaaaaaabaabaaaaaabaabaaaabaaaaaabaaaab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-grained dense sand</w:t>
      </w:r>
    </w:p>
    <w:p>
      <w:pPr>
        <w:pStyle w:val="baaaabaaabaabaaaabaaaaaaababaaaaaaabaabaaaaaabaabaaaabaaaaaabaaaab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loose sand</w:t>
      </w:r>
    </w:p>
    <w:p>
      <w:pPr>
        <w:pStyle w:val="baaaabaaabaabaaaabaaaaaaababaaaaaaabaabaaaaaabaabaaaabaaaaaabaaaab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abaaabaabaaaabaaaaaaababaaaaaaabaabaaaaaabaabaaaabaaaaaabaaaabaaaba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abaaabaabaaaabaaaaaaababaaaaaaabaabaaaaaabaabaaaabaaaaaabaaaabaaabaaabaaaabaaaaabaaabaaaaaab"/>
        <w:keepNext w:val="0"/>
        <w:keepLines w:val="0"/>
        <w:pageBreakBefore w:val="0"/>
        <w:widowControl/>
        <w:spacing w:before="0" w:after="160"/>
        <w:jc w:val="left"/>
      </w:pPr>
      <w:r>
        <w:t>21. An intermediate T-beam reinforced with two layers of tensile steel with clear cover 13 cm encasted with the floor of a hall 12 metres by 7 metres, is spaced at 3 metres from adjoining beams and if the width of the beam is 20 cm, the breadth of the flange is</w:t>
      </w:r>
    </w:p>
    <w:p>
      <w:pPr>
        <w:pStyle w:val="baaaabaaabaabaaaabaaaaaaababaaaaaaabaabaaaaaabaabaaaabaaaaaabaaaabaaabaaab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233 cm</w:t>
      </w:r>
    </w:p>
    <w:p>
      <w:pPr>
        <w:pStyle w:val="baaaabaaabaabaaaabaaaaaaababaaaaaaabaabaaaaaabaabaaaabaaaaaabaaaabaaabaaab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176 cm</w:t>
      </w:r>
    </w:p>
    <w:p>
      <w:pPr>
        <w:pStyle w:val="baaaabaaabaabaaaabaaaaaaababaaaaaaabaabaaaaaabaabaaaabaaaaaabaaaabaaabaaabaa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236 cm</w:t>
      </w:r>
    </w:p>
    <w:p>
      <w:pPr>
        <w:pStyle w:val="baaaabaaabaabaaaabaaaaaaababaaaaaaabaabaaaaaabaabaaaabaaaaaabaaaabaaabaaabaa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255 cm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width of the flange of a L-beam, should be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one-sixth of the effective span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 of the rib + four times thickness of the slab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+ half clear distance between ribs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ratio of the breadth to effective depth of a beam is kept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0.70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Side face reinforcement shall be provided in the beam when depth of the web in a beam exceeds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aaababaaaaabaa"/>
        <w:keepNext w:val="0"/>
        <w:keepLines w:val="0"/>
        <w:pageBreakBefore w:val="0"/>
        <w:widowControl/>
        <w:spacing w:before="0" w:after="160"/>
        <w:jc w:val="left"/>
      </w:pPr>
      <w:r>
        <w:t>25. The angle between skew back of a flat arch and the horizontal, is kept approximately equal to</w:t>
      </w:r>
    </w:p>
    <w:p>
      <w:pPr>
        <w:pStyle w:val="c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c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c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120°.</w:t>
      </w:r>
    </w:p>
    <w:p>
      <w:pPr>
        <w:pStyle w:val="caaaababaaaaabaaaabaa"/>
        <w:keepNext w:val="0"/>
        <w:keepLines w:val="0"/>
        <w:pageBreakBefore w:val="0"/>
        <w:widowControl/>
        <w:spacing w:before="0" w:after="160"/>
        <w:jc w:val="left"/>
      </w:pPr>
      <w:r>
        <w:t>26. The minimum distance between the centres of bulb of diameter du, of a multi under reamed piles, is</w:t>
      </w:r>
    </w:p>
    <w:p>
      <w:pPr>
        <w:pStyle w:val="caaaab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du</w:t>
      </w:r>
    </w:p>
    <w:p>
      <w:pPr>
        <w:pStyle w:val="caaaab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du</w:t>
      </w:r>
    </w:p>
    <w:p>
      <w:pPr>
        <w:pStyle w:val="caaaab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du</w:t>
      </w:r>
    </w:p>
    <w:p>
      <w:pPr>
        <w:pStyle w:val="caaaab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du.</w:t>
      </w:r>
    </w:p>
    <w:p>
      <w:pPr>
        <w:pStyle w:val="caaaababaaaaabaaaabaaaabaa"/>
        <w:keepNext w:val="0"/>
        <w:keepLines w:val="0"/>
        <w:pageBreakBefore w:val="0"/>
        <w:widowControl/>
        <w:spacing w:before="0" w:after="160"/>
        <w:jc w:val="left"/>
      </w:pPr>
      <w:r>
        <w:t>27. The final operation of finishing floors, is known as</w:t>
      </w:r>
    </w:p>
    <w:p>
      <w:pPr>
        <w:pStyle w:val="caaaab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floating</w:t>
      </w:r>
    </w:p>
    <w:p>
      <w:pPr>
        <w:pStyle w:val="caaaab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trowelling</w:t>
      </w:r>
    </w:p>
    <w:p>
      <w:pPr>
        <w:pStyle w:val="caaaab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finishing</w:t>
      </w:r>
    </w:p>
    <w:p>
      <w:pPr>
        <w:pStyle w:val="caaaab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"/>
        <w:keepNext w:val="0"/>
        <w:keepLines w:val="0"/>
        <w:pageBreakBefore w:val="0"/>
        <w:widowControl/>
        <w:spacing w:before="0" w:after="160"/>
        <w:jc w:val="left"/>
      </w:pPr>
      <w:r>
        <w:t>28. Pick up the correct statement from the following:</w:t>
      </w:r>
    </w:p>
    <w:p>
      <w:pPr>
        <w:pStyle w:val="caaaab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Insufficient quantity of water makes the concrete unworkable</w:t>
      </w:r>
    </w:p>
    <w:p>
      <w:pPr>
        <w:pStyle w:val="caaaab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Excess quantity of water makes the concrete segregated</w:t>
      </w:r>
    </w:p>
    <w:p>
      <w:pPr>
        <w:pStyle w:val="caaaab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Excess quantity of water causes bleeding in concrete</w:t>
      </w:r>
    </w:p>
    <w:p>
      <w:pPr>
        <w:pStyle w:val="caaaababa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aababaaaaaba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amount of rainfall in one year, is known as annual rainfall</w:t>
      </w:r>
    </w:p>
    <w:p>
      <w:pPr>
        <w:pStyle w:val="caaaababaaaaab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rain cycle period in India is taken as 35 years</w:t>
      </w:r>
    </w:p>
    <w:p>
      <w:pPr>
        <w:pStyle w:val="caaaababaaaaab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ratio of the actual rainfall in the year to the normal rainfall at a place, is called index of the wetness</w:t>
      </w:r>
    </w:p>
    <w:p>
      <w:pPr>
        <w:pStyle w:val="caaaababaaaaaba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aaaab"/>
        <w:keepNext w:val="0"/>
        <w:keepLines w:val="0"/>
        <w:pageBreakBefore w:val="0"/>
        <w:widowControl/>
        <w:spacing w:before="0" w:after="160"/>
        <w:jc w:val="left"/>
      </w:pPr>
      <w:r>
        <w:t>30. If pH value of water is</w:t>
      </w:r>
    </w:p>
    <w:p>
      <w:pPr>
        <w:pStyle w:val="caaaababaaaaabaaaab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water it is said to be neutral</w:t>
      </w:r>
    </w:p>
    <w:p>
      <w:pPr>
        <w:pStyle w:val="caaaababaaaaaba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7 it is said to be acidic</w:t>
      </w:r>
    </w:p>
    <w:p>
      <w:pPr>
        <w:pStyle w:val="caaaababaaaaaba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7 it is said to be alkaline</w:t>
      </w:r>
    </w:p>
    <w:p>
      <w:pPr>
        <w:pStyle w:val="caaaababaaaaabaaaaba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aaaabaaaab"/>
        <w:keepNext w:val="0"/>
        <w:keepLines w:val="0"/>
        <w:pageBreakBefore w:val="0"/>
        <w:widowControl/>
        <w:spacing w:before="0" w:after="160"/>
        <w:jc w:val="left"/>
      </w:pPr>
      <w:r>
        <w:t>31. The gas evolved in sewers is</w:t>
      </w:r>
    </w:p>
    <w:p>
      <w:pPr>
        <w:pStyle w:val="caaaababaaaaabaaaaba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Carbondioxide</w:t>
      </w:r>
    </w:p>
    <w:p>
      <w:pPr>
        <w:pStyle w:val="caaaababaaaaabaaaaba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 sulphide</w:t>
      </w:r>
    </w:p>
    <w:p>
      <w:pPr>
        <w:pStyle w:val="caaaababaaaaabaaaaba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aaababaaaaabaaaaba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baaaaabaaaaba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aaababaaaaabaaaaba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black colour indicates septic sewage</w:t>
      </w:r>
    </w:p>
    <w:p>
      <w:pPr>
        <w:pStyle w:val="caaaababaaaaabaaaaba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fresh sewage is practically odourless</w:t>
      </w:r>
    </w:p>
    <w:p>
      <w:pPr>
        <w:pStyle w:val="caaaababaaaaabaaaabaaaaba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sewage omits offensive odours after four hours</w:t>
      </w:r>
    </w:p>
    <w:p>
      <w:pPr>
        <w:pStyle w:val="caaaababaaaaabaaaabaaaaba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33. Bed bars in a canal are provided</w:t>
      </w:r>
    </w:p>
    <w:p>
      <w:pPr>
        <w:pStyle w:val="caaaababaaaaabaaaabaaaaba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watch the general behaviour of canal</w:t>
      </w:r>
    </w:p>
    <w:p>
      <w:pPr>
        <w:pStyle w:val="caaaababaaaaabaaaabaaaabaaaaba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measure the discharge</w:t>
      </w:r>
    </w:p>
    <w:p>
      <w:pPr>
        <w:pStyle w:val="caaaababaaaaabaaaabaaaabaaaaba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raise the supply level</w:t>
      </w:r>
    </w:p>
    <w:p>
      <w:pPr>
        <w:pStyle w:val="caaaababaaaaabaaaabaaaabaaaaba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control the silting</w:t>
      </w:r>
    </w:p>
    <w:p>
      <w:pPr>
        <w:pStyle w:val="caaaababaaaaabaaaabaaaabaaaabaa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34. The width of a dowla is generally kept between 30 to 60 cm and its height above the road level should invariably be more than</w:t>
      </w:r>
    </w:p>
    <w:p>
      <w:pPr>
        <w:pStyle w:val="caaaababaaaaabaaaabaaaabaaaabaa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aababaaaaabaaaabaaaabaaaabaa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ababaaaaabaaaabaaaabaaaabaaaaaab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aaababaaaaabaaaabaaaabaaaabaaaaaab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cm</w:t>
      </w:r>
    </w:p>
    <w:p>
      <w:pPr>
        <w:pStyle w:val="caaaababaaaaabaaaabaaaabaaaabaaaaaab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35. For a unique design of a channel by Kennedy's theory</w:t>
      </w:r>
    </w:p>
    <w:p>
      <w:pPr>
        <w:pStyle w:val="caaaababaaaaabaaaabaaaabaaaabaaaaaab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breadth must only be known</w:t>
      </w:r>
    </w:p>
    <w:p>
      <w:pPr>
        <w:pStyle w:val="caaaababaaaaabaaaabaaaabaaaabaaaaaab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depth must only be known</w:t>
      </w:r>
    </w:p>
    <w:p>
      <w:pPr>
        <w:pStyle w:val="caaaababaaaaabaaaabaaaabaaaabaaaaaab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breadth and depth ratio must only be known</w:t>
      </w:r>
    </w:p>
    <w:p>
      <w:pPr>
        <w:pStyle w:val="caaaababaaaaabaaaabaaaabaaaabaaaaaab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</w:t>
      </w:r>
    </w:p>
    <w:p>
      <w:pPr>
        <w:pStyle w:val="caaaababaaaaabaaaabaaaabaaaabaaaaaab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of the water line in a flumed channel section should not be steeper than </w:t>
      </w:r>
    </w:p>
    <w:p>
      <w:pPr>
        <w:pStyle w:val="caaaababaaaaabaaaabaaaabaaaabaaaaaabaaaab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Departure of the water line from a flumed channel section should not be steeper than 30°</w:t>
      </w:r>
    </w:p>
    <w:p>
      <w:pPr>
        <w:pStyle w:val="caaaababaaaaabaaaabaaaabaaaabaaaaaabaaaabaaaab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Approach of the water line should not be steeper than 30° and departure line not steeper than  in a flumed channel section</w:t>
      </w:r>
    </w:p>
    <w:p>
      <w:pPr>
        <w:pStyle w:val="caaaababaaaaabaaaabaaaabaaaabaaaaaabaaaabaaaab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Approach and departure of the water line in a flumed channel section, should not be steeper than </w:t>
      </w:r>
    </w:p>
    <w:p>
      <w:pPr>
        <w:pStyle w:val="caaaababaaaaabaaaabaaaabaaaabaaaaaabaaaabaaaab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37. While designing hair pin bends on higways, the minimum</w:t>
      </w:r>
    </w:p>
    <w:p>
      <w:pPr>
        <w:pStyle w:val="caaaababaaaaabaaaabaaaabaaaabaaaaaabaaaabaaaab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gradient is 1 in 40</w:t>
      </w:r>
    </w:p>
    <w:p>
      <w:pPr>
        <w:pStyle w:val="caaaababaaaaabaaaabaaaabaaaabaaaaaabaaaabaaaab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gradient is 1 in 200</w:t>
      </w:r>
    </w:p>
    <w:p>
      <w:pPr>
        <w:pStyle w:val="caaaababaaaaabaaaabaaaabaaaabaaaaaabaaaabaaaab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superelevations is 1 in 10</w:t>
      </w:r>
    </w:p>
    <w:p>
      <w:pPr>
        <w:pStyle w:val="caaaababaaaaabaaaabaaaabaaaabaaaaaabaaaabaaaabaaaabaaaab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aaaabaaaabaaaabaaaababaaaaaabaaaabaaaabaaaaab"/>
        <w:keepNext w:val="0"/>
        <w:keepLines w:val="0"/>
        <w:pageBreakBefore w:val="0"/>
        <w:widowControl/>
        <w:spacing w:before="0" w:after="160"/>
        <w:jc w:val="left"/>
      </w:pPr>
      <w:r>
        <w:t>38. An exceptional grade may be provided upto 1 in 12 along hill roads, if the length does not exceed</w:t>
      </w:r>
    </w:p>
    <w:p>
      <w:pPr>
        <w:pStyle w:val="caaaababaaaaabaaaabaaaabaaaabaaaaaabaaaabaaaabaaaabaaaab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 per km</w:t>
      </w:r>
    </w:p>
    <w:p>
      <w:pPr>
        <w:pStyle w:val="caaaababaaaaabaaaabaaaabaaaabaaaaaabaaaabaaaabaaaabaaaababaaaaaab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 per km</w:t>
      </w:r>
    </w:p>
    <w:p>
      <w:pPr>
        <w:pStyle w:val="caaaababaaaaabaaaabaaaabaaaabaaaaaabaaaabaaaabaaaabaaaababaaaaaab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 per km</w:t>
      </w:r>
    </w:p>
    <w:p>
      <w:pPr>
        <w:pStyle w:val="caaaababaaaaabaaaabaaaabaaaabaaaaaabaaaabaaaabaaaabaaaababaaaaaab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per km</w:t>
      </w:r>
    </w:p>
    <w:p>
      <w:pPr>
        <w:pStyle w:val="caaaababaaaaabaaaabaaaabaaaabaaaaaabaaaabaaaabaaaabaaaababaaaaaabaaaabaaaabaaaaababaaa"/>
        <w:keepNext w:val="0"/>
        <w:keepLines w:val="0"/>
        <w:pageBreakBefore w:val="0"/>
        <w:widowControl/>
        <w:spacing w:before="0" w:after="160"/>
        <w:jc w:val="left"/>
      </w:pPr>
      <w:r>
        <w:t>39. Traffic engineering only includes</w:t>
      </w:r>
    </w:p>
    <w:p>
      <w:pPr>
        <w:pStyle w:val="caaaababaaaaabaaaabaaaabaaaabaaaaaabaaaabaaaabaaaabaaaababaaaaaab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caaaababaaaaabaaaabaaaabaaaabaaaaaabaaaabaaaabaaaabaaaababaaaaaab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caaaababaaaaabaaaabaaaabaaaabaaaaaabaaaabaaaabaaaabaaaababaaaaaab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caaaababaaaaabaaaabaaaabaaaabaaaaaabaaaabaaaabaaaabaaaababaaaaaab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baaaabaaaabaaaabaaaaaabaaaabaaaabaaaabaaaababaaaaaabaaaabaaaabaaaaababaaaaaaab"/>
        <w:keepNext w:val="0"/>
        <w:keepLines w:val="0"/>
        <w:pageBreakBefore w:val="0"/>
        <w:widowControl/>
        <w:spacing w:before="0" w:after="160"/>
        <w:jc w:val="left"/>
      </w:pPr>
      <w:r>
        <w:t>40. The minimum ratio of the radii of two circular curves of a compound curve, is kept</w:t>
      </w:r>
    </w:p>
    <w:p>
      <w:pPr>
        <w:pStyle w:val="caaaababaaaaabaaaabaaaabaaaabaaaaaabaaaabaaaabaaaabaaaababaaaaaaba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caaaababaaaaabaaaabaaaabaaaabaaaaaabaaaabaaaabaaaabaaaababaaaaaaba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aababaaaaabaaaabaaaabaaaabaaaaaabaaaabaaaabaaaabaaaababaaaaaabaaaaba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</w:t>
      </w:r>
    </w:p>
    <w:p>
      <w:pPr>
        <w:pStyle w:val="caaaababaaaaabaaaabaaaabaaaabaaaaaabaaaabaaaabaaaabaaaababaaaaaabaaaaba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</w:t>
      </w:r>
    </w:p>
    <w:p>
      <w:pPr>
        <w:pStyle w:val="caaaababaaaaabaaaabaaaabaaaabaaaaaabaaaabaaaabaaaabaaaababaaaaaabaaaabaaaabaaaaababaaaaaaabaabaa"/>
        <w:keepNext w:val="0"/>
        <w:keepLines w:val="0"/>
        <w:pageBreakBefore w:val="0"/>
        <w:widowControl/>
        <w:spacing w:before="0" w:after="160"/>
        <w:jc w:val="left"/>
      </w:pPr>
      <w:r>
        <w:t>41. The weight of an item is measured correct to nearest</w:t>
      </w:r>
    </w:p>
    <w:p>
      <w:pPr>
        <w:pStyle w:val="caaaababaaaaabaaaabaaaabaaaabaaaaaabaaaabaaaabaaaabaaaababaaaaaabaaaabaaaab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aaababaaaaabaaaabaaaabaaaabaaaaaabaaaabaaaabaaaabaaaababaaaaaabaaaabaaaab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aaababaaaaabaaaabaaaabaaaabaaaaaabaaaabaaaabaaaabaaaababaaaaaabaaaabaaaab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aaababaaaaabaaaabaaaabaaaabaaaaaabaaaabaaaabaaaabaaaababaaaaaabaaaabaaaab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inspection pit or chamber is a manhole provided in a base drainage system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Pick up the incorrect statement from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For 100 sq. m cement concrete (1 : 2: 4) 4 cm thick floor, the quantity of cement required, is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d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d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daaaabaaabaaabaa"/>
        <w:keepNext w:val="0"/>
        <w:keepLines w:val="0"/>
        <w:pageBreakBefore w:val="0"/>
        <w:widowControl/>
        <w:spacing w:before="0" w:after="160"/>
        <w:jc w:val="left"/>
      </w:pPr>
      <w:r>
        <w:t>45. The time which results in the leasi, possible construction cost of an activity, is known</w:t>
      </w:r>
    </w:p>
    <w:p>
      <w:pPr>
        <w:pStyle w:val="d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baaabaaaabaa"/>
        <w:keepNext w:val="0"/>
        <w:keepLines w:val="0"/>
        <w:pageBreakBefore w:val="0"/>
        <w:widowControl/>
        <w:spacing w:before="0" w:after="160"/>
        <w:jc w:val="left"/>
      </w:pPr>
      <w:r>
        <w:t>46. For the supply of materials for concrete, form work reinforcing and placing of concrete, removal of form work and curing of concrete, number of bar(s) required on bar chart, is</w:t>
      </w:r>
    </w:p>
    <w:p>
      <w:pPr>
        <w:pStyle w:val="d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aabaaabaaabaaaabaaabaaa"/>
        <w:keepNext w:val="0"/>
        <w:keepLines w:val="0"/>
        <w:pageBreakBefore w:val="0"/>
        <w:widowControl/>
        <w:spacing w:before="0" w:after="160"/>
        <w:jc w:val="left"/>
      </w:pPr>
      <w:r>
        <w:t>47. Works costing less than Rs. 20,000 are treated as</w:t>
      </w:r>
    </w:p>
    <w:p>
      <w:pPr>
        <w:pStyle w:val="daaaab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ab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ab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abaaab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baaabaaaaaaba"/>
        <w:keepNext w:val="0"/>
        <w:keepLines w:val="0"/>
        <w:pageBreakBefore w:val="0"/>
        <w:widowControl/>
        <w:spacing w:before="0" w:after="160"/>
        <w:jc w:val="left"/>
      </w:pPr>
      <w:r>
        <w:t>48. The object of technical planning, is</w:t>
      </w:r>
    </w:p>
    <w:p>
      <w:pPr>
        <w:pStyle w:val="daaaabaaab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daaaabaaab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daaaabaaaba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daaaabaaaba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baaaabaaabaaaaaabaaaaab"/>
        <w:keepNext w:val="0"/>
        <w:keepLines w:val="0"/>
        <w:pageBreakBefore w:val="0"/>
        <w:widowControl/>
        <w:spacing w:before="0" w:after="160"/>
        <w:jc w:val="left"/>
      </w:pPr>
      <w:r>
        <w:t>49. The height of the pilot's eye above the runway surface is assumed</w:t>
      </w:r>
    </w:p>
    <w:p>
      <w:pPr>
        <w:pStyle w:val="daaaabaaaba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abaaabaaab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abaaabaaabaa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abaaabaaabaa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daaaabaaabaaabaaaabaaabaaaaaabaaaaabaabaa"/>
        <w:keepNext w:val="0"/>
        <w:keepLines w:val="0"/>
        <w:pageBreakBefore w:val="0"/>
        <w:widowControl/>
        <w:spacing w:before="0" w:after="160"/>
        <w:jc w:val="left"/>
      </w:pPr>
      <w:r>
        <w:t>50. The lift off distance is the distance along the centre of the runway between the starting point and</w:t>
      </w:r>
    </w:p>
    <w:p>
      <w:pPr>
        <w:pStyle w:val="daaaabaaabaaabaaaab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aabaaabaaabaaaabaaabaa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aabaaabaaabaaaabaaabaa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aabaaabaaabaaaabaaabaa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">
    <w:name w:val="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">
    <w:name w:val="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">
    <w:name w:val="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">
    <w:name w:val="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">
    <w:name w:val="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">
    <w:name w:val="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">
    <w:name w:val="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">
    <w:name w:val="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">
    <w:name w:val="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">
    <w:name w:val="baaaab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">
    <w:name w:val="baaaab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">
    <w:name w:val="baaaab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">
    <w:name w:val="baaaab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">
    <w:name w:val="baaaab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">
    <w:name w:val="baaaabaaab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">
    <w:name w:val="baaaabaaab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">
    <w:name w:val="baaaabaaab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">
    <w:name w:val="baaaabaaab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">
    <w:name w:val="baaaabaaab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">
    <w:name w:val="baaaabaaab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">
    <w:name w:val="baaaabaaabaabaaa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">
    <w:name w:val="baaaabaaabaabaaa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">
    <w:name w:val="baaaabaaabaabaaa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">
    <w:name w:val="baaaabaaabaabaaa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">
    <w:name w:val="baaaabaaabaabaaaaba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">
    <w:name w:val="baaaabaaabaabaaaaba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">
    <w:name w:val="baaaabaaabaabaaaabaa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">
    <w:name w:val="baaaabaaabaabaaaabaa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">
    <w:name w:val="baaaabaaabaabaaaabaaa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">
    <w:name w:val="baaaabaaabaabaaaabaaa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">
    <w:name w:val="baaaabaaabaabaaaabaaaaaaab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">
    <w:name w:val="baaaabaaabaabaaaabaaaaaaab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">
    <w:name w:val="baaaabaaabaabaaaabaaaaaaab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">
    <w:name w:val="baaaabaaabaabaaaabaaaaaaab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">
    <w:name w:val="baaaabaaabaabaaaabaaaaaaababa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">
    <w:name w:val="baaaabaaabaabaaaabaaaaaaababaaa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">
    <w:name w:val="baaaabaaabaabaaaabaaaaaaababaaa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">
    <w:name w:val="baaaabaaabaabaaaabaaaaaaababaaa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">
    <w:name w:val="baaaabaaabaabaaaabaaaaaaababaaa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">
    <w:name w:val="baaaabaaabaabaaaabaaaaaaababaaa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">
    <w:name w:val="baaaabaaabaabaaaabaaaaaaababaaaaaaa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">
    <w:name w:val="baaaabaaabaabaaaabaaaaaaababaaaaaaab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">
    <w:name w:val="baaaabaaabaabaaaabaaaaaaababaaaaaaab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">
    <w:name w:val="baaaabaaabaabaaaabaaaaaaababaaaaaaab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">
    <w:name w:val="baaaabaaabaabaaaabaaaaaaababaaaaaaab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">
    <w:name w:val="baaaabaaabaabaaaabaaaaaaababaaaaaaaba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">
    <w:name w:val="baaaabaaabaabaaaabaaaaaaababaaaaaaabaabaa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">
    <w:name w:val="baaaabaaabaabaaaabaaaaaaababaaaaaaabaabaa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">
    <w:name w:val="baaaabaaabaabaaaabaaaaaaababaaaaaaabaabaa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">
    <w:name w:val="baaaabaaabaabaaaabaaaaaaababaaaaaaabaabaaaaaab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">
    <w:name w:val="baaaabaaabaabaaaabaaaaaaababaaaaaaabaabaaaaaab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">
    <w:name w:val="baaaabaaabaabaaaabaaaaaaababaaaaaaabaabaaaaaab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">
    <w:name w:val="baaaabaaabaabaaaabaaaaaaababaaaaaaabaabaaaaaab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">
    <w:name w:val="baaaabaaabaabaaaabaaaaaaababaaaaaaabaabaaaaaab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">
    <w:name w:val="baaaabaaabaabaaaabaaaaaaababaaaaaaabaabaaaaaab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">
    <w:name w:val="baaaabaaabaabaaaabaaaaaaababaaaaaaabaabaaaaaabaabaaaab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aaab">
    <w:name w:val="baaaabaaabaabaaaabaaaaaaababaaaaaaabaabaaaaaabaabaaaab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">
    <w:name w:val="baaaabaaabaabaaaabaaaaaaababaaaaaaabaabaaaaaabaabaaaab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">
    <w:name w:val="baaaabaaabaabaaaabaaaaaaababaaaaaaabaabaaaaaabaabaaaab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">
    <w:name w:val="baaaabaaabaabaaaabaaaaaaababaaaaaaabaabaaaaaabaabaaaab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">
    <w:name w:val="baaaabaaabaabaaaabaaaaaaababaaaaaaabaabaaaaaabaabaaaaba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aaabaaaab">
    <w:name w:val="baaaabaaabaabaaaabaaaaaaababaaaaaaabaabaaaaaabaabaaaaba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">
    <w:name w:val="baaaabaaabaabaaaabaaaaaaababaaaaaaabaabaaaaaabaabaaaaba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">
    <w:name w:val="baaaabaaabaabaaaabaaaaaaababaaaaaaabaabaaaaaabaabaaaaba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">
    <w:name w:val="baaaabaaabaabaaaabaaaaaaababaaaaaaabaabaaaaaabaabaaaaba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">
    <w:name w:val="baaaabaaabaabaaaabaaaaaaababaaaaaaabaabaaaaaabaabaaaaba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">
    <w:name w:val="baaaabaaabaabaaaabaaaaaaababaaaaaaabaabaaaaaabaabaaaabaaaaaab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aaabaaaabaaaaab">
    <w:name w:val="baaaabaaabaabaaaabaaaaaaababaaaaaaabaabaaaaaabaabaaaabaaaaaab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">
    <w:name w:val="baaaabaaabaabaaaabaaaaaaababaaaaaaabaabaaaaaabaabaaaabaaaaaab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">
    <w:name w:val="baaaabaaabaabaaaabaaaaaaababaaaaaaabaabaaaaaabaabaaaabaaaaaab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">
    <w:name w:val="baaaabaaabaabaaaabaaaaaaababaaaaaaabaabaaaaaabaabaaaabaaaaaabaaaab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">
    <w:name w:val="baaaabaaabaabaaaabaaaaaaababaaaaaaabaabaaaaaabaabaaaabaaaaaabaaaab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">
    <w:name w:val="baaaabaaabaabaaaabaaaaaaababaaaaaaabaabaaaaaabaabaaaabaaaaaabaaaab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">
    <w:name w:val="baaaabaaabaabaaaabaaaaaaababaaaaaaabaabaaaaaabaabaaaabaaaaaabaaaab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">
    <w:name w:val="baaaabaaabaabaaaabaaaaaaababaaaaaaabaabaaaaaabaabaaaabaaaaaabaaaab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">
    <w:name w:val="baaaabaaabaabaaaabaaaaaaababaaaaaaabaabaaaaaabaabaaaabaaaaaabaaaab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">
    <w:name w:val="baaaabaaabaabaaaabaaaaaaababaaaaaaabaabaaaaaabaabaaaabaaaaaabaaaabaaaba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a">
    <w:name w:val="baaaabaaabaabaaaabaaaaaaababaaaaaaabaabaaaaaabaabaaaabaaaaaabaaaabaaabaa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ab">
    <w:name w:val="baaaabaaabaabaaaabaaaaaaababaaaaaaabaabaaaaaabaabaaaabaaaaaabaaaabaaabaa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aba">
    <w:name w:val="baaaabaaabaabaaaabaaaaaaababaaaaaaabaabaaaaaabaabaaaabaaaaaabaaaabaaabaaab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abaa">
    <w:name w:val="baaaabaaabaabaaaabaaaaaaababaaaaaaabaabaaaaaabaabaaaabaaaaaabaaaabaaabaaabaa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abaab">
    <w:name w:val="baaaabaaabaabaaaabaaaaaaababaaaaaaabaabaaaaaabaabaaaabaaaaaabaaaabaaabaaabaa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aababaaaaaaabaabaaaaaabaabaaaabaaaaaabaaaabaaabaaabaaaabaaaaabaaabaaaaaabaaba">
    <w:name w:val="baaaabaaabaabaaaabaaaaaaababaaaaaaabaabaaaaaabaabaaaabaaaaaabaaaabaaabaaabaaa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">
    <w:name w:val="c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">
    <w:name w:val="c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">
    <w:name w:val="c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">
    <w:name w:val="c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">
    <w:name w:val="c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">
    <w:name w:val="c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">
    <w:name w:val="c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">
    <w:name w:val="caaaab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">
    <w:name w:val="caaaab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">
    <w:name w:val="caaaab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">
    <w:name w:val="caaaab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">
    <w:name w:val="caaaab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">
    <w:name w:val="caaaab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">
    <w:name w:val="caaaab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">
    <w:name w:val="caaaab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">
    <w:name w:val="caaaab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">
    <w:name w:val="caaaab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">
    <w:name w:val="caaaab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">
    <w:name w:val="caaaab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">
    <w:name w:val="caaaab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">
    <w:name w:val="caaaababa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">
    <w:name w:val="caaaababaaaa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">
    <w:name w:val="caaaababaaaa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">
    <w:name w:val="caaaababaaaaab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">
    <w:name w:val="caaaababaaaaab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">
    <w:name w:val="caaaababaaaaaba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">
    <w:name w:val="caaaababaaaaaba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">
    <w:name w:val="caaaababaaaaaba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">
    <w:name w:val="caaaababaaaaaba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">
    <w:name w:val="caaaababaaaaaba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">
    <w:name w:val="caaaababaaaaabaaaaba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">
    <w:name w:val="caaaababaaaaabaaaaba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">
    <w:name w:val="caaaababaaaaabaaaaba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">
    <w:name w:val="caaaababaaaaabaaaaba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">
    <w:name w:val="caaaababaaaaabaaaaba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">
    <w:name w:val="caaaababaaaaabaaaaba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">
    <w:name w:val="caaaababaaaaabaaaaba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">
    <w:name w:val="caaaababaaaaabaaaaba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">
    <w:name w:val="caaaababaaaaabaaaaba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">
    <w:name w:val="caaaababaaaaabaaaabaaaaba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">
    <w:name w:val="caaaababaaaaabaaaabaaaaba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">
    <w:name w:val="caaaababaaaaabaaaabaaaaba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">
    <w:name w:val="caaaababaaaaabaaaabaaaaba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">
    <w:name w:val="caaaababaaaaabaaaabaaaabaaaaba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">
    <w:name w:val="caaaababaaaaabaaaabaaaabaaaaba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">
    <w:name w:val="caaaababaaaaabaaaabaaaabaaaaba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">
    <w:name w:val="caaaababaaaaabaaaabaaaabaaaaba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">
    <w:name w:val="caaaababaaaaabaaaabaaaabaaaabaa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">
    <w:name w:val="caaaababaaaaabaaaabaaaabaaaabaa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">
    <w:name w:val="caaaababaaaaabaaaabaaaabaaaabaaaaaab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">
    <w:name w:val="caaaababaaaaabaaaabaaaabaaaabaaaaaab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">
    <w:name w:val="caaaababaaaaabaaaabaaaabaaaabaaaaaab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">
    <w:name w:val="caaaababaaaaabaaaabaaaabaaaabaaaaaab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">
    <w:name w:val="caaaababaaaaabaaaabaaaabaaaabaaaaaab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">
    <w:name w:val="caaaababaaaaabaaaabaaaabaaaabaaaaaab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">
    <w:name w:val="caaaababaaaaabaaaabaaaabaaaabaaaaaab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">
    <w:name w:val="caaaababaaaaabaaaabaaaabaaaabaaaaaab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">
    <w:name w:val="caaaababaaaaabaaaabaaaabaaaabaaaaaab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">
    <w:name w:val="caaaababaaaaabaaaabaaaabaaaabaaaaaabaaaab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">
    <w:name w:val="caaaababaaaaabaaaabaaaabaaaabaaaaaabaaaabaaaab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">
    <w:name w:val="caaaababaaaaabaaaabaaaabaaaabaaaaaabaaaabaaaab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aaaab">
    <w:name w:val="caaaababaaaaabaaaabaaaabaaaabaaaaaabaaaabaaaab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">
    <w:name w:val="caaaababaaaaabaaaabaaaabaaaabaaaaaabaaaabaaaab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">
    <w:name w:val="caaaababaaaaabaaaabaaaabaaaabaaaaaabaaaabaaaab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">
    <w:name w:val="caaaababaaaaabaaaabaaaabaaaabaaaaaabaaaabaaaab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">
    <w:name w:val="caaaababaaaaabaaaabaaaabaaaabaaaaaabaaaabaaaabaaaabaaaab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">
    <w:name w:val="caaaababaaaaabaaaabaaaabaaaabaaaaaabaaaabaaaabaaaabaaaab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aaaabaaaaab">
    <w:name w:val="caaaababaaaaabaaaabaaaabaaaabaaaaaabaaaabaaaabaaaabaaaab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">
    <w:name w:val="caaaababaaaaabaaaabaaaabaaaabaaaaaabaaaabaaaabaaaabaaaababaaaaaab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aaaabaaaaabab">
    <w:name w:val="caaaababaaaaabaaaabaaaabaaaabaaaaaabaaaabaaaabaaaabaaaababaaaaaab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">
    <w:name w:val="caaaababaaaaabaaaabaaaabaaaabaaaaaabaaaabaaaabaaaabaaaababaaaaaab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">
    <w:name w:val="caaaababaaaaabaaaabaaaabaaaabaaaaaabaaaabaaaabaaaabaaaababaaaaaab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">
    <w:name w:val="caaaababaaaaabaaaabaaaabaaaabaaaaaabaaaabaaaabaaaabaaaababaaaaaab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">
    <w:name w:val="caaaababaaaaabaaaabaaaabaaaabaaaaaabaaaabaaaabaaaabaaaababaaaaaab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">
    <w:name w:val="caaaababaaaaabaaaabaaaabaaaabaaaaaabaaaabaaaabaaaabaaaababaaaaaab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">
    <w:name w:val="caaaababaaaaabaaaabaaaabaaaabaaaaaabaaaabaaaabaaaabaaaababaaaaaab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">
    <w:name w:val="caaaababaaaaabaaaabaaaabaaaabaaaaaabaaaabaaaabaaaabaaaababaaaaaab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">
    <w:name w:val="caaaababaaaaabaaaabaaaabaaaabaaaaaabaaaabaaaabaaaabaaaababaaaaaaba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">
    <w:name w:val="caaaababaaaaabaaaabaaaabaaaabaaaaaabaaaabaaaabaaaabaaaababaaaaaaba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">
    <w:name w:val="caaaababaaaaabaaaabaaaabaaaabaaaaaabaaaabaaaabaaaabaaaababaaaaaabaaaaba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">
    <w:name w:val="caaaababaaaaabaaaabaaaabaaaabaaaaaabaaaabaaaabaaaabaaaababaaaaaabaaaaba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a">
    <w:name w:val="caaaababaaaaabaaaabaaaabaaaabaaaaaabaaaabaaaabaaaabaaaababaaaaaabaaaaba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aa">
    <w:name w:val="caaaababaaaaabaaaabaaaabaaaabaaaaaabaaaabaaaabaaaabaaaababaaaaaabaaaabaaaab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aaa">
    <w:name w:val="caaaababaaaaabaaaabaaaabaaaabaaaaaabaaaabaaaabaaaabaaaababaaaaaabaaaabaaaab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aaaa">
    <w:name w:val="caaaababaaaaabaaaabaaaabaaaabaaaaaabaaaabaaaabaaaabaaaababaaaaaabaaaabaaaab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aaaaa">
    <w:name w:val="caaaababaaaaabaaaabaaaabaaaabaaaaaabaaaabaaaabaaaabaaaababaaaaaabaaaabaaaab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baaaabaaaabaaaabaaaaaabaaaabaaaabaaaabaaaababaaaaaabaaaabaaaabaaaaababaaaaaaabaabaaaaab">
    <w:name w:val="caaaababaaaaabaaaabaaaabaaaabaaaaaabaaaabaaaabaaaabaaaababaaaaaabaaaabaaaab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">
    <w:name w:val="d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">
    <w:name w:val="d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">
    <w:name w:val="d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">
    <w:name w:val="d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">
    <w:name w:val="d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">
    <w:name w:val="d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">
    <w:name w:val="d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">
    <w:name w:val="d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">
    <w:name w:val="d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b">
    <w:name w:val="d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">
    <w:name w:val="d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">
    <w:name w:val="d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">
    <w:name w:val="daaaab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">
    <w:name w:val="daaaab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">
    <w:name w:val="daaaab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">
    <w:name w:val="daaaab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baaaaaab">
    <w:name w:val="daaaabaaab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">
    <w:name w:val="daaaabaaab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">
    <w:name w:val="daaaabaaab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">
    <w:name w:val="daaaabaaaba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">
    <w:name w:val="daaaabaaaba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">
    <w:name w:val="daaaabaaaba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baaaaaabaaaaab">
    <w:name w:val="daaaabaaaba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">
    <w:name w:val="daaaabaaabaaab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a">
    <w:name w:val="daaaabaaabaaabaa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baaaaaabaaaaabaab">
    <w:name w:val="daaaabaaabaaabaa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aba">
    <w:name w:val="daaaabaaabaaabaa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abaa">
    <w:name w:val="daaaabaaabaaabaaaab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abaaa">
    <w:name w:val="daaaabaaabaaabaaaabaaabaa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baaaabaaabaaaaaabaaaaabaabaaab">
    <w:name w:val="daaaabaaabaaabaaaabaaabaa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abaaaba">
    <w:name w:val="daaaabaaabaaabaaaabaaabaa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baaaabaaabaaaaaabaaaaabaabaaabaa">
    <w:name w:val="daaaabaaabaaabaaaabaaabaaaaaabaaaaabaab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