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case of a double line river, contours are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stopped at the banks of the river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stopped at the edge of the river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drawn across the water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drawn by parabolic curves having their vertex at the centre of the water.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horizontal angle between true meridian and magnetic meridian, is known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magnetic declination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dip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convergence.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Determining the difference in elevation between two points on the surface of the earth, is known as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levelling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simple levelling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differential levelling</w:t>
      </w:r>
    </w:p>
    <w:p>
      <w:pPr>
        <w:pStyle w:val="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longitudinal levelling.</w:t>
      </w:r>
    </w:p>
    <w:p>
      <w:pPr>
        <w:pStyle w:val="baabaaaaaba"/>
        <w:keepNext w:val="0"/>
        <w:keepLines w:val="0"/>
        <w:pageBreakBefore w:val="0"/>
        <w:widowControl/>
        <w:spacing w:before="0" w:after="160"/>
        <w:jc w:val="left"/>
      </w:pPr>
      <w:r>
        <w:t>4. The combined effect of curvature and refraction over a distance L kilometres is</w:t>
      </w:r>
    </w:p>
    <w:p>
      <w:pPr>
        <w:pStyle w:val="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67.2 L2 mm</w:t>
      </w:r>
    </w:p>
    <w:p>
      <w:pPr>
        <w:pStyle w:val="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76.3 L2 mm</w:t>
      </w:r>
    </w:p>
    <w:p>
      <w:pPr>
        <w:pStyle w:val="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64.5 L2 mm</w:t>
      </w:r>
    </w:p>
    <w:p>
      <w:pPr>
        <w:pStyle w:val="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baaa"/>
        <w:keepNext w:val="0"/>
        <w:keepLines w:val="0"/>
        <w:pageBreakBefore w:val="0"/>
        <w:widowControl/>
        <w:spacing w:before="0" w:after="160"/>
        <w:jc w:val="left"/>
      </w:pPr>
      <w:r>
        <w:t>5. Stones used for the construction of retaining walls must be</w:t>
      </w:r>
    </w:p>
    <w:p>
      <w:pPr>
        <w:pStyle w:val="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b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baabaaaaabaabaaaaaaab"/>
        <w:keepNext w:val="0"/>
        <w:keepLines w:val="0"/>
        <w:pageBreakBefore w:val="0"/>
        <w:widowControl/>
        <w:spacing w:before="0" w:after="160"/>
        <w:jc w:val="left"/>
      </w:pPr>
      <w:r>
        <w:t>6. For the manufacture of stainless steel, steel is mixed with</w:t>
      </w:r>
    </w:p>
    <w:p>
      <w:pPr>
        <w:pStyle w:val="b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chromium</w:t>
      </w:r>
    </w:p>
    <w:p>
      <w:pPr>
        <w:pStyle w:val="baabaa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nickel</w:t>
      </w:r>
    </w:p>
    <w:p>
      <w:pPr>
        <w:pStyle w:val="baabaa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tungsten</w:t>
      </w:r>
    </w:p>
    <w:p>
      <w:pPr>
        <w:pStyle w:val="baabaa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baaaaaaababaaa"/>
        <w:keepNext w:val="0"/>
        <w:keepLines w:val="0"/>
        <w:pageBreakBefore w:val="0"/>
        <w:widowControl/>
        <w:spacing w:before="0" w:after="160"/>
        <w:jc w:val="left"/>
      </w:pPr>
      <w:r>
        <w:t>7. A prime coat is given to steel work with</w:t>
      </w:r>
    </w:p>
    <w:p>
      <w:pPr>
        <w:pStyle w:val="baabaa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oxide of iron paint</w:t>
      </w:r>
    </w:p>
    <w:p>
      <w:pPr>
        <w:pStyle w:val="baabaa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mixture of white lead and lead paint</w:t>
      </w:r>
    </w:p>
    <w:p>
      <w:pPr>
        <w:pStyle w:val="baabaaaaabaaba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special paint</w:t>
      </w:r>
    </w:p>
    <w:p>
      <w:pPr>
        <w:pStyle w:val="baabaaaaabaaba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cement paint.</w:t>
      </w:r>
    </w:p>
    <w:p>
      <w:pPr>
        <w:pStyle w:val="baabaaaaabaabaaaaaaababaaaaabaa"/>
        <w:keepNext w:val="0"/>
        <w:keepLines w:val="0"/>
        <w:pageBreakBefore w:val="0"/>
        <w:widowControl/>
        <w:spacing w:before="0" w:after="160"/>
        <w:jc w:val="left"/>
      </w:pPr>
      <w:r>
        <w:t>8. The normal curing period for lime mortar, is:</w:t>
      </w:r>
    </w:p>
    <w:p>
      <w:pPr>
        <w:pStyle w:val="baabaaaaabaaba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days</w:t>
      </w:r>
    </w:p>
    <w:p>
      <w:pPr>
        <w:pStyle w:val="baabaaaaabaaba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 days</w:t>
      </w:r>
    </w:p>
    <w:p>
      <w:pPr>
        <w:pStyle w:val="baabaaaaabaabaaaaaaa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days</w:t>
      </w:r>
    </w:p>
    <w:p>
      <w:pPr>
        <w:pStyle w:val="baabaaaaabaabaaaaaaab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 days.</w:t>
      </w:r>
    </w:p>
    <w:p>
      <w:pPr>
        <w:pStyle w:val="baabaaaaabaabaaaaaaababaaaaabaaaabaa"/>
        <w:keepNext w:val="0"/>
        <w:keepLines w:val="0"/>
        <w:pageBreakBefore w:val="0"/>
        <w:widowControl/>
        <w:spacing w:before="0" w:after="160"/>
        <w:jc w:val="left"/>
      </w:pPr>
      <w:r>
        <w:t>9. The tangential component of stress on an plane inclined θ° to the direction of the force, may be obtained by multiplying the normal stress by</w:t>
      </w:r>
    </w:p>
    <w:p>
      <w:pPr>
        <w:pStyle w:val="baabaaaaabaabaaaaaaab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θ</w:t>
      </w:r>
    </w:p>
    <w:p>
      <w:pPr>
        <w:pStyle w:val="baabaaaaabaabaaaaaaab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θ</w:t>
      </w:r>
    </w:p>
    <w:p>
      <w:pPr>
        <w:pStyle w:val="baabaaaaabaabaaaaaaab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 θ cos θ</w:t>
      </w:r>
    </w:p>
    <w:p>
      <w:pPr>
        <w:pStyle w:val="baabaaaaabaabaaaaaaab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sin2θ</w:t>
      </w:r>
    </w:p>
    <w:p>
      <w:pPr>
        <w:pStyle w:val="baabaaaaabaabaaaaaaababaaaaabaaaabaaaaaab"/>
        <w:keepNext w:val="0"/>
        <w:keepLines w:val="0"/>
        <w:pageBreakBefore w:val="0"/>
        <w:widowControl/>
        <w:spacing w:before="0" w:after="160"/>
        <w:jc w:val="left"/>
      </w:pPr>
      <w:r>
        <w:t>10. A material is said to be perfectly elastic if</w:t>
      </w:r>
    </w:p>
    <w:p>
      <w:pPr>
        <w:pStyle w:val="baabaaaaabaabaaaaaaab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regains its original shape on removal of the load</w:t>
      </w:r>
    </w:p>
    <w:p>
      <w:pPr>
        <w:pStyle w:val="baabaaaaabaabaaaaaaababaaa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regains its original shape partially on removal of the load</w:t>
      </w:r>
    </w:p>
    <w:p>
      <w:pPr>
        <w:pStyle w:val="baabaaaaabaabaaaaaaababaaa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does not regain its original shape at all</w:t>
      </w:r>
    </w:p>
    <w:p>
      <w:pPr>
        <w:pStyle w:val="baabaaaaabaabaaaaaaababaaa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baaaaaaababaaaaabaaaabaaaaaababaaa"/>
        <w:keepNext w:val="0"/>
        <w:keepLines w:val="0"/>
        <w:pageBreakBefore w:val="0"/>
        <w:widowControl/>
        <w:spacing w:before="0" w:after="160"/>
        <w:jc w:val="left"/>
      </w:pPr>
      <w:r>
        <w:t>11. The slenderness ratio of a vertical column of a square cross-section of 2.5 cm sides and 300 cm length, is</w:t>
      </w:r>
    </w:p>
    <w:p>
      <w:pPr>
        <w:pStyle w:val="baabaaaaabaabaaaaaaababaaa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240</w:t>
      </w:r>
    </w:p>
    <w:p>
      <w:pPr>
        <w:pStyle w:val="baabaaaaabaabaaaaaaababaaa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360</w:t>
      </w:r>
    </w:p>
    <w:p>
      <w:pPr>
        <w:pStyle w:val="baabaaaaabaabaaaaaaababaaaaab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416</w:t>
      </w:r>
    </w:p>
    <w:p>
      <w:pPr>
        <w:pStyle w:val="baabaaaaabaabaaaaaaababaaaaabaa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500</w:t>
      </w:r>
    </w:p>
    <w:p>
      <w:pPr>
        <w:pStyle w:val="baabaaaaabaabaaaaaaababaaaaabaaaabaaaaaababaaaaaaba"/>
        <w:keepNext w:val="0"/>
        <w:keepLines w:val="0"/>
        <w:pageBreakBefore w:val="0"/>
        <w:widowControl/>
        <w:spacing w:before="0" w:after="160"/>
        <w:jc w:val="left"/>
      </w:pPr>
      <w:r>
        <w:t>12. When a rectangular beam is loaded longitudinally, shear develops on</w:t>
      </w:r>
    </w:p>
    <w:p>
      <w:pPr>
        <w:pStyle w:val="baabaaaaabaabaaaaaaababaaaaabaa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bottom fibre</w:t>
      </w:r>
    </w:p>
    <w:p>
      <w:pPr>
        <w:pStyle w:val="baabaaaaabaabaaaaaaababaaaaabaa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top fibre</w:t>
      </w:r>
    </w:p>
    <w:p>
      <w:pPr>
        <w:pStyle w:val="baabaaaaabaabaaaaaaababaaaaabaa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middle fibre</w:t>
      </w:r>
    </w:p>
    <w:p>
      <w:pPr>
        <w:pStyle w:val="baabaaaaabaabaaaaaaababaaaaabaaaab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every-horizontal plane.</w:t>
      </w:r>
    </w:p>
    <w:p>
      <w:pPr>
        <w:pStyle w:val="baabaaaaabaabaaaaaaababaaaaabaaaabaaaaaababaaaaaabaaaaab"/>
        <w:keepNext w:val="0"/>
        <w:keepLines w:val="0"/>
        <w:pageBreakBefore w:val="0"/>
        <w:widowControl/>
        <w:spacing w:before="0" w:after="160"/>
        <w:jc w:val="left"/>
      </w:pPr>
      <w:r>
        <w:t>13. For critical depth of flow of water in open channels, fc the specific energy must be :</w:t>
      </w:r>
    </w:p>
    <w:p>
      <w:pPr>
        <w:pStyle w:val="baabaaaaabaabaaaaaaababaaaaabaaaab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</w:t>
      </w:r>
    </w:p>
    <w:p>
      <w:pPr>
        <w:pStyle w:val="baabaaaaabaabaaaaaaababaaaaabaaaabaaaaaab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</w:t>
      </w:r>
    </w:p>
    <w:p>
      <w:pPr>
        <w:pStyle w:val="baabaaaaabaabaaaaaaababaaaaabaaaabaaaaaab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average of maximum and minimum</w:t>
      </w:r>
    </w:p>
    <w:p>
      <w:pPr>
        <w:pStyle w:val="baabaaaaabaabaaaaaaababaaaaabaaaabaaaaaab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baaaaaaababaaaaabaaaabaaaaaababaaaaaabaaaaababaaa"/>
        <w:keepNext w:val="0"/>
        <w:keepLines w:val="0"/>
        <w:pageBreakBefore w:val="0"/>
        <w:widowControl/>
        <w:spacing w:before="0" w:after="160"/>
        <w:jc w:val="left"/>
      </w:pPr>
      <w:r>
        <w:t>14. For the flow of liquid from an open ended tube (or nozzle) leading to the formation of spray of liquid drops, the number generally applied, is</w:t>
      </w:r>
    </w:p>
    <w:p>
      <w:pPr>
        <w:pStyle w:val="baabaaaaabaabaaaaaaababaaaaabaaaabaaaaaab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Froude number</w:t>
      </w:r>
    </w:p>
    <w:p>
      <w:pPr>
        <w:pStyle w:val="baabaaaaabaabaaaaaaababaaaaabaaaabaaaaaab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Weber number</w:t>
      </w:r>
    </w:p>
    <w:p>
      <w:pPr>
        <w:pStyle w:val="baabaaaaabaabaaaaaaababaaaaabaaaabaaaaaababaa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Reynold number</w:t>
      </w:r>
    </w:p>
    <w:p>
      <w:pPr>
        <w:pStyle w:val="baabaaaaabaabaaaaaaababaaaaabaaaabaaaaaababaa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Mach number.</w:t>
      </w:r>
    </w:p>
    <w:p>
      <w:pPr>
        <w:pStyle w:val="baabaaaaabaabaaaaaaababaaaaabaaaabaaaaaababaaaaaabaaaaababaaaaabaa"/>
        <w:keepNext w:val="0"/>
        <w:keepLines w:val="0"/>
        <w:pageBreakBefore w:val="0"/>
        <w:widowControl/>
        <w:spacing w:before="0" w:after="160"/>
        <w:jc w:val="left"/>
      </w:pPr>
      <w:r>
        <w:t>15. 'Flow net' can be drawn only if the flow is</w:t>
      </w:r>
    </w:p>
    <w:p>
      <w:pPr>
        <w:pStyle w:val="baabaaaaabaabaaaaaaababaaaaabaaaabaaaaaababaa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turbulent</w:t>
      </w:r>
    </w:p>
    <w:p>
      <w:pPr>
        <w:pStyle w:val="baabaaaaabaabaaaaaaababaaaaabaaaabaaaaaababaaa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rotational</w:t>
      </w:r>
    </w:p>
    <w:p>
      <w:pPr>
        <w:pStyle w:val="baabaaaaabaabaaaaaaababaaaaabaaaabaaaaaababaaa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distortion</w:t>
      </w:r>
    </w:p>
    <w:p>
      <w:pPr>
        <w:pStyle w:val="baabaaaaabaabaaaaaaababaaaaabaaaabaaaaaababaaaaaaba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baaaaaaababaaaaabaaaabaaaaaababaaaaaabaaaaababaaaaabaaaaaba"/>
        <w:keepNext w:val="0"/>
        <w:keepLines w:val="0"/>
        <w:pageBreakBefore w:val="0"/>
        <w:widowControl/>
        <w:spacing w:before="0" w:after="160"/>
        <w:jc w:val="left"/>
      </w:pPr>
      <w:r>
        <w:t>16. For the two dimensional flow, the stream function is given by ψ = 2xy. The velocity at a point (3, 4) is</w:t>
      </w:r>
    </w:p>
    <w:p>
      <w:pPr>
        <w:pStyle w:val="baabaaaaabaabaaaaaaababaaaaabaaaabaaaaaababaaaaaaba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m/sec</w:t>
      </w:r>
    </w:p>
    <w:p>
      <w:pPr>
        <w:pStyle w:val="baabaaaaabaabaaaaaaababaaaaabaaaabaaaaaababaaaaaaba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m/sec</w:t>
      </w:r>
    </w:p>
    <w:p>
      <w:pPr>
        <w:pStyle w:val="baabaaaaabaabaaaaaaababaaaaabaaaabaaaaaababaaaaaabaaaaab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m/sec</w:t>
      </w:r>
    </w:p>
    <w:p>
      <w:pPr>
        <w:pStyle w:val="baabaaaaabaabaaaaaaababaaaaabaaaabaaaaaababaaaaaabaaaaababa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m/sec.</w:t>
      </w:r>
    </w:p>
    <w:p>
      <w:pPr>
        <w:pStyle w:val="baabaaaaabaabaaaaaaababaaaaabaaaabaaaaaababaaaaaabaaaaababaaaaabaaaaabaaabaa"/>
        <w:keepNext w:val="0"/>
        <w:keepLines w:val="0"/>
        <w:pageBreakBefore w:val="0"/>
        <w:widowControl/>
        <w:spacing w:before="0" w:after="160"/>
        <w:jc w:val="left"/>
      </w:pPr>
      <w:r>
        <w:t>17. The angle between the directions of the failure and the major principal plane, is equal to</w:t>
      </w:r>
    </w:p>
    <w:p>
      <w:pPr>
        <w:pStyle w:val="baabaaaaabaabaaaaaaababaaaaabaaaabaaaaaababaaaaaabaaaaab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90° + effective angle of shearing resistance</w:t>
      </w:r>
    </w:p>
    <w:p>
      <w:pPr>
        <w:pStyle w:val="baabaaaaabaabaaaaaaababaaaaabaaaabaaaaaababaaaaaabaaaaab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90° + half of the angle of shearing resistance</w:t>
      </w:r>
    </w:p>
    <w:p>
      <w:pPr>
        <w:pStyle w:val="baabaaaaabaabaaaaaaababaaaaabaaaabaaaaaababaaaaaabaaaaab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 - half of the angle of shearing resistance</w:t>
      </w:r>
    </w:p>
    <w:p>
      <w:pPr>
        <w:pStyle w:val="baabaaaaabaabaaaaaaababaaaaabaaaabaaaaaababaaaaaabaaaaababaa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45° + half of the angle of shearing resistance.</w:t>
      </w:r>
    </w:p>
    <w:p>
      <w:pPr>
        <w:pStyle w:val="baabaaaaabaabaaaaaaababaaaaabaaaabaaaaaababaaaaaabaaaaababaaaaabaaaaabaaabaaaaaab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baaaaabaabaaaaaaababaaaaabaaaabaaaaaababaaaaaabaaaaababaaa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Kaolinite shows a very little sign of swelling on wetting</w:t>
      </w:r>
    </w:p>
    <w:p>
      <w:pPr>
        <w:pStyle w:val="baabaaaaabaabaaaaaaababaaaaabaaaabaaaaaababaaaaaabaaaaababaa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Kaolinite when wet, becomes moderately plastic because negative electro magnetic charges on platelets attrack water</w:t>
      </w:r>
    </w:p>
    <w:p>
      <w:pPr>
        <w:pStyle w:val="baabaaaaabaabaaaaaaababaaaaabaaaabaaaaaababaaaaaabaaaaababaaa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Kaolinite is also called China clay</w:t>
      </w:r>
    </w:p>
    <w:p>
      <w:pPr>
        <w:pStyle w:val="baabaaaaabaabaaaaaaababaaaaabaaaabaaaaaababaaaaaabaaaaababaaa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baaaaaaababaaaaabaaaabaaaaaababaaaaaabaaaaababaaaaabaaaaabaaabaaaaaabaaaab"/>
        <w:keepNext w:val="0"/>
        <w:keepLines w:val="0"/>
        <w:pageBreakBefore w:val="0"/>
        <w:widowControl/>
        <w:spacing w:before="0" w:after="160"/>
        <w:jc w:val="left"/>
      </w:pPr>
      <w:r>
        <w:t>19. Darcy's law is applicable to seepage if a soil is</w:t>
      </w:r>
    </w:p>
    <w:p>
      <w:pPr>
        <w:pStyle w:val="baabaaaaabaabaaaaaaababaaaaabaaaabaaaaaababaaaaaabaaaaababaaaaab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homogeneous</w:t>
      </w:r>
    </w:p>
    <w:p>
      <w:pPr>
        <w:pStyle w:val="baabaaaaabaabaaaaaaababaaaaabaaaabaaaaaababaaaaaabaaaaababaaaaab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isotropic</w:t>
      </w:r>
    </w:p>
    <w:p>
      <w:pPr>
        <w:pStyle w:val="baabaaaaabaabaaaaaaababaaaaabaaaabaaaaaababaaaaaabaaaaababaaaaab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incompressible</w:t>
      </w:r>
    </w:p>
    <w:p>
      <w:pPr>
        <w:pStyle w:val="baabaaaaabaabaaaaaaababaaaaabaaaabaaaaaababaaaaaabaaaaababaaaaabaa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baaaaaaababaaaaabaaaabaaaaaababaaaaaabaaaaababaaaaabaaaaabaaabaaaaaabaaaabaaaab"/>
        <w:keepNext w:val="0"/>
        <w:keepLines w:val="0"/>
        <w:pageBreakBefore w:val="0"/>
        <w:widowControl/>
        <w:spacing w:before="0" w:after="160"/>
        <w:jc w:val="left"/>
      </w:pPr>
      <w:r>
        <w:t>20. The factor which affects the compaction, is</w:t>
      </w:r>
    </w:p>
    <w:p>
      <w:pPr>
        <w:pStyle w:val="baabaaaaabaabaaaaaaababaaaaabaaaabaaaaaababaaaaaabaaaaababaaaaabaa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compacting content</w:t>
      </w:r>
    </w:p>
    <w:p>
      <w:pPr>
        <w:pStyle w:val="baabaaaaabaabaaaaaaababaaaaabaaaabaaaaaababaaaaaabaaaaababaaaaabaa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compaction</w:t>
      </w:r>
    </w:p>
    <w:p>
      <w:pPr>
        <w:pStyle w:val="baabaaaaabaabaaaaaaababaaaaabaaaabaaaaaababaaaaaabaaaaababaaaaabaa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type of soil</w:t>
      </w:r>
    </w:p>
    <w:p>
      <w:pPr>
        <w:pStyle w:val="baabaaaaabaabaaaaaaababaaaaabaaaabaaaaaababaaaaaabaaaaababaaaaabaaaaab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baaaaaaababaaaaabaaaabaaaaaababaaaaaabaaaaababaaaaabaaaaabaaabaaaaaabaaaabaaaabaaaab"/>
        <w:keepNext w:val="0"/>
        <w:keepLines w:val="0"/>
        <w:pageBreakBefore w:val="0"/>
        <w:widowControl/>
        <w:spacing w:before="0" w:after="160"/>
        <w:jc w:val="left"/>
      </w:pPr>
      <w:r>
        <w:t>21. The length of the lap in a compression member is kept greater than bar diameter x (Permissible stress in bar / Five times the bond stress) or</w:t>
      </w:r>
    </w:p>
    <w:p>
      <w:pPr>
        <w:pStyle w:val="baabaaaaabaabaaaaaaababaaaaabaaaabaaaaaababaaaaaabaaaaababaaaaabaaaaab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 bar diameters</w:t>
      </w:r>
    </w:p>
    <w:p>
      <w:pPr>
        <w:pStyle w:val="baabaaaaabaabaaaaaaababaaaaabaaaabaaaaaababaaaaaabaaaaababaaaaabaaaaab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 bar diameters</w:t>
      </w:r>
    </w:p>
    <w:p>
      <w:pPr>
        <w:pStyle w:val="baabaaaaabaabaaaaaaababaaaaabaaaabaaaaaababaaaaaabaaaaababaaaaabaaaaabaaab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bar diameters</w:t>
      </w:r>
    </w:p>
    <w:p>
      <w:pPr>
        <w:pStyle w:val="baabaaaaabaabaaaaaaababaaaaabaaaabaaaaaababaaaaaabaaaaababaaaaabaaaaabaaab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 bar diameters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Top bars are extended to the projecting parts of the combined footing of two columns L distance apart for a distance of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 L from the outer edge of column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 L from the centre edge of column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distance of projection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one-fourth the distance of projection.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In a singly reinforced beam, the effective depth is measured from its compression edge to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tensile edge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reinforcement</w:t>
      </w:r>
    </w:p>
    <w:p>
      <w:pPr>
        <w:pStyle w:val="c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neutral axis of the beam</w:t>
      </w:r>
    </w:p>
    <w:p>
      <w:pPr>
        <w:pStyle w:val="c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longitudinal central axis.</w:t>
      </w:r>
    </w:p>
    <w:p>
      <w:pPr>
        <w:pStyle w:val="caabaaaabaa"/>
        <w:keepNext w:val="0"/>
        <w:keepLines w:val="0"/>
        <w:pageBreakBefore w:val="0"/>
        <w:widowControl/>
        <w:spacing w:before="0" w:after="160"/>
        <w:jc w:val="left"/>
      </w:pPr>
      <w:r>
        <w:t>24. The allowable tensile stress in mild steel stirrups, reinforced cement concrete, is</w:t>
      </w:r>
    </w:p>
    <w:p>
      <w:pPr>
        <w:pStyle w:val="c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1400 kg/cm2</w:t>
      </w:r>
    </w:p>
    <w:p>
      <w:pPr>
        <w:pStyle w:val="c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190 kg/cm2</w:t>
      </w:r>
    </w:p>
    <w:p>
      <w:pPr>
        <w:pStyle w:val="c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260 kg/cm2</w:t>
      </w:r>
    </w:p>
    <w:p>
      <w:pPr>
        <w:pStyle w:val="c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230 kg/cm2</w:t>
      </w:r>
    </w:p>
    <w:p>
      <w:pPr>
        <w:pStyle w:val="caabaaaabaaabaaa"/>
        <w:keepNext w:val="0"/>
        <w:keepLines w:val="0"/>
        <w:pageBreakBefore w:val="0"/>
        <w:widowControl/>
        <w:spacing w:before="0" w:after="160"/>
        <w:jc w:val="left"/>
      </w:pPr>
      <w:r>
        <w:t>25. A projecting piece usually provided to support a truss, is</w:t>
      </w:r>
    </w:p>
    <w:p>
      <w:pPr>
        <w:pStyle w:val="c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cornice</w:t>
      </w:r>
    </w:p>
    <w:p>
      <w:pPr>
        <w:pStyle w:val="c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coping</w:t>
      </w:r>
    </w:p>
    <w:p>
      <w:pPr>
        <w:pStyle w:val="c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frieze</w:t>
      </w:r>
    </w:p>
    <w:p>
      <w:pPr>
        <w:pStyle w:val="c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lintal.</w:t>
      </w:r>
    </w:p>
    <w:p>
      <w:pPr>
        <w:pStyle w:val="caabaaaabaaabaaaaaaba"/>
        <w:keepNext w:val="0"/>
        <w:keepLines w:val="0"/>
        <w:pageBreakBefore w:val="0"/>
        <w:widowControl/>
        <w:spacing w:before="0" w:after="160"/>
        <w:jc w:val="left"/>
      </w:pPr>
      <w:r>
        <w:t>26. A stair should not have pitch more than</w:t>
      </w:r>
    </w:p>
    <w:p>
      <w:pPr>
        <w:pStyle w:val="c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40°</w:t>
      </w:r>
    </w:p>
    <w:p>
      <w:pPr>
        <w:pStyle w:val="caab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50°</w:t>
      </w:r>
    </w:p>
    <w:p>
      <w:pPr>
        <w:pStyle w:val="caabaaaab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60°.</w:t>
      </w:r>
    </w:p>
    <w:p>
      <w:pPr>
        <w:pStyle w:val="caabaaaabaaabaaaaaabaaabaa"/>
        <w:keepNext w:val="0"/>
        <w:keepLines w:val="0"/>
        <w:pageBreakBefore w:val="0"/>
        <w:widowControl/>
        <w:spacing w:before="0" w:after="160"/>
        <w:jc w:val="left"/>
      </w:pPr>
      <w:r>
        <w:t>27. According to IS : 382-1963, a good aggregate should be</w:t>
      </w:r>
    </w:p>
    <w:p>
      <w:pPr>
        <w:pStyle w:val="caab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chemically inert</w:t>
      </w:r>
    </w:p>
    <w:p>
      <w:pPr>
        <w:pStyle w:val="caab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sufficiently strong</w:t>
      </w:r>
    </w:p>
    <w:p>
      <w:pPr>
        <w:pStyle w:val="caaba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hard and durable</w:t>
      </w:r>
    </w:p>
    <w:p>
      <w:pPr>
        <w:pStyle w:val="caabaaaabaa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baaaaaabaaabaaaaaab"/>
        <w:keepNext w:val="0"/>
        <w:keepLines w:val="0"/>
        <w:pageBreakBefore w:val="0"/>
        <w:widowControl/>
        <w:spacing w:before="0" w:after="160"/>
        <w:jc w:val="left"/>
      </w:pPr>
      <w:r>
        <w:t>28. Water required per bag of cement, is</w:t>
      </w:r>
    </w:p>
    <w:p>
      <w:pPr>
        <w:pStyle w:val="caabaaaabaa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 kg</w:t>
      </w:r>
    </w:p>
    <w:p>
      <w:pPr>
        <w:pStyle w:val="caabaaaabaa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 kg</w:t>
      </w:r>
    </w:p>
    <w:p>
      <w:pPr>
        <w:pStyle w:val="caabaaaabaa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28 kg</w:t>
      </w:r>
    </w:p>
    <w:p>
      <w:pPr>
        <w:pStyle w:val="caabaaaabaa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35 kg</w:t>
      </w:r>
    </w:p>
    <w:p>
      <w:pPr>
        <w:pStyle w:val="caabaaaabaaabaaaaaabaaabaaaaaabaaaab"/>
        <w:keepNext w:val="0"/>
        <w:keepLines w:val="0"/>
        <w:pageBreakBefore w:val="0"/>
        <w:widowControl/>
        <w:spacing w:before="0" w:after="160"/>
        <w:jc w:val="left"/>
      </w:pPr>
      <w:r>
        <w:t>29. In a rapid sand filter, air binding is caused due to excessive</w:t>
      </w:r>
    </w:p>
    <w:p>
      <w:pPr>
        <w:pStyle w:val="caabaaaabaaaba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negative pressure</w:t>
      </w:r>
    </w:p>
    <w:p>
      <w:pPr>
        <w:pStyle w:val="caabaaaabaaabaaaaaab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</w:t>
      </w:r>
    </w:p>
    <w:p>
      <w:pPr>
        <w:pStyle w:val="caabaaaabaaabaaaaaab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turbidity</w:t>
      </w:r>
    </w:p>
    <w:p>
      <w:pPr>
        <w:pStyle w:val="caabaaaabaaabaaaaaab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pressure</w:t>
      </w:r>
    </w:p>
    <w:p>
      <w:pPr>
        <w:pStyle w:val="caabaaaabaaabaaaaaabaaabaaaaaabaaaababaaa"/>
        <w:keepNext w:val="0"/>
        <w:keepLines w:val="0"/>
        <w:pageBreakBefore w:val="0"/>
        <w:widowControl/>
        <w:spacing w:before="0" w:after="160"/>
        <w:jc w:val="left"/>
      </w:pPr>
      <w:r>
        <w:t>30. The pH value of water is kept slightly less than 7 so that hydrochloride ions may combine with ammonia ions to form</w:t>
      </w:r>
    </w:p>
    <w:p>
      <w:pPr>
        <w:pStyle w:val="caabaaaabaaabaaaaaab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Mono-chloramine (NHCl)</w:t>
      </w:r>
    </w:p>
    <w:p>
      <w:pPr>
        <w:pStyle w:val="caabaaaabaaabaaaaaab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Di-chloramine (NH2Cl)</w:t>
      </w:r>
    </w:p>
    <w:p>
      <w:pPr>
        <w:pStyle w:val="caabaaaabaaabaaaaaab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Nitrogen trichloramine (NCl3)</w:t>
      </w:r>
    </w:p>
    <w:p>
      <w:pPr>
        <w:pStyle w:val="caabaaaabaaabaaaaaaba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baaaaaabaaabaaaaaabaaaababaaaaaaab"/>
        <w:keepNext w:val="0"/>
        <w:keepLines w:val="0"/>
        <w:pageBreakBefore w:val="0"/>
        <w:widowControl/>
        <w:spacing w:before="0" w:after="160"/>
        <w:jc w:val="left"/>
      </w:pPr>
      <w:r>
        <w:t>31. The most effective arrangement for diverting excess storm water into a natural drainage, is</w:t>
      </w:r>
    </w:p>
    <w:p>
      <w:pPr>
        <w:pStyle w:val="caabaaaabaaabaaaaaaba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leaping weir</w:t>
      </w:r>
    </w:p>
    <w:p>
      <w:pPr>
        <w:pStyle w:val="caabaaaabaaabaaaaaabaaab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overflow weir</w:t>
      </w:r>
    </w:p>
    <w:p>
      <w:pPr>
        <w:pStyle w:val="caabaaaabaaabaaaaaabaaab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siphon spill way</w:t>
      </w:r>
    </w:p>
    <w:p>
      <w:pPr>
        <w:pStyle w:val="caabaaaabaaabaaaaaabaaabaa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baaaaaabaaabaaaaaabaaaababaaaaaaabaaaba"/>
        <w:keepNext w:val="0"/>
        <w:keepLines w:val="0"/>
        <w:pageBreakBefore w:val="0"/>
        <w:widowControl/>
        <w:spacing w:before="0" w:after="160"/>
        <w:jc w:val="left"/>
      </w:pPr>
      <w:r>
        <w:t>32. In a fully mechanised composting plant, involves</w:t>
      </w:r>
    </w:p>
    <w:p>
      <w:pPr>
        <w:pStyle w:val="caabaaaabaaabaaaaaabaaabaa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mechanized receipt</w:t>
      </w:r>
    </w:p>
    <w:p>
      <w:pPr>
        <w:pStyle w:val="caabaaaabaaabaaaaaabaaabaaaaaab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mechanized segregation</w:t>
      </w:r>
    </w:p>
    <w:p>
      <w:pPr>
        <w:pStyle w:val="caabaaaabaaabaaaaaabaaabaaaaaab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mechanized pulverising of refuse</w:t>
      </w:r>
    </w:p>
    <w:p>
      <w:pPr>
        <w:pStyle w:val="caabaaaabaaabaaaaaabaaabaaaaaab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baaaabaaabaaaaaabaaabaaaaaabaaaababaaaaaaabaaabaaaaab"/>
        <w:keepNext w:val="0"/>
        <w:keepLines w:val="0"/>
        <w:pageBreakBefore w:val="0"/>
        <w:widowControl/>
        <w:spacing w:before="0" w:after="160"/>
        <w:jc w:val="left"/>
      </w:pPr>
      <w:r>
        <w:t>33. The difference in level between the top of a bank and supply level in a canal, is called</w:t>
      </w:r>
    </w:p>
    <w:p>
      <w:pPr>
        <w:pStyle w:val="caabaaaabaaabaaaaaabaaabaaaaaab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berm</w:t>
      </w:r>
    </w:p>
    <w:p>
      <w:pPr>
        <w:pStyle w:val="caabaaaabaaabaaaaaabaaabaaaaaab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board</w:t>
      </w:r>
    </w:p>
    <w:p>
      <w:pPr>
        <w:pStyle w:val="caabaaaabaaabaaaaaabaaabaaaaaabaaaababa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 of bank</w:t>
      </w:r>
    </w:p>
    <w:p>
      <w:pPr>
        <w:pStyle w:val="caabaaaabaaabaaaaaabaaabaaaaaabaaaababa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baaaaaabaaabaaaaaabaaaababaaaaaaabaaabaaaaabaabaa"/>
        <w:keepNext w:val="0"/>
        <w:keepLines w:val="0"/>
        <w:pageBreakBefore w:val="0"/>
        <w:widowControl/>
        <w:spacing w:before="0" w:after="160"/>
        <w:jc w:val="left"/>
      </w:pPr>
      <w:r>
        <w:t>34. Pick up the incorrect statement from the following:</w:t>
      </w:r>
    </w:p>
    <w:p>
      <w:pPr>
        <w:pStyle w:val="caabaaaabaaabaaaaaabaaabaaaaaabaaaababa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free flooding irrigation, water is admitted at one corner of a field and is allowed to spread over the entire area</w:t>
      </w:r>
    </w:p>
    <w:p>
      <w:pPr>
        <w:pStyle w:val="caabaaaabaaabaaaaaabaaabaaaaaabaaaababa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check method of irrigation, the field is divided into smaller compartments and water is admitted to each in turn</w:t>
      </w:r>
    </w:p>
    <w:p>
      <w:pPr>
        <w:pStyle w:val="caabaaaabaaabaaaaaabaaabaaaaaabaaaababa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furrow irrigation water is admitted between the rows of plants in the field</w:t>
      </w:r>
    </w:p>
    <w:p>
      <w:pPr>
        <w:pStyle w:val="caabaaaabaaabaaaaaabaaabaaaaaabaaaababaa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baaaaaabaaabaaaaaabaaaababaaaaaaabaaabaaaaabaabaaaaaab"/>
        <w:keepNext w:val="0"/>
        <w:keepLines w:val="0"/>
        <w:pageBreakBefore w:val="0"/>
        <w:widowControl/>
        <w:spacing w:before="0" w:after="160"/>
        <w:jc w:val="left"/>
      </w:pPr>
      <w:r>
        <w:t>35. A fall which maintains its depth, is</w:t>
      </w:r>
    </w:p>
    <w:p>
      <w:pPr>
        <w:pStyle w:val="caabaaaabaaabaaaaaabaaabaaaaaabaaaababaa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trapezoidal notch fall</w:t>
      </w:r>
    </w:p>
    <w:p>
      <w:pPr>
        <w:pStyle w:val="caabaaaabaaabaaaaaabaaabaaaaaabaaaababaa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low weir fall</w:t>
      </w:r>
    </w:p>
    <w:p>
      <w:pPr>
        <w:pStyle w:val="caabaaaabaaabaaaaaabaaabaaaaaabaaaababaaa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rectangular notch fall</w:t>
      </w:r>
    </w:p>
    <w:p>
      <w:pPr>
        <w:pStyle w:val="caabaaaabaaabaaaaaabaaabaaaaaabaaaababaaa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baaaaaabaaabaaaaaabaaaababaaa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>36. For the conditions enumerated to provide a crossing at C1 You will probably provide</w:t>
      </w:r>
    </w:p>
    <w:p>
      <w:pPr>
        <w:pStyle w:val="caabaaaabaaabaaaaaabaaabaaaaaabaaaababaaa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caabaaaabaaabaaaaaabaaabaaaaaabaaaababaaaaaaab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super-passage</w:t>
      </w:r>
    </w:p>
    <w:p>
      <w:pPr>
        <w:pStyle w:val="caabaaaabaaabaaaaaabaaabaaaaaabaaaababaaaaaaabaaaba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syphon aqueduct</w:t>
      </w:r>
    </w:p>
    <w:p>
      <w:pPr>
        <w:pStyle w:val="caabaaaabaaabaaaaaabaaabaaaaaabaaaababaaaaaaabaaaba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baaaaaabaaabaaaaaabaaaababaaaaaaabaaabaaaaabaabaaaaaabaaaabaabaa"/>
        <w:keepNext w:val="0"/>
        <w:keepLines w:val="0"/>
        <w:pageBreakBefore w:val="0"/>
        <w:widowControl/>
        <w:spacing w:before="0" w:after="160"/>
        <w:jc w:val="left"/>
      </w:pPr>
      <w:r>
        <w:t>37. Setting out of Lemniscate transition curves, is done with</w:t>
      </w:r>
    </w:p>
    <w:p>
      <w:pPr>
        <w:pStyle w:val="caabaaaabaaabaaaaaabaaabaaaaaabaaaababaaaaaaabaaaba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offsets</w:t>
      </w:r>
    </w:p>
    <w:p>
      <w:pPr>
        <w:pStyle w:val="caabaaaabaaabaaaaaabaaabaaaaaabaaaababaaaaaaabaaaba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radial offsets</w:t>
      </w:r>
    </w:p>
    <w:p>
      <w:pPr>
        <w:pStyle w:val="caabaaaabaaabaaaaaabaaabaaaaaabaaaababaaaaaaabaaabaa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deflection angles</w:t>
      </w:r>
    </w:p>
    <w:p>
      <w:pPr>
        <w:pStyle w:val="caabaaaabaaabaaaaaabaaabaaaaaabaaaababaaaaaaabaaabaaaaab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polar deflection angles.</w:t>
      </w:r>
    </w:p>
    <w:p>
      <w:pPr>
        <w:pStyle w:val="caabaaaabaaabaaaaaabaaabaaaaaabaaaababaaaaaaabaaabaaaaabaabaaaaaabaaaabaabaaaaaab"/>
        <w:keepNext w:val="0"/>
        <w:keepLines w:val="0"/>
        <w:pageBreakBefore w:val="0"/>
        <w:widowControl/>
        <w:spacing w:before="0" w:after="160"/>
        <w:jc w:val="left"/>
      </w:pPr>
      <w:r>
        <w:t>38. The total length of a valley formed by two gradients - 3% and + 2% curve between the two tangent points to provide a rate of change of centrifugal acceleration 0.6 m/sec2, for a design speed 100 km ph, is</w:t>
      </w:r>
    </w:p>
    <w:p>
      <w:pPr>
        <w:pStyle w:val="caabaaaabaaabaaaaaabaaabaaaaaabaaaababaaaaaaabaaabaaaaabaab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16.0 m</w:t>
      </w:r>
    </w:p>
    <w:p>
      <w:pPr>
        <w:pStyle w:val="caabaaaabaaabaaaaaabaaabaaaaaabaaaababaaaaaaabaaabaaaaaba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42.3 m</w:t>
      </w:r>
    </w:p>
    <w:p>
      <w:pPr>
        <w:pStyle w:val="caabaaaabaaabaaaaaabaaabaaaaaabaaaababaaaaaaabaaabaaaaabaab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84.6 m</w:t>
      </w:r>
    </w:p>
    <w:p>
      <w:pPr>
        <w:pStyle w:val="caabaaaabaaabaaaaaabaaabaaaaaabaaaababaaaaaaabaaabaaaaabaabaa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baaaaaabaaabaaaaaabaaaababaaaaaaabaaabaaaaabaabaaaaaabaaaabaabaaaaaabaaaba"/>
        <w:keepNext w:val="0"/>
        <w:keepLines w:val="0"/>
        <w:pageBreakBefore w:val="0"/>
        <w:widowControl/>
        <w:spacing w:before="0" w:after="160"/>
        <w:jc w:val="left"/>
      </w:pPr>
      <w:r>
        <w:t>39. If the cross slope of a country is 25% to 60%, the terrain is classified as</w:t>
      </w:r>
    </w:p>
    <w:p>
      <w:pPr>
        <w:pStyle w:val="caabaaaabaaabaaaaaabaaabaaaaaabaaaababaaaaaaabaaabaaaaabaabaa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plain</w:t>
      </w:r>
    </w:p>
    <w:p>
      <w:pPr>
        <w:pStyle w:val="caabaaaabaaabaaaaaabaaabaaaaaabaaaababaaaaaaabaaabaaaaabaabaa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rolling</w:t>
      </w:r>
    </w:p>
    <w:p>
      <w:pPr>
        <w:pStyle w:val="caabaaaabaaabaaaaaabaaabaaaaaabaaaababaaaaaaabaaabaaaaabaabaa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steep</w:t>
      </w:r>
    </w:p>
    <w:p>
      <w:pPr>
        <w:pStyle w:val="caabaaaabaaabaaaaaabaaabaaaaaabaaaababaaaaaaabaaabaaaaabaabaaaaaab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mountainous.</w:t>
      </w:r>
    </w:p>
    <w:p>
      <w:pPr>
        <w:pStyle w:val="caabaaaabaaabaaaaaabaaabaaaaaabaaaababaaaaaaabaaabaaaaabaabaaaaaabaaaabaabaaaaaabaaabaaaaab"/>
        <w:keepNext w:val="0"/>
        <w:keepLines w:val="0"/>
        <w:pageBreakBefore w:val="0"/>
        <w:widowControl/>
        <w:spacing w:before="0" w:after="160"/>
        <w:jc w:val="left"/>
      </w:pPr>
      <w:r>
        <w:t>40. Full amount of extra width of a pavement on the curve, is provided at</w:t>
      </w:r>
    </w:p>
    <w:p>
      <w:pPr>
        <w:pStyle w:val="caabaaaabaaabaaaaaabaaabaaaaaabaaaababaaaaaaabaaabaaaaabaabaaaaaab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beginning of the transition curve</w:t>
      </w:r>
    </w:p>
    <w:p>
      <w:pPr>
        <w:pStyle w:val="caabaaaabaaabaaaaaabaaabaaaaaabaaaababaaaaaaabaaabaaaaabaabaaaaaab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of the transition curve</w:t>
      </w:r>
    </w:p>
    <w:p>
      <w:pPr>
        <w:pStyle w:val="caabaaaabaaabaaaaaabaaabaaaaaabaaaababaaaaaaabaaabaaaaabaabaaaaaaba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of the circular curve</w:t>
      </w:r>
    </w:p>
    <w:p>
      <w:pPr>
        <w:pStyle w:val="caabaaaabaaabaaaaaabaaabaaaaaabaaaababaaaaaaabaaabaaaaabaabaaaaaabaaaab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centre of the circular curve.</w:t>
      </w:r>
    </w:p>
    <w:p>
      <w:pPr>
        <w:pStyle w:val="caabaaaabaaabaaaaaabaaabaaaaaabaaaababaaaaaaabaaabaaaaabaabaaaaaabaaaabaabaaaaaabaaabaaaaabaaaba"/>
        <w:keepNext w:val="0"/>
        <w:keepLines w:val="0"/>
        <w:pageBreakBefore w:val="0"/>
        <w:widowControl/>
        <w:spacing w:before="0" w:after="160"/>
        <w:jc w:val="left"/>
      </w:pPr>
      <w:r>
        <w:t>41. The concrete work for the following part of the building of specified thickness is measured in square metres</w:t>
      </w:r>
    </w:p>
    <w:p>
      <w:pPr>
        <w:pStyle w:val="caabaaaabaaabaaaaaabaaabaaaaaabaaaababaaaaaaabaaabaaaaabaabaaaaaabaaaabaab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Floors</w:t>
      </w:r>
    </w:p>
    <w:p>
      <w:pPr>
        <w:pStyle w:val="caabaaaabaaabaaaaaabaaabaaaaaabaaaababaaaaaaabaaabaaaaabaabaaaaaabaaaab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</w:t>
      </w:r>
    </w:p>
    <w:p>
      <w:pPr>
        <w:pStyle w:val="caabaaaabaaabaaaaaabaaabaaaaaabaaaababaaaaaaabaaabaaaaabaabaaaaaabaaaabaab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panels</w:t>
      </w:r>
    </w:p>
    <w:p>
      <w:pPr>
        <w:pStyle w:val="caabaaaabaaabaaaaaabaaabaaaaaabaaaababaaaaaaabaaabaaaaabaabaaaaaabaaaabaab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 long and short wall method of estimation, the length of long wall is the centre to centre distance between the walls and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breadth of the wall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breadth of wall on each side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fourth breadth of wall on each side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actual expenditure involved to complete a work including incidental, establishment and travelling charges, is called actual cost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formal acceptance by the administrative department for incurring an expenditure on the work, is called administrative approval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order of a competent authority sanctioning a properly detailed estimate of the cost of a work of construction or repair is called technical sanction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The volume is measured correct to the nearest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d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d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d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daabaaaaaababaaa"/>
        <w:keepNext w:val="0"/>
        <w:keepLines w:val="0"/>
        <w:pageBreakBefore w:val="0"/>
        <w:widowControl/>
        <w:spacing w:before="0" w:after="160"/>
        <w:jc w:val="left"/>
      </w:pPr>
      <w:r>
        <w:t>45. Works costing less than Rs. 20,000 are treated as</w:t>
      </w:r>
    </w:p>
    <w:p>
      <w:pPr>
        <w:pStyle w:val="d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d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d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d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46. Optimistic time, most likely time and pessimistic times for the activities of a network in the given figure are written above their arrows. If the contractual obligation time for the project is 75, the latest occurrence time for the event 2, is </w:t>
      </w:r>
    </w:p>
    <w:p>
      <w:pPr>
        <w:pStyle w:val="d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</w:t>
      </w:r>
    </w:p>
    <w:p>
      <w:pPr>
        <w:pStyle w:val="d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</w:t>
      </w:r>
    </w:p>
    <w:p>
      <w:pPr>
        <w:pStyle w:val="daaba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</w:t>
      </w:r>
    </w:p>
    <w:p>
      <w:pPr>
        <w:pStyle w:val="daaba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daabaaaaaababaaaaaabaaabaa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ba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Backward pass is used for calculating the latest occurence time</w:t>
      </w:r>
    </w:p>
    <w:p>
      <w:pPr>
        <w:pStyle w:val="daaba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value of earliest expected time is used if there are more than one value of any event</w:t>
      </w:r>
    </w:p>
    <w:p>
      <w:pPr>
        <w:pStyle w:val="daabaaaaaa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value of latest occurrence time is used if there are more than one value of any event</w:t>
      </w:r>
    </w:p>
    <w:p>
      <w:pPr>
        <w:pStyle w:val="daabaaaaaab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baaaaaabaaabaaaaaab"/>
        <w:keepNext w:val="0"/>
        <w:keepLines w:val="0"/>
        <w:pageBreakBefore w:val="0"/>
        <w:widowControl/>
        <w:spacing w:before="0" w:after="160"/>
        <w:jc w:val="left"/>
      </w:pPr>
      <w:r>
        <w:t>48. Henry Gantt developed Bar charts for planning and scheduling of projects in</w:t>
      </w:r>
    </w:p>
    <w:p>
      <w:pPr>
        <w:pStyle w:val="daabaaaaaab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1900</w:t>
      </w:r>
    </w:p>
    <w:p>
      <w:pPr>
        <w:pStyle w:val="daabaaaaaababaaa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1920</w:t>
      </w:r>
    </w:p>
    <w:p>
      <w:pPr>
        <w:pStyle w:val="daabaaaaaababaaa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daabaaaaaababaaa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daabaaaaaababaaaaaabaaabaaaaaababaaa"/>
        <w:keepNext w:val="0"/>
        <w:keepLines w:val="0"/>
        <w:pageBreakBefore w:val="0"/>
        <w:widowControl/>
        <w:spacing w:before="0" w:after="160"/>
        <w:jc w:val="left"/>
      </w:pPr>
      <w:r>
        <w:t>49. The fuse large includes</w:t>
      </w:r>
    </w:p>
    <w:p>
      <w:pPr>
        <w:pStyle w:val="daabaaaaaababaaaaaab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passengers chamber</w:t>
      </w:r>
    </w:p>
    <w:p>
      <w:pPr>
        <w:pStyle w:val="daabaaaaaababaaaaaab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pilot's cabin</w:t>
      </w:r>
    </w:p>
    <w:p>
      <w:pPr>
        <w:pStyle w:val="daabaaaaaababaaaaaab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tail of aircraft</w:t>
      </w:r>
    </w:p>
    <w:p>
      <w:pPr>
        <w:pStyle w:val="daabaaaaaababaaaaaab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baaaaaabaaabaaaaaababaaaaaaab"/>
        <w:keepNext w:val="0"/>
        <w:keepLines w:val="0"/>
        <w:pageBreakBefore w:val="0"/>
        <w:widowControl/>
        <w:spacing w:before="0" w:after="160"/>
        <w:jc w:val="left"/>
      </w:pPr>
      <w:r>
        <w:t>50. The best direction of a runway is along the direction of</w:t>
      </w:r>
    </w:p>
    <w:p>
      <w:pPr>
        <w:pStyle w:val="daabaaaaaababaaaaaab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longest line on wind rose diagram</w:t>
      </w:r>
    </w:p>
    <w:p>
      <w:pPr>
        <w:pStyle w:val="daabaaaaaababaaaaaabaaab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shortest line on the wind rose diagram</w:t>
      </w:r>
    </w:p>
    <w:p>
      <w:pPr>
        <w:pStyle w:val="daabaaaaaababaaaaaabaaab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clear of wind rose diagram</w:t>
      </w:r>
    </w:p>
    <w:p>
      <w:pPr>
        <w:pStyle w:val="daabaaaaaababaaaaaabaaab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">
    <w:name w:val="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">
    <w:name w:val="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">
    <w:name w:val="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">
    <w:name w:val="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">
    <w:name w:val="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">
    <w:name w:val="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">
    <w:name w:val="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">
    <w:name w:val="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">
    <w:name w:val="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">
    <w:name w:val="b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">
    <w:name w:val="b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">
    <w:name w:val="b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">
    <w:name w:val="baabaa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">
    <w:name w:val="baabaa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">
    <w:name w:val="baabaa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">
    <w:name w:val="baabaa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">
    <w:name w:val="baabaa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">
    <w:name w:val="baabaa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">
    <w:name w:val="baabaaaaabaaba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b">
    <w:name w:val="baabaaaaabaaba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">
    <w:name w:val="baabaaaaabaaba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">
    <w:name w:val="baabaaaaabaaba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">
    <w:name w:val="baabaaaaabaaba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">
    <w:name w:val="baabaaaaabaabaaaaaaa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baaaab">
    <w:name w:val="baabaaaaabaabaaaaaaa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">
    <w:name w:val="baabaaaaabaabaaaaaaab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">
    <w:name w:val="baabaaaaabaabaaaaaaab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">
    <w:name w:val="baabaaaaabaabaaaaaaab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">
    <w:name w:val="baabaaaaabaabaaaaaaab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">
    <w:name w:val="baabaaaaabaabaaaaaaab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">
    <w:name w:val="baabaaaaabaabaaaaaaab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baaaabaaaaaab">
    <w:name w:val="baabaaaaabaabaaaaaaab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">
    <w:name w:val="baabaaaaabaabaaaaaaababaaa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baaaabaaaaaabab">
    <w:name w:val="baabaaaaabaabaaaaaaababaaa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">
    <w:name w:val="baabaaaaabaabaaaaaaababaaa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">
    <w:name w:val="baabaaaaabaabaaaaaaababaaa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">
    <w:name w:val="baabaaaaabaabaaaaaaababaaa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">
    <w:name w:val="baabaaaaabaabaaaaaaababaaa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">
    <w:name w:val="baabaaaaabaabaaaaaaababaaaaab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">
    <w:name w:val="baabaaaaabaabaaaaaaababaaaaabaa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baaaabaaaaaababaaaaaab">
    <w:name w:val="baabaaaaabaabaaaaaaababaaaaabaa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">
    <w:name w:val="baabaaaaabaabaaaaaaababaaaaabaa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">
    <w:name w:val="baabaaaaabaabaaaaaaababaaaaabaa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">
    <w:name w:val="baabaaaaabaabaaaaaaababaaaaabaa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">
    <w:name w:val="baabaaaaabaabaaaaaaababaaaaabaaaab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">
    <w:name w:val="baabaaaaabaabaaaaaaababaaaaabaaaab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baaaabaaaaaababaaaaaabaaaaab">
    <w:name w:val="baabaaaaabaabaaaaaaababaaaaabaaaab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">
    <w:name w:val="baabaaaaabaabaaaaaaababaaaaabaaaabaaaaaab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baaaabaaaaaababaaaaaabaaaaabab">
    <w:name w:val="baabaaaaabaabaaaaaaababaaaaabaaaabaaaaaab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">
    <w:name w:val="baabaaaaabaabaaaaaaababaaaaabaaaabaaaaaab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">
    <w:name w:val="baabaaaaabaabaaaaaaababaaaaabaaaabaaaaaab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">
    <w:name w:val="baabaaaaabaabaaaaaaababaaaaabaaaabaaaaaab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">
    <w:name w:val="baabaaaaabaabaaaaaaababaaaaabaaaabaaaaaab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">
    <w:name w:val="baabaaaaabaabaaaaaaababaaaaabaaaabaaaaaababaa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baaaabaaaaaababaaaaaabaaaaababaaaaab">
    <w:name w:val="baabaaaaabaabaaaaaaababaaaaabaaaabaaaaaababaa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">
    <w:name w:val="baabaaaaabaabaaaaaaababaaaaabaaaabaaaaaababaa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">
    <w:name w:val="baabaaaaabaabaaaaaaababaaaaabaaaabaaaaaababaa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">
    <w:name w:val="baabaaaaabaabaaaaaaababaaaaabaaaabaaaaaababaaa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">
    <w:name w:val="baabaaaaabaabaaaaaaababaaaaabaaaabaaaaaababaaa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">
    <w:name w:val="baabaaaaabaabaaaaaaababaaaaabaaaabaaaaaababaaaaaaba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baaaabaaaaaababaaaaaabaaaaababaaaaabaaaaab">
    <w:name w:val="baabaaaaabaabaaaaaaababaaaaabaaaabaaaaaababaaaaaaba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">
    <w:name w:val="baabaaaaabaabaaaaaaababaaaaabaaaabaaaaaababaaaaaaba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">
    <w:name w:val="baabaaaaabaabaaaaaaababaaaaabaaaabaaaaaababaaaaaaba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">
    <w:name w:val="baabaaaaabaabaaaaaaababaaaaabaaaabaaaaaababaaaaaabaaaaab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baaaabaaaaaababaaaaaabaaaaababaaaaabaaaaabaaab">
    <w:name w:val="baabaaaaabaabaaaaaaababaaaaabaaaabaaaaaababaaaaaabaaaaab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">
    <w:name w:val="baabaaaaabaabaaaaaaababaaaaabaaaabaaaaaababaaaaaabaaaaab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">
    <w:name w:val="baabaaaaabaabaaaaaaababaaaaabaaaabaaaaaababaaaaaabaaaaab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">
    <w:name w:val="baabaaaaabaabaaaaaaababaaaaabaaaabaaaaaababaaaaaabaaaaab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">
    <w:name w:val="baabaaaaabaabaaaaaaababaaaaabaaaabaaaaaababaaaaaabaaaaab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">
    <w:name w:val="baabaaaaabaabaaaaaaababaaaaabaaaabaaaaaababaaaaaabaaaaababaa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a">
    <w:name w:val="baabaaaaabaabaaaaaaababaaaaabaaaabaaaaaababaaaaaabaaaaababaa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baaaabaaaaaababaaaaaabaaaaababaaaaabaaaaabaaabaaaaaab">
    <w:name w:val="baabaaaaabaabaaaaaaababaaaaabaaaabaaaaaababaaaaaabaaaaababaa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aba">
    <w:name w:val="baabaaaaabaabaaaaaaababaaaaabaaaabaaaaaababaaaaaabaaaaababaa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abaa">
    <w:name w:val="baabaaaaabaabaaaaaaababaaaaabaaaabaaaaaababaaaaaabaaaaababaaa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abaaa">
    <w:name w:val="baabaaaaabaabaaaaaaababaaaaabaaaabaaaaaababaaaaaabaaaaababaaa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abaaaa">
    <w:name w:val="baabaaaaabaabaaaaaaababaaaaabaaaabaaaaaababaaaaaabaaaaababaaaaab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baaaabaaaaaababaaaaaabaaaaababaaaaabaaaaabaaabaaaaaabaaaab">
    <w:name w:val="baabaaaaabaabaaaaaaababaaaaabaaaabaaaaaababaaaaaabaaaaababaaaaab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abaaaaba">
    <w:name w:val="baabaaaaabaabaaaaaaababaaaaabaaaabaaaaaababaaaaaabaaaaababaaaaab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abaaaabaa">
    <w:name w:val="baabaaaaabaabaaaaaaababaaaaabaaaabaaaaaababaaaaaabaaaaababaaaaab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abaaaabaaa">
    <w:name w:val="baabaaaaabaabaaaaaaababaaaaabaaaabaaaaaababaaaaaabaaaaababaaaaabaa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abaaaabaaaa">
    <w:name w:val="baabaaaaabaabaaaaaaababaaaaabaaaabaaaaaababaaaaaabaaaaababaaaaabaa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baaaabaaaaaababaaaaaabaaaaababaaaaabaaaaabaaabaaaaaabaaaabaaaab">
    <w:name w:val="baabaaaaabaabaaaaaaababaaaaabaaaabaaaaaababaaaaaabaaaaababaaaaabaa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abaaaabaaaaba">
    <w:name w:val="baabaaaaabaabaaaaaaababaaaaabaaaabaaaaaababaaaaaabaaaaababaaaaabaa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abaaaabaaaabaa">
    <w:name w:val="baabaaaaabaabaaaaaaababaaaaabaaaabaaaaaababaaaaaabaaaaababaaaaabaa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abaaaabaaaabaaa">
    <w:name w:val="baabaaaaabaabaaaaaaababaaaaabaaaabaaaaaababaaaaaabaaaaababaaaaabaaaaab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abaaaabaaaabaaaa">
    <w:name w:val="baabaaaaabaabaaaaaaababaaaaabaaaabaaaaaababaaaaaabaaaaababaaaaabaaaaab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baaaabaaaaaababaaaaaabaaaaababaaaaabaaaaabaaabaaaaaabaaaabaaaabaaaab">
    <w:name w:val="baabaaaaabaabaaaaaaababaaaaabaaaabaaaaaababaaaaaabaaaaababaaaaabaaaaab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abaaaabaaaabaaaaba">
    <w:name w:val="baabaaaaabaabaaaaaaababaaaaabaaaabaaaaaababaaaaaabaaaaababaaaaabaaaaab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abaaaabaaaabaaaabaa">
    <w:name w:val="baabaaaaabaabaaaaaaababaaaaabaaaabaaaaaababaaaaaabaaaaababaaaaabaaaaabaaab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baaaabaaaaaababaaaaaabaaaaababaaaaabaaaaabaaabaaaaaabaaaabaaaabaaaabaab">
    <w:name w:val="baabaaaaabaabaaaaaaababaaaaabaaaabaaaaaababaaaaaabaaaaababaaaaabaaaaabaaab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baaaabaaaaaababaaaaaabaaaaababaaaaabaaaaabaaabaaaaaabaaaabaaaabaaaabaaba">
    <w:name w:val="baabaaaaabaabaaaaaaababaaaaabaaaabaaaaaababaaaaaabaaaaababaaaaabaaaaabaaab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">
    <w:name w:val="c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">
    <w:name w:val="c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">
    <w:name w:val="c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">
    <w:name w:val="c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">
    <w:name w:val="c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">
    <w:name w:val="c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">
    <w:name w:val="c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">
    <w:name w:val="c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">
    <w:name w:val="c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">
    <w:name w:val="c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">
    <w:name w:val="c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">
    <w:name w:val="c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">
    <w:name w:val="c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">
    <w:name w:val="c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">
    <w:name w:val="caab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b">
    <w:name w:val="caab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">
    <w:name w:val="caab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">
    <w:name w:val="caab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">
    <w:name w:val="caab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">
    <w:name w:val="caaba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">
    <w:name w:val="caabaaaabaa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">
    <w:name w:val="caabaaaabaa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baaaaaab">
    <w:name w:val="caabaaaabaa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">
    <w:name w:val="caabaaaabaa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">
    <w:name w:val="caabaaaabaa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">
    <w:name w:val="caabaaaabaa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">
    <w:name w:val="caabaaaabaaaba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baaaaaabaaaab">
    <w:name w:val="caabaaaabaaaba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">
    <w:name w:val="caabaaaabaaabaaaaaab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baaaaaabaaaabab">
    <w:name w:val="caabaaaabaaabaaaaaab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">
    <w:name w:val="caabaaaabaaabaaaaaab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">
    <w:name w:val="caabaaaabaaabaaaaaab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">
    <w:name w:val="caabaaaabaaabaaaaaab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">
    <w:name w:val="caabaaaabaaabaaaaaab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">
    <w:name w:val="caabaaaabaaabaaaaaab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">
    <w:name w:val="caabaaaabaaabaaaaaaba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">
    <w:name w:val="caabaaaabaaabaaaaaaba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baaaaaabaaaababaaaaaaab">
    <w:name w:val="caabaaaabaaabaaaaaaba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">
    <w:name w:val="caabaaaabaaabaaaaaabaaab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">
    <w:name w:val="caabaaaabaaabaaaaaabaaab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">
    <w:name w:val="caabaaaabaaabaaaaaabaaabaa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baaaaaabaaaababaaaaaaabaaab">
    <w:name w:val="caabaaaabaaabaaaaaabaaabaa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">
    <w:name w:val="caabaaaabaaabaaaaaabaaabaa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">
    <w:name w:val="caabaaaabaaabaaaaaabaaabaaaaaab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">
    <w:name w:val="caabaaaabaaabaaaaaabaaabaaaaaab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">
    <w:name w:val="caabaaaabaaabaaaaaabaaabaaaaaab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">
    <w:name w:val="caabaaaabaaabaaaaaabaaabaaaaaab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baaaaaabaaaababaaaaaaabaaabaaaaab">
    <w:name w:val="caabaaaabaaabaaaaaabaaabaaaaaab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">
    <w:name w:val="caabaaaabaaabaaaaaabaaabaaaaaab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">
    <w:name w:val="caabaaaabaaabaaaaaabaaabaaaaaabaaaababa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baaaaaabaaaababaaaaaaabaaabaaaaabaab">
    <w:name w:val="caabaaaabaaabaaaaaabaaabaaaaaabaaaababa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">
    <w:name w:val="caabaaaabaaabaaaaaabaaabaaaaaabaaaababa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">
    <w:name w:val="caabaaaabaaabaaaaaabaaabaaaaaabaaaababa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">
    <w:name w:val="caabaaaabaaabaaaaaabaaabaaaaaabaaaababa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">
    <w:name w:val="caabaaaabaaabaaaaaabaaabaaaaaabaaaababa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">
    <w:name w:val="caabaaaabaaabaaaaaabaaabaaaaaabaaaababaa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">
    <w:name w:val="caabaaaabaaabaaaaaabaaabaaaaaabaaaababaa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baaaaaabaaaababaaaaaaabaaabaaaaabaabaaaaaab">
    <w:name w:val="caabaaaabaaabaaaaaabaaabaaaaaabaaaababaa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">
    <w:name w:val="caabaaaabaaabaaaaaabaaabaaaaaabaaaababaa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">
    <w:name w:val="caabaaaabaaabaaaaaabaaabaaaaaabaaaababaaa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">
    <w:name w:val="caabaaaabaaabaaaaaabaaabaaaaaabaaaababaaa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">
    <w:name w:val="caabaaaabaaabaaaaaabaaabaaaaaabaaaababaaa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baaaaaabaaaababaaaaaaabaaabaaaaabaabaaaaaabaaaab">
    <w:name w:val="caabaaaabaaabaaaaaabaaabaaaaaabaaaababaaa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">
    <w:name w:val="caabaaaabaaabaaaaaabaaabaaaaaabaaaababaaaaaaab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">
    <w:name w:val="caabaaaabaaabaaaaaabaaabaaaaaabaaaababaaaaaaabaaaba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baaaaaabaaaababaaaaaaabaaabaaaaabaabaaaaaabaaaabaab">
    <w:name w:val="caabaaaabaaabaaaaaabaaabaaaaaabaaaababaaaaaaabaaaba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">
    <w:name w:val="caabaaaabaaabaaaaaabaaabaaaaaabaaaababaaaaaaabaaaba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">
    <w:name w:val="caabaaaabaaabaaaaaabaaabaaaaaabaaaababaaaaaaabaaaba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">
    <w:name w:val="caabaaaabaaabaaaaaabaaabaaaaaabaaaababaaaaaaabaaaba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">
    <w:name w:val="caabaaaabaaabaaaaaabaaabaaaaaabaaaababaaaaaaabaaabaa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">
    <w:name w:val="caabaaaabaaabaaaaaabaaabaaaaaabaaaababaaaaaaabaaabaaaaab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">
    <w:name w:val="caabaaaabaaabaaaaaabaaabaaaaaabaaaababaaaaaaabaaabaaaaab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baaaaaabaaaababaaaaaaabaaabaaaaabaabaaaaaabaaaabaabaaaaaab">
    <w:name w:val="caabaaaabaaabaaaaaabaaabaaaaaabaaaababaaaaaaabaaabaaaaab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ba">
    <w:name w:val="caabaaaabaaabaaaaaabaaabaaaaaabaaaababaaaaaaabaaabaaaaaba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baa">
    <w:name w:val="caabaaaabaaabaaaaaabaaabaaaaaabaaaababaaaaaaabaaabaaaaabaab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baaa">
    <w:name w:val="caabaaaabaaabaaaaaabaaabaaaaaabaaaababaaaaaaabaaabaaaaabaabaa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baaaaaabaaaababaaaaaaabaaabaaaaabaabaaaaaabaaaabaabaaaaaabaaab">
    <w:name w:val="caabaaaabaaabaaaaaabaaabaaaaaabaaaababaaaaaaabaaabaaaaabaabaa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baaaba">
    <w:name w:val="caabaaaabaaabaaaaaabaaabaaaaaabaaaababaaaaaaabaaabaaaaabaabaa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baaabaa">
    <w:name w:val="caabaaaabaaabaaaaaabaaabaaaaaabaaaababaaaaaaabaaabaaaaabaabaa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baaabaaa">
    <w:name w:val="caabaaaabaaabaaaaaabaaabaaaaaabaaaababaaaaaaabaaabaaaaabaabaa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baaabaaaa">
    <w:name w:val="caabaaaabaaabaaaaaabaaabaaaaaabaaaababaaaaaaabaaabaaaaabaabaaaaaab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baaabaaaaa">
    <w:name w:val="caabaaaabaaabaaaaaabaaabaaaaaabaaaababaaaaaaabaaabaaaaabaabaaaaaab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baaaaaabaaaababaaaaaaabaaabaaaaabaabaaaaaabaaaabaabaaaaaabaaabaaaaab">
    <w:name w:val="caabaaaabaaabaaaaaabaaabaaaaaabaaaababaaaaaaabaaabaaaaabaabaaaaaab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baaabaaaaaba">
    <w:name w:val="caabaaaabaaabaaaaaabaaabaaaaaabaaaababaaaaaaabaaabaaaaabaabaaaaaab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baaabaaaaabaa">
    <w:name w:val="caabaaaabaaabaaaaaabaaabaaaaaabaaaababaaaaaaabaaabaaaaabaabaaaaaaba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baaabaaaaabaaa">
    <w:name w:val="caabaaaabaaabaaaaaabaaabaaaaaabaaaababaaaaaaabaaabaaaaabaabaaaaaabaaaab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baaaaaabaaaababaaaaaaabaaabaaaaabaabaaaaaabaaaabaabaaaaaabaaabaaaaabaaab">
    <w:name w:val="caabaaaabaaabaaaaaabaaabaaaaaabaaaababaaaaaaabaaabaaaaabaabaaaaaabaaaab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baaabaaaaabaaaba">
    <w:name w:val="caabaaaabaaabaaaaaabaaabaaaaaabaaaababaaaaaaabaaabaaaaabaabaaaaaabaaaab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baaabaaaaabaaabaa">
    <w:name w:val="caabaaaabaaabaaaaaabaaabaaaaaabaaaababaaaaaaabaaabaaaaabaabaaaaaabaaaab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baaabaaaaabaaabaaa">
    <w:name w:val="caabaaaabaaabaaaaaabaaabaaaaaabaaaababaaaaaaabaaabaaaaabaabaaaaaabaaaabaab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baaabaaaaabaaabaaaa">
    <w:name w:val="caabaaaabaaabaaaaaabaaabaaaaaabaaaababaaaaaaabaaabaaaaabaabaaaaaabaaaabaab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baaaaaabaaaababaaaaaaabaaabaaaaabaabaaaaaabaaaabaabaaaaaabaaabaaaaabaaabaaaaa">
    <w:name w:val="caabaaaabaaabaaaaaabaaabaaaaaabaaaababaaaaaaabaaabaaaaabaabaaaaaabaaaabaaba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">
    <w:name w:val="d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">
    <w:name w:val="d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">
    <w:name w:val="d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">
    <w:name w:val="d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">
    <w:name w:val="d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">
    <w:name w:val="d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">
    <w:name w:val="d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b">
    <w:name w:val="d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">
    <w:name w:val="d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">
    <w:name w:val="d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">
    <w:name w:val="daaba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baaab">
    <w:name w:val="daaba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">
    <w:name w:val="daaba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a">
    <w:name w:val="daaba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aa">
    <w:name w:val="daaba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aaa">
    <w:name w:val="daabaaaaaa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aaaa">
    <w:name w:val="daabaaaaaab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aaaaa">
    <w:name w:val="daabaaaaaab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baaabaaaaaab">
    <w:name w:val="daabaaaaaab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aaaaaba">
    <w:name w:val="daabaaaaaababaaa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baaabaaaaaabab">
    <w:name w:val="daabaaaaaababaaa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aaaaababa">
    <w:name w:val="daabaaaaaababaaa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aaaaababaa">
    <w:name w:val="daabaaaaaababaaa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aaaaababaaa">
    <w:name w:val="daabaaaaaababaaaaaab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aaaaababaaaa">
    <w:name w:val="daabaaaaaababaaaaaab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aaaaababaaaaa">
    <w:name w:val="daabaaaaaababaaaaaab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aaaaababaaaaaa">
    <w:name w:val="daabaaaaaababaaaaaab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aaaaababaaaaaaa">
    <w:name w:val="daabaaaaaababaaaaaab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baaabaaaaaababaaaaaaab">
    <w:name w:val="daabaaaaaababaaaaaab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aaaaababaaaaaaaba">
    <w:name w:val="daabaaaaaababaaaaaabaaab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baaabaaaaaababaaaaaaabab">
    <w:name w:val="daabaaaaaababaaaaaabaaab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aaaaababaaaaaaababa">
    <w:name w:val="daabaaaaaababaaaaaabaaab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abaaaaaababaaaaaaababaa">
    <w:name w:val="daabaaaaaababaaaaaabaaabaaaaaababaaa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