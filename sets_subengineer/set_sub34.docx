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If α is the angle between the polar ray and the tangent at the point of commencement of a lemniscate curve, the equation of the curve, is</w:t>
      </w:r>
    </w:p>
    <w:p>
      <w:pPr>
        <w:pStyle w:val="aa"/>
        <w:keepNext w:val="0"/>
        <w:keepLines w:val="0"/>
        <w:pageBreakBefore w:val="0"/>
        <w:widowControl/>
        <w:spacing w:before="0" w:after="160"/>
        <w:jc w:val="left"/>
      </w:pPr>
      <w:r>
        <w:t xml:space="preserve">    a. l = ksin 2α </w:t>
      </w:r>
    </w:p>
    <w:p>
      <w:pPr>
        <w:pStyle w:val="aab"/>
        <w:keepNext w:val="0"/>
        <w:keepLines w:val="0"/>
        <w:pageBreakBefore w:val="0"/>
        <w:widowControl/>
        <w:spacing w:before="0" w:after="160"/>
        <w:jc w:val="left"/>
      </w:pPr>
      <w:r>
        <w:t xml:space="preserve">    b. l = ksin 3α</w:t>
      </w:r>
    </w:p>
    <w:p>
      <w:pPr>
        <w:pStyle w:val="aaba"/>
        <w:keepNext w:val="0"/>
        <w:keepLines w:val="0"/>
        <w:pageBreakBefore w:val="0"/>
        <w:widowControl/>
        <w:spacing w:before="0" w:after="160"/>
        <w:jc w:val="left"/>
      </w:pPr>
      <w:r>
        <w:t xml:space="preserve">    c. l = ktan 2α </w:t>
      </w:r>
    </w:p>
    <w:p>
      <w:pPr>
        <w:pStyle w:val="aabaa"/>
        <w:keepNext w:val="0"/>
        <w:keepLines w:val="0"/>
        <w:pageBreakBefore w:val="0"/>
        <w:widowControl/>
        <w:spacing w:before="0" w:after="160"/>
        <w:jc w:val="left"/>
      </w:pPr>
      <w:r>
        <w:t xml:space="preserve">    d. l = kcos 2α</w:t>
      </w:r>
    </w:p>
    <w:p>
      <w:pPr>
        <w:pStyle w:val="b"/>
        <w:keepNext w:val="0"/>
        <w:keepLines w:val="0"/>
        <w:pageBreakBefore w:val="0"/>
        <w:widowControl/>
        <w:spacing w:before="0" w:after="160"/>
        <w:jc w:val="left"/>
      </w:pPr>
      <w:r>
        <w:t>2. Contour lines of different elevations can unite to form one line, only in the case of</w:t>
      </w:r>
    </w:p>
    <w:p>
      <w:pPr>
        <w:pStyle w:val="ba"/>
        <w:keepNext w:val="0"/>
        <w:keepLines w:val="0"/>
        <w:pageBreakBefore w:val="0"/>
        <w:widowControl/>
        <w:spacing w:before="0" w:after="160"/>
        <w:jc w:val="left"/>
      </w:pPr>
      <w:r>
        <w:t xml:space="preserve">    a. a vertical cliff</w:t>
      </w:r>
    </w:p>
    <w:p>
      <w:pPr>
        <w:pStyle w:val="bab"/>
        <w:keepNext w:val="0"/>
        <w:keepLines w:val="0"/>
        <w:pageBreakBefore w:val="0"/>
        <w:widowControl/>
        <w:spacing w:before="0" w:after="160"/>
        <w:jc w:val="left"/>
      </w:pPr>
      <w:r>
        <w:t xml:space="preserve">    b. a saddle</w:t>
      </w:r>
    </w:p>
    <w:p>
      <w:pPr>
        <w:pStyle w:val="baba"/>
        <w:keepNext w:val="0"/>
        <w:keepLines w:val="0"/>
        <w:pageBreakBefore w:val="0"/>
        <w:widowControl/>
        <w:spacing w:before="0" w:after="160"/>
        <w:jc w:val="left"/>
      </w:pPr>
      <w:r>
        <w:t xml:space="preserve">    c. a water shed line</w:t>
      </w:r>
    </w:p>
    <w:p>
      <w:pPr>
        <w:pStyle w:val="babaa"/>
        <w:keepNext w:val="0"/>
        <w:keepLines w:val="0"/>
        <w:pageBreakBefore w:val="0"/>
        <w:widowControl/>
        <w:spacing w:before="0" w:after="160"/>
        <w:jc w:val="left"/>
      </w:pPr>
      <w:r>
        <w:t xml:space="preserve">    d. a hill top.</w:t>
      </w:r>
    </w:p>
    <w:p>
      <w:pPr>
        <w:pStyle w:val="babaaa"/>
        <w:keepNext w:val="0"/>
        <w:keepLines w:val="0"/>
        <w:pageBreakBefore w:val="0"/>
        <w:widowControl/>
        <w:spacing w:before="0" w:after="160"/>
        <w:jc w:val="left"/>
      </w:pPr>
      <w:r>
        <w:t>3. A uniform slope was measured by the method of stepping. If the difference in level between two points is 1.8 m and the slope distance between them is 15 m, the error is approximately equal to</w:t>
      </w:r>
    </w:p>
    <w:p>
      <w:pPr>
        <w:pStyle w:val="babaaaa"/>
        <w:keepNext w:val="0"/>
        <w:keepLines w:val="0"/>
        <w:pageBreakBefore w:val="0"/>
        <w:widowControl/>
        <w:spacing w:before="0" w:after="160"/>
        <w:jc w:val="left"/>
      </w:pPr>
      <w:r>
        <w:t xml:space="preserve">    a. cumulative, + 0.11 m</w:t>
      </w:r>
    </w:p>
    <w:p>
      <w:pPr>
        <w:pStyle w:val="babaaaab"/>
        <w:keepNext w:val="0"/>
        <w:keepLines w:val="0"/>
        <w:pageBreakBefore w:val="0"/>
        <w:widowControl/>
        <w:spacing w:before="0" w:after="160"/>
        <w:jc w:val="left"/>
      </w:pPr>
      <w:r>
        <w:t xml:space="preserve">    b. compensating, ± 0.11 m</w:t>
      </w:r>
    </w:p>
    <w:p>
      <w:pPr>
        <w:pStyle w:val="babaaaaba"/>
        <w:keepNext w:val="0"/>
        <w:keepLines w:val="0"/>
        <w:pageBreakBefore w:val="0"/>
        <w:widowControl/>
        <w:spacing w:before="0" w:after="160"/>
        <w:jc w:val="left"/>
      </w:pPr>
      <w:r>
        <w:t xml:space="preserve">    c. cumulative, - 0.11 m</w:t>
      </w:r>
    </w:p>
    <w:p>
      <w:pPr>
        <w:pStyle w:val="babaaaabaa"/>
        <w:keepNext w:val="0"/>
        <w:keepLines w:val="0"/>
        <w:pageBreakBefore w:val="0"/>
        <w:widowControl/>
        <w:spacing w:before="0" w:after="160"/>
        <w:jc w:val="left"/>
      </w:pPr>
      <w:r>
        <w:t xml:space="preserve">    d. none of these</w:t>
      </w:r>
    </w:p>
    <w:p>
      <w:pPr>
        <w:pStyle w:val="babaaaabaaa"/>
        <w:keepNext w:val="0"/>
        <w:keepLines w:val="0"/>
        <w:pageBreakBefore w:val="0"/>
        <w:widowControl/>
        <w:spacing w:before="0" w:after="160"/>
        <w:jc w:val="left"/>
      </w:pPr>
      <w:r>
        <w:t>4. The vertical angle between longitudinal axis of a freely suspended magnetic needle and a horizontal line at its pivot, is known</w:t>
      </w:r>
    </w:p>
    <w:p>
      <w:pPr>
        <w:pStyle w:val="babaaaabaaaa"/>
        <w:keepNext w:val="0"/>
        <w:keepLines w:val="0"/>
        <w:pageBreakBefore w:val="0"/>
        <w:widowControl/>
        <w:spacing w:before="0" w:after="160"/>
        <w:jc w:val="left"/>
      </w:pPr>
      <w:r>
        <w:t xml:space="preserve">    a. declination</w:t>
      </w:r>
    </w:p>
    <w:p>
      <w:pPr>
        <w:pStyle w:val="babaaaabaaaaa"/>
        <w:keepNext w:val="0"/>
        <w:keepLines w:val="0"/>
        <w:pageBreakBefore w:val="0"/>
        <w:widowControl/>
        <w:spacing w:before="0" w:after="160"/>
        <w:jc w:val="left"/>
      </w:pPr>
      <w:r>
        <w:t xml:space="preserve">    b. azimuth</w:t>
      </w:r>
    </w:p>
    <w:p>
      <w:pPr>
        <w:pStyle w:val="babaaaabaaaaaa"/>
        <w:keepNext w:val="0"/>
        <w:keepLines w:val="0"/>
        <w:pageBreakBefore w:val="0"/>
        <w:widowControl/>
        <w:spacing w:before="0" w:after="160"/>
        <w:jc w:val="left"/>
      </w:pPr>
      <w:r>
        <w:t xml:space="preserve">    c. dip</w:t>
      </w:r>
    </w:p>
    <w:p>
      <w:pPr>
        <w:pStyle w:val="babaaaabaaaaaab"/>
        <w:keepNext w:val="0"/>
        <w:keepLines w:val="0"/>
        <w:pageBreakBefore w:val="0"/>
        <w:widowControl/>
        <w:spacing w:before="0" w:after="160"/>
        <w:jc w:val="left"/>
      </w:pPr>
      <w:r>
        <w:t xml:space="preserve">    d. bearing.</w:t>
      </w:r>
    </w:p>
    <w:p>
      <w:pPr>
        <w:pStyle w:val="babaaaabaaaaaaba"/>
        <w:keepNext w:val="0"/>
        <w:keepLines w:val="0"/>
        <w:pageBreakBefore w:val="0"/>
        <w:widowControl/>
        <w:spacing w:before="0" w:after="160"/>
        <w:jc w:val="left"/>
      </w:pPr>
      <w:r>
        <w:t>5. The most commonly used synthetic abrasive is</w:t>
      </w:r>
    </w:p>
    <w:p>
      <w:pPr>
        <w:pStyle w:val="babaaaabaaaaaabaa"/>
        <w:keepNext w:val="0"/>
        <w:keepLines w:val="0"/>
        <w:pageBreakBefore w:val="0"/>
        <w:widowControl/>
        <w:spacing w:before="0" w:after="160"/>
        <w:jc w:val="left"/>
      </w:pPr>
      <w:r>
        <w:t xml:space="preserve">    a. aluminium carbide</w:t>
      </w:r>
    </w:p>
    <w:p>
      <w:pPr>
        <w:pStyle w:val="babaaaabaaaaaabaaa"/>
        <w:keepNext w:val="0"/>
        <w:keepLines w:val="0"/>
        <w:pageBreakBefore w:val="0"/>
        <w:widowControl/>
        <w:spacing w:before="0" w:after="160"/>
        <w:jc w:val="left"/>
      </w:pPr>
      <w:r>
        <w:t xml:space="preserve">    b. boric acid</w:t>
      </w:r>
    </w:p>
    <w:p>
      <w:pPr>
        <w:pStyle w:val="babaaaabaaaaaabaaaa"/>
        <w:keepNext w:val="0"/>
        <w:keepLines w:val="0"/>
        <w:pageBreakBefore w:val="0"/>
        <w:widowControl/>
        <w:spacing w:before="0" w:after="160"/>
        <w:jc w:val="left"/>
      </w:pPr>
      <w:r>
        <w:t xml:space="preserve">    c. silicon</w:t>
      </w:r>
    </w:p>
    <w:p>
      <w:pPr>
        <w:pStyle w:val="babaaaabaaaaaabaaaaa"/>
        <w:keepNext w:val="0"/>
        <w:keepLines w:val="0"/>
        <w:pageBreakBefore w:val="0"/>
        <w:widowControl/>
        <w:spacing w:before="0" w:after="160"/>
        <w:jc w:val="left"/>
      </w:pPr>
      <w:r>
        <w:t xml:space="preserve">    d. All of these.</w:t>
      </w:r>
    </w:p>
    <w:p>
      <w:pPr>
        <w:pStyle w:val="babaaaabaaaaaabaaaaab"/>
        <w:keepNext w:val="0"/>
        <w:keepLines w:val="0"/>
        <w:pageBreakBefore w:val="0"/>
        <w:widowControl/>
        <w:spacing w:before="0" w:after="160"/>
        <w:jc w:val="left"/>
      </w:pPr>
      <w:r>
        <w:t>6. Lime stones are generally known as</w:t>
      </w:r>
    </w:p>
    <w:p>
      <w:pPr>
        <w:pStyle w:val="babaaaabaaaaaabaaaaaba"/>
        <w:keepNext w:val="0"/>
        <w:keepLines w:val="0"/>
        <w:pageBreakBefore w:val="0"/>
        <w:widowControl/>
        <w:spacing w:before="0" w:after="160"/>
        <w:jc w:val="left"/>
      </w:pPr>
      <w:r>
        <w:t xml:space="preserve">    a. aqueous rocks</w:t>
      </w:r>
    </w:p>
    <w:p>
      <w:pPr>
        <w:pStyle w:val="babaaaabaaaaaabaaaaabaa"/>
        <w:keepNext w:val="0"/>
        <w:keepLines w:val="0"/>
        <w:pageBreakBefore w:val="0"/>
        <w:widowControl/>
        <w:spacing w:before="0" w:after="160"/>
        <w:jc w:val="left"/>
      </w:pPr>
      <w:r>
        <w:t xml:space="preserve">    b. sedimentary rocks</w:t>
      </w:r>
    </w:p>
    <w:p>
      <w:pPr>
        <w:pStyle w:val="babaaaabaaaaaabaaaaabaaa"/>
        <w:keepNext w:val="0"/>
        <w:keepLines w:val="0"/>
        <w:pageBreakBefore w:val="0"/>
        <w:widowControl/>
        <w:spacing w:before="0" w:after="160"/>
        <w:jc w:val="left"/>
      </w:pPr>
      <w:r>
        <w:t xml:space="preserve">    c. stratified rocks</w:t>
      </w:r>
    </w:p>
    <w:p>
      <w:pPr>
        <w:pStyle w:val="babaaaabaaaaaabaaaaabaaaa"/>
        <w:keepNext w:val="0"/>
        <w:keepLines w:val="0"/>
        <w:pageBreakBefore w:val="0"/>
        <w:widowControl/>
        <w:spacing w:before="0" w:after="160"/>
        <w:jc w:val="left"/>
      </w:pPr>
      <w:r>
        <w:t xml:space="preserve">    d. all the above.</w:t>
      </w:r>
    </w:p>
    <w:p>
      <w:pPr>
        <w:pStyle w:val="babaaaabaaaaaabaaaaabaaaab"/>
        <w:keepNext w:val="0"/>
        <w:keepLines w:val="0"/>
        <w:pageBreakBefore w:val="0"/>
        <w:widowControl/>
        <w:spacing w:before="0" w:after="160"/>
        <w:jc w:val="left"/>
      </w:pPr>
      <w:r>
        <w:t>7. Asbestos is</w:t>
      </w:r>
    </w:p>
    <w:p>
      <w:pPr>
        <w:pStyle w:val="babaaaabaaaaaabaaaaabaaaaba"/>
        <w:keepNext w:val="0"/>
        <w:keepLines w:val="0"/>
        <w:pageBreakBefore w:val="0"/>
        <w:widowControl/>
        <w:spacing w:before="0" w:after="160"/>
        <w:jc w:val="left"/>
      </w:pPr>
      <w:r>
        <w:t xml:space="preserve">    a. an incombustible fire proof material</w:t>
      </w:r>
    </w:p>
    <w:p>
      <w:pPr>
        <w:pStyle w:val="babaaaabaaaaaabaaaaabaaaabaa"/>
        <w:keepNext w:val="0"/>
        <w:keepLines w:val="0"/>
        <w:pageBreakBefore w:val="0"/>
        <w:widowControl/>
        <w:spacing w:before="0" w:after="160"/>
        <w:jc w:val="left"/>
      </w:pPr>
      <w:r>
        <w:t xml:space="preserve">    b. an organic substance</w:t>
      </w:r>
    </w:p>
    <w:p>
      <w:pPr>
        <w:pStyle w:val="babaaaabaaaaaabaaaaabaaaabaaa"/>
        <w:keepNext w:val="0"/>
        <w:keepLines w:val="0"/>
        <w:pageBreakBefore w:val="0"/>
        <w:widowControl/>
        <w:spacing w:before="0" w:after="160"/>
        <w:jc w:val="left"/>
      </w:pPr>
      <w:r>
        <w:t xml:space="preserve">    c. a bad insulator for sound and heat</w:t>
      </w:r>
    </w:p>
    <w:p>
      <w:pPr>
        <w:pStyle w:val="babaaaabaaaaaabaaaaabaaaabaaaa"/>
        <w:keepNext w:val="0"/>
        <w:keepLines w:val="0"/>
        <w:pageBreakBefore w:val="0"/>
        <w:widowControl/>
        <w:spacing w:before="0" w:after="160"/>
        <w:jc w:val="left"/>
      </w:pPr>
      <w:r>
        <w:t xml:space="preserve">    d. all the above.</w:t>
      </w:r>
    </w:p>
    <w:p>
      <w:pPr>
        <w:pStyle w:val="babaaaabaaaaaabaaaaabaaaabaaaab"/>
        <w:keepNext w:val="0"/>
        <w:keepLines w:val="0"/>
        <w:pageBreakBefore w:val="0"/>
        <w:widowControl/>
        <w:spacing w:before="0" w:after="160"/>
        <w:jc w:val="left"/>
      </w:pPr>
      <w:r>
        <w:t>8. The coefficient of hardness of stones used in road work should be greater than</w:t>
      </w:r>
    </w:p>
    <w:p>
      <w:pPr>
        <w:pStyle w:val="babaaaabaaaaaabaaaaabaaaabaaaaba"/>
        <w:keepNext w:val="0"/>
        <w:keepLines w:val="0"/>
        <w:pageBreakBefore w:val="0"/>
        <w:widowControl/>
        <w:spacing w:before="0" w:after="160"/>
        <w:jc w:val="left"/>
      </w:pPr>
      <w:r>
        <w:t xml:space="preserve">    a. 10</w:t>
      </w:r>
    </w:p>
    <w:p>
      <w:pPr>
        <w:pStyle w:val="babaaaabaaaaaabaaaaabaaaabaaaabaa"/>
        <w:keepNext w:val="0"/>
        <w:keepLines w:val="0"/>
        <w:pageBreakBefore w:val="0"/>
        <w:widowControl/>
        <w:spacing w:before="0" w:after="160"/>
        <w:jc w:val="left"/>
      </w:pPr>
      <w:r>
        <w:t xml:space="preserve">    b. 12</w:t>
      </w:r>
    </w:p>
    <w:p>
      <w:pPr>
        <w:pStyle w:val="babaaaabaaaaaabaaaaabaaaabaaaabaaa"/>
        <w:keepNext w:val="0"/>
        <w:keepLines w:val="0"/>
        <w:pageBreakBefore w:val="0"/>
        <w:widowControl/>
        <w:spacing w:before="0" w:after="160"/>
        <w:jc w:val="left"/>
      </w:pPr>
      <w:r>
        <w:t xml:space="preserve">    c. 15</w:t>
      </w:r>
    </w:p>
    <w:p>
      <w:pPr>
        <w:pStyle w:val="babaaaabaaaaaabaaaaabaaaabaaaabaaaa"/>
        <w:keepNext w:val="0"/>
        <w:keepLines w:val="0"/>
        <w:pageBreakBefore w:val="0"/>
        <w:widowControl/>
        <w:spacing w:before="0" w:after="160"/>
        <w:jc w:val="left"/>
      </w:pPr>
      <w:r>
        <w:t xml:space="preserve">    d. 17.</w:t>
      </w:r>
    </w:p>
    <w:p>
      <w:pPr>
        <w:pStyle w:val="babaaaabaaaaaabaaaaabaaaabaaaabaaaab"/>
        <w:keepNext w:val="0"/>
        <w:keepLines w:val="0"/>
        <w:pageBreakBefore w:val="0"/>
        <w:widowControl/>
        <w:spacing w:before="0" w:after="160"/>
        <w:jc w:val="left"/>
      </w:pPr>
      <w:r>
        <w:t>9. A masonry dam (density = 20, 000 N/m3) 6 m high, one metre wide at the top and 4 m wide at the base, has vertical water face. The minimum stress at the base of the dam when the reservoir is full, will be</w:t>
      </w:r>
    </w:p>
    <w:p>
      <w:pPr>
        <w:pStyle w:val="babaaaabaaaaaabaaaaabaaaabaaaabaaaaba"/>
        <w:keepNext w:val="0"/>
        <w:keepLines w:val="0"/>
        <w:pageBreakBefore w:val="0"/>
        <w:widowControl/>
        <w:spacing w:before="0" w:after="160"/>
        <w:jc w:val="left"/>
      </w:pPr>
      <w:r>
        <w:t xml:space="preserve">    a. 75 N/m2</w:t>
      </w:r>
    </w:p>
    <w:p>
      <w:pPr>
        <w:pStyle w:val="babaaaabaaaaaabaaaaabaaaabaaaabaaaabaa"/>
        <w:keepNext w:val="0"/>
        <w:keepLines w:val="0"/>
        <w:pageBreakBefore w:val="0"/>
        <w:widowControl/>
        <w:spacing w:before="0" w:after="160"/>
        <w:jc w:val="left"/>
      </w:pPr>
      <w:r>
        <w:t xml:space="preserve">    b. 750 N/m2</w:t>
      </w:r>
    </w:p>
    <w:p>
      <w:pPr>
        <w:pStyle w:val="babaaaabaaaaaabaaaaabaaaabaaaabaaaabaaa"/>
        <w:keepNext w:val="0"/>
        <w:keepLines w:val="0"/>
        <w:pageBreakBefore w:val="0"/>
        <w:widowControl/>
        <w:spacing w:before="0" w:after="160"/>
        <w:jc w:val="left"/>
      </w:pPr>
      <w:r>
        <w:t xml:space="preserve">    c. 7500 N/m2</w:t>
      </w:r>
    </w:p>
    <w:p>
      <w:pPr>
        <w:pStyle w:val="babaaaabaaaaaabaaaaabaaaabaaaabaaaabaaab"/>
        <w:keepNext w:val="0"/>
        <w:keepLines w:val="0"/>
        <w:pageBreakBefore w:val="0"/>
        <w:widowControl/>
        <w:spacing w:before="0" w:after="160"/>
        <w:jc w:val="left"/>
      </w:pPr>
      <w:r>
        <w:t xml:space="preserve">    d. 75000 N/m2</w:t>
      </w:r>
    </w:p>
    <w:p>
      <w:pPr>
        <w:pStyle w:val="babaaaabaaaaaabaaaaabaaaabaaaabaaaabaaaba"/>
        <w:keepNext w:val="0"/>
        <w:keepLines w:val="0"/>
        <w:pageBreakBefore w:val="0"/>
        <w:widowControl/>
        <w:spacing w:before="0" w:after="160"/>
        <w:jc w:val="left"/>
      </w:pPr>
      <w:r>
        <w:t>10. A simply supported beam which carries a uniformly distributed load has two equal overhangs. To have maximum B.M. produced in the beam least possible, the ratio of the length of the overhang to the total length of the beam, is</w:t>
      </w:r>
    </w:p>
    <w:p>
      <w:pPr>
        <w:pStyle w:val="babaaaabaaaaaabaaaaabaaaabaaaabaaaabaaabaa"/>
        <w:keepNext w:val="0"/>
        <w:keepLines w:val="0"/>
        <w:pageBreakBefore w:val="0"/>
        <w:widowControl/>
        <w:spacing w:before="0" w:after="160"/>
        <w:jc w:val="left"/>
      </w:pPr>
      <w:r>
        <w:t xml:space="preserve">    a. 0.207</w:t>
      </w:r>
    </w:p>
    <w:p>
      <w:pPr>
        <w:pStyle w:val="babaaaabaaaaaabaaaaabaaaabaaaabaaaabaaabaab"/>
        <w:keepNext w:val="0"/>
        <w:keepLines w:val="0"/>
        <w:pageBreakBefore w:val="0"/>
        <w:widowControl/>
        <w:spacing w:before="0" w:after="160"/>
        <w:jc w:val="left"/>
      </w:pPr>
      <w:r>
        <w:t xml:space="preserve">    b. 0.307</w:t>
      </w:r>
    </w:p>
    <w:p>
      <w:pPr>
        <w:pStyle w:val="babaaaabaaaaaabaaaaabaaaabaaaabaaaabaaabaaba"/>
        <w:keepNext w:val="0"/>
        <w:keepLines w:val="0"/>
        <w:pageBreakBefore w:val="0"/>
        <w:widowControl/>
        <w:spacing w:before="0" w:after="160"/>
        <w:jc w:val="left"/>
      </w:pPr>
      <w:r>
        <w:t xml:space="preserve">    c. 0.407</w:t>
      </w:r>
    </w:p>
    <w:p>
      <w:pPr>
        <w:pStyle w:val="babaaaabaaaaaabaaaaabaaaabaaaabaaaabaaabaabaa"/>
        <w:keepNext w:val="0"/>
        <w:keepLines w:val="0"/>
        <w:pageBreakBefore w:val="0"/>
        <w:widowControl/>
        <w:spacing w:before="0" w:after="160"/>
        <w:jc w:val="left"/>
      </w:pPr>
      <w:r>
        <w:t xml:space="preserve">    d. 0.508</w:t>
      </w:r>
    </w:p>
    <w:p>
      <w:pPr>
        <w:pStyle w:val="babaaaabaaaaaabaaaaabaaaabaaaabaaaabaaabaabaaa"/>
        <w:keepNext w:val="0"/>
        <w:keepLines w:val="0"/>
        <w:pageBreakBefore w:val="0"/>
        <w:widowControl/>
        <w:spacing w:before="0" w:after="160"/>
        <w:jc w:val="left"/>
      </w:pPr>
      <w:r>
        <w:t>11. The tensile force required to cause an elongation of 0.045 mm in a steel rod of 1000 mm length and 12 mm diameter, is (where E = 2 x 106 kg/cm2)</w:t>
      </w:r>
    </w:p>
    <w:p>
      <w:pPr>
        <w:pStyle w:val="babaaaabaaaaaabaaaaabaaaabaaaabaaaabaaabaabaaaa"/>
        <w:keepNext w:val="0"/>
        <w:keepLines w:val="0"/>
        <w:pageBreakBefore w:val="0"/>
        <w:widowControl/>
        <w:spacing w:before="0" w:after="160"/>
        <w:jc w:val="left"/>
      </w:pPr>
      <w:r>
        <w:t xml:space="preserve">    a. 166 kg</w:t>
      </w:r>
    </w:p>
    <w:p>
      <w:pPr>
        <w:pStyle w:val="babaaaabaaaaaabaaaaabaaaabaaaabaaaabaaabaabaaaaa"/>
        <w:keepNext w:val="0"/>
        <w:keepLines w:val="0"/>
        <w:pageBreakBefore w:val="0"/>
        <w:widowControl/>
        <w:spacing w:before="0" w:after="160"/>
        <w:jc w:val="left"/>
      </w:pPr>
      <w:r>
        <w:t xml:space="preserve">    b. 102 kg</w:t>
      </w:r>
    </w:p>
    <w:p>
      <w:pPr>
        <w:pStyle w:val="babaaaabaaaaaabaaaaabaaaabaaaabaaaabaaabaabaaaaab"/>
        <w:keepNext w:val="0"/>
        <w:keepLines w:val="0"/>
        <w:pageBreakBefore w:val="0"/>
        <w:widowControl/>
        <w:spacing w:before="0" w:after="160"/>
        <w:jc w:val="left"/>
      </w:pPr>
      <w:r>
        <w:t xml:space="preserve">    c. 204 kg</w:t>
      </w:r>
    </w:p>
    <w:p>
      <w:pPr>
        <w:pStyle w:val="babaaaabaaaaaabaaaaabaaaabaaaabaaaabaaabaabaaaaaba"/>
        <w:keepNext w:val="0"/>
        <w:keepLines w:val="0"/>
        <w:pageBreakBefore w:val="0"/>
        <w:widowControl/>
        <w:spacing w:before="0" w:after="160"/>
        <w:jc w:val="left"/>
      </w:pPr>
      <w:r>
        <w:t xml:space="preserve">    d. 74 kg</w:t>
      </w:r>
    </w:p>
    <w:p>
      <w:pPr>
        <w:pStyle w:val="babaaaabaaaaaabaaaaabaaaabaaaabaaaabaaabaabaaaaabaa"/>
        <w:keepNext w:val="0"/>
        <w:keepLines w:val="0"/>
        <w:pageBreakBefore w:val="0"/>
        <w:widowControl/>
        <w:spacing w:before="0" w:after="160"/>
        <w:jc w:val="left"/>
      </w:pPr>
      <w:r>
        <w:t>12. For a beam having fixed ends, the unknown element of the reactions, is</w:t>
      </w:r>
    </w:p>
    <w:p>
      <w:pPr>
        <w:pStyle w:val="babaaaabaaaaaabaaaaabaaaabaaaabaaaabaaabaabaaaaabaaa"/>
        <w:keepNext w:val="0"/>
        <w:keepLines w:val="0"/>
        <w:pageBreakBefore w:val="0"/>
        <w:widowControl/>
        <w:spacing w:before="0" w:after="160"/>
        <w:jc w:val="left"/>
      </w:pPr>
      <w:r>
        <w:t xml:space="preserve">    a. horizontal components at either end</w:t>
      </w:r>
    </w:p>
    <w:p>
      <w:pPr>
        <w:pStyle w:val="babaaaabaaaaaabaaaaabaaaabaaaabaaaabaaabaabaaaaabaaaa"/>
        <w:keepNext w:val="0"/>
        <w:keepLines w:val="0"/>
        <w:pageBreakBefore w:val="0"/>
        <w:widowControl/>
        <w:spacing w:before="0" w:after="160"/>
        <w:jc w:val="left"/>
      </w:pPr>
      <w:r>
        <w:t xml:space="preserve">    b. vertical components at either end</w:t>
      </w:r>
    </w:p>
    <w:p>
      <w:pPr>
        <w:pStyle w:val="babaaaabaaaaaabaaaaabaaaabaaaabaaaabaaabaabaaaaabaaaaa"/>
        <w:keepNext w:val="0"/>
        <w:keepLines w:val="0"/>
        <w:pageBreakBefore w:val="0"/>
        <w:widowControl/>
        <w:spacing w:before="0" w:after="160"/>
        <w:jc w:val="left"/>
      </w:pPr>
      <w:r>
        <w:t xml:space="preserve">    c. horizontal component at one end and vertical component at the other</w:t>
      </w:r>
    </w:p>
    <w:p>
      <w:pPr>
        <w:pStyle w:val="babaaaabaaaaaabaaaaabaaaabaaaabaaaabaaabaabaaaaabaaaaaa"/>
        <w:keepNext w:val="0"/>
        <w:keepLines w:val="0"/>
        <w:pageBreakBefore w:val="0"/>
        <w:widowControl/>
        <w:spacing w:before="0" w:after="160"/>
        <w:jc w:val="left"/>
      </w:pPr>
      <w:r>
        <w:t xml:space="preserve">    d. horizontal and vertical components at both the ends.</w:t>
      </w:r>
    </w:p>
    <w:p>
      <w:pPr>
        <w:pStyle w:val="babaaaabaaaaaabaaaaabaaaabaaaabaaaabaaabaabaaaaabaaaaaab"/>
        <w:keepNext w:val="0"/>
        <w:keepLines w:val="0"/>
        <w:pageBreakBefore w:val="0"/>
        <w:widowControl/>
        <w:spacing w:before="0" w:after="160"/>
        <w:jc w:val="left"/>
      </w:pPr>
      <w:r>
        <w:t>13. In flowing liquids pitot tubes are used measure</w:t>
      </w:r>
    </w:p>
    <w:p>
      <w:pPr>
        <w:pStyle w:val="babaaaabaaaaaabaaaaabaaaabaaaabaaaabaaabaabaaaaabaaaaaaba"/>
        <w:keepNext w:val="0"/>
        <w:keepLines w:val="0"/>
        <w:pageBreakBefore w:val="0"/>
        <w:widowControl/>
        <w:spacing w:before="0" w:after="160"/>
        <w:jc w:val="left"/>
      </w:pPr>
      <w:r>
        <w:t xml:space="preserve">    a. discharge</w:t>
      </w:r>
    </w:p>
    <w:p>
      <w:pPr>
        <w:pStyle w:val="babaaaabaaaaaabaaaaabaaaabaaaabaaaabaaabaabaaaaabaaaaaabaa"/>
        <w:keepNext w:val="0"/>
        <w:keepLines w:val="0"/>
        <w:pageBreakBefore w:val="0"/>
        <w:widowControl/>
        <w:spacing w:before="0" w:after="160"/>
        <w:jc w:val="left"/>
      </w:pPr>
      <w:r>
        <w:t xml:space="preserve">    b. pressure</w:t>
      </w:r>
    </w:p>
    <w:p>
      <w:pPr>
        <w:pStyle w:val="babaaaabaaaaaabaaaaabaaaabaaaabaaaabaaabaabaaaaabaaaaaabaaa"/>
        <w:keepNext w:val="0"/>
        <w:keepLines w:val="0"/>
        <w:pageBreakBefore w:val="0"/>
        <w:widowControl/>
        <w:spacing w:before="0" w:after="160"/>
        <w:jc w:val="left"/>
      </w:pPr>
      <w:r>
        <w:t xml:space="preserve">    c. velocity</w:t>
      </w:r>
    </w:p>
    <w:p>
      <w:pPr>
        <w:pStyle w:val="babaaaabaaaaaabaaaaabaaaabaaaabaaaabaaabaabaaaaabaaaaaabaaab"/>
        <w:keepNext w:val="0"/>
        <w:keepLines w:val="0"/>
        <w:pageBreakBefore w:val="0"/>
        <w:widowControl/>
        <w:spacing w:before="0" w:after="160"/>
        <w:jc w:val="left"/>
      </w:pPr>
      <w:r>
        <w:t xml:space="preserve">    d. depth.</w:t>
      </w:r>
    </w:p>
    <w:p>
      <w:pPr>
        <w:pStyle w:val="babaaaabaaaaaabaaaaabaaaabaaaabaaaabaaabaabaaaaabaaaaaabaaaba"/>
        <w:keepNext w:val="0"/>
        <w:keepLines w:val="0"/>
        <w:pageBreakBefore w:val="0"/>
        <w:widowControl/>
        <w:spacing w:before="0" w:after="160"/>
        <w:jc w:val="left"/>
      </w:pPr>
      <w:r>
        <w:t>14. When a liquid rotates at constant angular velocity about a vertical axis of a rigid body, the pressure</w:t>
      </w:r>
    </w:p>
    <w:p>
      <w:pPr>
        <w:pStyle w:val="babaaaabaaaaaabaaaaabaaaabaaaabaaaabaaabaabaaaaabaaaaaabaaabaa"/>
        <w:keepNext w:val="0"/>
        <w:keepLines w:val="0"/>
        <w:pageBreakBefore w:val="0"/>
        <w:widowControl/>
        <w:spacing w:before="0" w:after="160"/>
        <w:jc w:val="left"/>
      </w:pPr>
      <w:r>
        <w:t xml:space="preserve">    a. varies inversely as the altitude along any vertical line</w:t>
      </w:r>
    </w:p>
    <w:p>
      <w:pPr>
        <w:pStyle w:val="babaaaabaaaaaabaaaaabaaaabaaaabaaaabaaabaabaaaaabaaaaaabaaabaaa"/>
        <w:keepNext w:val="0"/>
        <w:keepLines w:val="0"/>
        <w:pageBreakBefore w:val="0"/>
        <w:widowControl/>
        <w:spacing w:before="0" w:after="160"/>
        <w:jc w:val="left"/>
      </w:pPr>
      <w:r>
        <w:t xml:space="preserve">    b. varies as the square of the radial distance</w:t>
      </w:r>
    </w:p>
    <w:p>
      <w:pPr>
        <w:pStyle w:val="babaaaabaaaaaabaaaaabaaaabaaaabaaaabaaabaabaaaaabaaaaaabaaabaaab"/>
        <w:keepNext w:val="0"/>
        <w:keepLines w:val="0"/>
        <w:pageBreakBefore w:val="0"/>
        <w:widowControl/>
        <w:spacing w:before="0" w:after="160"/>
        <w:jc w:val="left"/>
      </w:pPr>
      <w:r>
        <w:t xml:space="preserve">    c. decreases as the square of the radial distance</w:t>
      </w:r>
    </w:p>
    <w:p>
      <w:pPr>
        <w:pStyle w:val="babaaaabaaaaaabaaaaabaaaabaaaabaaaabaaabaabaaaaabaaaaaabaaabaaaba"/>
        <w:keepNext w:val="0"/>
        <w:keepLines w:val="0"/>
        <w:pageBreakBefore w:val="0"/>
        <w:widowControl/>
        <w:spacing w:before="0" w:after="160"/>
        <w:jc w:val="left"/>
      </w:pPr>
      <w:r>
        <w:t xml:space="preserve">    d. none of these.</w:t>
      </w:r>
    </w:p>
    <w:p>
      <w:pPr>
        <w:pStyle w:val="babaaaabaaaaaabaaaaabaaaabaaaabaaaabaaabaabaaaaabaaaaaabaaabaaabaa"/>
        <w:keepNext w:val="0"/>
        <w:keepLines w:val="0"/>
        <w:pageBreakBefore w:val="0"/>
        <w:widowControl/>
        <w:spacing w:before="0" w:after="160"/>
        <w:jc w:val="left"/>
      </w:pPr>
      <w:r>
        <w:t>15. The pressure rise due to water hammer depends upon</w:t>
      </w:r>
    </w:p>
    <w:p>
      <w:pPr>
        <w:pStyle w:val="babaaaabaaaaaabaaaaabaaaabaaaabaaaabaaabaabaaaaabaaaaaabaaabaaabaaa"/>
        <w:keepNext w:val="0"/>
        <w:keepLines w:val="0"/>
        <w:pageBreakBefore w:val="0"/>
        <w:widowControl/>
        <w:spacing w:before="0" w:after="160"/>
        <w:jc w:val="left"/>
      </w:pPr>
      <w:r>
        <w:t xml:space="preserve">    a. the length of pipe</w:t>
      </w:r>
    </w:p>
    <w:p>
      <w:pPr>
        <w:pStyle w:val="babaaaabaaaaaabaaaaabaaaabaaaabaaaabaaabaabaaaaabaaaaaabaaabaaabaaaa"/>
        <w:keepNext w:val="0"/>
        <w:keepLines w:val="0"/>
        <w:pageBreakBefore w:val="0"/>
        <w:widowControl/>
        <w:spacing w:before="0" w:after="160"/>
        <w:jc w:val="left"/>
      </w:pPr>
      <w:r>
        <w:t xml:space="preserve">    b. time taken to close the valve</w:t>
      </w:r>
    </w:p>
    <w:p>
      <w:pPr>
        <w:pStyle w:val="babaaaabaaaaaabaaaaabaaaabaaaabaaaabaaabaabaaaaabaaaaaabaaabaaabaaaaa"/>
        <w:keepNext w:val="0"/>
        <w:keepLines w:val="0"/>
        <w:pageBreakBefore w:val="0"/>
        <w:widowControl/>
        <w:spacing w:before="0" w:after="160"/>
        <w:jc w:val="left"/>
      </w:pPr>
      <w:r>
        <w:t xml:space="preserve">    c. the elasticity of the pipe material</w:t>
      </w:r>
    </w:p>
    <w:p>
      <w:pPr>
        <w:pStyle w:val="babaaaabaaaaaabaaaaabaaaabaaaabaaaabaaabaabaaaaabaaaaaabaaabaaabaaaaaa"/>
        <w:keepNext w:val="0"/>
        <w:keepLines w:val="0"/>
        <w:pageBreakBefore w:val="0"/>
        <w:widowControl/>
        <w:spacing w:before="0" w:after="160"/>
        <w:jc w:val="left"/>
      </w:pPr>
      <w:r>
        <w:t xml:space="preserve">    d. All of above.</w:t>
      </w:r>
    </w:p>
    <w:p>
      <w:pPr>
        <w:pStyle w:val="babaaaabaaaaaabaaaaabaaaabaaaabaaaabaaabaabaaaaabaaaaaabaaabaaabaaaaaab"/>
        <w:keepNext w:val="0"/>
        <w:keepLines w:val="0"/>
        <w:pageBreakBefore w:val="0"/>
        <w:widowControl/>
        <w:spacing w:before="0" w:after="160"/>
        <w:jc w:val="left"/>
      </w:pPr>
      <w:r>
        <w:t>16. For a most economical trapezoidal open channel, the half of the top width must be equal to</w:t>
      </w:r>
    </w:p>
    <w:p>
      <w:pPr>
        <w:pStyle w:val="babaaaabaaaaaabaaaaabaaaabaaaabaaaabaaabaabaaaaabaaaaaabaaabaaabaaaaaaba"/>
        <w:keepNext w:val="0"/>
        <w:keepLines w:val="0"/>
        <w:pageBreakBefore w:val="0"/>
        <w:widowControl/>
        <w:spacing w:before="0" w:after="160"/>
        <w:jc w:val="left"/>
      </w:pPr>
      <w:r>
        <w:t xml:space="preserve">    a. the bed width</w:t>
      </w:r>
    </w:p>
    <w:p>
      <w:pPr>
        <w:pStyle w:val="babaaaabaaaaaabaaaaabaaaabaaaabaaaabaaabaabaaaaabaaaaaabaaabaaabaaaaaabaa"/>
        <w:keepNext w:val="0"/>
        <w:keepLines w:val="0"/>
        <w:pageBreakBefore w:val="0"/>
        <w:widowControl/>
        <w:spacing w:before="0" w:after="160"/>
        <w:jc w:val="left"/>
      </w:pPr>
      <w:r>
        <w:t xml:space="preserve">    b. one sloping side</w:t>
      </w:r>
    </w:p>
    <w:p>
      <w:pPr>
        <w:pStyle w:val="babaaaabaaaaaabaaaaabaaaabaaaabaaaabaaabaabaaaaabaaaaaabaaabaaabaaaaaabaab"/>
        <w:keepNext w:val="0"/>
        <w:keepLines w:val="0"/>
        <w:pageBreakBefore w:val="0"/>
        <w:widowControl/>
        <w:spacing w:before="0" w:after="160"/>
        <w:jc w:val="left"/>
      </w:pPr>
      <w:r>
        <w:t xml:space="preserve">    c. the depth of flow</w:t>
      </w:r>
    </w:p>
    <w:p>
      <w:pPr>
        <w:pStyle w:val="babaaaabaaaaaabaaaaabaaaabaaaabaaaabaaabaabaaaaabaaaaaabaaabaaabaaaaaabaaba"/>
        <w:keepNext w:val="0"/>
        <w:keepLines w:val="0"/>
        <w:pageBreakBefore w:val="0"/>
        <w:widowControl/>
        <w:spacing w:before="0" w:after="160"/>
        <w:jc w:val="left"/>
      </w:pPr>
      <w:r>
        <w:t xml:space="preserve">    d. None of these.</w:t>
      </w:r>
    </w:p>
    <w:p>
      <w:pPr>
        <w:pStyle w:val="babaaaabaaaaaabaaaaabaaaabaaaabaaaabaaabaabaaaaabaaaaaabaaabaaabaaaaaabaabaa"/>
        <w:keepNext w:val="0"/>
        <w:keepLines w:val="0"/>
        <w:pageBreakBefore w:val="0"/>
        <w:widowControl/>
        <w:spacing w:before="0" w:after="160"/>
        <w:jc w:val="left"/>
      </w:pPr>
      <w:r>
        <w:t>17. Back fill with a sloping surface exerts a total active pressure Pa on the wall of height H and acts at</w:t>
      </w:r>
    </w:p>
    <w:p>
      <w:pPr>
        <w:pStyle w:val="babaaaabaaaaaabaaaaabaaaabaaaabaaaabaaabaabaaaaabaaaaaabaaabaaabaaaaaabaabaaa"/>
        <w:keepNext w:val="0"/>
        <w:keepLines w:val="0"/>
        <w:pageBreakBefore w:val="0"/>
        <w:widowControl/>
        <w:spacing w:before="0" w:after="160"/>
        <w:jc w:val="left"/>
      </w:pPr>
      <w:r>
        <w:t xml:space="preserve">    a. H/4 above the base parallel to base</w:t>
      </w:r>
    </w:p>
    <w:p>
      <w:pPr>
        <w:pStyle w:val="babaaaabaaaaaabaaaaabaaaabaaaabaaaabaaabaabaaaaabaaaaaabaaabaaabaaaaaabaabaaaa"/>
        <w:keepNext w:val="0"/>
        <w:keepLines w:val="0"/>
        <w:pageBreakBefore w:val="0"/>
        <w:widowControl/>
        <w:spacing w:before="0" w:after="160"/>
        <w:jc w:val="left"/>
      </w:pPr>
      <w:r>
        <w:t xml:space="preserve">    b. H/2 above the base parallel to base</w:t>
      </w:r>
    </w:p>
    <w:p>
      <w:pPr>
        <w:pStyle w:val="babaaaabaaaaaabaaaaabaaaabaaaabaaaabaaabaabaaaaabaaaaaabaaabaaabaaaaaabaabaaaaa"/>
        <w:keepNext w:val="0"/>
        <w:keepLines w:val="0"/>
        <w:pageBreakBefore w:val="0"/>
        <w:widowControl/>
        <w:spacing w:before="0" w:after="160"/>
        <w:jc w:val="left"/>
      </w:pPr>
      <w:r>
        <w:t xml:space="preserve">    c. H/3 above the base parallel to base</w:t>
      </w:r>
    </w:p>
    <w:p>
      <w:pPr>
        <w:pStyle w:val="babaaaabaaaaaabaaaaabaaaabaaaabaaaabaaabaabaaaaabaaaaaabaaabaaabaaaaaabaabaaaaab"/>
        <w:keepNext w:val="0"/>
        <w:keepLines w:val="0"/>
        <w:pageBreakBefore w:val="0"/>
        <w:widowControl/>
        <w:spacing w:before="0" w:after="160"/>
        <w:jc w:val="left"/>
      </w:pPr>
      <w:r>
        <w:t xml:space="preserve">    d. H/5 above the base parallel to base.</w:t>
      </w:r>
    </w:p>
    <w:p>
      <w:pPr>
        <w:pStyle w:val="babaaaabaaaaaabaaaaabaaaabaaaabaaaabaaabaabaaaaabaaaaaabaaabaaabaaaaaabaabaaaaaba"/>
        <w:keepNext w:val="0"/>
        <w:keepLines w:val="0"/>
        <w:pageBreakBefore w:val="0"/>
        <w:widowControl/>
        <w:spacing w:before="0" w:after="160"/>
        <w:jc w:val="left"/>
      </w:pPr>
      <w:r>
        <w:t>18. The property of a soil which permits water to percolate through it, is called</w:t>
      </w:r>
    </w:p>
    <w:p>
      <w:pPr>
        <w:pStyle w:val="babaaaabaaaaaabaaaaabaaaabaaaabaaaabaaabaabaaaaabaaaaaabaaabaaabaaaaaabaabaaaaabaa"/>
        <w:keepNext w:val="0"/>
        <w:keepLines w:val="0"/>
        <w:pageBreakBefore w:val="0"/>
        <w:widowControl/>
        <w:spacing w:before="0" w:after="160"/>
        <w:jc w:val="left"/>
      </w:pPr>
      <w:r>
        <w:t xml:space="preserve">    a. moisture content</w:t>
      </w:r>
    </w:p>
    <w:p>
      <w:pPr>
        <w:pStyle w:val="babaaaabaaaaaabaaaaabaaaabaaaabaaaabaaabaabaaaaabaaaaaabaaabaaabaaaaaabaabaaaaabaaa"/>
        <w:keepNext w:val="0"/>
        <w:keepLines w:val="0"/>
        <w:pageBreakBefore w:val="0"/>
        <w:widowControl/>
        <w:spacing w:before="0" w:after="160"/>
        <w:jc w:val="left"/>
      </w:pPr>
      <w:r>
        <w:t xml:space="preserve">    b. permeability</w:t>
      </w:r>
    </w:p>
    <w:p>
      <w:pPr>
        <w:pStyle w:val="babaaaabaaaaaabaaaaabaaaabaaaabaaaabaaabaabaaaaabaaaaaabaaabaaabaaaaaabaabaaaaabaaab"/>
        <w:keepNext w:val="0"/>
        <w:keepLines w:val="0"/>
        <w:pageBreakBefore w:val="0"/>
        <w:widowControl/>
        <w:spacing w:before="0" w:after="160"/>
        <w:jc w:val="left"/>
      </w:pPr>
      <w:r>
        <w:t xml:space="preserve">    c. capillarity</w:t>
      </w:r>
    </w:p>
    <w:p>
      <w:pPr>
        <w:pStyle w:val="babaaaabaaaaaabaaaaabaaaabaaaabaaaabaaabaabaaaaabaaaaaabaaabaaabaaaaaabaabaaaaabaaaba"/>
        <w:keepNext w:val="0"/>
        <w:keepLines w:val="0"/>
        <w:pageBreakBefore w:val="0"/>
        <w:widowControl/>
        <w:spacing w:before="0" w:after="160"/>
        <w:jc w:val="left"/>
      </w:pPr>
      <w:r>
        <w:t xml:space="preserve">    d. none of these.</w:t>
      </w:r>
    </w:p>
    <w:p>
      <w:pPr>
        <w:pStyle w:val="babaaaabaaaaaabaaaaabaaaabaaaabaaaabaaabaabaaaaabaaaaaabaaabaaabaaaaaabaabaaaaabaaabaa"/>
        <w:keepNext w:val="0"/>
        <w:keepLines w:val="0"/>
        <w:pageBreakBefore w:val="0"/>
        <w:widowControl/>
        <w:spacing w:before="0" w:after="160"/>
        <w:jc w:val="left"/>
      </w:pPr>
      <w:r>
        <w:t>19. The neutral stress in a soil mass is</w:t>
      </w:r>
    </w:p>
    <w:p>
      <w:pPr>
        <w:pStyle w:val="babaaaabaaaaaabaaaaabaaaabaaaabaaaabaaabaabaaaaabaaaaaabaaabaaabaaaaaabaabaaaaabaaabaaa"/>
        <w:keepNext w:val="0"/>
        <w:keepLines w:val="0"/>
        <w:pageBreakBefore w:val="0"/>
        <w:widowControl/>
        <w:spacing w:before="0" w:after="160"/>
        <w:jc w:val="left"/>
      </w:pPr>
      <w:r>
        <w:t xml:space="preserve">    a. force per neutral area</w:t>
      </w:r>
    </w:p>
    <w:p>
      <w:pPr>
        <w:pStyle w:val="babaaaabaaaaaabaaaaabaaaabaaaabaaaabaaabaabaaaaabaaaaaabaaabaaabaaaaaabaabaaaaabaaabaaaa"/>
        <w:keepNext w:val="0"/>
        <w:keepLines w:val="0"/>
        <w:pageBreakBefore w:val="0"/>
        <w:widowControl/>
        <w:spacing w:before="0" w:after="160"/>
        <w:jc w:val="left"/>
      </w:pPr>
      <w:r>
        <w:t xml:space="preserve">    b. force per effective area</w:t>
      </w:r>
    </w:p>
    <w:p>
      <w:pPr>
        <w:pStyle w:val="babaaaabaaaaaabaaaaabaaaabaaaabaaaabaaabaabaaaaabaaaaaabaaabaaabaaaaaabaabaaaaabaaabaaaaa"/>
        <w:keepNext w:val="0"/>
        <w:keepLines w:val="0"/>
        <w:pageBreakBefore w:val="0"/>
        <w:widowControl/>
        <w:spacing w:before="0" w:after="160"/>
        <w:jc w:val="left"/>
      </w:pPr>
      <w:r>
        <w:t xml:space="preserve">    c. stess taken up by the pore water</w:t>
      </w:r>
    </w:p>
    <w:p>
      <w:pPr>
        <w:pStyle w:val="babaaaabaaaaaabaaaaabaaaabaaaabaaaabaaabaabaaaaabaaaaaabaaabaaabaaaaaabaabaaaaabaaabaaaaab"/>
        <w:keepNext w:val="0"/>
        <w:keepLines w:val="0"/>
        <w:pageBreakBefore w:val="0"/>
        <w:widowControl/>
        <w:spacing w:before="0" w:after="160"/>
        <w:jc w:val="left"/>
      </w:pPr>
      <w:r>
        <w:t xml:space="preserve">    d. stress taken up by solid particles.</w:t>
      </w:r>
    </w:p>
    <w:p>
      <w:pPr>
        <w:pStyle w:val="babaaaabaaaaaabaaaaabaaaabaaaabaaaabaaabaabaaaaabaaaaaabaaabaaabaaaaaabaabaaaaabaaabaaaaaba"/>
        <w:keepNext w:val="0"/>
        <w:keepLines w:val="0"/>
        <w:pageBreakBefore w:val="0"/>
        <w:widowControl/>
        <w:spacing w:before="0" w:after="160"/>
        <w:jc w:val="left"/>
      </w:pPr>
      <w:r>
        <w:t>20. Pick up the correct statement from the following:</w:t>
      </w:r>
    </w:p>
    <w:p>
      <w:pPr>
        <w:pStyle w:val="babaaaabaaaaaabaaaaabaaaabaaaabaaaabaaabaabaaaaabaaaaaabaaabaaabaaaaaabaabaaaaabaaabaaaaabaa"/>
        <w:keepNext w:val="0"/>
        <w:keepLines w:val="0"/>
        <w:pageBreakBefore w:val="0"/>
        <w:widowControl/>
        <w:spacing w:before="0" w:after="160"/>
        <w:jc w:val="left"/>
      </w:pPr>
      <w:r>
        <w:t xml:space="preserve">    a. At critical hydraulic gradient, the saturated sand becomes quick</w:t>
      </w:r>
    </w:p>
    <w:p>
      <w:pPr>
        <w:pStyle w:val="babaaaabaaaaaabaaaaabaaaabaaaabaaaabaaabaabaaaaabaaaaaabaaabaaabaaaaaabaabaaaaabaaabaaaaabaaa"/>
        <w:keepNext w:val="0"/>
        <w:keepLines w:val="0"/>
        <w:pageBreakBefore w:val="0"/>
        <w:widowControl/>
        <w:spacing w:before="0" w:after="160"/>
        <w:jc w:val="left"/>
      </w:pPr>
      <w:r>
        <w:t xml:space="preserve">    b. The critical gradient depends on the void ratio and the specific gravity</w:t>
      </w:r>
    </w:p>
    <w:p>
      <w:pPr>
        <w:pStyle w:val="babaaaabaaaaaabaaaaabaaaabaaaabaaaabaaabaabaaaaabaaaaaabaaabaaabaaaaaabaabaaaaabaaabaaaaabaaaa"/>
        <w:keepNext w:val="0"/>
        <w:keepLines w:val="0"/>
        <w:pageBreakBefore w:val="0"/>
        <w:widowControl/>
        <w:spacing w:before="0" w:after="160"/>
        <w:jc w:val="left"/>
      </w:pPr>
      <w:r>
        <w:t xml:space="preserve">    c. The quick sand occurs more in fine sand and silt than coarse material</w:t>
      </w:r>
    </w:p>
    <w:p>
      <w:pPr>
        <w:pStyle w:val="babaaaabaaaaaabaaaaabaaaabaaaabaaaabaaabaabaaaaabaaaaaabaaabaaabaaaaaabaabaaaaabaaabaaaaabaaaaa"/>
        <w:keepNext w:val="0"/>
        <w:keepLines w:val="0"/>
        <w:pageBreakBefore w:val="0"/>
        <w:widowControl/>
        <w:spacing w:before="0" w:after="160"/>
        <w:jc w:val="left"/>
      </w:pPr>
      <w:r>
        <w:t xml:space="preserve">    d. All the above.</w:t>
      </w:r>
    </w:p>
    <w:p>
      <w:pPr>
        <w:pStyle w:val="babaaaabaaaaaabaaaaabaaaabaaaabaaaabaaabaabaaaaabaaaaaabaaabaaabaaaaaabaabaaaaabaaabaaaaabaaaaab"/>
        <w:keepNext w:val="0"/>
        <w:keepLines w:val="0"/>
        <w:pageBreakBefore w:val="0"/>
        <w:widowControl/>
        <w:spacing w:before="0" w:after="160"/>
        <w:jc w:val="left"/>
      </w:pPr>
      <w:r>
        <w:t>21. The weight of reinforced concrete, is generally taken as</w:t>
      </w:r>
    </w:p>
    <w:p>
      <w:pPr>
        <w:pStyle w:val="babaaaabaaaaaabaaaaabaaaabaaaabaaaabaaabaabaaaaabaaaaaabaaabaaabaaaaaabaabaaaaabaaabaaaaabaaaaaba"/>
        <w:keepNext w:val="0"/>
        <w:keepLines w:val="0"/>
        <w:pageBreakBefore w:val="0"/>
        <w:widowControl/>
        <w:spacing w:before="0" w:after="160"/>
        <w:jc w:val="left"/>
      </w:pPr>
      <w:r>
        <w:t xml:space="preserve">    a. 2300 kg/m3</w:t>
      </w:r>
    </w:p>
    <w:p>
      <w:pPr>
        <w:pStyle w:val="babaaaabaaaaaabaaaaabaaaabaaaabaaaabaaabaabaaaaabaaaaaabaaabaaabaaaaaabaabaaaaabaaabaaaaabaaaaabaa"/>
        <w:keepNext w:val="0"/>
        <w:keepLines w:val="0"/>
        <w:pageBreakBefore w:val="0"/>
        <w:widowControl/>
        <w:spacing w:before="0" w:after="160"/>
        <w:jc w:val="left"/>
      </w:pPr>
      <w:r>
        <w:t xml:space="preserve">    b. 2400 kg/m3</w:t>
      </w:r>
    </w:p>
    <w:p>
      <w:pPr>
        <w:pStyle w:val="babaaaabaaaaaabaaaaabaaaabaaaabaaaabaaabaabaaaaabaaaaaabaaabaaabaaaaaabaabaaaaabaaabaaaaabaaaaabaab"/>
        <w:keepNext w:val="0"/>
        <w:keepLines w:val="0"/>
        <w:pageBreakBefore w:val="0"/>
        <w:widowControl/>
        <w:spacing w:before="0" w:after="160"/>
        <w:jc w:val="left"/>
      </w:pPr>
      <w:r>
        <w:t xml:space="preserve">    c. 2500 kg/m3</w:t>
      </w:r>
    </w:p>
    <w:p>
      <w:pPr>
        <w:pStyle w:val="babaaaabaaaaaabaaaaabaaaabaaaabaaaabaaabaabaaaaabaaaaaabaaabaaabaaaaaabaabaaaaabaaabaaaaabaaaaabaaba"/>
        <w:keepNext w:val="0"/>
        <w:keepLines w:val="0"/>
        <w:pageBreakBefore w:val="0"/>
        <w:widowControl/>
        <w:spacing w:before="0" w:after="160"/>
        <w:jc w:val="left"/>
      </w:pPr>
      <w:r>
        <w:t xml:space="preserve">    d. 2800 kg/m3</w:t>
      </w:r>
    </w:p>
    <w:p>
      <w:pPr>
        <w:pStyle w:val="c"/>
        <w:keepNext w:val="0"/>
        <w:keepLines w:val="0"/>
        <w:pageBreakBefore w:val="0"/>
        <w:widowControl/>
        <w:spacing w:before="0" w:after="160"/>
        <w:jc w:val="left"/>
      </w:pPr>
      <w:r>
        <w:t>22. A circular slab subjected to external loading, deflects to form a</w:t>
      </w:r>
    </w:p>
    <w:p>
      <w:pPr>
        <w:pStyle w:val="ca"/>
        <w:keepNext w:val="0"/>
        <w:keepLines w:val="0"/>
        <w:pageBreakBefore w:val="0"/>
        <w:widowControl/>
        <w:spacing w:before="0" w:after="160"/>
        <w:jc w:val="left"/>
      </w:pPr>
      <w:r>
        <w:t xml:space="preserve">    a. semi-hemisphere</w:t>
      </w:r>
    </w:p>
    <w:p>
      <w:pPr>
        <w:pStyle w:val="caa"/>
        <w:keepNext w:val="0"/>
        <w:keepLines w:val="0"/>
        <w:pageBreakBefore w:val="0"/>
        <w:widowControl/>
        <w:spacing w:before="0" w:after="160"/>
        <w:jc w:val="left"/>
      </w:pPr>
      <w:r>
        <w:t xml:space="preserve">    b. ellipsoid</w:t>
      </w:r>
    </w:p>
    <w:p>
      <w:pPr>
        <w:pStyle w:val="caaa"/>
        <w:keepNext w:val="0"/>
        <w:keepLines w:val="0"/>
        <w:pageBreakBefore w:val="0"/>
        <w:widowControl/>
        <w:spacing w:before="0" w:after="160"/>
        <w:jc w:val="left"/>
      </w:pPr>
      <w:r>
        <w:t xml:space="preserve">    c. parabolloid</w:t>
      </w:r>
    </w:p>
    <w:p>
      <w:pPr>
        <w:pStyle w:val="caaab"/>
        <w:keepNext w:val="0"/>
        <w:keepLines w:val="0"/>
        <w:pageBreakBefore w:val="0"/>
        <w:widowControl/>
        <w:spacing w:before="0" w:after="160"/>
        <w:jc w:val="left"/>
      </w:pPr>
      <w:r>
        <w:t xml:space="preserve">    d. none of these.</w:t>
      </w:r>
    </w:p>
    <w:p>
      <w:pPr>
        <w:pStyle w:val="caaaba"/>
        <w:keepNext w:val="0"/>
        <w:keepLines w:val="0"/>
        <w:pageBreakBefore w:val="0"/>
        <w:widowControl/>
        <w:spacing w:before="0" w:after="160"/>
        <w:jc w:val="left"/>
      </w:pPr>
      <w:r>
        <w:t>23. If the width of the foundation for two equal columns is restricted, the shape of the footing generally adopted, is</w:t>
      </w:r>
    </w:p>
    <w:p>
      <w:pPr>
        <w:pStyle w:val="caaabaa"/>
        <w:keepNext w:val="0"/>
        <w:keepLines w:val="0"/>
        <w:pageBreakBefore w:val="0"/>
        <w:widowControl/>
        <w:spacing w:before="0" w:after="160"/>
        <w:jc w:val="left"/>
      </w:pPr>
      <w:r>
        <w:t xml:space="preserve">    a. square</w:t>
      </w:r>
    </w:p>
    <w:p>
      <w:pPr>
        <w:pStyle w:val="caaabaaa"/>
        <w:keepNext w:val="0"/>
        <w:keepLines w:val="0"/>
        <w:pageBreakBefore w:val="0"/>
        <w:widowControl/>
        <w:spacing w:before="0" w:after="160"/>
        <w:jc w:val="left"/>
      </w:pPr>
      <w:r>
        <w:t xml:space="preserve">    b. rectangular</w:t>
      </w:r>
    </w:p>
    <w:p>
      <w:pPr>
        <w:pStyle w:val="caaabaaab"/>
        <w:keepNext w:val="0"/>
        <w:keepLines w:val="0"/>
        <w:pageBreakBefore w:val="0"/>
        <w:widowControl/>
        <w:spacing w:before="0" w:after="160"/>
        <w:jc w:val="left"/>
      </w:pPr>
      <w:r>
        <w:t xml:space="preserve">    c. trapezoidal</w:t>
      </w:r>
    </w:p>
    <w:p>
      <w:pPr>
        <w:pStyle w:val="caaabaaaba"/>
        <w:keepNext w:val="0"/>
        <w:keepLines w:val="0"/>
        <w:pageBreakBefore w:val="0"/>
        <w:widowControl/>
        <w:spacing w:before="0" w:after="160"/>
        <w:jc w:val="left"/>
      </w:pPr>
      <w:r>
        <w:t xml:space="preserve">    d. triangular.</w:t>
      </w:r>
    </w:p>
    <w:p>
      <w:pPr>
        <w:pStyle w:val="caaabaaabaa"/>
        <w:keepNext w:val="0"/>
        <w:keepLines w:val="0"/>
        <w:pageBreakBefore w:val="0"/>
        <w:widowControl/>
        <w:spacing w:before="0" w:after="160"/>
        <w:jc w:val="left"/>
      </w:pPr>
      <w:r>
        <w:t>24. In a singly reinforced beam, the effective depth is measured from its compression edge to</w:t>
      </w:r>
    </w:p>
    <w:p>
      <w:pPr>
        <w:pStyle w:val="caaabaaabaaa"/>
        <w:keepNext w:val="0"/>
        <w:keepLines w:val="0"/>
        <w:pageBreakBefore w:val="0"/>
        <w:widowControl/>
        <w:spacing w:before="0" w:after="160"/>
        <w:jc w:val="left"/>
      </w:pPr>
      <w:r>
        <w:t xml:space="preserve">    a. tensile edge</w:t>
      </w:r>
    </w:p>
    <w:p>
      <w:pPr>
        <w:pStyle w:val="caaabaaabaaaa"/>
        <w:keepNext w:val="0"/>
        <w:keepLines w:val="0"/>
        <w:pageBreakBefore w:val="0"/>
        <w:widowControl/>
        <w:spacing w:before="0" w:after="160"/>
        <w:jc w:val="left"/>
      </w:pPr>
      <w:r>
        <w:t xml:space="preserve">    b. tensile reinforcement</w:t>
      </w:r>
    </w:p>
    <w:p>
      <w:pPr>
        <w:pStyle w:val="caaabaaabaaaab"/>
        <w:keepNext w:val="0"/>
        <w:keepLines w:val="0"/>
        <w:pageBreakBefore w:val="0"/>
        <w:widowControl/>
        <w:spacing w:before="0" w:after="160"/>
        <w:jc w:val="left"/>
      </w:pPr>
      <w:r>
        <w:t xml:space="preserve">    c. neutral axis of the beam</w:t>
      </w:r>
    </w:p>
    <w:p>
      <w:pPr>
        <w:pStyle w:val="caaabaaabaaaaba"/>
        <w:keepNext w:val="0"/>
        <w:keepLines w:val="0"/>
        <w:pageBreakBefore w:val="0"/>
        <w:widowControl/>
        <w:spacing w:before="0" w:after="160"/>
        <w:jc w:val="left"/>
      </w:pPr>
      <w:r>
        <w:t xml:space="preserve">    d. longitudinal central axis.</w:t>
      </w:r>
    </w:p>
    <w:p>
      <w:pPr>
        <w:pStyle w:val="caaabaaabaaaabaa"/>
        <w:keepNext w:val="0"/>
        <w:keepLines w:val="0"/>
        <w:pageBreakBefore w:val="0"/>
        <w:widowControl/>
        <w:spacing w:before="0" w:after="160"/>
        <w:jc w:val="left"/>
      </w:pPr>
      <w:r>
        <w:t>25. Vertical construction joints are provided where the shearing forces are minimum in the case of</w:t>
      </w:r>
    </w:p>
    <w:p>
      <w:pPr>
        <w:pStyle w:val="caaabaaabaaaabaaa"/>
        <w:keepNext w:val="0"/>
        <w:keepLines w:val="0"/>
        <w:pageBreakBefore w:val="0"/>
        <w:widowControl/>
        <w:spacing w:before="0" w:after="160"/>
        <w:jc w:val="left"/>
      </w:pPr>
      <w:r>
        <w:t xml:space="preserve">    a. slabs</w:t>
      </w:r>
    </w:p>
    <w:p>
      <w:pPr>
        <w:pStyle w:val="caaabaaabaaaabaaaa"/>
        <w:keepNext w:val="0"/>
        <w:keepLines w:val="0"/>
        <w:pageBreakBefore w:val="0"/>
        <w:widowControl/>
        <w:spacing w:before="0" w:after="160"/>
        <w:jc w:val="left"/>
      </w:pPr>
      <w:r>
        <w:t xml:space="preserve">    b. beams</w:t>
      </w:r>
    </w:p>
    <w:p>
      <w:pPr>
        <w:pStyle w:val="caaabaaabaaaabaaaaa"/>
        <w:keepNext w:val="0"/>
        <w:keepLines w:val="0"/>
        <w:pageBreakBefore w:val="0"/>
        <w:widowControl/>
        <w:spacing w:before="0" w:after="160"/>
        <w:jc w:val="left"/>
      </w:pPr>
      <w:r>
        <w:t xml:space="preserve">    c. girders</w:t>
      </w:r>
    </w:p>
    <w:p>
      <w:pPr>
        <w:pStyle w:val="caaabaaabaaaabaaaaaa"/>
        <w:keepNext w:val="0"/>
        <w:keepLines w:val="0"/>
        <w:pageBreakBefore w:val="0"/>
        <w:widowControl/>
        <w:spacing w:before="0" w:after="160"/>
        <w:jc w:val="left"/>
      </w:pPr>
      <w:r>
        <w:t xml:space="preserve">    d. all of these.</w:t>
      </w:r>
    </w:p>
    <w:p>
      <w:pPr>
        <w:pStyle w:val="caaabaaabaaaabaaaaaab"/>
        <w:keepNext w:val="0"/>
        <w:keepLines w:val="0"/>
        <w:pageBreakBefore w:val="0"/>
        <w:widowControl/>
        <w:spacing w:before="0" w:after="160"/>
        <w:jc w:val="left"/>
      </w:pPr>
      <w:r>
        <w:t>26. In verandah floors outward slope is</w:t>
      </w:r>
    </w:p>
    <w:p>
      <w:pPr>
        <w:pStyle w:val="caaabaaabaaaabaaaaaaba"/>
        <w:keepNext w:val="0"/>
        <w:keepLines w:val="0"/>
        <w:pageBreakBefore w:val="0"/>
        <w:widowControl/>
        <w:spacing w:before="0" w:after="160"/>
        <w:jc w:val="left"/>
      </w:pPr>
      <w:r>
        <w:t xml:space="preserve">    a. 1 in 50</w:t>
      </w:r>
    </w:p>
    <w:p>
      <w:pPr>
        <w:pStyle w:val="caaabaaabaaaabaaaaaabaa"/>
        <w:keepNext w:val="0"/>
        <w:keepLines w:val="0"/>
        <w:pageBreakBefore w:val="0"/>
        <w:widowControl/>
        <w:spacing w:before="0" w:after="160"/>
        <w:jc w:val="left"/>
      </w:pPr>
      <w:r>
        <w:t xml:space="preserve">    b. 1 in 60</w:t>
      </w:r>
    </w:p>
    <w:p>
      <w:pPr>
        <w:pStyle w:val="caaabaaabaaaabaaaaaabaab"/>
        <w:keepNext w:val="0"/>
        <w:keepLines w:val="0"/>
        <w:pageBreakBefore w:val="0"/>
        <w:widowControl/>
        <w:spacing w:before="0" w:after="160"/>
        <w:jc w:val="left"/>
      </w:pPr>
      <w:r>
        <w:t xml:space="preserve">    c. 1 in 70</w:t>
      </w:r>
    </w:p>
    <w:p>
      <w:pPr>
        <w:pStyle w:val="caaabaaabaaaabaaaaaabaaba"/>
        <w:keepNext w:val="0"/>
        <w:keepLines w:val="0"/>
        <w:pageBreakBefore w:val="0"/>
        <w:widowControl/>
        <w:spacing w:before="0" w:after="160"/>
        <w:jc w:val="left"/>
      </w:pPr>
      <w:r>
        <w:t xml:space="preserve">    d. 1 in 100.</w:t>
      </w:r>
    </w:p>
    <w:p>
      <w:pPr>
        <w:pStyle w:val="caaabaaabaaaabaaaaaabaabaa"/>
        <w:keepNext w:val="0"/>
        <w:keepLines w:val="0"/>
        <w:pageBreakBefore w:val="0"/>
        <w:widowControl/>
        <w:spacing w:before="0" w:after="160"/>
        <w:jc w:val="left"/>
      </w:pPr>
      <w:r>
        <w:t>27. The bulk density of aggregates, depends upon</w:t>
      </w:r>
    </w:p>
    <w:p>
      <w:pPr>
        <w:pStyle w:val="caaabaaabaaaabaaaaaabaabaaa"/>
        <w:keepNext w:val="0"/>
        <w:keepLines w:val="0"/>
        <w:pageBreakBefore w:val="0"/>
        <w:widowControl/>
        <w:spacing w:before="0" w:after="160"/>
        <w:jc w:val="left"/>
      </w:pPr>
      <w:r>
        <w:t xml:space="preserve">    a. shape</w:t>
      </w:r>
    </w:p>
    <w:p>
      <w:pPr>
        <w:pStyle w:val="caaabaaabaaaabaaaaaabaabaaaa"/>
        <w:keepNext w:val="0"/>
        <w:keepLines w:val="0"/>
        <w:pageBreakBefore w:val="0"/>
        <w:widowControl/>
        <w:spacing w:before="0" w:after="160"/>
        <w:jc w:val="left"/>
      </w:pPr>
      <w:r>
        <w:t xml:space="preserve">    b. grading</w:t>
      </w:r>
    </w:p>
    <w:p>
      <w:pPr>
        <w:pStyle w:val="caaabaaabaaaabaaaaaabaabaaaaa"/>
        <w:keepNext w:val="0"/>
        <w:keepLines w:val="0"/>
        <w:pageBreakBefore w:val="0"/>
        <w:widowControl/>
        <w:spacing w:before="0" w:after="160"/>
        <w:jc w:val="left"/>
      </w:pPr>
      <w:r>
        <w:t xml:space="preserve">    c. compaction</w:t>
      </w:r>
    </w:p>
    <w:p>
      <w:pPr>
        <w:pStyle w:val="caaabaaabaaaabaaaaaabaabaaaaaa"/>
        <w:keepNext w:val="0"/>
        <w:keepLines w:val="0"/>
        <w:pageBreakBefore w:val="0"/>
        <w:widowControl/>
        <w:spacing w:before="0" w:after="160"/>
        <w:jc w:val="left"/>
      </w:pPr>
      <w:r>
        <w:t xml:space="preserve">    d. all the above.</w:t>
      </w:r>
    </w:p>
    <w:p>
      <w:pPr>
        <w:pStyle w:val="caaabaaabaaaabaaaaaabaabaaaaaab"/>
        <w:keepNext w:val="0"/>
        <w:keepLines w:val="0"/>
        <w:pageBreakBefore w:val="0"/>
        <w:widowControl/>
        <w:spacing w:before="0" w:after="160"/>
        <w:jc w:val="left"/>
      </w:pPr>
      <w:r>
        <w:t>28. To ensure constant moisture content in aggregates</w:t>
      </w:r>
    </w:p>
    <w:p>
      <w:pPr>
        <w:pStyle w:val="caaabaaabaaaabaaaaaabaabaaaaaaba"/>
        <w:keepNext w:val="0"/>
        <w:keepLines w:val="0"/>
        <w:pageBreakBefore w:val="0"/>
        <w:widowControl/>
        <w:spacing w:before="0" w:after="160"/>
        <w:jc w:val="left"/>
      </w:pPr>
      <w:r>
        <w:t xml:space="preserve">    a. height of each aggregate pile should not exceed 1.50 m</w:t>
      </w:r>
    </w:p>
    <w:p>
      <w:pPr>
        <w:pStyle w:val="caaabaaabaaaabaaaaaabaabaaaaaabaa"/>
        <w:keepNext w:val="0"/>
        <w:keepLines w:val="0"/>
        <w:pageBreakBefore w:val="0"/>
        <w:widowControl/>
        <w:spacing w:before="0" w:after="160"/>
        <w:jc w:val="left"/>
      </w:pPr>
      <w:r>
        <w:t xml:space="preserve">    b. aggregate pile should be left for 24 hours before aggregates are used</w:t>
      </w:r>
    </w:p>
    <w:p>
      <w:pPr>
        <w:pStyle w:val="caaabaaabaaaabaaaaaabaabaaaaaabaaa"/>
        <w:keepNext w:val="0"/>
        <w:keepLines w:val="0"/>
        <w:pageBreakBefore w:val="0"/>
        <w:widowControl/>
        <w:spacing w:before="0" w:after="160"/>
        <w:jc w:val="left"/>
      </w:pPr>
      <w:r>
        <w:t xml:space="preserve">    c. conical heaps of aggregates should be avoided to prevent moisture variation</w:t>
      </w:r>
    </w:p>
    <w:p>
      <w:pPr>
        <w:pStyle w:val="caaabaaabaaaabaaaaaabaabaaaaaabaaaa"/>
        <w:keepNext w:val="0"/>
        <w:keepLines w:val="0"/>
        <w:pageBreakBefore w:val="0"/>
        <w:widowControl/>
        <w:spacing w:before="0" w:after="160"/>
        <w:jc w:val="left"/>
      </w:pPr>
      <w:r>
        <w:t xml:space="preserve">    d. all the above.</w:t>
      </w:r>
    </w:p>
    <w:p>
      <w:pPr>
        <w:pStyle w:val="caaabaaabaaaabaaaaaabaabaaaaaabaaaab"/>
        <w:keepNext w:val="0"/>
        <w:keepLines w:val="0"/>
        <w:pageBreakBefore w:val="0"/>
        <w:widowControl/>
        <w:spacing w:before="0" w:after="160"/>
        <w:jc w:val="left"/>
      </w:pPr>
      <w:r>
        <w:t>29. The head against which the motor works for lifting water, is</w:t>
      </w:r>
    </w:p>
    <w:p>
      <w:pPr>
        <w:pStyle w:val="caaabaaabaaaabaaaaaabaabaaaaaabaaaaba"/>
        <w:keepNext w:val="0"/>
        <w:keepLines w:val="0"/>
        <w:pageBreakBefore w:val="0"/>
        <w:widowControl/>
        <w:spacing w:before="0" w:after="160"/>
        <w:jc w:val="left"/>
      </w:pPr>
      <w:r>
        <w:t xml:space="preserve">    a. maximum depression head</w:t>
      </w:r>
    </w:p>
    <w:p>
      <w:pPr>
        <w:pStyle w:val="caaabaaabaaaabaaaaaabaabaaaaaabaaaabaa"/>
        <w:keepNext w:val="0"/>
        <w:keepLines w:val="0"/>
        <w:pageBreakBefore w:val="0"/>
        <w:widowControl/>
        <w:spacing w:before="0" w:after="160"/>
        <w:jc w:val="left"/>
      </w:pPr>
      <w:r>
        <w:t xml:space="preserve">    b. velocity head</w:t>
      </w:r>
    </w:p>
    <w:p>
      <w:pPr>
        <w:pStyle w:val="caaabaaabaaaabaaaaaabaabaaaaaabaaaabaaa"/>
        <w:keepNext w:val="0"/>
        <w:keepLines w:val="0"/>
        <w:pageBreakBefore w:val="0"/>
        <w:widowControl/>
        <w:spacing w:before="0" w:after="160"/>
        <w:jc w:val="left"/>
      </w:pPr>
      <w:r>
        <w:t xml:space="preserve">    c. frictional losses in the delivery pipe</w:t>
      </w:r>
    </w:p>
    <w:p>
      <w:pPr>
        <w:pStyle w:val="caaabaaabaaaabaaaaaabaabaaaaaabaaaabaaaa"/>
        <w:keepNext w:val="0"/>
        <w:keepLines w:val="0"/>
        <w:pageBreakBefore w:val="0"/>
        <w:widowControl/>
        <w:spacing w:before="0" w:after="160"/>
        <w:jc w:val="left"/>
      </w:pPr>
      <w:r>
        <w:t xml:space="preserve">    d. all the above.</w:t>
      </w:r>
    </w:p>
    <w:p>
      <w:pPr>
        <w:pStyle w:val="caaabaaabaaaabaaaaaabaabaaaaaabaaaabaaaab"/>
        <w:keepNext w:val="0"/>
        <w:keepLines w:val="0"/>
        <w:pageBreakBefore w:val="0"/>
        <w:widowControl/>
        <w:spacing w:before="0" w:after="160"/>
        <w:jc w:val="left"/>
      </w:pPr>
      <w:r>
        <w:t>30. The strainer type tube well, is unsuitable for</w:t>
      </w:r>
    </w:p>
    <w:p>
      <w:pPr>
        <w:pStyle w:val="caaabaaabaaaabaaaaaabaabaaaaaabaaaabaaaaba"/>
        <w:keepNext w:val="0"/>
        <w:keepLines w:val="0"/>
        <w:pageBreakBefore w:val="0"/>
        <w:widowControl/>
        <w:spacing w:before="0" w:after="160"/>
        <w:jc w:val="left"/>
      </w:pPr>
      <w:r>
        <w:t xml:space="preserve">    a. coarse gravels</w:t>
      </w:r>
    </w:p>
    <w:p>
      <w:pPr>
        <w:pStyle w:val="caaabaaabaaaabaaaaaabaabaaaaaabaaaabaaaabaa"/>
        <w:keepNext w:val="0"/>
        <w:keepLines w:val="0"/>
        <w:pageBreakBefore w:val="0"/>
        <w:widowControl/>
        <w:spacing w:before="0" w:after="160"/>
        <w:jc w:val="left"/>
      </w:pPr>
      <w:r>
        <w:t xml:space="preserve">    b. fine sandy strata</w:t>
      </w:r>
    </w:p>
    <w:p>
      <w:pPr>
        <w:pStyle w:val="caaabaaabaaaabaaaaaabaabaaaaaabaaaabaaaabaab"/>
        <w:keepNext w:val="0"/>
        <w:keepLines w:val="0"/>
        <w:pageBreakBefore w:val="0"/>
        <w:widowControl/>
        <w:spacing w:before="0" w:after="160"/>
        <w:jc w:val="left"/>
      </w:pPr>
      <w:r>
        <w:t xml:space="preserve">    c. clean gravels</w:t>
      </w:r>
    </w:p>
    <w:p>
      <w:pPr>
        <w:pStyle w:val="caaabaaabaaaabaaaaaabaabaaaaaabaaaabaaaabaaba"/>
        <w:keepNext w:val="0"/>
        <w:keepLines w:val="0"/>
        <w:pageBreakBefore w:val="0"/>
        <w:widowControl/>
        <w:spacing w:before="0" w:after="160"/>
        <w:jc w:val="left"/>
      </w:pPr>
      <w:r>
        <w:t xml:space="preserve">    d. none of these.</w:t>
      </w:r>
    </w:p>
    <w:p>
      <w:pPr>
        <w:pStyle w:val="caaabaaabaaaabaaaaaabaabaaaaaabaaaabaaaabaabaa"/>
        <w:keepNext w:val="0"/>
        <w:keepLines w:val="0"/>
        <w:pageBreakBefore w:val="0"/>
        <w:widowControl/>
        <w:spacing w:before="0" w:after="160"/>
        <w:jc w:val="left"/>
      </w:pPr>
      <w:r>
        <w:t>31. In detritus tanks,</w:t>
      </w:r>
    </w:p>
    <w:p>
      <w:pPr>
        <w:pStyle w:val="caaabaaabaaaabaaaaaabaabaaaaaabaaaabaaaabaabaaa"/>
        <w:keepNext w:val="0"/>
        <w:keepLines w:val="0"/>
        <w:pageBreakBefore w:val="0"/>
        <w:widowControl/>
        <w:spacing w:before="0" w:after="160"/>
        <w:jc w:val="left"/>
      </w:pPr>
      <w:r>
        <w:t xml:space="preserve">    a. flow velocity is kept 0.09 m/sec</w:t>
      </w:r>
    </w:p>
    <w:p>
      <w:pPr>
        <w:pStyle w:val="caaabaaabaaaabaaaaaabaabaaaaaabaaaabaaaabaabaaaa"/>
        <w:keepNext w:val="0"/>
        <w:keepLines w:val="0"/>
        <w:pageBreakBefore w:val="0"/>
        <w:widowControl/>
        <w:spacing w:before="0" w:after="160"/>
        <w:jc w:val="left"/>
      </w:pPr>
      <w:r>
        <w:t xml:space="preserve">    b. detention period is kept 3 to 4 minutes</w:t>
      </w:r>
    </w:p>
    <w:p>
      <w:pPr>
        <w:pStyle w:val="caaabaaabaaaabaaaaaabaabaaaaaabaaaabaaaabaabaaaaa"/>
        <w:keepNext w:val="0"/>
        <w:keepLines w:val="0"/>
        <w:pageBreakBefore w:val="0"/>
        <w:widowControl/>
        <w:spacing w:before="0" w:after="160"/>
        <w:jc w:val="left"/>
      </w:pPr>
      <w:r>
        <w:t xml:space="preserve">    c. organic and inorganic materials are separated</w:t>
      </w:r>
    </w:p>
    <w:p>
      <w:pPr>
        <w:pStyle w:val="caaabaaabaaaabaaaaaabaabaaaaaabaaaabaaaabaabaaaaaa"/>
        <w:keepNext w:val="0"/>
        <w:keepLines w:val="0"/>
        <w:pageBreakBefore w:val="0"/>
        <w:widowControl/>
        <w:spacing w:before="0" w:after="160"/>
        <w:jc w:val="left"/>
      </w:pPr>
      <w:r>
        <w:t xml:space="preserve">    d. all the above.</w:t>
      </w:r>
    </w:p>
    <w:p>
      <w:pPr>
        <w:pStyle w:val="caaabaaabaaaabaaaaaabaabaaaaaabaaaabaaaabaabaaaaaab"/>
        <w:keepNext w:val="0"/>
        <w:keepLines w:val="0"/>
        <w:pageBreakBefore w:val="0"/>
        <w:widowControl/>
        <w:spacing w:before="0" w:after="160"/>
        <w:jc w:val="left"/>
      </w:pPr>
      <w:r>
        <w:t>32. The most efficient cross section of sewers in a separate sewerage system is</w:t>
      </w:r>
    </w:p>
    <w:p>
      <w:pPr>
        <w:pStyle w:val="caaabaaabaaaabaaaaaabaabaaaaaabaaaabaaaabaabaaaaaaba"/>
        <w:keepNext w:val="0"/>
        <w:keepLines w:val="0"/>
        <w:pageBreakBefore w:val="0"/>
        <w:widowControl/>
        <w:spacing w:before="0" w:after="160"/>
        <w:jc w:val="left"/>
      </w:pPr>
      <w:r>
        <w:t xml:space="preserve">    a. parabolic</w:t>
      </w:r>
    </w:p>
    <w:p>
      <w:pPr>
        <w:pStyle w:val="caaabaaabaaaabaaaaaabaabaaaaaabaaaabaaaabaabaaaaaabaa"/>
        <w:keepNext w:val="0"/>
        <w:keepLines w:val="0"/>
        <w:pageBreakBefore w:val="0"/>
        <w:widowControl/>
        <w:spacing w:before="0" w:after="160"/>
        <w:jc w:val="left"/>
      </w:pPr>
      <w:r>
        <w:t xml:space="preserve">    b. circular</w:t>
      </w:r>
    </w:p>
    <w:p>
      <w:pPr>
        <w:pStyle w:val="caaabaaabaaaabaaaaaabaabaaaaaabaaaabaaaabaabaaaaaabaab"/>
        <w:keepNext w:val="0"/>
        <w:keepLines w:val="0"/>
        <w:pageBreakBefore w:val="0"/>
        <w:widowControl/>
        <w:spacing w:before="0" w:after="160"/>
        <w:jc w:val="left"/>
      </w:pPr>
      <w:r>
        <w:t xml:space="preserve">    c. rectangular</w:t>
      </w:r>
    </w:p>
    <w:p>
      <w:pPr>
        <w:pStyle w:val="caaabaaabaaaabaaaaaabaabaaaaaabaaaabaaaabaabaaaaaabaaba"/>
        <w:keepNext w:val="0"/>
        <w:keepLines w:val="0"/>
        <w:pageBreakBefore w:val="0"/>
        <w:widowControl/>
        <w:spacing w:before="0" w:after="160"/>
        <w:jc w:val="left"/>
      </w:pPr>
      <w:r>
        <w:t xml:space="preserve">    d. new egged.</w:t>
      </w:r>
    </w:p>
    <w:p>
      <w:pPr>
        <w:pStyle w:val="caaabaaabaaaabaaaaaabaabaaaaaabaaaabaaaabaabaaaaaabaabaa"/>
        <w:keepNext w:val="0"/>
        <w:keepLines w:val="0"/>
        <w:pageBreakBefore w:val="0"/>
        <w:widowControl/>
        <w:spacing w:before="0" w:after="160"/>
        <w:jc w:val="left"/>
      </w:pPr>
      <w:r>
        <w:t>33. Pick up the correct statement from the following</w:t>
      </w:r>
    </w:p>
    <w:p>
      <w:pPr>
        <w:pStyle w:val="caaabaaabaaaabaaaaaabaabaaaaaabaaaabaaaabaabaaaaaabaabaaa"/>
        <w:keepNext w:val="0"/>
        <w:keepLines w:val="0"/>
        <w:pageBreakBefore w:val="0"/>
        <w:widowControl/>
        <w:spacing w:before="0" w:after="160"/>
        <w:jc w:val="left"/>
      </w:pPr>
      <w:r>
        <w:t xml:space="preserve">    a. The capacity of escapes should not be less than the capacity of the canal at its location</w:t>
      </w:r>
    </w:p>
    <w:p>
      <w:pPr>
        <w:pStyle w:val="caaabaaabaaaabaaaaaabaabaaaaaabaaaabaaaabaabaaaaaabaabaaaa"/>
        <w:keepNext w:val="0"/>
        <w:keepLines w:val="0"/>
        <w:pageBreakBefore w:val="0"/>
        <w:widowControl/>
        <w:spacing w:before="0" w:after="160"/>
        <w:jc w:val="left"/>
      </w:pPr>
      <w:r>
        <w:t xml:space="preserve">    b. The escapes must lead the surplus water to natural drainages</w:t>
      </w:r>
    </w:p>
    <w:p>
      <w:pPr>
        <w:pStyle w:val="caaabaaabaaaabaaaaaabaabaaaaaabaaaabaaaabaabaaaaaabaabaaaaa"/>
        <w:keepNext w:val="0"/>
        <w:keepLines w:val="0"/>
        <w:pageBreakBefore w:val="0"/>
        <w:widowControl/>
        <w:spacing w:before="0" w:after="160"/>
        <w:jc w:val="left"/>
      </w:pPr>
      <w:r>
        <w:t xml:space="preserve">    c. The escapes are aligned to take advantage of contours of lower values</w:t>
      </w:r>
    </w:p>
    <w:p>
      <w:pPr>
        <w:pStyle w:val="caaabaaabaaaabaaaaaabaabaaaaaabaaaabaaaabaabaaaaaabaabaaaaaa"/>
        <w:keepNext w:val="0"/>
        <w:keepLines w:val="0"/>
        <w:pageBreakBefore w:val="0"/>
        <w:widowControl/>
        <w:spacing w:before="0" w:after="160"/>
        <w:jc w:val="left"/>
      </w:pPr>
      <w:r>
        <w:t xml:space="preserve">    d. All the above.</w:t>
      </w:r>
    </w:p>
    <w:p>
      <w:pPr>
        <w:pStyle w:val="caaabaaabaaaabaaaaaabaabaaaaaabaaaabaaaabaabaaaaaabaabaaaaaab"/>
        <w:keepNext w:val="0"/>
        <w:keepLines w:val="0"/>
        <w:pageBreakBefore w:val="0"/>
        <w:widowControl/>
        <w:spacing w:before="0" w:after="160"/>
        <w:jc w:val="left"/>
      </w:pPr>
      <w:r>
        <w:t>34. The saturation line is the line up to which banks get saturated after the canal runs for some time. The saturation gradient in ordinary loam soil, is generally</w:t>
      </w:r>
    </w:p>
    <w:p>
      <w:pPr>
        <w:pStyle w:val="caaabaaabaaaabaaaaaabaabaaaaaabaaaabaaaabaabaaaaaabaabaaaaaaba"/>
        <w:keepNext w:val="0"/>
        <w:keepLines w:val="0"/>
        <w:pageBreakBefore w:val="0"/>
        <w:widowControl/>
        <w:spacing w:before="0" w:after="160"/>
        <w:jc w:val="left"/>
      </w:pPr>
      <w:r>
        <w:t xml:space="preserve">    a. 3 : 1</w:t>
      </w:r>
    </w:p>
    <w:p>
      <w:pPr>
        <w:pStyle w:val="caaabaaabaaaabaaaaaabaabaaaaaabaaaabaaaabaabaaaaaabaabaaaaaabaa"/>
        <w:keepNext w:val="0"/>
        <w:keepLines w:val="0"/>
        <w:pageBreakBefore w:val="0"/>
        <w:widowControl/>
        <w:spacing w:before="0" w:after="160"/>
        <w:jc w:val="left"/>
      </w:pPr>
      <w:r>
        <w:t xml:space="preserve">    b. 4 : 1</w:t>
      </w:r>
    </w:p>
    <w:p>
      <w:pPr>
        <w:pStyle w:val="caaabaaabaaaabaaaaaabaabaaaaaabaaaabaaaabaabaaaaaabaabaaaaaabaab"/>
        <w:keepNext w:val="0"/>
        <w:keepLines w:val="0"/>
        <w:pageBreakBefore w:val="0"/>
        <w:widowControl/>
        <w:spacing w:before="0" w:after="160"/>
        <w:jc w:val="left"/>
      </w:pPr>
      <w:r>
        <w:t xml:space="preserve">    c. 5 : 1</w:t>
      </w:r>
    </w:p>
    <w:p>
      <w:pPr>
        <w:pStyle w:val="caaabaaabaaaabaaaaaabaabaaaaaabaaaabaaaabaabaaaaaabaabaaaaaabaaba"/>
        <w:keepNext w:val="0"/>
        <w:keepLines w:val="0"/>
        <w:pageBreakBefore w:val="0"/>
        <w:widowControl/>
        <w:spacing w:before="0" w:after="160"/>
        <w:jc w:val="left"/>
      </w:pPr>
      <w:r>
        <w:t xml:space="preserve">    d. 6 : 1</w:t>
      </w:r>
    </w:p>
    <w:p>
      <w:pPr>
        <w:pStyle w:val="caaabaaabaaaabaaaaaabaabaaaaaabaaaabaaaabaabaaaaaabaabaaaaaabaabaa"/>
        <w:keepNext w:val="0"/>
        <w:keepLines w:val="0"/>
        <w:pageBreakBefore w:val="0"/>
        <w:widowControl/>
        <w:spacing w:before="0" w:after="160"/>
        <w:jc w:val="left"/>
      </w:pPr>
      <w:r>
        <w:t>35. Pick up the correct statement from the following</w:t>
      </w:r>
    </w:p>
    <w:p>
      <w:pPr>
        <w:pStyle w:val="caaabaaabaaaabaaaaaabaabaaaaaabaaaabaaaabaabaaaaaabaabaaaaaabaabaaa"/>
        <w:keepNext w:val="0"/>
        <w:keepLines w:val="0"/>
        <w:pageBreakBefore w:val="0"/>
        <w:widowControl/>
        <w:spacing w:before="0" w:after="160"/>
        <w:jc w:val="left"/>
      </w:pPr>
      <w:r>
        <w:t xml:space="preserve">    a. In a level crossing, a crest with its top at the canal F.S.L. is provided across the drainage at its up-stream junction with canal</w:t>
      </w:r>
    </w:p>
    <w:p>
      <w:pPr>
        <w:pStyle w:val="caaabaaabaaaabaaaaaabaabaaaaaabaaaabaaaabaabaaaaaabaabaaaaaabaabaaaa"/>
        <w:keepNext w:val="0"/>
        <w:keepLines w:val="0"/>
        <w:pageBreakBefore w:val="0"/>
        <w:widowControl/>
        <w:spacing w:before="0" w:after="160"/>
        <w:jc w:val="left"/>
      </w:pPr>
      <w:r>
        <w:t xml:space="preserve">    b. In a level crossing a regulator is provided across the drainage at its down-stream</w:t>
      </w:r>
    </w:p>
    <w:p>
      <w:pPr>
        <w:pStyle w:val="caaabaaabaaaabaaaaaabaabaaaaaabaaaabaaaabaabaaaaaabaabaaaaaabaabaaaaa"/>
        <w:keepNext w:val="0"/>
        <w:keepLines w:val="0"/>
        <w:pageBreakBefore w:val="0"/>
        <w:widowControl/>
        <w:spacing w:before="0" w:after="160"/>
        <w:jc w:val="left"/>
      </w:pPr>
      <w:r>
        <w:t xml:space="preserve">    c. In a level crossing, a cross regulator is provided on the canal below the crossing</w:t>
      </w:r>
    </w:p>
    <w:p>
      <w:pPr>
        <w:pStyle w:val="caaabaaabaaaabaaaaaabaabaaaaaabaaaabaaaabaabaaaaaabaabaaaaaabaabaaaaaa"/>
        <w:keepNext w:val="0"/>
        <w:keepLines w:val="0"/>
        <w:pageBreakBefore w:val="0"/>
        <w:widowControl/>
        <w:spacing w:before="0" w:after="160"/>
        <w:jc w:val="left"/>
      </w:pPr>
      <w:r>
        <w:t xml:space="preserve">    d. All the above.</w:t>
      </w:r>
    </w:p>
    <w:p>
      <w:pPr>
        <w:pStyle w:val="caaabaaabaaaabaaaaaabaabaaaaaabaaaabaaaabaabaaaaaabaabaaaaaabaabaaaaaab"/>
        <w:keepNext w:val="0"/>
        <w:keepLines w:val="0"/>
        <w:pageBreakBefore w:val="0"/>
        <w:widowControl/>
        <w:spacing w:before="0" w:after="160"/>
        <w:jc w:val="left"/>
      </w:pPr>
      <w:r>
        <w:t>36. If straight sides of a triangular section of a lined canal with circular bottom of radius R, make an angle θ with horizontal, the area of its cross-section, is</w:t>
      </w:r>
    </w:p>
    <w:p>
      <w:pPr>
        <w:pStyle w:val="caaabaaabaaaabaaaaaabaabaaaaaabaaaabaaaabaabaaaaaabaabaaaaaabaabaaaaaaba"/>
        <w:keepNext w:val="0"/>
        <w:keepLines w:val="0"/>
        <w:pageBreakBefore w:val="0"/>
        <w:widowControl/>
        <w:spacing w:before="0" w:after="160"/>
        <w:jc w:val="left"/>
      </w:pPr>
      <w:r>
        <w:t xml:space="preserve">    a. R(θ + cot θ)</w:t>
      </w:r>
    </w:p>
    <w:p>
      <w:pPr>
        <w:pStyle w:val="caaabaaabaaaabaaaaaabaabaaaaaabaaaabaaaabaabaaaaaabaabaaaaaabaabaaaaaabaa"/>
        <w:keepNext w:val="0"/>
        <w:keepLines w:val="0"/>
        <w:pageBreakBefore w:val="0"/>
        <w:widowControl/>
        <w:spacing w:before="0" w:after="160"/>
        <w:jc w:val="left"/>
      </w:pPr>
      <w:r>
        <w:t xml:space="preserve">    b. R2(θ + tan θ)</w:t>
      </w:r>
    </w:p>
    <w:p>
      <w:pPr>
        <w:pStyle w:val="caaabaaabaaaabaaaaaabaabaaaaaabaaaabaaaabaabaaaaaabaabaaaaaabaabaaaaaabaaa"/>
        <w:keepNext w:val="0"/>
        <w:keepLines w:val="0"/>
        <w:pageBreakBefore w:val="0"/>
        <w:widowControl/>
        <w:spacing w:before="0" w:after="160"/>
        <w:jc w:val="left"/>
      </w:pPr>
      <w:r>
        <w:t xml:space="preserve">    c. R2(θ + cot θ)</w:t>
      </w:r>
    </w:p>
    <w:p>
      <w:pPr>
        <w:pStyle w:val="caaabaaabaaaabaaaaaabaabaaaaaabaaaabaaaabaabaaaaaabaabaaaaaabaabaaaaaabaaab"/>
        <w:keepNext w:val="0"/>
        <w:keepLines w:val="0"/>
        <w:pageBreakBefore w:val="0"/>
        <w:widowControl/>
        <w:spacing w:before="0" w:after="160"/>
        <w:jc w:val="left"/>
      </w:pPr>
      <w:r>
        <w:t xml:space="preserve">    d. R(θ + tan θ)</w:t>
      </w:r>
    </w:p>
    <w:p>
      <w:pPr>
        <w:pStyle w:val="caaabaaabaaaabaaaaaabaabaaaaaabaaaabaaaabaabaaaaaabaabaaaaaabaabaaaaaabaaaba"/>
        <w:keepNext w:val="0"/>
        <w:keepLines w:val="0"/>
        <w:pageBreakBefore w:val="0"/>
        <w:widowControl/>
        <w:spacing w:before="0" w:after="160"/>
        <w:jc w:val="left"/>
      </w:pPr>
      <w:r>
        <w:t>37. During last phase of the reconnaissance, details of the grade line is recorded on 2 metre poles to indicate</w:t>
      </w:r>
    </w:p>
    <w:p>
      <w:pPr>
        <w:pStyle w:val="caaabaaabaaaabaaaaaabaabaaaaaabaaaabaaaabaabaaaaaabaabaaaaaabaabaaaaaabaaabaa"/>
        <w:keepNext w:val="0"/>
        <w:keepLines w:val="0"/>
        <w:pageBreakBefore w:val="0"/>
        <w:widowControl/>
        <w:spacing w:before="0" w:after="160"/>
        <w:jc w:val="left"/>
      </w:pPr>
      <w:r>
        <w:t xml:space="preserve">    a. direction of the proposed alignment</w:t>
      </w:r>
    </w:p>
    <w:p>
      <w:pPr>
        <w:pStyle w:val="caaabaaabaaaabaaaaaabaabaaaaaabaaaabaaaabaabaaaaaabaabaaaaaabaabaaaaaabaaabaaa"/>
        <w:keepNext w:val="0"/>
        <w:keepLines w:val="0"/>
        <w:pageBreakBefore w:val="0"/>
        <w:widowControl/>
        <w:spacing w:before="0" w:after="160"/>
        <w:jc w:val="left"/>
      </w:pPr>
      <w:r>
        <w:t xml:space="preserve">    b. distance between the previous and forward pegs</w:t>
      </w:r>
    </w:p>
    <w:p>
      <w:pPr>
        <w:pStyle w:val="caaabaaabaaaabaaaaaabaabaaaaaabaaaabaaaabaabaaaaaabaabaaaaaabaabaaaaaabaaabaaaa"/>
        <w:keepNext w:val="0"/>
        <w:keepLines w:val="0"/>
        <w:pageBreakBefore w:val="0"/>
        <w:widowControl/>
        <w:spacing w:before="0" w:after="160"/>
        <w:jc w:val="left"/>
      </w:pPr>
      <w:r>
        <w:t xml:space="preserve">    c. relative elevations of pegs</w:t>
      </w:r>
    </w:p>
    <w:p>
      <w:pPr>
        <w:pStyle w:val="caaabaaabaaaabaaaaaabaabaaaaaabaaaabaaaabaabaaaaaabaabaaaaaabaabaaaaaabaaabaaaaa"/>
        <w:keepNext w:val="0"/>
        <w:keepLines w:val="0"/>
        <w:pageBreakBefore w:val="0"/>
        <w:widowControl/>
        <w:spacing w:before="0" w:after="160"/>
        <w:jc w:val="left"/>
      </w:pPr>
      <w:r>
        <w:t xml:space="preserve">    d. all the above.</w:t>
      </w:r>
    </w:p>
    <w:p>
      <w:pPr>
        <w:pStyle w:val="caaabaaabaaaabaaaaaabaabaaaaaabaaaabaaaabaabaaaaaabaabaaaaaabaabaaaaaabaaabaaaaab"/>
        <w:keepNext w:val="0"/>
        <w:keepLines w:val="0"/>
        <w:pageBreakBefore w:val="0"/>
        <w:widowControl/>
        <w:spacing w:before="0" w:after="160"/>
        <w:jc w:val="left"/>
      </w:pPr>
      <w:r>
        <w:t>38. Newly constructed pavement with ordinary Portland cement attains its working strength after</w:t>
      </w:r>
    </w:p>
    <w:p>
      <w:pPr>
        <w:pStyle w:val="caaabaaabaaaabaaaaaabaabaaaaaabaaaabaaaabaabaaaaaabaabaaaaaabaabaaaaaabaaabaaaaaba"/>
        <w:keepNext w:val="0"/>
        <w:keepLines w:val="0"/>
        <w:pageBreakBefore w:val="0"/>
        <w:widowControl/>
        <w:spacing w:before="0" w:after="160"/>
        <w:jc w:val="left"/>
      </w:pPr>
      <w:r>
        <w:t xml:space="preserve">    a. 14 days</w:t>
      </w:r>
    </w:p>
    <w:p>
      <w:pPr>
        <w:pStyle w:val="caaabaaabaaaabaaaaaabaabaaaaaabaaaabaaaabaabaaaaaabaabaaaaaabaabaaaaaabaaabaaaaabaa"/>
        <w:keepNext w:val="0"/>
        <w:keepLines w:val="0"/>
        <w:pageBreakBefore w:val="0"/>
        <w:widowControl/>
        <w:spacing w:before="0" w:after="160"/>
        <w:jc w:val="left"/>
      </w:pPr>
      <w:r>
        <w:t xml:space="preserve">    b. 21 days</w:t>
      </w:r>
    </w:p>
    <w:p>
      <w:pPr>
        <w:pStyle w:val="caaabaaabaaaabaaaaaabaabaaaaaabaaaabaaaabaabaaaaaabaabaaaaaabaabaaaaaabaaabaaaaabaaa"/>
        <w:keepNext w:val="0"/>
        <w:keepLines w:val="0"/>
        <w:pageBreakBefore w:val="0"/>
        <w:widowControl/>
        <w:spacing w:before="0" w:after="160"/>
        <w:jc w:val="left"/>
      </w:pPr>
      <w:r>
        <w:t xml:space="preserve">    c. 28 days</w:t>
      </w:r>
    </w:p>
    <w:p>
      <w:pPr>
        <w:pStyle w:val="caaabaaabaaaabaaaaaabaabaaaaaabaaaabaaaabaabaaaaaabaabaaaaaabaabaaaaaabaaabaaaaabaaab"/>
        <w:keepNext w:val="0"/>
        <w:keepLines w:val="0"/>
        <w:pageBreakBefore w:val="0"/>
        <w:widowControl/>
        <w:spacing w:before="0" w:after="160"/>
        <w:jc w:val="left"/>
      </w:pPr>
      <w:r>
        <w:t xml:space="preserve">    d. 42 days</w:t>
      </w:r>
    </w:p>
    <w:p>
      <w:pPr>
        <w:pStyle w:val="caaabaaabaaaabaaaaaabaabaaaaaabaaaabaaaabaabaaaaaabaabaaaaaabaabaaaaaabaaabaaaaabaaaba"/>
        <w:keepNext w:val="0"/>
        <w:keepLines w:val="0"/>
        <w:pageBreakBefore w:val="0"/>
        <w:widowControl/>
        <w:spacing w:before="0" w:after="160"/>
        <w:jc w:val="left"/>
      </w:pPr>
      <w:r>
        <w:t>39. If present A.D.T. is 5000 vehicles and annual increase is 10%, the average future flow after 5 years will be</w:t>
      </w:r>
    </w:p>
    <w:p>
      <w:pPr>
        <w:pStyle w:val="caaabaaabaaaabaaaaaabaabaaaaaabaaaabaaaabaabaaaaaabaabaaaaaabaabaaaaaabaaabaaaaabaaabaa"/>
        <w:keepNext w:val="0"/>
        <w:keepLines w:val="0"/>
        <w:pageBreakBefore w:val="0"/>
        <w:widowControl/>
        <w:spacing w:before="0" w:after="160"/>
        <w:jc w:val="left"/>
      </w:pPr>
      <w:r>
        <w:t xml:space="preserve">    a. 6050 vehicles</w:t>
      </w:r>
    </w:p>
    <w:p>
      <w:pPr>
        <w:pStyle w:val="caaabaaabaaaabaaaaaabaabaaaaaabaaaabaaaabaabaaaaaabaabaaaaaabaabaaaaaabaaabaaaaabaaabaaa"/>
        <w:keepNext w:val="0"/>
        <w:keepLines w:val="0"/>
        <w:pageBreakBefore w:val="0"/>
        <w:widowControl/>
        <w:spacing w:before="0" w:after="160"/>
        <w:jc w:val="left"/>
      </w:pPr>
      <w:r>
        <w:t xml:space="preserve">    b. 7050 vehicles</w:t>
      </w:r>
    </w:p>
    <w:p>
      <w:pPr>
        <w:pStyle w:val="caaabaaabaaaabaaaaaabaabaaaaaabaaaabaaaabaabaaaaaabaabaaaaaabaabaaaaaabaaabaaaaabaaabaaaa"/>
        <w:keepNext w:val="0"/>
        <w:keepLines w:val="0"/>
        <w:pageBreakBefore w:val="0"/>
        <w:widowControl/>
        <w:spacing w:before="0" w:after="160"/>
        <w:jc w:val="left"/>
      </w:pPr>
      <w:r>
        <w:t xml:space="preserve">    c. 8050 vehicles</w:t>
      </w:r>
    </w:p>
    <w:p>
      <w:pPr>
        <w:pStyle w:val="caaabaaabaaaabaaaaaabaabaaaaaabaaaabaaaabaabaaaaaabaabaaaaaabaabaaaaaabaaabaaaaabaaabaaaab"/>
        <w:keepNext w:val="0"/>
        <w:keepLines w:val="0"/>
        <w:pageBreakBefore w:val="0"/>
        <w:widowControl/>
        <w:spacing w:before="0" w:after="160"/>
        <w:jc w:val="left"/>
      </w:pPr>
      <w:r>
        <w:t xml:space="preserve">    d. 9050 vehicles</w:t>
      </w:r>
    </w:p>
    <w:p>
      <w:pPr>
        <w:pStyle w:val="caaabaaabaaaabaaaaaabaabaaaaaabaaaabaaaabaabaaaaaabaabaaaaaabaabaaaaaabaaabaaaaabaaabaaaaba"/>
        <w:keepNext w:val="0"/>
        <w:keepLines w:val="0"/>
        <w:pageBreakBefore w:val="0"/>
        <w:widowControl/>
        <w:spacing w:before="0" w:after="160"/>
        <w:jc w:val="left"/>
      </w:pPr>
      <w:r>
        <w:t>40. In retaining and breast walls, weep holes are provided at</w:t>
      </w:r>
    </w:p>
    <w:p>
      <w:pPr>
        <w:pStyle w:val="caaabaaabaaaabaaaaaabaabaaaaaabaaaabaaaabaabaaaaaabaabaaaaaabaabaaaaaabaaabaaaaabaaabaaaabaa"/>
        <w:keepNext w:val="0"/>
        <w:keepLines w:val="0"/>
        <w:pageBreakBefore w:val="0"/>
        <w:widowControl/>
        <w:spacing w:before="0" w:after="160"/>
        <w:jc w:val="left"/>
      </w:pPr>
      <w:r>
        <w:t xml:space="preserve">    a. 50 cm vertical height and 50 cm centre to centre horizontally</w:t>
      </w:r>
    </w:p>
    <w:p>
      <w:pPr>
        <w:pStyle w:val="caaabaaabaaaabaaaaaabaabaaaaaabaaaabaaaabaabaaaaaabaabaaaaaabaabaaaaaabaaabaaaaabaaabaaaabaaa"/>
        <w:keepNext w:val="0"/>
        <w:keepLines w:val="0"/>
        <w:pageBreakBefore w:val="0"/>
        <w:widowControl/>
        <w:spacing w:before="0" w:after="160"/>
        <w:jc w:val="left"/>
      </w:pPr>
      <w:r>
        <w:t xml:space="preserve">    b. 100 cm vertical height and 100 cm centre to centre horizontally</w:t>
      </w:r>
    </w:p>
    <w:p>
      <w:pPr>
        <w:pStyle w:val="caaabaaabaaaabaaaaaabaabaaaaaabaaaabaaaabaabaaaaaabaabaaaaaabaabaaaaaabaaabaaaaabaaabaaaabaaaa"/>
        <w:keepNext w:val="0"/>
        <w:keepLines w:val="0"/>
        <w:pageBreakBefore w:val="0"/>
        <w:widowControl/>
        <w:spacing w:before="0" w:after="160"/>
        <w:jc w:val="left"/>
      </w:pPr>
      <w:r>
        <w:t xml:space="preserve">    c. 100 cm vertical height and 120 cm centre to centre horizontally</w:t>
      </w:r>
    </w:p>
    <w:p>
      <w:pPr>
        <w:pStyle w:val="caaabaaabaaaabaaaaaabaabaaaaaabaaaabaaaabaabaaaaaabaabaaaaaabaabaaaaaabaaabaaaaabaaabaaaabaaaab"/>
        <w:keepNext w:val="0"/>
        <w:keepLines w:val="0"/>
        <w:pageBreakBefore w:val="0"/>
        <w:widowControl/>
        <w:spacing w:before="0" w:after="160"/>
        <w:jc w:val="left"/>
      </w:pPr>
      <w:r>
        <w:t xml:space="preserve">    d. 120 cm vertical height and 100 cm centre to centre horizontally.</w:t>
      </w:r>
    </w:p>
    <w:p>
      <w:pPr>
        <w:pStyle w:val="caaabaaabaaaabaaaaaabaabaaaaaabaaaabaaaabaabaaaaaabaabaaaaaabaabaaaaaabaaabaaaaabaaabaaaabaaaaba"/>
        <w:keepNext w:val="0"/>
        <w:keepLines w:val="0"/>
        <w:pageBreakBefore w:val="0"/>
        <w:widowControl/>
        <w:spacing w:before="0" w:after="160"/>
        <w:jc w:val="left"/>
      </w:pPr>
      <w:r>
        <w:t>41. The order of booking dimensions is</w:t>
      </w:r>
    </w:p>
    <w:p>
      <w:pPr>
        <w:pStyle w:val="caaabaaabaaaabaaaaaabaabaaaaaabaaaabaaaabaabaaaaaabaabaaaaaabaabaaaaaabaaabaaaaabaaabaaaabaaaabaa"/>
        <w:keepNext w:val="0"/>
        <w:keepLines w:val="0"/>
        <w:pageBreakBefore w:val="0"/>
        <w:widowControl/>
        <w:spacing w:before="0" w:after="160"/>
        <w:jc w:val="left"/>
      </w:pPr>
      <w:r>
        <w:t xml:space="preserve">    a. Length, breadth, height</w:t>
      </w:r>
    </w:p>
    <w:p>
      <w:pPr>
        <w:pStyle w:val="caaabaaabaaaabaaaaaabaabaaaaaabaaaabaaaabaabaaaaaabaabaaaaaabaabaaaaaabaaabaaaaabaaabaaaabaaaabaab"/>
        <w:keepNext w:val="0"/>
        <w:keepLines w:val="0"/>
        <w:pageBreakBefore w:val="0"/>
        <w:widowControl/>
        <w:spacing w:before="0" w:after="160"/>
        <w:jc w:val="left"/>
      </w:pPr>
      <w:r>
        <w:t xml:space="preserve">    b. Breadth, length, height</w:t>
      </w:r>
    </w:p>
    <w:p>
      <w:pPr>
        <w:pStyle w:val="caaabaaabaaaabaaaaaabaabaaaaaabaaaabaaaabaabaaaaaabaabaaaaaabaabaaaaaabaaabaaaaabaaabaaaabaaaabaaba"/>
        <w:keepNext w:val="0"/>
        <w:keepLines w:val="0"/>
        <w:pageBreakBefore w:val="0"/>
        <w:widowControl/>
        <w:spacing w:before="0" w:after="160"/>
        <w:jc w:val="left"/>
      </w:pPr>
      <w:r>
        <w:t xml:space="preserve">    c. Height, breadth, length</w:t>
      </w:r>
    </w:p>
    <w:p>
      <w:pPr>
        <w:pStyle w:val="caaabaaabaaaabaaaaaabaabaaaaaabaaaabaaaabaabaaaaaabaabaaaaaabaabaaaaaabaaabaaaaabaaabaaaabaaaabaabaa"/>
        <w:keepNext w:val="0"/>
        <w:keepLines w:val="0"/>
        <w:pageBreakBefore w:val="0"/>
        <w:widowControl/>
        <w:spacing w:before="0" w:after="160"/>
        <w:jc w:val="left"/>
      </w:pPr>
      <w:r>
        <w:t xml:space="preserve">    d. None of these.</w:t>
      </w:r>
    </w:p>
    <w:p>
      <w:pPr>
        <w:pStyle w:val="d"/>
        <w:keepNext w:val="0"/>
        <w:keepLines w:val="0"/>
        <w:pageBreakBefore w:val="0"/>
        <w:widowControl/>
        <w:spacing w:before="0" w:after="160"/>
        <w:jc w:val="left"/>
      </w:pPr>
      <w:r>
        <w:t>42. Pick up the correct statement from the following:</w:t>
      </w:r>
    </w:p>
    <w:p>
      <w:pPr>
        <w:pStyle w:val="da"/>
        <w:keepNext w:val="0"/>
        <w:keepLines w:val="0"/>
        <w:pageBreakBefore w:val="0"/>
        <w:widowControl/>
        <w:spacing w:before="0" w:after="160"/>
        <w:jc w:val="left"/>
      </w:pPr>
      <w:r>
        <w:t xml:space="preserve">    a. The diameter of the pipes is the nominal diameter of internal bore</w:t>
      </w:r>
    </w:p>
    <w:p>
      <w:pPr>
        <w:pStyle w:val="daa"/>
        <w:keepNext w:val="0"/>
        <w:keepLines w:val="0"/>
        <w:pageBreakBefore w:val="0"/>
        <w:widowControl/>
        <w:spacing w:before="0" w:after="160"/>
        <w:jc w:val="left"/>
      </w:pPr>
      <w:r>
        <w:t xml:space="preserve">    b. All pipes are measured along the centre line of the pipes in metres</w:t>
      </w:r>
    </w:p>
    <w:p>
      <w:pPr>
        <w:pStyle w:val="daaa"/>
        <w:keepNext w:val="0"/>
        <w:keepLines w:val="0"/>
        <w:pageBreakBefore w:val="0"/>
        <w:widowControl/>
        <w:spacing w:before="0" w:after="160"/>
        <w:jc w:val="left"/>
      </w:pPr>
      <w:r>
        <w:t xml:space="preserve">    c. Lead caulked joints are enumerated separately</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The measurement is not made in square metres in case of</w:t>
      </w:r>
    </w:p>
    <w:p>
      <w:pPr>
        <w:pStyle w:val="daaaaba"/>
        <w:keepNext w:val="0"/>
        <w:keepLines w:val="0"/>
        <w:pageBreakBefore w:val="0"/>
        <w:widowControl/>
        <w:spacing w:before="0" w:after="160"/>
        <w:jc w:val="left"/>
      </w:pPr>
      <w:r>
        <w:t xml:space="preserve">    a. D.P.C. (Damp proof course)</w:t>
      </w:r>
    </w:p>
    <w:p>
      <w:pPr>
        <w:pStyle w:val="daaaabaa"/>
        <w:keepNext w:val="0"/>
        <w:keepLines w:val="0"/>
        <w:pageBreakBefore w:val="0"/>
        <w:widowControl/>
        <w:spacing w:before="0" w:after="160"/>
        <w:jc w:val="left"/>
      </w:pPr>
      <w:r>
        <w:t xml:space="preserve">    b. Form works</w:t>
      </w:r>
    </w:p>
    <w:p>
      <w:pPr>
        <w:pStyle w:val="daaaabaaa"/>
        <w:keepNext w:val="0"/>
        <w:keepLines w:val="0"/>
        <w:pageBreakBefore w:val="0"/>
        <w:widowControl/>
        <w:spacing w:before="0" w:after="160"/>
        <w:jc w:val="left"/>
      </w:pPr>
      <w:r>
        <w:t xml:space="preserve">    c. Concrete Jaffries</w:t>
      </w:r>
    </w:p>
    <w:p>
      <w:pPr>
        <w:pStyle w:val="daaaabaaaa"/>
        <w:keepNext w:val="0"/>
        <w:keepLines w:val="0"/>
        <w:pageBreakBefore w:val="0"/>
        <w:widowControl/>
        <w:spacing w:before="0" w:after="160"/>
        <w:jc w:val="left"/>
      </w:pPr>
      <w:r>
        <w:t xml:space="preserve">    d. R.C. Chhajja.</w:t>
      </w:r>
    </w:p>
    <w:p>
      <w:pPr>
        <w:pStyle w:val="daaaabaaaab"/>
        <w:keepNext w:val="0"/>
        <w:keepLines w:val="0"/>
        <w:pageBreakBefore w:val="0"/>
        <w:widowControl/>
        <w:spacing w:before="0" w:after="160"/>
        <w:jc w:val="left"/>
      </w:pPr>
      <w:r>
        <w:t>44. While estimating the qualities for the construction of a building, the correct metric unit is</w:t>
      </w:r>
    </w:p>
    <w:p>
      <w:pPr>
        <w:pStyle w:val="daaaabaaaaba"/>
        <w:keepNext w:val="0"/>
        <w:keepLines w:val="0"/>
        <w:pageBreakBefore w:val="0"/>
        <w:widowControl/>
        <w:spacing w:before="0" w:after="160"/>
        <w:jc w:val="left"/>
      </w:pPr>
      <w:r>
        <w:t xml:space="preserve">    a. Cubic metre for area</w:t>
      </w:r>
    </w:p>
    <w:p>
      <w:pPr>
        <w:pStyle w:val="daaaabaaaabaa"/>
        <w:keepNext w:val="0"/>
        <w:keepLines w:val="0"/>
        <w:pageBreakBefore w:val="0"/>
        <w:widowControl/>
        <w:spacing w:before="0" w:after="160"/>
        <w:jc w:val="left"/>
      </w:pPr>
      <w:r>
        <w:t xml:space="preserve">    b. Square metres for volume</w:t>
      </w:r>
    </w:p>
    <w:p>
      <w:pPr>
        <w:pStyle w:val="daaaabaaaabaaa"/>
        <w:keepNext w:val="0"/>
        <w:keepLines w:val="0"/>
        <w:pageBreakBefore w:val="0"/>
        <w:widowControl/>
        <w:spacing w:before="0" w:after="160"/>
        <w:jc w:val="left"/>
      </w:pPr>
      <w:r>
        <w:t xml:space="preserve">    c. Kilogram for weight</w:t>
      </w:r>
    </w:p>
    <w:p>
      <w:pPr>
        <w:pStyle w:val="daaaabaaaabaaaa"/>
        <w:keepNext w:val="0"/>
        <w:keepLines w:val="0"/>
        <w:pageBreakBefore w:val="0"/>
        <w:widowControl/>
        <w:spacing w:before="0" w:after="160"/>
        <w:jc w:val="left"/>
      </w:pPr>
      <w:r>
        <w:t xml:space="preserve">    d. Litre for capacity</w:t>
      </w:r>
    </w:p>
    <w:p>
      <w:pPr>
        <w:pStyle w:val="daaaabaaaabaaaab"/>
        <w:keepNext w:val="0"/>
        <w:keepLines w:val="0"/>
        <w:pageBreakBefore w:val="0"/>
        <w:widowControl/>
        <w:spacing w:before="0" w:after="160"/>
        <w:jc w:val="left"/>
      </w:pPr>
      <w:r>
        <w:t>45. If t is the duration of an activity, t1 is the latest finish possible moment of its preceding activity and t2 is the earliest start possible moment, the independent float of the activity is</w:t>
      </w:r>
    </w:p>
    <w:p>
      <w:pPr>
        <w:pStyle w:val="daaaabaaaabaaaaba"/>
        <w:keepNext w:val="0"/>
        <w:keepLines w:val="0"/>
        <w:pageBreakBefore w:val="0"/>
        <w:widowControl/>
        <w:spacing w:before="0" w:after="160"/>
        <w:jc w:val="left"/>
      </w:pPr>
      <w:r>
        <w:t xml:space="preserve">    a. (t1 - t2) - t</w:t>
      </w:r>
    </w:p>
    <w:p>
      <w:pPr>
        <w:pStyle w:val="daaaabaaaabaaaabab"/>
        <w:keepNext w:val="0"/>
        <w:keepLines w:val="0"/>
        <w:pageBreakBefore w:val="0"/>
        <w:widowControl/>
        <w:spacing w:before="0" w:after="160"/>
        <w:jc w:val="left"/>
      </w:pPr>
      <w:r>
        <w:t xml:space="preserve">    b. t - (t1 - t2)</w:t>
      </w:r>
    </w:p>
    <w:p>
      <w:pPr>
        <w:pStyle w:val="daaaabaaaabaaaababa"/>
        <w:keepNext w:val="0"/>
        <w:keepLines w:val="0"/>
        <w:pageBreakBefore w:val="0"/>
        <w:widowControl/>
        <w:spacing w:before="0" w:after="160"/>
        <w:jc w:val="left"/>
      </w:pPr>
      <w:r>
        <w:t xml:space="preserve">    c. (t1 + t2) - t</w:t>
      </w:r>
    </w:p>
    <w:p>
      <w:pPr>
        <w:pStyle w:val="daaaabaaaabaaaababaa"/>
        <w:keepNext w:val="0"/>
        <w:keepLines w:val="0"/>
        <w:pageBreakBefore w:val="0"/>
        <w:widowControl/>
        <w:spacing w:before="0" w:after="160"/>
        <w:jc w:val="left"/>
      </w:pPr>
      <w:r>
        <w:t xml:space="preserve">    d. t + (t1 - t2)</w:t>
      </w:r>
    </w:p>
    <w:p>
      <w:pPr>
        <w:pStyle w:val="daaaabaaaabaaaababaaa"/>
        <w:keepNext w:val="0"/>
        <w:keepLines w:val="0"/>
        <w:pageBreakBefore w:val="0"/>
        <w:widowControl/>
        <w:spacing w:before="0" w:after="160"/>
        <w:jc w:val="left"/>
      </w:pPr>
      <w:r>
        <w:t>46. The performance of a specific task in CPM, is known</w:t>
      </w:r>
    </w:p>
    <w:p>
      <w:pPr>
        <w:pStyle w:val="daaaabaaaabaaaababaaaa"/>
        <w:keepNext w:val="0"/>
        <w:keepLines w:val="0"/>
        <w:pageBreakBefore w:val="0"/>
        <w:widowControl/>
        <w:spacing w:before="0" w:after="160"/>
        <w:jc w:val="left"/>
      </w:pPr>
      <w:r>
        <w:t xml:space="preserve">    a. Dummy</w:t>
      </w:r>
    </w:p>
    <w:p>
      <w:pPr>
        <w:pStyle w:val="daaaabaaaabaaaababaaaaa"/>
        <w:keepNext w:val="0"/>
        <w:keepLines w:val="0"/>
        <w:pageBreakBefore w:val="0"/>
        <w:widowControl/>
        <w:spacing w:before="0" w:after="160"/>
        <w:jc w:val="left"/>
      </w:pPr>
      <w:r>
        <w:t xml:space="preserve">    b. Event</w:t>
      </w:r>
    </w:p>
    <w:p>
      <w:pPr>
        <w:pStyle w:val="daaaabaaaabaaaababaaaaaa"/>
        <w:keepNext w:val="0"/>
        <w:keepLines w:val="0"/>
        <w:pageBreakBefore w:val="0"/>
        <w:widowControl/>
        <w:spacing w:before="0" w:after="160"/>
        <w:jc w:val="left"/>
      </w:pPr>
      <w:r>
        <w:t xml:space="preserve">    c. Activity</w:t>
      </w:r>
    </w:p>
    <w:p>
      <w:pPr>
        <w:pStyle w:val="daaaabaaaabaaaababaaaaaab"/>
        <w:keepNext w:val="0"/>
        <w:keepLines w:val="0"/>
        <w:pageBreakBefore w:val="0"/>
        <w:widowControl/>
        <w:spacing w:before="0" w:after="160"/>
        <w:jc w:val="left"/>
      </w:pPr>
      <w:r>
        <w:t xml:space="preserve">    d. Contract.</w:t>
      </w:r>
    </w:p>
    <w:p>
      <w:pPr>
        <w:pStyle w:val="daaaabaaaabaaaababaaaaaaba"/>
        <w:keepNext w:val="0"/>
        <w:keepLines w:val="0"/>
        <w:pageBreakBefore w:val="0"/>
        <w:widowControl/>
        <w:spacing w:before="0" w:after="160"/>
        <w:jc w:val="left"/>
      </w:pPr>
      <w:r>
        <w:t>47. The object of technical planning, is</w:t>
      </w:r>
    </w:p>
    <w:p>
      <w:pPr>
        <w:pStyle w:val="daaaabaaaabaaaababaaaaaabaa"/>
        <w:keepNext w:val="0"/>
        <w:keepLines w:val="0"/>
        <w:pageBreakBefore w:val="0"/>
        <w:widowControl/>
        <w:spacing w:before="0" w:after="160"/>
        <w:jc w:val="left"/>
      </w:pPr>
      <w:r>
        <w:t xml:space="preserve">    a. preparation of estimates</w:t>
      </w:r>
    </w:p>
    <w:p>
      <w:pPr>
        <w:pStyle w:val="daaaabaaaabaaaababaaaaaabaaa"/>
        <w:keepNext w:val="0"/>
        <w:keepLines w:val="0"/>
        <w:pageBreakBefore w:val="0"/>
        <w:widowControl/>
        <w:spacing w:before="0" w:after="160"/>
        <w:jc w:val="left"/>
      </w:pPr>
      <w:r>
        <w:t xml:space="preserve">    b. initiating the procurement action of resources</w:t>
      </w:r>
    </w:p>
    <w:p>
      <w:pPr>
        <w:pStyle w:val="daaaabaaaabaaaababaaaaaabaaaa"/>
        <w:keepNext w:val="0"/>
        <w:keepLines w:val="0"/>
        <w:pageBreakBefore w:val="0"/>
        <w:widowControl/>
        <w:spacing w:before="0" w:after="160"/>
        <w:jc w:val="left"/>
      </w:pPr>
      <w:r>
        <w:t xml:space="preserve">    c. taking remedial action for likely bottleneck in the execution</w:t>
      </w:r>
    </w:p>
    <w:p>
      <w:pPr>
        <w:pStyle w:val="daaaabaaaabaaaababaaaaaabaaaaa"/>
        <w:keepNext w:val="0"/>
        <w:keepLines w:val="0"/>
        <w:pageBreakBefore w:val="0"/>
        <w:widowControl/>
        <w:spacing w:before="0" w:after="160"/>
        <w:jc w:val="left"/>
      </w:pPr>
      <w:r>
        <w:t xml:space="preserve">    d. all the above.</w:t>
      </w:r>
    </w:p>
    <w:p>
      <w:pPr>
        <w:pStyle w:val="daaaabaaaabaaaababaaaaaabaaaaab"/>
        <w:keepNext w:val="0"/>
        <w:keepLines w:val="0"/>
        <w:pageBreakBefore w:val="0"/>
        <w:widowControl/>
        <w:spacing w:before="0" w:after="160"/>
        <w:jc w:val="left"/>
      </w:pPr>
      <w:r>
        <w:t>48. Pick up the correct statement from the following:</w:t>
      </w:r>
    </w:p>
    <w:p>
      <w:pPr>
        <w:pStyle w:val="daaaabaaaabaaaababaaaaaabaaaaaba"/>
        <w:keepNext w:val="0"/>
        <w:keepLines w:val="0"/>
        <w:pageBreakBefore w:val="0"/>
        <w:widowControl/>
        <w:spacing w:before="0" w:after="160"/>
        <w:jc w:val="left"/>
      </w:pPr>
      <w:r>
        <w:t xml:space="preserve">    a. The difference of latest occurence time and earliest expected time, is called slack</w:t>
      </w:r>
    </w:p>
    <w:p>
      <w:pPr>
        <w:pStyle w:val="daaaabaaaabaaaababaaaaaabaaaaabaa"/>
        <w:keepNext w:val="0"/>
        <w:keepLines w:val="0"/>
        <w:pageBreakBefore w:val="0"/>
        <w:widowControl/>
        <w:spacing w:before="0" w:after="160"/>
        <w:jc w:val="left"/>
      </w:pPr>
      <w:r>
        <w:t xml:space="preserve">    b. The activities connecting the events having zero slack, lie on the critical path</w:t>
      </w:r>
    </w:p>
    <w:p>
      <w:pPr>
        <w:pStyle w:val="daaaabaaaabaaaababaaaaaabaaaaabaaa"/>
        <w:keepNext w:val="0"/>
        <w:keepLines w:val="0"/>
        <w:pageBreakBefore w:val="0"/>
        <w:widowControl/>
        <w:spacing w:before="0" w:after="160"/>
        <w:jc w:val="left"/>
      </w:pPr>
      <w:r>
        <w:t xml:space="preserve">    c. The critical path consumes the maximum time</w:t>
      </w:r>
    </w:p>
    <w:p>
      <w:pPr>
        <w:pStyle w:val="daaaabaaaabaaaababaaaaaabaaaaabaaaa"/>
        <w:keepNext w:val="0"/>
        <w:keepLines w:val="0"/>
        <w:pageBreakBefore w:val="0"/>
        <w:widowControl/>
        <w:spacing w:before="0" w:after="160"/>
        <w:jc w:val="left"/>
      </w:pPr>
      <w:r>
        <w:t xml:space="preserve">    d. All the above.</w:t>
      </w:r>
    </w:p>
    <w:p>
      <w:pPr>
        <w:pStyle w:val="daaaabaaaabaaaababaaaaaabaaaaabaaaab"/>
        <w:keepNext w:val="0"/>
        <w:keepLines w:val="0"/>
        <w:pageBreakBefore w:val="0"/>
        <w:widowControl/>
        <w:spacing w:before="0" w:after="160"/>
        <w:jc w:val="left"/>
      </w:pPr>
      <w:r>
        <w:t>49. The air is blowing at a speed of 75 knots in the direction of the aircraft flying at a ground speed of 775 knots. The air speed of the aircraft, is</w:t>
      </w:r>
    </w:p>
    <w:p>
      <w:pPr>
        <w:pStyle w:val="daaaabaaaabaaaababaaaaaabaaaaabaaaaba"/>
        <w:keepNext w:val="0"/>
        <w:keepLines w:val="0"/>
        <w:pageBreakBefore w:val="0"/>
        <w:widowControl/>
        <w:spacing w:before="0" w:after="160"/>
        <w:jc w:val="left"/>
      </w:pPr>
      <w:r>
        <w:t xml:space="preserve">    a. 775 knots</w:t>
      </w:r>
    </w:p>
    <w:p>
      <w:pPr>
        <w:pStyle w:val="daaaabaaaabaaaababaaaaaabaaaaabaaaabaa"/>
        <w:keepNext w:val="0"/>
        <w:keepLines w:val="0"/>
        <w:pageBreakBefore w:val="0"/>
        <w:widowControl/>
        <w:spacing w:before="0" w:after="160"/>
        <w:jc w:val="left"/>
      </w:pPr>
      <w:r>
        <w:t xml:space="preserve">    b. 75 knots</w:t>
      </w:r>
    </w:p>
    <w:p>
      <w:pPr>
        <w:pStyle w:val="daaaabaaaabaaaababaaaaaabaaaaabaaaabaaa"/>
        <w:keepNext w:val="0"/>
        <w:keepLines w:val="0"/>
        <w:pageBreakBefore w:val="0"/>
        <w:widowControl/>
        <w:spacing w:before="0" w:after="160"/>
        <w:jc w:val="left"/>
      </w:pPr>
      <w:r>
        <w:t xml:space="preserve">    c. 850 knots</w:t>
      </w:r>
    </w:p>
    <w:p>
      <w:pPr>
        <w:pStyle w:val="daaaabaaaabaaaababaaaaaabaaaaabaaaabaaaa"/>
        <w:keepNext w:val="0"/>
        <w:keepLines w:val="0"/>
        <w:pageBreakBefore w:val="0"/>
        <w:widowControl/>
        <w:spacing w:before="0" w:after="160"/>
        <w:jc w:val="left"/>
      </w:pPr>
      <w:r>
        <w:t xml:space="preserve">    d. 675 knots</w:t>
      </w:r>
    </w:p>
    <w:p>
      <w:pPr>
        <w:pStyle w:val="daaaabaaaabaaaababaaaaaabaaaaabaaaabaaaab"/>
        <w:keepNext w:val="0"/>
        <w:keepLines w:val="0"/>
        <w:pageBreakBefore w:val="0"/>
        <w:widowControl/>
        <w:spacing w:before="0" w:after="160"/>
        <w:jc w:val="left"/>
      </w:pPr>
      <w:r>
        <w:t>50. The length of a runway under standard atmospheric conditions is 1800 m. If the actual reduced level of the site is 1200 m, the design length of the runway is</w:t>
      </w:r>
    </w:p>
    <w:p>
      <w:pPr>
        <w:pStyle w:val="daaaabaaaabaaaababaaaaaabaaaaabaaaabaaaaba"/>
        <w:keepNext w:val="0"/>
        <w:keepLines w:val="0"/>
        <w:pageBreakBefore w:val="0"/>
        <w:widowControl/>
        <w:spacing w:before="0" w:after="160"/>
        <w:jc w:val="left"/>
      </w:pPr>
      <w:r>
        <w:t xml:space="preserve">    a. 2360 m</w:t>
      </w:r>
    </w:p>
    <w:p>
      <w:pPr>
        <w:pStyle w:val="daaaabaaaabaaaababaaaaaabaaaaabaaaabaaaabaa"/>
        <w:keepNext w:val="0"/>
        <w:keepLines w:val="0"/>
        <w:pageBreakBefore w:val="0"/>
        <w:widowControl/>
        <w:spacing w:before="0" w:after="160"/>
        <w:jc w:val="left"/>
      </w:pPr>
      <w:r>
        <w:t xml:space="preserve">    b. 2460 m</w:t>
      </w:r>
    </w:p>
    <w:p>
      <w:pPr>
        <w:pStyle w:val="daaaabaaaabaaaababaaaaaabaaaaabaaaabaaaabaaa"/>
        <w:keepNext w:val="0"/>
        <w:keepLines w:val="0"/>
        <w:pageBreakBefore w:val="0"/>
        <w:widowControl/>
        <w:spacing w:before="0" w:after="160"/>
        <w:jc w:val="left"/>
      </w:pPr>
      <w:r>
        <w:t xml:space="preserve">    c. 2560 m</w:t>
      </w:r>
    </w:p>
    <w:p>
      <w:pPr>
        <w:pStyle w:val="daaaabaaaabaaaababaaaaaabaaaaabaaaabaaaabaaab"/>
        <w:keepNext w:val="0"/>
        <w:keepLines w:val="0"/>
        <w:pageBreakBefore w:val="0"/>
        <w:widowControl/>
        <w:spacing w:before="0" w:after="160"/>
        <w:jc w:val="left"/>
      </w:pPr>
      <w:r>
        <w:t xml:space="preserve">    d. 2660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i w:val="0"/>
      <w:color w:val="000000"/>
      <w:sz w:val="22"/>
      <w:u w:val="none"/>
    </w:rPr>
  </w:style>
  <w:style w:type="paragraph" w:customStyle="1" w:styleId="babaaaab">
    <w:name w:val="babaaaab"/>
    <w:rPr>
      <w:rFonts w:ascii="Times New Roman" w:hAnsi="Times New Roman"/>
      <w:b w:val="0"/>
      <w:i w:val="0"/>
      <w:color w:val="000000"/>
      <w:sz w:val="22"/>
      <w:u w:val="none"/>
    </w:rPr>
  </w:style>
  <w:style w:type="paragraph" w:customStyle="1" w:styleId="babaaaaba">
    <w:name w:val="babaaaaba"/>
    <w:rPr>
      <w:rFonts w:ascii="Times New Roman" w:hAnsi="Times New Roman"/>
      <w:b w:val="0"/>
      <w:i w:val="0"/>
      <w:color w:val="000000"/>
      <w:sz w:val="22"/>
      <w:u w:val="none"/>
    </w:rPr>
  </w:style>
  <w:style w:type="paragraph" w:customStyle="1" w:styleId="babaaaabaa">
    <w:name w:val="babaaaabaa"/>
    <w:rPr>
      <w:rFonts w:ascii="Times New Roman" w:hAnsi="Times New Roman"/>
      <w:b w:val="0"/>
      <w:i w:val="0"/>
      <w:color w:val="000000"/>
      <w:sz w:val="22"/>
      <w:u w:val="none"/>
    </w:rPr>
  </w:style>
  <w:style w:type="paragraph" w:customStyle="1" w:styleId="babaaaabaaa">
    <w:name w:val="babaaaabaaa"/>
    <w:rPr>
      <w:rFonts w:ascii="Times New Roman" w:hAnsi="Times New Roman"/>
      <w:b w:val="0"/>
      <w:i w:val="0"/>
      <w:color w:val="000000"/>
      <w:sz w:val="22"/>
      <w:u w:val="none"/>
    </w:rPr>
  </w:style>
  <w:style w:type="paragraph" w:customStyle="1" w:styleId="babaaaabaaaa">
    <w:name w:val="babaaaabaaaa"/>
    <w:rPr>
      <w:rFonts w:ascii="Times New Roman" w:hAnsi="Times New Roman"/>
      <w:b w:val="0"/>
      <w:i w:val="0"/>
      <w:color w:val="000000"/>
      <w:sz w:val="22"/>
      <w:u w:val="none"/>
    </w:rPr>
  </w:style>
  <w:style w:type="paragraph" w:customStyle="1" w:styleId="babaaaabaaaaa">
    <w:name w:val="babaaaabaaaaa"/>
    <w:rPr>
      <w:rFonts w:ascii="Times New Roman" w:hAnsi="Times New Roman"/>
      <w:b w:val="0"/>
      <w:i w:val="0"/>
      <w:color w:val="000000"/>
      <w:sz w:val="22"/>
      <w:u w:val="none"/>
    </w:rPr>
  </w:style>
  <w:style w:type="paragraph" w:customStyle="1" w:styleId="babaaaabaaaaaa">
    <w:name w:val="babaaaabaaaaaa"/>
    <w:rPr>
      <w:rFonts w:ascii="Times New Roman" w:hAnsi="Times New Roman"/>
      <w:b/>
      <w:i w:val="0"/>
      <w:color w:val="000000"/>
      <w:sz w:val="22"/>
      <w:u w:val="none"/>
    </w:rPr>
  </w:style>
  <w:style w:type="paragraph" w:customStyle="1" w:styleId="babaaaabaaaaaab">
    <w:name w:val="babaaaabaaaaaab"/>
    <w:rPr>
      <w:rFonts w:ascii="Times New Roman" w:hAnsi="Times New Roman"/>
      <w:b w:val="0"/>
      <w:i w:val="0"/>
      <w:color w:val="000000"/>
      <w:sz w:val="22"/>
      <w:u w:val="none"/>
    </w:rPr>
  </w:style>
  <w:style w:type="paragraph" w:customStyle="1" w:styleId="babaaaabaaaaaaba">
    <w:name w:val="babaaaabaaaaaaba"/>
    <w:rPr>
      <w:rFonts w:ascii="Times New Roman" w:hAnsi="Times New Roman"/>
      <w:b w:val="0"/>
      <w:i w:val="0"/>
      <w:color w:val="000000"/>
      <w:sz w:val="22"/>
      <w:u w:val="none"/>
    </w:rPr>
  </w:style>
  <w:style w:type="paragraph" w:customStyle="1" w:styleId="babaaaabaaaaaabaa">
    <w:name w:val="babaaaabaaaaaabaa"/>
    <w:rPr>
      <w:rFonts w:ascii="Times New Roman" w:hAnsi="Times New Roman"/>
      <w:b w:val="0"/>
      <w:i w:val="0"/>
      <w:color w:val="000000"/>
      <w:sz w:val="22"/>
      <w:u w:val="none"/>
    </w:rPr>
  </w:style>
  <w:style w:type="paragraph" w:customStyle="1" w:styleId="babaaaabaaaaaabaaa">
    <w:name w:val="babaaaabaaaaaabaaa"/>
    <w:rPr>
      <w:rFonts w:ascii="Times New Roman" w:hAnsi="Times New Roman"/>
      <w:b w:val="0"/>
      <w:i w:val="0"/>
      <w:color w:val="000000"/>
      <w:sz w:val="22"/>
      <w:u w:val="none"/>
    </w:rPr>
  </w:style>
  <w:style w:type="paragraph" w:customStyle="1" w:styleId="babaaaabaaaaaabaaaa">
    <w:name w:val="babaaaabaaaaaabaaaa"/>
    <w:rPr>
      <w:rFonts w:ascii="Times New Roman" w:hAnsi="Times New Roman"/>
      <w:b w:val="0"/>
      <w:i w:val="0"/>
      <w:color w:val="000000"/>
      <w:sz w:val="22"/>
      <w:u w:val="none"/>
    </w:rPr>
  </w:style>
  <w:style w:type="paragraph" w:customStyle="1" w:styleId="babaaaabaaaaaabaaaaa">
    <w:name w:val="babaaaabaaaaaabaaaaa"/>
    <w:rPr>
      <w:rFonts w:ascii="Times New Roman" w:hAnsi="Times New Roman"/>
      <w:b/>
      <w:i w:val="0"/>
      <w:color w:val="000000"/>
      <w:sz w:val="22"/>
      <w:u w:val="none"/>
    </w:rPr>
  </w:style>
  <w:style w:type="paragraph" w:customStyle="1" w:styleId="babaaaabaaaaaabaaaaab">
    <w:name w:val="babaaaabaaaaaabaaaaab"/>
    <w:rPr>
      <w:rFonts w:ascii="Times New Roman" w:hAnsi="Times New Roman"/>
      <w:b w:val="0"/>
      <w:i w:val="0"/>
      <w:color w:val="000000"/>
      <w:sz w:val="22"/>
      <w:u w:val="none"/>
    </w:rPr>
  </w:style>
  <w:style w:type="paragraph" w:customStyle="1" w:styleId="babaaaabaaaaaabaaaaaba">
    <w:name w:val="babaaaabaaaaaabaaaaaba"/>
    <w:rPr>
      <w:rFonts w:ascii="Times New Roman" w:hAnsi="Times New Roman"/>
      <w:b w:val="0"/>
      <w:i w:val="0"/>
      <w:color w:val="000000"/>
      <w:sz w:val="22"/>
      <w:u w:val="none"/>
    </w:rPr>
  </w:style>
  <w:style w:type="paragraph" w:customStyle="1" w:styleId="babaaaabaaaaaabaaaaabaa">
    <w:name w:val="babaaaabaaaaaabaaaaabaa"/>
    <w:rPr>
      <w:rFonts w:ascii="Times New Roman" w:hAnsi="Times New Roman"/>
      <w:b w:val="0"/>
      <w:i w:val="0"/>
      <w:color w:val="000000"/>
      <w:sz w:val="22"/>
      <w:u w:val="none"/>
    </w:rPr>
  </w:style>
  <w:style w:type="paragraph" w:customStyle="1" w:styleId="babaaaabaaaaaabaaaaabaaa">
    <w:name w:val="babaaaabaaaaaabaaaaabaaa"/>
    <w:rPr>
      <w:rFonts w:ascii="Times New Roman" w:hAnsi="Times New Roman"/>
      <w:b w:val="0"/>
      <w:i w:val="0"/>
      <w:color w:val="000000"/>
      <w:sz w:val="22"/>
      <w:u w:val="none"/>
    </w:rPr>
  </w:style>
  <w:style w:type="paragraph" w:customStyle="1" w:styleId="babaaaabaaaaaabaaaaabaaaa">
    <w:name w:val="babaaaabaaaaaabaaaaabaaaa"/>
    <w:rPr>
      <w:rFonts w:ascii="Times New Roman" w:hAnsi="Times New Roman"/>
      <w:b/>
      <w:i w:val="0"/>
      <w:color w:val="000000"/>
      <w:sz w:val="22"/>
      <w:u w:val="none"/>
    </w:rPr>
  </w:style>
  <w:style w:type="paragraph" w:customStyle="1" w:styleId="babaaaabaaaaaabaaaaabaaaab">
    <w:name w:val="babaaaabaaaaaabaaaaabaaaab"/>
    <w:rPr>
      <w:rFonts w:ascii="Times New Roman" w:hAnsi="Times New Roman"/>
      <w:b w:val="0"/>
      <w:i w:val="0"/>
      <w:color w:val="000000"/>
      <w:sz w:val="22"/>
      <w:u w:val="none"/>
    </w:rPr>
  </w:style>
  <w:style w:type="paragraph" w:customStyle="1" w:styleId="babaaaabaaaaaabaaaaabaaaaba">
    <w:name w:val="babaaaabaaaaaabaaaaabaaaaba"/>
    <w:rPr>
      <w:rFonts w:ascii="Times New Roman" w:hAnsi="Times New Roman"/>
      <w:b w:val="0"/>
      <w:i w:val="0"/>
      <w:color w:val="000000"/>
      <w:sz w:val="22"/>
      <w:u w:val="none"/>
    </w:rPr>
  </w:style>
  <w:style w:type="paragraph" w:customStyle="1" w:styleId="babaaaabaaaaaabaaaaabaaaabaa">
    <w:name w:val="babaaaabaaaaaabaaaaabaaaabaa"/>
    <w:rPr>
      <w:rFonts w:ascii="Times New Roman" w:hAnsi="Times New Roman"/>
      <w:b w:val="0"/>
      <w:i w:val="0"/>
      <w:color w:val="000000"/>
      <w:sz w:val="22"/>
      <w:u w:val="none"/>
    </w:rPr>
  </w:style>
  <w:style w:type="paragraph" w:customStyle="1" w:styleId="babaaaabaaaaaabaaaaabaaaabaaa">
    <w:name w:val="babaaaabaaaaaabaaaaabaaaabaaa"/>
    <w:rPr>
      <w:rFonts w:ascii="Times New Roman" w:hAnsi="Times New Roman"/>
      <w:b w:val="0"/>
      <w:i w:val="0"/>
      <w:color w:val="000000"/>
      <w:sz w:val="22"/>
      <w:u w:val="none"/>
    </w:rPr>
  </w:style>
  <w:style w:type="paragraph" w:customStyle="1" w:styleId="babaaaabaaaaaabaaaaabaaaabaaaa">
    <w:name w:val="babaaaabaaaaaabaaaaabaaaabaaaa"/>
    <w:rPr>
      <w:rFonts w:ascii="Times New Roman" w:hAnsi="Times New Roman"/>
      <w:b/>
      <w:i w:val="0"/>
      <w:color w:val="000000"/>
      <w:sz w:val="22"/>
      <w:u w:val="none"/>
    </w:rPr>
  </w:style>
  <w:style w:type="paragraph" w:customStyle="1" w:styleId="babaaaabaaaaaabaaaaabaaaabaaaab">
    <w:name w:val="babaaaabaaaaaabaaaaabaaaabaaaab"/>
    <w:rPr>
      <w:rFonts w:ascii="Times New Roman" w:hAnsi="Times New Roman"/>
      <w:b w:val="0"/>
      <w:i w:val="0"/>
      <w:color w:val="000000"/>
      <w:sz w:val="22"/>
      <w:u w:val="none"/>
    </w:rPr>
  </w:style>
  <w:style w:type="paragraph" w:customStyle="1" w:styleId="babaaaabaaaaaabaaaaabaaaabaaaaba">
    <w:name w:val="babaaaabaaaaaabaaaaabaaaabaaaaba"/>
    <w:rPr>
      <w:rFonts w:ascii="Times New Roman" w:hAnsi="Times New Roman"/>
      <w:b w:val="0"/>
      <w:i w:val="0"/>
      <w:color w:val="000000"/>
      <w:sz w:val="22"/>
      <w:u w:val="none"/>
    </w:rPr>
  </w:style>
  <w:style w:type="paragraph" w:customStyle="1" w:styleId="babaaaabaaaaaabaaaaabaaaabaaaabaa">
    <w:name w:val="babaaaabaaaaaabaaaaabaaaabaaaabaa"/>
    <w:rPr>
      <w:rFonts w:ascii="Times New Roman" w:hAnsi="Times New Roman"/>
      <w:b w:val="0"/>
      <w:i w:val="0"/>
      <w:color w:val="000000"/>
      <w:sz w:val="22"/>
      <w:u w:val="none"/>
    </w:rPr>
  </w:style>
  <w:style w:type="paragraph" w:customStyle="1" w:styleId="babaaaabaaaaaabaaaaabaaaabaaaabaaa">
    <w:name w:val="babaaaabaaaaaabaaaaabaaaabaaaabaaa"/>
    <w:rPr>
      <w:rFonts w:ascii="Times New Roman" w:hAnsi="Times New Roman"/>
      <w:b w:val="0"/>
      <w:i w:val="0"/>
      <w:color w:val="000000"/>
      <w:sz w:val="22"/>
      <w:u w:val="none"/>
    </w:rPr>
  </w:style>
  <w:style w:type="paragraph" w:customStyle="1" w:styleId="babaaaabaaaaaabaaaaabaaaabaaaabaaaa">
    <w:name w:val="babaaaabaaaaaabaaaaabaaaabaaaabaaaa"/>
    <w:rPr>
      <w:rFonts w:ascii="Times New Roman" w:hAnsi="Times New Roman"/>
      <w:b/>
      <w:i w:val="0"/>
      <w:color w:val="000000"/>
      <w:sz w:val="22"/>
      <w:u w:val="none"/>
    </w:rPr>
  </w:style>
  <w:style w:type="paragraph" w:customStyle="1" w:styleId="babaaaabaaaaaabaaaaabaaaabaaaabaaaab">
    <w:name w:val="babaaaabaaaaaabaaaaabaaaabaaaabaaaab"/>
    <w:rPr>
      <w:rFonts w:ascii="Times New Roman" w:hAnsi="Times New Roman"/>
      <w:b w:val="0"/>
      <w:i w:val="0"/>
      <w:color w:val="000000"/>
      <w:sz w:val="22"/>
      <w:u w:val="none"/>
    </w:rPr>
  </w:style>
  <w:style w:type="paragraph" w:customStyle="1" w:styleId="babaaaabaaaaaabaaaaabaaaabaaaabaaaaba">
    <w:name w:val="babaaaabaaaaaabaaaaabaaaabaaaabaaaaba"/>
    <w:rPr>
      <w:rFonts w:ascii="Times New Roman" w:hAnsi="Times New Roman"/>
      <w:b w:val="0"/>
      <w:i w:val="0"/>
      <w:color w:val="000000"/>
      <w:sz w:val="22"/>
      <w:u w:val="none"/>
    </w:rPr>
  </w:style>
  <w:style w:type="paragraph" w:customStyle="1" w:styleId="babaaaabaaaaaabaaaaabaaaabaaaabaaaabaa">
    <w:name w:val="babaaaabaaaaaabaaaaabaaaabaaaabaaaabaa"/>
    <w:rPr>
      <w:rFonts w:ascii="Times New Roman" w:hAnsi="Times New Roman"/>
      <w:b w:val="0"/>
      <w:i w:val="0"/>
      <w:color w:val="000000"/>
      <w:sz w:val="22"/>
      <w:u w:val="none"/>
    </w:rPr>
  </w:style>
  <w:style w:type="paragraph" w:customStyle="1" w:styleId="babaaaabaaaaaabaaaaabaaaabaaaabaaaabaaa">
    <w:name w:val="babaaaabaaaaaabaaaaabaaaabaaaabaaaabaaa"/>
    <w:rPr>
      <w:rFonts w:ascii="Times New Roman" w:hAnsi="Times New Roman"/>
      <w:b/>
      <w:i w:val="0"/>
      <w:color w:val="000000"/>
      <w:sz w:val="22"/>
      <w:u w:val="none"/>
    </w:rPr>
  </w:style>
  <w:style w:type="paragraph" w:customStyle="1" w:styleId="babaaaabaaaaaabaaaaabaaaabaaaabaaaabaaab">
    <w:name w:val="babaaaabaaaaaabaaaaabaaaabaaaabaaaabaaab"/>
    <w:rPr>
      <w:rFonts w:ascii="Times New Roman" w:hAnsi="Times New Roman"/>
      <w:b w:val="0"/>
      <w:i w:val="0"/>
      <w:color w:val="000000"/>
      <w:sz w:val="22"/>
      <w:u w:val="none"/>
    </w:rPr>
  </w:style>
  <w:style w:type="paragraph" w:customStyle="1" w:styleId="babaaaabaaaaaabaaaaabaaaabaaaabaaaabaaaba">
    <w:name w:val="babaaaabaaaaaabaaaaabaaaabaaaabaaaabaaaba"/>
    <w:rPr>
      <w:rFonts w:ascii="Times New Roman" w:hAnsi="Times New Roman"/>
      <w:b w:val="0"/>
      <w:i w:val="0"/>
      <w:color w:val="000000"/>
      <w:sz w:val="22"/>
      <w:u w:val="none"/>
    </w:rPr>
  </w:style>
  <w:style w:type="paragraph" w:customStyle="1" w:styleId="babaaaabaaaaaabaaaaabaaaabaaaabaaaabaaabaa">
    <w:name w:val="babaaaabaaaaaabaaaaabaaaabaaaabaaaabaaabaa"/>
    <w:rPr>
      <w:rFonts w:ascii="Times New Roman" w:hAnsi="Times New Roman"/>
      <w:b/>
      <w:i w:val="0"/>
      <w:color w:val="000000"/>
      <w:sz w:val="22"/>
      <w:u w:val="none"/>
    </w:rPr>
  </w:style>
  <w:style w:type="paragraph" w:customStyle="1" w:styleId="babaaaabaaaaaabaaaaabaaaabaaaabaaaabaaabaab">
    <w:name w:val="babaaaabaaaaaabaaaaabaaaabaaaabaaaabaaabaab"/>
    <w:rPr>
      <w:rFonts w:ascii="Times New Roman" w:hAnsi="Times New Roman"/>
      <w:b w:val="0"/>
      <w:i w:val="0"/>
      <w:color w:val="000000"/>
      <w:sz w:val="22"/>
      <w:u w:val="none"/>
    </w:rPr>
  </w:style>
  <w:style w:type="paragraph" w:customStyle="1" w:styleId="babaaaabaaaaaabaaaaabaaaabaaaabaaaabaaabaaba">
    <w:name w:val="babaaaabaaaaaabaaaaabaaaabaaaabaaaabaaabaaba"/>
    <w:rPr>
      <w:rFonts w:ascii="Times New Roman" w:hAnsi="Times New Roman"/>
      <w:b w:val="0"/>
      <w:i w:val="0"/>
      <w:color w:val="000000"/>
      <w:sz w:val="22"/>
      <w:u w:val="none"/>
    </w:rPr>
  </w:style>
  <w:style w:type="paragraph" w:customStyle="1" w:styleId="babaaaabaaaaaabaaaaabaaaabaaaabaaaabaaabaabaa">
    <w:name w:val="babaaaabaaaaaabaaaaabaaaabaaaabaaaabaaabaabaa"/>
    <w:rPr>
      <w:rFonts w:ascii="Times New Roman" w:hAnsi="Times New Roman"/>
      <w:b w:val="0"/>
      <w:i w:val="0"/>
      <w:color w:val="000000"/>
      <w:sz w:val="22"/>
      <w:u w:val="none"/>
    </w:rPr>
  </w:style>
  <w:style w:type="paragraph" w:customStyle="1" w:styleId="babaaaabaaaaaabaaaaabaaaabaaaabaaaabaaabaabaaa">
    <w:name w:val="babaaaabaaaaaabaaaaabaaaabaaaabaaaabaaabaabaaa"/>
    <w:rPr>
      <w:rFonts w:ascii="Times New Roman" w:hAnsi="Times New Roman"/>
      <w:b w:val="0"/>
      <w:i w:val="0"/>
      <w:color w:val="000000"/>
      <w:sz w:val="22"/>
      <w:u w:val="none"/>
    </w:rPr>
  </w:style>
  <w:style w:type="paragraph" w:customStyle="1" w:styleId="babaaaabaaaaaabaaaaabaaaabaaaabaaaabaaabaabaaaa">
    <w:name w:val="babaaaabaaaaaabaaaaabaaaabaaaabaaaabaaabaabaaaa"/>
    <w:rPr>
      <w:rFonts w:ascii="Times New Roman" w:hAnsi="Times New Roman"/>
      <w:b w:val="0"/>
      <w:i w:val="0"/>
      <w:color w:val="000000"/>
      <w:sz w:val="22"/>
      <w:u w:val="none"/>
    </w:rPr>
  </w:style>
  <w:style w:type="paragraph" w:customStyle="1" w:styleId="babaaaabaaaaaabaaaaabaaaabaaaabaaaabaaabaabaaaaa">
    <w:name w:val="babaaaabaaaaaabaaaaabaaaabaaaabaaaabaaabaabaaaaa"/>
    <w:rPr>
      <w:rFonts w:ascii="Times New Roman" w:hAnsi="Times New Roman"/>
      <w:b/>
      <w:i w:val="0"/>
      <w:color w:val="000000"/>
      <w:sz w:val="22"/>
      <w:u w:val="none"/>
    </w:rPr>
  </w:style>
  <w:style w:type="paragraph" w:customStyle="1" w:styleId="babaaaabaaaaaabaaaaabaaaabaaaabaaaabaaabaabaaaaab">
    <w:name w:val="babaaaabaaaaaabaaaaabaaaabaaaabaaaabaaabaabaaaaab"/>
    <w:rPr>
      <w:rFonts w:ascii="Times New Roman" w:hAnsi="Times New Roman"/>
      <w:b w:val="0"/>
      <w:i w:val="0"/>
      <w:color w:val="000000"/>
      <w:sz w:val="22"/>
      <w:u w:val="none"/>
    </w:rPr>
  </w:style>
  <w:style w:type="paragraph" w:customStyle="1" w:styleId="babaaaabaaaaaabaaaaabaaaabaaaabaaaabaaabaabaaaaaba">
    <w:name w:val="babaaaabaaaaaabaaaaabaaaabaaaabaaaabaaabaabaaaaaba"/>
    <w:rPr>
      <w:rFonts w:ascii="Times New Roman" w:hAnsi="Times New Roman"/>
      <w:b w:val="0"/>
      <w:i w:val="0"/>
      <w:color w:val="000000"/>
      <w:sz w:val="22"/>
      <w:u w:val="none"/>
    </w:rPr>
  </w:style>
  <w:style w:type="paragraph" w:customStyle="1" w:styleId="babaaaabaaaaaabaaaaabaaaabaaaabaaaabaaabaabaaaaabaa">
    <w:name w:val="babaaaabaaaaaabaaaaabaaaabaaaabaaaabaaabaabaaaaabaa"/>
    <w:rPr>
      <w:rFonts w:ascii="Times New Roman" w:hAnsi="Times New Roman"/>
      <w:b w:val="0"/>
      <w:i w:val="0"/>
      <w:color w:val="000000"/>
      <w:sz w:val="22"/>
      <w:u w:val="none"/>
    </w:rPr>
  </w:style>
  <w:style w:type="paragraph" w:customStyle="1" w:styleId="babaaaabaaaaaabaaaaabaaaabaaaabaaaabaaabaabaaaaabaaa">
    <w:name w:val="babaaaabaaaaaabaaaaabaaaabaaaabaaaabaaabaabaaaaabaaa"/>
    <w:rPr>
      <w:rFonts w:ascii="Times New Roman" w:hAnsi="Times New Roman"/>
      <w:b w:val="0"/>
      <w:i w:val="0"/>
      <w:color w:val="000000"/>
      <w:sz w:val="22"/>
      <w:u w:val="none"/>
    </w:rPr>
  </w:style>
  <w:style w:type="paragraph" w:customStyle="1" w:styleId="babaaaabaaaaaabaaaaabaaaabaaaabaaaabaaabaabaaaaabaaaa">
    <w:name w:val="babaaaabaaaaaabaaaaabaaaabaaaabaaaabaaabaabaaaaabaaaa"/>
    <w:rPr>
      <w:rFonts w:ascii="Times New Roman" w:hAnsi="Times New Roman"/>
      <w:b w:val="0"/>
      <w:i w:val="0"/>
      <w:color w:val="000000"/>
      <w:sz w:val="22"/>
      <w:u w:val="none"/>
    </w:rPr>
  </w:style>
  <w:style w:type="paragraph" w:customStyle="1" w:styleId="babaaaabaaaaaabaaaaabaaaabaaaabaaaabaaabaabaaaaabaaaaa">
    <w:name w:val="babaaaabaaaaaabaaaaabaaaabaaaabaaaabaaabaabaaaaabaaaaa"/>
    <w:rPr>
      <w:rFonts w:ascii="Times New Roman" w:hAnsi="Times New Roman"/>
      <w:b w:val="0"/>
      <w:i w:val="0"/>
      <w:color w:val="000000"/>
      <w:sz w:val="22"/>
      <w:u w:val="none"/>
    </w:rPr>
  </w:style>
  <w:style w:type="paragraph" w:customStyle="1" w:styleId="babaaaabaaaaaabaaaaabaaaabaaaabaaaabaaabaabaaaaabaaaaaa">
    <w:name w:val="babaaaabaaaaaabaaaaabaaaabaaaabaaaabaaabaabaaaaabaaaaaa"/>
    <w:rPr>
      <w:rFonts w:ascii="Times New Roman" w:hAnsi="Times New Roman"/>
      <w:b/>
      <w:i w:val="0"/>
      <w:color w:val="000000"/>
      <w:sz w:val="22"/>
      <w:u w:val="none"/>
    </w:rPr>
  </w:style>
  <w:style w:type="paragraph" w:customStyle="1" w:styleId="babaaaabaaaaaabaaaaabaaaabaaaabaaaabaaabaabaaaaabaaaaaab">
    <w:name w:val="babaaaabaaaaaabaaaaabaaaabaaaabaaaabaaabaabaaaaabaaaaaab"/>
    <w:rPr>
      <w:rFonts w:ascii="Times New Roman" w:hAnsi="Times New Roman"/>
      <w:b w:val="0"/>
      <w:i w:val="0"/>
      <w:color w:val="000000"/>
      <w:sz w:val="22"/>
      <w:u w:val="none"/>
    </w:rPr>
  </w:style>
  <w:style w:type="paragraph" w:customStyle="1" w:styleId="babaaaabaaaaaabaaaaabaaaabaaaabaaaabaaabaabaaaaabaaaaaaba">
    <w:name w:val="babaaaabaaaaaabaaaaabaaaabaaaabaaaabaaabaabaaaaabaaaaaaba"/>
    <w:rPr>
      <w:rFonts w:ascii="Times New Roman" w:hAnsi="Times New Roman"/>
      <w:b w:val="0"/>
      <w:i w:val="0"/>
      <w:color w:val="000000"/>
      <w:sz w:val="22"/>
      <w:u w:val="none"/>
    </w:rPr>
  </w:style>
  <w:style w:type="paragraph" w:customStyle="1" w:styleId="babaaaabaaaaaabaaaaabaaaabaaaabaaaabaaabaabaaaaabaaaaaabaa">
    <w:name w:val="babaaaabaaaaaabaaaaabaaaabaaaabaaaabaaabaabaaaaabaaaaaabaa"/>
    <w:rPr>
      <w:rFonts w:ascii="Times New Roman" w:hAnsi="Times New Roman"/>
      <w:b w:val="0"/>
      <w:i w:val="0"/>
      <w:color w:val="000000"/>
      <w:sz w:val="22"/>
      <w:u w:val="none"/>
    </w:rPr>
  </w:style>
  <w:style w:type="paragraph" w:customStyle="1" w:styleId="babaaaabaaaaaabaaaaabaaaabaaaabaaaabaaabaabaaaaabaaaaaabaaa">
    <w:name w:val="babaaaabaaaaaabaaaaabaaaabaaaabaaaabaaabaabaaaaabaaaaaabaaa"/>
    <w:rPr>
      <w:rFonts w:ascii="Times New Roman" w:hAnsi="Times New Roman"/>
      <w:b/>
      <w:i w:val="0"/>
      <w:color w:val="000000"/>
      <w:sz w:val="22"/>
      <w:u w:val="none"/>
    </w:rPr>
  </w:style>
  <w:style w:type="paragraph" w:customStyle="1" w:styleId="babaaaabaaaaaabaaaaabaaaabaaaabaaaabaaabaabaaaaabaaaaaabaaab">
    <w:name w:val="babaaaabaaaaaabaaaaabaaaabaaaabaaaabaaabaabaaaaabaaaaaabaaab"/>
    <w:rPr>
      <w:rFonts w:ascii="Times New Roman" w:hAnsi="Times New Roman"/>
      <w:b w:val="0"/>
      <w:i w:val="0"/>
      <w:color w:val="000000"/>
      <w:sz w:val="22"/>
      <w:u w:val="none"/>
    </w:rPr>
  </w:style>
  <w:style w:type="paragraph" w:customStyle="1" w:styleId="babaaaabaaaaaabaaaaabaaaabaaaabaaaabaaabaabaaaaabaaaaaabaaaba">
    <w:name w:val="babaaaabaaaaaabaaaaabaaaabaaaabaaaabaaabaabaaaaabaaaaaabaaaba"/>
    <w:rPr>
      <w:rFonts w:ascii="Times New Roman" w:hAnsi="Times New Roman"/>
      <w:b w:val="0"/>
      <w:i w:val="0"/>
      <w:color w:val="000000"/>
      <w:sz w:val="22"/>
      <w:u w:val="none"/>
    </w:rPr>
  </w:style>
  <w:style w:type="paragraph" w:customStyle="1" w:styleId="babaaaabaaaaaabaaaaabaaaabaaaabaaaabaaabaabaaaaabaaaaaabaaabaa">
    <w:name w:val="babaaaabaaaaaabaaaaabaaaabaaaabaaaabaaabaabaaaaabaaaaaabaaabaa"/>
    <w:rPr>
      <w:rFonts w:ascii="Times New Roman" w:hAnsi="Times New Roman"/>
      <w:b w:val="0"/>
      <w:i w:val="0"/>
      <w:color w:val="000000"/>
      <w:sz w:val="22"/>
      <w:u w:val="none"/>
    </w:rPr>
  </w:style>
  <w:style w:type="paragraph" w:customStyle="1" w:styleId="babaaaabaaaaaabaaaaabaaaabaaaabaaaabaaabaabaaaaabaaaaaabaaabaaa">
    <w:name w:val="babaaaabaaaaaabaaaaabaaaabaaaabaaaabaaabaabaaaaabaaaaaabaaabaaa"/>
    <w:rPr>
      <w:rFonts w:ascii="Times New Roman" w:hAnsi="Times New Roman"/>
      <w:b/>
      <w:i w:val="0"/>
      <w:color w:val="000000"/>
      <w:sz w:val="22"/>
      <w:u w:val="none"/>
    </w:rPr>
  </w:style>
  <w:style w:type="paragraph" w:customStyle="1" w:styleId="babaaaabaaaaaabaaaaabaaaabaaaabaaaabaaabaabaaaaabaaaaaabaaabaaab">
    <w:name w:val="babaaaabaaaaaabaaaaabaaaabaaaabaaaabaaabaabaaaaabaaaaaabaaabaaab"/>
    <w:rPr>
      <w:rFonts w:ascii="Times New Roman" w:hAnsi="Times New Roman"/>
      <w:b w:val="0"/>
      <w:i w:val="0"/>
      <w:color w:val="000000"/>
      <w:sz w:val="22"/>
      <w:u w:val="none"/>
    </w:rPr>
  </w:style>
  <w:style w:type="paragraph" w:customStyle="1" w:styleId="babaaaabaaaaaabaaaaabaaaabaaaabaaaabaaabaabaaaaabaaaaaabaaabaaaba">
    <w:name w:val="babaaaabaaaaaabaaaaabaaaabaaaabaaaabaaabaabaaaaabaaaaaabaaabaaaba"/>
    <w:rPr>
      <w:rFonts w:ascii="Times New Roman" w:hAnsi="Times New Roman"/>
      <w:b w:val="0"/>
      <w:i w:val="0"/>
      <w:color w:val="000000"/>
      <w:sz w:val="22"/>
      <w:u w:val="none"/>
    </w:rPr>
  </w:style>
  <w:style w:type="paragraph" w:customStyle="1" w:styleId="babaaaabaaaaaabaaaaabaaaabaaaabaaaabaaabaabaaaaabaaaaaabaaabaaabaa">
    <w:name w:val="babaaaabaaaaaabaaaaabaaaabaaaabaaaabaaabaabaaaaabaaaaaabaaabaaabaa"/>
    <w:rPr>
      <w:rFonts w:ascii="Times New Roman" w:hAnsi="Times New Roman"/>
      <w:b w:val="0"/>
      <w:i w:val="0"/>
      <w:color w:val="000000"/>
      <w:sz w:val="22"/>
      <w:u w:val="none"/>
    </w:rPr>
  </w:style>
  <w:style w:type="paragraph" w:customStyle="1" w:styleId="babaaaabaaaaaabaaaaabaaaabaaaabaaaabaaabaabaaaaabaaaaaabaaabaaabaaa">
    <w:name w:val="babaaaabaaaaaabaaaaabaaaabaaaabaaaabaaabaabaaaaabaaaaaabaaabaaabaaa"/>
    <w:rPr>
      <w:rFonts w:ascii="Times New Roman" w:hAnsi="Times New Roman"/>
      <w:b w:val="0"/>
      <w:i w:val="0"/>
      <w:color w:val="000000"/>
      <w:sz w:val="22"/>
      <w:u w:val="none"/>
    </w:rPr>
  </w:style>
  <w:style w:type="paragraph" w:customStyle="1" w:styleId="babaaaabaaaaaabaaaaabaaaabaaaabaaaabaaabaabaaaaabaaaaaabaaabaaabaaaa">
    <w:name w:val="babaaaabaaaaaabaaaaabaaaabaaaabaaaabaaabaabaaaaabaaaaaabaaabaaabaaaa"/>
    <w:rPr>
      <w:rFonts w:ascii="Times New Roman" w:hAnsi="Times New Roman"/>
      <w:b w:val="0"/>
      <w:i w:val="0"/>
      <w:color w:val="000000"/>
      <w:sz w:val="22"/>
      <w:u w:val="none"/>
    </w:rPr>
  </w:style>
  <w:style w:type="paragraph" w:customStyle="1" w:styleId="babaaaabaaaaaabaaaaabaaaabaaaabaaaabaaabaabaaaaabaaaaaabaaabaaabaaaaa">
    <w:name w:val="babaaaabaaaaaabaaaaabaaaabaaaabaaaabaaabaabaaaaabaaaaaabaaabaaabaaaaa"/>
    <w:rPr>
      <w:rFonts w:ascii="Times New Roman" w:hAnsi="Times New Roman"/>
      <w:b w:val="0"/>
      <w:i w:val="0"/>
      <w:color w:val="000000"/>
      <w:sz w:val="22"/>
      <w:u w:val="none"/>
    </w:rPr>
  </w:style>
  <w:style w:type="paragraph" w:customStyle="1" w:styleId="babaaaabaaaaaabaaaaabaaaabaaaabaaaabaaabaabaaaaabaaaaaabaaabaaabaaaaaa">
    <w:name w:val="babaaaabaaaaaabaaaaabaaaabaaaabaaaabaaabaabaaaaabaaaaaabaaabaaabaaaaaa"/>
    <w:rPr>
      <w:rFonts w:ascii="Times New Roman" w:hAnsi="Times New Roman"/>
      <w:b/>
      <w:i w:val="0"/>
      <w:color w:val="000000"/>
      <w:sz w:val="22"/>
      <w:u w:val="none"/>
    </w:rPr>
  </w:style>
  <w:style w:type="paragraph" w:customStyle="1" w:styleId="babaaaabaaaaaabaaaaabaaaabaaaabaaaabaaabaabaaaaabaaaaaabaaabaaabaaaaaab">
    <w:name w:val="babaaaabaaaaaabaaaaabaaaabaaaabaaaabaaabaabaaaaabaaaaaabaaabaaabaaaaaab"/>
    <w:rPr>
      <w:rFonts w:ascii="Times New Roman" w:hAnsi="Times New Roman"/>
      <w:b w:val="0"/>
      <w:i w:val="0"/>
      <w:color w:val="000000"/>
      <w:sz w:val="22"/>
      <w:u w:val="none"/>
    </w:rPr>
  </w:style>
  <w:style w:type="paragraph" w:customStyle="1" w:styleId="babaaaabaaaaaabaaaaabaaaabaaaabaaaabaaabaabaaaaabaaaaaabaaabaaabaaaaaaba">
    <w:name w:val="babaaaabaaaaaabaaaaabaaaabaaaabaaaabaaabaabaaaaabaaaaaabaaabaaabaaaaaaba"/>
    <w:rPr>
      <w:rFonts w:ascii="Times New Roman" w:hAnsi="Times New Roman"/>
      <w:b w:val="0"/>
      <w:i w:val="0"/>
      <w:color w:val="000000"/>
      <w:sz w:val="22"/>
      <w:u w:val="none"/>
    </w:rPr>
  </w:style>
  <w:style w:type="paragraph" w:customStyle="1" w:styleId="babaaaabaaaaaabaaaaabaaaabaaaabaaaabaaabaabaaaaabaaaaaabaaabaaabaaaaaabaa">
    <w:name w:val="babaaaabaaaaaabaaaaabaaaabaaaabaaaabaaabaabaaaaabaaaaaabaaabaaabaaaaaabaa"/>
    <w:rPr>
      <w:rFonts w:ascii="Times New Roman" w:hAnsi="Times New Roman"/>
      <w:b/>
      <w:i w:val="0"/>
      <w:color w:val="000000"/>
      <w:sz w:val="22"/>
      <w:u w:val="none"/>
    </w:rPr>
  </w:style>
  <w:style w:type="paragraph" w:customStyle="1" w:styleId="babaaaabaaaaaabaaaaabaaaabaaaabaaaabaaabaabaaaaabaaaaaabaaabaaabaaaaaabaab">
    <w:name w:val="babaaaabaaaaaabaaaaabaaaabaaaabaaaabaaabaabaaaaabaaaaaabaaabaaabaaaaaabaab"/>
    <w:rPr>
      <w:rFonts w:ascii="Times New Roman" w:hAnsi="Times New Roman"/>
      <w:b w:val="0"/>
      <w:i w:val="0"/>
      <w:color w:val="000000"/>
      <w:sz w:val="22"/>
      <w:u w:val="none"/>
    </w:rPr>
  </w:style>
  <w:style w:type="paragraph" w:customStyle="1" w:styleId="babaaaabaaaaaabaaaaabaaaabaaaabaaaabaaabaabaaaaabaaaaaabaaabaaabaaaaaabaaba">
    <w:name w:val="babaaaabaaaaaabaaaaabaaaabaaaabaaaabaaabaabaaaaabaaaaaabaaabaaabaaaaaabaaba"/>
    <w:rPr>
      <w:rFonts w:ascii="Times New Roman" w:hAnsi="Times New Roman"/>
      <w:b w:val="0"/>
      <w:i w:val="0"/>
      <w:color w:val="000000"/>
      <w:sz w:val="22"/>
      <w:u w:val="none"/>
    </w:rPr>
  </w:style>
  <w:style w:type="paragraph" w:customStyle="1" w:styleId="babaaaabaaaaaabaaaaabaaaabaaaabaaaabaaabaabaaaaabaaaaaabaaabaaabaaaaaabaabaa">
    <w:name w:val="babaaaabaaaaaabaaaaabaaaabaaaabaaaabaaabaabaaaaabaaaaaabaaabaaabaaaaaabaabaa"/>
    <w:rPr>
      <w:rFonts w:ascii="Times New Roman" w:hAnsi="Times New Roman"/>
      <w:b w:val="0"/>
      <w:i w:val="0"/>
      <w:color w:val="000000"/>
      <w:sz w:val="22"/>
      <w:u w:val="none"/>
    </w:rPr>
  </w:style>
  <w:style w:type="paragraph" w:customStyle="1" w:styleId="babaaaabaaaaaabaaaaabaaaabaaaabaaaabaaabaabaaaaabaaaaaabaaabaaabaaaaaabaabaaa">
    <w:name w:val="babaaaabaaaaaabaaaaabaaaabaaaabaaaabaaabaabaaaaabaaaaaabaaabaaabaaaaaabaabaaa"/>
    <w:rPr>
      <w:rFonts w:ascii="Times New Roman" w:hAnsi="Times New Roman"/>
      <w:b w:val="0"/>
      <w:i w:val="0"/>
      <w:color w:val="000000"/>
      <w:sz w:val="22"/>
      <w:u w:val="none"/>
    </w:rPr>
  </w:style>
  <w:style w:type="paragraph" w:customStyle="1" w:styleId="babaaaabaaaaaabaaaaabaaaabaaaabaaaabaaabaabaaaaabaaaaaabaaabaaabaaaaaabaabaaaa">
    <w:name w:val="babaaaabaaaaaabaaaaabaaaabaaaabaaaabaaabaabaaaaabaaaaaabaaabaaabaaaaaabaabaaaa"/>
    <w:rPr>
      <w:rFonts w:ascii="Times New Roman" w:hAnsi="Times New Roman"/>
      <w:b w:val="0"/>
      <w:i w:val="0"/>
      <w:color w:val="000000"/>
      <w:sz w:val="22"/>
      <w:u w:val="none"/>
    </w:rPr>
  </w:style>
  <w:style w:type="paragraph" w:customStyle="1" w:styleId="babaaaabaaaaaabaaaaabaaaabaaaabaaaabaaabaabaaaaabaaaaaabaaabaaabaaaaaabaabaaaaa">
    <w:name w:val="babaaaabaaaaaabaaaaabaaaabaaaabaaaabaaabaabaaaaabaaaaaabaaabaaabaaaaaabaabaaaaa"/>
    <w:rPr>
      <w:rFonts w:ascii="Times New Roman" w:hAnsi="Times New Roman"/>
      <w:b/>
      <w:i w:val="0"/>
      <w:color w:val="000000"/>
      <w:sz w:val="22"/>
      <w:u w:val="none"/>
    </w:rPr>
  </w:style>
  <w:style w:type="paragraph" w:customStyle="1" w:styleId="babaaaabaaaaaabaaaaabaaaabaaaabaaaabaaabaabaaaaabaaaaaabaaabaaabaaaaaabaabaaaaab">
    <w:name w:val="babaaaabaaaaaabaaaaabaaaabaaaabaaaabaaabaabaaaaabaaaaaabaaabaaabaaaaaabaabaaaaab"/>
    <w:rPr>
      <w:rFonts w:ascii="Times New Roman" w:hAnsi="Times New Roman"/>
      <w:b w:val="0"/>
      <w:i w:val="0"/>
      <w:color w:val="000000"/>
      <w:sz w:val="22"/>
      <w:u w:val="none"/>
    </w:rPr>
  </w:style>
  <w:style w:type="paragraph" w:customStyle="1" w:styleId="babaaaabaaaaaabaaaaabaaaabaaaabaaaabaaabaabaaaaabaaaaaabaaabaaabaaaaaabaabaaaaaba">
    <w:name w:val="babaaaabaaaaaabaaaaabaaaabaaaabaaaabaaabaabaaaaabaaaaaabaaabaaabaaaaaabaabaaaaaba"/>
    <w:rPr>
      <w:rFonts w:ascii="Times New Roman" w:hAnsi="Times New Roman"/>
      <w:b w:val="0"/>
      <w:i w:val="0"/>
      <w:color w:val="000000"/>
      <w:sz w:val="22"/>
      <w:u w:val="none"/>
    </w:rPr>
  </w:style>
  <w:style w:type="paragraph" w:customStyle="1" w:styleId="babaaaabaaaaaabaaaaabaaaabaaaabaaaabaaabaabaaaaabaaaaaabaaabaaabaaaaaabaabaaaaabaa">
    <w:name w:val="babaaaabaaaaaabaaaaabaaaabaaaabaaaabaaabaabaaaaabaaaaaabaaabaaabaaaaaabaabaaaaabaa"/>
    <w:rPr>
      <w:rFonts w:ascii="Times New Roman" w:hAnsi="Times New Roman"/>
      <w:b w:val="0"/>
      <w:i w:val="0"/>
      <w:color w:val="000000"/>
      <w:sz w:val="22"/>
      <w:u w:val="none"/>
    </w:rPr>
  </w:style>
  <w:style w:type="paragraph" w:customStyle="1" w:styleId="babaaaabaaaaaabaaaaabaaaabaaaabaaaabaaabaabaaaaabaaaaaabaaabaaabaaaaaabaabaaaaabaaa">
    <w:name w:val="babaaaabaaaaaabaaaaabaaaabaaaabaaaabaaabaabaaaaabaaaaaabaaabaaabaaaaaabaabaaaaabaaa"/>
    <w:rPr>
      <w:rFonts w:ascii="Times New Roman" w:hAnsi="Times New Roman"/>
      <w:b/>
      <w:i w:val="0"/>
      <w:color w:val="000000"/>
      <w:sz w:val="22"/>
      <w:u w:val="none"/>
    </w:rPr>
  </w:style>
  <w:style w:type="paragraph" w:customStyle="1" w:styleId="babaaaabaaaaaabaaaaabaaaabaaaabaaaabaaabaabaaaaabaaaaaabaaabaaabaaaaaabaabaaaaabaaab">
    <w:name w:val="babaaaabaaaaaabaaaaabaaaabaaaabaaaabaaabaabaaaaabaaaaaabaaabaaabaaaaaabaabaaaaabaaab"/>
    <w:rPr>
      <w:rFonts w:ascii="Times New Roman" w:hAnsi="Times New Roman"/>
      <w:b w:val="0"/>
      <w:i w:val="0"/>
      <w:color w:val="000000"/>
      <w:sz w:val="22"/>
      <w:u w:val="none"/>
    </w:rPr>
  </w:style>
  <w:style w:type="paragraph" w:customStyle="1" w:styleId="babaaaabaaaaaabaaaaabaaaabaaaabaaaabaaabaabaaaaabaaaaaabaaabaaabaaaaaabaabaaaaabaaaba">
    <w:name w:val="babaaaabaaaaaabaaaaabaaaabaaaabaaaabaaabaabaaaaabaaaaaabaaabaaabaaaaaabaabaaaaabaaaba"/>
    <w:rPr>
      <w:rFonts w:ascii="Times New Roman" w:hAnsi="Times New Roman"/>
      <w:b w:val="0"/>
      <w:i w:val="0"/>
      <w:color w:val="000000"/>
      <w:sz w:val="22"/>
      <w:u w:val="none"/>
    </w:rPr>
  </w:style>
  <w:style w:type="paragraph" w:customStyle="1" w:styleId="babaaaabaaaaaabaaaaabaaaabaaaabaaaabaaabaabaaaaabaaaaaabaaabaaabaaaaaabaabaaaaabaaabaa">
    <w:name w:val="babaaaabaaaaaabaaaaabaaaabaaaabaaaabaaabaabaaaaabaaaaaabaaabaaabaaaaaabaabaaaaabaaabaa"/>
    <w:rPr>
      <w:rFonts w:ascii="Times New Roman" w:hAnsi="Times New Roman"/>
      <w:b w:val="0"/>
      <w:i w:val="0"/>
      <w:color w:val="000000"/>
      <w:sz w:val="22"/>
      <w:u w:val="none"/>
    </w:rPr>
  </w:style>
  <w:style w:type="paragraph" w:customStyle="1" w:styleId="babaaaabaaaaaabaaaaabaaaabaaaabaaaabaaabaabaaaaabaaaaaabaaabaaabaaaaaabaabaaaaabaaabaaa">
    <w:name w:val="babaaaabaaaaaabaaaaabaaaabaaaabaaaabaaabaabaaaaabaaaaaabaaabaaabaaaaaabaabaaaaabaaabaaa"/>
    <w:rPr>
      <w:rFonts w:ascii="Times New Roman" w:hAnsi="Times New Roman"/>
      <w:b w:val="0"/>
      <w:i w:val="0"/>
      <w:color w:val="000000"/>
      <w:sz w:val="22"/>
      <w:u w:val="none"/>
    </w:rPr>
  </w:style>
  <w:style w:type="paragraph" w:customStyle="1" w:styleId="babaaaabaaaaaabaaaaabaaaabaaaabaaaabaaabaabaaaaabaaaaaabaaabaaabaaaaaabaabaaaaabaaabaaaa">
    <w:name w:val="babaaaabaaaaaabaaaaabaaaabaaaabaaaabaaabaabaaaaabaaaaaabaaabaaabaaaaaabaabaaaaabaaabaaaa"/>
    <w:rPr>
      <w:rFonts w:ascii="Times New Roman" w:hAnsi="Times New Roman"/>
      <w:b w:val="0"/>
      <w:i w:val="0"/>
      <w:color w:val="000000"/>
      <w:sz w:val="22"/>
      <w:u w:val="none"/>
    </w:rPr>
  </w:style>
  <w:style w:type="paragraph" w:customStyle="1" w:styleId="babaaaabaaaaaabaaaaabaaaabaaaabaaaabaaabaabaaaaabaaaaaabaaabaaabaaaaaabaabaaaaabaaabaaaaa">
    <w:name w:val="babaaaabaaaaaabaaaaabaaaabaaaabaaaabaaabaabaaaaabaaaaaabaaabaaabaaaaaabaabaaaaabaaabaaaaa"/>
    <w:rPr>
      <w:rFonts w:ascii="Times New Roman" w:hAnsi="Times New Roman"/>
      <w:b/>
      <w:i w:val="0"/>
      <w:color w:val="000000"/>
      <w:sz w:val="22"/>
      <w:u w:val="none"/>
    </w:rPr>
  </w:style>
  <w:style w:type="paragraph" w:customStyle="1" w:styleId="babaaaabaaaaaabaaaaabaaaabaaaabaaaabaaabaabaaaaabaaaaaabaaabaaabaaaaaabaabaaaaabaaabaaaaab">
    <w:name w:val="babaaaabaaaaaabaaaaabaaaabaaaabaaaabaaabaabaaaaabaaaaaabaaabaaabaaaaaabaabaaaaabaaabaaaaab"/>
    <w:rPr>
      <w:rFonts w:ascii="Times New Roman" w:hAnsi="Times New Roman"/>
      <w:b w:val="0"/>
      <w:i w:val="0"/>
      <w:color w:val="000000"/>
      <w:sz w:val="22"/>
      <w:u w:val="none"/>
    </w:rPr>
  </w:style>
  <w:style w:type="paragraph" w:customStyle="1" w:styleId="babaaaabaaaaaabaaaaabaaaabaaaabaaaabaaabaabaaaaabaaaaaabaaabaaabaaaaaabaabaaaaabaaabaaaaaba">
    <w:name w:val="babaaaabaaaaaabaaaaabaaaabaaaabaaaabaaabaabaaaaabaaaaaabaaabaaabaaaaaabaabaaaaabaaabaaaaaba"/>
    <w:rPr>
      <w:rFonts w:ascii="Times New Roman" w:hAnsi="Times New Roman"/>
      <w:b w:val="0"/>
      <w:i w:val="0"/>
      <w:color w:val="000000"/>
      <w:sz w:val="22"/>
      <w:u w:val="none"/>
    </w:rPr>
  </w:style>
  <w:style w:type="paragraph" w:customStyle="1" w:styleId="babaaaabaaaaaabaaaaabaaaabaaaabaaaabaaabaabaaaaabaaaaaabaaabaaabaaaaaabaabaaaaabaaabaaaaabaa">
    <w:name w:val="babaaaabaaaaaabaaaaabaaaabaaaabaaaabaaabaabaaaaabaaaaaabaaabaaabaaaaaabaabaaaaabaaabaaaaabaa"/>
    <w:rPr>
      <w:rFonts w:ascii="Times New Roman" w:hAnsi="Times New Roman"/>
      <w:b w:val="0"/>
      <w:i w:val="0"/>
      <w:color w:val="000000"/>
      <w:sz w:val="22"/>
      <w:u w:val="none"/>
    </w:rPr>
  </w:style>
  <w:style w:type="paragraph" w:customStyle="1" w:styleId="babaaaabaaaaaabaaaaabaaaabaaaabaaaabaaabaabaaaaabaaaaaabaaabaaabaaaaaabaabaaaaabaaabaaaaabaaa">
    <w:name w:val="babaaaabaaaaaabaaaaabaaaabaaaabaaaabaaabaabaaaaabaaaaaabaaabaaabaaaaaabaabaaaaabaaabaaaaabaaa"/>
    <w:rPr>
      <w:rFonts w:ascii="Times New Roman" w:hAnsi="Times New Roman"/>
      <w:b w:val="0"/>
      <w:i w:val="0"/>
      <w:color w:val="000000"/>
      <w:sz w:val="22"/>
      <w:u w:val="none"/>
    </w:rPr>
  </w:style>
  <w:style w:type="paragraph" w:customStyle="1" w:styleId="babaaaabaaaaaabaaaaabaaaabaaaabaaaabaaabaabaaaaabaaaaaabaaabaaabaaaaaabaabaaaaabaaabaaaaabaaaa">
    <w:name w:val="babaaaabaaaaaabaaaaabaaaabaaaabaaaabaaabaabaaaaabaaaaaabaaabaaabaaaaaabaabaaaaabaaabaaaaabaaaa"/>
    <w:rPr>
      <w:rFonts w:ascii="Times New Roman" w:hAnsi="Times New Roman"/>
      <w:b w:val="0"/>
      <w:i w:val="0"/>
      <w:color w:val="000000"/>
      <w:sz w:val="22"/>
      <w:u w:val="none"/>
    </w:rPr>
  </w:style>
  <w:style w:type="paragraph" w:customStyle="1" w:styleId="babaaaabaaaaaabaaaaabaaaabaaaabaaaabaaabaabaaaaabaaaaaabaaabaaabaaaaaabaabaaaaabaaabaaaaabaaaaa">
    <w:name w:val="babaaaabaaaaaabaaaaabaaaabaaaabaaaabaaabaabaaaaabaaaaaabaaabaaabaaaaaabaabaaaaabaaabaaaaabaaaaa"/>
    <w:rPr>
      <w:rFonts w:ascii="Times New Roman" w:hAnsi="Times New Roman"/>
      <w:b/>
      <w:i w:val="0"/>
      <w:color w:val="000000"/>
      <w:sz w:val="22"/>
      <w:u w:val="none"/>
    </w:rPr>
  </w:style>
  <w:style w:type="paragraph" w:customStyle="1" w:styleId="babaaaabaaaaaabaaaaabaaaabaaaabaaaabaaabaabaaaaabaaaaaabaaabaaabaaaaaabaabaaaaabaaabaaaaabaaaaab">
    <w:name w:val="babaaaabaaaaaabaaaaabaaaabaaaabaaaabaaabaabaaaaabaaaaaabaaabaaabaaaaaabaabaaaaabaaabaaaaabaaaaab"/>
    <w:rPr>
      <w:rFonts w:ascii="Times New Roman" w:hAnsi="Times New Roman"/>
      <w:b w:val="0"/>
      <w:i w:val="0"/>
      <w:color w:val="000000"/>
      <w:sz w:val="22"/>
      <w:u w:val="none"/>
    </w:rPr>
  </w:style>
  <w:style w:type="paragraph" w:customStyle="1" w:styleId="babaaaabaaaaaabaaaaabaaaabaaaabaaaabaaabaabaaaaabaaaaaabaaabaaabaaaaaabaabaaaaabaaabaaaaabaaaaaba">
    <w:name w:val="babaaaabaaaaaabaaaaabaaaabaaaabaaaabaaabaabaaaaabaaaaaabaaabaaabaaaaaabaabaaaaabaaabaaaaabaaaaaba"/>
    <w:rPr>
      <w:rFonts w:ascii="Times New Roman" w:hAnsi="Times New Roman"/>
      <w:b w:val="0"/>
      <w:i w:val="0"/>
      <w:color w:val="000000"/>
      <w:sz w:val="22"/>
      <w:u w:val="none"/>
    </w:rPr>
  </w:style>
  <w:style w:type="paragraph" w:customStyle="1" w:styleId="babaaaabaaaaaabaaaaabaaaabaaaabaaaabaaabaabaaaaabaaaaaabaaabaaabaaaaaabaabaaaaabaaabaaaaabaaaaabaa">
    <w:name w:val="babaaaabaaaaaabaaaaabaaaabaaaabaaaabaaabaabaaaaabaaaaaabaaabaaabaaaaaabaabaaaaabaaabaaaaabaaaaabaa"/>
    <w:rPr>
      <w:rFonts w:ascii="Times New Roman" w:hAnsi="Times New Roman"/>
      <w:b/>
      <w:i w:val="0"/>
      <w:color w:val="000000"/>
      <w:sz w:val="22"/>
      <w:u w:val="none"/>
    </w:rPr>
  </w:style>
  <w:style w:type="paragraph" w:customStyle="1" w:styleId="babaaaabaaaaaabaaaaabaaaabaaaabaaaabaaabaabaaaaabaaaaaabaaabaaabaaaaaabaabaaaaabaaabaaaaabaaaaabaab">
    <w:name w:val="babaaaabaaaaaabaaaaabaaaabaaaabaaaabaaabaabaaaaabaaaaaabaaabaaabaaaaaabaabaaaaabaaabaaaaabaaaaabaab"/>
    <w:rPr>
      <w:rFonts w:ascii="Times New Roman" w:hAnsi="Times New Roman"/>
      <w:b w:val="0"/>
      <w:i w:val="0"/>
      <w:color w:val="000000"/>
      <w:sz w:val="22"/>
      <w:u w:val="none"/>
    </w:rPr>
  </w:style>
  <w:style w:type="paragraph" w:customStyle="1" w:styleId="babaaaabaaaaaabaaaaabaaaabaaaabaaaabaaabaabaaaaabaaaaaabaaabaaabaaaaaabaabaaaaabaaabaaaaabaaaaabaaba">
    <w:name w:val="babaaaabaaaaaabaaaaabaaaabaaaabaaaabaaabaabaaaaabaaaaaabaaabaaabaaaaaabaabaaaaabaaabaaaaabaaaaab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i w:val="0"/>
      <w:color w:val="000000"/>
      <w:sz w:val="22"/>
      <w:u w:val="none"/>
    </w:rPr>
  </w:style>
  <w:style w:type="paragraph" w:customStyle="1" w:styleId="caaabaaab">
    <w:name w:val="caaabaaab"/>
    <w:rPr>
      <w:rFonts w:ascii="Times New Roman" w:hAnsi="Times New Roman"/>
      <w:b w:val="0"/>
      <w:i w:val="0"/>
      <w:color w:val="000000"/>
      <w:sz w:val="22"/>
      <w:u w:val="none"/>
    </w:rPr>
  </w:style>
  <w:style w:type="paragraph" w:customStyle="1" w:styleId="caaabaaaba">
    <w:name w:val="caaabaaaba"/>
    <w:rPr>
      <w:rFonts w:ascii="Times New Roman" w:hAnsi="Times New Roman"/>
      <w:b w:val="0"/>
      <w:i w:val="0"/>
      <w:color w:val="000000"/>
      <w:sz w:val="22"/>
      <w:u w:val="none"/>
    </w:rPr>
  </w:style>
  <w:style w:type="paragraph" w:customStyle="1" w:styleId="caaabaaabaa">
    <w:name w:val="caaabaaabaa"/>
    <w:rPr>
      <w:rFonts w:ascii="Times New Roman" w:hAnsi="Times New Roman"/>
      <w:b w:val="0"/>
      <w:i w:val="0"/>
      <w:color w:val="000000"/>
      <w:sz w:val="22"/>
      <w:u w:val="none"/>
    </w:rPr>
  </w:style>
  <w:style w:type="paragraph" w:customStyle="1" w:styleId="caaabaaabaaa">
    <w:name w:val="caaabaaabaaa"/>
    <w:rPr>
      <w:rFonts w:ascii="Times New Roman" w:hAnsi="Times New Roman"/>
      <w:b w:val="0"/>
      <w:i w:val="0"/>
      <w:color w:val="000000"/>
      <w:sz w:val="22"/>
      <w:u w:val="none"/>
    </w:rPr>
  </w:style>
  <w:style w:type="paragraph" w:customStyle="1" w:styleId="caaabaaabaaaa">
    <w:name w:val="caaabaaabaaaa"/>
    <w:rPr>
      <w:rFonts w:ascii="Times New Roman" w:hAnsi="Times New Roman"/>
      <w:b/>
      <w:i w:val="0"/>
      <w:color w:val="000000"/>
      <w:sz w:val="22"/>
      <w:u w:val="none"/>
    </w:rPr>
  </w:style>
  <w:style w:type="paragraph" w:customStyle="1" w:styleId="caaabaaabaaaab">
    <w:name w:val="caaabaaabaaaab"/>
    <w:rPr>
      <w:rFonts w:ascii="Times New Roman" w:hAnsi="Times New Roman"/>
      <w:b w:val="0"/>
      <w:i w:val="0"/>
      <w:color w:val="000000"/>
      <w:sz w:val="22"/>
      <w:u w:val="none"/>
    </w:rPr>
  </w:style>
  <w:style w:type="paragraph" w:customStyle="1" w:styleId="caaabaaabaaaaba">
    <w:name w:val="caaabaaabaaaaba"/>
    <w:rPr>
      <w:rFonts w:ascii="Times New Roman" w:hAnsi="Times New Roman"/>
      <w:b w:val="0"/>
      <w:i w:val="0"/>
      <w:color w:val="000000"/>
      <w:sz w:val="22"/>
      <w:u w:val="none"/>
    </w:rPr>
  </w:style>
  <w:style w:type="paragraph" w:customStyle="1" w:styleId="caaabaaabaaaabaa">
    <w:name w:val="caaabaaabaaaabaa"/>
    <w:rPr>
      <w:rFonts w:ascii="Times New Roman" w:hAnsi="Times New Roman"/>
      <w:b w:val="0"/>
      <w:i w:val="0"/>
      <w:color w:val="000000"/>
      <w:sz w:val="22"/>
      <w:u w:val="none"/>
    </w:rPr>
  </w:style>
  <w:style w:type="paragraph" w:customStyle="1" w:styleId="caaabaaabaaaabaaa">
    <w:name w:val="caaabaaabaaaabaaa"/>
    <w:rPr>
      <w:rFonts w:ascii="Times New Roman" w:hAnsi="Times New Roman"/>
      <w:b w:val="0"/>
      <w:i w:val="0"/>
      <w:color w:val="000000"/>
      <w:sz w:val="22"/>
      <w:u w:val="none"/>
    </w:rPr>
  </w:style>
  <w:style w:type="paragraph" w:customStyle="1" w:styleId="caaabaaabaaaabaaaa">
    <w:name w:val="caaabaaabaaaabaaaa"/>
    <w:rPr>
      <w:rFonts w:ascii="Times New Roman" w:hAnsi="Times New Roman"/>
      <w:b w:val="0"/>
      <w:i w:val="0"/>
      <w:color w:val="000000"/>
      <w:sz w:val="22"/>
      <w:u w:val="none"/>
    </w:rPr>
  </w:style>
  <w:style w:type="paragraph" w:customStyle="1" w:styleId="caaabaaabaaaabaaaaa">
    <w:name w:val="caaabaaabaaaabaaaaa"/>
    <w:rPr>
      <w:rFonts w:ascii="Times New Roman" w:hAnsi="Times New Roman"/>
      <w:b w:val="0"/>
      <w:i w:val="0"/>
      <w:color w:val="000000"/>
      <w:sz w:val="22"/>
      <w:u w:val="none"/>
    </w:rPr>
  </w:style>
  <w:style w:type="paragraph" w:customStyle="1" w:styleId="caaabaaabaaaabaaaaaa">
    <w:name w:val="caaabaaabaaaabaaaaaa"/>
    <w:rPr>
      <w:rFonts w:ascii="Times New Roman" w:hAnsi="Times New Roman"/>
      <w:b/>
      <w:i w:val="0"/>
      <w:color w:val="000000"/>
      <w:sz w:val="22"/>
      <w:u w:val="none"/>
    </w:rPr>
  </w:style>
  <w:style w:type="paragraph" w:customStyle="1" w:styleId="caaabaaabaaaabaaaaaab">
    <w:name w:val="caaabaaabaaaabaaaaaab"/>
    <w:rPr>
      <w:rFonts w:ascii="Times New Roman" w:hAnsi="Times New Roman"/>
      <w:b w:val="0"/>
      <w:i w:val="0"/>
      <w:color w:val="000000"/>
      <w:sz w:val="22"/>
      <w:u w:val="none"/>
    </w:rPr>
  </w:style>
  <w:style w:type="paragraph" w:customStyle="1" w:styleId="caaabaaabaaaabaaaaaaba">
    <w:name w:val="caaabaaabaaaabaaaaaaba"/>
    <w:rPr>
      <w:rFonts w:ascii="Times New Roman" w:hAnsi="Times New Roman"/>
      <w:b w:val="0"/>
      <w:i w:val="0"/>
      <w:color w:val="000000"/>
      <w:sz w:val="22"/>
      <w:u w:val="none"/>
    </w:rPr>
  </w:style>
  <w:style w:type="paragraph" w:customStyle="1" w:styleId="caaabaaabaaaabaaaaaabaa">
    <w:name w:val="caaabaaabaaaabaaaaaabaa"/>
    <w:rPr>
      <w:rFonts w:ascii="Times New Roman" w:hAnsi="Times New Roman"/>
      <w:b/>
      <w:i w:val="0"/>
      <w:color w:val="000000"/>
      <w:sz w:val="22"/>
      <w:u w:val="none"/>
    </w:rPr>
  </w:style>
  <w:style w:type="paragraph" w:customStyle="1" w:styleId="caaabaaabaaaabaaaaaabaab">
    <w:name w:val="caaabaaabaaaabaaaaaabaab"/>
    <w:rPr>
      <w:rFonts w:ascii="Times New Roman" w:hAnsi="Times New Roman"/>
      <w:b w:val="0"/>
      <w:i w:val="0"/>
      <w:color w:val="000000"/>
      <w:sz w:val="22"/>
      <w:u w:val="none"/>
    </w:rPr>
  </w:style>
  <w:style w:type="paragraph" w:customStyle="1" w:styleId="caaabaaabaaaabaaaaaabaaba">
    <w:name w:val="caaabaaabaaaabaaaaaabaaba"/>
    <w:rPr>
      <w:rFonts w:ascii="Times New Roman" w:hAnsi="Times New Roman"/>
      <w:b w:val="0"/>
      <w:i w:val="0"/>
      <w:color w:val="000000"/>
      <w:sz w:val="22"/>
      <w:u w:val="none"/>
    </w:rPr>
  </w:style>
  <w:style w:type="paragraph" w:customStyle="1" w:styleId="caaabaaabaaaabaaaaaabaabaa">
    <w:name w:val="caaabaaabaaaabaaaaaabaabaa"/>
    <w:rPr>
      <w:rFonts w:ascii="Times New Roman" w:hAnsi="Times New Roman"/>
      <w:b w:val="0"/>
      <w:i w:val="0"/>
      <w:color w:val="000000"/>
      <w:sz w:val="22"/>
      <w:u w:val="none"/>
    </w:rPr>
  </w:style>
  <w:style w:type="paragraph" w:customStyle="1" w:styleId="caaabaaabaaaabaaaaaabaabaaa">
    <w:name w:val="caaabaaabaaaabaaaaaabaabaaa"/>
    <w:rPr>
      <w:rFonts w:ascii="Times New Roman" w:hAnsi="Times New Roman"/>
      <w:b w:val="0"/>
      <w:i w:val="0"/>
      <w:color w:val="000000"/>
      <w:sz w:val="22"/>
      <w:u w:val="none"/>
    </w:rPr>
  </w:style>
  <w:style w:type="paragraph" w:customStyle="1" w:styleId="caaabaaabaaaabaaaaaabaabaaaa">
    <w:name w:val="caaabaaabaaaabaaaaaabaabaaaa"/>
    <w:rPr>
      <w:rFonts w:ascii="Times New Roman" w:hAnsi="Times New Roman"/>
      <w:b w:val="0"/>
      <w:i w:val="0"/>
      <w:color w:val="000000"/>
      <w:sz w:val="22"/>
      <w:u w:val="none"/>
    </w:rPr>
  </w:style>
  <w:style w:type="paragraph" w:customStyle="1" w:styleId="caaabaaabaaaabaaaaaabaabaaaaa">
    <w:name w:val="caaabaaabaaaabaaaaaabaabaaaaa"/>
    <w:rPr>
      <w:rFonts w:ascii="Times New Roman" w:hAnsi="Times New Roman"/>
      <w:b w:val="0"/>
      <w:i w:val="0"/>
      <w:color w:val="000000"/>
      <w:sz w:val="22"/>
      <w:u w:val="none"/>
    </w:rPr>
  </w:style>
  <w:style w:type="paragraph" w:customStyle="1" w:styleId="caaabaaabaaaabaaaaaabaabaaaaaa">
    <w:name w:val="caaabaaabaaaabaaaaaabaabaaaaaa"/>
    <w:rPr>
      <w:rFonts w:ascii="Times New Roman" w:hAnsi="Times New Roman"/>
      <w:b/>
      <w:i w:val="0"/>
      <w:color w:val="000000"/>
      <w:sz w:val="22"/>
      <w:u w:val="none"/>
    </w:rPr>
  </w:style>
  <w:style w:type="paragraph" w:customStyle="1" w:styleId="caaabaaabaaaabaaaaaabaabaaaaaab">
    <w:name w:val="caaabaaabaaaabaaaaaabaabaaaaaab"/>
    <w:rPr>
      <w:rFonts w:ascii="Times New Roman" w:hAnsi="Times New Roman"/>
      <w:b w:val="0"/>
      <w:i w:val="0"/>
      <w:color w:val="000000"/>
      <w:sz w:val="22"/>
      <w:u w:val="none"/>
    </w:rPr>
  </w:style>
  <w:style w:type="paragraph" w:customStyle="1" w:styleId="caaabaaabaaaabaaaaaabaabaaaaaaba">
    <w:name w:val="caaabaaabaaaabaaaaaabaabaaaaaaba"/>
    <w:rPr>
      <w:rFonts w:ascii="Times New Roman" w:hAnsi="Times New Roman"/>
      <w:b w:val="0"/>
      <w:i w:val="0"/>
      <w:color w:val="000000"/>
      <w:sz w:val="22"/>
      <w:u w:val="none"/>
    </w:rPr>
  </w:style>
  <w:style w:type="paragraph" w:customStyle="1" w:styleId="caaabaaabaaaabaaaaaabaabaaaaaabaa">
    <w:name w:val="caaabaaabaaaabaaaaaabaabaaaaaabaa"/>
    <w:rPr>
      <w:rFonts w:ascii="Times New Roman" w:hAnsi="Times New Roman"/>
      <w:b w:val="0"/>
      <w:i w:val="0"/>
      <w:color w:val="000000"/>
      <w:sz w:val="22"/>
      <w:u w:val="none"/>
    </w:rPr>
  </w:style>
  <w:style w:type="paragraph" w:customStyle="1" w:styleId="caaabaaabaaaabaaaaaabaabaaaaaabaaa">
    <w:name w:val="caaabaaabaaaabaaaaaabaabaaaaaabaaa"/>
    <w:rPr>
      <w:rFonts w:ascii="Times New Roman" w:hAnsi="Times New Roman"/>
      <w:b w:val="0"/>
      <w:i w:val="0"/>
      <w:color w:val="000000"/>
      <w:sz w:val="22"/>
      <w:u w:val="none"/>
    </w:rPr>
  </w:style>
  <w:style w:type="paragraph" w:customStyle="1" w:styleId="caaabaaabaaaabaaaaaabaabaaaaaabaaaa">
    <w:name w:val="caaabaaabaaaabaaaaaabaabaaaaaabaaaa"/>
    <w:rPr>
      <w:rFonts w:ascii="Times New Roman" w:hAnsi="Times New Roman"/>
      <w:b/>
      <w:i w:val="0"/>
      <w:color w:val="000000"/>
      <w:sz w:val="22"/>
      <w:u w:val="none"/>
    </w:rPr>
  </w:style>
  <w:style w:type="paragraph" w:customStyle="1" w:styleId="caaabaaabaaaabaaaaaabaabaaaaaabaaaab">
    <w:name w:val="caaabaaabaaaabaaaaaabaabaaaaaabaaaab"/>
    <w:rPr>
      <w:rFonts w:ascii="Times New Roman" w:hAnsi="Times New Roman"/>
      <w:b w:val="0"/>
      <w:i w:val="0"/>
      <w:color w:val="000000"/>
      <w:sz w:val="22"/>
      <w:u w:val="none"/>
    </w:rPr>
  </w:style>
  <w:style w:type="paragraph" w:customStyle="1" w:styleId="caaabaaabaaaabaaaaaabaabaaaaaabaaaaba">
    <w:name w:val="caaabaaabaaaabaaaaaabaabaaaaaabaaaaba"/>
    <w:rPr>
      <w:rFonts w:ascii="Times New Roman" w:hAnsi="Times New Roman"/>
      <w:b w:val="0"/>
      <w:i w:val="0"/>
      <w:color w:val="000000"/>
      <w:sz w:val="22"/>
      <w:u w:val="none"/>
    </w:rPr>
  </w:style>
  <w:style w:type="paragraph" w:customStyle="1" w:styleId="caaabaaabaaaabaaaaaabaabaaaaaabaaaabaa">
    <w:name w:val="caaabaaabaaaabaaaaaabaabaaaaaabaaaabaa"/>
    <w:rPr>
      <w:rFonts w:ascii="Times New Roman" w:hAnsi="Times New Roman"/>
      <w:b w:val="0"/>
      <w:i w:val="0"/>
      <w:color w:val="000000"/>
      <w:sz w:val="22"/>
      <w:u w:val="none"/>
    </w:rPr>
  </w:style>
  <w:style w:type="paragraph" w:customStyle="1" w:styleId="caaabaaabaaaabaaaaaabaabaaaaaabaaaabaaa">
    <w:name w:val="caaabaaabaaaabaaaaaabaabaaaaaabaaaabaaa"/>
    <w:rPr>
      <w:rFonts w:ascii="Times New Roman" w:hAnsi="Times New Roman"/>
      <w:b w:val="0"/>
      <w:i w:val="0"/>
      <w:color w:val="000000"/>
      <w:sz w:val="22"/>
      <w:u w:val="none"/>
    </w:rPr>
  </w:style>
  <w:style w:type="paragraph" w:customStyle="1" w:styleId="caaabaaabaaaabaaaaaabaabaaaaaabaaaabaaaa">
    <w:name w:val="caaabaaabaaaabaaaaaabaabaaaaaabaaaabaaaa"/>
    <w:rPr>
      <w:rFonts w:ascii="Times New Roman" w:hAnsi="Times New Roman"/>
      <w:b/>
      <w:i w:val="0"/>
      <w:color w:val="000000"/>
      <w:sz w:val="22"/>
      <w:u w:val="none"/>
    </w:rPr>
  </w:style>
  <w:style w:type="paragraph" w:customStyle="1" w:styleId="caaabaaabaaaabaaaaaabaabaaaaaabaaaabaaaab">
    <w:name w:val="caaabaaabaaaabaaaaaabaabaaaaaabaaaabaaaab"/>
    <w:rPr>
      <w:rFonts w:ascii="Times New Roman" w:hAnsi="Times New Roman"/>
      <w:b w:val="0"/>
      <w:i w:val="0"/>
      <w:color w:val="000000"/>
      <w:sz w:val="22"/>
      <w:u w:val="none"/>
    </w:rPr>
  </w:style>
  <w:style w:type="paragraph" w:customStyle="1" w:styleId="caaabaaabaaaabaaaaaabaabaaaaaabaaaabaaaaba">
    <w:name w:val="caaabaaabaaaabaaaaaabaabaaaaaabaaaabaaaaba"/>
    <w:rPr>
      <w:rFonts w:ascii="Times New Roman" w:hAnsi="Times New Roman"/>
      <w:b w:val="0"/>
      <w:i w:val="0"/>
      <w:color w:val="000000"/>
      <w:sz w:val="22"/>
      <w:u w:val="none"/>
    </w:rPr>
  </w:style>
  <w:style w:type="paragraph" w:customStyle="1" w:styleId="caaabaaabaaaabaaaaaabaabaaaaaabaaaabaaaabaa">
    <w:name w:val="caaabaaabaaaabaaaaaabaabaaaaaabaaaabaaaabaa"/>
    <w:rPr>
      <w:rFonts w:ascii="Times New Roman" w:hAnsi="Times New Roman"/>
      <w:b/>
      <w:i w:val="0"/>
      <w:color w:val="000000"/>
      <w:sz w:val="22"/>
      <w:u w:val="none"/>
    </w:rPr>
  </w:style>
  <w:style w:type="paragraph" w:customStyle="1" w:styleId="caaabaaabaaaabaaaaaabaabaaaaaabaaaabaaaabaab">
    <w:name w:val="caaabaaabaaaabaaaaaabaabaaaaaabaaaabaaaabaab"/>
    <w:rPr>
      <w:rFonts w:ascii="Times New Roman" w:hAnsi="Times New Roman"/>
      <w:b w:val="0"/>
      <w:i w:val="0"/>
      <w:color w:val="000000"/>
      <w:sz w:val="22"/>
      <w:u w:val="none"/>
    </w:rPr>
  </w:style>
  <w:style w:type="paragraph" w:customStyle="1" w:styleId="caaabaaabaaaabaaaaaabaabaaaaaabaaaabaaaabaaba">
    <w:name w:val="caaabaaabaaaabaaaaaabaabaaaaaabaaaabaaaabaaba"/>
    <w:rPr>
      <w:rFonts w:ascii="Times New Roman" w:hAnsi="Times New Roman"/>
      <w:b w:val="0"/>
      <w:i w:val="0"/>
      <w:color w:val="000000"/>
      <w:sz w:val="22"/>
      <w:u w:val="none"/>
    </w:rPr>
  </w:style>
  <w:style w:type="paragraph" w:customStyle="1" w:styleId="caaabaaabaaaabaaaaaabaabaaaaaabaaaabaaaabaabaa">
    <w:name w:val="caaabaaabaaaabaaaaaabaabaaaaaabaaaabaaaabaabaa"/>
    <w:rPr>
      <w:rFonts w:ascii="Times New Roman" w:hAnsi="Times New Roman"/>
      <w:b w:val="0"/>
      <w:i w:val="0"/>
      <w:color w:val="000000"/>
      <w:sz w:val="22"/>
      <w:u w:val="none"/>
    </w:rPr>
  </w:style>
  <w:style w:type="paragraph" w:customStyle="1" w:styleId="caaabaaabaaaabaaaaaabaabaaaaaabaaaabaaaabaabaaa">
    <w:name w:val="caaabaaabaaaabaaaaaabaabaaaaaabaaaabaaaabaabaaa"/>
    <w:rPr>
      <w:rFonts w:ascii="Times New Roman" w:hAnsi="Times New Roman"/>
      <w:b w:val="0"/>
      <w:i w:val="0"/>
      <w:color w:val="000000"/>
      <w:sz w:val="22"/>
      <w:u w:val="none"/>
    </w:rPr>
  </w:style>
  <w:style w:type="paragraph" w:customStyle="1" w:styleId="caaabaaabaaaabaaaaaabaabaaaaaabaaaabaaaabaabaaaa">
    <w:name w:val="caaabaaabaaaabaaaaaabaabaaaaaabaaaabaaaabaabaaaa"/>
    <w:rPr>
      <w:rFonts w:ascii="Times New Roman" w:hAnsi="Times New Roman"/>
      <w:b w:val="0"/>
      <w:i w:val="0"/>
      <w:color w:val="000000"/>
      <w:sz w:val="22"/>
      <w:u w:val="none"/>
    </w:rPr>
  </w:style>
  <w:style w:type="paragraph" w:customStyle="1" w:styleId="caaabaaabaaaabaaaaaabaabaaaaaabaaaabaaaabaabaaaaa">
    <w:name w:val="caaabaaabaaaabaaaaaabaabaaaaaabaaaabaaaabaabaaaaa"/>
    <w:rPr>
      <w:rFonts w:ascii="Times New Roman" w:hAnsi="Times New Roman"/>
      <w:b w:val="0"/>
      <w:i w:val="0"/>
      <w:color w:val="000000"/>
      <w:sz w:val="22"/>
      <w:u w:val="none"/>
    </w:rPr>
  </w:style>
  <w:style w:type="paragraph" w:customStyle="1" w:styleId="caaabaaabaaaabaaaaaabaabaaaaaabaaaabaaaabaabaaaaaa">
    <w:name w:val="caaabaaabaaaabaaaaaabaabaaaaaabaaaabaaaabaabaaaaaa"/>
    <w:rPr>
      <w:rFonts w:ascii="Times New Roman" w:hAnsi="Times New Roman"/>
      <w:b/>
      <w:i w:val="0"/>
      <w:color w:val="000000"/>
      <w:sz w:val="22"/>
      <w:u w:val="none"/>
    </w:rPr>
  </w:style>
  <w:style w:type="paragraph" w:customStyle="1" w:styleId="caaabaaabaaaabaaaaaabaabaaaaaabaaaabaaaabaabaaaaaab">
    <w:name w:val="caaabaaabaaaabaaaaaabaabaaaaaabaaaabaaaabaabaaaaaab"/>
    <w:rPr>
      <w:rFonts w:ascii="Times New Roman" w:hAnsi="Times New Roman"/>
      <w:b w:val="0"/>
      <w:i w:val="0"/>
      <w:color w:val="000000"/>
      <w:sz w:val="22"/>
      <w:u w:val="none"/>
    </w:rPr>
  </w:style>
  <w:style w:type="paragraph" w:customStyle="1" w:styleId="caaabaaabaaaabaaaaaabaabaaaaaabaaaabaaaabaabaaaaaaba">
    <w:name w:val="caaabaaabaaaabaaaaaabaabaaaaaabaaaabaaaabaabaaaaaaba"/>
    <w:rPr>
      <w:rFonts w:ascii="Times New Roman" w:hAnsi="Times New Roman"/>
      <w:b w:val="0"/>
      <w:i w:val="0"/>
      <w:color w:val="000000"/>
      <w:sz w:val="22"/>
      <w:u w:val="none"/>
    </w:rPr>
  </w:style>
  <w:style w:type="paragraph" w:customStyle="1" w:styleId="caaabaaabaaaabaaaaaabaabaaaaaabaaaabaaaabaabaaaaaabaa">
    <w:name w:val="caaabaaabaaaabaaaaaabaabaaaaaabaaaabaaaabaabaaaaaabaa"/>
    <w:rPr>
      <w:rFonts w:ascii="Times New Roman" w:hAnsi="Times New Roman"/>
      <w:b/>
      <w:i w:val="0"/>
      <w:color w:val="000000"/>
      <w:sz w:val="22"/>
      <w:u w:val="none"/>
    </w:rPr>
  </w:style>
  <w:style w:type="paragraph" w:customStyle="1" w:styleId="caaabaaabaaaabaaaaaabaabaaaaaabaaaabaaaabaabaaaaaabaab">
    <w:name w:val="caaabaaabaaaabaaaaaabaabaaaaaabaaaabaaaabaabaaaaaabaab"/>
    <w:rPr>
      <w:rFonts w:ascii="Times New Roman" w:hAnsi="Times New Roman"/>
      <w:b w:val="0"/>
      <w:i w:val="0"/>
      <w:color w:val="000000"/>
      <w:sz w:val="22"/>
      <w:u w:val="none"/>
    </w:rPr>
  </w:style>
  <w:style w:type="paragraph" w:customStyle="1" w:styleId="caaabaaabaaaabaaaaaabaabaaaaaabaaaabaaaabaabaaaaaabaaba">
    <w:name w:val="caaabaaabaaaabaaaaaabaabaaaaaabaaaabaaaabaabaaaaaabaaba"/>
    <w:rPr>
      <w:rFonts w:ascii="Times New Roman" w:hAnsi="Times New Roman"/>
      <w:b w:val="0"/>
      <w:i w:val="0"/>
      <w:color w:val="000000"/>
      <w:sz w:val="22"/>
      <w:u w:val="none"/>
    </w:rPr>
  </w:style>
  <w:style w:type="paragraph" w:customStyle="1" w:styleId="caaabaaabaaaabaaaaaabaabaaaaaabaaaabaaaabaabaaaaaabaabaa">
    <w:name w:val="caaabaaabaaaabaaaaaabaabaaaaaabaaaabaaaabaabaaaaaabaabaa"/>
    <w:rPr>
      <w:rFonts w:ascii="Times New Roman" w:hAnsi="Times New Roman"/>
      <w:b w:val="0"/>
      <w:i w:val="0"/>
      <w:color w:val="000000"/>
      <w:sz w:val="22"/>
      <w:u w:val="none"/>
    </w:rPr>
  </w:style>
  <w:style w:type="paragraph" w:customStyle="1" w:styleId="caaabaaabaaaabaaaaaabaabaaaaaabaaaabaaaabaabaaaaaabaabaaa">
    <w:name w:val="caaabaaabaaaabaaaaaabaabaaaaaabaaaabaaaabaabaaaaaabaabaaa"/>
    <w:rPr>
      <w:rFonts w:ascii="Times New Roman" w:hAnsi="Times New Roman"/>
      <w:b w:val="0"/>
      <w:i w:val="0"/>
      <w:color w:val="000000"/>
      <w:sz w:val="22"/>
      <w:u w:val="none"/>
    </w:rPr>
  </w:style>
  <w:style w:type="paragraph" w:customStyle="1" w:styleId="caaabaaabaaaabaaaaaabaabaaaaaabaaaabaaaabaabaaaaaabaabaaaa">
    <w:name w:val="caaabaaabaaaabaaaaaabaabaaaaaabaaaabaaaabaabaaaaaabaabaaaa"/>
    <w:rPr>
      <w:rFonts w:ascii="Times New Roman" w:hAnsi="Times New Roman"/>
      <w:b w:val="0"/>
      <w:i w:val="0"/>
      <w:color w:val="000000"/>
      <w:sz w:val="22"/>
      <w:u w:val="none"/>
    </w:rPr>
  </w:style>
  <w:style w:type="paragraph" w:customStyle="1" w:styleId="caaabaaabaaaabaaaaaabaabaaaaaabaaaabaaaabaabaaaaaabaabaaaaa">
    <w:name w:val="caaabaaabaaaabaaaaaabaabaaaaaabaaaabaaaabaabaaaaaabaabaaaaa"/>
    <w:rPr>
      <w:rFonts w:ascii="Times New Roman" w:hAnsi="Times New Roman"/>
      <w:b w:val="0"/>
      <w:i w:val="0"/>
      <w:color w:val="000000"/>
      <w:sz w:val="22"/>
      <w:u w:val="none"/>
    </w:rPr>
  </w:style>
  <w:style w:type="paragraph" w:customStyle="1" w:styleId="caaabaaabaaaabaaaaaabaabaaaaaabaaaabaaaabaabaaaaaabaabaaaaaa">
    <w:name w:val="caaabaaabaaaabaaaaaabaabaaaaaabaaaabaaaabaabaaaaaabaabaaaaaa"/>
    <w:rPr>
      <w:rFonts w:ascii="Times New Roman" w:hAnsi="Times New Roman"/>
      <w:b/>
      <w:i w:val="0"/>
      <w:color w:val="000000"/>
      <w:sz w:val="22"/>
      <w:u w:val="none"/>
    </w:rPr>
  </w:style>
  <w:style w:type="paragraph" w:customStyle="1" w:styleId="caaabaaabaaaabaaaaaabaabaaaaaabaaaabaaaabaabaaaaaabaabaaaaaab">
    <w:name w:val="caaabaaabaaaabaaaaaabaabaaaaaabaaaabaaaabaabaaaaaabaabaaaaaab"/>
    <w:rPr>
      <w:rFonts w:ascii="Times New Roman" w:hAnsi="Times New Roman"/>
      <w:b w:val="0"/>
      <w:i w:val="0"/>
      <w:color w:val="000000"/>
      <w:sz w:val="22"/>
      <w:u w:val="none"/>
    </w:rPr>
  </w:style>
  <w:style w:type="paragraph" w:customStyle="1" w:styleId="caaabaaabaaaabaaaaaabaabaaaaaabaaaabaaaabaabaaaaaabaabaaaaaaba">
    <w:name w:val="caaabaaabaaaabaaaaaabaabaaaaaabaaaabaaaabaabaaaaaabaabaaaaaaba"/>
    <w:rPr>
      <w:rFonts w:ascii="Times New Roman" w:hAnsi="Times New Roman"/>
      <w:b w:val="0"/>
      <w:i w:val="0"/>
      <w:color w:val="000000"/>
      <w:sz w:val="22"/>
      <w:u w:val="none"/>
    </w:rPr>
  </w:style>
  <w:style w:type="paragraph" w:customStyle="1" w:styleId="caaabaaabaaaabaaaaaabaabaaaaaabaaaabaaaabaabaaaaaabaabaaaaaabaa">
    <w:name w:val="caaabaaabaaaabaaaaaabaabaaaaaabaaaabaaaabaabaaaaaabaabaaaaaabaa"/>
    <w:rPr>
      <w:rFonts w:ascii="Times New Roman" w:hAnsi="Times New Roman"/>
      <w:b/>
      <w:i w:val="0"/>
      <w:color w:val="000000"/>
      <w:sz w:val="22"/>
      <w:u w:val="none"/>
    </w:rPr>
  </w:style>
  <w:style w:type="paragraph" w:customStyle="1" w:styleId="caaabaaabaaaabaaaaaabaabaaaaaabaaaabaaaabaabaaaaaabaabaaaaaabaab">
    <w:name w:val="caaabaaabaaaabaaaaaabaabaaaaaabaaaabaaaabaabaaaaaabaabaaaaaabaab"/>
    <w:rPr>
      <w:rFonts w:ascii="Times New Roman" w:hAnsi="Times New Roman"/>
      <w:b w:val="0"/>
      <w:i w:val="0"/>
      <w:color w:val="000000"/>
      <w:sz w:val="22"/>
      <w:u w:val="none"/>
    </w:rPr>
  </w:style>
  <w:style w:type="paragraph" w:customStyle="1" w:styleId="caaabaaabaaaabaaaaaabaabaaaaaabaaaabaaaabaabaaaaaabaabaaaaaabaaba">
    <w:name w:val="caaabaaabaaaabaaaaaabaabaaaaaabaaaabaaaabaabaaaaaabaabaaaaaabaaba"/>
    <w:rPr>
      <w:rFonts w:ascii="Times New Roman" w:hAnsi="Times New Roman"/>
      <w:b w:val="0"/>
      <w:i w:val="0"/>
      <w:color w:val="000000"/>
      <w:sz w:val="22"/>
      <w:u w:val="none"/>
    </w:rPr>
  </w:style>
  <w:style w:type="paragraph" w:customStyle="1" w:styleId="caaabaaabaaaabaaaaaabaabaaaaaabaaaabaaaabaabaaaaaabaabaaaaaabaabaa">
    <w:name w:val="caaabaaabaaaabaaaaaabaabaaaaaabaaaabaaaabaabaaaaaabaabaaaaaabaabaa"/>
    <w:rPr>
      <w:rFonts w:ascii="Times New Roman" w:hAnsi="Times New Roman"/>
      <w:b w:val="0"/>
      <w:i w:val="0"/>
      <w:color w:val="000000"/>
      <w:sz w:val="22"/>
      <w:u w:val="none"/>
    </w:rPr>
  </w:style>
  <w:style w:type="paragraph" w:customStyle="1" w:styleId="caaabaaabaaaabaaaaaabaabaaaaaabaaaabaaaabaabaaaaaabaabaaaaaabaabaaa">
    <w:name w:val="caaabaaabaaaabaaaaaabaabaaaaaabaaaabaaaabaabaaaaaabaabaaaaaabaabaaa"/>
    <w:rPr>
      <w:rFonts w:ascii="Times New Roman" w:hAnsi="Times New Roman"/>
      <w:b w:val="0"/>
      <w:i w:val="0"/>
      <w:color w:val="000000"/>
      <w:sz w:val="22"/>
      <w:u w:val="none"/>
    </w:rPr>
  </w:style>
  <w:style w:type="paragraph" w:customStyle="1" w:styleId="caaabaaabaaaabaaaaaabaabaaaaaabaaaabaaaabaabaaaaaabaabaaaaaabaabaaaa">
    <w:name w:val="caaabaaabaaaabaaaaaabaabaaaaaabaaaabaaaabaabaaaaaabaabaaaaaabaabaaaa"/>
    <w:rPr>
      <w:rFonts w:ascii="Times New Roman" w:hAnsi="Times New Roman"/>
      <w:b w:val="0"/>
      <w:i w:val="0"/>
      <w:color w:val="000000"/>
      <w:sz w:val="22"/>
      <w:u w:val="none"/>
    </w:rPr>
  </w:style>
  <w:style w:type="paragraph" w:customStyle="1" w:styleId="caaabaaabaaaabaaaaaabaabaaaaaabaaaabaaaabaabaaaaaabaabaaaaaabaabaaaaa">
    <w:name w:val="caaabaaabaaaabaaaaaabaabaaaaaabaaaabaaaabaabaaaaaabaabaaaaaabaabaaaaa"/>
    <w:rPr>
      <w:rFonts w:ascii="Times New Roman" w:hAnsi="Times New Roman"/>
      <w:b w:val="0"/>
      <w:i w:val="0"/>
      <w:color w:val="000000"/>
      <w:sz w:val="22"/>
      <w:u w:val="none"/>
    </w:rPr>
  </w:style>
  <w:style w:type="paragraph" w:customStyle="1" w:styleId="caaabaaabaaaabaaaaaabaabaaaaaabaaaabaaaabaabaaaaaabaabaaaaaabaabaaaaaa">
    <w:name w:val="caaabaaabaaaabaaaaaabaabaaaaaabaaaabaaaabaabaaaaaabaabaaaaaabaabaaaaaa"/>
    <w:rPr>
      <w:rFonts w:ascii="Times New Roman" w:hAnsi="Times New Roman"/>
      <w:b/>
      <w:i w:val="0"/>
      <w:color w:val="000000"/>
      <w:sz w:val="22"/>
      <w:u w:val="none"/>
    </w:rPr>
  </w:style>
  <w:style w:type="paragraph" w:customStyle="1" w:styleId="caaabaaabaaaabaaaaaabaabaaaaaabaaaabaaaabaabaaaaaabaabaaaaaabaabaaaaaab">
    <w:name w:val="caaabaaabaaaabaaaaaabaabaaaaaabaaaabaaaabaabaaaaaabaabaaaaaabaabaaaaaab"/>
    <w:rPr>
      <w:rFonts w:ascii="Times New Roman" w:hAnsi="Times New Roman"/>
      <w:b w:val="0"/>
      <w:i w:val="0"/>
      <w:color w:val="000000"/>
      <w:sz w:val="22"/>
      <w:u w:val="none"/>
    </w:rPr>
  </w:style>
  <w:style w:type="paragraph" w:customStyle="1" w:styleId="caaabaaabaaaabaaaaaabaabaaaaaabaaaabaaaabaabaaaaaabaabaaaaaabaabaaaaaaba">
    <w:name w:val="caaabaaabaaaabaaaaaabaabaaaaaabaaaabaaaabaabaaaaaabaabaaaaaabaabaaaaaaba"/>
    <w:rPr>
      <w:rFonts w:ascii="Times New Roman" w:hAnsi="Times New Roman"/>
      <w:b w:val="0"/>
      <w:i w:val="0"/>
      <w:color w:val="000000"/>
      <w:sz w:val="22"/>
      <w:u w:val="none"/>
    </w:rPr>
  </w:style>
  <w:style w:type="paragraph" w:customStyle="1" w:styleId="caaabaaabaaaabaaaaaabaabaaaaaabaaaabaaaabaabaaaaaabaabaaaaaabaabaaaaaabaa">
    <w:name w:val="caaabaaabaaaabaaaaaabaabaaaaaabaaaabaaaabaabaaaaaabaabaaaaaabaabaaaaaabaa"/>
    <w:rPr>
      <w:rFonts w:ascii="Times New Roman" w:hAnsi="Times New Roman"/>
      <w:b w:val="0"/>
      <w:i w:val="0"/>
      <w:color w:val="000000"/>
      <w:sz w:val="22"/>
      <w:u w:val="none"/>
    </w:rPr>
  </w:style>
  <w:style w:type="paragraph" w:customStyle="1" w:styleId="caaabaaabaaaabaaaaaabaabaaaaaabaaaabaaaabaabaaaaaabaabaaaaaabaabaaaaaabaaa">
    <w:name w:val="caaabaaabaaaabaaaaaabaabaaaaaabaaaabaaaabaabaaaaaabaabaaaaaabaabaaaaaabaaa"/>
    <w:rPr>
      <w:rFonts w:ascii="Times New Roman" w:hAnsi="Times New Roman"/>
      <w:b/>
      <w:i w:val="0"/>
      <w:color w:val="000000"/>
      <w:sz w:val="22"/>
      <w:u w:val="none"/>
    </w:rPr>
  </w:style>
  <w:style w:type="paragraph" w:customStyle="1" w:styleId="caaabaaabaaaabaaaaaabaabaaaaaabaaaabaaaabaabaaaaaabaabaaaaaabaabaaaaaabaaab">
    <w:name w:val="caaabaaabaaaabaaaaaabaabaaaaaabaaaabaaaabaabaaaaaabaabaaaaaabaabaaaaaabaaab"/>
    <w:rPr>
      <w:rFonts w:ascii="Times New Roman" w:hAnsi="Times New Roman"/>
      <w:b w:val="0"/>
      <w:i w:val="0"/>
      <w:color w:val="000000"/>
      <w:sz w:val="22"/>
      <w:u w:val="none"/>
    </w:rPr>
  </w:style>
  <w:style w:type="paragraph" w:customStyle="1" w:styleId="caaabaaabaaaabaaaaaabaabaaaaaabaaaabaaaabaabaaaaaabaabaaaaaabaabaaaaaabaaaba">
    <w:name w:val="caaabaaabaaaabaaaaaabaabaaaaaabaaaabaaaabaabaaaaaabaabaaaaaabaabaaaaaabaaaba"/>
    <w:rPr>
      <w:rFonts w:ascii="Times New Roman" w:hAnsi="Times New Roman"/>
      <w:b w:val="0"/>
      <w:i w:val="0"/>
      <w:color w:val="000000"/>
      <w:sz w:val="22"/>
      <w:u w:val="none"/>
    </w:rPr>
  </w:style>
  <w:style w:type="paragraph" w:customStyle="1" w:styleId="caaabaaabaaaabaaaaaabaabaaaaaabaaaabaaaabaabaaaaaabaabaaaaaabaabaaaaaabaaabaa">
    <w:name w:val="caaabaaabaaaabaaaaaabaabaaaaaabaaaabaaaabaabaaaaaabaabaaaaaabaabaaaaaabaaabaa"/>
    <w:rPr>
      <w:rFonts w:ascii="Times New Roman" w:hAnsi="Times New Roman"/>
      <w:b w:val="0"/>
      <w:i w:val="0"/>
      <w:color w:val="000000"/>
      <w:sz w:val="22"/>
      <w:u w:val="none"/>
    </w:rPr>
  </w:style>
  <w:style w:type="paragraph" w:customStyle="1" w:styleId="caaabaaabaaaabaaaaaabaabaaaaaabaaaabaaaabaabaaaaaabaabaaaaaabaabaaaaaabaaabaaa">
    <w:name w:val="caaabaaabaaaabaaaaaabaabaaaaaabaaaabaaaabaabaaaaaabaabaaaaaabaabaaaaaabaaabaaa"/>
    <w:rPr>
      <w:rFonts w:ascii="Times New Roman" w:hAnsi="Times New Roman"/>
      <w:b w:val="0"/>
      <w:i w:val="0"/>
      <w:color w:val="000000"/>
      <w:sz w:val="22"/>
      <w:u w:val="none"/>
    </w:rPr>
  </w:style>
  <w:style w:type="paragraph" w:customStyle="1" w:styleId="caaabaaabaaaabaaaaaabaabaaaaaabaaaabaaaabaabaaaaaabaabaaaaaabaabaaaaaabaaabaaaa">
    <w:name w:val="caaabaaabaaaabaaaaaabaabaaaaaabaaaabaaaabaabaaaaaabaabaaaaaabaabaaaaaabaaabaaaa"/>
    <w:rPr>
      <w:rFonts w:ascii="Times New Roman" w:hAnsi="Times New Roman"/>
      <w:b w:val="0"/>
      <w:i w:val="0"/>
      <w:color w:val="000000"/>
      <w:sz w:val="22"/>
      <w:u w:val="none"/>
    </w:rPr>
  </w:style>
  <w:style w:type="paragraph" w:customStyle="1" w:styleId="caaabaaabaaaabaaaaaabaabaaaaaabaaaabaaaabaabaaaaaabaabaaaaaabaabaaaaaabaaabaaaaa">
    <w:name w:val="caaabaaabaaaabaaaaaabaabaaaaaabaaaabaaaabaabaaaaaabaabaaaaaabaabaaaaaabaaabaaaaa"/>
    <w:rPr>
      <w:rFonts w:ascii="Times New Roman" w:hAnsi="Times New Roman"/>
      <w:b/>
      <w:i w:val="0"/>
      <w:color w:val="000000"/>
      <w:sz w:val="22"/>
      <w:u w:val="none"/>
    </w:rPr>
  </w:style>
  <w:style w:type="paragraph" w:customStyle="1" w:styleId="caaabaaabaaaabaaaaaabaabaaaaaabaaaabaaaabaabaaaaaabaabaaaaaabaabaaaaaabaaabaaaaab">
    <w:name w:val="caaabaaabaaaabaaaaaabaabaaaaaabaaaabaaaabaabaaaaaabaabaaaaaabaabaaaaaabaaabaaaaab"/>
    <w:rPr>
      <w:rFonts w:ascii="Times New Roman" w:hAnsi="Times New Roman"/>
      <w:b w:val="0"/>
      <w:i w:val="0"/>
      <w:color w:val="000000"/>
      <w:sz w:val="22"/>
      <w:u w:val="none"/>
    </w:rPr>
  </w:style>
  <w:style w:type="paragraph" w:customStyle="1" w:styleId="caaabaaabaaaabaaaaaabaabaaaaaabaaaabaaaabaabaaaaaabaabaaaaaabaabaaaaaabaaabaaaaaba">
    <w:name w:val="caaabaaabaaaabaaaaaabaabaaaaaabaaaabaaaabaabaaaaaabaabaaaaaabaabaaaaaabaaabaaaaaba"/>
    <w:rPr>
      <w:rFonts w:ascii="Times New Roman" w:hAnsi="Times New Roman"/>
      <w:b w:val="0"/>
      <w:i w:val="0"/>
      <w:color w:val="000000"/>
      <w:sz w:val="22"/>
      <w:u w:val="none"/>
    </w:rPr>
  </w:style>
  <w:style w:type="paragraph" w:customStyle="1" w:styleId="caaabaaabaaaabaaaaaabaabaaaaaabaaaabaaaabaabaaaaaabaabaaaaaabaabaaaaaabaaabaaaaabaa">
    <w:name w:val="caaabaaabaaaabaaaaaabaabaaaaaabaaaabaaaabaabaaaaaabaabaaaaaabaabaaaaaabaaabaaaaabaa"/>
    <w:rPr>
      <w:rFonts w:ascii="Times New Roman" w:hAnsi="Times New Roman"/>
      <w:b w:val="0"/>
      <w:i w:val="0"/>
      <w:color w:val="000000"/>
      <w:sz w:val="22"/>
      <w:u w:val="none"/>
    </w:rPr>
  </w:style>
  <w:style w:type="paragraph" w:customStyle="1" w:styleId="caaabaaabaaaabaaaaaabaabaaaaaabaaaabaaaabaabaaaaaabaabaaaaaabaabaaaaaabaaabaaaaabaaa">
    <w:name w:val="caaabaaabaaaabaaaaaabaabaaaaaabaaaabaaaabaabaaaaaabaabaaaaaabaabaaaaaabaaabaaaaabaaa"/>
    <w:rPr>
      <w:rFonts w:ascii="Times New Roman" w:hAnsi="Times New Roman"/>
      <w:b/>
      <w:i w:val="0"/>
      <w:color w:val="000000"/>
      <w:sz w:val="22"/>
      <w:u w:val="none"/>
    </w:rPr>
  </w:style>
  <w:style w:type="paragraph" w:customStyle="1" w:styleId="caaabaaabaaaabaaaaaabaabaaaaaabaaaabaaaabaabaaaaaabaabaaaaaabaabaaaaaabaaabaaaaabaaab">
    <w:name w:val="caaabaaabaaaabaaaaaabaabaaaaaabaaaabaaaabaabaaaaaabaabaaaaaabaabaaaaaabaaabaaaaabaaab"/>
    <w:rPr>
      <w:rFonts w:ascii="Times New Roman" w:hAnsi="Times New Roman"/>
      <w:b w:val="0"/>
      <w:i w:val="0"/>
      <w:color w:val="000000"/>
      <w:sz w:val="22"/>
      <w:u w:val="none"/>
    </w:rPr>
  </w:style>
  <w:style w:type="paragraph" w:customStyle="1" w:styleId="caaabaaabaaaabaaaaaabaabaaaaaabaaaabaaaabaabaaaaaabaabaaaaaabaabaaaaaabaaabaaaaabaaaba">
    <w:name w:val="caaabaaabaaaabaaaaaabaabaaaaaabaaaabaaaabaabaaaaaabaabaaaaaabaabaaaaaabaaabaaaaabaaaba"/>
    <w:rPr>
      <w:rFonts w:ascii="Times New Roman" w:hAnsi="Times New Roman"/>
      <w:b w:val="0"/>
      <w:i w:val="0"/>
      <w:color w:val="000000"/>
      <w:sz w:val="22"/>
      <w:u w:val="none"/>
    </w:rPr>
  </w:style>
  <w:style w:type="paragraph" w:customStyle="1" w:styleId="caaabaaabaaaabaaaaaabaabaaaaaabaaaabaaaabaabaaaaaabaabaaaaaabaabaaaaaabaaabaaaaabaaabaa">
    <w:name w:val="caaabaaabaaaabaaaaaabaabaaaaaabaaaabaaaabaabaaaaaabaabaaaaaabaabaaaaaabaaabaaaaabaaabaa"/>
    <w:rPr>
      <w:rFonts w:ascii="Times New Roman" w:hAnsi="Times New Roman"/>
      <w:b w:val="0"/>
      <w:i w:val="0"/>
      <w:color w:val="000000"/>
      <w:sz w:val="22"/>
      <w:u w:val="none"/>
    </w:rPr>
  </w:style>
  <w:style w:type="paragraph" w:customStyle="1" w:styleId="caaabaaabaaaabaaaaaabaabaaaaaabaaaabaaaabaabaaaaaabaabaaaaaabaabaaaaaabaaabaaaaabaaabaaa">
    <w:name w:val="caaabaaabaaaabaaaaaabaabaaaaaabaaaabaaaabaabaaaaaabaabaaaaaabaabaaaaaabaaabaaaaabaaabaaa"/>
    <w:rPr>
      <w:rFonts w:ascii="Times New Roman" w:hAnsi="Times New Roman"/>
      <w:b w:val="0"/>
      <w:i w:val="0"/>
      <w:color w:val="000000"/>
      <w:sz w:val="22"/>
      <w:u w:val="none"/>
    </w:rPr>
  </w:style>
  <w:style w:type="paragraph" w:customStyle="1" w:styleId="caaabaaabaaaabaaaaaabaabaaaaaabaaaabaaaabaabaaaaaabaabaaaaaabaabaaaaaabaaabaaaaabaaabaaaa">
    <w:name w:val="caaabaaabaaaabaaaaaabaabaaaaaabaaaabaaaabaabaaaaaabaabaaaaaabaabaaaaaabaaabaaaaabaaabaaaa"/>
    <w:rPr>
      <w:rFonts w:ascii="Times New Roman" w:hAnsi="Times New Roman"/>
      <w:b/>
      <w:i w:val="0"/>
      <w:color w:val="000000"/>
      <w:sz w:val="22"/>
      <w:u w:val="none"/>
    </w:rPr>
  </w:style>
  <w:style w:type="paragraph" w:customStyle="1" w:styleId="caaabaaabaaaabaaaaaabaabaaaaaabaaaabaaaabaabaaaaaabaabaaaaaabaabaaaaaabaaabaaaaabaaabaaaab">
    <w:name w:val="caaabaaabaaaabaaaaaabaabaaaaaabaaaabaaaabaabaaaaaabaabaaaaaabaabaaaaaabaaabaaaaabaaabaaaab"/>
    <w:rPr>
      <w:rFonts w:ascii="Times New Roman" w:hAnsi="Times New Roman"/>
      <w:b w:val="0"/>
      <w:i w:val="0"/>
      <w:color w:val="000000"/>
      <w:sz w:val="22"/>
      <w:u w:val="none"/>
    </w:rPr>
  </w:style>
  <w:style w:type="paragraph" w:customStyle="1" w:styleId="caaabaaabaaaabaaaaaabaabaaaaaabaaaabaaaabaabaaaaaabaabaaaaaabaabaaaaaabaaabaaaaabaaabaaaaba">
    <w:name w:val="caaabaaabaaaabaaaaaabaabaaaaaabaaaabaaaabaabaaaaaabaabaaaaaabaabaaaaaabaaabaaaaabaaabaaaaba"/>
    <w:rPr>
      <w:rFonts w:ascii="Times New Roman" w:hAnsi="Times New Roman"/>
      <w:b w:val="0"/>
      <w:i w:val="0"/>
      <w:color w:val="000000"/>
      <w:sz w:val="22"/>
      <w:u w:val="none"/>
    </w:rPr>
  </w:style>
  <w:style w:type="paragraph" w:customStyle="1" w:styleId="caaabaaabaaaabaaaaaabaabaaaaaabaaaabaaaabaabaaaaaabaabaaaaaabaabaaaaaabaaabaaaaabaaabaaaabaa">
    <w:name w:val="caaabaaabaaaabaaaaaabaabaaaaaabaaaabaaaabaabaaaaaabaabaaaaaabaabaaaaaabaaabaaaaabaaabaaaabaa"/>
    <w:rPr>
      <w:rFonts w:ascii="Times New Roman" w:hAnsi="Times New Roman"/>
      <w:b w:val="0"/>
      <w:i w:val="0"/>
      <w:color w:val="000000"/>
      <w:sz w:val="22"/>
      <w:u w:val="none"/>
    </w:rPr>
  </w:style>
  <w:style w:type="paragraph" w:customStyle="1" w:styleId="caaabaaabaaaabaaaaaabaabaaaaaabaaaabaaaabaabaaaaaabaabaaaaaabaabaaaaaabaaabaaaaabaaabaaaabaaa">
    <w:name w:val="caaabaaabaaaabaaaaaabaabaaaaaabaaaabaaaabaabaaaaaabaabaaaaaabaabaaaaaabaaabaaaaabaaabaaaabaaa"/>
    <w:rPr>
      <w:rFonts w:ascii="Times New Roman" w:hAnsi="Times New Roman"/>
      <w:b w:val="0"/>
      <w:i w:val="0"/>
      <w:color w:val="000000"/>
      <w:sz w:val="22"/>
      <w:u w:val="none"/>
    </w:rPr>
  </w:style>
  <w:style w:type="paragraph" w:customStyle="1" w:styleId="caaabaaabaaaabaaaaaabaabaaaaaabaaaabaaaabaabaaaaaabaabaaaaaabaabaaaaaabaaabaaaaabaaabaaaabaaaa">
    <w:name w:val="caaabaaabaaaabaaaaaabaabaaaaaabaaaabaaaabaabaaaaaabaabaaaaaabaabaaaaaabaaabaaaaabaaabaaaabaaaa"/>
    <w:rPr>
      <w:rFonts w:ascii="Times New Roman" w:hAnsi="Times New Roman"/>
      <w:b/>
      <w:i w:val="0"/>
      <w:color w:val="000000"/>
      <w:sz w:val="22"/>
      <w:u w:val="none"/>
    </w:rPr>
  </w:style>
  <w:style w:type="paragraph" w:customStyle="1" w:styleId="caaabaaabaaaabaaaaaabaabaaaaaabaaaabaaaabaabaaaaaabaabaaaaaabaabaaaaaabaaabaaaaabaaabaaaabaaaab">
    <w:name w:val="caaabaaabaaaabaaaaaabaabaaaaaabaaaabaaaabaabaaaaaabaabaaaaaabaabaaaaaabaaabaaaaabaaabaaaabaaaab"/>
    <w:rPr>
      <w:rFonts w:ascii="Times New Roman" w:hAnsi="Times New Roman"/>
      <w:b w:val="0"/>
      <w:i w:val="0"/>
      <w:color w:val="000000"/>
      <w:sz w:val="22"/>
      <w:u w:val="none"/>
    </w:rPr>
  </w:style>
  <w:style w:type="paragraph" w:customStyle="1" w:styleId="caaabaaabaaaabaaaaaabaabaaaaaabaaaabaaaabaabaaaaaabaabaaaaaabaabaaaaaabaaabaaaaabaaabaaaabaaaaba">
    <w:name w:val="caaabaaabaaaabaaaaaabaabaaaaaabaaaabaaaabaabaaaaaabaabaaaaaabaabaaaaaabaaabaaaaabaaabaaaabaaaaba"/>
    <w:rPr>
      <w:rFonts w:ascii="Times New Roman" w:hAnsi="Times New Roman"/>
      <w:b w:val="0"/>
      <w:i w:val="0"/>
      <w:color w:val="000000"/>
      <w:sz w:val="22"/>
      <w:u w:val="none"/>
    </w:rPr>
  </w:style>
  <w:style w:type="paragraph" w:customStyle="1" w:styleId="caaabaaabaaaabaaaaaabaabaaaaaabaaaabaaaabaabaaaaaabaabaaaaaabaabaaaaaabaaabaaaaabaaabaaaabaaaabaa">
    <w:name w:val="caaabaaabaaaabaaaaaabaabaaaaaabaaaabaaaabaabaaaaaabaabaaaaaabaabaaaaaabaaabaaaaabaaabaaaabaaaabaa"/>
    <w:rPr>
      <w:rFonts w:ascii="Times New Roman" w:hAnsi="Times New Roman"/>
      <w:b/>
      <w:i w:val="0"/>
      <w:color w:val="000000"/>
      <w:sz w:val="22"/>
      <w:u w:val="none"/>
    </w:rPr>
  </w:style>
  <w:style w:type="paragraph" w:customStyle="1" w:styleId="caaabaaabaaaabaaaaaabaabaaaaaabaaaabaaaabaabaaaaaabaabaaaaaabaabaaaaaabaaabaaaaabaaabaaaabaaaabaab">
    <w:name w:val="caaabaaabaaaabaaaaaabaabaaaaaabaaaabaaaabaabaaaaaabaabaaaaaabaabaaaaaabaaabaaaaabaaabaaaabaaaabaab"/>
    <w:rPr>
      <w:rFonts w:ascii="Times New Roman" w:hAnsi="Times New Roman"/>
      <w:b w:val="0"/>
      <w:i w:val="0"/>
      <w:color w:val="000000"/>
      <w:sz w:val="22"/>
      <w:u w:val="none"/>
    </w:rPr>
  </w:style>
  <w:style w:type="paragraph" w:customStyle="1" w:styleId="caaabaaabaaaabaaaaaabaabaaaaaabaaaabaaaabaabaaaaaabaabaaaaaabaabaaaaaabaaabaaaaabaaabaaaabaaaabaaba">
    <w:name w:val="caaabaaabaaaabaaaaaabaabaaaaaabaaaabaaaabaabaaaaaabaabaaaaaabaabaaaaaabaaabaaaaabaaabaaaabaaaabaaba"/>
    <w:rPr>
      <w:rFonts w:ascii="Times New Roman" w:hAnsi="Times New Roman"/>
      <w:b w:val="0"/>
      <w:i w:val="0"/>
      <w:color w:val="000000"/>
      <w:sz w:val="22"/>
      <w:u w:val="none"/>
    </w:rPr>
  </w:style>
  <w:style w:type="paragraph" w:customStyle="1" w:styleId="caaabaaabaaaabaaaaaabaabaaaaaabaaaabaaaabaabaaaaaabaabaaaaaabaabaaaaaabaaabaaaaabaaabaaaabaaaabaabaa">
    <w:name w:val="caaabaaabaaaabaaaaaabaabaaaaaabaaaabaaaabaabaaaaaabaabaaaaaabaabaaaaaabaaabaaaaabaaabaaaabaaaaba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i w:val="0"/>
      <w:color w:val="000000"/>
      <w:sz w:val="22"/>
      <w:u w:val="none"/>
    </w:rPr>
  </w:style>
  <w:style w:type="paragraph" w:customStyle="1" w:styleId="daaaabaaaabaaaabab">
    <w:name w:val="daaaabaaaabaaaabab"/>
    <w:rPr>
      <w:rFonts w:ascii="Times New Roman" w:hAnsi="Times New Roman"/>
      <w:b w:val="0"/>
      <w:i w:val="0"/>
      <w:color w:val="000000"/>
      <w:sz w:val="22"/>
      <w:u w:val="none"/>
    </w:rPr>
  </w:style>
  <w:style w:type="paragraph" w:customStyle="1" w:styleId="daaaabaaaabaaaababa">
    <w:name w:val="daaaabaaaabaaaababa"/>
    <w:rPr>
      <w:rFonts w:ascii="Times New Roman" w:hAnsi="Times New Roman"/>
      <w:b w:val="0"/>
      <w:i w:val="0"/>
      <w:color w:val="000000"/>
      <w:sz w:val="22"/>
      <w:u w:val="none"/>
    </w:rPr>
  </w:style>
  <w:style w:type="paragraph" w:customStyle="1" w:styleId="daaaabaaaabaaaababaa">
    <w:name w:val="daaaabaaaabaaaababaa"/>
    <w:rPr>
      <w:rFonts w:ascii="Times New Roman" w:hAnsi="Times New Roman"/>
      <w:b w:val="0"/>
      <w:i w:val="0"/>
      <w:color w:val="000000"/>
      <w:sz w:val="22"/>
      <w:u w:val="none"/>
    </w:rPr>
  </w:style>
  <w:style w:type="paragraph" w:customStyle="1" w:styleId="daaaabaaaabaaaababaaa">
    <w:name w:val="daaaabaaaabaaaababaaa"/>
    <w:rPr>
      <w:rFonts w:ascii="Times New Roman" w:hAnsi="Times New Roman"/>
      <w:b w:val="0"/>
      <w:i w:val="0"/>
      <w:color w:val="000000"/>
      <w:sz w:val="22"/>
      <w:u w:val="none"/>
    </w:rPr>
  </w:style>
  <w:style w:type="paragraph" w:customStyle="1" w:styleId="daaaabaaaabaaaababaaaa">
    <w:name w:val="daaaabaaaabaaaababaaaa"/>
    <w:rPr>
      <w:rFonts w:ascii="Times New Roman" w:hAnsi="Times New Roman"/>
      <w:b w:val="0"/>
      <w:i w:val="0"/>
      <w:color w:val="000000"/>
      <w:sz w:val="22"/>
      <w:u w:val="none"/>
    </w:rPr>
  </w:style>
  <w:style w:type="paragraph" w:customStyle="1" w:styleId="daaaabaaaabaaaababaaaaa">
    <w:name w:val="daaaabaaaabaaaababaaaaa"/>
    <w:rPr>
      <w:rFonts w:ascii="Times New Roman" w:hAnsi="Times New Roman"/>
      <w:b w:val="0"/>
      <w:i w:val="0"/>
      <w:color w:val="000000"/>
      <w:sz w:val="22"/>
      <w:u w:val="none"/>
    </w:rPr>
  </w:style>
  <w:style w:type="paragraph" w:customStyle="1" w:styleId="daaaabaaaabaaaababaaaaaa">
    <w:name w:val="daaaabaaaabaaaababaaaaaa"/>
    <w:rPr>
      <w:rFonts w:ascii="Times New Roman" w:hAnsi="Times New Roman"/>
      <w:b/>
      <w:i w:val="0"/>
      <w:color w:val="000000"/>
      <w:sz w:val="22"/>
      <w:u w:val="none"/>
    </w:rPr>
  </w:style>
  <w:style w:type="paragraph" w:customStyle="1" w:styleId="daaaabaaaabaaaababaaaaaab">
    <w:name w:val="daaaabaaaabaaaababaaaaaab"/>
    <w:rPr>
      <w:rFonts w:ascii="Times New Roman" w:hAnsi="Times New Roman"/>
      <w:b w:val="0"/>
      <w:i w:val="0"/>
      <w:color w:val="000000"/>
      <w:sz w:val="22"/>
      <w:u w:val="none"/>
    </w:rPr>
  </w:style>
  <w:style w:type="paragraph" w:customStyle="1" w:styleId="daaaabaaaabaaaababaaaaaaba">
    <w:name w:val="daaaabaaaabaaaababaaaaaaba"/>
    <w:rPr>
      <w:rFonts w:ascii="Times New Roman" w:hAnsi="Times New Roman"/>
      <w:b w:val="0"/>
      <w:i w:val="0"/>
      <w:color w:val="000000"/>
      <w:sz w:val="22"/>
      <w:u w:val="none"/>
    </w:rPr>
  </w:style>
  <w:style w:type="paragraph" w:customStyle="1" w:styleId="daaaabaaaabaaaababaaaaaabaa">
    <w:name w:val="daaaabaaaabaaaababaaaaaabaa"/>
    <w:rPr>
      <w:rFonts w:ascii="Times New Roman" w:hAnsi="Times New Roman"/>
      <w:b w:val="0"/>
      <w:i w:val="0"/>
      <w:color w:val="000000"/>
      <w:sz w:val="22"/>
      <w:u w:val="none"/>
    </w:rPr>
  </w:style>
  <w:style w:type="paragraph" w:customStyle="1" w:styleId="daaaabaaaabaaaababaaaaaabaaa">
    <w:name w:val="daaaabaaaabaaaababaaaaaabaaa"/>
    <w:rPr>
      <w:rFonts w:ascii="Times New Roman" w:hAnsi="Times New Roman"/>
      <w:b w:val="0"/>
      <w:i w:val="0"/>
      <w:color w:val="000000"/>
      <w:sz w:val="22"/>
      <w:u w:val="none"/>
    </w:rPr>
  </w:style>
  <w:style w:type="paragraph" w:customStyle="1" w:styleId="daaaabaaaabaaaababaaaaaabaaaa">
    <w:name w:val="daaaabaaaabaaaababaaaaaabaaaa"/>
    <w:rPr>
      <w:rFonts w:ascii="Times New Roman" w:hAnsi="Times New Roman"/>
      <w:b w:val="0"/>
      <w:i w:val="0"/>
      <w:color w:val="000000"/>
      <w:sz w:val="22"/>
      <w:u w:val="none"/>
    </w:rPr>
  </w:style>
  <w:style w:type="paragraph" w:customStyle="1" w:styleId="daaaabaaaabaaaababaaaaaabaaaaa">
    <w:name w:val="daaaabaaaabaaaababaaaaaabaaaaa"/>
    <w:rPr>
      <w:rFonts w:ascii="Times New Roman" w:hAnsi="Times New Roman"/>
      <w:b/>
      <w:i w:val="0"/>
      <w:color w:val="000000"/>
      <w:sz w:val="22"/>
      <w:u w:val="none"/>
    </w:rPr>
  </w:style>
  <w:style w:type="paragraph" w:customStyle="1" w:styleId="daaaabaaaabaaaababaaaaaabaaaaab">
    <w:name w:val="daaaabaaaabaaaababaaaaaabaaaaab"/>
    <w:rPr>
      <w:rFonts w:ascii="Times New Roman" w:hAnsi="Times New Roman"/>
      <w:b w:val="0"/>
      <w:i w:val="0"/>
      <w:color w:val="000000"/>
      <w:sz w:val="22"/>
      <w:u w:val="none"/>
    </w:rPr>
  </w:style>
  <w:style w:type="paragraph" w:customStyle="1" w:styleId="daaaabaaaabaaaababaaaaaabaaaaaba">
    <w:name w:val="daaaabaaaabaaaababaaaaaabaaaaaba"/>
    <w:rPr>
      <w:rFonts w:ascii="Times New Roman" w:hAnsi="Times New Roman"/>
      <w:b w:val="0"/>
      <w:i w:val="0"/>
      <w:color w:val="000000"/>
      <w:sz w:val="22"/>
      <w:u w:val="none"/>
    </w:rPr>
  </w:style>
  <w:style w:type="paragraph" w:customStyle="1" w:styleId="daaaabaaaabaaaababaaaaaabaaaaabaa">
    <w:name w:val="daaaabaaaabaaaababaaaaaabaaaaabaa"/>
    <w:rPr>
      <w:rFonts w:ascii="Times New Roman" w:hAnsi="Times New Roman"/>
      <w:b w:val="0"/>
      <w:i w:val="0"/>
      <w:color w:val="000000"/>
      <w:sz w:val="22"/>
      <w:u w:val="none"/>
    </w:rPr>
  </w:style>
  <w:style w:type="paragraph" w:customStyle="1" w:styleId="daaaabaaaabaaaababaaaaaabaaaaabaaa">
    <w:name w:val="daaaabaaaabaaaababaaaaaabaaaaabaaa"/>
    <w:rPr>
      <w:rFonts w:ascii="Times New Roman" w:hAnsi="Times New Roman"/>
      <w:b w:val="0"/>
      <w:i w:val="0"/>
      <w:color w:val="000000"/>
      <w:sz w:val="22"/>
      <w:u w:val="none"/>
    </w:rPr>
  </w:style>
  <w:style w:type="paragraph" w:customStyle="1" w:styleId="daaaabaaaabaaaababaaaaaabaaaaabaaaa">
    <w:name w:val="daaaabaaaabaaaababaaaaaabaaaaabaaaa"/>
    <w:rPr>
      <w:rFonts w:ascii="Times New Roman" w:hAnsi="Times New Roman"/>
      <w:b/>
      <w:i w:val="0"/>
      <w:color w:val="000000"/>
      <w:sz w:val="22"/>
      <w:u w:val="none"/>
    </w:rPr>
  </w:style>
  <w:style w:type="paragraph" w:customStyle="1" w:styleId="daaaabaaaabaaaababaaaaaabaaaaabaaaab">
    <w:name w:val="daaaabaaaabaaaababaaaaaabaaaaabaaaab"/>
    <w:rPr>
      <w:rFonts w:ascii="Times New Roman" w:hAnsi="Times New Roman"/>
      <w:b w:val="0"/>
      <w:i w:val="0"/>
      <w:color w:val="000000"/>
      <w:sz w:val="22"/>
      <w:u w:val="none"/>
    </w:rPr>
  </w:style>
  <w:style w:type="paragraph" w:customStyle="1" w:styleId="daaaabaaaabaaaababaaaaaabaaaaabaaaaba">
    <w:name w:val="daaaabaaaabaaaababaaaaaabaaaaabaaaaba"/>
    <w:rPr>
      <w:rFonts w:ascii="Times New Roman" w:hAnsi="Times New Roman"/>
      <w:b w:val="0"/>
      <w:i w:val="0"/>
      <w:color w:val="000000"/>
      <w:sz w:val="22"/>
      <w:u w:val="none"/>
    </w:rPr>
  </w:style>
  <w:style w:type="paragraph" w:customStyle="1" w:styleId="daaaabaaaabaaaababaaaaaabaaaaabaaaabaa">
    <w:name w:val="daaaabaaaabaaaababaaaaaabaaaaabaaaabaa"/>
    <w:rPr>
      <w:rFonts w:ascii="Times New Roman" w:hAnsi="Times New Roman"/>
      <w:b w:val="0"/>
      <w:i w:val="0"/>
      <w:color w:val="000000"/>
      <w:sz w:val="22"/>
      <w:u w:val="none"/>
    </w:rPr>
  </w:style>
  <w:style w:type="paragraph" w:customStyle="1" w:styleId="daaaabaaaabaaaababaaaaaabaaaaabaaaabaaa">
    <w:name w:val="daaaabaaaabaaaababaaaaaabaaaaabaaaabaaa"/>
    <w:rPr>
      <w:rFonts w:ascii="Times New Roman" w:hAnsi="Times New Roman"/>
      <w:b w:val="0"/>
      <w:i w:val="0"/>
      <w:color w:val="000000"/>
      <w:sz w:val="22"/>
      <w:u w:val="none"/>
    </w:rPr>
  </w:style>
  <w:style w:type="paragraph" w:customStyle="1" w:styleId="daaaabaaaabaaaababaaaaaabaaaaabaaaabaaaa">
    <w:name w:val="daaaabaaaabaaaababaaaaaabaaaaabaaaabaaaa"/>
    <w:rPr>
      <w:rFonts w:ascii="Times New Roman" w:hAnsi="Times New Roman"/>
      <w:b/>
      <w:i w:val="0"/>
      <w:color w:val="000000"/>
      <w:sz w:val="22"/>
      <w:u w:val="none"/>
    </w:rPr>
  </w:style>
  <w:style w:type="paragraph" w:customStyle="1" w:styleId="daaaabaaaabaaaababaaaaaabaaaaabaaaabaaaab">
    <w:name w:val="daaaabaaaabaaaababaaaaaabaaaaabaaaabaaaab"/>
    <w:rPr>
      <w:rFonts w:ascii="Times New Roman" w:hAnsi="Times New Roman"/>
      <w:b w:val="0"/>
      <w:i w:val="0"/>
      <w:color w:val="000000"/>
      <w:sz w:val="22"/>
      <w:u w:val="none"/>
    </w:rPr>
  </w:style>
  <w:style w:type="paragraph" w:customStyle="1" w:styleId="daaaabaaaabaaaababaaaaaabaaaaabaaaabaaaaba">
    <w:name w:val="daaaabaaaabaaaababaaaaaabaaaaabaaaabaaaaba"/>
    <w:rPr>
      <w:rFonts w:ascii="Times New Roman" w:hAnsi="Times New Roman"/>
      <w:b w:val="0"/>
      <w:i w:val="0"/>
      <w:color w:val="000000"/>
      <w:sz w:val="22"/>
      <w:u w:val="none"/>
    </w:rPr>
  </w:style>
  <w:style w:type="paragraph" w:customStyle="1" w:styleId="daaaabaaaabaaaababaaaaaabaaaaabaaaabaaaabaa">
    <w:name w:val="daaaabaaaabaaaababaaaaaabaaaaabaaaabaaaabaa"/>
    <w:rPr>
      <w:rFonts w:ascii="Times New Roman" w:hAnsi="Times New Roman"/>
      <w:b w:val="0"/>
      <w:i w:val="0"/>
      <w:color w:val="000000"/>
      <w:sz w:val="22"/>
      <w:u w:val="none"/>
    </w:rPr>
  </w:style>
  <w:style w:type="paragraph" w:customStyle="1" w:styleId="daaaabaaaabaaaababaaaaaabaaaaabaaaabaaaabaaa">
    <w:name w:val="daaaabaaaabaaaababaaaaaabaaaaabaaaabaaaabaaa"/>
    <w:rPr>
      <w:rFonts w:ascii="Times New Roman" w:hAnsi="Times New Roman"/>
      <w:b/>
      <w:i w:val="0"/>
      <w:color w:val="000000"/>
      <w:sz w:val="22"/>
      <w:u w:val="none"/>
    </w:rPr>
  </w:style>
  <w:style w:type="paragraph" w:customStyle="1" w:styleId="daaaabaaaabaaaababaaaaaabaaaaabaaaabaaaabaaab">
    <w:name w:val="daaaabaaaabaaaababaaaaaabaaaaabaaaabaaaab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