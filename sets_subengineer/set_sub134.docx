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Transition curves are introduced at either end of a circular curve, to obtain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gradually decrease of curvature from zero at the tangent point to the specified quantity at the junction of the transition curve with main curve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gradual increase of super-elevation from zero at the tangent point to the specified amount at the junction of the transition curve with main curve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gradual change of gradient from zero at the tangent point to the specified amount at the junction of the transition curve with main curve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i is the stadia distance, f is the focal length and d is the distance between the objective and vertical axis of the techeometer, the multiplying constant,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f/i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i/f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(f + d)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f/d.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A theodolite is said to be in perfect adjustment if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rotation axis is vertical to the transit axis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 axis is perpendicular to line of collimation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of collimation sweeps out a vertical plane while the telescope is elevated or depressed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The orthographical projection of a traverse leg upon the reference meridian, is known as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departure of leg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latitude to the leg</w:t>
      </w:r>
    </w:p>
    <w:p>
      <w:pPr>
        <w:pStyle w:val="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co-ordinate of the leg</w:t>
      </w:r>
    </w:p>
    <w:p>
      <w:pPr>
        <w:pStyle w:val="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bearing of the leg.</w:t>
      </w:r>
    </w:p>
    <w:p>
      <w:pPr>
        <w:pStyle w:val="babaaaaaaabaabaa"/>
        <w:keepNext w:val="0"/>
        <w:keepLines w:val="0"/>
        <w:pageBreakBefore w:val="0"/>
        <w:widowControl/>
        <w:spacing w:before="0" w:after="160"/>
        <w:jc w:val="left"/>
      </w:pPr>
      <w:r>
        <w:t>5. The minimum percentage of silica, alumina and ferric oxide in lime for white washing, is</w:t>
      </w:r>
    </w:p>
    <w:p>
      <w:pPr>
        <w:pStyle w:val="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</w:t>
      </w:r>
    </w:p>
    <w:p>
      <w:pPr>
        <w:pStyle w:val="babaaaaaaabaabaaaaaab"/>
        <w:keepNext w:val="0"/>
        <w:keepLines w:val="0"/>
        <w:pageBreakBefore w:val="0"/>
        <w:widowControl/>
        <w:spacing w:before="0" w:after="160"/>
        <w:jc w:val="left"/>
      </w:pPr>
      <w:r>
        <w:t>6. The weight of 1 m3 of brick earth, is about</w:t>
      </w:r>
    </w:p>
    <w:p>
      <w:pPr>
        <w:pStyle w:val="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 kg</w:t>
      </w:r>
    </w:p>
    <w:p>
      <w:pPr>
        <w:pStyle w:val="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1500 kg</w:t>
      </w:r>
    </w:p>
    <w:p>
      <w:pPr>
        <w:pStyle w:val="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1800 kg</w:t>
      </w:r>
    </w:p>
    <w:p>
      <w:pPr>
        <w:pStyle w:val="baba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kg.</w:t>
      </w:r>
    </w:p>
    <w:p>
      <w:pPr>
        <w:pStyle w:val="babaaaaaaabaabaaaaaabaaaba"/>
        <w:keepNext w:val="0"/>
        <w:keepLines w:val="0"/>
        <w:pageBreakBefore w:val="0"/>
        <w:widowControl/>
        <w:spacing w:before="0" w:after="160"/>
        <w:jc w:val="left"/>
      </w:pPr>
      <w:r>
        <w:t>7. Due to attack of dry rot, the timber</w:t>
      </w:r>
    </w:p>
    <w:p>
      <w:pPr>
        <w:pStyle w:val="baba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cracks</w:t>
      </w:r>
    </w:p>
    <w:p>
      <w:pPr>
        <w:pStyle w:val="baba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shrinks</w:t>
      </w:r>
    </w:p>
    <w:p>
      <w:pPr>
        <w:pStyle w:val="babaa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reduces to powder</w:t>
      </w:r>
    </w:p>
    <w:p>
      <w:pPr>
        <w:pStyle w:val="babaa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abaaabaaaaba"/>
        <w:keepNext w:val="0"/>
        <w:keepLines w:val="0"/>
        <w:pageBreakBefore w:val="0"/>
        <w:widowControl/>
        <w:spacing w:before="0" w:after="160"/>
        <w:jc w:val="left"/>
      </w:pPr>
      <w:r>
        <w:t>8. The softest rock is</w:t>
      </w:r>
    </w:p>
    <w:p>
      <w:pPr>
        <w:pStyle w:val="babaaa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baaa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baaaaaaab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baaaaaaabaab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baaaaaaabaabaaaaaabaaabaaaabaaaaba"/>
        <w:keepNext w:val="0"/>
        <w:keepLines w:val="0"/>
        <w:pageBreakBefore w:val="0"/>
        <w:widowControl/>
        <w:spacing w:before="0" w:after="160"/>
        <w:jc w:val="left"/>
      </w:pPr>
      <w:r>
        <w:t>9. A body is said to be in equilibrium if</w:t>
      </w:r>
    </w:p>
    <w:p>
      <w:pPr>
        <w:pStyle w:val="babaaaaaaabaab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moves horizontally</w:t>
      </w:r>
    </w:p>
    <w:p>
      <w:pPr>
        <w:pStyle w:val="babaaaaaaabaab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moves vertically</w:t>
      </w:r>
    </w:p>
    <w:p>
      <w:pPr>
        <w:pStyle w:val="babaaaaaaabaaba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rotates about its C.G.</w:t>
      </w:r>
    </w:p>
    <w:p>
      <w:pPr>
        <w:pStyle w:val="babaaaaaaabaaba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abaaabaaaabaaaabaaaaab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baaaaaaabaabaa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Hoop strain of the walls of a cylinder due to liquid is </w:t>
      </w:r>
    </w:p>
    <w:p>
      <w:pPr>
        <w:pStyle w:val="babaaaaaaabaabaa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Longitudinal strain in the walls of a cylinder due to liquid is </w:t>
      </w:r>
    </w:p>
    <w:p>
      <w:pPr>
        <w:pStyle w:val="babaaaaaaabaabaa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Volumetric change in the cylinderdue to liquid is </w:t>
      </w:r>
    </w:p>
    <w:p>
      <w:pPr>
        <w:pStyle w:val="babaaaaaaabaabaaa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aabaaabaaaabaaaabaaaaabaaaab"/>
        <w:keepNext w:val="0"/>
        <w:keepLines w:val="0"/>
        <w:pageBreakBefore w:val="0"/>
        <w:widowControl/>
        <w:spacing w:before="0" w:after="160"/>
        <w:jc w:val="left"/>
      </w:pPr>
      <w:r>
        <w:t>11. The range within which a load can be applied on a rectangular column, to avoid any tensile stress, is</w:t>
      </w:r>
    </w:p>
    <w:p>
      <w:pPr>
        <w:pStyle w:val="babaaaaaaabaabaaaaaab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base</w:t>
      </w:r>
    </w:p>
    <w:p>
      <w:pPr>
        <w:pStyle w:val="babaaaaaaabaabaaaaaabaaaba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base</w:t>
      </w:r>
    </w:p>
    <w:p>
      <w:pPr>
        <w:pStyle w:val="babaaaaaaabaabaaaaaabaaaba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one-fifth of the base</w:t>
      </w:r>
    </w:p>
    <w:p>
      <w:pPr>
        <w:pStyle w:val="babaaaaaaabaabaaaaaabaaaba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sixth of the base on either side of centroid.</w:t>
      </w:r>
    </w:p>
    <w:p>
      <w:pPr>
        <w:pStyle w:val="babaaaaaaabaabaaaaaabaaabaaaabaaaabaaaaabaaaababaaa"/>
        <w:keepNext w:val="0"/>
        <w:keepLines w:val="0"/>
        <w:pageBreakBefore w:val="0"/>
        <w:widowControl/>
        <w:spacing w:before="0" w:after="160"/>
        <w:jc w:val="left"/>
      </w:pPr>
      <w:r>
        <w:t>12. A steel rod of 2 cm diameter and 5 metres long is subjected to an axial pull of 3000 kg. If E = 2.1 x 106, the elongation of the rod will be</w:t>
      </w:r>
    </w:p>
    <w:p>
      <w:pPr>
        <w:pStyle w:val="babaaaaaaabaabaaaaaabaaaba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2.275 mm</w:t>
      </w:r>
    </w:p>
    <w:p>
      <w:pPr>
        <w:pStyle w:val="babaaaaaaabaabaaaaaabaaaba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0.2275 mm</w:t>
      </w:r>
    </w:p>
    <w:p>
      <w:pPr>
        <w:pStyle w:val="babaaaaaaabaabaaaaaabaaabaaaaba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0.02275 mm</w:t>
      </w:r>
    </w:p>
    <w:p>
      <w:pPr>
        <w:pStyle w:val="babaaaaaaabaabaaaaaabaaabaaaaba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2.02275 mm.</w:t>
      </w:r>
    </w:p>
    <w:p>
      <w:pPr>
        <w:pStyle w:val="babaaaaaaabaabaaaaaabaaabaaaabaaaabaaaaabaaaababaaaaabaa"/>
        <w:keepNext w:val="0"/>
        <w:keepLines w:val="0"/>
        <w:pageBreakBefore w:val="0"/>
        <w:widowControl/>
        <w:spacing w:before="0" w:after="160"/>
        <w:jc w:val="left"/>
      </w:pPr>
      <w:r>
        <w:t>13. The continuity equation</w:t>
      </w:r>
    </w:p>
    <w:p>
      <w:pPr>
        <w:pStyle w:val="babaaaaaaabaabaaaaaabaaabaaaabaaaab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expresses the relationship between work and energy</w:t>
      </w:r>
    </w:p>
    <w:p>
      <w:pPr>
        <w:pStyle w:val="babaaaaaaabaabaaaaaabaaabaaaabaaaab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relates the momentum per unit volume between two points on a stream line</w:t>
      </w:r>
    </w:p>
    <w:p>
      <w:pPr>
        <w:pStyle w:val="babaaaaaaabaabaaaaaabaaabaaaabaaaab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relates mass rate of flow along a stream line</w:t>
      </w:r>
    </w:p>
    <w:p>
      <w:pPr>
        <w:pStyle w:val="babaaaaaaabaabaaaaaabaaabaaaabaaaaba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requires that Newton's second law of motion be satisfied at every point in fluid.</w:t>
      </w:r>
    </w:p>
    <w:p>
      <w:pPr>
        <w:pStyle w:val="babaaaaaaabaabaaaaaabaaabaaaabaaaabaaaaabaaaababaaaaabaaaaaba"/>
        <w:keepNext w:val="0"/>
        <w:keepLines w:val="0"/>
        <w:pageBreakBefore w:val="0"/>
        <w:widowControl/>
        <w:spacing w:before="0" w:after="160"/>
        <w:jc w:val="left"/>
      </w:pPr>
      <w:r>
        <w:t>14. Flow in pipes is laminar if Reynold number is</w:t>
      </w:r>
    </w:p>
    <w:p>
      <w:pPr>
        <w:pStyle w:val="babaaaaaaabaabaaaaaabaaabaaaabaaaabaaaaab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2100</w:t>
      </w:r>
    </w:p>
    <w:p>
      <w:pPr>
        <w:pStyle w:val="babaaaaaaabaabaaaaaabaaabaaaabaaaabaaaaabaaaab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3000</w:t>
      </w:r>
    </w:p>
    <w:p>
      <w:pPr>
        <w:pStyle w:val="babaaaaaaabaabaaaaaabaaabaaaabaaaabaaaaabaaaab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between 2100 and 3000</w:t>
      </w:r>
    </w:p>
    <w:p>
      <w:pPr>
        <w:pStyle w:val="babaaaaaaabaabaaaaaabaaabaaaabaaaabaaaaabaaaab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abaaabaaaabaaaabaaaaabaaaababaaaaabaaaaabaabaaa"/>
        <w:keepNext w:val="0"/>
        <w:keepLines w:val="0"/>
        <w:pageBreakBefore w:val="0"/>
        <w:widowControl/>
        <w:spacing w:before="0" w:after="160"/>
        <w:jc w:val="left"/>
      </w:pPr>
      <w:r>
        <w:t>15. The thickness of a sharp crested weir is kept less than</w:t>
      </w:r>
    </w:p>
    <w:p>
      <w:pPr>
        <w:pStyle w:val="babaaaaaaabaabaaaaaabaaabaaaabaaaabaaaaabaaaab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of the height of water on the sill</w:t>
      </w:r>
    </w:p>
    <w:p>
      <w:pPr>
        <w:pStyle w:val="babaaaaaaabaabaaaaaabaaabaaaabaaaabaaaaabaaaab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height of water on the sill</w:t>
      </w:r>
    </w:p>
    <w:p>
      <w:pPr>
        <w:pStyle w:val="babaaaaaaabaabaaaaaabaaabaaaabaaaabaaaaabaaaab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two-third of the height of water on the sill</w:t>
      </w:r>
    </w:p>
    <w:p>
      <w:pPr>
        <w:pStyle w:val="babaaaaaaabaabaaaaaabaaabaaaabaaaabaaaaabaaaababaa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abaaabaaaabaaaabaaaaabaaaababaaaaabaaaaabaabaaaabaaa"/>
        <w:keepNext w:val="0"/>
        <w:keepLines w:val="0"/>
        <w:pageBreakBefore w:val="0"/>
        <w:widowControl/>
        <w:spacing w:before="0" w:after="160"/>
        <w:jc w:val="left"/>
      </w:pPr>
      <w:r>
        <w:t>16. The value of kinetic energy correction factor (a) for a laminar flow through a circular pipe, is</w:t>
      </w:r>
    </w:p>
    <w:p>
      <w:pPr>
        <w:pStyle w:val="babaaaaaaabaabaaaaaabaaabaaaabaaaabaaaaabaaaabab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baaaaaaabaabaaaaaabaaabaaaabaaaabaaaaabaaaababa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l.5</w:t>
      </w:r>
    </w:p>
    <w:p>
      <w:pPr>
        <w:pStyle w:val="babaaaaaaabaabaaaaaabaaabaaaabaaaabaaaaabaaaababaa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babaaaaaaabaabaaaaaabaaabaaaabaaaabaaaaabaaaababaaaaab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baaaaaaabaabaaaaaabaaabaaaabaaaabaaaaabaaaababaaaaabaaaaabaabaaaabaaaaaaba"/>
        <w:keepNext w:val="0"/>
        <w:keepLines w:val="0"/>
        <w:pageBreakBefore w:val="0"/>
        <w:widowControl/>
        <w:spacing w:before="0" w:after="160"/>
        <w:jc w:val="left"/>
      </w:pPr>
      <w:r>
        <w:t>17. Under-reamed piles are generally</w:t>
      </w:r>
    </w:p>
    <w:p>
      <w:pPr>
        <w:pStyle w:val="babaaaaaaabaabaaaaaabaaabaaaabaaaabaaaaabaaaababaaa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driven piles</w:t>
      </w:r>
    </w:p>
    <w:p>
      <w:pPr>
        <w:pStyle w:val="babaaaaaaabaabaaaaaabaaabaaaabaaaabaaaaabaaaababaaaaab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bored piles</w:t>
      </w:r>
    </w:p>
    <w:p>
      <w:pPr>
        <w:pStyle w:val="babaaaaaaabaabaaaaaabaaabaaaabaaaabaaaaabaaaababaaaaaba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precast piles</w:t>
      </w:r>
    </w:p>
    <w:p>
      <w:pPr>
        <w:pStyle w:val="babaaaaaaabaabaaaaaabaaabaaaabaaaabaaaaabaaaababaaaaabaaaaab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aabaaabaaaabaaaabaaaaabaaaababaaaaabaaaaabaabaaaabaaaaaabaaabaa"/>
        <w:keepNext w:val="0"/>
        <w:keepLines w:val="0"/>
        <w:pageBreakBefore w:val="0"/>
        <w:widowControl/>
        <w:spacing w:before="0" w:after="160"/>
        <w:jc w:val="left"/>
      </w:pPr>
      <w:r>
        <w:t>18. In a fow net</w:t>
      </w:r>
    </w:p>
    <w:p>
      <w:pPr>
        <w:pStyle w:val="babaaaaaaabaabaaaaaabaaabaaaabaaaabaaaaabaaaababaaaaabaa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lines and equipotential lines cross each other at right angles</w:t>
      </w:r>
    </w:p>
    <w:p>
      <w:pPr>
        <w:pStyle w:val="babaaaaaaabaabaaaaaabaaabaaaabaaaabaaaaabaaaababaaaaabaaaaabaab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fields are rectangles whose length is twice the breadth</w:t>
      </w:r>
    </w:p>
    <w:p>
      <w:pPr>
        <w:pStyle w:val="babaaaaaaabaabaaaaaabaaabaaaabaaaabaaaaabaaaababaaaaabaaaaabaab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smaller the dimensions of the field, smaller will be the hydraulic gradient and velocity of flow through it</w:t>
      </w:r>
    </w:p>
    <w:p>
      <w:pPr>
        <w:pStyle w:val="babaaaaaaabaabaaaaaabaaabaaaabaaaabaaaaabaaaababaaaaabaaaaabaabaa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homogeneous soil, the curves are smooth and circular.</w:t>
      </w:r>
    </w:p>
    <w:p>
      <w:pPr>
        <w:pStyle w:val="babaaaaaaabaabaaaaaabaaabaaaabaaaabaaaaabaaaababaaaaabaaaaabaabaaaabaaaaaabaaabaaabaaa"/>
        <w:keepNext w:val="0"/>
        <w:keepLines w:val="0"/>
        <w:pageBreakBefore w:val="0"/>
        <w:widowControl/>
        <w:spacing w:before="0" w:after="160"/>
        <w:jc w:val="left"/>
      </w:pPr>
      <w:r>
        <w:t>19. The ratio of the weight of given volume of soil solids to the weight of an equal volume of distilled water at the given temperature, is known</w:t>
      </w:r>
    </w:p>
    <w:p>
      <w:pPr>
        <w:pStyle w:val="babaaaaaaabaabaaaaaabaaabaaaabaaaabaaaaabaaaababaaaaabaaaaabaab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baaaaaaabaabaaaaaabaaabaaaabaaaabaaaaabaaaababaaaaabaaaaabaaba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babaaaaaaabaabaaaaaabaaabaaaabaaaabaaaaabaaaababaaaaabaaaaabaabaaaab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babaaaaaaabaabaaaaaabaaabaaaabaaaabaaaaabaaaababaaaaabaaaaabaabaaaaba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baaaaaaabaabaaaaaabaaabaaaabaaaabaaaaabaaaababaaaaabaaaaabaabaaaabaaaaaabaaabaaabaaaaabaa"/>
        <w:keepNext w:val="0"/>
        <w:keepLines w:val="0"/>
        <w:pageBreakBefore w:val="0"/>
        <w:widowControl/>
        <w:spacing w:before="0" w:after="160"/>
        <w:jc w:val="left"/>
      </w:pPr>
      <w:r>
        <w:t>20. Through a point in a loaded soil mass, there exists n typical planes mutually orthogonal on which the stress is wholly normal and no shear stress acts, if n is</w:t>
      </w:r>
    </w:p>
    <w:p>
      <w:pPr>
        <w:pStyle w:val="babaaaaaaabaabaaaaaabaaabaaaabaaaabaaaaabaaaababaaaaabaaaaabaabaaaab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baaaaaaabaabaaaaaabaaabaaaabaaaabaaaaabaaaababaaaaabaaaaabaabaaaaba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baaaaaaabaabaaaaaabaaabaaaabaaaabaaaaabaaaababaaaaabaaaaabaabaaaabaa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baaaaaaabaabaaaaaabaaabaaaabaaaabaaaaabaaaababaaaaabaaaaabaabaaaabaaaaaab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baaaaaaabaabaaaaaabaaabaaaabaaaabaaaaabaaaababaaaaabaaaaabaabaaaabaaaaaabaaabaaabaaaaabaaaaaba"/>
        <w:keepNext w:val="0"/>
        <w:keepLines w:val="0"/>
        <w:pageBreakBefore w:val="0"/>
        <w:widowControl/>
        <w:spacing w:before="0" w:after="160"/>
        <w:jc w:val="left"/>
      </w:pPr>
      <w:r>
        <w:t>21. If R and T are rise and tread of a stair spanning horizontally, the steps are supported by a wall on one side and by a stringer beam on the other side, the steps are designed as beams of width</w:t>
      </w:r>
    </w:p>
    <w:p>
      <w:pPr>
        <w:pStyle w:val="babaaaaaaabaabaaaaaabaaabaaaabaaaabaaaaabaaaababaaaaabaaaaabaabaaaabaaa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+ T</w:t>
      </w:r>
    </w:p>
    <w:p>
      <w:pPr>
        <w:pStyle w:val="babaaaaaaabaabaaaaaabaaabaaaabaaaabaaaaabaaaababaaaaabaaaaabaabaaaabaaaaaa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T-R</w:t>
      </w:r>
    </w:p>
    <w:p>
      <w:pPr>
        <w:pStyle w:val="babaaaaaaabaabaaaaaabaaabaaaabaaaabaaaaabaaaababaaaaabaaaaabaabaaaabaaaaaab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R2 + T2 </w:t>
      </w:r>
    </w:p>
    <w:p>
      <w:pPr>
        <w:pStyle w:val="babaaaaaaabaabaaaaaabaaabaaaabaaaabaaaaabaaaababaaaaabaaaaabaabaaaabaaaaaabaaab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R-T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Enlarged head of a supporting column of a flat slabs is technically .known as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of the column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drop panel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According to the steel beam theory of doubly reinforced beams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compression is resisted by compression steel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in tension steel equals the stress in compression steel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stress is developed in compression concrete as well as in tension concrete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An R.C.C beam of 25 cm width has a clear span of 5 metres and carries a U.D.L. of 2000 kg/m inclusive of its self weight. If the lever arm of the section is 45 cm., the beam is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in shear</w:t>
      </w:r>
    </w:p>
    <w:p>
      <w:pPr>
        <w:pStyle w:val="c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c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members</w:t>
      </w:r>
    </w:p>
    <w:p>
      <w:pPr>
        <w:pStyle w:val="c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the section.</w:t>
      </w:r>
    </w:p>
    <w:p>
      <w:pPr>
        <w:pStyle w:val="caabaaaaaababaaa"/>
        <w:keepNext w:val="0"/>
        <w:keepLines w:val="0"/>
        <w:pageBreakBefore w:val="0"/>
        <w:widowControl/>
        <w:spacing w:before="0" w:after="160"/>
        <w:jc w:val="left"/>
      </w:pPr>
      <w:r>
        <w:t>25. The foundations are placed below ground level, to increase</w:t>
      </w:r>
    </w:p>
    <w:p>
      <w:pPr>
        <w:pStyle w:val="c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c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workability</w:t>
      </w:r>
    </w:p>
    <w:p>
      <w:pPr>
        <w:pStyle w:val="c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stability of structure</w:t>
      </w:r>
    </w:p>
    <w:p>
      <w:pPr>
        <w:pStyle w:val="c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"/>
        <w:keepNext w:val="0"/>
        <w:keepLines w:val="0"/>
        <w:pageBreakBefore w:val="0"/>
        <w:widowControl/>
        <w:spacing w:before="0" w:after="160"/>
        <w:jc w:val="left"/>
      </w:pPr>
      <w:r>
        <w:t>26. A concrete structure is set on fire and the temperature raises to 1000°C. The strength of concrete as compared to original strength reduces to</w:t>
      </w:r>
    </w:p>
    <w:p>
      <w:pPr>
        <w:pStyle w:val="c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c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caabaaaaaababaaaaaabaaaaba"/>
        <w:keepNext w:val="0"/>
        <w:keepLines w:val="0"/>
        <w:pageBreakBefore w:val="0"/>
        <w:widowControl/>
        <w:spacing w:before="0" w:after="160"/>
        <w:jc w:val="left"/>
      </w:pPr>
      <w:r>
        <w:t>27. Percentage of pozzolanic material containing clay upto 80% used for the manufacture of pozzolana cement, is</w:t>
      </w:r>
    </w:p>
    <w:p>
      <w:pPr>
        <w:pStyle w:val="c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30%</w:t>
      </w:r>
    </w:p>
    <w:p>
      <w:pPr>
        <w:pStyle w:val="caabaaaaaab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caabaaaaaab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abaaaaaab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</w:t>
      </w:r>
    </w:p>
    <w:p>
      <w:pPr>
        <w:pStyle w:val="caabaaaaaababaaaaaabaaaabaabaaa"/>
        <w:keepNext w:val="0"/>
        <w:keepLines w:val="0"/>
        <w:pageBreakBefore w:val="0"/>
        <w:widowControl/>
        <w:spacing w:before="0" w:after="160"/>
        <w:jc w:val="left"/>
      </w:pPr>
      <w:r>
        <w:t>28. Proper proportioning of concrete, ensures</w:t>
      </w:r>
    </w:p>
    <w:p>
      <w:pPr>
        <w:pStyle w:val="caabaaaaaab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desired durability</w:t>
      </w:r>
    </w:p>
    <w:p>
      <w:pPr>
        <w:pStyle w:val="caabaaaaaab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tightness of the structure</w:t>
      </w:r>
    </w:p>
    <w:p>
      <w:pPr>
        <w:pStyle w:val="caabaaaaaab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resistance to water</w:t>
      </w:r>
    </w:p>
    <w:p>
      <w:pPr>
        <w:pStyle w:val="caabaaaaaab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baaaaaaab"/>
        <w:keepNext w:val="0"/>
        <w:keepLines w:val="0"/>
        <w:pageBreakBefore w:val="0"/>
        <w:widowControl/>
        <w:spacing w:before="0" w:after="160"/>
        <w:jc w:val="left"/>
      </w:pPr>
      <w:r>
        <w:t>29. Perched acquifers are generally found</w:t>
      </w:r>
    </w:p>
    <w:p>
      <w:pPr>
        <w:pStyle w:val="caabaaaaaababa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the surface of the ground</w:t>
      </w:r>
    </w:p>
    <w:p>
      <w:pPr>
        <w:pStyle w:val="caabaaaaaababa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the surface of the ground but above water table</w:t>
      </w:r>
    </w:p>
    <w:p>
      <w:pPr>
        <w:pStyle w:val="caabaaaaaababaaaaaab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water table</w:t>
      </w:r>
    </w:p>
    <w:p>
      <w:pPr>
        <w:pStyle w:val="caabaaaaaababaaaaaab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baaaaaaabaabaa"/>
        <w:keepNext w:val="0"/>
        <w:keepLines w:val="0"/>
        <w:pageBreakBefore w:val="0"/>
        <w:widowControl/>
        <w:spacing w:before="0" w:after="160"/>
        <w:jc w:val="left"/>
      </w:pPr>
      <w:r>
        <w:t>30. Water supply system includes</w:t>
      </w:r>
    </w:p>
    <w:p>
      <w:pPr>
        <w:pStyle w:val="caabaaaaaababaaaaaab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a well for water</w:t>
      </w:r>
    </w:p>
    <w:p>
      <w:pPr>
        <w:pStyle w:val="caabaaaaaababaaaaaab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of dams</w:t>
      </w:r>
    </w:p>
    <w:p>
      <w:pPr>
        <w:pStyle w:val="caabaaaaaababaaaaaaba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of canals</w:t>
      </w:r>
    </w:p>
    <w:p>
      <w:pPr>
        <w:pStyle w:val="caabaaaaaababaaaaaaba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entire arrangement from source to distribution.</w:t>
      </w:r>
    </w:p>
    <w:p>
      <w:pPr>
        <w:pStyle w:val="caabaaaaaababaaaaaabaaaabaabaaaaaaabaabaaaaaab"/>
        <w:keepNext w:val="0"/>
        <w:keepLines w:val="0"/>
        <w:pageBreakBefore w:val="0"/>
        <w:widowControl/>
        <w:spacing w:before="0" w:after="160"/>
        <w:jc w:val="left"/>
      </w:pPr>
      <w:r>
        <w:t>31. Design period of 40 to 50 years is adopted for</w:t>
      </w:r>
    </w:p>
    <w:p>
      <w:pPr>
        <w:pStyle w:val="caabaaaaaababaaaaaabaaaab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branch sewers</w:t>
      </w:r>
    </w:p>
    <w:p>
      <w:pPr>
        <w:pStyle w:val="caabaaaaaababaaaaaabaaaab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main sewers</w:t>
      </w:r>
    </w:p>
    <w:p>
      <w:pPr>
        <w:pStyle w:val="caabaaaaaababaaaaaabaaaab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trunk sewers</w:t>
      </w:r>
    </w:p>
    <w:p>
      <w:pPr>
        <w:pStyle w:val="caabaaaaaababaaaaaabaaaaba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baaaaaaabaabaaaaaabaaaab"/>
        <w:keepNext w:val="0"/>
        <w:keepLines w:val="0"/>
        <w:pageBreakBefore w:val="0"/>
        <w:widowControl/>
        <w:spacing w:before="0" w:after="160"/>
        <w:jc w:val="left"/>
      </w:pPr>
      <w:r>
        <w:t>32. Stoneware sewers are available in size</w:t>
      </w:r>
    </w:p>
    <w:p>
      <w:pPr>
        <w:pStyle w:val="caabaaaaaababaaaaaabaaaaba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baaaaaababaaaaaabaaaaba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baaaaaababaaaaaabaaaabaaba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baaaaaababaaaaaabaaaabaaba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baaaaaaabaabaaaaaabaaaabaaaab"/>
        <w:keepNext w:val="0"/>
        <w:keepLines w:val="0"/>
        <w:pageBreakBefore w:val="0"/>
        <w:widowControl/>
        <w:spacing w:before="0" w:after="160"/>
        <w:jc w:val="left"/>
      </w:pPr>
      <w:r>
        <w:t>33. Lacey's equation for calculating flood discharge in rivers, is</w:t>
      </w:r>
    </w:p>
    <w:p>
      <w:pPr>
        <w:pStyle w:val="caabaaaaaababaaaaaabaaaabaaba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 = 10.8 R1/2 S1/2</w:t>
      </w:r>
    </w:p>
    <w:p>
      <w:pPr>
        <w:pStyle w:val="caabaaaaaababaaaaaabaaaabaabaa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 = 10.8 R2/3 S1/2</w:t>
      </w:r>
    </w:p>
    <w:p>
      <w:pPr>
        <w:pStyle w:val="caabaaaaaababaaaaaabaaaabaabaa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 = 10.8 R2/3 S1/3</w:t>
      </w:r>
    </w:p>
    <w:p>
      <w:pPr>
        <w:pStyle w:val="caabaaaaaababaaaaaabaaaabaabaaaaaaab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 = 10.8 R1/3 S2/3</w:t>
      </w:r>
    </w:p>
    <w:p>
      <w:pPr>
        <w:pStyle w:val="caabaaaaaababaaaaaabaaaabaabaaaaaaabaabaaaaaabaaaabaaaabaaaba"/>
        <w:keepNext w:val="0"/>
        <w:keepLines w:val="0"/>
        <w:pageBreakBefore w:val="0"/>
        <w:widowControl/>
        <w:spacing w:before="0" w:after="160"/>
        <w:jc w:val="left"/>
      </w:pPr>
      <w:r>
        <w:t>34. The useful moisture of soil, is equal to its</w:t>
      </w:r>
    </w:p>
    <w:p>
      <w:pPr>
        <w:pStyle w:val="caabaaaaaababaaaaaabaaaabaabaaaaaaab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capacity</w:t>
      </w:r>
    </w:p>
    <w:p>
      <w:pPr>
        <w:pStyle w:val="caabaaaaaababaaaaaabaaaabaabaaaaaaab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saturation capacity</w:t>
      </w:r>
    </w:p>
    <w:p>
      <w:pPr>
        <w:pStyle w:val="caabaaaaaababaaaaaabaaaabaabaaaaaaab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moisture content at permanent wilting point</w:t>
      </w:r>
    </w:p>
    <w:p>
      <w:pPr>
        <w:pStyle w:val="caabaaaaaababaaaaaabaaaabaabaaaaaaabaab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difference between filed capacity and permanent wilting point within the root zone of plants.</w:t>
      </w:r>
    </w:p>
    <w:p>
      <w:pPr>
        <w:pStyle w:val="caabaaaaaababaaaaaabaaaabaabaaaaaaabaabaaaaaabaaaabaaaabaaabaaaaab"/>
        <w:keepNext w:val="0"/>
        <w:keepLines w:val="0"/>
        <w:pageBreakBefore w:val="0"/>
        <w:widowControl/>
        <w:spacing w:before="0" w:after="160"/>
        <w:jc w:val="left"/>
      </w:pPr>
      <w:r>
        <w:t>35. If water table is comparatively high, the irrigation canal becomes useless, due to</w:t>
      </w:r>
    </w:p>
    <w:p>
      <w:pPr>
        <w:pStyle w:val="caabaaaaaababaaaaaabaaaabaabaaaaaaabaab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logging of the cultivated areas</w:t>
      </w:r>
    </w:p>
    <w:p>
      <w:pPr>
        <w:pStyle w:val="caabaaaaaababaaaaaabaaaabaabaaaaaaabaab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uncertain water demand</w:t>
      </w:r>
    </w:p>
    <w:p>
      <w:pPr>
        <w:pStyle w:val="caabaaaaaababaaaaaabaaaabaabaaaaaaabaaba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spread of malaria</w:t>
      </w:r>
    </w:p>
    <w:p>
      <w:pPr>
        <w:pStyle w:val="caabaaaaaababaaaaaabaaaabaabaaaaaaabaaba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baaaaaaabaaba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36. For diversion of flood water of rivers, the type of canal constructed, is</w:t>
      </w:r>
    </w:p>
    <w:p>
      <w:pPr>
        <w:pStyle w:val="caabaaaaaababaaaaaabaaaabaabaaaaaaabaaba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</w:t>
      </w:r>
    </w:p>
    <w:p>
      <w:pPr>
        <w:pStyle w:val="caabaaaaaababaaaaaabaaaabaabaaaaaaabaabaa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</w:t>
      </w:r>
    </w:p>
    <w:p>
      <w:pPr>
        <w:pStyle w:val="caabaaaaaababaaaaaabaaaabaabaaaaaaabaabaa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</w:t>
      </w:r>
    </w:p>
    <w:p>
      <w:pPr>
        <w:pStyle w:val="caabaaaaaababaaaaaabaaaabaabaaaaaaabaabaaaaaabaaaa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canal.</w:t>
      </w:r>
    </w:p>
    <w:p>
      <w:pPr>
        <w:pStyle w:val="caabaaaaaababaaaaaabaaaabaabaaaaaaabaabaaaaaabaaaabaaaabaaabaaaaabaaaabaaaba"/>
        <w:keepNext w:val="0"/>
        <w:keepLines w:val="0"/>
        <w:pageBreakBefore w:val="0"/>
        <w:widowControl/>
        <w:spacing w:before="0" w:after="160"/>
        <w:jc w:val="left"/>
      </w:pPr>
      <w:r>
        <w:t>37. The absolute minimum radius of horizontal curve for a design speed 60 km ph is</w:t>
      </w:r>
    </w:p>
    <w:p>
      <w:pPr>
        <w:pStyle w:val="caabaaaaaababaaaaaabaaaabaabaaaaaaabaabaaaaaabaaaab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131 m</w:t>
      </w:r>
    </w:p>
    <w:p>
      <w:pPr>
        <w:pStyle w:val="caabaaaaaababaaaaaabaaaabaabaaaaaaabaabaaaaaabaaaab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m</w:t>
      </w:r>
    </w:p>
    <w:p>
      <w:pPr>
        <w:pStyle w:val="caabaaaaaababaaaaaabaaaabaabaaaaaaabaabaaaaaabaaaab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360 m</w:t>
      </w:r>
    </w:p>
    <w:p>
      <w:pPr>
        <w:pStyle w:val="caabaaaaaababaaaaaabaaaabaabaaaaaaabaabaaaaaabaaaab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aaabaabaaaaaaabaabaaaaaabaaaab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>38. Minimum permissible speed on high speed roads, is decided on the basis of</w:t>
      </w:r>
    </w:p>
    <w:p>
      <w:pPr>
        <w:pStyle w:val="caabaaaaaababaaaaaabaaaabaabaaaaaaabaabaaaaaabaaaab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percentile cumulative frequency</w:t>
      </w:r>
    </w:p>
    <w:p>
      <w:pPr>
        <w:pStyle w:val="caabaaaaaababaaaaaabaaaabaabaaaaaaabaabaaaaaabaaaabaaaabaaab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percentile cumulative frequency</w:t>
      </w:r>
    </w:p>
    <w:p>
      <w:pPr>
        <w:pStyle w:val="caabaaaaaababaaaaaabaaaabaabaaaaaaabaabaaaaaabaaaabaaaabaaab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percentile cumulative frequency</w:t>
      </w:r>
    </w:p>
    <w:p>
      <w:pPr>
        <w:pStyle w:val="caabaaaaaababaaaaaabaaaabaabaaaaaaabaabaaaaaabaaaabaaaabaaab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percentile cumulative frequency.</w:t>
      </w:r>
    </w:p>
    <w:p>
      <w:pPr>
        <w:pStyle w:val="caabaaaaaababaaaaaabaaaabaabaaaaaaabaabaaaaaabaaaabaaaabaaabaaaaabaaaabaaabaaaaababaaa"/>
        <w:keepNext w:val="0"/>
        <w:keepLines w:val="0"/>
        <w:pageBreakBefore w:val="0"/>
        <w:widowControl/>
        <w:spacing w:before="0" w:after="160"/>
        <w:jc w:val="left"/>
      </w:pPr>
      <w:r>
        <w:t>39. In case of cement concrete pavements, pick up the incorrect statement</w:t>
      </w:r>
    </w:p>
    <w:p>
      <w:pPr>
        <w:pStyle w:val="caabaaaaaababaaaaaabaaaabaabaaaaaaabaabaaaaaabaaaabaaaabaaab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cost of construction is high</w:t>
      </w:r>
    </w:p>
    <w:p>
      <w:pPr>
        <w:pStyle w:val="caabaaaaaababaaaaaabaaaabaabaaaaaaabaabaaaaaabaaaabaaaabaaaba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initial cost of construction is low</w:t>
      </w:r>
    </w:p>
    <w:p>
      <w:pPr>
        <w:pStyle w:val="caabaaaaaababaaaaaabaaaabaabaaaaaaabaabaaaaaabaaaabaaaabaaabaaaaab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visibility during nights is high</w:t>
      </w:r>
    </w:p>
    <w:p>
      <w:pPr>
        <w:pStyle w:val="caabaaaaaababaaaaaabaaaabaabaaaaaaabaabaaaaaabaaaabaaaabaaabaaaaab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aaabaabaaaaaaabaabaaaaaabaaaabaaaabaaabaaaaabaaaabaaabaaaaababaaaaabaa"/>
        <w:keepNext w:val="0"/>
        <w:keepLines w:val="0"/>
        <w:pageBreakBefore w:val="0"/>
        <w:widowControl/>
        <w:spacing w:before="0" w:after="160"/>
        <w:jc w:val="left"/>
      </w:pPr>
      <w:r>
        <w:t>40. If the coefficient of friction on the road surface is 0.15 and a maximum super-elevation 1 in 15 is provided, the maximum speed of the vehicles on a curve of 100 metre radius, is</w:t>
      </w:r>
    </w:p>
    <w:p>
      <w:pPr>
        <w:pStyle w:val="caabaaaaaababaaaaaabaaaabaabaaaaaaabaabaaaaaabaaaabaaaabaaabaaaaabaaaab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42.44 kg/hour</w:t>
      </w:r>
    </w:p>
    <w:p>
      <w:pPr>
        <w:pStyle w:val="caabaaaaaababaaaaaabaaaabaabaaaaaaabaabaaaaaabaaaabaaaabaaabaaaaabaaaab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52.44 km/hour</w:t>
      </w:r>
    </w:p>
    <w:p>
      <w:pPr>
        <w:pStyle w:val="caabaaaaaababaaaaaabaaaabaabaaaaaaabaabaaaaaabaaaabaaaabaaabaaaaabaaaabaaaba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62.44 km/hour</w:t>
      </w:r>
    </w:p>
    <w:p>
      <w:pPr>
        <w:pStyle w:val="caabaaaaaababaaaaaabaaaabaabaaaaaaabaabaaaaaabaaaabaaaabaaabaaaaabaaaabaaaba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72.44 km/hour</w:t>
      </w:r>
    </w:p>
    <w:p>
      <w:pPr>
        <w:pStyle w:val="caabaaaaaababaaaaaabaaaabaabaaaaaaabaabaaaaaabaaaabaaaabaaabaaaaabaaaabaaabaaaaababaaaaabaaaaba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baaaaaababaaaaaabaaaabaabaaaaaaabaabaaaaaabaaaabaaaabaaabaaaaabaaaabaaaba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caabaaaaaababaaaaaabaaaabaabaaaaaaabaabaaaaaabaaaabaaaabaaabaaaaabaaaabaaabaaaaab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caabaaaaaababaaaaaabaaaabaabaaaaaaabaabaaaaaabaaaabaaaabaaabaaaaabaaaabaaabaaaaab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caabaaaaaababaaaaaabaaaabaabaaaaaaabaabaaaaaabaaaabaaaabaaabaaaaabaaaabaaabaaaaab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damp proof course (D.P.C.) is measured in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Pick up the incorrect statement from the following: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d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aabaaaaaba"/>
        <w:keepNext w:val="0"/>
        <w:keepLines w:val="0"/>
        <w:pageBreakBefore w:val="0"/>
        <w:widowControl/>
        <w:spacing w:before="0" w:after="160"/>
        <w:jc w:val="left"/>
      </w:pPr>
      <w:r>
        <w:t>44. According to ISI method of measurement, the order of the sequence is</w:t>
      </w:r>
    </w:p>
    <w:p>
      <w:pPr>
        <w:pStyle w:val="d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d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baabaaa"/>
        <w:keepNext w:val="0"/>
        <w:keepLines w:val="0"/>
        <w:pageBreakBefore w:val="0"/>
        <w:widowControl/>
        <w:spacing w:before="0" w:after="160"/>
        <w:jc w:val="left"/>
      </w:pPr>
      <w:r>
        <w:t>45. A CPM family includes</w:t>
      </w:r>
    </w:p>
    <w:p>
      <w:pPr>
        <w:pStyle w:val="d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d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d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d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baabaaaaaaab"/>
        <w:keepNext w:val="0"/>
        <w:keepLines w:val="0"/>
        <w:pageBreakBefore w:val="0"/>
        <w:widowControl/>
        <w:spacing w:before="0" w:after="160"/>
        <w:jc w:val="left"/>
      </w:pPr>
      <w:r>
        <w:t>46. Military organisation is known as</w:t>
      </w:r>
    </w:p>
    <w:p>
      <w:pPr>
        <w:pStyle w:val="d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b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b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b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baabaaaaaaababaa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b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PERT analysis is event oriented</w:t>
      </w:r>
    </w:p>
    <w:p>
      <w:pPr>
        <w:pStyle w:val="daab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CPM does not make any allowance for the uncertainties in the duration of time</w:t>
      </w:r>
    </w:p>
    <w:p>
      <w:pPr>
        <w:pStyle w:val="daabaa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CPM, the time is related to cost</w:t>
      </w:r>
    </w:p>
    <w:p>
      <w:pPr>
        <w:pStyle w:val="daabaaaaab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baabaaaaaaababaaaaaaab"/>
        <w:keepNext w:val="0"/>
        <w:keepLines w:val="0"/>
        <w:pageBreakBefore w:val="0"/>
        <w:widowControl/>
        <w:spacing w:before="0" w:after="160"/>
        <w:jc w:val="left"/>
      </w:pPr>
      <w:r>
        <w:t>48. Critical Path Net Work helps an engineer</w:t>
      </w:r>
    </w:p>
    <w:p>
      <w:pPr>
        <w:pStyle w:val="daabaaaaab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daabaaaaab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daabaaaaab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daabaaaaab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baabaaaaaaababaaaaaaabaaaab"/>
        <w:keepNext w:val="0"/>
        <w:keepLines w:val="0"/>
        <w:pageBreakBefore w:val="0"/>
        <w:widowControl/>
        <w:spacing w:before="0" w:after="160"/>
        <w:jc w:val="left"/>
      </w:pPr>
      <w:r>
        <w:t>49. The air is blowing at a speed of 75 knots in the direction of the aircraft flying at a ground speed of 775 knots. The air speed of the aircraft, is</w:t>
      </w:r>
    </w:p>
    <w:p>
      <w:pPr>
        <w:pStyle w:val="daabaaaaab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775 knots</w:t>
      </w:r>
    </w:p>
    <w:p>
      <w:pPr>
        <w:pStyle w:val="daabaaaaab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knots</w:t>
      </w:r>
    </w:p>
    <w:p>
      <w:pPr>
        <w:pStyle w:val="daabaaaaaba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850 knots</w:t>
      </w:r>
    </w:p>
    <w:p>
      <w:pPr>
        <w:pStyle w:val="daabaaaaabaaba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675 knots</w:t>
      </w:r>
    </w:p>
    <w:p>
      <w:pPr>
        <w:pStyle w:val="daabaaaaabaabaaaaaaababaaaaaaabaaaabaaaab"/>
        <w:keepNext w:val="0"/>
        <w:keepLines w:val="0"/>
        <w:pageBreakBefore w:val="0"/>
        <w:widowControl/>
        <w:spacing w:before="0" w:after="160"/>
        <w:jc w:val="left"/>
      </w:pPr>
      <w:r>
        <w:t>50. Pick up the incorrect statement from the following:</w:t>
      </w:r>
    </w:p>
    <w:p>
      <w:pPr>
        <w:pStyle w:val="daabaaaaabaaba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L.M.M. is installed at 1.0 km from the threshold</w:t>
      </w:r>
    </w:p>
    <w:p>
      <w:pPr>
        <w:pStyle w:val="daabaaaaabaaba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Localizer antenna is installed at 300 m from the other end of the runway</w:t>
      </w:r>
    </w:p>
    <w:p>
      <w:pPr>
        <w:pStyle w:val="daabaaaaabaabaa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Glide slope antenna is installed at the centre of the runway about 150 m on one side</w:t>
      </w:r>
    </w:p>
    <w:p>
      <w:pPr>
        <w:pStyle w:val="daabaaaaabaabaaaaaaab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">
    <w:name w:val="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">
    <w:name w:val="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">
    <w:name w:val="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">
    <w:name w:val="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">
    <w:name w:val="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">
    <w:name w:val="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">
    <w:name w:val="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">
    <w:name w:val="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">
    <w:name w:val="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">
    <w:name w:val="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">
    <w:name w:val="baba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">
    <w:name w:val="baba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">
    <w:name w:val="baba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">
    <w:name w:val="baba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">
    <w:name w:val="babaa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">
    <w:name w:val="babaa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">
    <w:name w:val="babaaa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">
    <w:name w:val="babaaa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">
    <w:name w:val="babaaa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">
    <w:name w:val="babaaaaaaab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">
    <w:name w:val="babaaaaaaabaab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">
    <w:name w:val="babaaaaaaabaab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">
    <w:name w:val="babaaaaaaabaab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">
    <w:name w:val="babaaaaaaabaab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">
    <w:name w:val="babaaaaaaabaaba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">
    <w:name w:val="babaaaaaaabaaba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">
    <w:name w:val="babaaaaaaabaabaa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">
    <w:name w:val="babaaaaaaabaabaa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">
    <w:name w:val="babaaaaaaabaabaa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">
    <w:name w:val="babaaaaaaabaabaa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">
    <w:name w:val="babaaaaaaabaabaaa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">
    <w:name w:val="babaaaaaaabaabaaa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">
    <w:name w:val="babaaaaaaabaabaaaa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">
    <w:name w:val="babaaaaaaabaabaaaaaabaaaba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">
    <w:name w:val="babaaaaaaabaabaaaaaabaaaba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">
    <w:name w:val="babaaaaaaabaabaaaaaabaaaba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">
    <w:name w:val="babaaaaaaabaabaaaaaabaaaba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">
    <w:name w:val="babaaaaaaabaabaaaaaabaaaba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">
    <w:name w:val="babaaaaaaabaabaaaaaabaaaba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">
    <w:name w:val="babaaaaaaabaabaaaaaabaaabaaaaba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">
    <w:name w:val="babaaaaaaabaabaaaaaabaaabaaaaba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">
    <w:name w:val="babaaaaaaabaabaaaaaabaaabaaaaba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">
    <w:name w:val="babaaaaaaabaabaaaaaabaaabaaaabaaaab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">
    <w:name w:val="babaaaaaaabaabaaaaaabaaabaaaabaaaab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">
    <w:name w:val="babaaaaaaabaabaaaaaabaaabaaaabaaaab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">
    <w:name w:val="babaaaaaaabaabaaaaaabaaabaaaabaaaaba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aaaaab">
    <w:name w:val="babaaaaaaabaabaaaaaabaaabaaaabaaaabaaaaab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">
    <w:name w:val="babaaaaaaabaabaaaaaabaaabaaaabaaaabaaaaab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">
    <w:name w:val="babaaaaaaabaabaaaaaabaaabaaaabaaaabaaaaabaaaab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aaaaabaab">
    <w:name w:val="babaaaaaaabaabaaaaaabaaabaaaabaaaabaaaaabaaaab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">
    <w:name w:val="babaaaaaaabaabaaaaaabaaabaaaabaaaabaaaaabaaaab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">
    <w:name w:val="babaaaaaaabaabaaaaaabaaabaaaabaaaabaaaaabaaaab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">
    <w:name w:val="babaaaaaaabaabaaaaaabaaabaaaabaaaabaaaaabaaaab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">
    <w:name w:val="babaaaaaaabaabaaaaaabaaabaaaabaaaabaaaaabaaaab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aaaaabaabaaaab">
    <w:name w:val="babaaaaaaabaabaaaaaabaaabaaaabaaaabaaaaabaaaab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">
    <w:name w:val="babaaaaaaabaabaaaaaabaaabaaaabaaaabaaaaabaaaab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">
    <w:name w:val="babaaaaaaabaabaaaaaabaaabaaaabaaaabaaaaabaaaab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">
    <w:name w:val="babaaaaaaabaabaaaaaabaaabaaaabaaaabaaaaabaaaabab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">
    <w:name w:val="babaaaaaaabaabaaaaaabaaabaaaabaaaabaaaaabaaaababa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">
    <w:name w:val="babaaaaaaabaabaaaaaabaaabaaaabaaaabaaaaabaaaababaa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">
    <w:name w:val="babaaaaaaabaabaaaaaabaaabaaaabaaaabaaaaabaaaababaaa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aaaaabaabaaaabaaaaaab">
    <w:name w:val="babaaaaaaabaabaaaaaabaaabaaaabaaaabaaaaabaaaababaaa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">
    <w:name w:val="babaaaaaaabaabaaaaaabaaabaaaabaaaabaaaaabaaaababaaa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">
    <w:name w:val="babaaaaaaabaabaaaaaabaaabaaaabaaaabaaaaabaaaababaaaaab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">
    <w:name w:val="babaaaaaaabaabaaaaaabaaabaaaabaaaabaaaaabaaaababaaaaaba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aaaaabaabaaaabaaaaaabaaab">
    <w:name w:val="babaaaaaaabaabaaaaaabaaabaaaabaaaabaaaaabaaaababaaaaaba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">
    <w:name w:val="babaaaaaaabaabaaaaaabaaabaaaabaaaabaaaaabaaaababaaaaaba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">
    <w:name w:val="babaaaaaaabaabaaaaaabaaabaaaabaaaabaaaaabaaaababaaaaabaa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">
    <w:name w:val="babaaaaaaabaabaaaaaabaaabaaaabaaaabaaaaabaaaababaaaaabaaaaabaab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aaaaabaabaaaabaaaaaabaaabaaab">
    <w:name w:val="babaaaaaaabaabaaaaaabaaabaaaabaaaabaaaaabaaaababaaaaabaaaaabaab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">
    <w:name w:val="babaaaaaaabaabaaaaaabaaabaaaabaaaabaaaaabaaaababaaaaabaaaaabaab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">
    <w:name w:val="babaaaaaaabaabaaaaaabaaabaaaabaaaabaaaaabaaaababaaaaabaaaaabaab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">
    <w:name w:val="babaaaaaaabaabaaaaaabaaabaaaabaaaabaaaaabaaaababaaaaabaaaaabaab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">
    <w:name w:val="babaaaaaaabaabaaaaaabaaabaaaabaaaabaaaaabaaaababaaaaabaaaaabaaba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">
    <w:name w:val="babaaaaaaabaabaaaaaabaaabaaaabaaaabaaaaabaaaababaaaaabaaaaabaabaaaab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">
    <w:name w:val="babaaaaaaabaabaaaaaabaaabaaaabaaaabaaaaabaaaababaaaaabaaaaabaabaaaab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">
    <w:name w:val="babaaaaaaabaabaaaaaabaaabaaaabaaaabaaaaabaaaababaaaaabaaaaabaabaaaab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">
    <w:name w:val="babaaaaaaabaabaaaaaabaaabaaaabaaaabaaaaabaaaababaaaaabaaaaabaabaaaab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a">
    <w:name w:val="babaaaaaaabaabaaaaaabaaabaaaabaaaabaaaaabaaaababaaaaabaaaaabaabaaaaba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aa">
    <w:name w:val="babaaaaaaabaabaaaaaabaaabaaaabaaaabaaaaabaaaababaaaaabaaaaabaabaaaabaa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aaa">
    <w:name w:val="babaaaaaaabaabaaaaaabaaabaaaabaaaabaaaaabaaaababaaaaabaaaaabaabaaaabaa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aaab">
    <w:name w:val="babaaaaaaabaabaaaaaabaaabaaaabaaaabaaaaabaaaababaaaaabaaaaabaabaaaabaa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aaaba">
    <w:name w:val="babaaaaaaabaabaaaaaabaaabaaaabaaaabaaaaabaaaababaaaaabaaaaabaabaaaabaaa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aaabaa">
    <w:name w:val="babaaaaaaabaabaaaaaabaaabaaaabaaaabaaaaabaaaababaaaaabaaaaabaabaaaabaaaaaa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aaabaaa">
    <w:name w:val="babaaaaaaabaabaaaaaabaaabaaaabaaaabaaaaabaaaababaaaaabaaaaabaabaaaabaaaaaab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aaabaaaa">
    <w:name w:val="babaaaaaaabaabaaaaaabaaabaaaabaaaabaaaaabaaaababaaaaabaaaaabaabaaaabaaaaaaba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abaaabaaaabaaaabaaaaabaaaababaaaaabaaaaabaabaaaabaaaaaabaaabaaabaaaaabaaaaabaaaab">
    <w:name w:val="babaaaaaaabaabaaaaaabaaabaaaabaaaabaaaaabaaaababaaaaabaaaaabaabaaaabaaaaaaba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">
    <w:name w:val="c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">
    <w:name w:val="c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">
    <w:name w:val="c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">
    <w:name w:val="c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">
    <w:name w:val="c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">
    <w:name w:val="c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">
    <w:name w:val="c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">
    <w:name w:val="c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">
    <w:name w:val="c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">
    <w:name w:val="c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">
    <w:name w:val="c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">
    <w:name w:val="c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">
    <w:name w:val="c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">
    <w:name w:val="c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">
    <w:name w:val="caabaaaaaab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">
    <w:name w:val="caabaaaaaab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">
    <w:name w:val="caabaaaaaab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">
    <w:name w:val="caabaaaaaab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">
    <w:name w:val="caabaaaaaab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">
    <w:name w:val="caabaaaaaab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">
    <w:name w:val="caabaaaaaab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">
    <w:name w:val="caabaaaaaab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">
    <w:name w:val="caabaaaaaab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">
    <w:name w:val="caabaaaaaababa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">
    <w:name w:val="caabaaaaaababa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">
    <w:name w:val="caabaaaaaababaaaaaab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">
    <w:name w:val="caabaaaaaababaaaaaab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">
    <w:name w:val="caabaaaaaababaaaaaab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">
    <w:name w:val="caabaaaaaababaaaaaab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">
    <w:name w:val="caabaaaaaababaaaaaab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">
    <w:name w:val="caabaaaaaababaaaaaaba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">
    <w:name w:val="caabaaaaaababaaaaaaba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">
    <w:name w:val="caabaaaaaababaaaaaabaaaab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">
    <w:name w:val="caabaaaaaababaaaaaabaaaab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">
    <w:name w:val="caabaaaaaababaaaaaabaaaab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">
    <w:name w:val="caabaaaaaababaaaaaabaaaab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">
    <w:name w:val="caabaaaaaababaaaaaabaaaaba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">
    <w:name w:val="caabaaaaaababaaaaaabaaaaba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">
    <w:name w:val="caabaaaaaababaaaaaabaaaaba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">
    <w:name w:val="caabaaaaaababaaaaaabaaaaba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">
    <w:name w:val="caabaaaaaababaaaaaabaaaabaaba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">
    <w:name w:val="caabaaaaaababaaaaaabaaaabaaba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">
    <w:name w:val="caabaaaaaababaaaaaabaaaabaaba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aaaab">
    <w:name w:val="caabaaaaaababaaaaaabaaaabaaba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">
    <w:name w:val="caabaaaaaababaaaaaabaaaabaabaa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">
    <w:name w:val="caabaaaaaababaaaaaabaaaabaabaa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">
    <w:name w:val="caabaaaaaababaaaaaabaaaabaabaaaaaaab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aaaabaaab">
    <w:name w:val="caabaaaaaababaaaaaabaaaabaabaaaaaaab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">
    <w:name w:val="caabaaaaaababaaaaaabaaaabaabaaaaaaab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">
    <w:name w:val="caabaaaaaababaaaaaabaaaabaabaaaaaaab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">
    <w:name w:val="caabaaaaaababaaaaaabaaaabaabaaaaaaab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">
    <w:name w:val="caabaaaaaababaaaaaabaaaabaabaaaaaaabaab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">
    <w:name w:val="caabaaaaaababaaaaaabaaaabaabaaaaaaabaab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aaaabaaabaaaaab">
    <w:name w:val="caabaaaaaababaaaaaabaaaabaabaaaaaaabaab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">
    <w:name w:val="caabaaaaaababaaaaaabaaaabaabaaaaaaabaab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">
    <w:name w:val="caabaaaaaababaaaaaabaaaabaabaaaaaaabaaba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">
    <w:name w:val="caabaaaaaababaaaaaabaaaabaabaaaaaaabaaba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">
    <w:name w:val="caabaaaaaababaaaaaabaaaabaabaaaaaaabaaba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aaaabaaabaaaaabaaaab">
    <w:name w:val="caabaaaaaababaaaaaabaaaabaabaaaaaaabaaba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">
    <w:name w:val="caabaaaaaababaaaaaabaaaabaabaaaaaaabaabaa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">
    <w:name w:val="caabaaaaaababaaaaaabaaaabaabaaaaaaabaabaa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">
    <w:name w:val="caabaaaaaababaaaaaabaaaabaabaaaaaaabaabaaaaaabaaaa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aaaabaaabaaaaabaaaabaaab">
    <w:name w:val="caabaaaaaababaaaaaabaaaabaabaaaaaaabaabaaaaaabaaaa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">
    <w:name w:val="caabaaaaaababaaaaaabaaaabaabaaaaaaabaabaaaaaabaaaab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">
    <w:name w:val="caabaaaaaababaaaaaabaaaabaabaaaaaaabaabaaaaaabaaaab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">
    <w:name w:val="caabaaaaaababaaaaaabaaaabaabaaaaaaabaabaaaaaabaaaab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">
    <w:name w:val="caabaaaaaababaaaaaabaaaabaabaaaaaaabaabaaaaaabaaaab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">
    <w:name w:val="caabaaaaaababaaaaaabaaaabaabaaaaaaabaabaaaaaabaaaab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aaaabaaabaaaaabaaaabaaabaaaaab">
    <w:name w:val="caabaaaaaababaaaaaabaaaabaabaaaaaaabaabaaaaaabaaaab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">
    <w:name w:val="caabaaaaaababaaaaaabaaaabaabaaaaaaabaabaaaaaabaaaabaaaabaaab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aaaabaaabaaaaabaaaabaaabaaaaabab">
    <w:name w:val="caabaaaaaababaaaaaabaaaabaabaaaaaaabaabaaaaaabaaaabaaaabaaab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">
    <w:name w:val="caabaaaaaababaaaaaabaaaabaabaaaaaaabaabaaaaaabaaaabaaaabaaab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">
    <w:name w:val="caabaaaaaababaaaaaabaaaabaabaaaaaaabaabaaaaaabaaaabaaaabaaab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">
    <w:name w:val="caabaaaaaababaaaaaabaaaabaabaaaaaaabaabaaaaaabaaaabaaaabaaab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">
    <w:name w:val="caabaaaaaababaaaaaabaaaabaabaaaaaaabaabaaaaaabaaaabaaaabaaaba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">
    <w:name w:val="caabaaaaaababaaaaaabaaaabaabaaaaaaabaabaaaaaabaaaabaaaabaaabaaaaab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">
    <w:name w:val="caabaaaaaababaaaaaabaaaabaabaaaaaaabaabaaaaaabaaaabaaaabaaabaaaaab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">
    <w:name w:val="caabaaaaaababaaaaaabaaaabaabaaaaaaabaabaaaaaabaaaabaaaabaaabaaaaab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">
    <w:name w:val="caabaaaaaababaaaaaabaaaabaabaaaaaaabaabaaaaaabaaaabaaaabaaabaaaaabaaaab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a">
    <w:name w:val="caabaaaaaababaaaaaabaaaabaabaaaaaaabaabaaaaaabaaaabaaaabaaabaaaaabaaaab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aa">
    <w:name w:val="caabaaaaaababaaaaaabaaaabaabaaaaaaabaabaaaaaabaaaabaaaabaaabaaaaabaaaabaaaba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aab">
    <w:name w:val="caabaaaaaababaaaaaabaaaabaabaaaaaaabaabaaaaaabaaaabaaaabaaabaaaaabaaaabaaaba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aaba">
    <w:name w:val="caabaaaaaababaaaaaabaaaabaabaaaaaaabaabaaaaaabaaaabaaaabaaabaaaaabaaaabaaaba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aabaa">
    <w:name w:val="caabaaaaaababaaaaaabaaaabaabaaaaaaabaabaaaaaabaaaabaaaabaaabaaaaabaaaabaaaba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aabaaa">
    <w:name w:val="caabaaaaaababaaaaaabaaaabaabaaaaaaabaabaaaaaabaaaabaaaabaaabaaaaabaaaabaaabaaaaab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aabaaaa">
    <w:name w:val="caabaaaaaababaaaaaabaaaabaabaaaaaaabaabaaaaaabaaaabaaaabaaabaaaaabaaaabaaabaaaaab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aabaaaaa">
    <w:name w:val="caabaaaaaababaaaaaabaaaabaabaaaaaaabaabaaaaaabaaaabaaaabaaabaaaaabaaaabaaabaaaaab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baaaaaaabaabaaaaaabaaaabaaaabaaabaaaaabaaaabaaabaaaaababaaaaabaaaabaaaaaa">
    <w:name w:val="caabaaaaaababaaaaaabaaaabaabaaaaaaabaabaaaaaabaaaabaaaabaaabaaaaabaaaabaaabaaaaab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">
    <w:name w:val="d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">
    <w:name w:val="d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">
    <w:name w:val="d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">
    <w:name w:val="d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">
    <w:name w:val="d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">
    <w:name w:val="d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">
    <w:name w:val="d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">
    <w:name w:val="d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">
    <w:name w:val="d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">
    <w:name w:val="d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">
    <w:name w:val="d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">
    <w:name w:val="d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">
    <w:name w:val="daab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b">
    <w:name w:val="daab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">
    <w:name w:val="daab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">
    <w:name w:val="daab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">
    <w:name w:val="daab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">
    <w:name w:val="daab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">
    <w:name w:val="daabaa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">
    <w:name w:val="daabaaaaab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">
    <w:name w:val="daabaaaaab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baaaaaaab">
    <w:name w:val="daabaaaaab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">
    <w:name w:val="daabaaaaab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">
    <w:name w:val="daabaaaaab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a">
    <w:name w:val="daabaaaaab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aa">
    <w:name w:val="daabaaaaab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baaaaaaabaaaab">
    <w:name w:val="daabaaaaab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aaba">
    <w:name w:val="daabaaaaab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aabaa">
    <w:name w:val="daabaaaaaba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aabaaa">
    <w:name w:val="daabaaaaabaaba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aabaaaa">
    <w:name w:val="daabaaaaabaaba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baaaaaaabaaaabaaaab">
    <w:name w:val="daabaaaaabaaba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aabaaaaba">
    <w:name w:val="daabaaaaabaaba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aabaaaabaa">
    <w:name w:val="daabaaaaabaabaa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baaaaaaabaaaabaaaabaaa">
    <w:name w:val="daabaaaaabaabaaaaaaab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baaaaaaabaaaabaaaabaaab">
    <w:name w:val="daabaaaaabaabaaaaaaababaaaaaaabaaaab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