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xerxodfajfl"/>
        <w:keepNext w:val="0"/>
        <w:keepLines w:val="0"/>
        <w:pageBreakBefore w:val="0"/>
        <w:widowControl/>
        <w:spacing w:before="0" w:after="160"/>
        <w:jc w:val="center"/>
      </w:pPr>
      <w:r>
        <w:t>***Sub Engineer***</w:t>
      </w:r>
    </w:p>
    <w:p>
      <w:pPr>
        <w:pStyle w:val="a"/>
        <w:keepNext w:val="0"/>
        <w:keepLines w:val="0"/>
        <w:pageBreakBefore w:val="0"/>
        <w:widowControl/>
        <w:spacing w:before="0" w:after="160"/>
        <w:jc w:val="left"/>
      </w:pPr>
      <w:r>
        <w:t>1. If the smallest division of a vernier is longer than the smallest division of its primary scale, the vernier is known as</w:t>
      </w:r>
    </w:p>
    <w:p>
      <w:pPr>
        <w:pStyle w:val="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direct vernier</w:t>
      </w:r>
    </w:p>
    <w:p>
      <w:pPr>
        <w:pStyle w:val="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double vernier</w:t>
      </w:r>
    </w:p>
    <w:p>
      <w:pPr>
        <w:pStyle w:val="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retrograde vernier</w:t>
      </w:r>
    </w:p>
    <w:p>
      <w:pPr>
        <w:pStyle w:val="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simple vernier.</w:t>
      </w:r>
    </w:p>
    <w:p>
      <w:pPr>
        <w:pStyle w:val="b"/>
        <w:keepNext w:val="0"/>
        <w:keepLines w:val="0"/>
        <w:pageBreakBefore w:val="0"/>
        <w:widowControl/>
        <w:spacing w:before="0" w:after="160"/>
        <w:jc w:val="left"/>
      </w:pPr>
      <w:r>
        <w:t>2. Orientation of a plane table by solving two point problem is only adopted when</w:t>
      </w:r>
    </w:p>
    <w:p>
      <w:pPr>
        <w:pStyle w:val="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saving of time is a main factor</w:t>
      </w:r>
    </w:p>
    <w:p>
      <w:pPr>
        <w:pStyle w:val="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better accuracy is a main factor</w:t>
      </w:r>
    </w:p>
    <w:p>
      <w:pPr>
        <w:pStyle w:val="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given points are inaccessible</w:t>
      </w:r>
    </w:p>
    <w:p>
      <w:pPr>
        <w:pStyle w:val="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ba"/>
        <w:keepNext w:val="0"/>
        <w:keepLines w:val="0"/>
        <w:pageBreakBefore w:val="0"/>
        <w:widowControl/>
        <w:spacing w:before="0" w:after="160"/>
        <w:jc w:val="left"/>
      </w:pPr>
      <w:r>
        <w:t>3. Cross hairs in surveying telescopes, are fitted</w:t>
      </w:r>
    </w:p>
    <w:p>
      <w:pPr>
        <w:pStyle w:val="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 the objective glass</w:t>
      </w:r>
    </w:p>
    <w:p>
      <w:pPr>
        <w:pStyle w:val="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at the centre of the telescope</w:t>
      </w:r>
    </w:p>
    <w:p>
      <w:pPr>
        <w:pStyle w:val="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at the optical centre of the eye piece</w:t>
      </w:r>
    </w:p>
    <w:p>
      <w:pPr>
        <w:pStyle w:val="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in front of the eye piece.</w:t>
      </w:r>
    </w:p>
    <w:p>
      <w:pPr>
        <w:pStyle w:val="baaabaaaaab"/>
        <w:keepNext w:val="0"/>
        <w:keepLines w:val="0"/>
        <w:pageBreakBefore w:val="0"/>
        <w:widowControl/>
        <w:spacing w:before="0" w:after="160"/>
        <w:jc w:val="left"/>
      </w:pPr>
      <w:r>
        <w:t>4. The ratio of the length of long chord and the tangent length of a circular curve of radius R deflecting through angle Δ, is</w:t>
      </w:r>
    </w:p>
    <w:p>
      <w:pPr>
        <w:pStyle w:val="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cos </w:t>
      </w:r>
    </w:p>
    <w:p>
      <w:pPr>
        <w:pStyle w:val="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tan </w:t>
      </w:r>
    </w:p>
    <w:p>
      <w:pPr>
        <w:pStyle w:val="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 sin </w:t>
      </w:r>
    </w:p>
    <w:p>
      <w:pPr>
        <w:pStyle w:val="b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 cos .</w:t>
      </w:r>
    </w:p>
    <w:p>
      <w:pPr>
        <w:pStyle w:val="baaabaaaaabaaaab"/>
        <w:keepNext w:val="0"/>
        <w:keepLines w:val="0"/>
        <w:pageBreakBefore w:val="0"/>
        <w:widowControl/>
        <w:spacing w:before="0" w:after="160"/>
        <w:jc w:val="left"/>
      </w:pPr>
      <w:r>
        <w:t>5. Pick up the correct statement from the following:</w:t>
      </w:r>
    </w:p>
    <w:p>
      <w:pPr>
        <w:pStyle w:val="b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Quick lime contains calcium oxide</w:t>
      </w:r>
    </w:p>
    <w:p>
      <w:pPr>
        <w:pStyle w:val="b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Slaked lime may be obtained from quick lime</w:t>
      </w:r>
    </w:p>
    <w:p>
      <w:pPr>
        <w:pStyle w:val="b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Slaked lime is obtained by adding water to quick lime</w:t>
      </w:r>
    </w:p>
    <w:p>
      <w:pPr>
        <w:pStyle w:val="baaab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baaaaabaaaabaaaab"/>
        <w:keepNext w:val="0"/>
        <w:keepLines w:val="0"/>
        <w:pageBreakBefore w:val="0"/>
        <w:widowControl/>
        <w:spacing w:before="0" w:after="160"/>
        <w:jc w:val="left"/>
      </w:pPr>
      <w:r>
        <w:t>6. If P is the percentage of water required for normal consistency, water to be added for determination of initial setting time, is</w:t>
      </w:r>
    </w:p>
    <w:p>
      <w:pPr>
        <w:pStyle w:val="baaab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0.75 P</w:t>
      </w:r>
    </w:p>
    <w:p>
      <w:pPr>
        <w:pStyle w:val="baaab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0.80 P</w:t>
      </w:r>
    </w:p>
    <w:p>
      <w:pPr>
        <w:pStyle w:val="baaaba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0.85 P</w:t>
      </w:r>
    </w:p>
    <w:p>
      <w:pPr>
        <w:pStyle w:val="baaabaaaaab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0.90 P.</w:t>
      </w:r>
    </w:p>
    <w:p>
      <w:pPr>
        <w:pStyle w:val="baaabaaaaabaaaabaaaabaaaba"/>
        <w:keepNext w:val="0"/>
        <w:keepLines w:val="0"/>
        <w:pageBreakBefore w:val="0"/>
        <w:widowControl/>
        <w:spacing w:before="0" w:after="160"/>
        <w:jc w:val="left"/>
      </w:pPr>
      <w:r>
        <w:t>7. Mastic asphalt is generally used for</w:t>
      </w:r>
    </w:p>
    <w:p>
      <w:pPr>
        <w:pStyle w:val="baaabaaaaab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damp proof course</w:t>
      </w:r>
    </w:p>
    <w:p>
      <w:pPr>
        <w:pStyle w:val="baaabaaaaab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water proof layer</w:t>
      </w:r>
    </w:p>
    <w:p>
      <w:pPr>
        <w:pStyle w:val="baaabaaaaaba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partition walls</w:t>
      </w:r>
    </w:p>
    <w:p>
      <w:pPr>
        <w:pStyle w:val="baaabaaaaabaaaab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both (a) and (b).</w:t>
      </w:r>
    </w:p>
    <w:p>
      <w:pPr>
        <w:pStyle w:val="baaabaaaaabaaaabaaaabaaabaaaaab"/>
        <w:keepNext w:val="0"/>
        <w:keepLines w:val="0"/>
        <w:pageBreakBefore w:val="0"/>
        <w:widowControl/>
        <w:spacing w:before="0" w:after="160"/>
        <w:jc w:val="left"/>
      </w:pPr>
      <w:r>
        <w:t>8. Pick up the correct statement from the following:</w:t>
      </w:r>
    </w:p>
    <w:p>
      <w:pPr>
        <w:pStyle w:val="baaabaaaaabaaaab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lime stone resists fire upto about 800°C and at higher temperature it splits into CaO and CO2</w:t>
      </w:r>
    </w:p>
    <w:p>
      <w:pPr>
        <w:pStyle w:val="baaabaaaaabaaaab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sand stone with silicates resist a fire in a better way</w:t>
      </w:r>
    </w:p>
    <w:p>
      <w:pPr>
        <w:pStyle w:val="baaabaaaaabaaaab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argillaceous stone though poor in strength can resist fire quite weak</w:t>
      </w:r>
    </w:p>
    <w:p>
      <w:pPr>
        <w:pStyle w:val="baaabaaaaabaaaabaaaab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baaaaabaaaabaaaabaaabaaaaabaaaab"/>
        <w:keepNext w:val="0"/>
        <w:keepLines w:val="0"/>
        <w:pageBreakBefore w:val="0"/>
        <w:widowControl/>
        <w:spacing w:before="0" w:after="160"/>
        <w:jc w:val="left"/>
      </w:pPr>
      <w:r>
        <w:t>9. In plastic analysis, the shape factor for rectangular section, is</w:t>
      </w:r>
    </w:p>
    <w:p>
      <w:pPr>
        <w:pStyle w:val="baaabaaaaabaaaabaaaab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1.4</w:t>
      </w:r>
    </w:p>
    <w:p>
      <w:pPr>
        <w:pStyle w:val="baaabaaaaabaaaabaaaab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1.5</w:t>
      </w:r>
    </w:p>
    <w:p>
      <w:pPr>
        <w:pStyle w:val="baaabaaaaabaaaabaaaabaaaba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1.6</w:t>
      </w:r>
    </w:p>
    <w:p>
      <w:pPr>
        <w:pStyle w:val="baaabaaaaabaaaabaaaabaaaba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1.7</w:t>
      </w:r>
    </w:p>
    <w:p>
      <w:pPr>
        <w:pStyle w:val="baaabaaaaabaaaabaaaabaaabaaaaabaaaabaabaa"/>
        <w:keepNext w:val="0"/>
        <w:keepLines w:val="0"/>
        <w:pageBreakBefore w:val="0"/>
        <w:widowControl/>
        <w:spacing w:before="0" w:after="160"/>
        <w:jc w:val="left"/>
      </w:pPr>
      <w:r>
        <w:t>10. The ratio of shear stress and shear strain of an elastic material, is</w:t>
      </w:r>
    </w:p>
    <w:p>
      <w:pPr>
        <w:pStyle w:val="baaabaaaaabaaaabaaaabaaabaaaaa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Shear Modulus</w:t>
      </w:r>
    </w:p>
    <w:p>
      <w:pPr>
        <w:pStyle w:val="baaabaaaaabaaaabaaaabaaaba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Young's Modulus</w:t>
      </w:r>
    </w:p>
    <w:p>
      <w:pPr>
        <w:pStyle w:val="baaabaaaaabaaaabaaaabaaabaaaaab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Modulus of Elasticity</w:t>
      </w:r>
    </w:p>
    <w:p>
      <w:pPr>
        <w:pStyle w:val="baaabaaaaabaaaabaaaabaaabaaaaab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both (a) and (b).</w:t>
      </w:r>
    </w:p>
    <w:p>
      <w:pPr>
        <w:pStyle w:val="baaabaaaaabaaaabaaaabaaabaaaaabaaaabaabaaaaaab"/>
        <w:keepNext w:val="0"/>
        <w:keepLines w:val="0"/>
        <w:pageBreakBefore w:val="0"/>
        <w:widowControl/>
        <w:spacing w:before="0" w:after="160"/>
        <w:jc w:val="left"/>
      </w:pPr>
      <w:r>
        <w:t>11. When two plates butt together and are riveted with two cover plates with two rows of rivets, the joint is known as</w:t>
      </w:r>
    </w:p>
    <w:p>
      <w:pPr>
        <w:pStyle w:val="baaabaaaaabaaaabaaaabaaabaaaaabaaaa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lap joint</w:t>
      </w:r>
    </w:p>
    <w:p>
      <w:pPr>
        <w:pStyle w:val="baaabaaaaabaaaabaaaabaaabaaaaab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butt join</w:t>
      </w:r>
    </w:p>
    <w:p>
      <w:pPr>
        <w:pStyle w:val="baaabaaaaabaaaabaaaabaaabaaaaaba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single riveted single cover butt joint</w:t>
      </w:r>
    </w:p>
    <w:p>
      <w:pPr>
        <w:pStyle w:val="baaabaaaaabaaaabaaaabaaabaaaaabaaaab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double riveted double cover butt joint.</w:t>
      </w:r>
    </w:p>
    <w:p>
      <w:pPr>
        <w:pStyle w:val="baaabaaaaabaaaabaaaabaaabaaaaabaaaabaabaaaaaabaaaab"/>
        <w:keepNext w:val="0"/>
        <w:keepLines w:val="0"/>
        <w:pageBreakBefore w:val="0"/>
        <w:widowControl/>
        <w:spacing w:before="0" w:after="160"/>
        <w:jc w:val="left"/>
      </w:pPr>
      <w:r>
        <w:t>12. According to Unwin's formula, the diameter d of a rivet of plate of thickness t is :</w:t>
      </w:r>
    </w:p>
    <w:p>
      <w:pPr>
        <w:pStyle w:val="baaabaaaaabaaaabaaaabaaabaaaaabaaaab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 = 6.05 t</w:t>
      </w:r>
    </w:p>
    <w:p>
      <w:pPr>
        <w:pStyle w:val="baaabaaaaabaaaabaaaabaaabaaaaabaaaabaabaa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 = 1.5 t + 4</w:t>
      </w:r>
    </w:p>
    <w:p>
      <w:pPr>
        <w:pStyle w:val="baaabaaaaabaaaabaaaabaaabaaaaabaaaabaabaa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 = 5 t</w:t>
      </w:r>
    </w:p>
    <w:p>
      <w:pPr>
        <w:pStyle w:val="baaabaaaaabaaaabaaaabaaabaaaaabaaaabaabaa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d = t + 1.5</w:t>
      </w:r>
    </w:p>
    <w:p>
      <w:pPr>
        <w:pStyle w:val="baaabaaaaabaaaabaaaabaaabaaaaabaaaabaabaaaaaabaaaababaaa"/>
        <w:keepNext w:val="0"/>
        <w:keepLines w:val="0"/>
        <w:pageBreakBefore w:val="0"/>
        <w:widowControl/>
        <w:spacing w:before="0" w:after="160"/>
        <w:jc w:val="left"/>
      </w:pPr>
      <w:r>
        <w:t>13. The flow in open channel is said to be critical if the Froude number is :</w:t>
      </w:r>
    </w:p>
    <w:p>
      <w:pPr>
        <w:pStyle w:val="baaabaaaaabaaaabaaaabaaabaaaaabaaaabaabaa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less than 1.0</w:t>
      </w:r>
    </w:p>
    <w:p>
      <w:pPr>
        <w:pStyle w:val="baaabaaaaabaaaabaaaabaaabaaaaabaaaabaabaaaaaab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equal to 1.0</w:t>
      </w:r>
    </w:p>
    <w:p>
      <w:pPr>
        <w:pStyle w:val="baaabaaaaabaaaabaaaabaaabaaaaabaaaabaabaaaaaabaaaab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greater than 1.0</w:t>
      </w:r>
    </w:p>
    <w:p>
      <w:pPr>
        <w:pStyle w:val="baaabaaaaabaaaabaaaabaaabaaaaabaaaabaabaaaaaabaaaab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baaaaabaaaabaaaabaaabaaaaabaaaabaabaaaaaabaaaababaaaaabaa"/>
        <w:keepNext w:val="0"/>
        <w:keepLines w:val="0"/>
        <w:pageBreakBefore w:val="0"/>
        <w:widowControl/>
        <w:spacing w:before="0" w:after="160"/>
        <w:jc w:val="left"/>
      </w:pPr>
      <w:r>
        <w:t>14. Equation of continuity of flow is based on the principle of conservation of</w:t>
      </w:r>
    </w:p>
    <w:p>
      <w:pPr>
        <w:pStyle w:val="baaabaaaaabaaaabaaaabaaabaaaaabaaaabaabaaaaaabaaaab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mass</w:t>
      </w:r>
    </w:p>
    <w:p>
      <w:pPr>
        <w:pStyle w:val="baaabaaaaabaaaabaaaabaaabaaaaabaaaabaabaaaaaabaaaab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momentum</w:t>
      </w:r>
    </w:p>
    <w:p>
      <w:pPr>
        <w:pStyle w:val="baaabaaaaabaaaabaaaabaaabaaaaabaaaabaabaaaaaabaaaabab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force</w:t>
      </w:r>
    </w:p>
    <w:p>
      <w:pPr>
        <w:pStyle w:val="baaabaaaaabaaaabaaaabaaabaaaaabaaaabaabaaaaaabaaaab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baaaaabaaaabaaaabaaabaaaaabaaaabaabaaaaaabaaaababaaaaabaaabaaa"/>
        <w:keepNext w:val="0"/>
        <w:keepLines w:val="0"/>
        <w:pageBreakBefore w:val="0"/>
        <w:widowControl/>
        <w:spacing w:before="0" w:after="160"/>
        <w:jc w:val="left"/>
      </w:pPr>
      <w:r>
        <w:t>15. The centre of pressure of a vertical plane immersed in a liquid is at</w:t>
      </w:r>
    </w:p>
    <w:p>
      <w:pPr>
        <w:pStyle w:val="baaabaaaaabaaaabaaaabaaabaaaaabaaaabaabaaaaaabaaaabab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centre of higher edge</w:t>
      </w:r>
    </w:p>
    <w:p>
      <w:pPr>
        <w:pStyle w:val="baaabaaaaabaaaabaaaabaaabaaaaabaaaabaabaaaaaabaaaabab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centre of lower edge</w:t>
      </w:r>
    </w:p>
    <w:p>
      <w:pPr>
        <w:pStyle w:val="baaabaaaaabaaaabaaaabaaabaaaaabaaaabaabaaaaaabaaaababaa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centroid of the area</w:t>
      </w:r>
    </w:p>
    <w:p>
      <w:pPr>
        <w:pStyle w:val="baaabaaaaabaaaabaaaabaaabaaaaabaaaabaabaaaaaabaaaababaaaaab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baaaaabaaaabaaaabaaabaaaaabaaaabaabaaaaaabaaaababaaaaabaaabaaaaaaab"/>
        <w:keepNext w:val="0"/>
        <w:keepLines w:val="0"/>
        <w:pageBreakBefore w:val="0"/>
        <w:widowControl/>
        <w:spacing w:before="0" w:after="160"/>
        <w:jc w:val="left"/>
      </w:pPr>
      <w:r>
        <w:t>16. The ratio of inertia force of a flowing fluid and the viscous force of the liquid is called :</w:t>
      </w:r>
    </w:p>
    <w:p>
      <w:pPr>
        <w:pStyle w:val="baaabaaaaabaaaabaaaabaaabaaaaabaaaabaabaaaaaabaaaababaaaaab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Renold's number</w:t>
      </w:r>
    </w:p>
    <w:p>
      <w:pPr>
        <w:pStyle w:val="baaabaaaaabaaaabaaaabaaabaaaaabaaaabaabaaaaaabaaaababaaaaabaaaba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Froude's number</w:t>
      </w:r>
    </w:p>
    <w:p>
      <w:pPr>
        <w:pStyle w:val="baaabaaaaabaaaabaaaabaaabaaaaabaaaabaabaaaaaabaaaababaaaaabaaaba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Euler's number</w:t>
      </w:r>
    </w:p>
    <w:p>
      <w:pPr>
        <w:pStyle w:val="baaabaaaaabaaaabaaaabaaabaaaaabaaaabaabaaaaaabaaaababaaaaabaaaba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Weber's number.</w:t>
      </w:r>
    </w:p>
    <w:p>
      <w:pPr>
        <w:pStyle w:val="baaabaaaaabaaaabaaaabaaabaaaaabaaaabaabaaaaaabaaaababaaaaabaaabaaaaaaababaaa"/>
        <w:keepNext w:val="0"/>
        <w:keepLines w:val="0"/>
        <w:pageBreakBefore w:val="0"/>
        <w:widowControl/>
        <w:spacing w:before="0" w:after="160"/>
        <w:jc w:val="left"/>
      </w:pPr>
      <w:r>
        <w:t>17. The angle of internal friction of clays, is usually</w:t>
      </w:r>
    </w:p>
    <w:p>
      <w:pPr>
        <w:pStyle w:val="baaabaaaaabaaaabaaaabaaabaaaaabaaaabaabaaaaaabaaaababaaaaabaaabaa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0° to 5°</w:t>
      </w:r>
    </w:p>
    <w:p>
      <w:pPr>
        <w:pStyle w:val="baaabaaaaabaaaabaaaabaaabaaaaabaaaabaabaaaaaabaaaababaaaaabaaabaa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5° to 20°</w:t>
      </w:r>
    </w:p>
    <w:p>
      <w:pPr>
        <w:pStyle w:val="baaabaaaaabaaaabaaaabaaabaaaaabaaaabaabaaaaaabaaaababaaaaabaaabaaaaaaab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20° to 30°</w:t>
      </w:r>
    </w:p>
    <w:p>
      <w:pPr>
        <w:pStyle w:val="baaabaaaaabaaaabaaaabaaabaaaaabaaaabaabaaaaaabaaaababaaaaabaaabaaaaaaab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30° to 45°</w:t>
      </w:r>
    </w:p>
    <w:p>
      <w:pPr>
        <w:pStyle w:val="baaabaaaaabaaaabaaaabaaabaaaaabaaaabaabaaaaaabaaaababaaaaabaaabaaaaaaababaaaaabaa"/>
        <w:keepNext w:val="0"/>
        <w:keepLines w:val="0"/>
        <w:pageBreakBefore w:val="0"/>
        <w:widowControl/>
        <w:spacing w:before="0" w:after="160"/>
        <w:jc w:val="left"/>
      </w:pPr>
      <w:r>
        <w:t>18. For a homogeneous earth dam 50 m high having 2 m free broad, a flow net was constructed and the results were : Number of potential drops = 2.4 Number of flow channels = 0.4. If coefficiency of permeability of the dam mateiral is 3 x 10-3 cm3/sec, the discharge per metre length of dam, is</w:t>
      </w:r>
    </w:p>
    <w:p>
      <w:pPr>
        <w:pStyle w:val="baaabaaaaabaaaabaaaabaaabaaaaabaaaabaabaaaaaabaaaababaaaaabaaabaaaaaaab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12 x 10-5 m3/sec</w:t>
      </w:r>
    </w:p>
    <w:p>
      <w:pPr>
        <w:pStyle w:val="baaabaaaaabaaaabaaaabaaabaaaaabaaaabaabaaaaaabaaaababaaaaabaaabaaaaaaab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24 x 10-3 m3/sec</w:t>
      </w:r>
    </w:p>
    <w:p>
      <w:pPr>
        <w:pStyle w:val="baaabaaaaabaaaabaaaabaaabaaaaabaaaabaabaaaaaabaaaababaaaaabaaabaaaaaaab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6 x 10-5 m3/sec</w:t>
      </w:r>
    </w:p>
    <w:p>
      <w:pPr>
        <w:pStyle w:val="baaabaaaaabaaaabaaaabaaabaaaaabaaaabaabaaaaaabaaaababaaaaabaaabaaaaaaababa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24 x 10-5 m3/sec</w:t>
      </w:r>
    </w:p>
    <w:p>
      <w:pPr>
        <w:pStyle w:val="baaabaaaaabaaaabaaaabaaabaaaaabaaaabaabaaaaaabaaaababaaaaabaaabaaaaaaababaaaaabaaaaaab"/>
        <w:keepNext w:val="0"/>
        <w:keepLines w:val="0"/>
        <w:pageBreakBefore w:val="0"/>
        <w:widowControl/>
        <w:spacing w:before="0" w:after="160"/>
        <w:jc w:val="left"/>
      </w:pPr>
      <w:r>
        <w:t>19. A pycnometer is used to determine</w:t>
      </w:r>
    </w:p>
    <w:p>
      <w:pPr>
        <w:pStyle w:val="baaabaaaaabaaaabaaaabaaabaaaaabaaaabaabaaaaaabaaaababaaaaabaaabaaaaaaababaa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voids ratio</w:t>
      </w:r>
    </w:p>
    <w:p>
      <w:pPr>
        <w:pStyle w:val="baaabaaaaabaaaabaaaabaaabaaaaabaaaabaabaaaaaabaaaababaaaaabaaabaaaaaaababa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dry density</w:t>
      </w:r>
    </w:p>
    <w:p>
      <w:pPr>
        <w:pStyle w:val="baaabaaaaabaaaabaaaabaaabaaaaabaaaabaabaaaaaabaaaababaaaaabaaabaaaaaaababaa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water content</w:t>
      </w:r>
    </w:p>
    <w:p>
      <w:pPr>
        <w:pStyle w:val="baaabaaaaabaaaabaaaabaaabaaaaabaaaabaabaaaaaabaaaababaaaaabaaabaaaaaaababaaaaab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density index.</w:t>
      </w:r>
    </w:p>
    <w:p>
      <w:pPr>
        <w:pStyle w:val="baaabaaaaabaaaabaaaabaaabaaaaabaaaabaabaaaaaabaaaababaaaaabaaabaaaaaaababaaaaabaaaaaabaaaba"/>
        <w:keepNext w:val="0"/>
        <w:keepLines w:val="0"/>
        <w:pageBreakBefore w:val="0"/>
        <w:widowControl/>
        <w:spacing w:before="0" w:after="160"/>
        <w:jc w:val="left"/>
      </w:pPr>
      <w:r>
        <w:t>20. The intensity of active earth pressure at a depth of 10 metres in dry cohesionless sand with an angle of internal friction of 30° and with a weight of 1.8 t/m3, is</w:t>
      </w:r>
    </w:p>
    <w:p>
      <w:pPr>
        <w:pStyle w:val="baaabaaaaabaaaabaaaabaaabaaaaabaaaabaabaaaaaabaaaababaaaaabaaabaaaaaaababaaaaab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5 t/m2</w:t>
      </w:r>
    </w:p>
    <w:p>
      <w:pPr>
        <w:pStyle w:val="baaabaaaaabaaaabaaaabaaabaaaaabaaaabaabaaaaaabaaaababaaaaabaaabaaaaaaababaaaaab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6 t/m2</w:t>
      </w:r>
    </w:p>
    <w:p>
      <w:pPr>
        <w:pStyle w:val="baaabaaaaabaaaabaaaabaaabaaaaabaaaabaabaaaaaabaaaababaaaaabaaabaaaaaaababaaaaabaaaaaab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7 t/m2</w:t>
      </w:r>
    </w:p>
    <w:p>
      <w:pPr>
        <w:pStyle w:val="baaabaaaaabaaaabaaaabaaabaaaaabaaaabaabaaaaaabaaaababaaaaabaaabaaaaaaababaaaaabaaaaaab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8 t/m2</w:t>
      </w:r>
    </w:p>
    <w:p>
      <w:pPr>
        <w:pStyle w:val="baaabaaaaabaaaabaaaabaaabaaaaabaaaabaabaaaaaabaaaababaaaaabaaabaaaaaaababaaaaabaaaaaabaaabaaabaa"/>
        <w:keepNext w:val="0"/>
        <w:keepLines w:val="0"/>
        <w:pageBreakBefore w:val="0"/>
        <w:widowControl/>
        <w:spacing w:before="0" w:after="160"/>
        <w:jc w:val="left"/>
      </w:pPr>
      <w:r>
        <w:t>21. Pick up the incorrect statement from the following. The intensity of horizontal shear stress at the elemental part of a beam section, is directly proportional to</w:t>
      </w:r>
    </w:p>
    <w:p>
      <w:pPr>
        <w:pStyle w:val="baaabaaaaabaaaabaaaabaaabaaaaabaaaabaabaaaaaabaaaababaaaaabaaabaaaaaaababaaaaabaaaaaab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area of the section</w:t>
      </w:r>
    </w:p>
    <w:p>
      <w:pPr>
        <w:pStyle w:val="baaabaaaaabaaaabaaaabaaabaaaaabaaaabaabaaaaaabaaaababaaaaabaaabaaaaaaababaaaaabaaaaaab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distance of the C.G. of the area from its neutral axis</w:t>
      </w:r>
    </w:p>
    <w:p>
      <w:pPr>
        <w:pStyle w:val="baaabaaaaabaaaabaaaabaaabaaaaabaaaabaabaaaaaabaaaababaaaaabaaabaaaaaaababaaaaabaaaaaab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moment of the beam section about its neutral axis</w:t>
      </w:r>
    </w:p>
    <w:p>
      <w:pPr>
        <w:pStyle w:val="baaabaaaaabaaaabaaaabaaabaaaaabaaaabaabaaaaaabaaaababaaaaabaaabaaaaaaababaaaaabaaaaaabaaab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width of the beam.</w:t>
      </w:r>
    </w:p>
    <w:p>
      <w:pPr>
        <w:pStyle w:val="c"/>
        <w:keepNext w:val="0"/>
        <w:keepLines w:val="0"/>
        <w:pageBreakBefore w:val="0"/>
        <w:widowControl/>
        <w:spacing w:before="0" w:after="160"/>
        <w:jc w:val="left"/>
      </w:pPr>
      <w:r>
        <w:t>22. On piles, the drop must be at least</w:t>
      </w:r>
    </w:p>
    <w:p>
      <w:pPr>
        <w:pStyle w:val="c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100 cm</w:t>
      </w:r>
    </w:p>
    <w:p>
      <w:pPr>
        <w:pStyle w:val="c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120 cm</w:t>
      </w:r>
    </w:p>
    <w:p>
      <w:pPr>
        <w:pStyle w:val="c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140 cm</w:t>
      </w:r>
    </w:p>
    <w:p>
      <w:pPr>
        <w:pStyle w:val="c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150 cm</w:t>
      </w:r>
    </w:p>
    <w:p>
      <w:pPr>
        <w:pStyle w:val="caabaa"/>
        <w:keepNext w:val="0"/>
        <w:keepLines w:val="0"/>
        <w:pageBreakBefore w:val="0"/>
        <w:widowControl/>
        <w:spacing w:before="0" w:after="160"/>
        <w:jc w:val="left"/>
      </w:pPr>
      <w:r>
        <w:t>23. For a continuous floor slab supported on beams, the ratio of end span length and intermediate span length, is</w:t>
      </w:r>
    </w:p>
    <w:p>
      <w:pPr>
        <w:pStyle w:val="c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0.6</w:t>
      </w:r>
    </w:p>
    <w:p>
      <w:pPr>
        <w:pStyle w:val="c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0.7</w:t>
      </w:r>
    </w:p>
    <w:p>
      <w:pPr>
        <w:pStyle w:val="c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0.8</w:t>
      </w:r>
    </w:p>
    <w:p>
      <w:pPr>
        <w:pStyle w:val="c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0.9</w:t>
      </w:r>
    </w:p>
    <w:p>
      <w:pPr>
        <w:pStyle w:val="caabaaaaaab"/>
        <w:keepNext w:val="0"/>
        <w:keepLines w:val="0"/>
        <w:pageBreakBefore w:val="0"/>
        <w:widowControl/>
        <w:spacing w:before="0" w:after="160"/>
        <w:jc w:val="left"/>
      </w:pPr>
      <w:r>
        <w:t>24. The stresses developed in concrete and steel in reinforced concrete beam 25 cm width and 70 cm effective depth, are 62.5 kg/cm2 and 250 kg/cm2 respectively. If m = 15, the depth of its neutral axis is</w:t>
      </w:r>
    </w:p>
    <w:p>
      <w:pPr>
        <w:pStyle w:val="c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25 cm</w:t>
      </w:r>
    </w:p>
    <w:p>
      <w:pPr>
        <w:pStyle w:val="c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30 cm</w:t>
      </w:r>
    </w:p>
    <w:p>
      <w:pPr>
        <w:pStyle w:val="caab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35 cm</w:t>
      </w:r>
    </w:p>
    <w:p>
      <w:pPr>
        <w:pStyle w:val="caab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40 cm</w:t>
      </w:r>
    </w:p>
    <w:p>
      <w:pPr>
        <w:pStyle w:val="caabaaaaaabaabaa"/>
        <w:keepNext w:val="0"/>
        <w:keepLines w:val="0"/>
        <w:pageBreakBefore w:val="0"/>
        <w:widowControl/>
        <w:spacing w:before="0" w:after="160"/>
        <w:jc w:val="left"/>
      </w:pPr>
      <w:r>
        <w:t>25. The angular steps used for changing direction of the stairs, are called</w:t>
      </w:r>
    </w:p>
    <w:p>
      <w:pPr>
        <w:pStyle w:val="caaba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angular steps</w:t>
      </w:r>
    </w:p>
    <w:p>
      <w:pPr>
        <w:pStyle w:val="caab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winders</w:t>
      </w:r>
    </w:p>
    <w:p>
      <w:pPr>
        <w:pStyle w:val="caabaaaaaab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radial steps</w:t>
      </w:r>
    </w:p>
    <w:p>
      <w:pPr>
        <w:pStyle w:val="caabaaaaaab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circular steps.</w:t>
      </w:r>
    </w:p>
    <w:p>
      <w:pPr>
        <w:pStyle w:val="caabaaaaaabaabaaaabaa"/>
        <w:keepNext w:val="0"/>
        <w:keepLines w:val="0"/>
        <w:pageBreakBefore w:val="0"/>
        <w:widowControl/>
        <w:spacing w:before="0" w:after="160"/>
        <w:jc w:val="left"/>
      </w:pPr>
      <w:r>
        <w:t>26. Pick up the incorrect statement from the following :</w:t>
      </w:r>
    </w:p>
    <w:p>
      <w:pPr>
        <w:pStyle w:val="caabaaaaaab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 long vertical load transferring concrete structure is called a concrete pile</w:t>
      </w:r>
    </w:p>
    <w:p>
      <w:pPr>
        <w:pStyle w:val="caabaaaaaab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 pile which transfers the load to the soil by the friction between the pile and the surrounding soil is called friction pile.</w:t>
      </w:r>
    </w:p>
    <w:p>
      <w:pPr>
        <w:pStyle w:val="caabaaaaaab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pile which transfers the load to a hard rock bed at certain depth is called load bearing</w:t>
      </w:r>
    </w:p>
    <w:p>
      <w:pPr>
        <w:pStyle w:val="caabaaaaaabaaba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 these.</w:t>
      </w:r>
    </w:p>
    <w:p>
      <w:pPr>
        <w:pStyle w:val="caabaaaaaabaabaaaabaaaaaba"/>
        <w:keepNext w:val="0"/>
        <w:keepLines w:val="0"/>
        <w:pageBreakBefore w:val="0"/>
        <w:widowControl/>
        <w:spacing w:before="0" w:after="160"/>
        <w:jc w:val="left"/>
      </w:pPr>
      <w:r>
        <w:t>27. The 28 days cube strength of mass concrete using aggregates of maximum size 5 cm for gravity dams should be</w:t>
      </w:r>
    </w:p>
    <w:p>
      <w:pPr>
        <w:pStyle w:val="caabaaaaaabaab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between 350 to 600 kg/cm2</w:t>
      </w:r>
    </w:p>
    <w:p>
      <w:pPr>
        <w:pStyle w:val="caabaaaaaabaab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between 150 to 500 kg/cm2</w:t>
      </w:r>
    </w:p>
    <w:p>
      <w:pPr>
        <w:pStyle w:val="caabaaaaaabaab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below 200 kg/cm2</w:t>
      </w:r>
    </w:p>
    <w:p>
      <w:pPr>
        <w:pStyle w:val="caabaaaaaabaabaaaab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baaaaaabaabaaaabaaaaabaaaaba"/>
        <w:keepNext w:val="0"/>
        <w:keepLines w:val="0"/>
        <w:pageBreakBefore w:val="0"/>
        <w:widowControl/>
        <w:spacing w:before="0" w:after="160"/>
        <w:jc w:val="left"/>
      </w:pPr>
      <w:r>
        <w:t>28. Pick up the correct statement from the following:</w:t>
      </w:r>
    </w:p>
    <w:p>
      <w:pPr>
        <w:pStyle w:val="caabaaaaaabaaba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Silica in excess, causes the cement to set slowly</w:t>
      </w:r>
    </w:p>
    <w:p>
      <w:pPr>
        <w:pStyle w:val="caabaaaaaabaaba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Alumina in excess, reduces the strength of the cement</w:t>
      </w:r>
    </w:p>
    <w:p>
      <w:pPr>
        <w:pStyle w:val="caabaaaaaabaabaaaab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Magnesium oxide in excess, remains in free state and makes the cement unsound</w:t>
      </w:r>
    </w:p>
    <w:p>
      <w:pPr>
        <w:pStyle w:val="caabaaaaaabaabaaaaba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aaabaabaaaabaaaaabaaaabaaaaab"/>
        <w:keepNext w:val="0"/>
        <w:keepLines w:val="0"/>
        <w:pageBreakBefore w:val="0"/>
        <w:widowControl/>
        <w:spacing w:before="0" w:after="160"/>
        <w:jc w:val="left"/>
      </w:pPr>
      <w:r>
        <w:t>29. Pick up the correct statement from the following :</w:t>
      </w:r>
    </w:p>
    <w:p>
      <w:pPr>
        <w:pStyle w:val="caabaaaaaabaabaaaabaaaaab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Rain water which percolates through the ground, is free from suspended materials</w:t>
      </w:r>
    </w:p>
    <w:p>
      <w:pPr>
        <w:pStyle w:val="caabaaaaaabaabaaaabaaaaab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Under ground water may dissolve minerals and salts present in the earth's layers</w:t>
      </w:r>
    </w:p>
    <w:p>
      <w:pPr>
        <w:pStyle w:val="caabaaaaaabaabaaaabaaaaab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Small quantities of iron, calcium and magnesium dissolved in water, may be useful for human health</w:t>
      </w:r>
    </w:p>
    <w:p>
      <w:pPr>
        <w:pStyle w:val="caabaaaaaabaabaaaabaaaaab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aaabaabaaaabaaaaabaaaabaaaaabaaaab"/>
        <w:keepNext w:val="0"/>
        <w:keepLines w:val="0"/>
        <w:pageBreakBefore w:val="0"/>
        <w:widowControl/>
        <w:spacing w:before="0" w:after="160"/>
        <w:jc w:val="left"/>
      </w:pPr>
      <w:r>
        <w:t>30. Efficiency of removing bacterias from raw water by a slow sand filter, is</w:t>
      </w:r>
    </w:p>
    <w:p>
      <w:pPr>
        <w:pStyle w:val="caabaaaaaabaabaaaabaaaaaba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80% to 81%</w:t>
      </w:r>
    </w:p>
    <w:p>
      <w:pPr>
        <w:pStyle w:val="caabaaaaaabaabaaaabaaaaaba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85% to 86%</w:t>
      </w:r>
    </w:p>
    <w:p>
      <w:pPr>
        <w:pStyle w:val="caabaaaaaabaabaaaabaaaaaba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90% to 97%</w:t>
      </w:r>
    </w:p>
    <w:p>
      <w:pPr>
        <w:pStyle w:val="caabaaaaaabaabaaaabaaaaabaaaab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98% to 99%.</w:t>
      </w:r>
    </w:p>
    <w:p>
      <w:pPr>
        <w:pStyle w:val="caabaaaaaabaabaaaabaaaaabaaaabaaaaabaaaabaaaab"/>
        <w:keepNext w:val="0"/>
        <w:keepLines w:val="0"/>
        <w:pageBreakBefore w:val="0"/>
        <w:widowControl/>
        <w:spacing w:before="0" w:after="160"/>
        <w:jc w:val="left"/>
      </w:pPr>
      <w:r>
        <w:t>31. The discharge per unit plan area of a sedimentation tank, is generally called</w:t>
      </w:r>
    </w:p>
    <w:p>
      <w:pPr>
        <w:pStyle w:val="caabaaaaaabaabaaaabaaaaabaaaab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over flow rate</w:t>
      </w:r>
    </w:p>
    <w:p>
      <w:pPr>
        <w:pStyle w:val="caabaaaaaabaabaaaabaaaaabaaaab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surface loading</w:t>
      </w:r>
    </w:p>
    <w:p>
      <w:pPr>
        <w:pStyle w:val="caabaaaaaabaabaaaabaaaaabaaaaba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over flow velocity</w:t>
      </w:r>
    </w:p>
    <w:p>
      <w:pPr>
        <w:pStyle w:val="caabaaaaaabaabaaaabaaaaabaaaaba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aaabaabaaaabaaaaabaaaabaaaaabaaaabaaaabaaaab"/>
        <w:keepNext w:val="0"/>
        <w:keepLines w:val="0"/>
        <w:pageBreakBefore w:val="0"/>
        <w:widowControl/>
        <w:spacing w:before="0" w:after="160"/>
        <w:jc w:val="left"/>
      </w:pPr>
      <w:r>
        <w:t>32. The suitable cross-section of sewers to carry combined flow, is</w:t>
      </w:r>
    </w:p>
    <w:p>
      <w:pPr>
        <w:pStyle w:val="caabaaaaaabaabaaaabaaaaabaaaabaa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circular</w:t>
      </w:r>
    </w:p>
    <w:p>
      <w:pPr>
        <w:pStyle w:val="caabaaaaaabaabaaaabaaaaabaaaabaaaaab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egg shaped</w:t>
      </w:r>
    </w:p>
    <w:p>
      <w:pPr>
        <w:pStyle w:val="caabaaaaaabaabaaaabaaaaabaaaabaaaaabaaaab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rectangular</w:t>
      </w:r>
    </w:p>
    <w:p>
      <w:pPr>
        <w:pStyle w:val="caabaaaaaabaabaaaabaaaaabaaaabaaaaabaaaab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horse shoe shaped.</w:t>
      </w:r>
    </w:p>
    <w:p>
      <w:pPr>
        <w:pStyle w:val="caabaaaaaabaabaaaabaaaaabaaaabaaaaabaaaabaaaabaaaabaabaa"/>
        <w:keepNext w:val="0"/>
        <w:keepLines w:val="0"/>
        <w:pageBreakBefore w:val="0"/>
        <w:widowControl/>
        <w:spacing w:before="0" w:after="160"/>
        <w:jc w:val="left"/>
      </w:pPr>
      <w:r>
        <w:t>33. If the optimum depth of kor watering for a crop is 15.12 cm, the outlet factor for the crop for four week period in hectares per cumec, is</w:t>
      </w:r>
    </w:p>
    <w:p>
      <w:pPr>
        <w:pStyle w:val="caabaaaaaabaabaaaabaaaaabaaaabaaaaabaaaabaaaa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1200</w:t>
      </w:r>
    </w:p>
    <w:p>
      <w:pPr>
        <w:pStyle w:val="caabaaaaaabaabaaaabaaaaabaaaabaaaaabaaaab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1400</w:t>
      </w:r>
    </w:p>
    <w:p>
      <w:pPr>
        <w:pStyle w:val="caabaaaaaabaabaaaabaaaaabaaaabaaaaabaaaabaaaab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1600</w:t>
      </w:r>
    </w:p>
    <w:p>
      <w:pPr>
        <w:pStyle w:val="caabaaaaaabaabaaaabaaaaabaaaabaaaaabaaaabaaaabaaaab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2000</w:t>
      </w:r>
    </w:p>
    <w:p>
      <w:pPr>
        <w:pStyle w:val="caabaaaaaabaabaaaabaaaaabaaaabaaaaabaaaabaaaabaaaabaabaaaaaba"/>
        <w:keepNext w:val="0"/>
        <w:keepLines w:val="0"/>
        <w:pageBreakBefore w:val="0"/>
        <w:widowControl/>
        <w:spacing w:before="0" w:after="160"/>
        <w:jc w:val="left"/>
      </w:pPr>
      <w:r>
        <w:t>34. A counter berm is</w:t>
      </w:r>
    </w:p>
    <w:p>
      <w:pPr>
        <w:pStyle w:val="caabaaaaaabaabaaaabaaaaabaaaabaaaaabaaaabaaaabaaaab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 horizontal benching provided on the inside slope</w:t>
      </w:r>
    </w:p>
    <w:p>
      <w:pPr>
        <w:pStyle w:val="caabaaaaaabaabaaaabaaaaabaaaabaaaaabaaaabaaaabaaaab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 horizontal benching provided on the outside slope</w:t>
      </w:r>
    </w:p>
    <w:p>
      <w:pPr>
        <w:pStyle w:val="caabaaaaaabaabaaaabaaaaabaaaabaaaaabaaaabaaaabaaaab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 vertical benching provided on the outer edge of the bank</w:t>
      </w:r>
    </w:p>
    <w:p>
      <w:pPr>
        <w:pStyle w:val="caabaaaaaabaabaaaabaaaaabaaaabaaaaabaaaabaaaabaaaabaab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 vertical benching provided on the inner edge of the bank.</w:t>
      </w:r>
    </w:p>
    <w:p>
      <w:pPr>
        <w:pStyle w:val="caabaaaaaabaabaaaabaaaaabaaaabaaaaabaaaabaaaabaaaabaabaaaaabaaabaa"/>
        <w:keepNext w:val="0"/>
        <w:keepLines w:val="0"/>
        <w:pageBreakBefore w:val="0"/>
        <w:widowControl/>
        <w:spacing w:before="0" w:after="160"/>
        <w:jc w:val="left"/>
      </w:pPr>
      <w:r>
        <w:t>35. The field capacity of a soil is 25%, its permanent wilting point is 15% and specific dry unity weight is 1.5. If the depth of root zone of a crop, is 80 cm, the storage capacity of the soil, is</w:t>
      </w:r>
    </w:p>
    <w:p>
      <w:pPr>
        <w:pStyle w:val="caabaaaaaabaabaaaabaaaaabaaaabaaaaabaaaabaaaabaaaabaab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10 cm</w:t>
      </w:r>
    </w:p>
    <w:p>
      <w:pPr>
        <w:pStyle w:val="caabaaaaaabaabaaaabaaaaabaaaabaaaaabaaaabaaaabaaaabaab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12 cm</w:t>
      </w:r>
    </w:p>
    <w:p>
      <w:pPr>
        <w:pStyle w:val="caabaaaaaabaabaaaabaaaaabaaaabaaaaabaaaabaaaabaaaabaabaa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14 cm</w:t>
      </w:r>
    </w:p>
    <w:p>
      <w:pPr>
        <w:pStyle w:val="caabaaaaaabaabaaaabaaaaabaaaabaaaaabaaaabaaaabaaaabaabaaaaab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16 cm</w:t>
      </w:r>
    </w:p>
    <w:p>
      <w:pPr>
        <w:pStyle w:val="caabaaaaaabaabaaaabaaaaabaaaabaaaaabaaaabaaaabaaaabaabaaaaabaaabaaaabaa"/>
        <w:keepNext w:val="0"/>
        <w:keepLines w:val="0"/>
        <w:pageBreakBefore w:val="0"/>
        <w:widowControl/>
        <w:spacing w:before="0" w:after="160"/>
        <w:jc w:val="left"/>
      </w:pPr>
      <w:r>
        <w:t>36. According to Lacey, in regime conditions</w:t>
      </w:r>
    </w:p>
    <w:p>
      <w:pPr>
        <w:pStyle w:val="caabaaaaaabaabaaaabaaaaabaaaabaaaaabaaaabaaaabaaaabaabaaaaab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silt is kept in suspension by vertical components of eddies</w:t>
      </w:r>
    </w:p>
    <w:p>
      <w:pPr>
        <w:pStyle w:val="caabaaaaaabaabaaaabaaaaabaaaabaaaaabaaaabaaaabaaaabaabaaaaab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entire cross-section of the channel is generated at all points by the forces normal to the wetted perimeter</w:t>
      </w:r>
    </w:p>
    <w:p>
      <w:pPr>
        <w:pStyle w:val="caabaaaaaabaabaaaabaaaaabaaaabaaaaabaaaabaaaabaaaabaabaaaaab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both (a) and (b)</w:t>
      </w:r>
    </w:p>
    <w:p>
      <w:pPr>
        <w:pStyle w:val="caabaaaaaabaabaaaabaaaaabaaaabaaaaabaaaabaaaabaaaabaabaaaaabaaaba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neither (a) nor (b).</w:t>
      </w:r>
    </w:p>
    <w:p>
      <w:pPr>
        <w:pStyle w:val="caabaaaaaabaabaaaabaaaaabaaaabaaaaabaaaabaaaabaaaabaabaaaaabaaabaaaabaaaaaba"/>
        <w:keepNext w:val="0"/>
        <w:keepLines w:val="0"/>
        <w:pageBreakBefore w:val="0"/>
        <w:widowControl/>
        <w:spacing w:before="0" w:after="160"/>
        <w:jc w:val="left"/>
      </w:pPr>
      <w:r>
        <w:t>37. Increase in traffic volume, due to increase in transport vehicles, is known as</w:t>
      </w:r>
    </w:p>
    <w:p>
      <w:pPr>
        <w:pStyle w:val="caabaaaaaabaabaaaabaaaaabaaaabaaaaabaaaabaaaabaaaabaabaaaaabaaab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normal traffic growth</w:t>
      </w:r>
    </w:p>
    <w:p>
      <w:pPr>
        <w:pStyle w:val="caabaaaaaabaabaaaabaaaaabaaaabaaaaabaaaabaaaabaaaabaabaaaaabaaabaaaab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generated traffic growth</w:t>
      </w:r>
    </w:p>
    <w:p>
      <w:pPr>
        <w:pStyle w:val="caabaaaaaabaabaaaabaaaaabaaaabaaaaabaaaabaaaabaaaabaabaaaaabaaabaaaab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current traffic</w:t>
      </w:r>
    </w:p>
    <w:p>
      <w:pPr>
        <w:pStyle w:val="caabaaaaaabaabaaaabaaaaabaaaabaaaaabaaaabaaaabaaaabaabaaaaabaaabaaaaba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baaaaaabaabaaaabaaaaabaaaabaaaaabaaaabaaaabaaaabaabaaaaabaaabaaaabaaaaabaabaaa"/>
        <w:keepNext w:val="0"/>
        <w:keepLines w:val="0"/>
        <w:pageBreakBefore w:val="0"/>
        <w:widowControl/>
        <w:spacing w:before="0" w:after="160"/>
        <w:jc w:val="left"/>
      </w:pPr>
      <w:r>
        <w:t>38. The minimum vertical clearance of overhanging cliffs or any other structure above the surface of a hill road, should be</w:t>
      </w:r>
    </w:p>
    <w:p>
      <w:pPr>
        <w:pStyle w:val="caabaaaaaabaabaaaabaaaaabaaaabaaaaabaaaabaaaabaaaabaabaaaaabaaabaaaab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4 m</w:t>
      </w:r>
    </w:p>
    <w:p>
      <w:pPr>
        <w:pStyle w:val="caabaaaaaabaabaaaabaaaaabaaaabaaaaabaaaabaaaabaaaabaabaaaaabaaabaaaab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5 m</w:t>
      </w:r>
    </w:p>
    <w:p>
      <w:pPr>
        <w:pStyle w:val="caabaaaaaabaabaaaabaaaaabaaaabaaaaabaaaabaaaabaaaabaabaaaaabaaabaaaabaaaaab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6 m</w:t>
      </w:r>
    </w:p>
    <w:p>
      <w:pPr>
        <w:pStyle w:val="caabaaaaaabaabaaaabaaaaabaaaabaaaaabaaaabaaaabaaaabaabaaaaabaaabaaaabaaaaab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4.5 m</w:t>
      </w:r>
    </w:p>
    <w:p>
      <w:pPr>
        <w:pStyle w:val="caabaaaaaabaabaaaabaaaaabaaaabaaaaabaaaabaaaabaaaabaabaaaaabaaabaaaabaaaaabaabaaaaabaa"/>
        <w:keepNext w:val="0"/>
        <w:keepLines w:val="0"/>
        <w:pageBreakBefore w:val="0"/>
        <w:widowControl/>
        <w:spacing w:before="0" w:after="160"/>
        <w:jc w:val="left"/>
      </w:pPr>
      <w:r>
        <w:t>39. For a properly designed vehicle, the resistance generally ignored, is</w:t>
      </w:r>
    </w:p>
    <w:p>
      <w:pPr>
        <w:pStyle w:val="caabaaaaaabaabaaaabaaaaabaaaabaaaaabaaaabaaaabaaaabaabaaaaabaaabaaaabaaaaab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rolling resistance</w:t>
      </w:r>
    </w:p>
    <w:p>
      <w:pPr>
        <w:pStyle w:val="caabaaaaaabaabaaaabaaaaabaaaabaaaaabaaaabaaaabaaaabaabaaaaabaaabaaaabaaaaab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grade resistance</w:t>
      </w:r>
    </w:p>
    <w:p>
      <w:pPr>
        <w:pStyle w:val="caabaaaaaabaabaaaabaaaaabaaaabaaaaabaaaabaaaabaaaabaabaaaaabaaabaaaabaaaaab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axle resistance</w:t>
      </w:r>
    </w:p>
    <w:p>
      <w:pPr>
        <w:pStyle w:val="caabaaaaaabaabaaaabaaaaabaaaabaaaaabaaaabaaaabaaaabaabaaaaabaaabaaaabaaaaabaabaa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baaaaaabaabaaaabaaaaabaaaabaaaaabaaaabaaaabaaaabaabaaaaabaaabaaaabaaaaabaabaaaaabaaaaaba"/>
        <w:keepNext w:val="0"/>
        <w:keepLines w:val="0"/>
        <w:pageBreakBefore w:val="0"/>
        <w:widowControl/>
        <w:spacing w:before="0" w:after="160"/>
        <w:jc w:val="left"/>
      </w:pPr>
      <w:r>
        <w:t>40. The width of the right of way, is influenced by</w:t>
      </w:r>
    </w:p>
    <w:p>
      <w:pPr>
        <w:pStyle w:val="caabaaaaaabaabaaaabaaaaabaaaabaaaaabaaaabaaaabaaaabaabaaaaabaaabaaaabaaaaabaab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shoulders or berms</w:t>
      </w:r>
    </w:p>
    <w:p>
      <w:pPr>
        <w:pStyle w:val="caabaaaaaabaabaaaabaaaaabaaaabaaaaabaaaabaaaabaaaabaabaaaaabaaabaaaabaaaaabaaba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classification of road</w:t>
      </w:r>
    </w:p>
    <w:p>
      <w:pPr>
        <w:pStyle w:val="caabaaaaaabaabaaaabaaaaabaaaabaaaaabaaaabaaaabaaaabaabaaaaabaaabaaaabaaaaabaaba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availability of funds</w:t>
      </w:r>
    </w:p>
    <w:p>
      <w:pPr>
        <w:pStyle w:val="caabaaaaaabaabaaaabaaaaabaaaabaaaaabaaaabaaaabaaaabaabaaaaabaaabaaaabaaaaabaabaaa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aaabaabaaaabaaaaabaaaabaaaaabaaaabaaaabaaaabaabaaaaabaaabaaaabaaaaabaabaaaaabaaaaabaaaaab"/>
        <w:keepNext w:val="0"/>
        <w:keepLines w:val="0"/>
        <w:pageBreakBefore w:val="0"/>
        <w:widowControl/>
        <w:spacing w:before="0" w:after="160"/>
        <w:jc w:val="left"/>
      </w:pPr>
      <w:r>
        <w:t>41. Pick up the correct statement from the following:</w:t>
      </w:r>
    </w:p>
    <w:p>
      <w:pPr>
        <w:pStyle w:val="caabaaaaaabaabaaaabaaaaabaaaabaaaaabaaaabaaaabaaaabaabaaaaabaaabaaaabaaaaabaabaaaaab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 a gully trap, a water seal of 6 to 7.5 cm is provided</w:t>
      </w:r>
    </w:p>
    <w:p>
      <w:pPr>
        <w:pStyle w:val="caabaaaaaabaabaaaabaaaaabaaaabaaaaabaaaabaaaabaaaabaabaaaaabaaabaaaabaaaaabaabaaaaab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gully trap collects waste water from the kitchen, sink, wash basins, etc.</w:t>
      </w:r>
    </w:p>
    <w:p>
      <w:pPr>
        <w:pStyle w:val="caabaaaaaabaabaaaabaaaaabaaaabaaaaabaaaabaaaabaaaabaabaaaaabaaabaaaabaaaaabaabaaaaabaaaaab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gully trap disconnects the sullage drain from the main drainage system</w:t>
      </w:r>
    </w:p>
    <w:p>
      <w:pPr>
        <w:pStyle w:val="caabaaaaaabaabaaaabaaaaabaaaabaaaaabaaaabaaaabaaaabaabaaaaabaaabaaaabaaaaabaabaaaaabaaaaab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The grating provided over gully traps is 23 cm square.</w:t>
      </w:r>
    </w:p>
    <w:p>
      <w:pPr>
        <w:pStyle w:val="d"/>
        <w:keepNext w:val="0"/>
        <w:keepLines w:val="0"/>
        <w:pageBreakBefore w:val="0"/>
        <w:widowControl/>
        <w:spacing w:before="0" w:after="160"/>
        <w:jc w:val="left"/>
      </w:pPr>
      <w:r>
        <w:t>42. For 100 sq. m cement concrete (1 : 2: 4) 4 cm thick floor, the quantity of cement required, is</w:t>
      </w:r>
    </w:p>
    <w:p>
      <w:pPr>
        <w:pStyle w:val="d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0.90 m3</w:t>
      </w:r>
    </w:p>
    <w:p>
      <w:pPr>
        <w:pStyle w:val="d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0.94 m3</w:t>
      </w:r>
    </w:p>
    <w:p>
      <w:pPr>
        <w:pStyle w:val="d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0.98 m3</w:t>
      </w:r>
    </w:p>
    <w:p>
      <w:pPr>
        <w:pStyle w:val="d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1.00 m3</w:t>
      </w:r>
    </w:p>
    <w:p>
      <w:pPr>
        <w:pStyle w:val="daabaa"/>
        <w:keepNext w:val="0"/>
        <w:keepLines w:val="0"/>
        <w:pageBreakBefore w:val="0"/>
        <w:widowControl/>
        <w:spacing w:before="0" w:after="160"/>
        <w:jc w:val="left"/>
      </w:pPr>
      <w:r>
        <w:t>43. The volume is measured correct to the nearest</w:t>
      </w:r>
    </w:p>
    <w:p>
      <w:pPr>
        <w:pStyle w:val="d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0.01 cum</w:t>
      </w:r>
    </w:p>
    <w:p>
      <w:pPr>
        <w:pStyle w:val="d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0.02 cum</w:t>
      </w:r>
    </w:p>
    <w:p>
      <w:pPr>
        <w:pStyle w:val="d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0.03 cum</w:t>
      </w:r>
    </w:p>
    <w:p>
      <w:pPr>
        <w:pStyle w:val="d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0.04 cum</w:t>
      </w:r>
    </w:p>
    <w:p>
      <w:pPr>
        <w:pStyle w:val="daabaaabaaa"/>
        <w:keepNext w:val="0"/>
        <w:keepLines w:val="0"/>
        <w:pageBreakBefore w:val="0"/>
        <w:widowControl/>
        <w:spacing w:before="0" w:after="160"/>
        <w:jc w:val="left"/>
      </w:pPr>
      <w:r>
        <w:t>44. Pick up the excavation where measurements are made in square metres for payment.</w:t>
      </w:r>
    </w:p>
    <w:p>
      <w:pPr>
        <w:pStyle w:val="d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surface dressing up to 15 cm depths</w:t>
      </w:r>
    </w:p>
    <w:p>
      <w:pPr>
        <w:pStyle w:val="d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Surface excavation up to 30 cm depths</w:t>
      </w:r>
    </w:p>
    <w:p>
      <w:pPr>
        <w:pStyle w:val="d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Both (b) and (c)</w:t>
      </w:r>
    </w:p>
    <w:p>
      <w:pPr>
        <w:pStyle w:val="daaba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Both (a) and (b)</w:t>
      </w:r>
    </w:p>
    <w:p>
      <w:pPr>
        <w:pStyle w:val="daabaaabaaaaaaba"/>
        <w:keepNext w:val="0"/>
        <w:keepLines w:val="0"/>
        <w:pageBreakBefore w:val="0"/>
        <w:widowControl/>
        <w:spacing w:before="0" w:after="160"/>
        <w:jc w:val="left"/>
      </w:pPr>
      <w:r>
        <w:t>45. The time by which activity completion time can be delayed without affecting the start of succeeding activities, is known as</w:t>
      </w:r>
    </w:p>
    <w:p>
      <w:pPr>
        <w:pStyle w:val="daab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duration</w:t>
      </w:r>
    </w:p>
    <w:p>
      <w:pPr>
        <w:pStyle w:val="daab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total flat</w:t>
      </w:r>
    </w:p>
    <w:p>
      <w:pPr>
        <w:pStyle w:val="daaba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free float</w:t>
      </w:r>
    </w:p>
    <w:p>
      <w:pPr>
        <w:pStyle w:val="daabaaaba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interfering float.</w:t>
      </w:r>
    </w:p>
    <w:p>
      <w:pPr>
        <w:pStyle w:val="daabaaabaaaaaabaaaaba"/>
        <w:keepNext w:val="0"/>
        <w:keepLines w:val="0"/>
        <w:pageBreakBefore w:val="0"/>
        <w:widowControl/>
        <w:spacing w:before="0" w:after="160"/>
        <w:jc w:val="left"/>
      </w:pPr>
      <w:r>
        <w:t>46. Works costing less than Rs. 20,000 are treated as</w:t>
      </w:r>
    </w:p>
    <w:p>
      <w:pPr>
        <w:pStyle w:val="daaba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projects</w:t>
      </w:r>
    </w:p>
    <w:p>
      <w:pPr>
        <w:pStyle w:val="daabaa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major projects</w:t>
      </w:r>
    </w:p>
    <w:p>
      <w:pPr>
        <w:pStyle w:val="daabaaab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minor projects</w:t>
      </w:r>
    </w:p>
    <w:p>
      <w:pPr>
        <w:pStyle w:val="daabaaabaaaaa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baaabaaaaaabaaaabaaaaba"/>
        <w:keepNext w:val="0"/>
        <w:keepLines w:val="0"/>
        <w:pageBreakBefore w:val="0"/>
        <w:widowControl/>
        <w:spacing w:before="0" w:after="160"/>
        <w:jc w:val="left"/>
      </w:pPr>
      <w:r>
        <w:t>47. Construction team means</w:t>
      </w:r>
    </w:p>
    <w:p>
      <w:pPr>
        <w:pStyle w:val="daabaaaba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an architect</w:t>
      </w:r>
    </w:p>
    <w:p>
      <w:pPr>
        <w:pStyle w:val="daabaaabaa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an owner</w:t>
      </w:r>
    </w:p>
    <w:p>
      <w:pPr>
        <w:pStyle w:val="daabaaabaa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 contractor</w:t>
      </w:r>
    </w:p>
    <w:p>
      <w:pPr>
        <w:pStyle w:val="daabaaabaaaaaab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baaabaaaaaabaaaabaaaabaaaaab"/>
        <w:keepNext w:val="0"/>
        <w:keepLines w:val="0"/>
        <w:pageBreakBefore w:val="0"/>
        <w:widowControl/>
        <w:spacing w:before="0" w:after="160"/>
        <w:jc w:val="left"/>
      </w:pPr>
      <w:r>
        <w:t>48. Power stations are generally treated as</w:t>
      </w:r>
    </w:p>
    <w:p>
      <w:pPr>
        <w:pStyle w:val="daabaaabaaaaaabaaaab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light construction</w:t>
      </w:r>
    </w:p>
    <w:p>
      <w:pPr>
        <w:pStyle w:val="daabaaabaaaaaabaaaab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heavy construction</w:t>
      </w:r>
    </w:p>
    <w:p>
      <w:pPr>
        <w:pStyle w:val="daabaaabaaaaaabaaaab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industrial construction</w:t>
      </w:r>
    </w:p>
    <w:p>
      <w:pPr>
        <w:pStyle w:val="daabaaabaaaaaabaaaaba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electrical construction.</w:t>
      </w:r>
    </w:p>
    <w:p>
      <w:pPr>
        <w:pStyle w:val="daabaaabaaaaaabaaaabaaaabaaaaabaaaba"/>
        <w:keepNext w:val="0"/>
        <w:keepLines w:val="0"/>
        <w:pageBreakBefore w:val="0"/>
        <w:widowControl/>
        <w:spacing w:before="0" w:after="160"/>
        <w:jc w:val="left"/>
      </w:pPr>
      <w:r>
        <w:t>49. The reduced level of the proposed site of an air port is 2500 m above M.S.L. If the recommended length by I.C.A.O. for the runway at sea level is 2500 m, the required length of the runway is</w:t>
      </w:r>
    </w:p>
    <w:p>
      <w:pPr>
        <w:pStyle w:val="daabaaabaaaaaabaaaabaaa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2500 m</w:t>
      </w:r>
    </w:p>
    <w:p>
      <w:pPr>
        <w:pStyle w:val="daabaaabaaaaaabaaaabaaaab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3725 m</w:t>
      </w:r>
    </w:p>
    <w:p>
      <w:pPr>
        <w:pStyle w:val="daabaaabaaaaaabaaaabaaaabaaaaab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3000 m</w:t>
      </w:r>
    </w:p>
    <w:p>
      <w:pPr>
        <w:pStyle w:val="daabaaabaaaaaabaaaabaaaabaaaaab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3250 m</w:t>
      </w:r>
    </w:p>
    <w:p>
      <w:pPr>
        <w:pStyle w:val="daabaaabaaaaaabaaaabaaaabaaaaabaaabaaabaa"/>
        <w:keepNext w:val="0"/>
        <w:keepLines w:val="0"/>
        <w:pageBreakBefore w:val="0"/>
        <w:widowControl/>
        <w:spacing w:before="0" w:after="160"/>
        <w:jc w:val="left"/>
      </w:pPr>
      <w:r>
        <w:t>50. Pick up the correct statement from the following:</w:t>
      </w:r>
    </w:p>
    <w:p>
      <w:pPr>
        <w:pStyle w:val="daabaaabaaaaaabaaaabaaaabaaaaab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Localizer indicates to the pilot his position with respect to the proposed alignment</w:t>
      </w:r>
    </w:p>
    <w:p>
      <w:pPr>
        <w:pStyle w:val="daabaaabaaaaaabaaaabaaaabaaaaab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glide slope indicates the correct angle of descent</w:t>
      </w:r>
    </w:p>
    <w:p>
      <w:pPr>
        <w:pStyle w:val="daabaaabaaaaaabaaaabaaaabaaaaab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L.O.M. and L.M.M. help the pilot to judge his position for the runway</w:t>
      </w:r>
    </w:p>
    <w:p>
      <w:pPr>
        <w:pStyle w:val="daabaaabaaaaaabaaaabaaaabaaaaab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">
    <w:name w:val="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">
    <w:name w:val="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">
    <w:name w:val="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a">
    <w:name w:val="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aaaab">
    <w:name w:val="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">
    <w:name w:val="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">
    <w:name w:val="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">
    <w:name w:val="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">
    <w:name w:val="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">
    <w:name w:val="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">
    <w:name w:val="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">
    <w:name w:val="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">
    <w:name w:val="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">
    <w:name w:val="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">
    <w:name w:val="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">
    <w:name w:val="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">
    <w:name w:val="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">
    <w:name w:val="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">
    <w:name w:val="b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">
    <w:name w:val="b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ab">
    <w:name w:val="b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">
    <w:name w:val="b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">
    <w:name w:val="b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">
    <w:name w:val="baaab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">
    <w:name w:val="baaab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abaaaab">
    <w:name w:val="baaab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">
    <w:name w:val="baaab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">
    <w:name w:val="baaaba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a">
    <w:name w:val="baaabaaaaab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abaaaabaaab">
    <w:name w:val="baaabaaaaab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aba">
    <w:name w:val="baaabaaaaab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abaa">
    <w:name w:val="baaabaaaaab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abaaa">
    <w:name w:val="baaabaaaaaba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abaaaa">
    <w:name w:val="baaabaaaaabaaaab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abaaaaa">
    <w:name w:val="baaabaaaaabaaaab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abaaaabaaabaaaaab">
    <w:name w:val="baaabaaaaabaaaab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abaaaaaba">
    <w:name w:val="baaabaaaaabaaaab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abaaaaabaa">
    <w:name w:val="baaabaaaaabaaaab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abaaaaabaaa">
    <w:name w:val="baaabaaaaabaaaabaaaab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abaaaaabaaaa">
    <w:name w:val="baaabaaaaabaaaabaaaab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abaaaabaaabaaaaabaaaab">
    <w:name w:val="baaabaaaaabaaaabaaaab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abaaaaabaaaaba">
    <w:name w:val="baaabaaaaabaaaabaaaab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abaaaaabaaaabaa">
    <w:name w:val="baaabaaaaabaaaabaaaabaaaba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abaaaabaaabaaaaabaaaabaab">
    <w:name w:val="baaabaaaaabaaaabaaaabaaaba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abaaaaabaaaabaaba">
    <w:name w:val="baaabaaaaabaaaabaaaabaaaba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abaaaaabaaaabaabaa">
    <w:name w:val="baaabaaaaabaaaabaaaabaaaba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abaaaaabaaaabaabaaa">
    <w:name w:val="baaabaaaaabaaaabaaaabaaaba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abaaaaabaaaabaabaaaa">
    <w:name w:val="baaabaaaaabaaaabaaaabaaabaaaaab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abaaaaabaaaabaabaaaaa">
    <w:name w:val="baaabaaaaabaaaabaaaabaaabaaaaab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abaaaaabaaaabaabaaaaaa">
    <w:name w:val="baaabaaaaabaaaabaaaabaaabaaaaab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abaaaabaaabaaaaabaaaabaabaaaaaab">
    <w:name w:val="baaabaaaaabaaaabaaaabaaabaaaaab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abaaaaabaaaabaabaaaaaaba">
    <w:name w:val="baaabaaaaabaaaabaaaabaaabaaaaab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abaaaaabaaaabaabaaaaaabaa">
    <w:name w:val="baaabaaaaabaaaabaaaabaaabaaaaaba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abaaaaabaaaabaabaaaaaabaaa">
    <w:name w:val="baaabaaaaabaaaabaaaabaaabaaaaabaaaab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abaaaaabaaaabaabaaaaaabaaaa">
    <w:name w:val="baaabaaaaabaaaabaaaabaaabaaaaabaaaab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abaaaabaaabaaaaabaaaabaabaaaaaabaaaab">
    <w:name w:val="baaabaaaaabaaaabaaaabaaabaaaaabaaaab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abaaaaabaaaabaabaaaaaabaaaaba">
    <w:name w:val="baaabaaaaabaaaabaaaabaaabaaaaabaaaabaabaa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abaaaabaaabaaaaabaaaabaabaaaaaabaaaabab">
    <w:name w:val="baaabaaaaabaaaabaaaabaaabaaaaabaaaabaabaa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abaaaaabaaaabaabaaaaaabaaaababa">
    <w:name w:val="baaabaaaaabaaaabaaaabaaabaaaaabaaaabaabaa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abaaaaabaaaabaabaaaaaabaaaababaa">
    <w:name w:val="baaabaaaaabaaaabaaaabaaabaaaaabaaaabaabaa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abaaaaabaaaabaabaaaaaabaaaababaaa">
    <w:name w:val="baaabaaaaabaaaabaaaabaaabaaaaabaaaabaabaa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abaaaaabaaaabaabaaaaaabaaaababaaaa">
    <w:name w:val="baaabaaaaabaaaabaaaabaaabaaaaabaaaabaabaaaaaab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abaaaaabaaaabaabaaaaaabaaaababaaaaa">
    <w:name w:val="baaabaaaaabaaaabaaaabaaabaaaaabaaaabaabaaaaaabaaaab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abaaaabaaabaaaaabaaaabaabaaaaaabaaaababaaaaab">
    <w:name w:val="baaabaaaaabaaaabaaaabaaabaaaaabaaaabaabaaaaaabaaaab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abaaaaabaaaabaabaaaaaabaaaababaaaaaba">
    <w:name w:val="baaabaaaaabaaaabaaaabaaabaaaaabaaaabaabaaaaaabaaaab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abaaaaabaaaabaabaaaaaabaaaababaaaaabaa">
    <w:name w:val="baaabaaaaabaaaabaaaabaaabaaaaabaaaabaabaaaaaabaaaab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abaaaaabaaaabaabaaaaaabaaaababaaaaabaaa">
    <w:name w:val="baaabaaaaabaaaabaaaabaaabaaaaabaaaabaabaaaaaabaaaab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abaaaabaaabaaaaabaaaabaabaaaaaabaaaababaaaaabaaab">
    <w:name w:val="baaabaaaaabaaaabaaaabaaabaaaaabaaaabaabaaaaaabaaaab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abaaaaabaaaabaabaaaaaabaaaababaaaaabaaaba">
    <w:name w:val="baaabaaaaabaaaabaaaabaaabaaaaabaaaabaabaaaaaabaaaab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abaaaaabaaaabaabaaaaaabaaaababaaaaabaaabaa">
    <w:name w:val="baaabaaaaabaaaabaaaabaaabaaaaabaaaabaabaaaaaabaaaab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abaaaaabaaaabaabaaaaaabaaaababaaaaabaaabaaa">
    <w:name w:val="baaabaaaaabaaaabaaaabaaabaaaaabaaaabaabaaaaaabaaaabab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abaaaaabaaaabaabaaaaaabaaaababaaaaabaaabaaaa">
    <w:name w:val="baaabaaaaabaaaabaaaabaaabaaaaabaaaabaabaaaaaabaaaabab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abaaaaabaaaabaabaaaaaabaaaababaaaaabaaabaaaaa">
    <w:name w:val="baaabaaaaabaaaabaaaabaaabaaaaabaaaabaabaaaaaabaaaababaa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abaaaaabaaaabaabaaaaaabaaaababaaaaabaaabaaaaaa">
    <w:name w:val="baaabaaaaabaaaabaaaabaaabaaaaabaaaabaabaaaaaabaaaababaaaaab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abaaaaabaaaabaabaaaaaabaaaababaaaaabaaabaaaaaaa">
    <w:name w:val="baaabaaaaabaaaabaaaabaaabaaaaabaaaabaabaaaaaabaaaababaaaaab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abaaaabaaabaaaaabaaaabaabaaaaaabaaaababaaaaabaaabaaaaaaab">
    <w:name w:val="baaabaaaaabaaaabaaaabaaabaaaaabaaaabaabaaaaaabaaaababaaaaab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abaaaaabaaaabaabaaaaaabaaaababaaaaabaaabaaaaaaaba">
    <w:name w:val="baaabaaaaabaaaabaaaabaaabaaaaabaaaabaabaaaaaabaaaababaaaaabaaaba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abaaaabaaabaaaaabaaaabaabaaaaaabaaaababaaaaabaaabaaaaaaabab">
    <w:name w:val="baaabaaaaabaaaabaaaabaaabaaaaabaaaabaabaaaaaabaaaababaaaaabaaaba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abaaaaabaaaabaabaaaaaabaaaababaaaaabaaabaaaaaaababa">
    <w:name w:val="baaabaaaaabaaaabaaaabaaabaaaaabaaaabaabaaaaaabaaaababaaaaabaaaba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abaaaaabaaaabaabaaaaaabaaaababaaaaabaaabaaaaaaababaa">
    <w:name w:val="baaabaaaaabaaaabaaaabaaabaaaaabaaaabaabaaaaaabaaaababaaaaabaaaba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abaaaaabaaaabaabaaaaaabaaaababaaaaabaaabaaaaaaababaaa">
    <w:name w:val="baaabaaaaabaaaabaaaabaaabaaaaabaaaabaabaaaaaabaaaababaaaaabaaabaa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abaaaaabaaaabaabaaaaaabaaaababaaaaabaaabaaaaaaababaaaa">
    <w:name w:val="baaabaaaaabaaaabaaaabaaabaaaaabaaaabaabaaaaaabaaaababaaaaabaaabaa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abaaaaabaaaabaabaaaaaabaaaababaaaaabaaabaaaaaaababaaaaa">
    <w:name w:val="baaabaaaaabaaaabaaaabaaabaaaaabaaaabaabaaaaaabaaaababaaaaabaaabaaaaaaab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abaaaabaaabaaaaabaaaabaabaaaaaabaaaababaaaaabaaabaaaaaaababaaaaab">
    <w:name w:val="baaabaaaaabaaaabaaaabaaabaaaaabaaaabaabaaaaaabaaaababaaaaabaaabaaaaaaab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abaaaaabaaaabaabaaaaaabaaaababaaaaabaaabaaaaaaababaaaaaba">
    <w:name w:val="baaabaaaaabaaaabaaaabaaabaaaaabaaaabaabaaaaaabaaaababaaaaabaaabaaaaaaab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abaaaaabaaaabaabaaaaaabaaaababaaaaabaaabaaaaaaababaaaaabaa">
    <w:name w:val="baaabaaaaabaaaabaaaabaaabaaaaabaaaabaabaaaaaabaaaababaaaaabaaabaaaaaaab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abaaaaabaaaabaabaaaaaabaaaababaaaaabaaabaaaaaaababaaaaabaaa">
    <w:name w:val="baaabaaaaabaaaabaaaabaaabaaaaabaaaabaabaaaaaabaaaababaaaaabaaabaaaaaaab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abaaaaabaaaabaabaaaaaabaaaababaaaaabaaabaaaaaaababaaaaabaaaa">
    <w:name w:val="baaabaaaaabaaaabaaaabaaabaaaaabaaaabaabaaaaaabaaaababaaaaabaaabaaaaaaab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abaaaaabaaaabaabaaaaaabaaaababaaaaabaaabaaaaaaababaaaaabaaaaa">
    <w:name w:val="baaabaaaaabaaaabaaaabaaabaaaaabaaaabaabaaaaaabaaaababaaaaabaaabaaaaaaababa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abaaaaabaaaabaabaaaaaabaaaababaaaaabaaabaaaaaaababaaaaabaaaaaa">
    <w:name w:val="baaabaaaaabaaaabaaaabaaabaaaaabaaaabaabaaaaaabaaaababaaaaabaaabaaaaaaababa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abaaaabaaabaaaaabaaaabaabaaaaaabaaaababaaaaabaaabaaaaaaababaaaaabaaaaaab">
    <w:name w:val="baaabaaaaabaaaabaaaabaaabaaaaabaaaabaabaaaaaabaaaababaaaaabaaabaaaaaaababa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abaaaaabaaaabaabaaaaaabaaaababaaaaabaaabaaaaaaababaaaaabaaaaaaba">
    <w:name w:val="baaabaaaaabaaaabaaaabaaabaaaaabaaaabaabaaaaaabaaaababaaaaabaaabaaaaaaababa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abaaaaabaaaabaabaaaaaabaaaababaaaaabaaabaaaaaaababaaaaabaaaaaabaa">
    <w:name w:val="baaabaaaaabaaaabaaaabaaabaaaaabaaaabaabaaaaaabaaaababaaaaabaaabaaaaaaababaa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abaaaaabaaaabaabaaaaaabaaaababaaaaabaaabaaaaaaababaaaaabaaaaaabaaa">
    <w:name w:val="baaabaaaaabaaaabaaaabaaabaaaaabaaaabaabaaaaaabaaaababaaaaabaaabaaaaaaababaaaaab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abaaaabaaabaaaaabaaaabaabaaaaaabaaaababaaaaabaaabaaaaaaababaaaaabaaaaaabaaab">
    <w:name w:val="baaabaaaaabaaaabaaaabaaabaaaaabaaaabaabaaaaaabaaaababaaaaabaaabaaaaaaababaaaaab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abaaaaabaaaabaabaaaaaabaaaababaaaaabaaabaaaaaaababaaaaabaaaaaabaaaba">
    <w:name w:val="baaabaaaaabaaaabaaaabaaabaaaaabaaaabaabaaaaaabaaaababaaaaabaaabaaaaaaababaaaaab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abaaaaabaaaabaabaaaaaabaaaababaaaaabaaabaaaaaaababaaaaabaaaaaabaaabaa">
    <w:name w:val="baaabaaaaabaaaabaaaabaaabaaaaabaaaabaabaaaaaabaaaababaaaaabaaabaaaaaaababaaaaab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abaaaaabaaaabaabaaaaaabaaaababaaaaabaaabaaaaaaababaaaaabaaaaaabaaabaaa">
    <w:name w:val="baaabaaaaabaaaabaaaabaaabaaaaabaaaabaabaaaaaabaaaababaaaaabaaabaaaaaaababaaaaabaaaaaab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abaaaabaaabaaaaabaaaabaabaaaaaabaaaababaaaaabaaabaaaaaaababaaaaabaaaaaabaaabaaab">
    <w:name w:val="baaabaaaaabaaaabaaaabaaabaaaaabaaaabaabaaaaaabaaaababaaaaabaaabaaaaaaababaaaaabaaaaaab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abaaaaabaaaabaabaaaaaabaaaababaaaaabaaabaaaaaaababaaaaabaaaaaabaaabaaaba">
    <w:name w:val="baaabaaaaabaaaabaaaabaaabaaaaabaaaabaabaaaaaabaaaababaaaaabaaabaaaaaaababaaaaabaaaaaab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abaaaaabaaaabaabaaaaaabaaaababaaaaabaaabaaaaaaababaaaaabaaaaaabaaabaaabaa">
    <w:name w:val="baaabaaaaabaaaabaaaabaaabaaaaabaaaabaabaaaaaabaaaababaaaaabaaabaaaaaaababaaaaabaaaaaab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abaaaaabaaaabaabaaaaaabaaaababaaaaabaaabaaaaaaababaaaaabaaaaaabaaabaaabaaa">
    <w:name w:val="baaabaaaaabaaaabaaaabaaabaaaaabaaaabaabaaaaaabaaaababaaaaabaaabaaaaaaababaaaaabaaaaaab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abaaaaabaaaabaabaaaaaabaaaababaaaaabaaabaaaaaaababaaaaabaaaaaabaaabaaabaaaa">
    <w:name w:val="baaabaaaaabaaaabaaaabaaabaaaaabaaaabaabaaaaaabaaaababaaaaabaaabaaaaaaababaaaaabaaaaaab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abaaaaabaaaabaabaaaaaabaaaababaaaaabaaabaaaaaaababaaaaabaaaaaabaaabaaabaaaaa">
    <w:name w:val="baaabaaaaabaaaabaaaabaaabaaaaabaaaabaabaaaaaabaaaababaaaaabaaabaaaaaaababaaaaabaaaaaab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abaaaabaaabaaaaabaaaabaabaaaaaabaaaababaaaaabaaabaaaaaaababaaaaabaaaaaabaaabaaabaaaaab">
    <w:name w:val="baaabaaaaabaaaabaaaabaaabaaaaabaaaabaabaaaaaabaaaababaaaaabaaabaaaaaaababaaaaabaaaaaab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">
    <w:name w:val="c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">
    <w:name w:val="c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">
    <w:name w:val="c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">
    <w:name w:val="c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">
    <w:name w:val="c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">
    <w:name w:val="c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">
    <w:name w:val="c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">
    <w:name w:val="c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">
    <w:name w:val="c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">
    <w:name w:val="c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">
    <w:name w:val="c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">
    <w:name w:val="c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">
    <w:name w:val="caab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ab">
    <w:name w:val="caab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">
    <w:name w:val="caab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">
    <w:name w:val="caab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">
    <w:name w:val="caab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a">
    <w:name w:val="caabaaaaaab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abaaaab">
    <w:name w:val="caabaaaaaab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aba">
    <w:name w:val="caabaaaaaab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abaa">
    <w:name w:val="caabaaaaaab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abaaa">
    <w:name w:val="caabaaaaaab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abaaaa">
    <w:name w:val="caabaaaaaab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abaaaaa">
    <w:name w:val="caabaaaaaab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abaaaabaaaaab">
    <w:name w:val="caabaaaaaab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abaaaaaba">
    <w:name w:val="caabaaaaaab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abaaaaabaa">
    <w:name w:val="caabaaaaaabaab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abaaaaabaaa">
    <w:name w:val="caabaaaaaabaab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abaaaaabaaaa">
    <w:name w:val="caabaaaaaabaaba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abaaaabaaaaabaaaab">
    <w:name w:val="caabaaaaaabaaba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abaaaaabaaaaba">
    <w:name w:val="caabaaaaaabaaba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abaaaaabaaaabaa">
    <w:name w:val="caabaaaaaabaaba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abaaaaabaaaabaaa">
    <w:name w:val="caabaaaaaabaabaaaab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abaaaaabaaaabaaaa">
    <w:name w:val="caabaaaaaabaabaaaaba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abaaaaabaaaabaaaaa">
    <w:name w:val="caabaaaaaabaabaaaabaa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abaaaabaaaaabaaaabaaaaab">
    <w:name w:val="caabaaaaaabaabaaaabaaa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abaaaaabaaaabaaaaaba">
    <w:name w:val="caabaaaaaabaabaaaabaaa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abaaaaabaaaabaaaaabaa">
    <w:name w:val="caabaaaaaabaabaaaabaaaaab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abaaaaabaaaabaaaaabaaa">
    <w:name w:val="caabaaaaaabaabaaaabaaaaab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abaaaaabaaaabaaaaabaaaa">
    <w:name w:val="caabaaaaaabaabaaaabaaaaaba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abaaaabaaaaabaaaabaaaaabaaaab">
    <w:name w:val="caabaaaaaabaabaaaabaaaaaba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abaaaaabaaaabaaaaabaaaaba">
    <w:name w:val="caabaaaaaabaabaaaabaaaaaba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abaaaaabaaaabaaaaabaaaabaa">
    <w:name w:val="caabaaaaaabaabaaaabaaaaaba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abaaaaabaaaabaaaaabaaaabaaa">
    <w:name w:val="caabaaaaaabaabaaaabaaaaabaaaab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abaaaaabaaaabaaaaabaaaabaaaa">
    <w:name w:val="caabaaaaaabaabaaaabaaaaabaaaab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abaaaabaaaaabaaaabaaaaabaaaabaaaab">
    <w:name w:val="caabaaaaaabaabaaaabaaaaabaaaab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abaaaaabaaaabaaaaabaaaabaaaaba">
    <w:name w:val="caabaaaaaabaabaaaabaaaaabaaaab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abaaaaabaaaabaaaaabaaaabaaaabaa">
    <w:name w:val="caabaaaaaabaabaaaabaaaaabaaaaba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abaaaaabaaaabaaaaabaaaabaaaabaaa">
    <w:name w:val="caabaaaaaabaabaaaabaaaaabaaaaba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abaaaaabaaaabaaaaabaaaabaaaabaaaa">
    <w:name w:val="caabaaaaaabaabaaaabaaaaabaaaaba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abaaaabaaaaabaaaabaaaaabaaaabaaaabaaaab">
    <w:name w:val="caabaaaaaabaabaaaabaaaaabaaaaba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abaaaaabaaaabaaaaabaaaabaaaabaaaaba">
    <w:name w:val="caabaaaaaabaabaaaabaaaaabaaaabaaaaab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abaaaaabaaaabaaaaabaaaabaaaabaaaabaa">
    <w:name w:val="caabaaaaaabaabaaaabaaaaabaaaabaaaaabaaaab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abaaaabaaaaabaaaabaaaaabaaaabaaaabaaaabaab">
    <w:name w:val="caabaaaaaabaabaaaabaaaaabaaaabaaaaabaaaab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abaaaaabaaaabaaaaabaaaabaaaabaaaabaaba">
    <w:name w:val="caabaaaaaabaabaaaabaaaaabaaaabaaaaabaaaab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abaaaaabaaaabaaaaabaaaabaaaabaaaabaabaa">
    <w:name w:val="caabaaaaaabaabaaaabaaaaabaaaabaaaaabaaaab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abaaaaabaaaabaaaaabaaaabaaaabaaaabaabaaa">
    <w:name w:val="caabaaaaaabaabaaaabaaaaabaaaabaaaaabaaaab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abaaaaabaaaabaaaaabaaaabaaaabaaaabaabaaaa">
    <w:name w:val="caabaaaaaabaabaaaabaaaaabaaaabaaaaabaaaabaaaab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abaaaaabaaaabaaaaabaaaabaaaabaaaabaabaaaaa">
    <w:name w:val="caabaaaaaabaabaaaabaaaaabaaaabaaaaabaaaabaaaabaaaab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abaaaabaaaaabaaaabaaaaabaaaabaaaabaaaabaabaaaaab">
    <w:name w:val="caabaaaaaabaabaaaabaaaaabaaaabaaaaabaaaabaaaabaaaab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abaaaaabaaaabaaaaabaaaabaaaabaaaabaabaaaaaba">
    <w:name w:val="caabaaaaaabaabaaaabaaaaabaaaabaaaaabaaaabaaaabaaaab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abaaaaabaaaabaaaaabaaaabaaaabaaaabaabaaaaabaa">
    <w:name w:val="caabaaaaaabaabaaaabaaaaabaaaabaaaaabaaaabaaaabaaaab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abaaaaabaaaabaaaaabaaaabaaaabaaaabaabaaaaabaaa">
    <w:name w:val="caabaaaaaabaabaaaabaaaaabaaaabaaaaabaaaabaaaabaaaab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abaaaabaaaaabaaaabaaaaabaaaabaaaabaaaabaabaaaaabaaab">
    <w:name w:val="caabaaaaaabaabaaaabaaaaabaaaabaaaaabaaaabaaaabaaaab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abaaaaabaaaabaaaaabaaaabaaaabaaaabaabaaaaabaaaba">
    <w:name w:val="caabaaaaaabaabaaaabaaaaabaaaabaaaaabaaaabaaaabaaaab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abaaaaabaaaabaaaaabaaaabaaaabaaaabaabaaaaabaaabaa">
    <w:name w:val="caabaaaaaabaabaaaabaaaaabaaaabaaaaabaaaabaaaabaaaab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abaaaaabaaaabaaaaabaaaabaaaabaaaabaabaaaaabaaabaaa">
    <w:name w:val="caabaaaaaabaabaaaabaaaaabaaaabaaaaabaaaabaaaabaaaabaab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abaaaaabaaaabaaaaabaaaabaaaabaaaabaabaaaaabaaabaaaa">
    <w:name w:val="caabaaaaaabaabaaaabaaaaabaaaabaaaaabaaaabaaaabaaaabaabaa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abaaaabaaaaabaaaabaaaaabaaaabaaaabaaaabaabaaaaabaaabaaaab">
    <w:name w:val="caabaaaaaabaabaaaabaaaaabaaaabaaaaabaaaabaaaabaaaabaabaa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abaaaaabaaaabaaaaabaaaabaaaabaaaabaabaaaaabaaabaaaaba">
    <w:name w:val="caabaaaaaabaabaaaabaaaaabaaaabaaaaabaaaabaaaabaaaabaabaa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abaaaaabaaaabaaaaabaaaabaaaabaaaabaabaaaaabaaabaaaabaa">
    <w:name w:val="caabaaaaaabaabaaaabaaaaabaaaabaaaaabaaaabaaaabaaaabaabaaa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abaaaaabaaaabaaaaabaaaabaaaabaaaabaabaaaaabaaabaaaabaaa">
    <w:name w:val="caabaaaaaabaabaaaabaaaaabaaaabaaaaabaaaabaaaabaaaabaabaaaaab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abaaaaabaaaabaaaaabaaaabaaaabaaaabaabaaaaabaaabaaaabaaaa">
    <w:name w:val="caabaaaaaabaabaaaabaaaaabaaaabaaaaabaaaabaaaabaaaabaabaaaaab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abaaaaabaaaabaaaaabaaaabaaaabaaaabaabaaaaabaaabaaaabaaaaa">
    <w:name w:val="caabaaaaaabaabaaaabaaaaabaaaabaaaaabaaaabaaaabaaaabaabaaaaab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abaaaabaaaaabaaaabaaaaabaaaabaaaabaaaabaabaaaaabaaabaaaabaaaaab">
    <w:name w:val="caabaaaaaabaabaaaabaaaaabaaaabaaaaabaaaabaaaabaaaabaabaaaaaba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abaaaaabaaaabaaaaabaaaabaaaabaaaabaabaaaaabaaabaaaabaaaaaba">
    <w:name w:val="caabaaaaaabaabaaaabaaaaabaaaabaaaaabaaaabaaaabaaaabaabaaaaaba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abaaaaabaaaabaaaaabaaaabaaaabaaaabaabaaaaabaaabaaaabaaaaabaa">
    <w:name w:val="caabaaaaaabaabaaaabaaaaabaaaabaaaaabaaaabaaaabaaaabaabaaaaabaaabaaaab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abaaaabaaaaabaaaabaaaaabaaaabaaaabaaaabaabaaaaabaaabaaaabaaaaabaab">
    <w:name w:val="caabaaaaaabaabaaaabaaaaabaaaabaaaaabaaaabaaaabaaaabaabaaaaabaaabaaaab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abaaaaabaaaabaaaaabaaaabaaaabaaaabaabaaaaabaaabaaaabaaaaabaaba">
    <w:name w:val="caabaaaaaabaabaaaabaaaaabaaaabaaaaabaaaabaaaabaaaabaabaaaaabaaabaaaab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abaaaaabaaaabaaaaabaaaabaaaabaaaabaabaaaaabaaabaaaabaaaaabaabaa">
    <w:name w:val="caabaaaaaabaabaaaabaaaaabaaaabaaaaabaaaabaaaabaaaabaabaaaaabaaabaaaab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abaaaaabaaaabaaaaabaaaabaaaabaaaabaabaaaaabaaabaaaabaaaaabaabaaa">
    <w:name w:val="caabaaaaaabaabaaaabaaaaabaaaabaaaaabaaaabaaaabaaaabaabaaaaabaaabaaaab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abaaaaabaaaabaaaaabaaaabaaaabaaaabaabaaaaabaaabaaaabaaaaabaabaaaa">
    <w:name w:val="caabaaaaaabaabaaaabaaaaabaaaabaaaaabaaaabaaaabaaaabaabaaaaabaaabaaaab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abaaaaabaaaabaaaaabaaaabaaaabaaaabaabaaaaabaaabaaaabaaaaabaabaaaaa">
    <w:name w:val="caabaaaaaabaabaaaabaaaaabaaaabaaaaabaaaabaaaabaaaabaabaaaaabaaabaaaabaaaaab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abaaaabaaaaabaaaabaaaaabaaaabaaaabaaaabaabaaaaabaaabaaaabaaaaabaabaaaaab">
    <w:name w:val="caabaaaaaabaabaaaabaaaaabaaaabaaaaabaaaabaaaabaaaabaabaaaaabaaabaaaabaaaaab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abaaaaabaaaabaaaaabaaaabaaaabaaaabaabaaaaabaaabaaaabaaaaabaabaaaaaba">
    <w:name w:val="caabaaaaaabaabaaaabaaaaabaaaabaaaaabaaaabaaaabaaaabaabaaaaabaaabaaaabaaaaab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abaaaaabaaaabaaaaabaaaabaaaabaaaabaabaaaaabaaabaaaabaaaaabaabaaaaabaa">
    <w:name w:val="caabaaaaaabaabaaaabaaaaabaaaabaaaaabaaaabaaaabaaaabaabaaaaabaaabaaaabaaaaab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abaaaaabaaaabaaaaabaaaabaaaabaaaabaabaaaaabaaabaaaabaaaaabaabaaaaabaaa">
    <w:name w:val="caabaaaaaabaabaaaabaaaaabaaaabaaaaabaaaabaaaabaaaabaabaaaaabaaabaaaabaaaaab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abaaaaabaaaabaaaaabaaaabaaaabaaaabaabaaaaabaaabaaaabaaaaabaabaaaaabaaaa">
    <w:name w:val="caabaaaaaabaabaaaabaaaaabaaaabaaaaabaaaabaaaabaaaabaabaaaaabaaabaaaabaaaaab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abaaaaabaaaabaaaaabaaaabaaaabaaaabaabaaaaabaaabaaaabaaaaabaabaaaaabaaaaa">
    <w:name w:val="caabaaaaaabaabaaaabaaaaabaaaabaaaaabaaaabaaaabaaaabaabaaaaabaaabaaaabaaaaabaab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abaaaabaaaaabaaaabaaaaabaaaabaaaabaaaabaabaaaaabaaabaaaabaaaaabaabaaaaabaaaaab">
    <w:name w:val="caabaaaaaabaabaaaabaaaaabaaaabaaaaabaaaabaaaabaaaabaabaaaaabaaabaaaabaaaaabaab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abaaaaabaaaabaaaaabaaaabaaaabaaaabaabaaaaabaaabaaaabaaaaabaabaaaaabaaaaaba">
    <w:name w:val="caabaaaaaabaabaaaabaaaaabaaaabaaaaabaaaabaaaabaaaabaabaaaaabaaabaaaabaaaaabaab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abaaaaabaaaabaaaaabaaaabaaaabaaaabaabaaaaabaaabaaaabaaaaabaabaaaaabaaaaabaa">
    <w:name w:val="caabaaaaaabaabaaaabaaaaabaaaabaaaaabaaaabaaaabaaaabaabaaaaabaaabaaaabaaaaabaaba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abaaaaabaaaabaaaaabaaaabaaaabaaaabaabaaaaabaaabaaaabaaaaabaabaaaaabaaaaabaaa">
    <w:name w:val="caabaaaaaabaabaaaabaaaaabaaaabaaaaabaaaabaaaabaaaabaabaaaaabaaabaaaabaaaaabaaba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abaaaaabaaaabaaaaabaaaabaaaabaaaabaabaaaaabaaabaaaabaaaaabaabaaaaabaaaaabaaaa">
    <w:name w:val="caabaaaaaabaabaaaabaaaaabaaaabaaaaabaaaabaaaabaaaabaabaaaaabaaabaaaabaaaaabaabaaa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abaaaaabaaaabaaaaabaaaabaaaabaaaabaabaaaaabaaabaaaabaaaaabaabaaaaabaaaaabaaaaa">
    <w:name w:val="caabaaaaaabaabaaaabaaaaabaaaabaaaaabaaaabaaaabaaaabaabaaaaabaaabaaaabaaaaabaabaaaaab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abaaaabaaaaabaaaabaaaaabaaaabaaaabaaaabaabaaaaabaaabaaaabaaaaabaabaaaaabaaaaabaaaaab">
    <w:name w:val="caabaaaaaabaabaaaabaaaaabaaaabaaaaabaaaabaaaabaaaabaabaaaaabaaabaaaabaaaaabaabaaaaab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abaaaaabaaaabaaaaabaaaabaaaabaaaabaabaaaaabaaabaaaabaaaaabaabaaaaabaaaaabaaaaaba">
    <w:name w:val="caabaaaaaabaabaaaabaaaaabaaaabaaaaabaaaabaaaabaaaabaabaaaaabaaabaaaabaaaaabaabaaaaab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abaaaaabaaaabaaaaabaaaabaaaabaaaabaabaaaaabaaabaaaabaaaaabaabaaaaabaaaaabaaaaabaa">
    <w:name w:val="caabaaaaaabaabaaaabaaaaabaaaabaaaaabaaaabaaaabaaaabaabaaaaabaaabaaaabaaaaabaabaaaaabaaaaab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abaaaabaaaaabaaaabaaaaabaaaabaaaabaaaabaabaaaaabaaabaaaabaaaaabaabaaaaabaaaaabaaaaabaab">
    <w:name w:val="caabaaaaaabaabaaaabaaaaabaaaabaaaaabaaaabaaaabaaaabaabaaaaabaaabaaaabaaaaabaabaaaaabaaaaab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abaaaaabaaaabaaaaabaaaabaaaabaaaabaabaaaaabaaabaaaabaaaaabaabaaaaabaaaaabaaaaabaaba">
    <w:name w:val="caabaaaaaabaabaaaabaaaaabaaaabaaaaabaaaabaaaabaaaabaabaaaaabaaabaaaabaaaaabaabaaaaabaaaaab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">
    <w:name w:val="d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">
    <w:name w:val="d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">
    <w:name w:val="d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">
    <w:name w:val="d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">
    <w:name w:val="d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">
    <w:name w:val="d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">
    <w:name w:val="d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b">
    <w:name w:val="d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ba">
    <w:name w:val="d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baa">
    <w:name w:val="d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baaa">
    <w:name w:val="d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baaaa">
    <w:name w:val="d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baaaaa">
    <w:name w:val="d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baaaaaa">
    <w:name w:val="daab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baaaaaab">
    <w:name w:val="daab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baaaaaaba">
    <w:name w:val="daab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baaaaaabaa">
    <w:name w:val="daab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baaaaaabaaa">
    <w:name w:val="daaba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baaaaaabaaaa">
    <w:name w:val="daaba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baaaaaabaaaab">
    <w:name w:val="daaba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baaaaaabaaaaba">
    <w:name w:val="daaba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baaaaaabaaaabaa">
    <w:name w:val="daabaa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baaaaaabaaaabaaa">
    <w:name w:val="daabaaab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baaaaaabaaaabaaaa">
    <w:name w:val="daabaaab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baaaaaabaaaabaaaab">
    <w:name w:val="daabaaaba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baaaaaabaaaabaaaaba">
    <w:name w:val="daabaaaba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baaaaaabaaaabaaaabaa">
    <w:name w:val="daabaaabaa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baaaaaabaaaabaaaabaaa">
    <w:name w:val="daabaaabaa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baaaaaabaaaabaaaabaaaa">
    <w:name w:val="daabaaabaaaaaab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baaaaaabaaaabaaaabaaaaa">
    <w:name w:val="daabaaabaaaaaaba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baaaaaabaaaabaaaabaaaaab">
    <w:name w:val="daabaaabaaaaaabaa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baaaaaabaaaabaaaabaaaaaba">
    <w:name w:val="daabaaabaaaaaabaa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baaaaaabaaaabaaaabaaaaabaa">
    <w:name w:val="daabaaabaaaaaabaaaab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baaaaaabaaaabaaaabaaaaabaaa">
    <w:name w:val="daabaaabaaaaaabaaaaba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baaaaaabaaaabaaaabaaaaabaaab">
    <w:name w:val="daabaaabaaaaaabaaaaba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baaaaaabaaaabaaaabaaaaabaaaba">
    <w:name w:val="daabaaabaaaaaabaaaabaa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baaaaaabaaaabaaaabaaaaabaaabaa">
    <w:name w:val="daabaaabaaaaaabaaaabaa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baaaaaabaaaabaaaabaaaaabaaabaaa">
    <w:name w:val="daabaaabaaaaaabaaaabaaaabaaaaab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baaaaaabaaaabaaaabaaaaabaaabaaab">
    <w:name w:val="daabaaabaaaaaabaaaabaaaabaaaaab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baaaaaabaaaabaaaabaaaaabaaabaaaba">
    <w:name w:val="daabaaabaaaaaabaaaabaaaabaaaaab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baaaaaabaaaabaaaabaaaaabaaabaaabaa">
    <w:name w:val="daabaaabaaaaaabaaaabaaaabaaaaab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baaaaaabaaaabaaaabaaaaabaaabaaabaaa">
    <w:name w:val="daabaaabaaaaaabaaaabaaaabaaaaab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baaaaaabaaaabaaaabaaaaabaaabaaabaaaa">
    <w:name w:val="daabaaabaaaaaabaaaabaaaabaaaaab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baaaaaabaaaabaaaabaaaaabaaabaaabaaaaa">
    <w:name w:val="daabaaabaaaaaabaaaabaaaabaaaaab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baaaaaabaaaabaaaabaaaaabaaabaaabaaaaaa">
    <w:name w:val="daabaaabaaaaaabaaaabaaaabaaaaabaaabaaabaaaaaa"/>
    <w:rPr>
      <w:rFonts w:ascii="Times New Roman" w:hAnsi="Times New Roman"/>
      <w:b/>
      <w:i w:val="0"/>
      <w:color w:val="000000"/>
      <w:sz w:val="22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Dhungana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