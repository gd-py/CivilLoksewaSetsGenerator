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The difference of level between a point below the plane of sight and one above, is the sum of two staff readings and an error would be produced equal to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distance between the zero of gradient and the foot of the staff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twice the distance between the zero of graduation and the foot of the staff</w:t>
      </w:r>
    </w:p>
    <w:p>
      <w:pPr>
        <w:pStyle w:val="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thrice the distance between the zero of graduation and the foot of the staff</w:t>
      </w:r>
    </w:p>
    <w:p>
      <w:pPr>
        <w:pStyle w:val="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The Random errors tend to accumulate proportionally to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numbers of operations involved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reciprocal of operations involved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square root of the number of operation involved</w:t>
      </w:r>
    </w:p>
    <w:p>
      <w:pPr>
        <w:pStyle w:val="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cube root of the number of operation involved.</w:t>
      </w:r>
    </w:p>
    <w:p>
      <w:pPr>
        <w:pStyle w:val="baaaba"/>
        <w:keepNext w:val="0"/>
        <w:keepLines w:val="0"/>
        <w:pageBreakBefore w:val="0"/>
        <w:widowControl/>
        <w:spacing w:before="0" w:after="160"/>
        <w:jc w:val="left"/>
      </w:pPr>
      <w:r>
        <w:t>3. For indirect ranging, number of ranging rods required, is</w:t>
      </w:r>
    </w:p>
    <w:p>
      <w:pPr>
        <w:pStyle w:val="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</w:t>
      </w:r>
    </w:p>
    <w:p>
      <w:pPr>
        <w:pStyle w:val="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</w:t>
      </w:r>
    </w:p>
    <w:p>
      <w:pPr>
        <w:pStyle w:val="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</w:t>
      </w:r>
    </w:p>
    <w:p>
      <w:pPr>
        <w:pStyle w:val="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</w:t>
      </w:r>
    </w:p>
    <w:p>
      <w:pPr>
        <w:pStyle w:val="baaabaaaaba"/>
        <w:keepNext w:val="0"/>
        <w:keepLines w:val="0"/>
        <w:pageBreakBefore w:val="0"/>
        <w:widowControl/>
        <w:spacing w:before="0" w:after="160"/>
        <w:jc w:val="left"/>
      </w:pPr>
      <w:r>
        <w:t>4. While viewing through a level telescope and moving the eye slightly, a relative movement occurs between the image of the levelling staff and the cross hairs. The instrument is</w:t>
      </w:r>
    </w:p>
    <w:p>
      <w:pPr>
        <w:pStyle w:val="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correctly focussed</w:t>
      </w:r>
    </w:p>
    <w:p>
      <w:pPr>
        <w:pStyle w:val="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not correctly focussed</w:t>
      </w:r>
    </w:p>
    <w:p>
      <w:pPr>
        <w:pStyle w:val="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said to have parallax</w:t>
      </w:r>
    </w:p>
    <w:p>
      <w:pPr>
        <w:pStyle w:val="b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free from parallax.</w:t>
      </w:r>
    </w:p>
    <w:p>
      <w:pPr>
        <w:pStyle w:val="baaabaaaabaaaaba"/>
        <w:keepNext w:val="0"/>
        <w:keepLines w:val="0"/>
        <w:pageBreakBefore w:val="0"/>
        <w:widowControl/>
        <w:spacing w:before="0" w:after="160"/>
        <w:jc w:val="left"/>
      </w:pPr>
      <w:r>
        <w:t>5. Wrought iron is manufactured from pig iron by</w:t>
      </w:r>
    </w:p>
    <w:p>
      <w:pPr>
        <w:pStyle w:val="b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puddling</w:t>
      </w:r>
    </w:p>
    <w:p>
      <w:pPr>
        <w:pStyle w:val="b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shingling</w:t>
      </w:r>
    </w:p>
    <w:p>
      <w:pPr>
        <w:pStyle w:val="b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rolling</w:t>
      </w:r>
    </w:p>
    <w:p>
      <w:pPr>
        <w:pStyle w:val="b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baaaabaaaaab"/>
        <w:keepNext w:val="0"/>
        <w:keepLines w:val="0"/>
        <w:pageBreakBefore w:val="0"/>
        <w:widowControl/>
        <w:spacing w:before="0" w:after="160"/>
        <w:jc w:val="left"/>
      </w:pPr>
      <w:r>
        <w:t>6. Veneering means</w:t>
      </w:r>
    </w:p>
    <w:p>
      <w:pPr>
        <w:pStyle w:val="baaab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carving out designs on timber planks</w:t>
      </w:r>
    </w:p>
    <w:p>
      <w:pPr>
        <w:pStyle w:val="baaab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chemically treating timber planks</w:t>
      </w:r>
    </w:p>
    <w:p>
      <w:pPr>
        <w:pStyle w:val="baaab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thick   layer   of superior wood glued to inferior wood</w:t>
      </w:r>
    </w:p>
    <w:p>
      <w:pPr>
        <w:pStyle w:val="baaabaaaab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thin   layer   of superior   wood glued to inferior wood.</w:t>
      </w:r>
    </w:p>
    <w:p>
      <w:pPr>
        <w:pStyle w:val="baaabaaaabaaaabaaaaabaaaba"/>
        <w:keepNext w:val="0"/>
        <w:keepLines w:val="0"/>
        <w:pageBreakBefore w:val="0"/>
        <w:widowControl/>
        <w:spacing w:before="0" w:after="160"/>
        <w:jc w:val="left"/>
      </w:pPr>
      <w:r>
        <w:t>7. Fibre boards can be</w:t>
      </w:r>
    </w:p>
    <w:p>
      <w:pPr>
        <w:pStyle w:val="baaabaaaab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distempered</w:t>
      </w:r>
    </w:p>
    <w:p>
      <w:pPr>
        <w:pStyle w:val="baaabaaaab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painted</w:t>
      </w:r>
    </w:p>
    <w:p>
      <w:pPr>
        <w:pStyle w:val="baaabaaaab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painted and distempered</w:t>
      </w:r>
    </w:p>
    <w:p>
      <w:pPr>
        <w:pStyle w:val="baaabaaaaba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used for furniture.</w:t>
      </w:r>
    </w:p>
    <w:p>
      <w:pPr>
        <w:pStyle w:val="baaabaaaabaaaabaaaaabaaabaaaaab"/>
        <w:keepNext w:val="0"/>
        <w:keepLines w:val="0"/>
        <w:pageBreakBefore w:val="0"/>
        <w:widowControl/>
        <w:spacing w:before="0" w:after="160"/>
        <w:jc w:val="left"/>
      </w:pPr>
      <w:r>
        <w:t>8. Pick up the polymineralic rock from the following:</w:t>
      </w:r>
    </w:p>
    <w:p>
      <w:pPr>
        <w:pStyle w:val="baaabaaaabaa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Pure gypsum</w:t>
      </w:r>
    </w:p>
    <w:p>
      <w:pPr>
        <w:pStyle w:val="baaabaaaabaaaab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Magnesite</w:t>
      </w:r>
    </w:p>
    <w:p>
      <w:pPr>
        <w:pStyle w:val="baaabaaaabaaaab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Granite</w:t>
      </w:r>
    </w:p>
    <w:p>
      <w:pPr>
        <w:pStyle w:val="baaabaaaabaaaaba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baaaabaaaaabaaabaaaaabaaaba"/>
        <w:keepNext w:val="0"/>
        <w:keepLines w:val="0"/>
        <w:pageBreakBefore w:val="0"/>
        <w:widowControl/>
        <w:spacing w:before="0" w:after="160"/>
        <w:jc w:val="left"/>
      </w:pPr>
      <w:r>
        <w:t>9. A shaft rotating N.R.M. under a torque T, transmits a power</w:t>
      </w:r>
    </w:p>
    <w:p>
      <w:pPr>
        <w:pStyle w:val="baaabaaaabaaaabaaaaa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 Newton metres/sec</w:t>
      </w:r>
    </w:p>
    <w:p>
      <w:pPr>
        <w:pStyle w:val="baaabaaaabaaaabaaaaabaaab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 Newton metres/min</w:t>
      </w:r>
    </w:p>
    <w:p>
      <w:pPr>
        <w:pStyle w:val="baaabaaaabaaaabaaaaabaaab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 Newton metres/min</w:t>
      </w:r>
    </w:p>
    <w:p>
      <w:pPr>
        <w:pStyle w:val="baaabaaaabaaaabaaaaabaaab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 Newton metres/sec</w:t>
      </w:r>
    </w:p>
    <w:p>
      <w:pPr>
        <w:pStyle w:val="baaabaaaabaaaabaaaaabaaabaaaaabaaabaabaaa"/>
        <w:keepNext w:val="0"/>
        <w:keepLines w:val="0"/>
        <w:pageBreakBefore w:val="0"/>
        <w:widowControl/>
        <w:spacing w:before="0" w:after="160"/>
        <w:jc w:val="left"/>
      </w:pPr>
      <w:r>
        <w:t>10. At yield point of a test piece, the material</w:t>
      </w:r>
    </w:p>
    <w:p>
      <w:pPr>
        <w:pStyle w:val="baaabaaaabaaaabaaaaabaaab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obeys Hooke's law</w:t>
      </w:r>
    </w:p>
    <w:p>
      <w:pPr>
        <w:pStyle w:val="baaabaaaabaaaabaaaaabaaaba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behaves in an elastic manner</w:t>
      </w:r>
    </w:p>
    <w:p>
      <w:pPr>
        <w:pStyle w:val="baaabaaaabaaaabaaaaabaaaba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regains its original shape on removal of the load</w:t>
      </w:r>
    </w:p>
    <w:p>
      <w:pPr>
        <w:pStyle w:val="baaabaaaabaaaabaaaaabaaabaaaaab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undergoes plastic deformation.</w:t>
      </w:r>
    </w:p>
    <w:p>
      <w:pPr>
        <w:pStyle w:val="baaabaaaabaaaabaaaaabaaabaaaaabaaabaabaaaaaaab"/>
        <w:keepNext w:val="0"/>
        <w:keepLines w:val="0"/>
        <w:pageBreakBefore w:val="0"/>
        <w:widowControl/>
        <w:spacing w:before="0" w:after="160"/>
        <w:jc w:val="left"/>
      </w:pPr>
      <w:r>
        <w:t>11. The ratio of the moment of inertia of a circular plate and that of a square plate for equal depth, is</w:t>
      </w:r>
    </w:p>
    <w:p>
      <w:pPr>
        <w:pStyle w:val="baaabaaaabaaaabaaaaabaaabaaaaab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equal to one</w:t>
      </w:r>
    </w:p>
    <w:p>
      <w:pPr>
        <w:pStyle w:val="baaabaaaabaaaabaaaaabaaabaaaaab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more than one</w:t>
      </w:r>
    </w:p>
    <w:p>
      <w:pPr>
        <w:pStyle w:val="baaabaaaabaaaabaaaaabaaabaaaaab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equal to 3π/16</w:t>
      </w:r>
    </w:p>
    <w:p>
      <w:pPr>
        <w:pStyle w:val="baaabaaaabaaaabaaaaabaaabaaaaabaaab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baaaabaaaaabaaabaaaaabaaabaabaaaaaaabaaaba"/>
        <w:keepNext w:val="0"/>
        <w:keepLines w:val="0"/>
        <w:pageBreakBefore w:val="0"/>
        <w:widowControl/>
        <w:spacing w:before="0" w:after="160"/>
        <w:jc w:val="left"/>
      </w:pPr>
      <w:r>
        <w:t>12. The ratio of the effective length of a column and minimum radius of gyration of its cross-sectional area, is known</w:t>
      </w:r>
    </w:p>
    <w:p>
      <w:pPr>
        <w:pStyle w:val="baaabaaaabaaaabaaaaabaaabaaaaabaaab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buckling factor</w:t>
      </w:r>
    </w:p>
    <w:p>
      <w:pPr>
        <w:pStyle w:val="baaabaaaabaaaabaaaaabaaabaaaaabaaaba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slenderness ratio</w:t>
      </w:r>
    </w:p>
    <w:p>
      <w:pPr>
        <w:pStyle w:val="baaabaaaabaaaabaaaaabaaabaaaaabaaabaabaa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crippling factor</w:t>
      </w:r>
    </w:p>
    <w:p>
      <w:pPr>
        <w:pStyle w:val="baaabaaaabaaaabaaaaabaaabaaaaabaaabaabaa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baaaabaaaaabaaabaaaaabaaabaabaaaaaaabaaabaaabaa"/>
        <w:keepNext w:val="0"/>
        <w:keepLines w:val="0"/>
        <w:pageBreakBefore w:val="0"/>
        <w:widowControl/>
        <w:spacing w:before="0" w:after="160"/>
        <w:jc w:val="left"/>
      </w:pPr>
      <w:r>
        <w:t>13. Total energy line is</w:t>
      </w:r>
    </w:p>
    <w:p>
      <w:pPr>
        <w:pStyle w:val="baaabaaaabaaaabaaaaabaaabaaaaabaaabaabaa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pressure head</w:t>
      </w:r>
    </w:p>
    <w:p>
      <w:pPr>
        <w:pStyle w:val="baaabaaaabaaaabaaaaabaaabaaaaabaaabaabaa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datum head</w:t>
      </w:r>
    </w:p>
    <w:p>
      <w:pPr>
        <w:pStyle w:val="baaabaaaabaaaabaaaaabaaabaaaaabaaabaabaaa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kinetic head</w:t>
      </w:r>
    </w:p>
    <w:p>
      <w:pPr>
        <w:pStyle w:val="baaabaaaabaaaabaaaaabaaabaaaaabaaabaabaaa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baaaabaaaaabaaabaaaaabaaabaabaaaaaaabaaabaaabaaaaaab"/>
        <w:keepNext w:val="0"/>
        <w:keepLines w:val="0"/>
        <w:pageBreakBefore w:val="0"/>
        <w:widowControl/>
        <w:spacing w:before="0" w:after="160"/>
        <w:jc w:val="left"/>
      </w:pPr>
      <w:r>
        <w:t>14. Discharge over an ogee weir remains the same as that of</w:t>
      </w:r>
    </w:p>
    <w:p>
      <w:pPr>
        <w:pStyle w:val="baaabaaaabaaaabaaaaabaaabaaaaabaaabaabaaaaaaab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sharp crested weir</w:t>
      </w:r>
    </w:p>
    <w:p>
      <w:pPr>
        <w:pStyle w:val="baaabaaaabaaaabaaaaabaaabaaaaabaaabaabaaaaaaab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triangular weir</w:t>
      </w:r>
    </w:p>
    <w:p>
      <w:pPr>
        <w:pStyle w:val="baaabaaaabaaaabaaaaabaaabaaaaabaaabaabaaaaaaab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cippoletti weir</w:t>
      </w:r>
    </w:p>
    <w:p>
      <w:pPr>
        <w:pStyle w:val="baaabaaaabaaaabaaaaabaaabaaaaabaaabaabaaaaaaabaaab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drowned weir.</w:t>
      </w:r>
    </w:p>
    <w:p>
      <w:pPr>
        <w:pStyle w:val="baaabaaaabaaaabaaaaabaaabaaaaabaaabaabaaaaaaabaaabaaabaaaaaabaaaba"/>
        <w:keepNext w:val="0"/>
        <w:keepLines w:val="0"/>
        <w:pageBreakBefore w:val="0"/>
        <w:widowControl/>
        <w:spacing w:before="0" w:after="160"/>
        <w:jc w:val="left"/>
      </w:pPr>
      <w:r>
        <w:t>15. When no air is left below the nappe and water stream adheres to the down stream face of the weir, it is known as</w:t>
      </w:r>
    </w:p>
    <w:p>
      <w:pPr>
        <w:pStyle w:val="baaabaaaabaaaabaaaaabaaabaaaaabaaabaabaaaaaaabaaaba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free nappe</w:t>
      </w:r>
    </w:p>
    <w:p>
      <w:pPr>
        <w:pStyle w:val="baaabaaaabaaaabaaaaabaaabaaaaabaaabaabaaaaaaabaaab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depressed nappe</w:t>
      </w:r>
    </w:p>
    <w:p>
      <w:pPr>
        <w:pStyle w:val="baaabaaaabaaaabaaaaabaaabaaaaabaaabaabaaaaaaabaaaba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clinging nappe</w:t>
      </w:r>
    </w:p>
    <w:p>
      <w:pPr>
        <w:pStyle w:val="baaabaaaabaaaabaaaaabaaabaaaaabaaabaabaaaaaaabaaabaaab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baaaabaaaaabaaabaaaaabaaabaabaaaaaaabaaabaaabaaaaaabaaabaaaaba"/>
        <w:keepNext w:val="0"/>
        <w:keepLines w:val="0"/>
        <w:pageBreakBefore w:val="0"/>
        <w:widowControl/>
        <w:spacing w:before="0" w:after="160"/>
        <w:jc w:val="left"/>
      </w:pPr>
      <w:r>
        <w:t>16. Maximum efficiency of transmission of power through a pipe, is</w:t>
      </w:r>
    </w:p>
    <w:p>
      <w:pPr>
        <w:pStyle w:val="baaabaaaabaaaabaaaaabaaabaaaaabaaabaabaaaaaaabaaabaaaba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25%</w:t>
      </w:r>
    </w:p>
    <w:p>
      <w:pPr>
        <w:pStyle w:val="baaabaaaabaaaabaaaaabaaabaaaaabaaabaabaaaaaaabaaabaaaba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33.3%</w:t>
      </w:r>
    </w:p>
    <w:p>
      <w:pPr>
        <w:pStyle w:val="baaabaaaabaaaabaaaaabaaabaaaaabaaabaabaaaaaaabaaabaaaba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50%</w:t>
      </w:r>
    </w:p>
    <w:p>
      <w:pPr>
        <w:pStyle w:val="baaabaaaabaaaabaaaaabaaabaaaaabaaabaabaaaaaaabaaabaaabaa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66.67%.</w:t>
      </w:r>
    </w:p>
    <w:p>
      <w:pPr>
        <w:pStyle w:val="baaabaaaabaaaabaaaaabaaabaaaaabaaabaabaaaaaaabaaabaaabaaaaaabaaabaaaabaaaaab"/>
        <w:keepNext w:val="0"/>
        <w:keepLines w:val="0"/>
        <w:pageBreakBefore w:val="0"/>
        <w:widowControl/>
        <w:spacing w:before="0" w:after="160"/>
        <w:jc w:val="left"/>
      </w:pPr>
      <w:r>
        <w:t>17. Terzaghi's analysis assumes :</w:t>
      </w:r>
    </w:p>
    <w:p>
      <w:pPr>
        <w:pStyle w:val="baaabaaaabaaaabaaaaabaaabaaaaabaaabaabaaaaaaabaaabaaabaaaaaab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soil is homogeneous and isotropic</w:t>
      </w:r>
    </w:p>
    <w:p>
      <w:pPr>
        <w:pStyle w:val="baaabaaaabaaaabaaaaabaaabaaaaabaaabaabaaaaaaabaaabaaabaaaaaab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elastic zone has straight boundaries inclined at ψ = φ to the horizontal and plastic zones fully developed</w:t>
      </w:r>
    </w:p>
    <w:p>
      <w:pPr>
        <w:pStyle w:val="baaabaaaabaaaabaaaaabaaabaaaaabaaabaabaaaaaaabaaabaaabaaaaaab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failure zones do not extend above the horizontal plane through the base of the footing</w:t>
      </w:r>
    </w:p>
    <w:p>
      <w:pPr>
        <w:pStyle w:val="baaabaaaabaaaabaaaaabaaabaaaaabaaabaabaaaaaaabaaabaaabaaaaaab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baaaabaaaaabaaabaaaaabaaabaabaaaaaaabaaabaaabaaaaaabaaabaaaabaaaaabaaaab"/>
        <w:keepNext w:val="0"/>
        <w:keepLines w:val="0"/>
        <w:pageBreakBefore w:val="0"/>
        <w:widowControl/>
        <w:spacing w:before="0" w:after="160"/>
        <w:jc w:val="left"/>
      </w:pPr>
      <w:r>
        <w:t>18. The angle of internal friction is maximum for</w:t>
      </w:r>
    </w:p>
    <w:p>
      <w:pPr>
        <w:pStyle w:val="baaabaaaabaaaabaaaaabaaabaaaaabaaabaabaaaaaaabaaabaaabaaaaaabaaab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angular-grained dense sand</w:t>
      </w:r>
    </w:p>
    <w:p>
      <w:pPr>
        <w:pStyle w:val="baaabaaaabaaaabaaaaabaaabaaaaabaaabaabaaaaaaabaaabaaabaaaaaabaaabaaaab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round-grained dense sand</w:t>
      </w:r>
    </w:p>
    <w:p>
      <w:pPr>
        <w:pStyle w:val="baaabaaaabaaaabaaaaabaaabaaaaabaaabaabaaaaaaabaaabaaabaaaaaabaaabaaaab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round-grained loose sand</w:t>
      </w:r>
    </w:p>
    <w:p>
      <w:pPr>
        <w:pStyle w:val="baaabaaaabaaaabaaaaabaaabaaaaabaaabaabaaaaaaabaaabaaabaaaaaabaaabaaaab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clays.</w:t>
      </w:r>
    </w:p>
    <w:p>
      <w:pPr>
        <w:pStyle w:val="baaabaaaabaaaabaaaaabaaabaaaaabaaabaabaaaaaaabaaabaaabaaaaaabaaabaaaabaaaaabaaaababaaa"/>
        <w:keepNext w:val="0"/>
        <w:keepLines w:val="0"/>
        <w:pageBreakBefore w:val="0"/>
        <w:widowControl/>
        <w:spacing w:before="0" w:after="160"/>
        <w:jc w:val="left"/>
      </w:pPr>
      <w:r>
        <w:t>19. Pick up the correct statement from the following :</w:t>
      </w:r>
    </w:p>
    <w:p>
      <w:pPr>
        <w:pStyle w:val="baaabaaaabaaaabaaaaabaaabaaaaabaaabaabaaaaaaabaaabaaabaaaaaabaaabaaaab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Liquid limit minus plastic limit, is known as plasticity index of the soil</w:t>
      </w:r>
    </w:p>
    <w:p>
      <w:pPr>
        <w:pStyle w:val="baaabaaaabaaaabaaaaabaaabaaaaabaaabaabaaaaaaabaaabaaabaaaaaabaaabaaaab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Plastic limit minus shrinkage limit, is known as shrinkage index of the soil</w:t>
      </w:r>
    </w:p>
    <w:p>
      <w:pPr>
        <w:pStyle w:val="baaabaaaabaaaabaaaaabaaabaaaaabaaabaabaaaaaaabaaabaaabaaaaaabaaabaaaaba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ratio of the plasticity index to the flow limit, is known as toughness index of the soil</w:t>
      </w:r>
    </w:p>
    <w:p>
      <w:pPr>
        <w:pStyle w:val="baaabaaaabaaaabaaaaabaaabaaaaabaaabaabaaaaaaabaaabaaabaaaaaabaaabaaaaba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baaaabaaaaabaaabaaaaabaaabaabaaaaaaabaaabaaabaaaaaabaaabaaaabaaaaabaaaababaaaaaaab"/>
        <w:keepNext w:val="0"/>
        <w:keepLines w:val="0"/>
        <w:pageBreakBefore w:val="0"/>
        <w:widowControl/>
        <w:spacing w:before="0" w:after="160"/>
        <w:jc w:val="left"/>
      </w:pPr>
      <w:r>
        <w:t>20. The triaxial apparatus is usually used for</w:t>
      </w:r>
    </w:p>
    <w:p>
      <w:pPr>
        <w:pStyle w:val="baaabaaaabaaaabaaaaabaaabaaaaabaaabaabaaaaaaabaaabaaabaaaaaabaaabaaaaba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unconsolidated-undrained test</w:t>
      </w:r>
    </w:p>
    <w:p>
      <w:pPr>
        <w:pStyle w:val="baaabaaaabaaaabaaaaabaaabaaaaabaaabaabaaaaaaabaaabaaabaaaaaabaaabaaaabaaaaab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consolidated-undrained test</w:t>
      </w:r>
    </w:p>
    <w:p>
      <w:pPr>
        <w:pStyle w:val="baaabaaaabaaaabaaaaabaaabaaaaabaaabaabaaaaaaabaaabaaabaaaaaabaaabaaaabaaaaab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drained test</w:t>
      </w:r>
    </w:p>
    <w:p>
      <w:pPr>
        <w:pStyle w:val="baaabaaaabaaaabaaaaabaaabaaaaabaaabaabaaaaaaabaaabaaabaaaaaabaaabaaaabaaaaab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 tests.</w:t>
      </w:r>
    </w:p>
    <w:p>
      <w:pPr>
        <w:pStyle w:val="baaabaaaabaaaabaaaaabaaabaaaaabaaabaabaaaaaaabaaabaaabaaaaaabaaabaaaabaaaaabaaaababaaaaaaabaaaab"/>
        <w:keepNext w:val="0"/>
        <w:keepLines w:val="0"/>
        <w:pageBreakBefore w:val="0"/>
        <w:widowControl/>
        <w:spacing w:before="0" w:after="160"/>
        <w:jc w:val="left"/>
      </w:pPr>
      <w:r>
        <w:t>21. Design of R.C.C. cantilever beams, is based on the resultant force at</w:t>
      </w:r>
    </w:p>
    <w:p>
      <w:pPr>
        <w:pStyle w:val="baaabaaaabaaaabaaaaabaaabaaaaabaaabaabaaaaaaabaaabaaabaaaaaabaaabaaaabaaaaab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fixed end</w:t>
      </w:r>
    </w:p>
    <w:p>
      <w:pPr>
        <w:pStyle w:val="baaabaaaabaaaabaaaaabaaabaaaaabaaabaabaaaaaaabaaabaaabaaaaaabaaabaaaabaaaaabaaaababa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free end</w:t>
      </w:r>
    </w:p>
    <w:p>
      <w:pPr>
        <w:pStyle w:val="baaabaaaabaaaabaaaaabaaabaaaaabaaabaabaaaaaaabaaabaaabaaaaaabaaabaaaabaaaaabaaaababa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mid span</w:t>
      </w:r>
    </w:p>
    <w:p>
      <w:pPr>
        <w:pStyle w:val="baaabaaaabaaaabaaaaabaaabaaaaabaaabaabaaaaaaabaaabaaabaaaaaabaaabaaaabaaaaabaaaababa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mid span and fixed support.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An R.C.C. roof slab is designed as a two way slab if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it supports live loads in both directions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ratio of spans in two directions is less than 2</w:t>
      </w:r>
    </w:p>
    <w:p>
      <w:pPr>
        <w:pStyle w:val="c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slab is continuous over two supports</w:t>
      </w:r>
    </w:p>
    <w:p>
      <w:pPr>
        <w:pStyle w:val="c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the slab is discontinuous at edges.</w:t>
      </w:r>
    </w:p>
    <w:p>
      <w:pPr>
        <w:pStyle w:val="caabaa"/>
        <w:keepNext w:val="0"/>
        <w:keepLines w:val="0"/>
        <w:pageBreakBefore w:val="0"/>
        <w:widowControl/>
        <w:spacing w:before="0" w:after="160"/>
        <w:jc w:val="left"/>
      </w:pPr>
      <w:r>
        <w:t>23. In a combined footing if shear stress does not exceed 5 kg/cm2, the nominal stirrups provided are</w:t>
      </w:r>
    </w:p>
    <w:p>
      <w:pPr>
        <w:pStyle w:val="c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8 legged</w:t>
      </w:r>
    </w:p>
    <w:p>
      <w:pPr>
        <w:pStyle w:val="c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 legged</w:t>
      </w:r>
    </w:p>
    <w:p>
      <w:pPr>
        <w:pStyle w:val="c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12 legged</w:t>
      </w:r>
    </w:p>
    <w:p>
      <w:pPr>
        <w:pStyle w:val="c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baaa"/>
        <w:keepNext w:val="0"/>
        <w:keepLines w:val="0"/>
        <w:pageBreakBefore w:val="0"/>
        <w:widowControl/>
        <w:spacing w:before="0" w:after="160"/>
        <w:jc w:val="left"/>
      </w:pPr>
      <w:r>
        <w:t>24. A foundation is called shallow if its depth, is</w:t>
      </w:r>
    </w:p>
    <w:p>
      <w:pPr>
        <w:pStyle w:val="c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half of its width</w:t>
      </w:r>
    </w:p>
    <w:p>
      <w:pPr>
        <w:pStyle w:val="c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three-fourth of its width</w:t>
      </w:r>
    </w:p>
    <w:p>
      <w:pPr>
        <w:pStyle w:val="c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equal to its width</w:t>
      </w:r>
    </w:p>
    <w:p>
      <w:pPr>
        <w:pStyle w:val="caab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baaaaaaba"/>
        <w:keepNext w:val="0"/>
        <w:keepLines w:val="0"/>
        <w:pageBreakBefore w:val="0"/>
        <w:widowControl/>
        <w:spacing w:before="0" w:after="160"/>
        <w:jc w:val="left"/>
      </w:pPr>
      <w:r>
        <w:t>25. If height of the first storey of a building is 3.2 m and riser is 13 cm, the number of treads required, is</w:t>
      </w:r>
    </w:p>
    <w:p>
      <w:pPr>
        <w:pStyle w:val="c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18</w:t>
      </w:r>
    </w:p>
    <w:p>
      <w:pPr>
        <w:pStyle w:val="c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24</w:t>
      </w:r>
    </w:p>
    <w:p>
      <w:pPr>
        <w:pStyle w:val="caab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</w:t>
      </w:r>
    </w:p>
    <w:p>
      <w:pPr>
        <w:pStyle w:val="caabaa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30.</w:t>
      </w:r>
    </w:p>
    <w:p>
      <w:pPr>
        <w:pStyle w:val="caabaaabaaaaaabaaabaa"/>
        <w:keepNext w:val="0"/>
        <w:keepLines w:val="0"/>
        <w:pageBreakBefore w:val="0"/>
        <w:widowControl/>
        <w:spacing w:before="0" w:after="160"/>
        <w:jc w:val="left"/>
      </w:pPr>
      <w:r>
        <w:t>26. An arch may fail due to</w:t>
      </w:r>
    </w:p>
    <w:p>
      <w:pPr>
        <w:pStyle w:val="caab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uneven settlement of abutments</w:t>
      </w:r>
    </w:p>
    <w:p>
      <w:pPr>
        <w:pStyle w:val="caaba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sliding of voussoirs</w:t>
      </w:r>
    </w:p>
    <w:p>
      <w:pPr>
        <w:pStyle w:val="caabaa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crushing of the material</w:t>
      </w:r>
    </w:p>
    <w:p>
      <w:pPr>
        <w:pStyle w:val="caabaaaba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baaaaaabaaabaaaaaab"/>
        <w:keepNext w:val="0"/>
        <w:keepLines w:val="0"/>
        <w:pageBreakBefore w:val="0"/>
        <w:widowControl/>
        <w:spacing w:before="0" w:after="160"/>
        <w:jc w:val="left"/>
      </w:pPr>
      <w:r>
        <w:t>27. The shrinkage of concrete</w:t>
      </w:r>
    </w:p>
    <w:p>
      <w:pPr>
        <w:pStyle w:val="caabaaabaa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proportional to water content is the mix</w:t>
      </w:r>
    </w:p>
    <w:p>
      <w:pPr>
        <w:pStyle w:val="caabaaabaa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proportional to cement concrete</w:t>
      </w:r>
    </w:p>
    <w:p>
      <w:pPr>
        <w:pStyle w:val="caabaaabaaa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increases with age of concrete</w:t>
      </w:r>
    </w:p>
    <w:p>
      <w:pPr>
        <w:pStyle w:val="caabaaabaaa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baaaaaabaaabaaaaaabaaaab"/>
        <w:keepNext w:val="0"/>
        <w:keepLines w:val="0"/>
        <w:pageBreakBefore w:val="0"/>
        <w:widowControl/>
        <w:spacing w:before="0" w:after="160"/>
        <w:jc w:val="left"/>
      </w:pPr>
      <w:r>
        <w:t>28. The aggregate containing moisture in pores and having its suface dry, is known as</w:t>
      </w:r>
    </w:p>
    <w:p>
      <w:pPr>
        <w:pStyle w:val="caabaaabaaaaaab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very dry aggregates</w:t>
      </w:r>
    </w:p>
    <w:p>
      <w:pPr>
        <w:pStyle w:val="caabaaabaaaaaab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dry aggregates</w:t>
      </w:r>
    </w:p>
    <w:p>
      <w:pPr>
        <w:pStyle w:val="caabaaabaaaaaab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saturated surface dry aggregate</w:t>
      </w:r>
    </w:p>
    <w:p>
      <w:pPr>
        <w:pStyle w:val="caabaaabaaaaaabaaab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baaaaaabaaabaaaaaabaaaabaaaba"/>
        <w:keepNext w:val="0"/>
        <w:keepLines w:val="0"/>
        <w:pageBreakBefore w:val="0"/>
        <w:widowControl/>
        <w:spacing w:before="0" w:after="160"/>
        <w:jc w:val="left"/>
      </w:pPr>
      <w:r>
        <w:t>29. m and n are monsoon duration factor and catchment factor respectively. If P is yearly rainfall in cm, runoff can be calculated by</w:t>
      </w:r>
    </w:p>
    <w:p>
      <w:pPr>
        <w:pStyle w:val="caabaaabaaaaaabaaab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velocity area method</w:t>
      </w:r>
    </w:p>
    <w:p>
      <w:pPr>
        <w:pStyle w:val="caabaaabaaaaaabaaabaaaaaab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weir or spillway method</w:t>
      </w:r>
    </w:p>
    <w:p>
      <w:pPr>
        <w:pStyle w:val="caabaaabaaaaaabaaabaaaaaab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use of venturi-meter</w:t>
      </w:r>
    </w:p>
    <w:p>
      <w:pPr>
        <w:pStyle w:val="caabaaabaaaaaabaaabaaaaaab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using power plant consumption</w:t>
      </w:r>
    </w:p>
    <w:p>
      <w:pPr>
        <w:pStyle w:val="caabaaabaaaaaabaaabaaaaaabaaaabaaabaabaaa"/>
        <w:keepNext w:val="0"/>
        <w:keepLines w:val="0"/>
        <w:pageBreakBefore w:val="0"/>
        <w:widowControl/>
        <w:spacing w:before="0" w:after="160"/>
        <w:jc w:val="left"/>
      </w:pPr>
      <w:r>
        <w:t>30. Total flow in stream is known</w:t>
      </w:r>
    </w:p>
    <w:p>
      <w:pPr>
        <w:pStyle w:val="caabaaabaaaaaabaaabaaaaaab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run off</w:t>
      </w:r>
    </w:p>
    <w:p>
      <w:pPr>
        <w:pStyle w:val="caabaaabaaaaaabaaabaaaaaab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stream flow</w:t>
      </w:r>
    </w:p>
    <w:p>
      <w:pPr>
        <w:pStyle w:val="caabaaabaaaaaabaaabaaaaaab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discharge</w:t>
      </w:r>
    </w:p>
    <w:p>
      <w:pPr>
        <w:pStyle w:val="caabaaabaaaaaabaaabaaaaaabaaaab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baaaaaabaaabaaaaaabaaaabaaabaabaaaaaaab"/>
        <w:keepNext w:val="0"/>
        <w:keepLines w:val="0"/>
        <w:pageBreakBefore w:val="0"/>
        <w:widowControl/>
        <w:spacing w:before="0" w:after="160"/>
        <w:jc w:val="left"/>
      </w:pPr>
      <w:r>
        <w:t>31. A sewer running partially full and hurried with back filled, fails in compression due to</w:t>
      </w:r>
    </w:p>
    <w:p>
      <w:pPr>
        <w:pStyle w:val="caabaaabaaaaaabaaabaaaaaabaaaab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weight of the pipe</w:t>
      </w:r>
    </w:p>
    <w:p>
      <w:pPr>
        <w:pStyle w:val="caabaaabaaaaaabaaabaaaaaabaaaab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weight of the back fill</w:t>
      </w:r>
    </w:p>
    <w:p>
      <w:pPr>
        <w:pStyle w:val="caabaaabaaaaaabaaabaaaaaabaaaab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superimposed traffic loads</w:t>
      </w:r>
    </w:p>
    <w:p>
      <w:pPr>
        <w:pStyle w:val="caabaaabaaaaaabaaabaaaaaabaaaabaaab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baaaaaabaaabaaaaaabaaaabaaabaabaaaaaaabaaaab"/>
        <w:keepNext w:val="0"/>
        <w:keepLines w:val="0"/>
        <w:pageBreakBefore w:val="0"/>
        <w:widowControl/>
        <w:spacing w:before="0" w:after="160"/>
        <w:jc w:val="left"/>
      </w:pPr>
      <w:r>
        <w:t>32. In a sludge tank, the gas mainly produced, is</w:t>
      </w:r>
    </w:p>
    <w:p>
      <w:pPr>
        <w:pStyle w:val="caabaaabaaaaaabaaabaaaaaabaaaabaaab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Nitrogen</w:t>
      </w:r>
    </w:p>
    <w:p>
      <w:pPr>
        <w:pStyle w:val="caabaaabaaaaaabaaabaaaaaabaaaabaaab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Hydrogen</w:t>
      </w:r>
    </w:p>
    <w:p>
      <w:pPr>
        <w:pStyle w:val="caabaaabaaaaaabaaabaaaaaabaaaabaaab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Carbon dioxide</w:t>
      </w:r>
    </w:p>
    <w:p>
      <w:pPr>
        <w:pStyle w:val="caabaaabaaaaaabaaabaaaaaabaaaabaaaba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Methane.</w:t>
      </w:r>
    </w:p>
    <w:p>
      <w:pPr>
        <w:pStyle w:val="caabaaabaaaaaabaaabaaaaaabaaaabaaabaabaaaaaaabaaaabaaaab"/>
        <w:keepNext w:val="0"/>
        <w:keepLines w:val="0"/>
        <w:pageBreakBefore w:val="0"/>
        <w:widowControl/>
        <w:spacing w:before="0" w:after="160"/>
        <w:jc w:val="left"/>
      </w:pPr>
      <w:r>
        <w:t>33. If H and d are the water depth and drop in the bed level at a Sarda fall, the width B of the trapezoidal crest, is given by</w:t>
      </w:r>
    </w:p>
    <w:p>
      <w:pPr>
        <w:pStyle w:val="caabaaabaaaaaabaaabaaaaaabaaaabaaaba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 = 0.22 H + d</w:t>
      </w:r>
    </w:p>
    <w:p>
      <w:pPr>
        <w:pStyle w:val="caabaaabaaaaaabaaabaaaaaabaaaabaaaba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 = 0.33 H + d</w:t>
      </w:r>
    </w:p>
    <w:p>
      <w:pPr>
        <w:pStyle w:val="caabaaabaaaaaabaaabaaaaaabaaaabaaabaaba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 = 0.44 H + d</w:t>
      </w:r>
    </w:p>
    <w:p>
      <w:pPr>
        <w:pStyle w:val="caabaaabaaaaaabaaabaaaaaabaaaabaaabaaba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 = 0.55 H + d</w:t>
      </w:r>
    </w:p>
    <w:p>
      <w:pPr>
        <w:pStyle w:val="caabaaabaaaaaabaaabaaaaaabaaaabaaabaabaaaaaaabaaaabaaaabaaaab"/>
        <w:keepNext w:val="0"/>
        <w:keepLines w:val="0"/>
        <w:pageBreakBefore w:val="0"/>
        <w:widowControl/>
        <w:spacing w:before="0" w:after="160"/>
        <w:jc w:val="left"/>
      </w:pPr>
      <w:r>
        <w:t>34. While deciding the alignment of a proposed canal taking off from a river at B, three alignments of approximately equal lengths are available. These cross a drainages at C1, C2 and C3 where drainage bed levels C1 &gt; C2 &gt; C3, you will provide at site C3</w:t>
      </w:r>
    </w:p>
    <w:p>
      <w:pPr>
        <w:pStyle w:val="caabaaabaaaaaabaaabaaaaaabaaaabaaabaabaa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 aqueduct</w:t>
      </w:r>
    </w:p>
    <w:p>
      <w:pPr>
        <w:pStyle w:val="caabaaabaaaaaabaaabaaaaaabaaaabaaabaabaaaaaaab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syphon aqueduct</w:t>
      </w:r>
    </w:p>
    <w:p>
      <w:pPr>
        <w:pStyle w:val="caabaaabaaaaaabaaabaaaaaabaaaabaaabaabaaaaaaab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super passage</w:t>
      </w:r>
    </w:p>
    <w:p>
      <w:pPr>
        <w:pStyle w:val="caabaaabaaaaaabaaabaaaaaabaaaabaaabaabaaaaaaab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syphon.</w:t>
      </w:r>
    </w:p>
    <w:p>
      <w:pPr>
        <w:pStyle w:val="caabaaabaaaaaabaaabaaaaaabaaaabaaabaabaaaaaaabaaaabaaaabaaaababaaa"/>
        <w:keepNext w:val="0"/>
        <w:keepLines w:val="0"/>
        <w:pageBreakBefore w:val="0"/>
        <w:widowControl/>
        <w:spacing w:before="0" w:after="160"/>
        <w:jc w:val="left"/>
      </w:pPr>
      <w:r>
        <w:t>35. In a syphon aqueduct</w:t>
      </w:r>
    </w:p>
    <w:p>
      <w:pPr>
        <w:pStyle w:val="caabaaabaaaaaabaaabaaaaaabaaaabaaabaabaaaaaaab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drainage passes over the canal and F.S.L. of the canal is below the bottom of the drainage trough</w:t>
      </w:r>
    </w:p>
    <w:p>
      <w:pPr>
        <w:pStyle w:val="caabaaabaaaaaabaaabaaaaaabaaaabaaabaabaaaaaaab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drainage passes over the canal and F.S.L. of the canal is above the bottom of the drainage trough</w:t>
      </w:r>
    </w:p>
    <w:p>
      <w:pPr>
        <w:pStyle w:val="caabaaabaaaaaabaaabaaaaaabaaaabaaabaabaaaaaaabaaaab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canal passes over the drainage and H.F.L. of the drainage is above the bottom of the canal trough</w:t>
      </w:r>
    </w:p>
    <w:p>
      <w:pPr>
        <w:pStyle w:val="caabaaabaaaaaabaaabaaaaaabaaaabaaabaabaaaaaaabaaaabaaaab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canal passes over the drainage and H.F.L. of the drainage is below the bottom of the canal trough.</w:t>
      </w:r>
    </w:p>
    <w:p>
      <w:pPr>
        <w:pStyle w:val="caabaaabaaaaaabaaabaaaaaabaaaabaaabaabaaaaaaabaaaabaaaabaaaababaaaaaaba"/>
        <w:keepNext w:val="0"/>
        <w:keepLines w:val="0"/>
        <w:pageBreakBefore w:val="0"/>
        <w:widowControl/>
        <w:spacing w:before="0" w:after="160"/>
        <w:jc w:val="left"/>
      </w:pPr>
      <w:r>
        <w:t>36. If the straight sides of a triangular section of a lined canal with circular bottom of radius D, make an angle θ with horizontal, the hydraulic mean depth is</w:t>
      </w:r>
    </w:p>
    <w:p>
      <w:pPr>
        <w:pStyle w:val="caabaaabaaaaaabaaabaaaaaabaaaabaaabaabaaaaaaabaaaabaaaab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D/2</w:t>
      </w:r>
    </w:p>
    <w:p>
      <w:pPr>
        <w:pStyle w:val="caabaaabaaaaaabaaabaaaaaabaaaabaaabaabaaaaaaabaaaabaaaabaaaab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D/3</w:t>
      </w:r>
    </w:p>
    <w:p>
      <w:pPr>
        <w:pStyle w:val="caabaaabaaaaaabaaabaaaaaabaaaabaaabaabaaaaaaabaaaabaaaabaaaab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D/4</w:t>
      </w:r>
    </w:p>
    <w:p>
      <w:pPr>
        <w:pStyle w:val="caabaaabaaaaaabaaabaaaaaabaaaabaaabaabaaaaaaabaaaabaaaabaaaab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D/5</w:t>
      </w:r>
    </w:p>
    <w:p>
      <w:pPr>
        <w:pStyle w:val="caabaaabaaaaaabaaabaaaaaabaaaabaaabaabaaaaaaabaaaabaaaabaaaababaaaaaabaabaaa"/>
        <w:keepNext w:val="0"/>
        <w:keepLines w:val="0"/>
        <w:pageBreakBefore w:val="0"/>
        <w:widowControl/>
        <w:spacing w:before="0" w:after="160"/>
        <w:jc w:val="left"/>
      </w:pPr>
      <w:r>
        <w:t>37. The width of road pavements, depends upon</w:t>
      </w:r>
    </w:p>
    <w:p>
      <w:pPr>
        <w:pStyle w:val="caabaaabaaaaaabaaabaaaaaabaaaabaaabaabaaaaaaabaaaabaaaabaaaab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width of traffic lane</w:t>
      </w:r>
    </w:p>
    <w:p>
      <w:pPr>
        <w:pStyle w:val="caabaaabaaaaaabaaabaaaaaabaaaabaaabaabaaaaaaabaaaabaaaabaaaab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number of traffic</w:t>
      </w:r>
    </w:p>
    <w:p>
      <w:pPr>
        <w:pStyle w:val="caabaaabaaaaaabaaabaaaaaabaaaabaaabaabaaaaaaabaaaabaaaabaaaab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width of median strip</w:t>
      </w:r>
    </w:p>
    <w:p>
      <w:pPr>
        <w:pStyle w:val="caabaaabaaaaaabaaabaaaaaabaaaabaaabaabaaaaaaabaaaabaaaabaaaababaa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baaaaaabaaabaaaaaabaaaabaaabaabaaaaaaabaaaabaaaabaaaababaaaaaabaabaaaaaaab"/>
        <w:keepNext w:val="0"/>
        <w:keepLines w:val="0"/>
        <w:pageBreakBefore w:val="0"/>
        <w:widowControl/>
        <w:spacing w:before="0" w:after="160"/>
        <w:jc w:val="left"/>
      </w:pPr>
      <w:r>
        <w:t>38. Concrete pavement is provided if daily traffic per lane exceeds</w:t>
      </w:r>
    </w:p>
    <w:p>
      <w:pPr>
        <w:pStyle w:val="caabaaabaaaaaabaaabaaaaaabaaaabaaabaabaaaaaaabaaaabaaaabaaaababaa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750 tonnes</w:t>
      </w:r>
    </w:p>
    <w:p>
      <w:pPr>
        <w:pStyle w:val="caabaaabaaaaaabaaabaaaaaabaaaabaaabaabaaaaaaabaaaabaaaabaaaababaaa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1000 tonnes</w:t>
      </w:r>
    </w:p>
    <w:p>
      <w:pPr>
        <w:pStyle w:val="caabaaabaaaaaabaaabaaaaaabaaaabaaabaabaaaaaaabaaaabaaaabaaaababaaaaaaba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1250 tonnes</w:t>
      </w:r>
    </w:p>
    <w:p>
      <w:pPr>
        <w:pStyle w:val="caabaaabaaaaaabaaabaaaaaabaaaabaaabaabaaaaaaabaaaabaaaabaaaababaaaaaaba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1300 tonnes</w:t>
      </w:r>
    </w:p>
    <w:p>
      <w:pPr>
        <w:pStyle w:val="caabaaabaaaaaabaaabaaaaaabaaaabaaabaabaaaaaaabaaaabaaaabaaaababaaaaaabaabaaaaaaabaabaa"/>
        <w:keepNext w:val="0"/>
        <w:keepLines w:val="0"/>
        <w:pageBreakBefore w:val="0"/>
        <w:widowControl/>
        <w:spacing w:before="0" w:after="160"/>
        <w:jc w:val="left"/>
      </w:pPr>
      <w:r>
        <w:t>39. In retaining and breast walls, weep holes are provided at</w:t>
      </w:r>
    </w:p>
    <w:p>
      <w:pPr>
        <w:pStyle w:val="caabaaabaaaaaabaaabaaaaaabaaaabaaabaabaaaaaaabaaaabaaaabaaaababaaaaaaba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50 cm vertical height and 50 cm centre to centre horizontally</w:t>
      </w:r>
    </w:p>
    <w:p>
      <w:pPr>
        <w:pStyle w:val="caabaaabaaaaaabaaabaaaaaabaaaabaaabaabaaaaaaabaaaabaaaabaaaababaaaaaaba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100 cm vertical height and 100 cm centre to centre horizontally</w:t>
      </w:r>
    </w:p>
    <w:p>
      <w:pPr>
        <w:pStyle w:val="caabaaabaaaaaabaaabaaaaaabaaaabaaabaabaaaaaaabaaaabaaaabaaaababaaaaaabaaba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100 cm vertical height and 120 cm centre to centre horizontally</w:t>
      </w:r>
    </w:p>
    <w:p>
      <w:pPr>
        <w:pStyle w:val="caabaaabaaaaaabaaabaaaaaabaaaabaaabaabaaaaaaabaaaabaaaabaaaababaaaaaabaabaa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120 cm vertical height and 100 cm centre to centre horizontally.</w:t>
      </w:r>
    </w:p>
    <w:p>
      <w:pPr>
        <w:pStyle w:val="caabaaabaaaaaabaaabaaaaaabaaaabaaabaabaaaaaaabaaaabaaaabaaaababaaaaaabaabaaaaaaabaabaaaaaba"/>
        <w:keepNext w:val="0"/>
        <w:keepLines w:val="0"/>
        <w:pageBreakBefore w:val="0"/>
        <w:widowControl/>
        <w:spacing w:before="0" w:after="160"/>
        <w:jc w:val="left"/>
      </w:pPr>
      <w:r>
        <w:t>40. The absolute minimum sight distance required for stopping a vehicle moving with a speed of 80 km ph, is</w:t>
      </w:r>
    </w:p>
    <w:p>
      <w:pPr>
        <w:pStyle w:val="caabaaabaaaaaabaaabaaaaaabaaaabaaabaabaaaaaaabaaaabaaaabaaaababaaaaaabaabaa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120 m</w:t>
      </w:r>
    </w:p>
    <w:p>
      <w:pPr>
        <w:pStyle w:val="caabaaabaaaaaabaaabaaaaaabaaaabaaabaabaaaaaaabaaaabaaaabaaaababaaaaaabaabaaaaaaab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200 m</w:t>
      </w:r>
    </w:p>
    <w:p>
      <w:pPr>
        <w:pStyle w:val="caabaaabaaaaaabaaabaaaaaabaaaabaaabaabaaaaaaabaaaabaaaabaaaababaaaaaabaabaaaaaaab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640 m</w:t>
      </w:r>
    </w:p>
    <w:p>
      <w:pPr>
        <w:pStyle w:val="caabaaabaaaaaabaaabaaaaaabaaaabaaabaabaaaaaaabaaaabaaaabaaaababaaaaaabaabaaaaaaabaab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baaaaaabaaabaaaaaabaaaabaaabaabaaaaaaabaaaabaaaabaaaababaaaaaabaabaaaaaaabaabaaaaabaabaaa"/>
        <w:keepNext w:val="0"/>
        <w:keepLines w:val="0"/>
        <w:pageBreakBefore w:val="0"/>
        <w:widowControl/>
        <w:spacing w:before="0" w:after="160"/>
        <w:jc w:val="left"/>
      </w:pPr>
      <w:r>
        <w:t>41. The area is measured correct to the nearest</w:t>
      </w:r>
    </w:p>
    <w:p>
      <w:pPr>
        <w:pStyle w:val="caabaaabaaaaaabaaabaaaaaabaaaabaaabaabaaaaaaabaaaabaaaabaaaababaaaaaabaabaaaaaaab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0.01 sqm</w:t>
      </w:r>
    </w:p>
    <w:p>
      <w:pPr>
        <w:pStyle w:val="caabaaabaaaaaabaaabaaaaaabaaaabaaabaabaaaaaaabaaaabaaaabaaaababaaaaaabaabaaaaaaabaab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0.02 sqm</w:t>
      </w:r>
    </w:p>
    <w:p>
      <w:pPr>
        <w:pStyle w:val="caabaaabaaaaaabaaabaaaaaabaaaabaaabaabaaaaaaabaaaabaaaabaaaababaaaaaabaabaaaaaaabaab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0.03 sqm</w:t>
      </w:r>
    </w:p>
    <w:p>
      <w:pPr>
        <w:pStyle w:val="caabaaabaaaaaabaaabaaaaaabaaaabaaabaabaaaaaaabaaaabaaaabaaaababaaaaaabaabaaaaaaabaabaa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0.04 sqm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assumption on which the trapezoidal formula for volumes is based, is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end sections are parallel planes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mid-area of a pyramid is half the average area of the ends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volume of the prismoidal is over-es-timted and hence a prismoidal correction is applied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The minimum width of a septic tank is taken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70 cm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75 cm</w:t>
      </w:r>
    </w:p>
    <w:p>
      <w:pPr>
        <w:pStyle w:val="d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80 cm</w:t>
      </w:r>
    </w:p>
    <w:p>
      <w:pPr>
        <w:pStyle w:val="d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90 cm</w:t>
      </w:r>
    </w:p>
    <w:p>
      <w:pPr>
        <w:pStyle w:val="daaaabaabaa"/>
        <w:keepNext w:val="0"/>
        <w:keepLines w:val="0"/>
        <w:pageBreakBefore w:val="0"/>
        <w:widowControl/>
        <w:spacing w:before="0" w:after="160"/>
        <w:jc w:val="left"/>
      </w:pPr>
      <w:r>
        <w:t>44. The floor area includes the area of the balcony up to</w:t>
      </w:r>
    </w:p>
    <w:p>
      <w:pPr>
        <w:pStyle w:val="d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100%</w:t>
      </w:r>
    </w:p>
    <w:p>
      <w:pPr>
        <w:pStyle w:val="d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75%</w:t>
      </w:r>
    </w:p>
    <w:p>
      <w:pPr>
        <w:pStyle w:val="d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50%</w:t>
      </w:r>
    </w:p>
    <w:p>
      <w:pPr>
        <w:pStyle w:val="d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25%</w:t>
      </w:r>
    </w:p>
    <w:p>
      <w:pPr>
        <w:pStyle w:val="daaaabaabaaaaaba"/>
        <w:keepNext w:val="0"/>
        <w:keepLines w:val="0"/>
        <w:pageBreakBefore w:val="0"/>
        <w:widowControl/>
        <w:spacing w:before="0" w:after="160"/>
        <w:jc w:val="left"/>
      </w:pPr>
      <w:r>
        <w:t>45. Various activities of a project, are shown on bar charts by</w:t>
      </w:r>
    </w:p>
    <w:p>
      <w:pPr>
        <w:pStyle w:val="d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vertical lines</w:t>
      </w:r>
    </w:p>
    <w:p>
      <w:pPr>
        <w:pStyle w:val="d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horizontal lines</w:t>
      </w:r>
    </w:p>
    <w:p>
      <w:pPr>
        <w:pStyle w:val="daaaab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dots</w:t>
      </w:r>
    </w:p>
    <w:p>
      <w:pPr>
        <w:pStyle w:val="daaaab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crosses.</w:t>
      </w:r>
    </w:p>
    <w:p>
      <w:pPr>
        <w:pStyle w:val="daaaabaabaaaaabaaabaa"/>
        <w:keepNext w:val="0"/>
        <w:keepLines w:val="0"/>
        <w:pageBreakBefore w:val="0"/>
        <w:widowControl/>
        <w:spacing w:before="0" w:after="160"/>
        <w:jc w:val="left"/>
      </w:pPr>
      <w:r>
        <w:t>46. Pick up the correct statement from the following:</w:t>
      </w:r>
    </w:p>
    <w:p>
      <w:pPr>
        <w:pStyle w:val="daaaab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duration of time by which an activity can be delayed without affecting the succeeding activity, is called free float</w:t>
      </w:r>
    </w:p>
    <w:p>
      <w:pPr>
        <w:pStyle w:val="daaaab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float which affects neither the processor nor the successor activities, is called independent float</w:t>
      </w:r>
    </w:p>
    <w:p>
      <w:pPr>
        <w:pStyle w:val="daaaab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difference between total float and free float, is called interfering float</w:t>
      </w:r>
    </w:p>
    <w:p>
      <w:pPr>
        <w:pStyle w:val="daaaabaab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baaaaabaaabaaaaaab"/>
        <w:keepNext w:val="0"/>
        <w:keepLines w:val="0"/>
        <w:pageBreakBefore w:val="0"/>
        <w:widowControl/>
        <w:spacing w:before="0" w:after="160"/>
        <w:jc w:val="left"/>
      </w:pPr>
      <w:r>
        <w:t>47. CPM is</w:t>
      </w:r>
    </w:p>
    <w:p>
      <w:pPr>
        <w:pStyle w:val="daaaabaaba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built of activities oriented programme</w:t>
      </w:r>
    </w:p>
    <w:p>
      <w:pPr>
        <w:pStyle w:val="daaaabaaba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based on time estimate</w:t>
      </w:r>
    </w:p>
    <w:p>
      <w:pPr>
        <w:pStyle w:val="daaaabaabaa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used for repetitive works</w:t>
      </w:r>
    </w:p>
    <w:p>
      <w:pPr>
        <w:pStyle w:val="daaaabaabaa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baaaaabaaabaaaaaabaaaab"/>
        <w:keepNext w:val="0"/>
        <w:keepLines w:val="0"/>
        <w:pageBreakBefore w:val="0"/>
        <w:widowControl/>
        <w:spacing w:before="0" w:after="160"/>
        <w:jc w:val="left"/>
      </w:pPr>
      <w:r>
        <w:t>48. Bar charts are suitable for</w:t>
      </w:r>
    </w:p>
    <w:p>
      <w:pPr>
        <w:pStyle w:val="daaaabaabaaaaab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minor works</w:t>
      </w:r>
    </w:p>
    <w:p>
      <w:pPr>
        <w:pStyle w:val="daaaabaabaaaaabaaab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major works</w:t>
      </w:r>
    </w:p>
    <w:p>
      <w:pPr>
        <w:pStyle w:val="daaaabaabaaaaabaaab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large projects</w:t>
      </w:r>
    </w:p>
    <w:p>
      <w:pPr>
        <w:pStyle w:val="daaaabaabaaaaabaaab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baaaaabaaabaaaaaabaaaababaaa"/>
        <w:keepNext w:val="0"/>
        <w:keepLines w:val="0"/>
        <w:pageBreakBefore w:val="0"/>
        <w:widowControl/>
        <w:spacing w:before="0" w:after="160"/>
        <w:jc w:val="left"/>
      </w:pPr>
      <w:r>
        <w:t>49. According to the International Civil Aviation Organisation (I.C.A.O.), the runway lengths of aerodromes, have been coded by</w:t>
      </w:r>
    </w:p>
    <w:p>
      <w:pPr>
        <w:pStyle w:val="daaaabaabaaaaabaaaba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Seven English alphabets</w:t>
      </w:r>
    </w:p>
    <w:p>
      <w:pPr>
        <w:pStyle w:val="daaaabaabaaaaabaaaba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Last Seven English alphabets</w:t>
      </w:r>
    </w:p>
    <w:p>
      <w:pPr>
        <w:pStyle w:val="daaaabaabaaaaabaaabaa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First Seven English alphabets</w:t>
      </w:r>
    </w:p>
    <w:p>
      <w:pPr>
        <w:pStyle w:val="daaaabaabaaaaabaaabaaaaaab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First seven natural numbers.</w:t>
      </w:r>
    </w:p>
    <w:p>
      <w:pPr>
        <w:pStyle w:val="daaaabaabaaaaabaaabaaaaaabaaaababaaaaaaba"/>
        <w:keepNext w:val="0"/>
        <w:keepLines w:val="0"/>
        <w:pageBreakBefore w:val="0"/>
        <w:widowControl/>
        <w:spacing w:before="0" w:after="160"/>
        <w:jc w:val="left"/>
      </w:pPr>
      <w:r>
        <w:t>50. For the proposed runway stated in if the aerodrome reference temperature is 17°.2, the net designed length of the runway is</w:t>
      </w:r>
    </w:p>
    <w:p>
      <w:pPr>
        <w:pStyle w:val="daaaabaabaaaaabaaabaaaaaab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2716 m</w:t>
      </w:r>
    </w:p>
    <w:p>
      <w:pPr>
        <w:pStyle w:val="daaaabaabaaaaabaaabaaaaaab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2816 m</w:t>
      </w:r>
    </w:p>
    <w:p>
      <w:pPr>
        <w:pStyle w:val="daaaabaabaaaaabaaabaaaaaabaaaab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2916 m</w:t>
      </w:r>
    </w:p>
    <w:p>
      <w:pPr>
        <w:pStyle w:val="daaaabaabaaaaabaaabaaaaaabaaaab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3016 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b">
    <w:name w:val="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ba">
    <w:name w:val="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">
    <w:name w:val="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">
    <w:name w:val="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">
    <w:name w:val="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">
    <w:name w:val="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">
    <w:name w:val="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">
    <w:name w:val="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">
    <w:name w:val="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">
    <w:name w:val="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">
    <w:name w:val="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">
    <w:name w:val="b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">
    <w:name w:val="b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">
    <w:name w:val="b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">
    <w:name w:val="b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">
    <w:name w:val="b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">
    <w:name w:val="b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">
    <w:name w:val="baaab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">
    <w:name w:val="baaab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">
    <w:name w:val="baaab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">
    <w:name w:val="baaab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">
    <w:name w:val="baaabaaaab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aab">
    <w:name w:val="baaabaaaab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">
    <w:name w:val="baaabaaaab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">
    <w:name w:val="baaabaaaab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">
    <w:name w:val="baaabaaaab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">
    <w:name w:val="baaabaaaaba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">
    <w:name w:val="baaabaaaaba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aabaaaaab">
    <w:name w:val="baaabaaaaba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">
    <w:name w:val="baaabaaaabaa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">
    <w:name w:val="baaabaaaabaaaab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">
    <w:name w:val="baaabaaaabaaaaba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aabaaaaabaaab">
    <w:name w:val="baaabaaaabaaaabaa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">
    <w:name w:val="baaabaaaabaaaabaa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">
    <w:name w:val="baaabaaaabaaaabaaaaabaaab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aabaaaaabaaabaab">
    <w:name w:val="baaabaaaabaaaabaaaaabaaab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">
    <w:name w:val="baaabaaaabaaaabaaaaabaaab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">
    <w:name w:val="baaabaaaabaaaabaaaaabaaab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">
    <w:name w:val="baaabaaaabaaaabaaaaabaaab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">
    <w:name w:val="baaabaaaabaaaabaaaaabaaaba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">
    <w:name w:val="baaabaaaabaaaabaaaaabaaaba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">
    <w:name w:val="baaabaaaabaaaabaaaaabaaabaaaaab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">
    <w:name w:val="baaabaaaabaaaabaaaaabaaabaaaaab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aabaaaaabaaabaabaaaaaaab">
    <w:name w:val="baaabaaaabaaaabaaaaabaaabaaaaab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">
    <w:name w:val="baaabaaaabaaaabaaaaabaaabaaaaab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a">
    <w:name w:val="baaabaaaabaaaabaaaaabaaabaaaaab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aa">
    <w:name w:val="baaabaaaabaaaabaaaaabaaabaaaaabaaab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aabaaaaabaaabaabaaaaaaabaaab">
    <w:name w:val="baaabaaaabaaaabaaaaabaaabaaaaabaaab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aaba">
    <w:name w:val="baaabaaaabaaaabaaaaabaaabaaaaabaaab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aabaa">
    <w:name w:val="baaabaaaabaaaabaaaaabaaabaaaaabaaaba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aabaaa">
    <w:name w:val="baaabaaaabaaaabaaaaabaaabaaaaabaaabaabaa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aabaaaaabaaabaabaaaaaaabaaabaaab">
    <w:name w:val="baaabaaaabaaaabaaaaabaaabaaaaabaaabaabaa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aabaaaba">
    <w:name w:val="baaabaaaabaaaabaaaaabaaabaaaaabaaabaabaa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aabaaabaa">
    <w:name w:val="baaabaaaabaaaabaaaaabaaabaaaaabaaabaabaa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aabaaabaaa">
    <w:name w:val="baaabaaaabaaaabaaaaabaaabaaaaabaaabaabaa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aabaaabaaaa">
    <w:name w:val="baaabaaaabaaaabaaaaabaaabaaaaabaaabaabaaa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aabaaabaaaaa">
    <w:name w:val="baaabaaaabaaaabaaaaabaaabaaaaabaaabaabaaa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aabaaabaaaaaa">
    <w:name w:val="baaabaaaabaaaabaaaaabaaabaaaaabaaabaabaaaaaaab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aabaaaaabaaabaabaaaaaaabaaabaaabaaaaaab">
    <w:name w:val="baaabaaaabaaaabaaaaabaaabaaaaabaaabaabaaaaaaab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aabaaabaaaaaaba">
    <w:name w:val="baaabaaaabaaaabaaaaabaaabaaaaabaaabaabaaaaaaab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aabaaabaaaaaabaa">
    <w:name w:val="baaabaaaabaaaabaaaaabaaabaaaaabaaabaabaaaaaaab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aabaaabaaaaaabaaa">
    <w:name w:val="baaabaaaabaaaabaaaaabaaabaaaaabaaabaabaaaaaaabaaab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aabaaaaabaaabaabaaaaaaabaaabaaabaaaaaabaaab">
    <w:name w:val="baaabaaaabaaaabaaaaabaaabaaaaabaaabaabaaaaaaabaaab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aabaaabaaaaaabaaaba">
    <w:name w:val="baaabaaaabaaaabaaaaabaaabaaaaabaaabaabaaaaaaabaaab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aabaaabaaaaaabaaabaa">
    <w:name w:val="baaabaaaabaaaabaaaaabaaabaaaaabaaabaabaaaaaaabaaab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aabaaabaaaaaabaaabaaa">
    <w:name w:val="baaabaaaabaaaabaaaaabaaabaaaaabaaabaabaaaaaaabaaaba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aabaaabaaaaaabaaabaaaa">
    <w:name w:val="baaabaaaabaaaabaaaaabaaabaaaaabaaabaabaaaaaaabaaabaaab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aabaaaaabaaabaabaaaaaaabaaabaaabaaaaaabaaabaaaab">
    <w:name w:val="baaabaaaabaaaabaaaaabaaabaaaaabaaabaabaaaaaaabaaabaaab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aabaaabaaaaaabaaabaaaaba">
    <w:name w:val="baaabaaaabaaaabaaaaabaaabaaaaabaaabaabaaaaaaabaaabaaaba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aabaaabaaaaaabaaabaaaabaa">
    <w:name w:val="baaabaaaabaaaabaaaaabaaabaaaaabaaabaabaaaaaaabaaabaaaba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aabaaabaaaaaabaaabaaaabaaa">
    <w:name w:val="baaabaaaabaaaabaaaaabaaabaaaaabaaabaabaaaaaaabaaabaaaba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aabaaabaaaaaabaaabaaaabaaaa">
    <w:name w:val="baaabaaaabaaaabaaaaabaaabaaaaabaaabaabaaaaaaabaaabaaabaa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aabaaabaaaaaabaaabaaaabaaaaa">
    <w:name w:val="baaabaaaabaaaabaaaaabaaabaaaaabaaabaabaaaaaaabaaabaaabaaa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aabaaaaabaaabaabaaaaaaabaaabaaabaaaaaabaaabaaaabaaaaab">
    <w:name w:val="baaabaaaabaaaabaaaaabaaabaaaaabaaabaabaaaaaaabaaabaaabaaaa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aabaaabaaaaaabaaabaaaabaaaaaba">
    <w:name w:val="baaabaaaabaaaabaaaaabaaabaaaaabaaabaabaaaaaaabaaabaaabaaaaaab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aabaaabaaaaaabaaabaaaabaaaaabaa">
    <w:name w:val="baaabaaaabaaaabaaaaabaaabaaaaabaaabaabaaaaaaabaaabaaabaaaaaab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aabaaabaaaaaabaaabaaaabaaaaabaaa">
    <w:name w:val="baaabaaaabaaaabaaaaabaaabaaaaabaaabaabaaaaaaabaaabaaabaaaaaab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aabaaabaaaaaabaaabaaaabaaaaabaaaa">
    <w:name w:val="baaabaaaabaaaabaaaaabaaabaaaaabaaabaabaaaaaaabaaabaaabaaaaaab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aabaaaaabaaabaabaaaaaaabaaabaaabaaaaaabaaabaaaabaaaaabaaaab">
    <w:name w:val="baaabaaaabaaaabaaaaabaaabaaaaabaaabaabaaaaaaabaaabaaabaaaaaab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aabaaabaaaaaabaaabaaaabaaaaabaaaaba">
    <w:name w:val="baaabaaaabaaaabaaaaabaaabaaaaabaaabaabaaaaaaabaaabaaabaaaaaabaaabaaaab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aabaaaaabaaabaabaaaaaaabaaabaaabaaaaaabaaabaaaabaaaaabaaaabab">
    <w:name w:val="baaabaaaabaaaabaaaaabaaabaaaaabaaabaabaaaaaaabaaabaaabaaaaaabaaabaaaab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aabaaabaaaaaabaaabaaaabaaaaabaaaababa">
    <w:name w:val="baaabaaaabaaaabaaaaabaaabaaaaabaaabaabaaaaaaabaaabaaabaaaaaabaaabaaaab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aabaaabaaaaaabaaabaaaabaaaaabaaaababaa">
    <w:name w:val="baaabaaaabaaaabaaaaabaaabaaaaabaaabaabaaaaaaabaaabaaabaaaaaabaaabaaaab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aabaaabaaaaaabaaabaaaabaaaaabaaaababaaa">
    <w:name w:val="baaabaaaabaaaabaaaaabaaabaaaaabaaabaabaaaaaaabaaabaaabaaaaaabaaabaaaab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aabaaabaaaaaabaaabaaaabaaaaabaaaababaaaa">
    <w:name w:val="baaabaaaabaaaabaaaaabaaabaaaaabaaabaabaaaaaaabaaabaaabaaaaaabaaabaaaab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aabaaabaaaaaabaaabaaaabaaaaabaaaababaaaaa">
    <w:name w:val="baaabaaaabaaaabaaaaabaaabaaaaabaaabaabaaaaaaabaaabaaabaaaaaabaaabaaaaba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aabaaabaaaaaabaaabaaaabaaaaabaaaababaaaaaa">
    <w:name w:val="baaabaaaabaaaabaaaaabaaabaaaaabaaabaabaaaaaaabaaabaaabaaaaaabaaabaaaaba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aabaaabaaaaaabaaabaaaabaaaaabaaaababaaaaaaa">
    <w:name w:val="baaabaaaabaaaabaaaaabaaabaaaaabaaabaabaaaaaaabaaabaaabaaaaaabaaabaaaaba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aabaaaaabaaabaabaaaaaaabaaabaaabaaaaaabaaabaaaabaaaaabaaaababaaaaaaab">
    <w:name w:val="baaabaaaabaaaabaaaaabaaabaaaaabaaabaabaaaaaaabaaabaaabaaaaaabaaabaaaaba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aabaaabaaaaaabaaabaaaabaaaaabaaaababaaaaaaaba">
    <w:name w:val="baaabaaaabaaaabaaaaabaaabaaaaabaaabaabaaaaaaabaaabaaabaaaaaabaaabaaaabaaaaab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aabaaabaaaaaabaaabaaaabaaaaabaaaababaaaaaaabaa">
    <w:name w:val="baaabaaaabaaaabaaaaabaaabaaaaabaaabaabaaaaaaabaaabaaabaaaaaabaaabaaaabaaaaab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aabaaabaaaaaabaaabaaaabaaaaabaaaababaaaaaaabaaa">
    <w:name w:val="baaabaaaabaaaabaaaaabaaabaaaaabaaabaabaaaaaaabaaabaaabaaaaaabaaabaaaabaaaaab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aabaaabaaaaaabaaabaaaabaaaaabaaaababaaaaaaabaaaa">
    <w:name w:val="baaabaaaabaaaabaaaaabaaabaaaaabaaabaabaaaaaaabaaabaaabaaaaaabaaabaaaabaaaaab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aabaaaaabaaabaabaaaaaaabaaabaaabaaaaaabaaabaaaabaaaaabaaaababaaaaaaabaaaab">
    <w:name w:val="baaabaaaabaaaabaaaaabaaabaaaaabaaabaabaaaaaaabaaabaaabaaaaaabaaabaaaabaaaaab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aabaaabaaaaaabaaabaaaabaaaaabaaaababaaaaaaabaaaaba">
    <w:name w:val="baaabaaaabaaaabaaaaabaaabaaaaabaaabaabaaaaaaabaaabaaabaaaaaabaaabaaaabaaaaabaaaababa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aabaaaaabaaabaabaaaaaaabaaabaaabaaaaaabaaabaaaabaaaaabaaaababaaaaaaabaaaabab">
    <w:name w:val="baaabaaaabaaaabaaaaabaaabaaaaabaaabaabaaaaaaabaaabaaabaaaaaabaaabaaaabaaaaabaaaababa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aabaaabaaaaaabaaabaaaabaaaaabaaaababaaaaaaabaaaababa">
    <w:name w:val="baaabaaaabaaaabaaaaabaaabaaaaabaaabaabaaaaaaabaaabaaabaaaaaabaaabaaaabaaaaabaaaababa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aabaaabaaaaaabaaabaaaabaaaaabaaaababaaaaaaabaaaababaa">
    <w:name w:val="baaabaaaabaaaabaaaaabaaabaaaaabaaabaabaaaaaaabaaabaaabaaaaaabaaabaaaabaaaaabaaaababa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">
    <w:name w:val="c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">
    <w:name w:val="c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">
    <w:name w:val="c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">
    <w:name w:val="c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">
    <w:name w:val="c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">
    <w:name w:val="c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">
    <w:name w:val="c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">
    <w:name w:val="c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">
    <w:name w:val="c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">
    <w:name w:val="c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">
    <w:name w:val="c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b">
    <w:name w:val="c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">
    <w:name w:val="c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">
    <w:name w:val="c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">
    <w:name w:val="caab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baaab">
    <w:name w:val="caab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ba">
    <w:name w:val="caab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baa">
    <w:name w:val="caab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baaa">
    <w:name w:val="caaba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baaaa">
    <w:name w:val="caabaa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baaaaa">
    <w:name w:val="caabaaaba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baaaaaa">
    <w:name w:val="caabaaabaa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baaabaaaaaab">
    <w:name w:val="caabaaabaa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baaaaaaba">
    <w:name w:val="caabaaabaa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baaaaaabaa">
    <w:name w:val="caabaaabaaa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baaaaaabaaa">
    <w:name w:val="caabaaabaaa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baaaaaabaaaa">
    <w:name w:val="caabaaabaaaaaab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baaabaaaaaabaaaab">
    <w:name w:val="caabaaabaaaaaab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baaaaaabaaaaba">
    <w:name w:val="caabaaabaaaaaab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baaaaaabaaaabaa">
    <w:name w:val="caabaaabaaaaaab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baaaaaabaaaabaaa">
    <w:name w:val="caabaaabaaaaaabaaab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baaabaaaaaabaaaabaaab">
    <w:name w:val="caabaaabaaaaaabaaab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baaaaaabaaaabaaaba">
    <w:name w:val="caabaaabaaaaaabaaab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baaaaaabaaaabaaabaa">
    <w:name w:val="caabaaabaaaaaabaaabaaaaaab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baaabaaaaaabaaaabaaabaab">
    <w:name w:val="caabaaabaaaaaabaaabaaaaaab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baaaaaabaaaabaaabaaba">
    <w:name w:val="caabaaabaaaaaabaaabaaaaaab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baaaaaabaaaabaaabaabaa">
    <w:name w:val="caabaaabaaaaaabaaabaaaaaab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baaaaaabaaaabaaabaabaaa">
    <w:name w:val="caabaaabaaaaaabaaabaaaaaab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baaaaaabaaaabaaabaabaaaa">
    <w:name w:val="caabaaabaaaaaabaaabaaaaaab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baaaaaabaaaabaaabaabaaaaa">
    <w:name w:val="caabaaabaaaaaabaaabaaaaaab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baaaaaabaaaabaaabaabaaaaaa">
    <w:name w:val="caabaaabaaaaaabaaabaaaaaabaaaab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baaaaaabaaaabaaabaabaaaaaaa">
    <w:name w:val="caabaaabaaaaaabaaabaaaaaabaaaab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baaabaaaaaabaaaabaaabaabaaaaaaab">
    <w:name w:val="caabaaabaaaaaabaaabaaaaaabaaaab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baaaaaabaaaabaaabaabaaaaaaaba">
    <w:name w:val="caabaaabaaaaaabaaabaaaaaabaaaab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baaaaaabaaaabaaabaabaaaaaaabaa">
    <w:name w:val="caabaaabaaaaaabaaabaaaaaabaaaab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baaaaaabaaaabaaabaabaaaaaaabaaa">
    <w:name w:val="caabaaabaaaaaabaaabaaaaaabaaaabaaab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baaaaaabaaaabaaabaabaaaaaaabaaaa">
    <w:name w:val="caabaaabaaaaaabaaabaaaaaabaaaabaaab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baaabaaaaaabaaaabaaabaabaaaaaaabaaaab">
    <w:name w:val="caabaaabaaaaaabaaabaaaaaabaaaabaaab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baaaaaabaaaabaaabaabaaaaaaabaaaaba">
    <w:name w:val="caabaaabaaaaaabaaabaaaaaabaaaabaaab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baaaaaabaaaabaaabaabaaaaaaabaaaabaa">
    <w:name w:val="caabaaabaaaaaabaaabaaaaaabaaaabaaab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baaaaaabaaaabaaabaabaaaaaaabaaaabaaa">
    <w:name w:val="caabaaabaaaaaabaaabaaaaaabaaaabaaaba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baaaaaabaaaabaaabaabaaaaaaabaaaabaaaa">
    <w:name w:val="caabaaabaaaaaabaaabaaaaaabaaaabaaaba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baaabaaaaaabaaaabaaabaabaaaaaaabaaaabaaaab">
    <w:name w:val="caabaaabaaaaaabaaabaaaaaabaaaabaaaba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baaaaaabaaaabaaabaabaaaaaaabaaaabaaaaba">
    <w:name w:val="caabaaabaaaaaabaaabaaaaaabaaaabaaaba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baaaaaabaaaabaaabaabaaaaaaabaaaabaaaabaa">
    <w:name w:val="caabaaabaaaaaabaaabaaaaaabaaaabaaabaaba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baaaaaabaaaabaaabaabaaaaaaabaaaabaaaabaaa">
    <w:name w:val="caabaaabaaaaaabaaabaaaaaabaaaabaaabaaba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baaaaaabaaaabaaabaabaaaaaaabaaaabaaaabaaaa">
    <w:name w:val="caabaaabaaaaaabaaabaaaaaabaaaabaaabaaba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baaabaaaaaabaaaabaaabaabaaaaaaabaaaabaaaabaaaab">
    <w:name w:val="caabaaabaaaaaabaaabaaaaaabaaaabaaabaaba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baaaaaabaaaabaaabaabaaaaaaabaaaabaaaabaaaaba">
    <w:name w:val="caabaaabaaaaaabaaabaaaaaabaaaabaaabaabaaaaaaab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baaabaaaaaabaaaabaaabaabaaaaaaabaaaabaaaabaaaabab">
    <w:name w:val="caabaaabaaaaaabaaabaaaaaabaaaabaaabaabaaaaaaab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baaaaaabaaaabaaabaabaaaaaaabaaaabaaaabaaaababa">
    <w:name w:val="caabaaabaaaaaabaaabaaaaaabaaaabaaabaabaaaaaaab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baaaaaabaaaabaaabaabaaaaaaabaaaabaaaabaaaababaa">
    <w:name w:val="caabaaabaaaaaabaaabaaaaaabaaaabaaabaabaaaaaaab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baaaaaabaaaabaaabaabaaaaaaabaaaabaaaabaaaababaaa">
    <w:name w:val="caabaaabaaaaaabaaabaaaaaabaaaabaaabaabaaaaaaab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baaaaaabaaaabaaabaabaaaaaaabaaaabaaaabaaaababaaaa">
    <w:name w:val="caabaaabaaaaaabaaabaaaaaabaaaabaaabaabaaaaaaab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baaaaaabaaaabaaabaabaaaaaaabaaaabaaaabaaaababaaaaa">
    <w:name w:val="caabaaabaaaaaabaaabaaaaaabaaaabaaabaabaaaaaaabaaaab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baaaaaabaaaabaaabaabaaaaaaabaaaabaaaabaaaababaaaaaa">
    <w:name w:val="caabaaabaaaaaabaaabaaaaaabaaaabaaabaabaaaaaaabaaaabaaaab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baaabaaaaaabaaaabaaabaabaaaaaaabaaaabaaaabaaaababaaaaaab">
    <w:name w:val="caabaaabaaaaaabaaabaaaaaabaaaabaaabaabaaaaaaabaaaabaaaab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baaaaaabaaaabaaabaabaaaaaaabaaaabaaaabaaaababaaaaaaba">
    <w:name w:val="caabaaabaaaaaabaaabaaaaaabaaaabaaabaabaaaaaaabaaaabaaaab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baaaaaabaaaabaaabaabaaaaaaabaaaabaaaabaaaababaaaaaabaa">
    <w:name w:val="caabaaabaaaaaabaaabaaaaaabaaaabaaabaabaaaaaaabaaaabaaaabaaaab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baaabaaaaaabaaaabaaabaabaaaaaaabaaaabaaaabaaaababaaaaaabaab">
    <w:name w:val="caabaaabaaaaaabaaabaaaaaabaaaabaaabaabaaaaaaabaaaabaaaabaaaab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baaaaaabaaaabaaabaabaaaaaaabaaaabaaaabaaaababaaaaaabaaba">
    <w:name w:val="caabaaabaaaaaabaaabaaaaaabaaaabaaabaabaaaaaaabaaaabaaaabaaaab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baaaaaabaaaabaaabaabaaaaaaabaaaabaaaabaaaababaaaaaabaabaa">
    <w:name w:val="caabaaabaaaaaabaaabaaaaaabaaaabaaabaabaaaaaaabaaaabaaaabaaaab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baaaaaabaaaabaaabaabaaaaaaabaaaabaaaabaaaababaaaaaabaabaaa">
    <w:name w:val="caabaaabaaaaaabaaabaaaaaabaaaabaaabaabaaaaaaabaaaabaaaabaaaab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baaaaaabaaaabaaabaabaaaaaaabaaaabaaaabaaaababaaaaaabaabaaaa">
    <w:name w:val="caabaaabaaaaaabaaabaaaaaabaaaabaaabaabaaaaaaabaaaabaaaabaaaab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baaaaaabaaaabaaabaabaaaaaaabaaaabaaaabaaaababaaaaaabaabaaaaa">
    <w:name w:val="caabaaabaaaaaabaaabaaaaaabaaaabaaabaabaaaaaaabaaaabaaaabaaaab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baaaaaabaaaabaaabaabaaaaaaabaaaabaaaabaaaababaaaaaabaabaaaaaa">
    <w:name w:val="caabaaabaaaaaabaaabaaaaaabaaaabaaabaabaaaaaaabaaaabaaaabaaaababaa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baaaaaabaaaabaaabaabaaaaaaabaaaabaaaabaaaababaaaaaabaabaaaaaaa">
    <w:name w:val="caabaaabaaaaaabaaabaaaaaabaaaabaaabaabaaaaaaabaaaabaaaabaaaababaa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baaabaaaaaabaaaabaaabaabaaaaaaabaaaabaaaabaaaababaaaaaabaabaaaaaaab">
    <w:name w:val="caabaaabaaaaaabaaabaaaaaabaaaabaaabaabaaaaaaabaaaabaaaabaaaababaa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baaaaaabaaaabaaabaabaaaaaaabaaaabaaaabaaaababaaaaaabaabaaaaaaaba">
    <w:name w:val="caabaaabaaaaaabaaabaaaaaabaaaabaaabaabaaaaaaabaaaabaaaabaaaababaaa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baaaaaabaaaabaaabaabaaaaaaabaaaabaaaabaaaababaaaaaabaabaaaaaaabaa">
    <w:name w:val="caabaaabaaaaaabaaabaaaaaabaaaabaaabaabaaaaaaabaaaabaaaabaaaababaaaaaaba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baaabaaaaaabaaaabaaabaabaaaaaaabaaaabaaaabaaaababaaaaaabaabaaaaaaabaab">
    <w:name w:val="caabaaabaaaaaabaaabaaaaaabaaaabaaabaabaaaaaaabaaaabaaaabaaaababaaaaaaba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baaaaaabaaaabaaabaabaaaaaaabaaaabaaaabaaaababaaaaaabaabaaaaaaabaaba">
    <w:name w:val="caabaaabaaaaaabaaabaaaaaabaaaabaaabaabaaaaaaabaaaabaaaabaaaababaaaaaaba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baaaaaabaaaabaaabaabaaaaaaabaaaabaaaabaaaababaaaaaabaabaaaaaaabaabaa">
    <w:name w:val="caabaaabaaaaaabaaabaaaaaabaaaabaaabaabaaaaaaabaaaabaaaabaaaababaaaaaaba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baaaaaabaaaabaaabaabaaaaaaabaaaabaaaabaaaababaaaaaabaabaaaaaaabaabaaa">
    <w:name w:val="caabaaabaaaaaabaaabaaaaaabaaaabaaabaabaaaaaaabaaaabaaaabaaaababaaaaaaba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baaaaaabaaaabaaabaabaaaaaaabaaaabaaaabaaaababaaaaaabaabaaaaaaabaabaaaa">
    <w:name w:val="caabaaabaaaaaabaaabaaaaaabaaaabaaabaabaaaaaaabaaaabaaaabaaaababaaaaaabaaba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baaaaaabaaaabaaabaabaaaaaaabaaaabaaaabaaaababaaaaaabaabaaaaaaabaabaaaaa">
    <w:name w:val="caabaaabaaaaaabaaabaaaaaabaaaabaaabaabaaaaaaabaaaabaaaabaaaababaaaaaabaabaa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baaabaaaaaabaaaabaaabaabaaaaaaabaaaabaaaabaaaababaaaaaabaabaaaaaaabaabaaaaab">
    <w:name w:val="caabaaabaaaaaabaaabaaaaaabaaaabaaabaabaaaaaaabaaaabaaaabaaaababaaaaaabaabaa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baaaaaabaaaabaaabaabaaaaaaabaaaabaaaabaaaababaaaaaabaabaaaaaaabaabaaaaaba">
    <w:name w:val="caabaaabaaaaaabaaabaaaaaabaaaabaaabaabaaaaaaabaaaabaaaabaaaababaaaaaabaabaa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baaaaaabaaaabaaabaabaaaaaaabaaaabaaaabaaaababaaaaaabaabaaaaaaabaabaaaaabaa">
    <w:name w:val="caabaaabaaaaaabaaabaaaaaabaaaabaaabaabaaaaaaabaaaabaaaabaaaababaaaaaabaabaaaaaaab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baaabaaaaaabaaaabaaabaabaaaaaaabaaaabaaaabaaaababaaaaaabaabaaaaaaabaabaaaaabaab">
    <w:name w:val="caabaaabaaaaaabaaabaaaaaabaaaabaaabaabaaaaaaabaaaabaaaabaaaababaaaaaabaabaaaaaaab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baaaaaabaaaabaaabaabaaaaaaabaaaabaaaabaaaababaaaaaabaabaaaaaaabaabaaaaabaaba">
    <w:name w:val="caabaaabaaaaaabaaabaaaaaabaaaabaaabaabaaaaaaabaaaabaaaabaaaababaaaaaabaabaaaaaaab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baaaaaabaaaabaaabaabaaaaaaabaaaabaaaabaaaababaaaaaabaabaaaaaaabaabaaaaabaabaa">
    <w:name w:val="caabaaabaaaaaabaaabaaaaaabaaaabaaabaabaaaaaaabaaaabaaaabaaaababaaaaaabaabaaaaaaab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baaaaaabaaaabaaabaabaaaaaaabaaaabaaaabaaaababaaaaaabaabaaaaaaabaabaaaaabaabaaa">
    <w:name w:val="caabaaabaaaaaabaaabaaaaaabaaaabaaabaabaaaaaaabaaaabaaaabaaaababaaaaaabaabaaaaaaab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baaaaaabaaaabaaabaabaaaaaaabaaaabaaaabaaaababaaaaaabaabaaaaaaabaabaaaaabaabaaaa">
    <w:name w:val="caabaaabaaaaaabaaabaaaaaabaaaabaaabaabaaaaaaabaaaabaaaabaaaababaaaaaabaabaaaaaaabaab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baaabaaaaaabaaaabaaabaabaaaaaaabaaaabaaaabaaaababaaaaaabaabaaaaaaabaabaaaaabaabaaaab">
    <w:name w:val="caabaaabaaaaaabaaabaaaaaabaaaabaaabaabaaaaaaabaaaabaaaabaaaababaaaaaabaabaaaaaaabaab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baaaaaabaaaabaaabaabaaaaaaabaaaabaaaabaaaababaaaaaabaabaaaaaaabaabaaaaabaabaaaaba">
    <w:name w:val="caabaaabaaaaaabaaabaaaaaabaaaabaaabaabaaaaaaabaaaabaaaabaaaababaaaaaabaabaaaaaaabaab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baaabaaaaaabaaaabaaabaabaaaaaaabaaaabaaaabaaaababaaaaaabaabaaaaaaabaabaaaaabaabaaaabaa">
    <w:name w:val="caabaaabaaaaaabaaabaaaaaabaaaabaaabaabaaaaaaabaaaabaaaabaaaababaaaaaabaabaaaaaaabaab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b">
    <w:name w:val="d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">
    <w:name w:val="d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">
    <w:name w:val="d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">
    <w:name w:val="d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">
    <w:name w:val="d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">
    <w:name w:val="d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baaaaab">
    <w:name w:val="d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ba">
    <w:name w:val="d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baa">
    <w:name w:val="d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baaa">
    <w:name w:val="daaaab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baaaaabaaab">
    <w:name w:val="daaaab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baaaba">
    <w:name w:val="daaaab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baaabaa">
    <w:name w:val="daaaab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baaabaaa">
    <w:name w:val="daaaab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baaabaaaa">
    <w:name w:val="daaaab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baaabaaaaa">
    <w:name w:val="daaaabaab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baaabaaaaaa">
    <w:name w:val="daaaabaaba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baaaaabaaabaaaaaab">
    <w:name w:val="daaaabaaba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baaabaaaaaaba">
    <w:name w:val="daaaabaaba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baaabaaaaaabaa">
    <w:name w:val="daaaabaabaa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baaabaaaaaabaaa">
    <w:name w:val="daaaabaabaa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baaabaaaaaabaaaa">
    <w:name w:val="daaaabaabaaaaab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baaaaabaaabaaaaaabaaaab">
    <w:name w:val="daaaabaabaaaaab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baaabaaaaaabaaaaba">
    <w:name w:val="daaaabaabaaaaabaaab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baaaaabaaabaaaaaabaaaabab">
    <w:name w:val="daaaabaabaaaaabaaab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baaabaaaaaabaaaababa">
    <w:name w:val="daaaabaabaaaaabaaab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baaabaaaaaabaaaababaa">
    <w:name w:val="daaaabaabaaaaabaaab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baaabaaaaaabaaaababaaa">
    <w:name w:val="daaaabaabaaaaabaaaba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baaabaaaaaabaaaababaaaa">
    <w:name w:val="daaaabaabaaaaabaaaba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baaabaaaaaabaaaababaaaaa">
    <w:name w:val="daaaabaabaaaaabaaabaa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baaabaaaaaabaaaababaaaaaa">
    <w:name w:val="daaaabaabaaaaabaaabaaaaaab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baaaaabaaabaaaaaabaaaababaaaaaab">
    <w:name w:val="daaaabaabaaaaabaaabaaaaaab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baaabaaaaaabaaaababaaaaaaba">
    <w:name w:val="daaaabaabaaaaabaaabaaaaaab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baaabaaaaaabaaaababaaaaaabaa">
    <w:name w:val="daaaabaabaaaaabaaabaaaaaab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baaabaaaaaabaaaababaaaaaabaaa">
    <w:name w:val="daaaabaabaaaaabaaabaaaaaabaaaab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baaaaabaaabaaaaaabaaaababaaaaaabaaab">
    <w:name w:val="daaaabaabaaaaabaaabaaaaaabaaaab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baaabaaaaaabaaaababaaaaaabaaaba">
    <w:name w:val="daaaabaabaaaaabaaabaaaaaabaaaababaaaaaabaaaba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