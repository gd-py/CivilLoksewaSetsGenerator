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True meridians are generally preferred to magnetic meridians because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these converge to a point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these change due to change in time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these remain constant.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While rotating the theodolite in the horizontal plane, the bubble of the bubble tube takes up the same position in its tube, it indicates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rotation axis is vertical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trummion axis is horizontal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line of collimation is perpendicular to vertical axis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Designation of a curve is made by :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angle subtended by a chord of any length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subtended by an arc of specified length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radius of the curve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curvature of the curve.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Bergchrund is a topograhical feature in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plains</w:t>
      </w:r>
    </w:p>
    <w:p>
      <w:pPr>
        <w:pStyle w:val="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bodies</w:t>
      </w:r>
    </w:p>
    <w:p>
      <w:pPr>
        <w:pStyle w:val="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hills</w:t>
      </w:r>
    </w:p>
    <w:p>
      <w:pPr>
        <w:pStyle w:val="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glaciated region</w:t>
      </w:r>
    </w:p>
    <w:p>
      <w:pPr>
        <w:pStyle w:val="babaaaaaabaaaaab"/>
        <w:keepNext w:val="0"/>
        <w:keepLines w:val="0"/>
        <w:pageBreakBefore w:val="0"/>
        <w:widowControl/>
        <w:spacing w:before="0" w:after="160"/>
        <w:jc w:val="left"/>
      </w:pPr>
      <w:r>
        <w:t>5. For high grade instruments the steel preferred to, is</w:t>
      </w:r>
    </w:p>
    <w:p>
      <w:pPr>
        <w:pStyle w:val="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steel</w:t>
      </w:r>
    </w:p>
    <w:p>
      <w:pPr>
        <w:pStyle w:val="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bessemer steel</w:t>
      </w:r>
    </w:p>
    <w:p>
      <w:pPr>
        <w:pStyle w:val="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mild steel</w:t>
      </w:r>
    </w:p>
    <w:p>
      <w:pPr>
        <w:pStyle w:val="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whitworth compressed steel.</w:t>
      </w:r>
    </w:p>
    <w:p>
      <w:pPr>
        <w:pStyle w:val="babaaaaaabaaaaababaaa"/>
        <w:keepNext w:val="0"/>
        <w:keepLines w:val="0"/>
        <w:pageBreakBefore w:val="0"/>
        <w:widowControl/>
        <w:spacing w:before="0" w:after="160"/>
        <w:jc w:val="left"/>
      </w:pPr>
      <w:r>
        <w:t>6. Vanadium steel is generally used for</w:t>
      </w:r>
    </w:p>
    <w:p>
      <w:pPr>
        <w:pStyle w:val="b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railway switches and crossing</w:t>
      </w:r>
    </w:p>
    <w:p>
      <w:pPr>
        <w:pStyle w:val="b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balls</w:t>
      </w:r>
    </w:p>
    <w:p>
      <w:pPr>
        <w:pStyle w:val="b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magnets</w:t>
      </w:r>
    </w:p>
    <w:p>
      <w:pPr>
        <w:pStyle w:val="baba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axles and springs.</w:t>
      </w:r>
    </w:p>
    <w:p>
      <w:pPr>
        <w:pStyle w:val="babaaaaaabaaaaababaaaaaaab"/>
        <w:keepNext w:val="0"/>
        <w:keepLines w:val="0"/>
        <w:pageBreakBefore w:val="0"/>
        <w:widowControl/>
        <w:spacing w:before="0" w:after="160"/>
        <w:jc w:val="left"/>
      </w:pPr>
      <w:r>
        <w:t>7. Bitumen may be dissolved in</w:t>
      </w:r>
    </w:p>
    <w:p>
      <w:pPr>
        <w:pStyle w:val="baba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</w:t>
      </w:r>
    </w:p>
    <w:p>
      <w:pPr>
        <w:pStyle w:val="baba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 chloride</w:t>
      </w:r>
    </w:p>
    <w:p>
      <w:pPr>
        <w:pStyle w:val="baba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 disulphide</w:t>
      </w:r>
    </w:p>
    <w:p>
      <w:pPr>
        <w:pStyle w:val="babaaa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baaaaaaabaaaba"/>
        <w:keepNext w:val="0"/>
        <w:keepLines w:val="0"/>
        <w:pageBreakBefore w:val="0"/>
        <w:widowControl/>
        <w:spacing w:before="0" w:after="160"/>
        <w:jc w:val="left"/>
      </w:pPr>
      <w:r>
        <w:t>8. The steel used for the manufacture of rails, is</w:t>
      </w:r>
    </w:p>
    <w:p>
      <w:pPr>
        <w:pStyle w:val="babaaa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steel</w:t>
      </w:r>
    </w:p>
    <w:p>
      <w:pPr>
        <w:pStyle w:val="babaaaaaaba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mild steel</w:t>
      </w:r>
    </w:p>
    <w:p>
      <w:pPr>
        <w:pStyle w:val="babaaaaaaba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cast steel</w:t>
      </w:r>
    </w:p>
    <w:p>
      <w:pPr>
        <w:pStyle w:val="babaaaaaaba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stainless steel.</w:t>
      </w:r>
    </w:p>
    <w:p>
      <w:pPr>
        <w:pStyle w:val="babaaaaaabaaaaababaaaaaaabaaabaabaaa"/>
        <w:keepNext w:val="0"/>
        <w:keepLines w:val="0"/>
        <w:pageBreakBefore w:val="0"/>
        <w:widowControl/>
        <w:spacing w:before="0" w:after="160"/>
        <w:jc w:val="left"/>
      </w:pPr>
      <w:r>
        <w:t>9. A material is said to be perfectly elastic if</w:t>
      </w:r>
    </w:p>
    <w:p>
      <w:pPr>
        <w:pStyle w:val="babaaaaaaba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regains its original shape on removal of the load</w:t>
      </w:r>
    </w:p>
    <w:p>
      <w:pPr>
        <w:pStyle w:val="babaaaaaabaaaaababa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regains its original shape partially on removal of the load</w:t>
      </w:r>
    </w:p>
    <w:p>
      <w:pPr>
        <w:pStyle w:val="babaaaaaabaaaaababa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does not regain its original shape at all</w:t>
      </w:r>
    </w:p>
    <w:p>
      <w:pPr>
        <w:pStyle w:val="babaaaaaabaaaaababa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baaaaaaabaaabaabaaaabaaa"/>
        <w:keepNext w:val="0"/>
        <w:keepLines w:val="0"/>
        <w:pageBreakBefore w:val="0"/>
        <w:widowControl/>
        <w:spacing w:before="0" w:after="160"/>
        <w:jc w:val="left"/>
      </w:pPr>
      <w:r>
        <w:t>10. In a shaft, the shear stress is not directly proportional to</w:t>
      </w:r>
    </w:p>
    <w:p>
      <w:pPr>
        <w:pStyle w:val="babaaaaaabaaaaababa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the shaft</w:t>
      </w:r>
    </w:p>
    <w:p>
      <w:pPr>
        <w:pStyle w:val="babaaaaaabaaaaababa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baaaaaabaaaaababaa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shaft</w:t>
      </w:r>
    </w:p>
    <w:p>
      <w:pPr>
        <w:pStyle w:val="babaaaaaabaaaaababaaaaaaab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modulus of rigidity.</w:t>
      </w:r>
    </w:p>
    <w:p>
      <w:pPr>
        <w:pStyle w:val="babaaaaaabaaaaababaaaaaaabaaabaabaaaabaaaaaaba"/>
        <w:keepNext w:val="0"/>
        <w:keepLines w:val="0"/>
        <w:pageBreakBefore w:val="0"/>
        <w:widowControl/>
        <w:spacing w:before="0" w:after="160"/>
        <w:jc w:val="left"/>
      </w:pPr>
      <w:r>
        <w:t>11. If the width of a simply supported beam carrying an isolated load at its centre is doubled, the deflection of the beam at the centre is changed by</w:t>
      </w:r>
    </w:p>
    <w:p>
      <w:pPr>
        <w:pStyle w:val="babaaaaaabaaaaababaaaaaaab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times</w:t>
      </w:r>
    </w:p>
    <w:p>
      <w:pPr>
        <w:pStyle w:val="babaaaaaabaaaaababaaaaaaab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times</w:t>
      </w:r>
    </w:p>
    <w:p>
      <w:pPr>
        <w:pStyle w:val="babaaaaaabaaaaababaaaaaaab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1/2 times</w:t>
      </w:r>
    </w:p>
    <w:p>
      <w:pPr>
        <w:pStyle w:val="babaaaaaabaaaaababaaaaaaabaaaba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times.</w:t>
      </w:r>
    </w:p>
    <w:p>
      <w:pPr>
        <w:pStyle w:val="babaaaaaabaaaaababaaaaaaabaaabaabaaaabaaaaaabaaabaa"/>
        <w:keepNext w:val="0"/>
        <w:keepLines w:val="0"/>
        <w:pageBreakBefore w:val="0"/>
        <w:widowControl/>
        <w:spacing w:before="0" w:after="160"/>
        <w:jc w:val="left"/>
      </w:pPr>
      <w:r>
        <w:t>12. If two forces acting at a joint are not along the straight line, then for the equilibrium of the joint</w:t>
      </w:r>
    </w:p>
    <w:p>
      <w:pPr>
        <w:pStyle w:val="babaaaaaabaaaaababaaaaaaabaaab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of the forces must be zero</w:t>
      </w:r>
    </w:p>
    <w:p>
      <w:pPr>
        <w:pStyle w:val="babaaaaaabaaaaababaaaaaaabaaab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force must be zero</w:t>
      </w:r>
    </w:p>
    <w:p>
      <w:pPr>
        <w:pStyle w:val="babaaaaaabaaaaababaaaaaaabaaabaab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forces must be equal and of the same sign</w:t>
      </w:r>
    </w:p>
    <w:p>
      <w:pPr>
        <w:pStyle w:val="babaaaaaabaaaaababaaaaaaabaaabaabaaa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forces must be equal in magnitude but opposite in sign.</w:t>
      </w:r>
    </w:p>
    <w:p>
      <w:pPr>
        <w:pStyle w:val="babaaaaaabaaaaababaaaaaaabaaabaabaaaabaaaaaabaaabaaaabaa"/>
        <w:keepNext w:val="0"/>
        <w:keepLines w:val="0"/>
        <w:pageBreakBefore w:val="0"/>
        <w:widowControl/>
        <w:spacing w:before="0" w:after="160"/>
        <w:jc w:val="left"/>
      </w:pPr>
      <w:r>
        <w:t>13. The discharge through a V-notch weir varies as</w:t>
      </w:r>
    </w:p>
    <w:p>
      <w:pPr>
        <w:pStyle w:val="babaaaaaabaaaaababaaaaaaabaaabaab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1/H</w:t>
      </w:r>
    </w:p>
    <w:p>
      <w:pPr>
        <w:pStyle w:val="babaaaaaabaaaaababaaaaaaabaaabaaba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H3/2</w:t>
      </w:r>
    </w:p>
    <w:p>
      <w:pPr>
        <w:pStyle w:val="babaaaaaabaaaaababaaaaaaabaaabaaba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H7/2</w:t>
      </w:r>
    </w:p>
    <w:p>
      <w:pPr>
        <w:pStyle w:val="babaaaaaabaaaaababaaaaaaabaaabaabaaaabaa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H5/2.</w:t>
      </w:r>
    </w:p>
    <w:p>
      <w:pPr>
        <w:pStyle w:val="babaaaaaabaaaaababaaaaaaabaaabaabaaaabaaaaaabaaabaaaabaaaaaba"/>
        <w:keepNext w:val="0"/>
        <w:keepLines w:val="0"/>
        <w:pageBreakBefore w:val="0"/>
        <w:widowControl/>
        <w:spacing w:before="0" w:after="160"/>
        <w:jc w:val="left"/>
      </w:pPr>
      <w:r>
        <w:t>14. For the two dimensional flow, the stream function is given by ψ = 2xy. The velocity at a point (3, 4) is</w:t>
      </w:r>
    </w:p>
    <w:p>
      <w:pPr>
        <w:pStyle w:val="babaaaaaabaaaaababaaaaaaabaaabaabaaa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m/sec</w:t>
      </w:r>
    </w:p>
    <w:p>
      <w:pPr>
        <w:pStyle w:val="babaaaaaabaaaaababaaaaaaabaaabaabaaaab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m/sec</w:t>
      </w:r>
    </w:p>
    <w:p>
      <w:pPr>
        <w:pStyle w:val="babaaaaaabaaaaababaaaaaaabaaabaabaaaabaa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m/sec</w:t>
      </w:r>
    </w:p>
    <w:p>
      <w:pPr>
        <w:pStyle w:val="babaaaaaabaaaaababaaaaaaabaaabaabaaaabaaaaaaba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m/sec.</w:t>
      </w:r>
    </w:p>
    <w:p>
      <w:pPr>
        <w:pStyle w:val="babaaaaaabaaaaababaaaaaaabaaabaabaaaabaaaaaabaaabaaaabaaaaabaaabaa"/>
        <w:keepNext w:val="0"/>
        <w:keepLines w:val="0"/>
        <w:pageBreakBefore w:val="0"/>
        <w:widowControl/>
        <w:spacing w:before="0" w:after="160"/>
        <w:jc w:val="left"/>
      </w:pPr>
      <w:r>
        <w:t>15. Poise is the unit of</w:t>
      </w:r>
    </w:p>
    <w:p>
      <w:pPr>
        <w:pStyle w:val="babaaaaaabaaaaababaaaaaaabaaabaabaaaabaa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baaaaaabaaaaababaaaaaaabaaabaabaaaabaaaaaabaaab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gradient</w:t>
      </w:r>
    </w:p>
    <w:p>
      <w:pPr>
        <w:pStyle w:val="babaaaaaabaaaaababaaaaaaabaaabaabaaaabaaaaaabaaab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mass density</w:t>
      </w:r>
    </w:p>
    <w:p>
      <w:pPr>
        <w:pStyle w:val="babaaaaaabaaaaababaaaaaaabaaabaabaaaabaaaaaabaaabaa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kinematic viscous.</w:t>
      </w:r>
    </w:p>
    <w:p>
      <w:pPr>
        <w:pStyle w:val="babaaaaaabaaaaababaaaaaaabaaabaabaaaabaaaaaabaaabaaaabaaaaabaaabaaabaaa"/>
        <w:keepNext w:val="0"/>
        <w:keepLines w:val="0"/>
        <w:pageBreakBefore w:val="0"/>
        <w:widowControl/>
        <w:spacing w:before="0" w:after="160"/>
        <w:jc w:val="left"/>
      </w:pPr>
      <w:r>
        <w:t>16. Atmospheric pressure varies with</w:t>
      </w:r>
    </w:p>
    <w:p>
      <w:pPr>
        <w:pStyle w:val="babaaaaaabaaaaababaaaaaaabaaabaabaaaabaaaaaabaaab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altitude</w:t>
      </w:r>
    </w:p>
    <w:p>
      <w:pPr>
        <w:pStyle w:val="babaaaaaabaaaaababaaaaaaabaaabaabaaaabaaaaaabaaab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temperature</w:t>
      </w:r>
    </w:p>
    <w:p>
      <w:pPr>
        <w:pStyle w:val="babaaaaaabaaaaababaaaaaaabaaabaabaaaabaaaaaabaaab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weather conditions</w:t>
      </w:r>
    </w:p>
    <w:p>
      <w:pPr>
        <w:pStyle w:val="babaaaaaabaaaaababaaaaaaabaaabaabaaaabaaaaaabaaabaaaaba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baaaaaabaaaaababaaaaaaabaaabaabaaaabaaaaaabaaabaaaabaaaaabaaabaaabaaaaaaab"/>
        <w:keepNext w:val="0"/>
        <w:keepLines w:val="0"/>
        <w:pageBreakBefore w:val="0"/>
        <w:widowControl/>
        <w:spacing w:before="0" w:after="160"/>
        <w:jc w:val="left"/>
      </w:pPr>
      <w:r>
        <w:t>17. The active earth pressure of a soil is proportional to (where φ is the angle of friction of the soil)</w:t>
      </w:r>
    </w:p>
    <w:p>
      <w:pPr>
        <w:pStyle w:val="babaaaaaabaaaaababaaaaaaabaaabaabaaaabaaaaaabaaabaaaaba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babaaaaaabaaaaababaaaaaaabaaabaabaaaabaaaaaabaaabaaaaba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tan2 (45° + φ/2)</w:t>
      </w:r>
    </w:p>
    <w:p>
      <w:pPr>
        <w:pStyle w:val="babaaaaaabaaaaababaaaaaaabaaabaabaaaabaaaaaabaaabaaaabaa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φ/2)</w:t>
      </w:r>
    </w:p>
    <w:p>
      <w:pPr>
        <w:pStyle w:val="babaaaaaabaaaaababaaaaaaabaaabaabaaaabaaaaaabaaabaaaabaaaaab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 (45° + φ)</w:t>
      </w:r>
    </w:p>
    <w:p>
      <w:pPr>
        <w:pStyle w:val="babaaaaaabaaaaababaaaaaaabaaabaabaaaabaaaaaabaaabaaaabaaaaabaaabaaabaaaaaaabaaaba"/>
        <w:keepNext w:val="0"/>
        <w:keepLines w:val="0"/>
        <w:pageBreakBefore w:val="0"/>
        <w:widowControl/>
        <w:spacing w:before="0" w:after="160"/>
        <w:jc w:val="left"/>
      </w:pPr>
      <w:r>
        <w:t>18. Fundamental relationship between dry density (γd), bulk density (γ) and water content (ω), is :</w:t>
      </w:r>
    </w:p>
    <w:p>
      <w:pPr>
        <w:pStyle w:val="babaaaaaabaaaaababaaaaaaabaaabaabaaaabaaaaaabaaabaaaabaaaaab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 = </w:t>
      </w:r>
    </w:p>
    <w:p>
      <w:pPr>
        <w:pStyle w:val="babaaaaaabaaaaababaaaaaaabaaabaabaaaabaaaaaabaaabaaaabaaaaab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γd = </w:t>
      </w:r>
    </w:p>
    <w:p>
      <w:pPr>
        <w:pStyle w:val="babaaaaaabaaaaababaaaaaaabaaabaabaaaabaaaaaabaaabaaaabaaaaabaaab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ω = </w:t>
      </w:r>
    </w:p>
    <w:p>
      <w:pPr>
        <w:pStyle w:val="babaaaaaabaaaaababaaaaaaabaaabaabaaaabaaaaaabaaabaaaabaaaaabaaab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ω = </w:t>
      </w:r>
    </w:p>
    <w:p>
      <w:pPr>
        <w:pStyle w:val="babaaaaaabaaaaababaaaaaaabaaabaabaaaabaaaaaabaaabaaaabaaaaabaaabaaabaaaaaaabaaabaaabaa"/>
        <w:keepNext w:val="0"/>
        <w:keepLines w:val="0"/>
        <w:pageBreakBefore w:val="0"/>
        <w:widowControl/>
        <w:spacing w:before="0" w:after="160"/>
        <w:jc w:val="left"/>
      </w:pPr>
      <w:r>
        <w:t>19. If the cohesive force, (c), is 1.5 t/m2, the density (γ) of the soil is 2.0 t/m3, factor of safety (F) is 1.5 and stability factor (Sn) is 0.05, the safe height of the §lope, is</w:t>
      </w:r>
    </w:p>
    <w:p>
      <w:pPr>
        <w:pStyle w:val="babaaaaaabaaaaababaaaaaaabaaabaabaaaabaaaaaabaaabaaaabaaaaabaaab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metres</w:t>
      </w:r>
    </w:p>
    <w:p>
      <w:pPr>
        <w:pStyle w:val="babaaaaaabaaaaababaaaaaaabaaabaabaaaabaaaaaabaaabaaaabaaaaabaaaba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metres</w:t>
      </w:r>
    </w:p>
    <w:p>
      <w:pPr>
        <w:pStyle w:val="babaaaaaabaaaaababaaaaaaabaaabaabaaaabaaaaaabaaabaaaabaaaaabaaaba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metres</w:t>
      </w:r>
    </w:p>
    <w:p>
      <w:pPr>
        <w:pStyle w:val="babaaaaaabaaaaababaaaaaaabaaabaabaaaabaaaaaabaaabaaaabaaaaabaaabaaabaa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metres</w:t>
      </w:r>
    </w:p>
    <w:p>
      <w:pPr>
        <w:pStyle w:val="babaaaaaabaaaaababaaaaaaabaaabaabaaaabaaaaaabaaabaaaabaaaaabaaabaaabaaaaaaabaaabaaabaaaaaba"/>
        <w:keepNext w:val="0"/>
        <w:keepLines w:val="0"/>
        <w:pageBreakBefore w:val="0"/>
        <w:widowControl/>
        <w:spacing w:before="0" w:after="160"/>
        <w:jc w:val="left"/>
      </w:pPr>
      <w:r>
        <w:t>20. If the unit weight of sand particles is 2.696 g/cc. and porosity in loose state is 44%, the critical hydraulic gradient for quick sand condition, is</w:t>
      </w:r>
    </w:p>
    <w:p>
      <w:pPr>
        <w:pStyle w:val="babaaaaaabaaaaababaaaaaaabaaabaabaaaabaaaaaabaaabaaaabaaaaabaaabaaabaaa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0.92</w:t>
      </w:r>
    </w:p>
    <w:p>
      <w:pPr>
        <w:pStyle w:val="babaaaaaabaaaaababaaaaaaabaaabaabaaaabaaaaaabaaabaaaabaaaaabaaabaaabaa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0.93</w:t>
      </w:r>
    </w:p>
    <w:p>
      <w:pPr>
        <w:pStyle w:val="babaaaaaabaaaaababaaaaaaabaaabaabaaaabaaaaaabaaabaaaabaaaaabaaabaaabaa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0.94</w:t>
      </w:r>
    </w:p>
    <w:p>
      <w:pPr>
        <w:pStyle w:val="babaaaaaabaaaaababaaaaaaabaaabaabaaaabaaaaaabaaabaaaabaaaaabaaabaaabaaa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0.95</w:t>
      </w:r>
    </w:p>
    <w:p>
      <w:pPr>
        <w:pStyle w:val="babaaaaaabaaaaababaaaaaaabaaabaabaaaabaaaaaabaaabaaaabaaaaabaaabaaabaaaaaaabaaabaaabaaaaabaaaaab"/>
        <w:keepNext w:val="0"/>
        <w:keepLines w:val="0"/>
        <w:pageBreakBefore w:val="0"/>
        <w:widowControl/>
        <w:spacing w:before="0" w:after="160"/>
        <w:jc w:val="left"/>
      </w:pPr>
      <w:r>
        <w:t>21. A column is regarded as long column if the ratio of its effective length and lateral dimension, exceeds</w:t>
      </w:r>
    </w:p>
    <w:p>
      <w:pPr>
        <w:pStyle w:val="babaaaaaabaaaaababaaaaaaabaaabaabaaaabaaaaaabaaabaaaabaaaaabaaabaaabaaaaaaab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babaaaaaabaaaaababaaaaaaabaaabaabaaaabaaaaaabaaabaaaabaaaaabaaabaaabaaaaaaabaaab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babaaaaaabaaaaababaaaaaaabaaabaabaaaabaaaaaabaaabaaaabaaaaabaaabaaabaaaaaaabaaab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babaaaaaabaaaaababaaaaaaabaaabaabaaaabaaaaaabaaabaaaabaaaaabaaabaaabaaaaaaabaaab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diameter of longitudinal bars of a column should never be less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mm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mm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maximum area of tension reinforcement in beams shall not exceed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0.15%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4%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1%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In case the factor of safety against sliding is less than 1.5, a portion of slab is constructed downwards at the end of the heel slab, which is known as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key</w:t>
      </w:r>
    </w:p>
    <w:p>
      <w:pPr>
        <w:pStyle w:val="c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cut-off wall</w:t>
      </w:r>
    </w:p>
    <w:p>
      <w:pPr>
        <w:pStyle w:val="c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rib</w:t>
      </w:r>
    </w:p>
    <w:p>
      <w:pPr>
        <w:pStyle w:val="c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"/>
        <w:keepNext w:val="0"/>
        <w:keepLines w:val="0"/>
        <w:pageBreakBefore w:val="0"/>
        <w:widowControl/>
        <w:spacing w:before="0" w:after="160"/>
        <w:jc w:val="left"/>
      </w:pPr>
      <w:r>
        <w:t>25. The pile which is provided with a bulb filled with concrete at its lower end, is known as</w:t>
      </w:r>
    </w:p>
    <w:p>
      <w:pPr>
        <w:pStyle w:val="c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Mac-Arthur pile</w:t>
      </w:r>
    </w:p>
    <w:p>
      <w:pPr>
        <w:pStyle w:val="c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Raymond pile</w:t>
      </w:r>
    </w:p>
    <w:p>
      <w:pPr>
        <w:pStyle w:val="c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Franki pile</w:t>
      </w:r>
    </w:p>
    <w:p>
      <w:pPr>
        <w:pStyle w:val="c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baaa"/>
        <w:keepNext w:val="0"/>
        <w:keepLines w:val="0"/>
        <w:pageBreakBefore w:val="0"/>
        <w:widowControl/>
        <w:spacing w:before="0" w:after="160"/>
        <w:jc w:val="left"/>
      </w:pPr>
      <w:r>
        <w:t>26. The maximum permissible differential settlement, in case of foundations in clayey soil, is usually limited to</w:t>
      </w:r>
    </w:p>
    <w:p>
      <w:pPr>
        <w:pStyle w:val="c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mm</w:t>
      </w:r>
    </w:p>
    <w:p>
      <w:pPr>
        <w:pStyle w:val="c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mm</w:t>
      </w:r>
    </w:p>
    <w:p>
      <w:pPr>
        <w:pStyle w:val="c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mm</w:t>
      </w:r>
    </w:p>
    <w:p>
      <w:pPr>
        <w:pStyle w:val="caaab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mm.</w:t>
      </w:r>
    </w:p>
    <w:p>
      <w:pPr>
        <w:pStyle w:val="caaabaaaabaaaaababaaaaaaba"/>
        <w:keepNext w:val="0"/>
        <w:keepLines w:val="0"/>
        <w:pageBreakBefore w:val="0"/>
        <w:widowControl/>
        <w:spacing w:before="0" w:after="160"/>
        <w:jc w:val="left"/>
      </w:pPr>
      <w:r>
        <w:t>27. Slump test is done for</w:t>
      </w:r>
    </w:p>
    <w:p>
      <w:pPr>
        <w:pStyle w:val="caaab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</w:t>
      </w:r>
    </w:p>
    <w:p>
      <w:pPr>
        <w:pStyle w:val="caaab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</w:t>
      </w:r>
    </w:p>
    <w:p>
      <w:pPr>
        <w:pStyle w:val="caaaba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caaabaaaab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concrete.</w:t>
      </w:r>
    </w:p>
    <w:p>
      <w:pPr>
        <w:pStyle w:val="caaabaaaabaaaaababaaaaaabaaaaab"/>
        <w:keepNext w:val="0"/>
        <w:keepLines w:val="0"/>
        <w:pageBreakBefore w:val="0"/>
        <w:widowControl/>
        <w:spacing w:before="0" w:after="160"/>
        <w:jc w:val="left"/>
      </w:pPr>
      <w:r>
        <w:t>28. In the method of voids for determination of the quantity of cement paste, it is assumed that</w:t>
      </w:r>
    </w:p>
    <w:p>
      <w:pPr>
        <w:pStyle w:val="caaabaaaab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Voids in fine aggregates are filled by the cement paste</w:t>
      </w:r>
    </w:p>
    <w:p>
      <w:pPr>
        <w:pStyle w:val="caaabaaaab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Volume of fine aggregates is equal to total voids in coarse aggregates plus 10% extra</w:t>
      </w:r>
    </w:p>
    <w:p>
      <w:pPr>
        <w:pStyle w:val="caaabaaaaba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of cement paste required is equal to total volume of voids in fine aggregates plus 15% extra</w:t>
      </w:r>
    </w:p>
    <w:p>
      <w:pPr>
        <w:pStyle w:val="caaabaaaaba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baaaaaabaaaaabaaaab"/>
        <w:keepNext w:val="0"/>
        <w:keepLines w:val="0"/>
        <w:pageBreakBefore w:val="0"/>
        <w:widowControl/>
        <w:spacing w:before="0" w:after="160"/>
        <w:jc w:val="left"/>
      </w:pPr>
      <w:r>
        <w:t>29. The permissible amount of nitrites present in potable water, is</w:t>
      </w:r>
    </w:p>
    <w:p>
      <w:pPr>
        <w:pStyle w:val="caaabaaaaba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ppm</w:t>
      </w:r>
    </w:p>
    <w:p>
      <w:pPr>
        <w:pStyle w:val="caaabaaaabaaaaa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ppm</w:t>
      </w:r>
    </w:p>
    <w:p>
      <w:pPr>
        <w:pStyle w:val="caaabaaaabaaaaab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 ppm</w:t>
      </w:r>
    </w:p>
    <w:p>
      <w:pPr>
        <w:pStyle w:val="caaabaaaabaaaaab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Nil.</w:t>
      </w:r>
    </w:p>
    <w:p>
      <w:pPr>
        <w:pStyle w:val="caaabaaaabaaaaababaaaaaabaaaaabaaaabaaaab"/>
        <w:keepNext w:val="0"/>
        <w:keepLines w:val="0"/>
        <w:pageBreakBefore w:val="0"/>
        <w:widowControl/>
        <w:spacing w:before="0" w:after="160"/>
        <w:jc w:val="left"/>
      </w:pPr>
      <w:r>
        <w:t>30. Total flow in stream is known</w:t>
      </w:r>
    </w:p>
    <w:p>
      <w:pPr>
        <w:pStyle w:val="caaabaaaabaaaaab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run off</w:t>
      </w:r>
    </w:p>
    <w:p>
      <w:pPr>
        <w:pStyle w:val="caaabaaaabaaaaab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stream flow</w:t>
      </w:r>
    </w:p>
    <w:p>
      <w:pPr>
        <w:pStyle w:val="caaabaaaabaaaaababa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discharge</w:t>
      </w:r>
    </w:p>
    <w:p>
      <w:pPr>
        <w:pStyle w:val="caaabaaaabaaaaababa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baaaaaabaaaaabaaaabaaaabaaaab"/>
        <w:keepNext w:val="0"/>
        <w:keepLines w:val="0"/>
        <w:pageBreakBefore w:val="0"/>
        <w:widowControl/>
        <w:spacing w:before="0" w:after="160"/>
        <w:jc w:val="left"/>
      </w:pPr>
      <w:r>
        <w:t>31. The settlement of a particle in sedimentation tank, is affected by</w:t>
      </w:r>
    </w:p>
    <w:p>
      <w:pPr>
        <w:pStyle w:val="caaabaaaabaaaaababa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 of water</w:t>
      </w:r>
    </w:p>
    <w:p>
      <w:pPr>
        <w:pStyle w:val="caaabaaaabaaaaababaa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size and shape of solid</w:t>
      </w:r>
    </w:p>
    <w:p>
      <w:pPr>
        <w:pStyle w:val="caaabaaaabaaaaababaa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specific gravity of solid</w:t>
      </w:r>
    </w:p>
    <w:p>
      <w:pPr>
        <w:pStyle w:val="caaabaaaabaaaaababaa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baaa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32. If the diameter of sewer is 225 mm, the gradient required for generating self cleansing velocity, is</w:t>
      </w:r>
    </w:p>
    <w:p>
      <w:pPr>
        <w:pStyle w:val="caaabaaaabaaaaababaaa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60</w:t>
      </w:r>
    </w:p>
    <w:p>
      <w:pPr>
        <w:pStyle w:val="caaabaaaabaaaaababaaa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100</w:t>
      </w:r>
    </w:p>
    <w:p>
      <w:pPr>
        <w:pStyle w:val="caaabaaaabaaaaababaaa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120</w:t>
      </w:r>
    </w:p>
    <w:p>
      <w:pPr>
        <w:pStyle w:val="caaabaaaabaaaaababaaaaaab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baaaaaaba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33. For standing crops in undulating sandy fields, the best method of irrigation, is</w:t>
      </w:r>
    </w:p>
    <w:p>
      <w:pPr>
        <w:pStyle w:val="caaabaaaabaaaaababaaaaaaba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sprinkler irrigation</w:t>
      </w:r>
    </w:p>
    <w:p>
      <w:pPr>
        <w:pStyle w:val="caaabaaaabaaaaababaaaaaabaaaaabaaaab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flooding</w:t>
      </w:r>
    </w:p>
    <w:p>
      <w:pPr>
        <w:pStyle w:val="caaabaaaabaaaaababaaaaaabaaaaabaaaab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check method</w:t>
      </w:r>
    </w:p>
    <w:p>
      <w:pPr>
        <w:pStyle w:val="caaabaaaabaaaaababaaaaaabaaaaabaaaab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furrow method</w:t>
      </w:r>
    </w:p>
    <w:p>
      <w:pPr>
        <w:pStyle w:val="caaabaaaabaaaaababaaaaaabaaaaabaaaabaaaabaaaabaaaabaaabaabaaa"/>
        <w:keepNext w:val="0"/>
        <w:keepLines w:val="0"/>
        <w:pageBreakBefore w:val="0"/>
        <w:widowControl/>
        <w:spacing w:before="0" w:after="160"/>
        <w:jc w:val="left"/>
      </w:pPr>
      <w:r>
        <w:t>34. The ratio of the rate of change of discharge of an outlet to the rate of change in level of water surface in a distributary at its normal depth, is known as</w:t>
      </w:r>
    </w:p>
    <w:p>
      <w:pPr>
        <w:pStyle w:val="caaabaaaabaaaaababaaaaaabaaaaabaaaab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aabaaaabaaaaababaaaaaabaaaaabaaaab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aabaaaabaaaaababaaaaaabaaaaabaaaabaaaab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aabaaaabaaaaababaaaaaabaaaaabaaaabaaaab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aabaaaabaaaaababaaaaaabaaaaabaaaabaaaabaaaabaaaabaaabaabaaaaabaa"/>
        <w:keepNext w:val="0"/>
        <w:keepLines w:val="0"/>
        <w:pageBreakBefore w:val="0"/>
        <w:widowControl/>
        <w:spacing w:before="0" w:after="160"/>
        <w:jc w:val="left"/>
      </w:pPr>
      <w:r>
        <w:t>35. To control the silt entry into a distributary at head regulator, King's vanes are provided which are the walls</w:t>
      </w:r>
    </w:p>
    <w:p>
      <w:pPr>
        <w:pStyle w:val="caaabaaaabaaaaababaaaaaabaaaaabaaaabaaaabaaaa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height l/3rd to l/4th the depth of water in the main canal</w:t>
      </w:r>
    </w:p>
    <w:p>
      <w:pPr>
        <w:pStyle w:val="caaabaaaabaaaaababaaaaaabaaaaabaaaabaaaabaaaa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spaced at interval of  times their heights</w:t>
      </w:r>
    </w:p>
    <w:p>
      <w:pPr>
        <w:pStyle w:val="caaabaaaabaaaaababaaaaaabaaaaabaaaabaaaabaaaab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extending about one metre beyond a line drawn at an inclination of 2 : 1 to the axis of main canal</w:t>
      </w:r>
    </w:p>
    <w:p>
      <w:pPr>
        <w:pStyle w:val="caaabaaaabaaaaababaaaaaabaaaaabaaaabaaaabaaaab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baaaaaabaaaaabaaaabaaaabaaaabaaaabaaabaabaaaaabaaaaaab"/>
        <w:keepNext w:val="0"/>
        <w:keepLines w:val="0"/>
        <w:pageBreakBefore w:val="0"/>
        <w:widowControl/>
        <w:spacing w:before="0" w:after="160"/>
        <w:jc w:val="left"/>
      </w:pPr>
      <w:r>
        <w:t>36. The most suitable location of a canal head work, is</w:t>
      </w:r>
    </w:p>
    <w:p>
      <w:pPr>
        <w:pStyle w:val="caaabaaaabaaaaababaaaaaabaaaaabaaaabaaaabaaaabaaaa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boulders stage of the river</w:t>
      </w:r>
    </w:p>
    <w:p>
      <w:pPr>
        <w:pStyle w:val="caaabaaaabaaaaababaaaaaabaaaaabaaaabaaaabaaaabaaaab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delta stage of the river</w:t>
      </w:r>
    </w:p>
    <w:p>
      <w:pPr>
        <w:pStyle w:val="caaabaaaabaaaaababaaaaaabaaaaabaaaabaaaabaaaabaaaab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rock stage of the river</w:t>
      </w:r>
    </w:p>
    <w:p>
      <w:pPr>
        <w:pStyle w:val="caaabaaaabaaaaababaaaaaabaaaaabaaaabaaaabaaaabaaaabaaab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trough stage of the river.</w:t>
      </w:r>
    </w:p>
    <w:p>
      <w:pPr>
        <w:pStyle w:val="caaabaaaabaaaaababaaaaaabaaaaabaaaabaaaabaaaabaaaabaaabaabaaaaabaaaaaabaaaab"/>
        <w:keepNext w:val="0"/>
        <w:keepLines w:val="0"/>
        <w:pageBreakBefore w:val="0"/>
        <w:widowControl/>
        <w:spacing w:before="0" w:after="160"/>
        <w:jc w:val="left"/>
      </w:pPr>
      <w:r>
        <w:t>37. Minimum permissible speed on high speed roads, is decided on the basis of</w:t>
      </w:r>
    </w:p>
    <w:p>
      <w:pPr>
        <w:pStyle w:val="caaabaaaabaaaaababaaaaaabaaaaabaaaabaaaabaaaabaaaabaaab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percentile cumulative frequency</w:t>
      </w:r>
    </w:p>
    <w:p>
      <w:pPr>
        <w:pStyle w:val="caaabaaaabaaaaababaaaaaabaaaaabaaaabaaaabaaaabaaaabaaabaaba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percentile cumulative frequency</w:t>
      </w:r>
    </w:p>
    <w:p>
      <w:pPr>
        <w:pStyle w:val="caaabaaaabaaaaababaaaaaabaaaaabaaaabaaaabaaaabaaaabaaabaaba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percentile cumulative frequency</w:t>
      </w:r>
    </w:p>
    <w:p>
      <w:pPr>
        <w:pStyle w:val="caaabaaaabaaaaababaaaaaabaaaaabaaaabaaaabaaaabaaaabaaabaaba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percentile cumulative frequency.</w:t>
      </w:r>
    </w:p>
    <w:p>
      <w:pPr>
        <w:pStyle w:val="caaabaaaabaaaaababaaaaaabaaaaabaaaabaaaabaaaabaaaabaaabaabaaaaabaaaaaabaaaababaaa"/>
        <w:keepNext w:val="0"/>
        <w:keepLines w:val="0"/>
        <w:pageBreakBefore w:val="0"/>
        <w:widowControl/>
        <w:spacing w:before="0" w:after="160"/>
        <w:jc w:val="left"/>
      </w:pPr>
      <w:r>
        <w:t>38. For a 6.6 m wide two lane pavement, berms are provided on either side having a width of</w:t>
      </w:r>
    </w:p>
    <w:p>
      <w:pPr>
        <w:pStyle w:val="caaabaaaabaaaaababaaaaaabaaaaabaaaabaaaabaaaabaaaabaaabaaba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 m</w:t>
      </w:r>
    </w:p>
    <w:p>
      <w:pPr>
        <w:pStyle w:val="caaabaaaabaaaaababaaaaaabaaaaabaaaabaaaabaaaabaaaabaaabaaba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 m</w:t>
      </w:r>
    </w:p>
    <w:p>
      <w:pPr>
        <w:pStyle w:val="caaabaaaabaaaaababaaaaaabaaaaabaaaabaaaabaaaabaaaabaaabaabaaa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 m</w:t>
      </w:r>
    </w:p>
    <w:p>
      <w:pPr>
        <w:pStyle w:val="caaabaaaabaaaaababaaaaaabaaaaabaaaabaaaabaaaabaaaabaaabaabaaa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 m</w:t>
      </w:r>
    </w:p>
    <w:p>
      <w:pPr>
        <w:pStyle w:val="caaabaaaabaaaaababaaaaaabaaaaabaaaabaaaabaaaabaaaabaaabaabaaaaabaaaaaabaaaababaaaaabaa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aabaaaabaaaaababaaaaaabaaaaabaaaabaaaabaaaabaaaabaaabaabaaaaab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Various geometric design features and generally guided by ruling design speed</w:t>
      </w:r>
    </w:p>
    <w:p>
      <w:pPr>
        <w:pStyle w:val="caaabaaaabaaaaababaaaaaabaaaaabaaaabaaaabaaaabaaaabaaabaabaaaaaba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design speed for a given highway should preferably be uniform</w:t>
      </w:r>
    </w:p>
    <w:p>
      <w:pPr>
        <w:pStyle w:val="caaabaaaabaaaaababaaaaaabaaaaabaaaabaaaabaaaabaaaabaaabaabaaaaabaa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Abrupt change in the design speed should not be permitted</w:t>
      </w:r>
    </w:p>
    <w:p>
      <w:pPr>
        <w:pStyle w:val="caaabaaaabaaaaababaaaaaabaaaaabaaaabaaaabaaaabaaaabaaabaabaaaaabaa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baaaaaabaaaaabaaaabaaaabaaaabaaaabaaabaabaaaaabaaaaaabaaaababaaaaabaaaaaab"/>
        <w:keepNext w:val="0"/>
        <w:keepLines w:val="0"/>
        <w:pageBreakBefore w:val="0"/>
        <w:widowControl/>
        <w:spacing w:before="0" w:after="160"/>
        <w:jc w:val="left"/>
      </w:pPr>
      <w:r>
        <w:t>40. Stability of hill slopes depends upon</w:t>
      </w:r>
    </w:p>
    <w:p>
      <w:pPr>
        <w:pStyle w:val="caaabaaaabaaaaababaaaaaabaaaaabaaaabaaaabaaaabaaaabaaabaabaaaaabaa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angle of the slope</w:t>
      </w:r>
    </w:p>
    <w:p>
      <w:pPr>
        <w:pStyle w:val="caaabaaaabaaaaababaaaaaabaaaaabaaaabaaaabaaaabaaaabaaabaabaaaaabaa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geological conditions</w:t>
      </w:r>
    </w:p>
    <w:p>
      <w:pPr>
        <w:pStyle w:val="caaabaaaabaaaaababaaaaaabaaaaabaaaabaaaabaaaabaaaabaaabaabaaaaabaa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ground water conditions</w:t>
      </w:r>
    </w:p>
    <w:p>
      <w:pPr>
        <w:pStyle w:val="caaabaaaabaaaaababaaaaaabaaaaabaaaabaaaabaaaabaaaabaaabaabaaaaabaaaaaab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baaaaaabaaaaabaaaabaaaabaaaabaaaabaaabaabaaaaabaaaaaabaaaababaaaaabaaaaaabaaaab"/>
        <w:keepNext w:val="0"/>
        <w:keepLines w:val="0"/>
        <w:pageBreakBefore w:val="0"/>
        <w:widowControl/>
        <w:spacing w:before="0" w:after="160"/>
        <w:jc w:val="left"/>
      </w:pPr>
      <w:r>
        <w:t>41. Pick up the excavation where measurements are made in square metres for payment.</w:t>
      </w:r>
    </w:p>
    <w:p>
      <w:pPr>
        <w:pStyle w:val="caaabaaaabaaaaababaaaaaabaaaaabaaaabaaaabaaaabaaaabaaabaabaaaaabaaaaaab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caaabaaaabaaaaababaaaaaabaaaaabaaaabaaaabaaaabaaaabaaabaabaaaaabaaaaaab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caaabaaaabaaaaababaaaaaabaaaaabaaaabaaaabaaaabaaaabaaabaabaaaaabaaaaaab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caaabaaaabaaaaababaaaaaabaaaaabaaaabaaaabaaaabaaaabaaabaabaaaaabaaaaaabaaaab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measurement is not made in square metres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While estimating the qualities for the construction of a building, the correct metric unit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metre for area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metres for volume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Kilogram for weight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Litre for capacity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area is measured correct to the nearest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d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d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d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aaaabaaaababaaa"/>
        <w:keepNext w:val="0"/>
        <w:keepLines w:val="0"/>
        <w:pageBreakBefore w:val="0"/>
        <w:widowControl/>
        <w:spacing w:before="0" w:after="160"/>
        <w:jc w:val="left"/>
      </w:pPr>
      <w:r>
        <w:t>45. Time and progress chart of a construction, is also known as</w:t>
      </w:r>
    </w:p>
    <w:p>
      <w:pPr>
        <w:pStyle w:val="d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d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d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d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aab"/>
        <w:keepNext w:val="0"/>
        <w:keepLines w:val="0"/>
        <w:pageBreakBefore w:val="0"/>
        <w:widowControl/>
        <w:spacing w:before="0" w:after="160"/>
        <w:jc w:val="left"/>
      </w:pPr>
      <w:r>
        <w:t>46. The time which results in the leasi, possible construction cost of an activity, is known</w:t>
      </w:r>
    </w:p>
    <w:p>
      <w:pPr>
        <w:pStyle w:val="d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d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d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d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daaaabaaaababaaaaaaabaabaa"/>
        <w:keepNext w:val="0"/>
        <w:keepLines w:val="0"/>
        <w:pageBreakBefore w:val="0"/>
        <w:widowControl/>
        <w:spacing w:before="0" w:after="160"/>
        <w:jc w:val="left"/>
      </w:pPr>
      <w:r>
        <w:t>47. Construction team means</w:t>
      </w:r>
    </w:p>
    <w:p>
      <w:pPr>
        <w:pStyle w:val="d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d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d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daaaab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aabaabaaaaaab"/>
        <w:keepNext w:val="0"/>
        <w:keepLines w:val="0"/>
        <w:pageBreakBefore w:val="0"/>
        <w:widowControl/>
        <w:spacing w:before="0" w:after="160"/>
        <w:jc w:val="left"/>
      </w:pPr>
      <w:r>
        <w:t>48. Residential buildings are treated as</w:t>
      </w:r>
    </w:p>
    <w:p>
      <w:pPr>
        <w:pStyle w:val="daaaab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ababa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ababa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ababa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private construction.</w:t>
      </w:r>
    </w:p>
    <w:p>
      <w:pPr>
        <w:pStyle w:val="daaaabaaaababaaaaaaabaabaaaaaababaaa"/>
        <w:keepNext w:val="0"/>
        <w:keepLines w:val="0"/>
        <w:pageBreakBefore w:val="0"/>
        <w:widowControl/>
        <w:spacing w:before="0" w:after="160"/>
        <w:jc w:val="left"/>
      </w:pPr>
      <w:r>
        <w:t>49. The height of the pilot's eye above the runway surface is assumed</w:t>
      </w:r>
    </w:p>
    <w:p>
      <w:pPr>
        <w:pStyle w:val="daaaabaaaababa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</w:t>
      </w:r>
    </w:p>
    <w:p>
      <w:pPr>
        <w:pStyle w:val="daaaabaaaababa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m</w:t>
      </w:r>
    </w:p>
    <w:p>
      <w:pPr>
        <w:pStyle w:val="daaaabaaaababaaaaaaab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m</w:t>
      </w:r>
    </w:p>
    <w:p>
      <w:pPr>
        <w:pStyle w:val="daaaabaaaababaaaaaaab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daaaabaaaababaaaaaaabaabaaaaaababaaaaabaa"/>
        <w:keepNext w:val="0"/>
        <w:keepLines w:val="0"/>
        <w:pageBreakBefore w:val="0"/>
        <w:widowControl/>
        <w:spacing w:before="0" w:after="160"/>
        <w:jc w:val="left"/>
      </w:pPr>
      <w:r>
        <w:t>50. For the taxiways, the following statement is true</w:t>
      </w:r>
    </w:p>
    <w:p>
      <w:pPr>
        <w:pStyle w:val="daaaabaaaababaaaaaaab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maximum longitudinal grade is 3%</w:t>
      </w:r>
    </w:p>
    <w:p>
      <w:pPr>
        <w:pStyle w:val="daaaabaaaababaaaaaaab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permissible rate of change of grade is 1%</w:t>
      </w:r>
    </w:p>
    <w:p>
      <w:pPr>
        <w:pStyle w:val="daaaabaaaababaaaaaaab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permissible transverse grade is 1.5%</w:t>
      </w:r>
    </w:p>
    <w:p>
      <w:pPr>
        <w:pStyle w:val="daaaabaaaababaaaaaaabaab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">
    <w:name w:val="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">
    <w:name w:val="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">
    <w:name w:val="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">
    <w:name w:val="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">
    <w:name w:val="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">
    <w:name w:val="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">
    <w:name w:val="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">
    <w:name w:val="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">
    <w:name w:val="b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">
    <w:name w:val="b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">
    <w:name w:val="b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">
    <w:name w:val="baba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">
    <w:name w:val="baba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">
    <w:name w:val="baba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">
    <w:name w:val="baba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">
    <w:name w:val="baba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">
    <w:name w:val="babaaa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">
    <w:name w:val="babaaa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">
    <w:name w:val="babaaa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">
    <w:name w:val="babaaaaaaba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">
    <w:name w:val="babaaaaaaba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">
    <w:name w:val="babaaaaaaba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">
    <w:name w:val="babaaaaaaba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">
    <w:name w:val="babaaaaaaba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">
    <w:name w:val="babaaaaaabaaaaababa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">
    <w:name w:val="babaaaaaabaaaaababa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">
    <w:name w:val="babaaaaaabaaaaababa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">
    <w:name w:val="babaaaaaabaaaaababa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">
    <w:name w:val="babaaaaaabaaaaababa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">
    <w:name w:val="babaaaaaabaaaaababa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">
    <w:name w:val="babaaaaaabaaaaababaa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">
    <w:name w:val="babaaaaaabaaaaababaaaaaaab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aaaaaab">
    <w:name w:val="babaaaaaabaaaaababaaaaaaab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">
    <w:name w:val="babaaaaaabaaaaababaaaaaaab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">
    <w:name w:val="babaaaaaabaaaaababaaaaaaab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">
    <w:name w:val="babaaaaaabaaaaababaaaaaaab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aaaaaabaaab">
    <w:name w:val="babaaaaaabaaaaababaaaaaaabaaab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">
    <w:name w:val="babaaaaaabaaaaababaaaaaaabaaab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">
    <w:name w:val="babaaaaaabaaaaababaaaaaaabaaab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">
    <w:name w:val="babaaaaaabaaaaababaaaaaaabaaab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">
    <w:name w:val="babaaaaaabaaaaababaaaaaaabaaabaab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aaaaaabaaabaaaab">
    <w:name w:val="babaaaaaabaaaaababaaaaaaabaaabaab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">
    <w:name w:val="babaaaaaabaaaaababaaaaaaabaaabaab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">
    <w:name w:val="babaaaaaabaaaaababaaaaaaabaaabaab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">
    <w:name w:val="babaaaaaabaaaaababaaaaaaabaaabaaba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">
    <w:name w:val="babaaaaaabaaaaababaaaaaaabaaabaaba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">
    <w:name w:val="babaaaaaabaaaaababaaaaaaabaaabaabaa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aaaaaabaaabaaaabaaaaab">
    <w:name w:val="babaaaaaabaaaaababaaaaaaabaaabaabaa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">
    <w:name w:val="babaaaaaabaaaaababaaaaaaabaaabaabaaa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">
    <w:name w:val="babaaaaaabaaaaababaaaaaaabaaabaabaaaab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">
    <w:name w:val="babaaaaaabaaaaababaaaaaaabaaabaabaaaabaa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aaaaaabaaabaaaabaaaaabaaab">
    <w:name w:val="babaaaaaabaaaaababaaaaaaabaaabaabaaaabaa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">
    <w:name w:val="babaaaaaabaaaaababaaaaaaabaaabaabaaaabaa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">
    <w:name w:val="babaaaaaabaaaaababaaaaaaabaaabaabaaaabaa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">
    <w:name w:val="babaaaaaabaaaaababaaaaaaabaaabaabaaaabaaaaaabaaab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aaaaaabaaabaaaabaaaaabaaabaaab">
    <w:name w:val="babaaaaaabaaaaababaaaaaaabaaabaabaaaabaaaaaabaaab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">
    <w:name w:val="babaaaaaabaaaaababaaaaaaabaaabaabaaaabaaaaaabaaab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">
    <w:name w:val="babaaaaaabaaaaababaaaaaaabaaabaabaaaabaaaaaabaaab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">
    <w:name w:val="babaaaaaabaaaaababaaaaaaabaaabaabaaaabaaaaaabaaab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">
    <w:name w:val="babaaaaaabaaaaababaaaaaaabaaabaabaaaabaaaaaabaaab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">
    <w:name w:val="babaaaaaabaaaaababaaaaaaabaaabaabaaaabaaaaaabaaab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">
    <w:name w:val="babaaaaaabaaaaababaaaaaaabaaabaabaaaabaaaaaabaaabaaaaba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">
    <w:name w:val="babaaaaaabaaaaababaaaaaaabaaabaabaaaabaaaaaabaaabaaaaba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aaaaaabaaabaaaabaaaaabaaabaaabaaaaaaab">
    <w:name w:val="babaaaaaabaaaaababaaaaaaabaaabaabaaaabaaaaaabaaabaaaaba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">
    <w:name w:val="babaaaaaabaaaaababaaaaaaabaaabaabaaaabaaaaaabaaabaaaaba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">
    <w:name w:val="babaaaaaabaaaaababaaaaaaabaaabaabaaaabaaaaaabaaabaaaabaa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">
    <w:name w:val="babaaaaaabaaaaababaaaaaaabaaabaabaaaabaaaaaabaaabaaaabaaaaab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aaaaaabaaabaaaabaaaaabaaabaaabaaaaaaabaaab">
    <w:name w:val="babaaaaaabaaaaababaaaaaaabaaabaabaaaabaaaaaabaaabaaaabaaaaab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">
    <w:name w:val="babaaaaaabaaaaababaaaaaaabaaabaabaaaabaaaaaabaaabaaaabaaaaab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">
    <w:name w:val="babaaaaaabaaaaababaaaaaaabaaabaabaaaabaaaaaabaaabaaaabaaaaab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">
    <w:name w:val="babaaaaaabaaaaababaaaaaaabaaabaabaaaabaaaaaabaaabaaaabaaaaabaaab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aaaaaabaaabaaaabaaaaabaaabaaabaaaaaaabaaabaaab">
    <w:name w:val="babaaaaaabaaaaababaaaaaaabaaabaabaaaabaaaaaabaaabaaaabaaaaabaaab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">
    <w:name w:val="babaaaaaabaaaaababaaaaaaabaaabaabaaaabaaaaaabaaabaaaabaaaaabaaab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">
    <w:name w:val="babaaaaaabaaaaababaaaaaaabaaabaabaaaabaaaaaabaaabaaaabaaaaabaaab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">
    <w:name w:val="babaaaaaabaaaaababaaaaaaabaaabaabaaaabaaaaaabaaabaaaabaaaaabaaaba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">
    <w:name w:val="babaaaaaabaaaaababaaaaaaabaaabaabaaaabaaaaaabaaabaaaabaaaaabaaaba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a">
    <w:name w:val="babaaaaaabaaaaababaaaaaaabaaabaabaaaabaaaaaabaaabaaaabaaaaabaaabaaabaa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ab">
    <w:name w:val="babaaaaaabaaaaababaaaaaaabaaabaabaaaabaaaaaabaaabaaaabaaaaabaaabaaabaa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aba">
    <w:name w:val="babaaaaaabaaaaababaaaaaaabaaabaabaaaabaaaaaabaaabaaaabaaaaabaaabaaabaa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abaa">
    <w:name w:val="babaaaaaabaaaaababaaaaaaabaaabaabaaaabaaaaaabaaabaaaabaaaaabaaabaaabaa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abaaa">
    <w:name w:val="babaaaaaabaaaaababaaaaaaabaaabaabaaaabaaaaaabaaabaaaabaaaaabaaabaaabaa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abaaaa">
    <w:name w:val="babaaaaaabaaaaababaaaaaaabaaabaabaaaabaaaaaabaaabaaaabaaaaabaaabaaabaaa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abaaaaa">
    <w:name w:val="babaaaaaabaaaaababaaaaaaabaaabaabaaaabaaaaaabaaabaaaabaaaaabaaabaaabaaa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abaaaaab">
    <w:name w:val="babaaaaaabaaaaababaaaaaaabaaabaabaaaabaaaaaabaaabaaaabaaaaabaaabaaabaaa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abaaaaaba">
    <w:name w:val="babaaaaaabaaaaababaaaaaaabaaabaabaaaabaaaaaabaaabaaaabaaaaabaaabaaabaaaaaaabaaab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abaaaaabab">
    <w:name w:val="babaaaaaabaaaaababaaaaaaabaaabaabaaaabaaaaaabaaabaaaabaaaaabaaabaaabaaaaaaabaaab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abaaaaababa">
    <w:name w:val="babaaaaaabaaaaababaaaaaaabaaabaabaaaabaaaaaabaaabaaaabaaaaabaaabaaabaaaaaaabaaab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abaaabaabaaaabaaaaaabaaabaaaabaaaaabaaabaaabaaaaaaabaaabaaabaaaaabaaaaababaa">
    <w:name w:val="babaaaaaabaaaaababaaaaaaabaaabaabaaaabaaaaaabaaabaaaabaaaaabaaabaaabaaaaaaabaaab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">
    <w:name w:val="c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">
    <w:name w:val="c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">
    <w:name w:val="c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">
    <w:name w:val="c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">
    <w:name w:val="c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">
    <w:name w:val="c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">
    <w:name w:val="c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">
    <w:name w:val="c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">
    <w:name w:val="c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">
    <w:name w:val="c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">
    <w:name w:val="c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">
    <w:name w:val="caaab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">
    <w:name w:val="caaab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">
    <w:name w:val="caaab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">
    <w:name w:val="caaab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">
    <w:name w:val="caaaba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">
    <w:name w:val="caaabaaaab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">
    <w:name w:val="caaabaaaab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">
    <w:name w:val="caaabaaaab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">
    <w:name w:val="caaabaaaab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">
    <w:name w:val="caaabaaaaba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">
    <w:name w:val="caaabaaaaba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">
    <w:name w:val="caaabaaaaba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">
    <w:name w:val="caaabaaaaba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">
    <w:name w:val="caaabaaaabaaaaa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">
    <w:name w:val="caaabaaaabaaaaab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">
    <w:name w:val="caaabaaaabaaaaab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">
    <w:name w:val="caaabaaaabaaaaab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">
    <w:name w:val="caaabaaaabaaaaab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">
    <w:name w:val="caaabaaaabaaaaab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">
    <w:name w:val="caaabaaaabaaaaababa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">
    <w:name w:val="caaabaaaabaaaaababa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">
    <w:name w:val="caaabaaaabaaaaababa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aaaab">
    <w:name w:val="caaabaaaabaaaaababa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">
    <w:name w:val="caaabaaaabaaaaababaa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">
    <w:name w:val="caaabaaaabaaaaababaa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">
    <w:name w:val="caaabaaaabaaaaababaa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">
    <w:name w:val="caaabaaaabaaaaababaa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aaaabaaaab">
    <w:name w:val="caaabaaaabaaaaababaaa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">
    <w:name w:val="caaabaaaabaaaaababaaa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">
    <w:name w:val="caaabaaaabaaaaababaaa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">
    <w:name w:val="caaabaaaabaaaaababaaaaaab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aaaabaaaabaaab">
    <w:name w:val="caaabaaaabaaaaababaaaaaab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">
    <w:name w:val="caaabaaaabaaaaababaaaaaaba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">
    <w:name w:val="caaabaaaabaaaaababaaaaaabaaaaabaaaab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aaaabaaaabaaabaab">
    <w:name w:val="caaabaaaabaaaaababaaaaaabaaaaabaaaab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">
    <w:name w:val="caaabaaaabaaaaababaaaaaabaaaaabaaaab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">
    <w:name w:val="caaabaaaabaaaaababaaaaaabaaaaabaaaab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">
    <w:name w:val="caaabaaaabaaaaababaaaaaabaaaaabaaaab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">
    <w:name w:val="caaabaaaabaaaaababaaaaaabaaaaabaaaab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">
    <w:name w:val="caaabaaaabaaaaababaaaaaabaaaaabaaaabaaaab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aaaabaaaabaaabaabaaaaab">
    <w:name w:val="caaabaaaabaaaaababaaaaaabaaaaabaaaabaaaab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">
    <w:name w:val="caaabaaaabaaaaababaaaaaabaaaaabaaaabaaaab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">
    <w:name w:val="caaabaaaabaaaaababaaaaaabaaaaabaaaabaaaabaaaa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">
    <w:name w:val="caaabaaaabaaaaababaaaaaabaaaaabaaaabaaaabaaaa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">
    <w:name w:val="caaabaaaabaaaaababaaaaaabaaaaabaaaabaaaabaaaab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">
    <w:name w:val="caaabaaaabaaaaababaaaaaabaaaaabaaaabaaaabaaaab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">
    <w:name w:val="caaabaaaabaaaaababaaaaaabaaaaabaaaabaaaabaaaab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aaaabaaaabaaabaabaaaaabaaaaaab">
    <w:name w:val="caaabaaaabaaaaababaaaaaabaaaaabaaaabaaaabaaaabaaaa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">
    <w:name w:val="caaabaaaabaaaaababaaaaaabaaaaabaaaabaaaabaaaabaaaab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">
    <w:name w:val="caaabaaaabaaaaababaaaaaabaaaaabaaaabaaaabaaaabaaaab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">
    <w:name w:val="caaabaaaabaaaaababaaaaaabaaaaabaaaabaaaabaaaabaaaabaaab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">
    <w:name w:val="caaabaaaabaaaaababaaaaaabaaaaabaaaabaaaabaaaabaaaabaaab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aaaabaaaabaaabaabaaaaabaaaaaabaaaab">
    <w:name w:val="caaabaaaabaaaaababaaaaaabaaaaabaaaabaaaabaaaabaaaabaaab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">
    <w:name w:val="caaabaaaabaaaaababaaaaaabaaaaabaaaabaaaabaaaabaaaabaaabaaba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aaaabaaaabaaabaabaaaaabaaaaaabaaaabab">
    <w:name w:val="caaabaaaabaaaaababaaaaaabaaaaabaaaabaaaabaaaabaaaabaaabaaba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">
    <w:name w:val="caaabaaaabaaaaababaaaaaabaaaaabaaaabaaaabaaaabaaaabaaabaaba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">
    <w:name w:val="caaabaaaabaaaaababaaaaaabaaaaabaaaabaaaabaaaabaaaabaaabaaba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">
    <w:name w:val="caaabaaaabaaaaababaaaaaabaaaaabaaaabaaaabaaaabaaaabaaabaaba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">
    <w:name w:val="caaabaaaabaaaaababaaaaaabaaaaabaaaabaaaabaaaabaaaabaaabaaba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">
    <w:name w:val="caaabaaaabaaaaababaaaaaabaaaaabaaaabaaaabaaaabaaaabaaabaabaaa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aaaabaaaabaaabaabaaaaabaaaaaabaaaababaaaaab">
    <w:name w:val="caaabaaaabaaaaababaaaaaabaaaaabaaaabaaaabaaaabaaaabaaabaabaaa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">
    <w:name w:val="caaabaaaabaaaaababaaaaaabaaaaabaaaabaaaabaaaabaaaabaaabaabaaa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">
    <w:name w:val="caaabaaaabaaaaababaaaaaabaaaaabaaaabaaaabaaaabaaaabaaabaabaaaaab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">
    <w:name w:val="caaabaaaabaaaaababaaaaaabaaaaabaaaabaaaabaaaabaaaabaaabaabaaaaaba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">
    <w:name w:val="caaabaaaabaaaaababaaaaaabaaaaabaaaabaaaabaaaabaaaabaaabaabaaaaabaa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a">
    <w:name w:val="caaabaaaabaaaaababaaaaaabaaaaabaaaabaaaabaaaabaaaabaaabaabaaaaabaa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aa">
    <w:name w:val="caaabaaaabaaaaababaaaaaabaaaaabaaaabaaaabaaaabaaaabaaabaabaaaaabaa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aab">
    <w:name w:val="caaabaaaabaaaaababaaaaaabaaaaabaaaabaaaabaaaabaaaabaaabaabaaaaabaa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aaba">
    <w:name w:val="caaabaaaabaaaaababaaaaaabaaaaabaaaabaaaabaaaabaaaabaaabaabaaaaabaa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aabaa">
    <w:name w:val="caaabaaaabaaaaababaaaaaabaaaaabaaaabaaaabaaaabaaaabaaabaabaaaaabaa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aabaaa">
    <w:name w:val="caaabaaaabaaaaababaaaaaabaaaaabaaaabaaaabaaaabaaaabaaabaabaaaaabaaaaaab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aabaaaa">
    <w:name w:val="caaabaaaabaaaaababaaaaaabaaaaabaaaabaaaabaaaabaaaabaaabaabaaaaabaaaaaab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aabaaaab">
    <w:name w:val="caaabaaaabaaaaababaaaaaabaaaaabaaaabaaaabaaaabaaaabaaabaabaaaaabaaaaaab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aabaaaaba">
    <w:name w:val="caaabaaaabaaaaababaaaaaabaaaaabaaaabaaaabaaaabaaaabaaabaabaaaaabaaaaaab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aabaaaabaa">
    <w:name w:val="caaabaaaabaaaaababaaaaaabaaaaabaaaabaaaabaaaabaaaabaaabaabaaaaabaaaaaab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aabaaaabaaa">
    <w:name w:val="caaabaaaabaaaaababaaaaaabaaaaabaaaabaaaabaaaabaaaabaaabaabaaaaabaaaaaabaaaab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aabaaaabaaaabaaaabaaaabaaabaabaaaaabaaaaaabaaaababaaaaabaaaaaabaaaabaaab">
    <w:name w:val="caaabaaaabaaaaababaaaaaabaaaaabaaaabaaaabaaaabaaaabaaabaabaaaaabaaaaaabaaaab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">
    <w:name w:val="d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">
    <w:name w:val="d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">
    <w:name w:val="d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">
    <w:name w:val="d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">
    <w:name w:val="d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">
    <w:name w:val="d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">
    <w:name w:val="d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">
    <w:name w:val="d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ab">
    <w:name w:val="d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">
    <w:name w:val="d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">
    <w:name w:val="d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abaab">
    <w:name w:val="d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">
    <w:name w:val="d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">
    <w:name w:val="d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">
    <w:name w:val="d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">
    <w:name w:val="d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">
    <w:name w:val="daaaab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">
    <w:name w:val="daaaab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abaabaaaaaab">
    <w:name w:val="daaaab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ba">
    <w:name w:val="daaaabaaaababa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abaabaaaaaabab">
    <w:name w:val="daaaabaaaababa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baba">
    <w:name w:val="daaaabaaaababa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babaa">
    <w:name w:val="daaaabaaaababa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babaaa">
    <w:name w:val="daaaabaaaababa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babaaaa">
    <w:name w:val="daaaabaaaababa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babaaaaa">
    <w:name w:val="daaaabaaaababaaaaaaab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abaabaaaaaababaaaaab">
    <w:name w:val="daaaabaaaababaaaaaaab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babaaaaaba">
    <w:name w:val="daaaabaaaababaaaaaaab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babaaaaabaa">
    <w:name w:val="daaaabaaaababaaaaaaab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babaaaaabaaa">
    <w:name w:val="daaaabaaaababaaaaaaab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babaaaaabaaaa">
    <w:name w:val="daaaabaaaababaaaaaaab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babaaaaabaaaaa">
    <w:name w:val="daaaabaaaababaaaaaaabaab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abaaaaaababaaaaabaaaaaa">
    <w:name w:val="daaaabaaaababaaaaaaabaabaaaaaababaaa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