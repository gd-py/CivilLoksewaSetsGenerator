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radius of a simple circular curve is 300 m and length of its specified chord is 30 m. The degree of the curve is</w:t>
      </w:r>
    </w:p>
    <w:p>
      <w:pPr>
        <w:pStyle w:val="aa"/>
        <w:keepNext w:val="0"/>
        <w:keepLines w:val="0"/>
        <w:pageBreakBefore w:val="0"/>
        <w:widowControl/>
        <w:spacing w:before="0" w:after="160"/>
        <w:jc w:val="left"/>
      </w:pPr>
      <w:r>
        <w:t xml:space="preserve">    a. 5.73°</w:t>
      </w:r>
    </w:p>
    <w:p>
      <w:pPr>
        <w:pStyle w:val="aab"/>
        <w:keepNext w:val="0"/>
        <w:keepLines w:val="0"/>
        <w:pageBreakBefore w:val="0"/>
        <w:widowControl/>
        <w:spacing w:before="0" w:after="160"/>
        <w:jc w:val="left"/>
      </w:pPr>
      <w:r>
        <w:t xml:space="preserve">    b. 5.37°</w:t>
      </w:r>
    </w:p>
    <w:p>
      <w:pPr>
        <w:pStyle w:val="aaba"/>
        <w:keepNext w:val="0"/>
        <w:keepLines w:val="0"/>
        <w:pageBreakBefore w:val="0"/>
        <w:widowControl/>
        <w:spacing w:before="0" w:after="160"/>
        <w:jc w:val="left"/>
      </w:pPr>
      <w:r>
        <w:t xml:space="preserve">    c. 3.57°</w:t>
      </w:r>
    </w:p>
    <w:p>
      <w:pPr>
        <w:pStyle w:val="aabaa"/>
        <w:keepNext w:val="0"/>
        <w:keepLines w:val="0"/>
        <w:pageBreakBefore w:val="0"/>
        <w:widowControl/>
        <w:spacing w:before="0" w:after="160"/>
        <w:jc w:val="left"/>
      </w:pPr>
      <w:r>
        <w:t xml:space="preserve">    d. 3.75°.</w:t>
      </w:r>
    </w:p>
    <w:p>
      <w:pPr>
        <w:pStyle w:val="b"/>
        <w:keepNext w:val="0"/>
        <w:keepLines w:val="0"/>
        <w:pageBreakBefore w:val="0"/>
        <w:widowControl/>
        <w:spacing w:before="0" w:after="160"/>
        <w:jc w:val="left"/>
      </w:pPr>
      <w:r>
        <w:t>2. If the declination of the needle is 10° W</w:t>
      </w:r>
    </w:p>
    <w:p>
      <w:pPr>
        <w:pStyle w:val="ba"/>
        <w:keepNext w:val="0"/>
        <w:keepLines w:val="0"/>
        <w:pageBreakBefore w:val="0"/>
        <w:widowControl/>
        <w:spacing w:before="0" w:after="160"/>
        <w:jc w:val="left"/>
      </w:pPr>
      <w:r>
        <w:t xml:space="preserve">    a. each of the whole circle reckoning has to be micros by 10°</w:t>
      </w:r>
    </w:p>
    <w:p>
      <w:pPr>
        <w:pStyle w:val="baa"/>
        <w:keepNext w:val="0"/>
        <w:keepLines w:val="0"/>
        <w:pageBreakBefore w:val="0"/>
        <w:widowControl/>
        <w:spacing w:before="0" w:after="160"/>
        <w:jc w:val="left"/>
      </w:pPr>
      <w:r>
        <w:t xml:space="preserve">    b. in the quadrantal method, the correction is positive in the 1st and 3rd quadrants</w:t>
      </w:r>
    </w:p>
    <w:p>
      <w:pPr>
        <w:pStyle w:val="baaa"/>
        <w:keepNext w:val="0"/>
        <w:keepLines w:val="0"/>
        <w:pageBreakBefore w:val="0"/>
        <w:widowControl/>
        <w:spacing w:before="0" w:after="160"/>
        <w:jc w:val="left"/>
      </w:pPr>
      <w:r>
        <w:t xml:space="preserve">    c. in the quadrantal method, the corrections is negative in 2nd and 4th quadrants</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Two hill tops A and B 20 km apart are intervened by a third top C. If the top most contour of the three hill tops are of the same value, state whether the line of sight AB</w:t>
      </w:r>
    </w:p>
    <w:p>
      <w:pPr>
        <w:pStyle w:val="baaaaba"/>
        <w:keepNext w:val="0"/>
        <w:keepLines w:val="0"/>
        <w:pageBreakBefore w:val="0"/>
        <w:widowControl/>
        <w:spacing w:before="0" w:after="160"/>
        <w:jc w:val="left"/>
      </w:pPr>
      <w:r>
        <w:t xml:space="preserve">    a. passes clear of hill top C</w:t>
      </w:r>
    </w:p>
    <w:p>
      <w:pPr>
        <w:pStyle w:val="baaaabaa"/>
        <w:keepNext w:val="0"/>
        <w:keepLines w:val="0"/>
        <w:pageBreakBefore w:val="0"/>
        <w:widowControl/>
        <w:spacing w:before="0" w:after="160"/>
        <w:jc w:val="left"/>
      </w:pPr>
      <w:r>
        <w:t xml:space="preserve">    b. passes below the hill top C</w:t>
      </w:r>
    </w:p>
    <w:p>
      <w:pPr>
        <w:pStyle w:val="baaaabaab"/>
        <w:keepNext w:val="0"/>
        <w:keepLines w:val="0"/>
        <w:pageBreakBefore w:val="0"/>
        <w:widowControl/>
        <w:spacing w:before="0" w:after="160"/>
        <w:jc w:val="left"/>
      </w:pPr>
      <w:r>
        <w:t xml:space="preserve">    c. grazes the hill top C</w:t>
      </w:r>
    </w:p>
    <w:p>
      <w:pPr>
        <w:pStyle w:val="baaaabaaba"/>
        <w:keepNext w:val="0"/>
        <w:keepLines w:val="0"/>
        <w:pageBreakBefore w:val="0"/>
        <w:widowControl/>
        <w:spacing w:before="0" w:after="160"/>
        <w:jc w:val="left"/>
      </w:pPr>
      <w:r>
        <w:t xml:space="preserve">    d. none of these.</w:t>
      </w:r>
    </w:p>
    <w:p>
      <w:pPr>
        <w:pStyle w:val="baaaabaabaa"/>
        <w:keepNext w:val="0"/>
        <w:keepLines w:val="0"/>
        <w:pageBreakBefore w:val="0"/>
        <w:widowControl/>
        <w:spacing w:before="0" w:after="160"/>
        <w:jc w:val="left"/>
      </w:pPr>
      <w:r>
        <w:t>4. An imaginary line lying throughout on the surface of the earth and preserving a constant inclination to the horizontal, is called</w:t>
      </w:r>
    </w:p>
    <w:p>
      <w:pPr>
        <w:pStyle w:val="baaaabaabaaa"/>
        <w:keepNext w:val="0"/>
        <w:keepLines w:val="0"/>
        <w:pageBreakBefore w:val="0"/>
        <w:widowControl/>
        <w:spacing w:before="0" w:after="160"/>
        <w:jc w:val="left"/>
      </w:pPr>
      <w:r>
        <w:t xml:space="preserve">    a. contour line</w:t>
      </w:r>
    </w:p>
    <w:p>
      <w:pPr>
        <w:pStyle w:val="baaaabaabaaaa"/>
        <w:keepNext w:val="0"/>
        <w:keepLines w:val="0"/>
        <w:pageBreakBefore w:val="0"/>
        <w:widowControl/>
        <w:spacing w:before="0" w:after="160"/>
        <w:jc w:val="left"/>
      </w:pPr>
      <w:r>
        <w:t xml:space="preserve">    b. contour gradient</w:t>
      </w:r>
    </w:p>
    <w:p>
      <w:pPr>
        <w:pStyle w:val="baaaabaabaaaab"/>
        <w:keepNext w:val="0"/>
        <w:keepLines w:val="0"/>
        <w:pageBreakBefore w:val="0"/>
        <w:widowControl/>
        <w:spacing w:before="0" w:after="160"/>
        <w:jc w:val="left"/>
      </w:pPr>
      <w:r>
        <w:t xml:space="preserve">    c. level line</w:t>
      </w:r>
    </w:p>
    <w:p>
      <w:pPr>
        <w:pStyle w:val="baaaabaabaaaaba"/>
        <w:keepNext w:val="0"/>
        <w:keepLines w:val="0"/>
        <w:pageBreakBefore w:val="0"/>
        <w:widowControl/>
        <w:spacing w:before="0" w:after="160"/>
        <w:jc w:val="left"/>
      </w:pPr>
      <w:r>
        <w:t xml:space="preserve">    d. line of gentle scope.</w:t>
      </w:r>
    </w:p>
    <w:p>
      <w:pPr>
        <w:pStyle w:val="baaaabaabaaaabaa"/>
        <w:keepNext w:val="0"/>
        <w:keepLines w:val="0"/>
        <w:pageBreakBefore w:val="0"/>
        <w:widowControl/>
        <w:spacing w:before="0" w:after="160"/>
        <w:jc w:val="left"/>
      </w:pPr>
      <w:r>
        <w:t>5. Basalt is</w:t>
      </w:r>
    </w:p>
    <w:p>
      <w:pPr>
        <w:pStyle w:val="baaaabaabaaaabaaa"/>
        <w:keepNext w:val="0"/>
        <w:keepLines w:val="0"/>
        <w:pageBreakBefore w:val="0"/>
        <w:widowControl/>
        <w:spacing w:before="0" w:after="160"/>
        <w:jc w:val="left"/>
      </w:pPr>
      <w:r>
        <w:t xml:space="preserve">    a. sedimentary rock</w:t>
      </w:r>
    </w:p>
    <w:p>
      <w:pPr>
        <w:pStyle w:val="baaaabaabaaaabaaaa"/>
        <w:keepNext w:val="0"/>
        <w:keepLines w:val="0"/>
        <w:pageBreakBefore w:val="0"/>
        <w:widowControl/>
        <w:spacing w:before="0" w:after="160"/>
        <w:jc w:val="left"/>
      </w:pPr>
      <w:r>
        <w:t xml:space="preserve">    b. metamorphic rock</w:t>
      </w:r>
    </w:p>
    <w:p>
      <w:pPr>
        <w:pStyle w:val="baaaabaabaaaabaaaaa"/>
        <w:keepNext w:val="0"/>
        <w:keepLines w:val="0"/>
        <w:pageBreakBefore w:val="0"/>
        <w:widowControl/>
        <w:spacing w:before="0" w:after="160"/>
        <w:jc w:val="left"/>
      </w:pPr>
      <w:r>
        <w:t xml:space="preserve">    c. extrusive igneous rock</w:t>
      </w:r>
    </w:p>
    <w:p>
      <w:pPr>
        <w:pStyle w:val="baaaabaabaaaabaaaaab"/>
        <w:keepNext w:val="0"/>
        <w:keepLines w:val="0"/>
        <w:pageBreakBefore w:val="0"/>
        <w:widowControl/>
        <w:spacing w:before="0" w:after="160"/>
        <w:jc w:val="left"/>
      </w:pPr>
      <w:r>
        <w:t xml:space="preserve">    d. intrusive igneous rock.</w:t>
      </w:r>
    </w:p>
    <w:p>
      <w:pPr>
        <w:pStyle w:val="baaaabaabaaaabaaaaaba"/>
        <w:keepNext w:val="0"/>
        <w:keepLines w:val="0"/>
        <w:pageBreakBefore w:val="0"/>
        <w:widowControl/>
        <w:spacing w:before="0" w:after="160"/>
        <w:jc w:val="left"/>
      </w:pPr>
      <w:r>
        <w:t>6. The rock generally used for roofing, is</w:t>
      </w:r>
    </w:p>
    <w:p>
      <w:pPr>
        <w:pStyle w:val="baaaabaabaaaabaaaaabaa"/>
        <w:keepNext w:val="0"/>
        <w:keepLines w:val="0"/>
        <w:pageBreakBefore w:val="0"/>
        <w:widowControl/>
        <w:spacing w:before="0" w:after="160"/>
        <w:jc w:val="left"/>
      </w:pPr>
      <w:r>
        <w:t xml:space="preserve">    a. granite</w:t>
      </w:r>
    </w:p>
    <w:p>
      <w:pPr>
        <w:pStyle w:val="baaaabaabaaaabaaaaabaaa"/>
        <w:keepNext w:val="0"/>
        <w:keepLines w:val="0"/>
        <w:pageBreakBefore w:val="0"/>
        <w:widowControl/>
        <w:spacing w:before="0" w:after="160"/>
        <w:jc w:val="left"/>
      </w:pPr>
      <w:r>
        <w:t xml:space="preserve">    b. basalt</w:t>
      </w:r>
    </w:p>
    <w:p>
      <w:pPr>
        <w:pStyle w:val="baaaabaabaaaabaaaaabaaaa"/>
        <w:keepNext w:val="0"/>
        <w:keepLines w:val="0"/>
        <w:pageBreakBefore w:val="0"/>
        <w:widowControl/>
        <w:spacing w:before="0" w:after="160"/>
        <w:jc w:val="left"/>
      </w:pPr>
      <w:r>
        <w:t xml:space="preserve">    c. slate</w:t>
      </w:r>
    </w:p>
    <w:p>
      <w:pPr>
        <w:pStyle w:val="baaaabaabaaaabaaaaabaaaab"/>
        <w:keepNext w:val="0"/>
        <w:keepLines w:val="0"/>
        <w:pageBreakBefore w:val="0"/>
        <w:widowControl/>
        <w:spacing w:before="0" w:after="160"/>
        <w:jc w:val="left"/>
      </w:pPr>
      <w:r>
        <w:t xml:space="preserve">    d. pumice.</w:t>
      </w:r>
    </w:p>
    <w:p>
      <w:pPr>
        <w:pStyle w:val="baaaabaabaaaabaaaaabaaaaba"/>
        <w:keepNext w:val="0"/>
        <w:keepLines w:val="0"/>
        <w:pageBreakBefore w:val="0"/>
        <w:widowControl/>
        <w:spacing w:before="0" w:after="160"/>
        <w:jc w:val="left"/>
      </w:pPr>
      <w:r>
        <w:t>7. The yield strength and tensile strength of low carbon steel may be improved by the addition of</w:t>
      </w:r>
    </w:p>
    <w:p>
      <w:pPr>
        <w:pStyle w:val="baaaabaabaaaabaaaaabaaaabaa"/>
        <w:keepNext w:val="0"/>
        <w:keepLines w:val="0"/>
        <w:pageBreakBefore w:val="0"/>
        <w:widowControl/>
        <w:spacing w:before="0" w:after="160"/>
        <w:jc w:val="left"/>
      </w:pPr>
      <w:r>
        <w:t xml:space="preserve">    a. chromium</w:t>
      </w:r>
    </w:p>
    <w:p>
      <w:pPr>
        <w:pStyle w:val="baaaabaabaaaabaaaaabaaaabaaa"/>
        <w:keepNext w:val="0"/>
        <w:keepLines w:val="0"/>
        <w:pageBreakBefore w:val="0"/>
        <w:widowControl/>
        <w:spacing w:before="0" w:after="160"/>
        <w:jc w:val="left"/>
      </w:pPr>
      <w:r>
        <w:t xml:space="preserve">    b. nickel</w:t>
      </w:r>
    </w:p>
    <w:p>
      <w:pPr>
        <w:pStyle w:val="baaaabaabaaaabaaaaabaaaabaaaa"/>
        <w:keepNext w:val="0"/>
        <w:keepLines w:val="0"/>
        <w:pageBreakBefore w:val="0"/>
        <w:widowControl/>
        <w:spacing w:before="0" w:after="160"/>
        <w:jc w:val="left"/>
      </w:pPr>
      <w:r>
        <w:t xml:space="preserve">    c. venadium</w:t>
      </w:r>
    </w:p>
    <w:p>
      <w:pPr>
        <w:pStyle w:val="baaaabaabaaaabaaaaabaaaabaaaab"/>
        <w:keepNext w:val="0"/>
        <w:keepLines w:val="0"/>
        <w:pageBreakBefore w:val="0"/>
        <w:widowControl/>
        <w:spacing w:before="0" w:after="160"/>
        <w:jc w:val="left"/>
      </w:pPr>
      <w:r>
        <w:t xml:space="preserve">    d. tungsten.</w:t>
      </w:r>
    </w:p>
    <w:p>
      <w:pPr>
        <w:pStyle w:val="baaaabaabaaaabaaaaabaaaabaaaaba"/>
        <w:keepNext w:val="0"/>
        <w:keepLines w:val="0"/>
        <w:pageBreakBefore w:val="0"/>
        <w:widowControl/>
        <w:spacing w:before="0" w:after="160"/>
        <w:jc w:val="left"/>
      </w:pPr>
      <w:r>
        <w:t>8. Pick up the most favourable condition for the rapid growth of fungus for dry rot from the following:</w:t>
      </w:r>
    </w:p>
    <w:p>
      <w:pPr>
        <w:pStyle w:val="baaaabaabaaaabaaaaabaaaabaaaabaa"/>
        <w:keepNext w:val="0"/>
        <w:keepLines w:val="0"/>
        <w:pageBreakBefore w:val="0"/>
        <w:widowControl/>
        <w:spacing w:before="0" w:after="160"/>
        <w:jc w:val="left"/>
      </w:pPr>
      <w:r>
        <w:t xml:space="preserve">    a. dampness</w:t>
      </w:r>
    </w:p>
    <w:p>
      <w:pPr>
        <w:pStyle w:val="baaaabaabaaaabaaaaabaaaabaaaabaaa"/>
        <w:keepNext w:val="0"/>
        <w:keepLines w:val="0"/>
        <w:pageBreakBefore w:val="0"/>
        <w:widowControl/>
        <w:spacing w:before="0" w:after="160"/>
        <w:jc w:val="left"/>
      </w:pPr>
      <w:r>
        <w:t xml:space="preserve">    b. presence of sap</w:t>
      </w:r>
    </w:p>
    <w:p>
      <w:pPr>
        <w:pStyle w:val="baaaabaabaaaabaaaaabaaaabaaaabaaaa"/>
        <w:keepNext w:val="0"/>
        <w:keepLines w:val="0"/>
        <w:pageBreakBefore w:val="0"/>
        <w:widowControl/>
        <w:spacing w:before="0" w:after="160"/>
        <w:jc w:val="left"/>
      </w:pPr>
      <w:r>
        <w:t xml:space="preserve">    c. stagnant air</w:t>
      </w:r>
    </w:p>
    <w:p>
      <w:pPr>
        <w:pStyle w:val="baaaabaabaaaabaaaaabaaaabaaaabaaaaa"/>
        <w:keepNext w:val="0"/>
        <w:keepLines w:val="0"/>
        <w:pageBreakBefore w:val="0"/>
        <w:widowControl/>
        <w:spacing w:before="0" w:after="160"/>
        <w:jc w:val="left"/>
      </w:pPr>
      <w:r>
        <w:t xml:space="preserve">    d. All the above,</w:t>
      </w:r>
    </w:p>
    <w:p>
      <w:pPr>
        <w:pStyle w:val="baaaabaabaaaabaaaaabaaaabaaaabaaaaab"/>
        <w:keepNext w:val="0"/>
        <w:keepLines w:val="0"/>
        <w:pageBreakBefore w:val="0"/>
        <w:widowControl/>
        <w:spacing w:before="0" w:after="160"/>
        <w:jc w:val="left"/>
      </w:pPr>
      <w:r>
        <w:t>9. Pick up the correct statement from the following:</w:t>
      </w:r>
    </w:p>
    <w:p>
      <w:pPr>
        <w:pStyle w:val="baaaabaabaaaabaaaaabaaaabaaaabaaaaaba"/>
        <w:keepNext w:val="0"/>
        <w:keepLines w:val="0"/>
        <w:pageBreakBefore w:val="0"/>
        <w:widowControl/>
        <w:spacing w:before="0" w:after="160"/>
        <w:jc w:val="left"/>
      </w:pPr>
      <w:r>
        <w:t xml:space="preserve">    a. The structural member subjected to compression and whose dimensions are small as compared to its length, is called a stmt</w:t>
      </w:r>
    </w:p>
    <w:p>
      <w:pPr>
        <w:pStyle w:val="baaaabaabaaaabaaaaabaaaabaaaabaaaaabaa"/>
        <w:keepNext w:val="0"/>
        <w:keepLines w:val="0"/>
        <w:pageBreakBefore w:val="0"/>
        <w:widowControl/>
        <w:spacing w:before="0" w:after="160"/>
        <w:jc w:val="left"/>
      </w:pPr>
      <w:r>
        <w:t xml:space="preserve">    b. The vertical compression members, are generally known as columns or stanchions</w:t>
      </w:r>
    </w:p>
    <w:p>
      <w:pPr>
        <w:pStyle w:val="baaaabaabaaaabaaaaabaaaabaaaabaaaaabaaa"/>
        <w:keepNext w:val="0"/>
        <w:keepLines w:val="0"/>
        <w:pageBreakBefore w:val="0"/>
        <w:widowControl/>
        <w:spacing w:before="0" w:after="160"/>
        <w:jc w:val="left"/>
      </w:pPr>
      <w:r>
        <w:t xml:space="preserve">    c. Deflection in lateral direction of a long column, is generally known as buckling</w:t>
      </w:r>
    </w:p>
    <w:p>
      <w:pPr>
        <w:pStyle w:val="baaaabaabaaaabaaaaabaaaabaaaabaaaaabaaaa"/>
        <w:keepNext w:val="0"/>
        <w:keepLines w:val="0"/>
        <w:pageBreakBefore w:val="0"/>
        <w:widowControl/>
        <w:spacing w:before="0" w:after="160"/>
        <w:jc w:val="left"/>
      </w:pPr>
      <w:r>
        <w:t xml:space="preserve">    d. All the above.</w:t>
      </w:r>
    </w:p>
    <w:p>
      <w:pPr>
        <w:pStyle w:val="baaaabaabaaaabaaaaabaaaabaaaabaaaaabaaaab"/>
        <w:keepNext w:val="0"/>
        <w:keepLines w:val="0"/>
        <w:pageBreakBefore w:val="0"/>
        <w:widowControl/>
        <w:spacing w:before="0" w:after="160"/>
        <w:jc w:val="left"/>
      </w:pPr>
      <w:r>
        <w:t>10. Pick up the incorrect statement from the following : The torsional resistance of a shaft is directly proportional to</w:t>
      </w:r>
    </w:p>
    <w:p>
      <w:pPr>
        <w:pStyle w:val="baaaabaabaaaabaaaaabaaaabaaaabaaaaabaaaaba"/>
        <w:keepNext w:val="0"/>
        <w:keepLines w:val="0"/>
        <w:pageBreakBefore w:val="0"/>
        <w:widowControl/>
        <w:spacing w:before="0" w:after="160"/>
        <w:jc w:val="left"/>
      </w:pPr>
      <w:r>
        <w:t xml:space="preserve">    a. modulus of rigidity</w:t>
      </w:r>
    </w:p>
    <w:p>
      <w:pPr>
        <w:pStyle w:val="baaaabaabaaaabaaaaabaaaabaaaabaaaaabaaaabaa"/>
        <w:keepNext w:val="0"/>
        <w:keepLines w:val="0"/>
        <w:pageBreakBefore w:val="0"/>
        <w:widowControl/>
        <w:spacing w:before="0" w:after="160"/>
        <w:jc w:val="left"/>
      </w:pPr>
      <w:r>
        <w:t xml:space="preserve">    b. angle of twist</w:t>
      </w:r>
    </w:p>
    <w:p>
      <w:pPr>
        <w:pStyle w:val="baaaabaabaaaabaaaaabaaaabaaaabaaaaabaaaabaaa"/>
        <w:keepNext w:val="0"/>
        <w:keepLines w:val="0"/>
        <w:pageBreakBefore w:val="0"/>
        <w:widowControl/>
        <w:spacing w:before="0" w:after="160"/>
        <w:jc w:val="left"/>
      </w:pPr>
      <w:r>
        <w:t xml:space="preserve">    c. reciprocal of the length of the shaft</w:t>
      </w:r>
    </w:p>
    <w:p>
      <w:pPr>
        <w:pStyle w:val="baaaabaabaaaabaaaaabaaaabaaaabaaaaabaaaabaaaa"/>
        <w:keepNext w:val="0"/>
        <w:keepLines w:val="0"/>
        <w:pageBreakBefore w:val="0"/>
        <w:widowControl/>
        <w:spacing w:before="0" w:after="160"/>
        <w:jc w:val="left"/>
      </w:pPr>
      <w:r>
        <w:t xml:space="preserve">    d. moment of inertia of the shaft section.</w:t>
      </w:r>
    </w:p>
    <w:p>
      <w:pPr>
        <w:pStyle w:val="baaaabaabaaaabaaaaabaaaabaaaabaaaaabaaaabaaaab"/>
        <w:keepNext w:val="0"/>
        <w:keepLines w:val="0"/>
        <w:pageBreakBefore w:val="0"/>
        <w:widowControl/>
        <w:spacing w:before="0" w:after="160"/>
        <w:jc w:val="left"/>
      </w:pPr>
      <w:r>
        <w:t>11. If the width of a simply supported beam carrying an isolated load at its centre is doubled, the deflection of the beam at the centre is changed by</w:t>
      </w:r>
    </w:p>
    <w:p>
      <w:pPr>
        <w:pStyle w:val="baaaabaabaaaabaaaaabaaaabaaaabaaaaabaaaabaaaaba"/>
        <w:keepNext w:val="0"/>
        <w:keepLines w:val="0"/>
        <w:pageBreakBefore w:val="0"/>
        <w:widowControl/>
        <w:spacing w:before="0" w:after="160"/>
        <w:jc w:val="left"/>
      </w:pPr>
      <w:r>
        <w:t xml:space="preserve">    a. 1/2</w:t>
      </w:r>
    </w:p>
    <w:p>
      <w:pPr>
        <w:pStyle w:val="baaaabaabaaaabaaaaabaaaabaaaabaaaaabaaaabaaaabab"/>
        <w:keepNext w:val="0"/>
        <w:keepLines w:val="0"/>
        <w:pageBreakBefore w:val="0"/>
        <w:widowControl/>
        <w:spacing w:before="0" w:after="160"/>
        <w:jc w:val="left"/>
      </w:pPr>
      <w:r>
        <w:t xml:space="preserve">    b. 1/8</w:t>
      </w:r>
    </w:p>
    <w:p>
      <w:pPr>
        <w:pStyle w:val="baaaabaabaaaabaaaaabaaaabaaaabaaaaabaaaabaaaababa"/>
        <w:keepNext w:val="0"/>
        <w:keepLines w:val="0"/>
        <w:pageBreakBefore w:val="0"/>
        <w:widowControl/>
        <w:spacing w:before="0" w:after="160"/>
        <w:jc w:val="left"/>
      </w:pPr>
      <w:r>
        <w:t xml:space="preserve">    c. 2</w:t>
      </w:r>
    </w:p>
    <w:p>
      <w:pPr>
        <w:pStyle w:val="baaaabaabaaaabaaaaabaaaabaaaabaaaaabaaaabaaaababaa"/>
        <w:keepNext w:val="0"/>
        <w:keepLines w:val="0"/>
        <w:pageBreakBefore w:val="0"/>
        <w:widowControl/>
        <w:spacing w:before="0" w:after="160"/>
        <w:jc w:val="left"/>
      </w:pPr>
      <w:r>
        <w:t xml:space="preserve">    d. 8</w:t>
      </w:r>
    </w:p>
    <w:p>
      <w:pPr>
        <w:pStyle w:val="baaaabaabaaaabaaaaabaaaabaaaabaaaaabaaaabaaaababaaa"/>
        <w:keepNext w:val="0"/>
        <w:keepLines w:val="0"/>
        <w:pageBreakBefore w:val="0"/>
        <w:widowControl/>
        <w:spacing w:before="0" w:after="160"/>
        <w:jc w:val="left"/>
      </w:pPr>
      <w:r>
        <w:t>12. The weakest section of a diamond riveting, is the section which passes through</w:t>
      </w:r>
    </w:p>
    <w:p>
      <w:pPr>
        <w:pStyle w:val="baaaabaabaaaabaaaaabaaaabaaaabaaaaabaaaabaaaababaaaa"/>
        <w:keepNext w:val="0"/>
        <w:keepLines w:val="0"/>
        <w:pageBreakBefore w:val="0"/>
        <w:widowControl/>
        <w:spacing w:before="0" w:after="160"/>
        <w:jc w:val="left"/>
      </w:pPr>
      <w:r>
        <w:t xml:space="preserve">    a. first row</w:t>
      </w:r>
    </w:p>
    <w:p>
      <w:pPr>
        <w:pStyle w:val="baaaabaabaaaabaaaaabaaaabaaaabaaaaabaaaabaaaababaaaab"/>
        <w:keepNext w:val="0"/>
        <w:keepLines w:val="0"/>
        <w:pageBreakBefore w:val="0"/>
        <w:widowControl/>
        <w:spacing w:before="0" w:after="160"/>
        <w:jc w:val="left"/>
      </w:pPr>
      <w:r>
        <w:t xml:space="preserve">    b. second row</w:t>
      </w:r>
    </w:p>
    <w:p>
      <w:pPr>
        <w:pStyle w:val="baaaabaabaaaabaaaaabaaaabaaaabaaaaabaaaabaaaababaaaaba"/>
        <w:keepNext w:val="0"/>
        <w:keepLines w:val="0"/>
        <w:pageBreakBefore w:val="0"/>
        <w:widowControl/>
        <w:spacing w:before="0" w:after="160"/>
        <w:jc w:val="left"/>
      </w:pPr>
      <w:r>
        <w:t xml:space="preserve">    c. central raw</w:t>
      </w:r>
    </w:p>
    <w:p>
      <w:pPr>
        <w:pStyle w:val="baaaabaabaaaabaaaaabaaaabaaaabaaaaabaaaabaaaababaaaabaa"/>
        <w:keepNext w:val="0"/>
        <w:keepLines w:val="0"/>
        <w:pageBreakBefore w:val="0"/>
        <w:widowControl/>
        <w:spacing w:before="0" w:after="160"/>
        <w:jc w:val="left"/>
      </w:pPr>
      <w:r>
        <w:t xml:space="preserve">    d. one rivet hole of end row.</w:t>
      </w:r>
    </w:p>
    <w:p>
      <w:pPr>
        <w:pStyle w:val="baaaabaabaaaabaaaaabaaaabaaaabaaaaabaaaabaaaababaaaabaaa"/>
        <w:keepNext w:val="0"/>
        <w:keepLines w:val="0"/>
        <w:pageBreakBefore w:val="0"/>
        <w:widowControl/>
        <w:spacing w:before="0" w:after="160"/>
        <w:jc w:val="left"/>
      </w:pPr>
      <w:r>
        <w:t>13. In Newton's viscosity equation , the coefficient (μ) is known as coefficient of</w:t>
      </w:r>
    </w:p>
    <w:p>
      <w:pPr>
        <w:pStyle w:val="baaaabaabaaaabaaaaabaaaabaaaabaaaaabaaaabaaaababaaaabaaaa"/>
        <w:keepNext w:val="0"/>
        <w:keepLines w:val="0"/>
        <w:pageBreakBefore w:val="0"/>
        <w:widowControl/>
        <w:spacing w:before="0" w:after="160"/>
        <w:jc w:val="left"/>
      </w:pPr>
      <w:r>
        <w:t xml:space="preserve">    a. absolute viscosity</w:t>
      </w:r>
    </w:p>
    <w:p>
      <w:pPr>
        <w:pStyle w:val="baaaabaabaaaabaaaaabaaaabaaaabaaaaabaaaabaaaababaaaabaaaaa"/>
        <w:keepNext w:val="0"/>
        <w:keepLines w:val="0"/>
        <w:pageBreakBefore w:val="0"/>
        <w:widowControl/>
        <w:spacing w:before="0" w:after="160"/>
        <w:jc w:val="left"/>
      </w:pPr>
      <w:r>
        <w:t xml:space="preserve">    b. dynamic viscosity</w:t>
      </w:r>
    </w:p>
    <w:p>
      <w:pPr>
        <w:pStyle w:val="baaaabaabaaaabaaaaabaaaabaaaabaaaaabaaaabaaaababaaaabaaaaaa"/>
        <w:keepNext w:val="0"/>
        <w:keepLines w:val="0"/>
        <w:pageBreakBefore w:val="0"/>
        <w:widowControl/>
        <w:spacing w:before="0" w:after="160"/>
        <w:jc w:val="left"/>
      </w:pPr>
      <w:r>
        <w:t xml:space="preserve">    c. simple viscosity</w:t>
      </w:r>
    </w:p>
    <w:p>
      <w:pPr>
        <w:pStyle w:val="baaaabaabaaaabaaaaabaaaabaaaabaaaaabaaaabaaaababaaaabaaaaaaa"/>
        <w:keepNext w:val="0"/>
        <w:keepLines w:val="0"/>
        <w:pageBreakBefore w:val="0"/>
        <w:widowControl/>
        <w:spacing w:before="0" w:after="160"/>
        <w:jc w:val="left"/>
      </w:pPr>
      <w:r>
        <w:t xml:space="preserve">    d. all the above.</w:t>
      </w:r>
    </w:p>
    <w:p>
      <w:pPr>
        <w:pStyle w:val="baaaabaabaaaabaaaaabaaaabaaaabaaaaabaaaabaaaababaaaabaaaaaaab"/>
        <w:keepNext w:val="0"/>
        <w:keepLines w:val="0"/>
        <w:pageBreakBefore w:val="0"/>
        <w:widowControl/>
        <w:spacing w:before="0" w:after="160"/>
        <w:jc w:val="left"/>
      </w:pPr>
      <w:r>
        <w:t>14. Gauge pressure is</w:t>
      </w:r>
    </w:p>
    <w:p>
      <w:pPr>
        <w:pStyle w:val="baaaabaabaaaabaaaaabaaaabaaaabaaaaabaaaabaaaababaaaabaaaaaaaba"/>
        <w:keepNext w:val="0"/>
        <w:keepLines w:val="0"/>
        <w:pageBreakBefore w:val="0"/>
        <w:widowControl/>
        <w:spacing w:before="0" w:after="160"/>
        <w:jc w:val="left"/>
      </w:pPr>
      <w:r>
        <w:t xml:space="preserve">    a. absolute pressure - atmospheric pressure</w:t>
      </w:r>
    </w:p>
    <w:p>
      <w:pPr>
        <w:pStyle w:val="baaaabaabaaaabaaaaabaaaabaaaabaaaaabaaaabaaaababaaaabaaaaaaabab"/>
        <w:keepNext w:val="0"/>
        <w:keepLines w:val="0"/>
        <w:pageBreakBefore w:val="0"/>
        <w:widowControl/>
        <w:spacing w:before="0" w:after="160"/>
        <w:jc w:val="left"/>
      </w:pPr>
      <w:r>
        <w:t xml:space="preserve">    b. absolute pressure + atmospheric pressure</w:t>
      </w:r>
    </w:p>
    <w:p>
      <w:pPr>
        <w:pStyle w:val="baaaabaabaaaabaaaaabaaaabaaaabaaaaabaaaabaaaababaaaabaaaaaaababa"/>
        <w:keepNext w:val="0"/>
        <w:keepLines w:val="0"/>
        <w:pageBreakBefore w:val="0"/>
        <w:widowControl/>
        <w:spacing w:before="0" w:after="160"/>
        <w:jc w:val="left"/>
      </w:pPr>
      <w:r>
        <w:t xml:space="preserve">    c. atmospheric pressure - absolute pressure</w:t>
      </w:r>
    </w:p>
    <w:p>
      <w:pPr>
        <w:pStyle w:val="baaaabaabaaaabaaaaabaaaabaaaabaaaaabaaaabaaaababaaaabaaaaaaababaa"/>
        <w:keepNext w:val="0"/>
        <w:keepLines w:val="0"/>
        <w:pageBreakBefore w:val="0"/>
        <w:widowControl/>
        <w:spacing w:before="0" w:after="160"/>
        <w:jc w:val="left"/>
      </w:pPr>
      <w:r>
        <w:t xml:space="preserve">    d. none of these.</w:t>
      </w:r>
    </w:p>
    <w:p>
      <w:pPr>
        <w:pStyle w:val="baaaabaabaaaabaaaaabaaaabaaaabaaaaabaaaabaaaababaaaabaaaaaaababaaa"/>
        <w:keepNext w:val="0"/>
        <w:keepLines w:val="0"/>
        <w:pageBreakBefore w:val="0"/>
        <w:widowControl/>
        <w:spacing w:before="0" w:after="160"/>
        <w:jc w:val="left"/>
      </w:pPr>
      <w:r>
        <w:t>15. In two dimensional flow the components of velocity are given by u = ax; v = by. The stream lines will be</w:t>
      </w:r>
    </w:p>
    <w:p>
      <w:pPr>
        <w:pStyle w:val="baaaabaabaaaabaaaaabaaaabaaaabaaaaabaaaabaaaababaaaabaaaaaaababaaaa"/>
        <w:keepNext w:val="0"/>
        <w:keepLines w:val="0"/>
        <w:pageBreakBefore w:val="0"/>
        <w:widowControl/>
        <w:spacing w:before="0" w:after="160"/>
        <w:jc w:val="left"/>
      </w:pPr>
      <w:r>
        <w:t xml:space="preserve">    a. circular</w:t>
      </w:r>
    </w:p>
    <w:p>
      <w:pPr>
        <w:pStyle w:val="baaaabaabaaaabaaaaabaaaabaaaabaaaaabaaaabaaaababaaaabaaaaaaababaaaaa"/>
        <w:keepNext w:val="0"/>
        <w:keepLines w:val="0"/>
        <w:pageBreakBefore w:val="0"/>
        <w:widowControl/>
        <w:spacing w:before="0" w:after="160"/>
        <w:jc w:val="left"/>
      </w:pPr>
      <w:r>
        <w:t xml:space="preserve">    b. parabolic</w:t>
      </w:r>
    </w:p>
    <w:p>
      <w:pPr>
        <w:pStyle w:val="baaaabaabaaaabaaaaabaaaabaaaabaaaaabaaaabaaaababaaaabaaaaaaababaaaaaa"/>
        <w:keepNext w:val="0"/>
        <w:keepLines w:val="0"/>
        <w:pageBreakBefore w:val="0"/>
        <w:widowControl/>
        <w:spacing w:before="0" w:after="160"/>
        <w:jc w:val="left"/>
      </w:pPr>
      <w:r>
        <w:t xml:space="preserve">    c. hyperbolic</w:t>
      </w:r>
    </w:p>
    <w:p>
      <w:pPr>
        <w:pStyle w:val="baaaabaabaaaabaaaaabaaaabaaaabaaaaabaaaabaaaababaaaabaaaaaaababaaaaaab"/>
        <w:keepNext w:val="0"/>
        <w:keepLines w:val="0"/>
        <w:pageBreakBefore w:val="0"/>
        <w:widowControl/>
        <w:spacing w:before="0" w:after="160"/>
        <w:jc w:val="left"/>
      </w:pPr>
      <w:r>
        <w:t xml:space="preserve">    d. elliptical.</w:t>
      </w:r>
    </w:p>
    <w:p>
      <w:pPr>
        <w:pStyle w:val="baaaabaabaaaabaaaaabaaaabaaaabaaaaabaaaabaaaababaaaabaaaaaaababaaaaaaba"/>
        <w:keepNext w:val="0"/>
        <w:keepLines w:val="0"/>
        <w:pageBreakBefore w:val="0"/>
        <w:widowControl/>
        <w:spacing w:before="0" w:after="160"/>
        <w:jc w:val="left"/>
      </w:pPr>
      <w:r>
        <w:t>16. When water flows over a rectangular suppressed weir, the negative pressure created beneath the nappe</w:t>
      </w:r>
    </w:p>
    <w:p>
      <w:pPr>
        <w:pStyle w:val="baaaabaabaaaabaaaaabaaaabaaaabaaaaabaaaabaaaababaaaabaaaaaaababaaaaaabaa"/>
        <w:keepNext w:val="0"/>
        <w:keepLines w:val="0"/>
        <w:pageBreakBefore w:val="0"/>
        <w:widowControl/>
        <w:spacing w:before="0" w:after="160"/>
        <w:jc w:val="left"/>
      </w:pPr>
      <w:r>
        <w:t xml:space="preserve">    a. increases the discharge</w:t>
      </w:r>
    </w:p>
    <w:p>
      <w:pPr>
        <w:pStyle w:val="baaaabaabaaaabaaaaabaaaabaaaabaaaaabaaaabaaaababaaaabaaaaaaababaaaaaabaab"/>
        <w:keepNext w:val="0"/>
        <w:keepLines w:val="0"/>
        <w:pageBreakBefore w:val="0"/>
        <w:widowControl/>
        <w:spacing w:before="0" w:after="160"/>
        <w:jc w:val="left"/>
      </w:pPr>
      <w:r>
        <w:t xml:space="preserve">    b. decreases the discharge</w:t>
      </w:r>
    </w:p>
    <w:p>
      <w:pPr>
        <w:pStyle w:val="baaaabaabaaaabaaaaabaaaabaaaabaaaaabaaaabaaaababaaaabaaaaaaababaaaaaabaaba"/>
        <w:keepNext w:val="0"/>
        <w:keepLines w:val="0"/>
        <w:pageBreakBefore w:val="0"/>
        <w:widowControl/>
        <w:spacing w:before="0" w:after="160"/>
        <w:jc w:val="left"/>
      </w:pPr>
      <w:r>
        <w:t xml:space="preserve">    c. does not effect the discharge</w:t>
      </w:r>
    </w:p>
    <w:p>
      <w:pPr>
        <w:pStyle w:val="baaaabaabaaaabaaaaabaaaabaaaabaaaaabaaaabaaaababaaaabaaaaaaababaaaaaabaabaa"/>
        <w:keepNext w:val="0"/>
        <w:keepLines w:val="0"/>
        <w:pageBreakBefore w:val="0"/>
        <w:widowControl/>
        <w:spacing w:before="0" w:after="160"/>
        <w:jc w:val="left"/>
      </w:pPr>
      <w:r>
        <w:t xml:space="preserve">    d. none of these.</w:t>
      </w:r>
    </w:p>
    <w:p>
      <w:pPr>
        <w:pStyle w:val="baaaabaabaaaabaaaaabaaaabaaaabaaaaabaaaabaaaababaaaabaaaaaaababaaaaaabaabaaa"/>
        <w:keepNext w:val="0"/>
        <w:keepLines w:val="0"/>
        <w:pageBreakBefore w:val="0"/>
        <w:widowControl/>
        <w:spacing w:before="0" w:after="160"/>
        <w:jc w:val="left"/>
      </w:pPr>
      <w:r>
        <w:t>17. A soil mass coated with a thin layer of paraffin weighs 460 g. When immersed, it displaces 299 cc of water. The weight of paraffin is 10 g. If specific gravity of solids is 2.5 and that of paraffin 0.9, the void ratio of soil, is</w:t>
      </w:r>
    </w:p>
    <w:p>
      <w:pPr>
        <w:pStyle w:val="baaaabaabaaaabaaaaabaaaabaaaabaaaaabaaaabaaaababaaaabaaaaaaababaaaaaabaabaaaa"/>
        <w:keepNext w:val="0"/>
        <w:keepLines w:val="0"/>
        <w:pageBreakBefore w:val="0"/>
        <w:widowControl/>
        <w:spacing w:before="0" w:after="160"/>
        <w:jc w:val="left"/>
      </w:pPr>
      <w:r>
        <w:t xml:space="preserve">    a. 0.55</w:t>
      </w:r>
    </w:p>
    <w:p>
      <w:pPr>
        <w:pStyle w:val="baaaabaabaaaabaaaaabaaaabaaaabaaaaabaaaabaaaababaaaabaaaaaaababaaaaaabaabaaaaa"/>
        <w:keepNext w:val="0"/>
        <w:keepLines w:val="0"/>
        <w:pageBreakBefore w:val="0"/>
        <w:widowControl/>
        <w:spacing w:before="0" w:after="160"/>
        <w:jc w:val="left"/>
      </w:pPr>
      <w:r>
        <w:t xml:space="preserve">    b. 0.60</w:t>
      </w:r>
    </w:p>
    <w:p>
      <w:pPr>
        <w:pStyle w:val="baaaabaabaaaabaaaaabaaaabaaaabaaaaabaaaabaaaababaaaabaaaaaaababaaaaaabaabaaaaab"/>
        <w:keepNext w:val="0"/>
        <w:keepLines w:val="0"/>
        <w:pageBreakBefore w:val="0"/>
        <w:widowControl/>
        <w:spacing w:before="0" w:after="160"/>
        <w:jc w:val="left"/>
      </w:pPr>
      <w:r>
        <w:t xml:space="preserve">    c. 0.65</w:t>
      </w:r>
    </w:p>
    <w:p>
      <w:pPr>
        <w:pStyle w:val="baaaabaabaaaabaaaaabaaaabaaaabaaaaabaaaabaaaababaaaabaaaaaaababaaaaaabaabaaaaaba"/>
        <w:keepNext w:val="0"/>
        <w:keepLines w:val="0"/>
        <w:pageBreakBefore w:val="0"/>
        <w:widowControl/>
        <w:spacing w:before="0" w:after="160"/>
        <w:jc w:val="left"/>
      </w:pPr>
      <w:r>
        <w:t xml:space="preserve">    d. 0.70</w:t>
      </w:r>
    </w:p>
    <w:p>
      <w:pPr>
        <w:pStyle w:val="baaaabaabaaaabaaaaabaaaabaaaabaaaaabaaaabaaaababaaaabaaaaaaababaaaaaabaabaaaaabaa"/>
        <w:keepNext w:val="0"/>
        <w:keepLines w:val="0"/>
        <w:pageBreakBefore w:val="0"/>
        <w:widowControl/>
        <w:spacing w:before="0" w:after="160"/>
        <w:jc w:val="left"/>
      </w:pPr>
      <w:r>
        <w:t>18. Pick up the correct statement from the following :</w:t>
      </w:r>
    </w:p>
    <w:p>
      <w:pPr>
        <w:pStyle w:val="baaaabaabaaaabaaaaabaaaabaaaabaaaaabaaaabaaaababaaaabaaaaaaababaaaaaabaabaaaaabaaa"/>
        <w:keepNext w:val="0"/>
        <w:keepLines w:val="0"/>
        <w:pageBreakBefore w:val="0"/>
        <w:widowControl/>
        <w:spacing w:before="0" w:after="160"/>
        <w:jc w:val="left"/>
      </w:pPr>
      <w:r>
        <w:t xml:space="preserve">    a. To an agriculturist, soil is the substance existing on the earth's surface, which grows and develops plants</w:t>
      </w:r>
    </w:p>
    <w:p>
      <w:pPr>
        <w:pStyle w:val="baaaabaabaaaabaaaaabaaaabaaaabaaaaabaaaabaaaababaaaabaaaaaaababaaaaaabaabaaaaabaaaa"/>
        <w:keepNext w:val="0"/>
        <w:keepLines w:val="0"/>
        <w:pageBreakBefore w:val="0"/>
        <w:widowControl/>
        <w:spacing w:before="0" w:after="160"/>
        <w:jc w:val="left"/>
      </w:pPr>
      <w:r>
        <w:t xml:space="preserve">    b. To a geologist, soil is the material in a relatively thin surface zone within which roots occur, and rest of the crust is termed as rock irrespective of hardness</w:t>
      </w:r>
    </w:p>
    <w:p>
      <w:pPr>
        <w:pStyle w:val="baaaabaabaaaabaaaaabaaaabaaaabaaaaabaaaabaaaababaaaabaaaaaaababaaaaaabaabaaaaabaaaaa"/>
        <w:keepNext w:val="0"/>
        <w:keepLines w:val="0"/>
        <w:pageBreakBefore w:val="0"/>
        <w:widowControl/>
        <w:spacing w:before="0" w:after="160"/>
        <w:jc w:val="left"/>
      </w:pPr>
      <w:r>
        <w:t xml:space="preserve">    c. To an engineer, soil is the unaggregated and uncemented deposits of minerals and organic particles covering the earth's crust</w:t>
      </w:r>
    </w:p>
    <w:p>
      <w:pPr>
        <w:pStyle w:val="baaaabaabaaaabaaaaabaaaabaaaabaaaaabaaaabaaaababaaaabaaaaaaababaaaaaabaabaaaaabaaaaaa"/>
        <w:keepNext w:val="0"/>
        <w:keepLines w:val="0"/>
        <w:pageBreakBefore w:val="0"/>
        <w:widowControl/>
        <w:spacing w:before="0" w:after="160"/>
        <w:jc w:val="left"/>
      </w:pPr>
      <w:r>
        <w:t xml:space="preserve">    d. All the above.</w:t>
      </w:r>
    </w:p>
    <w:p>
      <w:pPr>
        <w:pStyle w:val="baaaabaabaaaabaaaaabaaaabaaaabaaaaabaaaabaaaababaaaabaaaaaaababaaaaaabaabaaaaabaaaaaab"/>
        <w:keepNext w:val="0"/>
        <w:keepLines w:val="0"/>
        <w:pageBreakBefore w:val="0"/>
        <w:widowControl/>
        <w:spacing w:before="0" w:after="160"/>
        <w:jc w:val="left"/>
      </w:pPr>
      <w:r>
        <w:t>19. Fundamental relationship between dry density (γd), bulk density (γ) and water content (ω), is :</w:t>
      </w:r>
    </w:p>
    <w:p>
      <w:pPr>
        <w:pStyle w:val="baaaabaabaaaabaaaaabaaaabaaaabaaaaabaaaabaaaababaaaabaaaaaaababaaaaaabaabaaaaabaaaaaaba"/>
        <w:keepNext w:val="0"/>
        <w:keepLines w:val="0"/>
        <w:pageBreakBefore w:val="0"/>
        <w:widowControl/>
        <w:spacing w:before="0" w:after="160"/>
        <w:jc w:val="left"/>
      </w:pPr>
      <w:r>
        <w:t xml:space="preserve">    a. γ = </w:t>
      </w:r>
    </w:p>
    <w:p>
      <w:pPr>
        <w:pStyle w:val="baaaabaabaaaabaaaaabaaaabaaaabaaaaabaaaabaaaababaaaabaaaaaaababaaaaaabaabaaaaabaaaaaabaa"/>
        <w:keepNext w:val="0"/>
        <w:keepLines w:val="0"/>
        <w:pageBreakBefore w:val="0"/>
        <w:widowControl/>
        <w:spacing w:before="0" w:after="160"/>
        <w:jc w:val="left"/>
      </w:pPr>
      <w:r>
        <w:t xml:space="preserve">    b. γd = </w:t>
      </w:r>
    </w:p>
    <w:p>
      <w:pPr>
        <w:pStyle w:val="baaaabaabaaaabaaaaabaaaabaaaabaaaaabaaaabaaaababaaaabaaaaaaababaaaaaabaabaaaaabaaaaaabaab"/>
        <w:keepNext w:val="0"/>
        <w:keepLines w:val="0"/>
        <w:pageBreakBefore w:val="0"/>
        <w:widowControl/>
        <w:spacing w:before="0" w:after="160"/>
        <w:jc w:val="left"/>
      </w:pPr>
      <w:r>
        <w:t xml:space="preserve">    c. ω = </w:t>
      </w:r>
    </w:p>
    <w:p>
      <w:pPr>
        <w:pStyle w:val="baaaabaabaaaabaaaaabaaaabaaaabaaaaabaaaabaaaababaaaabaaaaaaababaaaaaabaabaaaaabaaaaaabaaba"/>
        <w:keepNext w:val="0"/>
        <w:keepLines w:val="0"/>
        <w:pageBreakBefore w:val="0"/>
        <w:widowControl/>
        <w:spacing w:before="0" w:after="160"/>
        <w:jc w:val="left"/>
      </w:pPr>
      <w:r>
        <w:t xml:space="preserve">    d. ω = </w:t>
      </w:r>
    </w:p>
    <w:p>
      <w:pPr>
        <w:pStyle w:val="baaaabaabaaaabaaaaabaaaabaaaabaaaaabaaaabaaaababaaaabaaaaaaababaaaaaabaabaaaaabaaaaaabaabaa"/>
        <w:keepNext w:val="0"/>
        <w:keepLines w:val="0"/>
        <w:pageBreakBefore w:val="0"/>
        <w:widowControl/>
        <w:spacing w:before="0" w:after="160"/>
        <w:jc w:val="left"/>
      </w:pPr>
      <w:r>
        <w:t>20. A sample of saturated soil has 30% water content and the specific gravity of soil grains is 2.6. The dry density of the soil mass in g/cm3, is</w:t>
      </w:r>
    </w:p>
    <w:p>
      <w:pPr>
        <w:pStyle w:val="baaaabaabaaaabaaaaabaaaabaaaabaaaaabaaaabaaaababaaaabaaaaaaababaaaaaabaabaaaaabaaaaaabaabaaa"/>
        <w:keepNext w:val="0"/>
        <w:keepLines w:val="0"/>
        <w:pageBreakBefore w:val="0"/>
        <w:widowControl/>
        <w:spacing w:before="0" w:after="160"/>
        <w:jc w:val="left"/>
      </w:pPr>
      <w:r>
        <w:t xml:space="preserve">    a. 1.47</w:t>
      </w:r>
    </w:p>
    <w:p>
      <w:pPr>
        <w:pStyle w:val="baaaabaabaaaabaaaaabaaaabaaaabaaaaabaaaabaaaababaaaabaaaaaaababaaaaaabaabaaaaabaaaaaabaabaaab"/>
        <w:keepNext w:val="0"/>
        <w:keepLines w:val="0"/>
        <w:pageBreakBefore w:val="0"/>
        <w:widowControl/>
        <w:spacing w:before="0" w:after="160"/>
        <w:jc w:val="left"/>
      </w:pPr>
      <w:r>
        <w:t xml:space="preserve">    b. 1.82</w:t>
      </w:r>
    </w:p>
    <w:p>
      <w:pPr>
        <w:pStyle w:val="baaaabaabaaaabaaaaabaaaabaaaabaaaaabaaaabaaaababaaaabaaaaaaababaaaaaabaabaaaaabaaaaaabaabaaaba"/>
        <w:keepNext w:val="0"/>
        <w:keepLines w:val="0"/>
        <w:pageBreakBefore w:val="0"/>
        <w:widowControl/>
        <w:spacing w:before="0" w:after="160"/>
        <w:jc w:val="left"/>
      </w:pPr>
      <w:r>
        <w:t xml:space="preserve">    c. 1.91</w:t>
      </w:r>
    </w:p>
    <w:p>
      <w:pPr>
        <w:pStyle w:val="baaaabaabaaaabaaaaabaaaabaaaabaaaaabaaaabaaaababaaaabaaaaaaababaaaaaabaabaaaaabaaaaaabaabaaabaa"/>
        <w:keepNext w:val="0"/>
        <w:keepLines w:val="0"/>
        <w:pageBreakBefore w:val="0"/>
        <w:widowControl/>
        <w:spacing w:before="0" w:after="160"/>
        <w:jc w:val="left"/>
      </w:pPr>
      <w:r>
        <w:t xml:space="preserve">    d. none of these.</w:t>
      </w:r>
    </w:p>
    <w:p>
      <w:pPr>
        <w:pStyle w:val="baaaabaabaaaabaaaaabaaaabaaaabaaaaabaaaabaaaababaaaabaaaaaaababaaaaaabaabaaaaabaaaaaabaabaaabaaa"/>
        <w:keepNext w:val="0"/>
        <w:keepLines w:val="0"/>
        <w:pageBreakBefore w:val="0"/>
        <w:widowControl/>
        <w:spacing w:before="0" w:after="160"/>
        <w:jc w:val="left"/>
      </w:pPr>
      <w:r>
        <w:t>21. A very comfortable type of stairs is</w:t>
      </w:r>
    </w:p>
    <w:p>
      <w:pPr>
        <w:pStyle w:val="baaaabaabaaaabaaaaabaaaabaaaabaaaaabaaaabaaaababaaaabaaaaaaababaaaaaabaabaaaaabaaaaaabaabaaabaaaa"/>
        <w:keepNext w:val="0"/>
        <w:keepLines w:val="0"/>
        <w:pageBreakBefore w:val="0"/>
        <w:widowControl/>
        <w:spacing w:before="0" w:after="160"/>
        <w:jc w:val="left"/>
      </w:pPr>
      <w:r>
        <w:t xml:space="preserve">    a. straight</w:t>
      </w:r>
    </w:p>
    <w:p>
      <w:pPr>
        <w:pStyle w:val="baaaabaabaaaabaaaaabaaaabaaaabaaaaabaaaabaaaababaaaabaaaaaaababaaaaaabaabaaaaabaaaaaabaabaaabaaaaa"/>
        <w:keepNext w:val="0"/>
        <w:keepLines w:val="0"/>
        <w:pageBreakBefore w:val="0"/>
        <w:widowControl/>
        <w:spacing w:before="0" w:after="160"/>
        <w:jc w:val="left"/>
      </w:pPr>
      <w:r>
        <w:t xml:space="preserve">    b. dog legged</w:t>
      </w:r>
    </w:p>
    <w:p>
      <w:pPr>
        <w:pStyle w:val="baaaabaabaaaabaaaaabaaaabaaaabaaaaabaaaabaaaababaaaabaaaaaaababaaaaaabaabaaaaabaaaaaabaabaaabaaaaaa"/>
        <w:keepNext w:val="0"/>
        <w:keepLines w:val="0"/>
        <w:pageBreakBefore w:val="0"/>
        <w:widowControl/>
        <w:spacing w:before="0" w:after="160"/>
        <w:jc w:val="left"/>
      </w:pPr>
      <w:r>
        <w:t xml:space="preserve">    c. geometrical</w:t>
      </w:r>
    </w:p>
    <w:p>
      <w:pPr>
        <w:pStyle w:val="baaaabaabaaaabaaaaabaaaabaaaabaaaaabaaaabaaaababaaaabaaaaaaababaaaaaabaabaaaaabaaaaaabaabaaabaaaaaaa"/>
        <w:keepNext w:val="0"/>
        <w:keepLines w:val="0"/>
        <w:pageBreakBefore w:val="0"/>
        <w:widowControl/>
        <w:spacing w:before="0" w:after="160"/>
        <w:jc w:val="left"/>
      </w:pPr>
      <w:r>
        <w:t xml:space="preserve">    d. open newel.</w:t>
      </w:r>
    </w:p>
    <w:p>
      <w:pPr>
        <w:pStyle w:val="c"/>
        <w:keepNext w:val="0"/>
        <w:keepLines w:val="0"/>
        <w:pageBreakBefore w:val="0"/>
        <w:widowControl/>
        <w:spacing w:before="0" w:after="160"/>
        <w:jc w:val="left"/>
      </w:pPr>
      <w:r>
        <w:t>22. If depth of slab is 10 cm, width of web 30 cm, depth of web 50 cm, centre to centre distance of beams 3 m, effective span of beams 6 m, the effective flange width of the beam, is</w:t>
      </w:r>
    </w:p>
    <w:p>
      <w:pPr>
        <w:pStyle w:val="ca"/>
        <w:keepNext w:val="0"/>
        <w:keepLines w:val="0"/>
        <w:pageBreakBefore w:val="0"/>
        <w:widowControl/>
        <w:spacing w:before="0" w:after="160"/>
        <w:jc w:val="left"/>
      </w:pPr>
      <w:r>
        <w:t xml:space="preserve">    a. 200 cm</w:t>
      </w:r>
    </w:p>
    <w:p>
      <w:pPr>
        <w:pStyle w:val="caa"/>
        <w:keepNext w:val="0"/>
        <w:keepLines w:val="0"/>
        <w:pageBreakBefore w:val="0"/>
        <w:widowControl/>
        <w:spacing w:before="0" w:after="160"/>
        <w:jc w:val="left"/>
      </w:pPr>
      <w:r>
        <w:t xml:space="preserve">    b. 300 cm</w:t>
      </w:r>
    </w:p>
    <w:p>
      <w:pPr>
        <w:pStyle w:val="caaa"/>
        <w:keepNext w:val="0"/>
        <w:keepLines w:val="0"/>
        <w:pageBreakBefore w:val="0"/>
        <w:widowControl/>
        <w:spacing w:before="0" w:after="160"/>
        <w:jc w:val="left"/>
      </w:pPr>
      <w:r>
        <w:t xml:space="preserve">    c. 150 cm</w:t>
      </w:r>
    </w:p>
    <w:p>
      <w:pPr>
        <w:pStyle w:val="caaab"/>
        <w:keepNext w:val="0"/>
        <w:keepLines w:val="0"/>
        <w:pageBreakBefore w:val="0"/>
        <w:widowControl/>
        <w:spacing w:before="0" w:after="160"/>
        <w:jc w:val="left"/>
      </w:pPr>
      <w:r>
        <w:t xml:space="preserve">    d. 100 cm</w:t>
      </w:r>
    </w:p>
    <w:p>
      <w:pPr>
        <w:pStyle w:val="caaaba"/>
        <w:keepNext w:val="0"/>
        <w:keepLines w:val="0"/>
        <w:pageBreakBefore w:val="0"/>
        <w:widowControl/>
        <w:spacing w:before="0" w:after="160"/>
        <w:jc w:val="left"/>
      </w:pPr>
      <w:r>
        <w:t>23. An R.C.C. column of 30 cm diameter is reinforced with 6 bars 12 mm φ placed symmetrically along the circumference. If it carries a load of 40, 000 kg axially, the stress is</w:t>
      </w:r>
    </w:p>
    <w:p>
      <w:pPr>
        <w:pStyle w:val="caaabaa"/>
        <w:keepNext w:val="0"/>
        <w:keepLines w:val="0"/>
        <w:pageBreakBefore w:val="0"/>
        <w:widowControl/>
        <w:spacing w:before="0" w:after="160"/>
        <w:jc w:val="left"/>
      </w:pPr>
      <w:r>
        <w:t xml:space="preserve">    a. 49.9 kg/cm2</w:t>
      </w:r>
    </w:p>
    <w:p>
      <w:pPr>
        <w:pStyle w:val="caaabaab"/>
        <w:keepNext w:val="0"/>
        <w:keepLines w:val="0"/>
        <w:pageBreakBefore w:val="0"/>
        <w:widowControl/>
        <w:spacing w:before="0" w:after="160"/>
        <w:jc w:val="left"/>
      </w:pPr>
      <w:r>
        <w:t xml:space="preserve">    b. 100 kg/cm2</w:t>
      </w:r>
    </w:p>
    <w:p>
      <w:pPr>
        <w:pStyle w:val="caaabaaba"/>
        <w:keepNext w:val="0"/>
        <w:keepLines w:val="0"/>
        <w:pageBreakBefore w:val="0"/>
        <w:widowControl/>
        <w:spacing w:before="0" w:after="160"/>
        <w:jc w:val="left"/>
      </w:pPr>
      <w:r>
        <w:t xml:space="preserve">    c. 250 kg/cm2</w:t>
      </w:r>
    </w:p>
    <w:p>
      <w:pPr>
        <w:pStyle w:val="caaabaabaa"/>
        <w:keepNext w:val="0"/>
        <w:keepLines w:val="0"/>
        <w:pageBreakBefore w:val="0"/>
        <w:widowControl/>
        <w:spacing w:before="0" w:after="160"/>
        <w:jc w:val="left"/>
      </w:pPr>
      <w:r>
        <w:t xml:space="preserve">    d. 175 kg/cm2</w:t>
      </w:r>
    </w:p>
    <w:p>
      <w:pPr>
        <w:pStyle w:val="caaabaabaaa"/>
        <w:keepNext w:val="0"/>
        <w:keepLines w:val="0"/>
        <w:pageBreakBefore w:val="0"/>
        <w:widowControl/>
        <w:spacing w:before="0" w:after="160"/>
        <w:jc w:val="left"/>
      </w:pPr>
      <w:r>
        <w:t>24. If the maximum shear stress at the end of a simply supported R.C.C. beam of 6 m effective span is 10 kg/cm2, the share stirrups are provided for a distance x from either end where x is</w:t>
      </w:r>
    </w:p>
    <w:p>
      <w:pPr>
        <w:pStyle w:val="caaabaabaaaa"/>
        <w:keepNext w:val="0"/>
        <w:keepLines w:val="0"/>
        <w:pageBreakBefore w:val="0"/>
        <w:widowControl/>
        <w:spacing w:before="0" w:after="160"/>
        <w:jc w:val="left"/>
      </w:pPr>
      <w:r>
        <w:t xml:space="preserve">    a. 50 cm</w:t>
      </w:r>
    </w:p>
    <w:p>
      <w:pPr>
        <w:pStyle w:val="caaabaabaaaaa"/>
        <w:keepNext w:val="0"/>
        <w:keepLines w:val="0"/>
        <w:pageBreakBefore w:val="0"/>
        <w:widowControl/>
        <w:spacing w:before="0" w:after="160"/>
        <w:jc w:val="left"/>
      </w:pPr>
      <w:r>
        <w:t xml:space="preserve">    b. 100 cm</w:t>
      </w:r>
    </w:p>
    <w:p>
      <w:pPr>
        <w:pStyle w:val="caaabaabaaaaaa"/>
        <w:keepNext w:val="0"/>
        <w:keepLines w:val="0"/>
        <w:pageBreakBefore w:val="0"/>
        <w:widowControl/>
        <w:spacing w:before="0" w:after="160"/>
        <w:jc w:val="left"/>
      </w:pPr>
      <w:r>
        <w:t xml:space="preserve">    c. 150 cm</w:t>
      </w:r>
    </w:p>
    <w:p>
      <w:pPr>
        <w:pStyle w:val="caaabaabaaaaaab"/>
        <w:keepNext w:val="0"/>
        <w:keepLines w:val="0"/>
        <w:pageBreakBefore w:val="0"/>
        <w:widowControl/>
        <w:spacing w:before="0" w:after="160"/>
        <w:jc w:val="left"/>
      </w:pPr>
      <w:r>
        <w:t xml:space="preserve">    d. 200 cm</w:t>
      </w:r>
    </w:p>
    <w:p>
      <w:pPr>
        <w:pStyle w:val="caaabaabaaaaaaba"/>
        <w:keepNext w:val="0"/>
        <w:keepLines w:val="0"/>
        <w:pageBreakBefore w:val="0"/>
        <w:widowControl/>
        <w:spacing w:before="0" w:after="160"/>
        <w:jc w:val="left"/>
      </w:pPr>
      <w:r>
        <w:t>25. The type of arch used for high class buildings where appearance is of prime importance, is known as</w:t>
      </w:r>
    </w:p>
    <w:p>
      <w:pPr>
        <w:pStyle w:val="caaabaabaaaaaabaa"/>
        <w:keepNext w:val="0"/>
        <w:keepLines w:val="0"/>
        <w:pageBreakBefore w:val="0"/>
        <w:widowControl/>
        <w:spacing w:before="0" w:after="160"/>
        <w:jc w:val="left"/>
      </w:pPr>
      <w:r>
        <w:t xml:space="preserve">    a. ashlar arch</w:t>
      </w:r>
    </w:p>
    <w:p>
      <w:pPr>
        <w:pStyle w:val="caaabaabaaaaaabaab"/>
        <w:keepNext w:val="0"/>
        <w:keepLines w:val="0"/>
        <w:pageBreakBefore w:val="0"/>
        <w:widowControl/>
        <w:spacing w:before="0" w:after="160"/>
        <w:jc w:val="left"/>
      </w:pPr>
      <w:r>
        <w:t xml:space="preserve">    b. rubble arch</w:t>
      </w:r>
    </w:p>
    <w:p>
      <w:pPr>
        <w:pStyle w:val="caaabaabaaaaaabaaba"/>
        <w:keepNext w:val="0"/>
        <w:keepLines w:val="0"/>
        <w:pageBreakBefore w:val="0"/>
        <w:widowControl/>
        <w:spacing w:before="0" w:after="160"/>
        <w:jc w:val="left"/>
      </w:pPr>
      <w:r>
        <w:t xml:space="preserve">    c. gauged brick arch</w:t>
      </w:r>
    </w:p>
    <w:p>
      <w:pPr>
        <w:pStyle w:val="caaabaabaaaaaabaabaa"/>
        <w:keepNext w:val="0"/>
        <w:keepLines w:val="0"/>
        <w:pageBreakBefore w:val="0"/>
        <w:widowControl/>
        <w:spacing w:before="0" w:after="160"/>
        <w:jc w:val="left"/>
      </w:pPr>
      <w:r>
        <w:t xml:space="preserve">    d. axed brick arch.</w:t>
      </w:r>
    </w:p>
    <w:p>
      <w:pPr>
        <w:pStyle w:val="caaabaabaaaaaabaabaaa"/>
        <w:keepNext w:val="0"/>
        <w:keepLines w:val="0"/>
        <w:pageBreakBefore w:val="0"/>
        <w:widowControl/>
        <w:spacing w:before="0" w:after="160"/>
        <w:jc w:val="left"/>
      </w:pPr>
      <w:r>
        <w:t>26. Couple roof is used for spans</w:t>
      </w:r>
    </w:p>
    <w:p>
      <w:pPr>
        <w:pStyle w:val="caaabaabaaaaaabaabaaaa"/>
        <w:keepNext w:val="0"/>
        <w:keepLines w:val="0"/>
        <w:pageBreakBefore w:val="0"/>
        <w:widowControl/>
        <w:spacing w:before="0" w:after="160"/>
        <w:jc w:val="left"/>
      </w:pPr>
      <w:r>
        <w:t xml:space="preserve">    a. 3.5 m or less</w:t>
      </w:r>
    </w:p>
    <w:p>
      <w:pPr>
        <w:pStyle w:val="caaabaabaaaaaabaabaaaab"/>
        <w:keepNext w:val="0"/>
        <w:keepLines w:val="0"/>
        <w:pageBreakBefore w:val="0"/>
        <w:widowControl/>
        <w:spacing w:before="0" w:after="160"/>
        <w:jc w:val="left"/>
      </w:pPr>
      <w:r>
        <w:t xml:space="preserve">    b. 3.5 m but less than 5 m</w:t>
      </w:r>
    </w:p>
    <w:p>
      <w:pPr>
        <w:pStyle w:val="caaabaabaaaaaabaabaaaaba"/>
        <w:keepNext w:val="0"/>
        <w:keepLines w:val="0"/>
        <w:pageBreakBefore w:val="0"/>
        <w:widowControl/>
        <w:spacing w:before="0" w:after="160"/>
        <w:jc w:val="left"/>
      </w:pPr>
      <w:r>
        <w:t xml:space="preserve">    c. 5 m but less than 6.5 m</w:t>
      </w:r>
    </w:p>
    <w:p>
      <w:pPr>
        <w:pStyle w:val="caaabaabaaaaaabaabaaaabaa"/>
        <w:keepNext w:val="0"/>
        <w:keepLines w:val="0"/>
        <w:pageBreakBefore w:val="0"/>
        <w:widowControl/>
        <w:spacing w:before="0" w:after="160"/>
        <w:jc w:val="left"/>
      </w:pPr>
      <w:r>
        <w:t xml:space="preserve">    d. 6.5 m but less than 8 m.</w:t>
      </w:r>
    </w:p>
    <w:p>
      <w:pPr>
        <w:pStyle w:val="caaabaabaaaaaabaabaaaabaaa"/>
        <w:keepNext w:val="0"/>
        <w:keepLines w:val="0"/>
        <w:pageBreakBefore w:val="0"/>
        <w:widowControl/>
        <w:spacing w:before="0" w:after="160"/>
        <w:jc w:val="left"/>
      </w:pPr>
      <w:r>
        <w:t>27. The ratio of various ingredients (cement, sand, aggregates) in concrete of grade M 200, is</w:t>
      </w:r>
    </w:p>
    <w:p>
      <w:pPr>
        <w:pStyle w:val="caaabaabaaaaaabaabaaaabaaaa"/>
        <w:keepNext w:val="0"/>
        <w:keepLines w:val="0"/>
        <w:pageBreakBefore w:val="0"/>
        <w:widowControl/>
        <w:spacing w:before="0" w:after="160"/>
        <w:jc w:val="left"/>
      </w:pPr>
      <w:r>
        <w:t xml:space="preserve">    a. 1 : 3 : 6</w:t>
      </w:r>
    </w:p>
    <w:p>
      <w:pPr>
        <w:pStyle w:val="caaabaabaaaaaabaabaaaabaaaaa"/>
        <w:keepNext w:val="0"/>
        <w:keepLines w:val="0"/>
        <w:pageBreakBefore w:val="0"/>
        <w:widowControl/>
        <w:spacing w:before="0" w:after="160"/>
        <w:jc w:val="left"/>
      </w:pPr>
      <w:r>
        <w:t xml:space="preserve">    b. 1 :   : 3</w:t>
      </w:r>
    </w:p>
    <w:p>
      <w:pPr>
        <w:pStyle w:val="caaabaabaaaaaabaabaaaabaaaaab"/>
        <w:keepNext w:val="0"/>
        <w:keepLines w:val="0"/>
        <w:pageBreakBefore w:val="0"/>
        <w:widowControl/>
        <w:spacing w:before="0" w:after="160"/>
        <w:jc w:val="left"/>
      </w:pPr>
      <w:r>
        <w:t xml:space="preserve">    c. 1 : 1 : 2</w:t>
      </w:r>
    </w:p>
    <w:p>
      <w:pPr>
        <w:pStyle w:val="caaabaabaaaaaabaabaaaabaaaaaba"/>
        <w:keepNext w:val="0"/>
        <w:keepLines w:val="0"/>
        <w:pageBreakBefore w:val="0"/>
        <w:widowControl/>
        <w:spacing w:before="0" w:after="160"/>
        <w:jc w:val="left"/>
      </w:pPr>
      <w:r>
        <w:t xml:space="preserve">    d. 4 : 2 : 1</w:t>
      </w:r>
    </w:p>
    <w:p>
      <w:pPr>
        <w:pStyle w:val="caaabaabaaaaaabaabaaaabaaaaabaa"/>
        <w:keepNext w:val="0"/>
        <w:keepLines w:val="0"/>
        <w:pageBreakBefore w:val="0"/>
        <w:widowControl/>
        <w:spacing w:before="0" w:after="160"/>
        <w:jc w:val="left"/>
      </w:pPr>
      <w:r>
        <w:t>28. Concrete containing</w:t>
      </w:r>
    </w:p>
    <w:p>
      <w:pPr>
        <w:pStyle w:val="caaabaabaaaaaabaabaaaabaaaaabaaa"/>
        <w:keepNext w:val="0"/>
        <w:keepLines w:val="0"/>
        <w:pageBreakBefore w:val="0"/>
        <w:widowControl/>
        <w:spacing w:before="0" w:after="160"/>
        <w:jc w:val="left"/>
      </w:pPr>
      <w:r>
        <w:t xml:space="preserve">    a. silicious aggregates, has higher co-efficient of expansion</w:t>
      </w:r>
    </w:p>
    <w:p>
      <w:pPr>
        <w:pStyle w:val="caaabaabaaaaaabaabaaaabaaaaabaaaa"/>
        <w:keepNext w:val="0"/>
        <w:keepLines w:val="0"/>
        <w:pageBreakBefore w:val="0"/>
        <w:widowControl/>
        <w:spacing w:before="0" w:after="160"/>
        <w:jc w:val="left"/>
      </w:pPr>
      <w:r>
        <w:t xml:space="preserve">    b. igneous aggregates, has intermediate coefficient of expansion</w:t>
      </w:r>
    </w:p>
    <w:p>
      <w:pPr>
        <w:pStyle w:val="caaabaabaaaaaabaabaaaabaaaaabaaaaa"/>
        <w:keepNext w:val="0"/>
        <w:keepLines w:val="0"/>
        <w:pageBreakBefore w:val="0"/>
        <w:widowControl/>
        <w:spacing w:before="0" w:after="160"/>
        <w:jc w:val="left"/>
      </w:pPr>
      <w:r>
        <w:t xml:space="preserve">    c. lime stones, has lowest co-efficient of expansion</w:t>
      </w:r>
    </w:p>
    <w:p>
      <w:pPr>
        <w:pStyle w:val="caaabaabaaaaaabaabaaaabaaaaabaaaaaa"/>
        <w:keepNext w:val="0"/>
        <w:keepLines w:val="0"/>
        <w:pageBreakBefore w:val="0"/>
        <w:widowControl/>
        <w:spacing w:before="0" w:after="160"/>
        <w:jc w:val="left"/>
      </w:pPr>
      <w:r>
        <w:t xml:space="preserve">    d. All the above.</w:t>
      </w:r>
    </w:p>
    <w:p>
      <w:pPr>
        <w:pStyle w:val="caaabaabaaaaaabaabaaaabaaaaabaaaaaab"/>
        <w:keepNext w:val="0"/>
        <w:keepLines w:val="0"/>
        <w:pageBreakBefore w:val="0"/>
        <w:widowControl/>
        <w:spacing w:before="0" w:after="160"/>
        <w:jc w:val="left"/>
      </w:pPr>
      <w:r>
        <w:t>29. m and n are monsoon duration factor and catchment factor respectively. If P is yearly rainfall in cm, runoff can be calculated by</w:t>
      </w:r>
    </w:p>
    <w:p>
      <w:pPr>
        <w:pStyle w:val="caaabaabaaaaaabaabaaaabaaaaabaaaaaaba"/>
        <w:keepNext w:val="0"/>
        <w:keepLines w:val="0"/>
        <w:pageBreakBefore w:val="0"/>
        <w:widowControl/>
        <w:spacing w:before="0" w:after="160"/>
        <w:jc w:val="left"/>
      </w:pPr>
      <w:r>
        <w:t xml:space="preserve">    a. velocity area method</w:t>
      </w:r>
    </w:p>
    <w:p>
      <w:pPr>
        <w:pStyle w:val="caaabaabaaaaaabaabaaaabaaaaabaaaaaabab"/>
        <w:keepNext w:val="0"/>
        <w:keepLines w:val="0"/>
        <w:pageBreakBefore w:val="0"/>
        <w:widowControl/>
        <w:spacing w:before="0" w:after="160"/>
        <w:jc w:val="left"/>
      </w:pPr>
      <w:r>
        <w:t xml:space="preserve">    b. weir or spillway method</w:t>
      </w:r>
    </w:p>
    <w:p>
      <w:pPr>
        <w:pStyle w:val="caaabaabaaaaaabaabaaaabaaaaabaaaaaababa"/>
        <w:keepNext w:val="0"/>
        <w:keepLines w:val="0"/>
        <w:pageBreakBefore w:val="0"/>
        <w:widowControl/>
        <w:spacing w:before="0" w:after="160"/>
        <w:jc w:val="left"/>
      </w:pPr>
      <w:r>
        <w:t xml:space="preserve">    c. use of venturi-meter</w:t>
      </w:r>
    </w:p>
    <w:p>
      <w:pPr>
        <w:pStyle w:val="caaabaabaaaaaabaabaaaabaaaaabaaaaaababaa"/>
        <w:keepNext w:val="0"/>
        <w:keepLines w:val="0"/>
        <w:pageBreakBefore w:val="0"/>
        <w:widowControl/>
        <w:spacing w:before="0" w:after="160"/>
        <w:jc w:val="left"/>
      </w:pPr>
      <w:r>
        <w:t xml:space="preserve">    d. using power plant consumption</w:t>
      </w:r>
    </w:p>
    <w:p>
      <w:pPr>
        <w:pStyle w:val="caaabaabaaaaaabaabaaaabaaaaabaaaaaababaaa"/>
        <w:keepNext w:val="0"/>
        <w:keepLines w:val="0"/>
        <w:pageBreakBefore w:val="0"/>
        <w:widowControl/>
        <w:spacing w:before="0" w:after="160"/>
        <w:jc w:val="left"/>
      </w:pPr>
      <w:r>
        <w:t>30. Asbestos pipes are joined by means of</w:t>
      </w:r>
    </w:p>
    <w:p>
      <w:pPr>
        <w:pStyle w:val="caaabaabaaaaaabaabaaaabaaaaabaaaaaababaaaa"/>
        <w:keepNext w:val="0"/>
        <w:keepLines w:val="0"/>
        <w:pageBreakBefore w:val="0"/>
        <w:widowControl/>
        <w:spacing w:before="0" w:after="160"/>
        <w:jc w:val="left"/>
      </w:pPr>
      <w:r>
        <w:t xml:space="preserve">    a. flexible joint</w:t>
      </w:r>
    </w:p>
    <w:p>
      <w:pPr>
        <w:pStyle w:val="caaabaabaaaaaabaabaaaabaaaaabaaaaaababaaaaa"/>
        <w:keepNext w:val="0"/>
        <w:keepLines w:val="0"/>
        <w:pageBreakBefore w:val="0"/>
        <w:widowControl/>
        <w:spacing w:before="0" w:after="160"/>
        <w:jc w:val="left"/>
      </w:pPr>
      <w:r>
        <w:t xml:space="preserve">    b. dresser coupling joint</w:t>
      </w:r>
    </w:p>
    <w:p>
      <w:pPr>
        <w:pStyle w:val="caaabaabaaaaaabaabaaaabaaaaabaaaaaababaaaaaa"/>
        <w:keepNext w:val="0"/>
        <w:keepLines w:val="0"/>
        <w:pageBreakBefore w:val="0"/>
        <w:widowControl/>
        <w:spacing w:before="0" w:after="160"/>
        <w:jc w:val="left"/>
      </w:pPr>
      <w:r>
        <w:t xml:space="preserve">    c. simplex joint</w:t>
      </w:r>
    </w:p>
    <w:p>
      <w:pPr>
        <w:pStyle w:val="caaabaabaaaaaabaabaaaabaaaaabaaaaaababaaaaaab"/>
        <w:keepNext w:val="0"/>
        <w:keepLines w:val="0"/>
        <w:pageBreakBefore w:val="0"/>
        <w:widowControl/>
        <w:spacing w:before="0" w:after="160"/>
        <w:jc w:val="left"/>
      </w:pPr>
      <w:r>
        <w:t xml:space="preserve">    d. socket and spigot joint.</w:t>
      </w:r>
    </w:p>
    <w:p>
      <w:pPr>
        <w:pStyle w:val="caaabaabaaaaaabaabaaaabaaaaabaaaaaababaaaaaaba"/>
        <w:keepNext w:val="0"/>
        <w:keepLines w:val="0"/>
        <w:pageBreakBefore w:val="0"/>
        <w:widowControl/>
        <w:spacing w:before="0" w:after="160"/>
        <w:jc w:val="left"/>
      </w:pPr>
      <w:r>
        <w:t>31. Disposal to sewage in large cities, is done in</w:t>
      </w:r>
    </w:p>
    <w:p>
      <w:pPr>
        <w:pStyle w:val="caaabaabaaaaaabaabaaaabaaaaabaaaaaababaaaaaabaa"/>
        <w:keepNext w:val="0"/>
        <w:keepLines w:val="0"/>
        <w:pageBreakBefore w:val="0"/>
        <w:widowControl/>
        <w:spacing w:before="0" w:after="160"/>
        <w:jc w:val="left"/>
      </w:pPr>
      <w:r>
        <w:t xml:space="preserve">    a. irrigation</w:t>
      </w:r>
    </w:p>
    <w:p>
      <w:pPr>
        <w:pStyle w:val="caaabaabaaaaaabaabaaaabaaaaabaaaaaababaaaaaabaaa"/>
        <w:keepNext w:val="0"/>
        <w:keepLines w:val="0"/>
        <w:pageBreakBefore w:val="0"/>
        <w:widowControl/>
        <w:spacing w:before="0" w:after="160"/>
        <w:jc w:val="left"/>
      </w:pPr>
      <w:r>
        <w:t xml:space="preserve">    b. dilution</w:t>
      </w:r>
    </w:p>
    <w:p>
      <w:pPr>
        <w:pStyle w:val="caaabaabaaaaaabaabaaaabaaaaabaaaaaababaaaaaabaaab"/>
        <w:keepNext w:val="0"/>
        <w:keepLines w:val="0"/>
        <w:pageBreakBefore w:val="0"/>
        <w:widowControl/>
        <w:spacing w:before="0" w:after="160"/>
        <w:jc w:val="left"/>
      </w:pPr>
      <w:r>
        <w:t xml:space="preserve">    c. oxidation</w:t>
      </w:r>
    </w:p>
    <w:p>
      <w:pPr>
        <w:pStyle w:val="caaabaabaaaaaabaabaaaabaaaaabaaaaaababaaaaaabaaaba"/>
        <w:keepNext w:val="0"/>
        <w:keepLines w:val="0"/>
        <w:pageBreakBefore w:val="0"/>
        <w:widowControl/>
        <w:spacing w:before="0" w:after="160"/>
        <w:jc w:val="left"/>
      </w:pPr>
      <w:r>
        <w:t xml:space="preserve">    d. putrifaction.</w:t>
      </w:r>
    </w:p>
    <w:p>
      <w:pPr>
        <w:pStyle w:val="caaabaabaaaaaabaabaaaabaaaaabaaaaaababaaaaaabaaabaa"/>
        <w:keepNext w:val="0"/>
        <w:keepLines w:val="0"/>
        <w:pageBreakBefore w:val="0"/>
        <w:widowControl/>
        <w:spacing w:before="0" w:after="160"/>
        <w:jc w:val="left"/>
      </w:pPr>
      <w:r>
        <w:t>32. The sewer pipe which carries sewage from a building for immediate disposal is</w:t>
      </w:r>
    </w:p>
    <w:p>
      <w:pPr>
        <w:pStyle w:val="caaabaabaaaaaabaabaaaabaaaaabaaaaaababaaaaaabaaabaaa"/>
        <w:keepNext w:val="0"/>
        <w:keepLines w:val="0"/>
        <w:pageBreakBefore w:val="0"/>
        <w:widowControl/>
        <w:spacing w:before="0" w:after="160"/>
        <w:jc w:val="left"/>
      </w:pPr>
      <w:r>
        <w:t xml:space="preserve">    a. house sewer</w:t>
      </w:r>
    </w:p>
    <w:p>
      <w:pPr>
        <w:pStyle w:val="caaabaabaaaaaabaabaaaabaaaaabaaaaaababaaaaaabaaabaaab"/>
        <w:keepNext w:val="0"/>
        <w:keepLines w:val="0"/>
        <w:pageBreakBefore w:val="0"/>
        <w:widowControl/>
        <w:spacing w:before="0" w:after="160"/>
        <w:jc w:val="left"/>
      </w:pPr>
      <w:r>
        <w:t xml:space="preserve">    b. lateral sewer</w:t>
      </w:r>
    </w:p>
    <w:p>
      <w:pPr>
        <w:pStyle w:val="caaabaabaaaaaabaabaaaabaaaaabaaaaaababaaaaaabaaabaaaba"/>
        <w:keepNext w:val="0"/>
        <w:keepLines w:val="0"/>
        <w:pageBreakBefore w:val="0"/>
        <w:widowControl/>
        <w:spacing w:before="0" w:after="160"/>
        <w:jc w:val="left"/>
      </w:pPr>
      <w:r>
        <w:t xml:space="preserve">    c. intercepting sewer</w:t>
      </w:r>
    </w:p>
    <w:p>
      <w:pPr>
        <w:pStyle w:val="caaabaabaaaaaabaabaaaabaaaaabaaaaaababaaaaaabaaabaaabaa"/>
        <w:keepNext w:val="0"/>
        <w:keepLines w:val="0"/>
        <w:pageBreakBefore w:val="0"/>
        <w:widowControl/>
        <w:spacing w:before="0" w:after="160"/>
        <w:jc w:val="left"/>
      </w:pPr>
      <w:r>
        <w:t xml:space="preserve">    d. main sewer.</w:t>
      </w:r>
    </w:p>
    <w:p>
      <w:pPr>
        <w:pStyle w:val="caaabaabaaaaaabaabaaaabaaaaabaaaaaababaaaaaabaaabaaabaaa"/>
        <w:keepNext w:val="0"/>
        <w:keepLines w:val="0"/>
        <w:pageBreakBefore w:val="0"/>
        <w:widowControl/>
        <w:spacing w:before="0" w:after="160"/>
        <w:jc w:val="left"/>
      </w:pPr>
      <w:r>
        <w:t>33. The sinuosity of a meander is the ratio of</w:t>
      </w:r>
    </w:p>
    <w:p>
      <w:pPr>
        <w:pStyle w:val="caaabaabaaaaaabaabaaaabaaaaabaaaaaababaaaaaabaaabaaabaaaa"/>
        <w:keepNext w:val="0"/>
        <w:keepLines w:val="0"/>
        <w:pageBreakBefore w:val="0"/>
        <w:widowControl/>
        <w:spacing w:before="0" w:after="160"/>
        <w:jc w:val="left"/>
      </w:pPr>
      <w:r>
        <w:t xml:space="preserve">    a. meander length and the width of meander</w:t>
      </w:r>
    </w:p>
    <w:p>
      <w:pPr>
        <w:pStyle w:val="caaabaabaaaaaabaabaaaabaaaaabaaaaaababaaaaaabaaabaaabaaaaa"/>
        <w:keepNext w:val="0"/>
        <w:keepLines w:val="0"/>
        <w:pageBreakBefore w:val="0"/>
        <w:widowControl/>
        <w:spacing w:before="0" w:after="160"/>
        <w:jc w:val="left"/>
      </w:pPr>
      <w:r>
        <w:t xml:space="preserve">    b. meander length and half width of the river</w:t>
      </w:r>
    </w:p>
    <w:p>
      <w:pPr>
        <w:pStyle w:val="caaabaabaaaaaabaabaaaabaaaaabaaaaaababaaaaaabaaabaaabaaaaaa"/>
        <w:keepNext w:val="0"/>
        <w:keepLines w:val="0"/>
        <w:pageBreakBefore w:val="0"/>
        <w:widowControl/>
        <w:spacing w:before="0" w:after="160"/>
        <w:jc w:val="left"/>
      </w:pPr>
      <w:r>
        <w:t xml:space="preserve">    c. curved length and the straight distance</w:t>
      </w:r>
    </w:p>
    <w:p>
      <w:pPr>
        <w:pStyle w:val="caaabaabaaaaaabaabaaaabaaaaabaaaaaababaaaaaabaaabaaabaaaaaab"/>
        <w:keepNext w:val="0"/>
        <w:keepLines w:val="0"/>
        <w:pageBreakBefore w:val="0"/>
        <w:widowControl/>
        <w:spacing w:before="0" w:after="160"/>
        <w:jc w:val="left"/>
      </w:pPr>
      <w:r>
        <w:t xml:space="preserve">    d. none of these.</w:t>
      </w:r>
    </w:p>
    <w:p>
      <w:pPr>
        <w:pStyle w:val="caaabaabaaaaaabaabaaaabaaaaabaaaaaababaaaaaabaaabaaabaaaaaaba"/>
        <w:keepNext w:val="0"/>
        <w:keepLines w:val="0"/>
        <w:pageBreakBefore w:val="0"/>
        <w:widowControl/>
        <w:spacing w:before="0" w:after="160"/>
        <w:jc w:val="left"/>
      </w:pPr>
      <w:r>
        <w:t>34. For a given discharge in a channel, Blench curves give the relationship between the loss of head (HL) and</w:t>
      </w:r>
    </w:p>
    <w:p>
      <w:pPr>
        <w:pStyle w:val="caaabaabaaaaaabaabaaaabaaaaabaaaaaababaaaaaabaaabaaabaaaaaabaa"/>
        <w:keepNext w:val="0"/>
        <w:keepLines w:val="0"/>
        <w:pageBreakBefore w:val="0"/>
        <w:widowControl/>
        <w:spacing w:before="0" w:after="160"/>
        <w:jc w:val="left"/>
      </w:pPr>
      <w:r>
        <w:t xml:space="preserve">    a. specific energy up-stream</w:t>
      </w:r>
    </w:p>
    <w:p>
      <w:pPr>
        <w:pStyle w:val="caaabaabaaaaaabaabaaaabaaaaabaaaaaababaaaaaabaaabaaabaaaaaabaaa"/>
        <w:keepNext w:val="0"/>
        <w:keepLines w:val="0"/>
        <w:pageBreakBefore w:val="0"/>
        <w:widowControl/>
        <w:spacing w:before="0" w:after="160"/>
        <w:jc w:val="left"/>
      </w:pPr>
      <w:r>
        <w:t xml:space="preserve">    b. specific energy down-stream</w:t>
      </w:r>
    </w:p>
    <w:p>
      <w:pPr>
        <w:pStyle w:val="caaabaabaaaaaabaabaaaabaaaaabaaaaaababaaaaaabaaabaaabaaaaaabaaab"/>
        <w:keepNext w:val="0"/>
        <w:keepLines w:val="0"/>
        <w:pageBreakBefore w:val="0"/>
        <w:widowControl/>
        <w:spacing w:before="0" w:after="160"/>
        <w:jc w:val="left"/>
      </w:pPr>
      <w:r>
        <w:t xml:space="preserve">    c. critical depth of water down-stream</w:t>
      </w:r>
    </w:p>
    <w:p>
      <w:pPr>
        <w:pStyle w:val="caaabaabaaaaaabaabaaaabaaaaabaaaaaababaaaaaabaaabaaabaaaaaabaaaba"/>
        <w:keepNext w:val="0"/>
        <w:keepLines w:val="0"/>
        <w:pageBreakBefore w:val="0"/>
        <w:widowControl/>
        <w:spacing w:before="0" w:after="160"/>
        <w:jc w:val="left"/>
      </w:pPr>
      <w:r>
        <w:t xml:space="preserve">    d. depth of water down-stream</w:t>
      </w:r>
    </w:p>
    <w:p>
      <w:pPr>
        <w:pStyle w:val="caaabaabaaaaaabaabaaaabaaaaabaaaaaababaaaaaabaaabaaabaaaaaabaaabaa"/>
        <w:keepNext w:val="0"/>
        <w:keepLines w:val="0"/>
        <w:pageBreakBefore w:val="0"/>
        <w:widowControl/>
        <w:spacing w:before="0" w:after="160"/>
        <w:jc w:val="left"/>
      </w:pPr>
      <w:r>
        <w:t>35. The length and width of a meander and also the width of the river, vary roughly as</w:t>
      </w:r>
    </w:p>
    <w:p>
      <w:pPr>
        <w:pStyle w:val="caaabaabaaaaaabaabaaaabaaaaabaaaaaababaaaaaabaaabaaabaaaaaabaaabaaa"/>
        <w:keepNext w:val="0"/>
        <w:keepLines w:val="0"/>
        <w:pageBreakBefore w:val="0"/>
        <w:widowControl/>
        <w:spacing w:before="0" w:after="160"/>
        <w:jc w:val="left"/>
      </w:pPr>
      <w:r>
        <w:t xml:space="preserve">    a. square root of the discharge</w:t>
      </w:r>
    </w:p>
    <w:p>
      <w:pPr>
        <w:pStyle w:val="caaabaabaaaaaabaabaaaabaaaaabaaaaaababaaaaaabaaabaaabaaaaaabaaabaaab"/>
        <w:keepNext w:val="0"/>
        <w:keepLines w:val="0"/>
        <w:pageBreakBefore w:val="0"/>
        <w:widowControl/>
        <w:spacing w:before="0" w:after="160"/>
        <w:jc w:val="left"/>
      </w:pPr>
      <w:r>
        <w:t xml:space="preserve">    b. discharge</w:t>
      </w:r>
    </w:p>
    <w:p>
      <w:pPr>
        <w:pStyle w:val="caaabaabaaaaaabaabaaaabaaaaabaaaaaababaaaaaabaaabaaabaaaaaabaaabaaaba"/>
        <w:keepNext w:val="0"/>
        <w:keepLines w:val="0"/>
        <w:pageBreakBefore w:val="0"/>
        <w:widowControl/>
        <w:spacing w:before="0" w:after="160"/>
        <w:jc w:val="left"/>
      </w:pPr>
      <w:r>
        <w:t xml:space="preserve">    c. square of the discharge</w:t>
      </w:r>
    </w:p>
    <w:p>
      <w:pPr>
        <w:pStyle w:val="caaabaabaaaaaabaabaaaabaaaaabaaaaaababaaaaaabaaabaaabaaaaaabaaabaaabaa"/>
        <w:keepNext w:val="0"/>
        <w:keepLines w:val="0"/>
        <w:pageBreakBefore w:val="0"/>
        <w:widowControl/>
        <w:spacing w:before="0" w:after="160"/>
        <w:jc w:val="left"/>
      </w:pPr>
      <w:r>
        <w:t xml:space="preserve">    d. cube of the discharge.</w:t>
      </w:r>
    </w:p>
    <w:p>
      <w:pPr>
        <w:pStyle w:val="caaabaabaaaaaabaabaaaabaaaaabaaaaaababaaaaaabaaabaaabaaaaaabaaabaaabaaa"/>
        <w:keepNext w:val="0"/>
        <w:keepLines w:val="0"/>
        <w:pageBreakBefore w:val="0"/>
        <w:widowControl/>
        <w:spacing w:before="0" w:after="160"/>
        <w:jc w:val="left"/>
      </w:pPr>
      <w:r>
        <w:t>36. Lacey's equation for calculating flood discharge in rivers, is</w:t>
      </w:r>
    </w:p>
    <w:p>
      <w:pPr>
        <w:pStyle w:val="caaabaabaaaaaabaabaaaabaaaaabaaaaaababaaaaaabaaabaaabaaaaaabaaabaaabaaaa"/>
        <w:keepNext w:val="0"/>
        <w:keepLines w:val="0"/>
        <w:pageBreakBefore w:val="0"/>
        <w:widowControl/>
        <w:spacing w:before="0" w:after="160"/>
        <w:jc w:val="left"/>
      </w:pPr>
      <w:r>
        <w:t xml:space="preserve">    a. V = 10.8 R1/2 S1/2</w:t>
      </w:r>
    </w:p>
    <w:p>
      <w:pPr>
        <w:pStyle w:val="caaabaabaaaaaabaabaaaabaaaaabaaaaaababaaaaaabaaabaaabaaaaaabaaabaaabaaaaa"/>
        <w:keepNext w:val="0"/>
        <w:keepLines w:val="0"/>
        <w:pageBreakBefore w:val="0"/>
        <w:widowControl/>
        <w:spacing w:before="0" w:after="160"/>
        <w:jc w:val="left"/>
      </w:pPr>
      <w:r>
        <w:t xml:space="preserve">    b. V = 10.8 R2/3 S1/2</w:t>
      </w:r>
    </w:p>
    <w:p>
      <w:pPr>
        <w:pStyle w:val="caaabaabaaaaaabaabaaaabaaaaabaaaaaababaaaaaabaaabaaabaaaaaabaaabaaabaaaaaa"/>
        <w:keepNext w:val="0"/>
        <w:keepLines w:val="0"/>
        <w:pageBreakBefore w:val="0"/>
        <w:widowControl/>
        <w:spacing w:before="0" w:after="160"/>
        <w:jc w:val="left"/>
      </w:pPr>
      <w:r>
        <w:t xml:space="preserve">    c. V = 10.8 R2/3 S1/3</w:t>
      </w:r>
    </w:p>
    <w:p>
      <w:pPr>
        <w:pStyle w:val="caaabaabaaaaaabaabaaaabaaaaabaaaaaababaaaaaabaaabaaabaaaaaabaaabaaabaaaaaab"/>
        <w:keepNext w:val="0"/>
        <w:keepLines w:val="0"/>
        <w:pageBreakBefore w:val="0"/>
        <w:widowControl/>
        <w:spacing w:before="0" w:after="160"/>
        <w:jc w:val="left"/>
      </w:pPr>
      <w:r>
        <w:t xml:space="preserve">    d. V = 10.8 R1/3 S2/3</w:t>
      </w:r>
    </w:p>
    <w:p>
      <w:pPr>
        <w:pStyle w:val="caaabaabaaaaaabaabaaaabaaaaabaaaaaababaaaaaabaaabaaabaaaaaabaaabaaabaaaaaaba"/>
        <w:keepNext w:val="0"/>
        <w:keepLines w:val="0"/>
        <w:pageBreakBefore w:val="0"/>
        <w:widowControl/>
        <w:spacing w:before="0" w:after="160"/>
        <w:jc w:val="left"/>
      </w:pPr>
      <w:r>
        <w:t>37. The difference in gradients after full super-elevation and the initial alignment of a road, is known as</w:t>
      </w:r>
    </w:p>
    <w:p>
      <w:pPr>
        <w:pStyle w:val="caaabaabaaaaaabaabaaaabaaaaabaaaaaababaaaaaabaaabaaabaaaaaabaaabaaabaaaaaabaa"/>
        <w:keepNext w:val="0"/>
        <w:keepLines w:val="0"/>
        <w:pageBreakBefore w:val="0"/>
        <w:widowControl/>
        <w:spacing w:before="0" w:after="160"/>
        <w:jc w:val="left"/>
      </w:pPr>
      <w:r>
        <w:t xml:space="preserve">    a. rising gradient</w:t>
      </w:r>
    </w:p>
    <w:p>
      <w:pPr>
        <w:pStyle w:val="caaabaabaaaaaabaabaaaabaaaaabaaaaaababaaaaaabaaabaaabaaaaaabaaabaaabaaaaaabaaa"/>
        <w:keepNext w:val="0"/>
        <w:keepLines w:val="0"/>
        <w:pageBreakBefore w:val="0"/>
        <w:widowControl/>
        <w:spacing w:before="0" w:after="160"/>
        <w:jc w:val="left"/>
      </w:pPr>
      <w:r>
        <w:t xml:space="preserve">    b. compensated gradient</w:t>
      </w:r>
    </w:p>
    <w:p>
      <w:pPr>
        <w:pStyle w:val="caaabaabaaaaaabaabaaaabaaaaabaaaaaababaaaaaabaaabaaabaaaaaabaaabaaabaaaaaabaaaa"/>
        <w:keepNext w:val="0"/>
        <w:keepLines w:val="0"/>
        <w:pageBreakBefore w:val="0"/>
        <w:widowControl/>
        <w:spacing w:before="0" w:after="160"/>
        <w:jc w:val="left"/>
      </w:pPr>
      <w:r>
        <w:t xml:space="preserve">    c. differential gradient</w:t>
      </w:r>
    </w:p>
    <w:p>
      <w:pPr>
        <w:pStyle w:val="caaabaabaaaaaabaabaaaabaaaaabaaaaaababaaaaaabaaabaaabaaaaaabaaabaaabaaaaaabaaaab"/>
        <w:keepNext w:val="0"/>
        <w:keepLines w:val="0"/>
        <w:pageBreakBefore w:val="0"/>
        <w:widowControl/>
        <w:spacing w:before="0" w:after="160"/>
        <w:jc w:val="left"/>
      </w:pPr>
      <w:r>
        <w:t xml:space="preserve">    d. none of these.</w:t>
      </w:r>
    </w:p>
    <w:p>
      <w:pPr>
        <w:pStyle w:val="caaabaabaaaaaabaabaaaabaaaaabaaaaaababaaaaaabaaabaaabaaaaaabaaabaaabaaaaaabaaaaba"/>
        <w:keepNext w:val="0"/>
        <w:keepLines w:val="0"/>
        <w:pageBreakBefore w:val="0"/>
        <w:widowControl/>
        <w:spacing w:before="0" w:after="160"/>
        <w:jc w:val="left"/>
      </w:pPr>
      <w:r>
        <w:t>38. Maximum number of passenger cars that can pass a given point on a road during one hour under the most ideal road way and traffic conditions, is known as</w:t>
      </w:r>
    </w:p>
    <w:p>
      <w:pPr>
        <w:pStyle w:val="caaabaabaaaaaabaabaaaabaaaaabaaaaaababaaaaaabaaabaaabaaaaaabaaabaaabaaaaaabaaaabaa"/>
        <w:keepNext w:val="0"/>
        <w:keepLines w:val="0"/>
        <w:pageBreakBefore w:val="0"/>
        <w:widowControl/>
        <w:spacing w:before="0" w:after="160"/>
        <w:jc w:val="left"/>
      </w:pPr>
      <w:r>
        <w:t xml:space="preserve">    a. traffic density</w:t>
      </w:r>
    </w:p>
    <w:p>
      <w:pPr>
        <w:pStyle w:val="caaabaabaaaaaabaabaaaabaaaaabaaaaaababaaaaaabaaabaaabaaaaaabaaabaaabaaaaaabaaaabaaa"/>
        <w:keepNext w:val="0"/>
        <w:keepLines w:val="0"/>
        <w:pageBreakBefore w:val="0"/>
        <w:widowControl/>
        <w:spacing w:before="0" w:after="160"/>
        <w:jc w:val="left"/>
      </w:pPr>
      <w:r>
        <w:t xml:space="preserve">    b. basic capacity of traffic lane</w:t>
      </w:r>
    </w:p>
    <w:p>
      <w:pPr>
        <w:pStyle w:val="caaabaabaaaaaabaabaaaabaaaaabaaaaaababaaaaaabaaabaaabaaaaaabaaabaaabaaaaaabaaaabaaab"/>
        <w:keepNext w:val="0"/>
        <w:keepLines w:val="0"/>
        <w:pageBreakBefore w:val="0"/>
        <w:widowControl/>
        <w:spacing w:before="0" w:after="160"/>
        <w:jc w:val="left"/>
      </w:pPr>
      <w:r>
        <w:t xml:space="preserve">    c. possible capacity of traffic lane</w:t>
      </w:r>
    </w:p>
    <w:p>
      <w:pPr>
        <w:pStyle w:val="caaabaabaaaaaabaabaaaabaaaaabaaaaaababaaaaaabaaabaaabaaaaaabaaabaaabaaaaaabaaaabaaaba"/>
        <w:keepNext w:val="0"/>
        <w:keepLines w:val="0"/>
        <w:pageBreakBefore w:val="0"/>
        <w:widowControl/>
        <w:spacing w:before="0" w:after="160"/>
        <w:jc w:val="left"/>
      </w:pPr>
      <w:r>
        <w:t xml:space="preserve">    d. all the above.</w:t>
      </w:r>
    </w:p>
    <w:p>
      <w:pPr>
        <w:pStyle w:val="caaabaabaaaaaabaabaaaabaaaaabaaaaaababaaaaaabaaabaaabaaaaaabaaabaaabaaaaaabaaaabaaabaa"/>
        <w:keepNext w:val="0"/>
        <w:keepLines w:val="0"/>
        <w:pageBreakBefore w:val="0"/>
        <w:widowControl/>
        <w:spacing w:before="0" w:after="160"/>
        <w:jc w:val="left"/>
      </w:pPr>
      <w:r>
        <w:t>39. Minimum thickness of the base of a flexible pavement, is</w:t>
      </w:r>
    </w:p>
    <w:p>
      <w:pPr>
        <w:pStyle w:val="caaabaabaaaaaabaabaaaabaaaaabaaaaaababaaaaaabaaabaaabaaaaaabaaabaaabaaaaaabaaaabaaabaaa"/>
        <w:keepNext w:val="0"/>
        <w:keepLines w:val="0"/>
        <w:pageBreakBefore w:val="0"/>
        <w:widowControl/>
        <w:spacing w:before="0" w:after="160"/>
        <w:jc w:val="left"/>
      </w:pPr>
      <w:r>
        <w:t xml:space="preserve">    a. 10 cm</w:t>
      </w:r>
    </w:p>
    <w:p>
      <w:pPr>
        <w:pStyle w:val="caaabaabaaaaaabaabaaaabaaaaabaaaaaababaaaaaabaaabaaabaaaaaabaaabaaabaaaaaabaaaabaaabaaab"/>
        <w:keepNext w:val="0"/>
        <w:keepLines w:val="0"/>
        <w:pageBreakBefore w:val="0"/>
        <w:widowControl/>
        <w:spacing w:before="0" w:after="160"/>
        <w:jc w:val="left"/>
      </w:pPr>
      <w:r>
        <w:t xml:space="preserve">    b. 15 cm</w:t>
      </w:r>
    </w:p>
    <w:p>
      <w:pPr>
        <w:pStyle w:val="caaabaabaaaaaabaabaaaabaaaaabaaaaaababaaaaaabaaabaaabaaaaaabaaabaaabaaaaaabaaaabaaabaaaba"/>
        <w:keepNext w:val="0"/>
        <w:keepLines w:val="0"/>
        <w:pageBreakBefore w:val="0"/>
        <w:widowControl/>
        <w:spacing w:before="0" w:after="160"/>
        <w:jc w:val="left"/>
      </w:pPr>
      <w:r>
        <w:t xml:space="preserve">    c. 20 cm</w:t>
      </w:r>
    </w:p>
    <w:p>
      <w:pPr>
        <w:pStyle w:val="caaabaabaaaaaabaabaaaabaaaaabaaaaaababaaaaaabaaabaaabaaaaaabaaabaaabaaaaaabaaaabaaabaaabaa"/>
        <w:keepNext w:val="0"/>
        <w:keepLines w:val="0"/>
        <w:pageBreakBefore w:val="0"/>
        <w:widowControl/>
        <w:spacing w:before="0" w:after="160"/>
        <w:jc w:val="left"/>
      </w:pPr>
      <w:r>
        <w:t xml:space="preserve">    d. 25 cm</w:t>
      </w:r>
    </w:p>
    <w:p>
      <w:pPr>
        <w:pStyle w:val="caaabaabaaaaaabaabaaaabaaaaabaaaaaababaaaaaabaaabaaabaaaaaabaaabaaabaaaaaabaaaabaaabaaabaaa"/>
        <w:keepNext w:val="0"/>
        <w:keepLines w:val="0"/>
        <w:pageBreakBefore w:val="0"/>
        <w:widowControl/>
        <w:spacing w:before="0" w:after="160"/>
        <w:jc w:val="left"/>
      </w:pPr>
      <w:r>
        <w:t>40. Enoscope is used to determine</w:t>
      </w:r>
    </w:p>
    <w:p>
      <w:pPr>
        <w:pStyle w:val="caaabaabaaaaaabaabaaaabaaaaabaaaaaababaaaaaabaaabaaabaaaaaabaaabaaabaaaaaabaaaabaaabaaabaaaa"/>
        <w:keepNext w:val="0"/>
        <w:keepLines w:val="0"/>
        <w:pageBreakBefore w:val="0"/>
        <w:widowControl/>
        <w:spacing w:before="0" w:after="160"/>
        <w:jc w:val="left"/>
      </w:pPr>
      <w:r>
        <w:t xml:space="preserve">    a. spot speed</w:t>
      </w:r>
    </w:p>
    <w:p>
      <w:pPr>
        <w:pStyle w:val="caaabaabaaaaaabaabaaaabaaaaabaaaaaababaaaaaabaaabaaabaaaaaabaaabaaabaaaaaabaaaabaaabaaabaaaab"/>
        <w:keepNext w:val="0"/>
        <w:keepLines w:val="0"/>
        <w:pageBreakBefore w:val="0"/>
        <w:widowControl/>
        <w:spacing w:before="0" w:after="160"/>
        <w:jc w:val="left"/>
      </w:pPr>
      <w:r>
        <w:t xml:space="preserve">    b. average speed</w:t>
      </w:r>
    </w:p>
    <w:p>
      <w:pPr>
        <w:pStyle w:val="caaabaabaaaaaabaabaaaabaaaaabaaaaaababaaaaaabaaabaaabaaaaaabaaabaaabaaaaaabaaaabaaabaaabaaaaba"/>
        <w:keepNext w:val="0"/>
        <w:keepLines w:val="0"/>
        <w:pageBreakBefore w:val="0"/>
        <w:widowControl/>
        <w:spacing w:before="0" w:after="160"/>
        <w:jc w:val="left"/>
      </w:pPr>
      <w:r>
        <w:t xml:space="preserve">    c. travel time</w:t>
      </w:r>
    </w:p>
    <w:p>
      <w:pPr>
        <w:pStyle w:val="caaabaabaaaaaabaabaaaabaaaaabaaaaaababaaaaaabaaabaaabaaaaaabaaabaaabaaaaaabaaaabaaabaaabaaaabaa"/>
        <w:keepNext w:val="0"/>
        <w:keepLines w:val="0"/>
        <w:pageBreakBefore w:val="0"/>
        <w:widowControl/>
        <w:spacing w:before="0" w:after="160"/>
        <w:jc w:val="left"/>
      </w:pPr>
      <w:r>
        <w:t xml:space="preserve">    d. none of these.</w:t>
      </w:r>
    </w:p>
    <w:p>
      <w:pPr>
        <w:pStyle w:val="caaabaabaaaaaabaabaaaabaaaaabaaaaaababaaaaaabaaabaaabaaaaaabaaabaaabaaaaaabaaaabaaabaaabaaaabaaa"/>
        <w:keepNext w:val="0"/>
        <w:keepLines w:val="0"/>
        <w:pageBreakBefore w:val="0"/>
        <w:widowControl/>
        <w:spacing w:before="0" w:after="160"/>
        <w:jc w:val="left"/>
      </w:pPr>
      <w:r>
        <w:t>41. Pick up the correct statement from the following:</w:t>
      </w:r>
    </w:p>
    <w:p>
      <w:pPr>
        <w:pStyle w:val="caaabaabaaaaaabaabaaaabaaaaabaaaaaababaaaaaabaaabaaabaaaaaabaaabaaabaaaaaabaaaabaaabaaabaaaabaaaa"/>
        <w:keepNext w:val="0"/>
        <w:keepLines w:val="0"/>
        <w:pageBreakBefore w:val="0"/>
        <w:widowControl/>
        <w:spacing w:before="0" w:after="160"/>
        <w:jc w:val="left"/>
      </w:pPr>
      <w:r>
        <w:t xml:space="preserve">    a. Plastering is measured in sq.m</w:t>
      </w:r>
    </w:p>
    <w:p>
      <w:pPr>
        <w:pStyle w:val="caaabaabaaaaaabaabaaaabaaaaabaaaaaababaaaaaabaaabaaabaaaaaabaaabaaabaaaaaabaaaabaaabaaabaaaabaaaaa"/>
        <w:keepNext w:val="0"/>
        <w:keepLines w:val="0"/>
        <w:pageBreakBefore w:val="0"/>
        <w:widowControl/>
        <w:spacing w:before="0" w:after="160"/>
        <w:jc w:val="left"/>
      </w:pPr>
      <w:r>
        <w:t xml:space="preserve">    b. Glazing is measured in sq.m</w:t>
      </w:r>
    </w:p>
    <w:p>
      <w:pPr>
        <w:pStyle w:val="caaabaabaaaaaabaabaaaabaaaaabaaaaaababaaaaaabaaabaaabaaaaaabaaabaaabaaaaaabaaaabaaabaaabaaaabaaaaaa"/>
        <w:keepNext w:val="0"/>
        <w:keepLines w:val="0"/>
        <w:pageBreakBefore w:val="0"/>
        <w:widowControl/>
        <w:spacing w:before="0" w:after="160"/>
        <w:jc w:val="left"/>
      </w:pPr>
      <w:r>
        <w:t xml:space="preserve">    c. Striking is measured in sq.m</w:t>
      </w:r>
    </w:p>
    <w:p>
      <w:pPr>
        <w:pStyle w:val="caaabaabaaaaaabaabaaaabaaaaabaaaaaababaaaaaabaaabaaabaaaaaabaaabaaabaaaaaabaaaabaaabaaabaa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incorrect statement regarding a master trap from the following :</w:t>
      </w:r>
    </w:p>
    <w:p>
      <w:pPr>
        <w:pStyle w:val="da"/>
        <w:keepNext w:val="0"/>
        <w:keepLines w:val="0"/>
        <w:pageBreakBefore w:val="0"/>
        <w:widowControl/>
        <w:spacing w:before="0" w:after="160"/>
        <w:jc w:val="left"/>
      </w:pPr>
      <w:r>
        <w:t xml:space="preserve">    a. It is provided a cleaning eye at the top of the trap</w:t>
      </w:r>
    </w:p>
    <w:p>
      <w:pPr>
        <w:pStyle w:val="daa"/>
        <w:keepNext w:val="0"/>
        <w:keepLines w:val="0"/>
        <w:pageBreakBefore w:val="0"/>
        <w:widowControl/>
        <w:spacing w:before="0" w:after="160"/>
        <w:jc w:val="left"/>
      </w:pPr>
      <w:r>
        <w:t xml:space="preserve">    b. The height of fresh air inlet pipe fixed vertically with wall is 3 m</w:t>
      </w:r>
    </w:p>
    <w:p>
      <w:pPr>
        <w:pStyle w:val="daaa"/>
        <w:keepNext w:val="0"/>
        <w:keepLines w:val="0"/>
        <w:pageBreakBefore w:val="0"/>
        <w:widowControl/>
        <w:spacing w:before="0" w:after="160"/>
        <w:jc w:val="left"/>
      </w:pPr>
      <w:r>
        <w:t xml:space="preserve">    c. The mica flap valve which opens inwards only, is fitted at the top of the inlet pipe</w:t>
      </w:r>
    </w:p>
    <w:p>
      <w:pPr>
        <w:pStyle w:val="daaaa"/>
        <w:keepNext w:val="0"/>
        <w:keepLines w:val="0"/>
        <w:pageBreakBefore w:val="0"/>
        <w:widowControl/>
        <w:spacing w:before="0" w:after="160"/>
        <w:jc w:val="left"/>
      </w:pPr>
      <w:r>
        <w:t xml:space="preserve">    d. The water seal is less than that of ordinary traps.</w:t>
      </w:r>
    </w:p>
    <w:p>
      <w:pPr>
        <w:pStyle w:val="daaaab"/>
        <w:keepNext w:val="0"/>
        <w:keepLines w:val="0"/>
        <w:pageBreakBefore w:val="0"/>
        <w:widowControl/>
        <w:spacing w:before="0" w:after="160"/>
        <w:jc w:val="left"/>
      </w:pPr>
      <w:r>
        <w:t>43. Pick up the correct statement from the following:</w:t>
      </w:r>
    </w:p>
    <w:p>
      <w:pPr>
        <w:pStyle w:val="daaaaba"/>
        <w:keepNext w:val="0"/>
        <w:keepLines w:val="0"/>
        <w:pageBreakBefore w:val="0"/>
        <w:widowControl/>
        <w:spacing w:before="0" w:after="160"/>
        <w:jc w:val="left"/>
      </w:pPr>
      <w:r>
        <w:t xml:space="preserve">    a. In a gully trap, a water seal of 6 to 7.5 cm is provided</w:t>
      </w:r>
    </w:p>
    <w:p>
      <w:pPr>
        <w:pStyle w:val="daaaabaa"/>
        <w:keepNext w:val="0"/>
        <w:keepLines w:val="0"/>
        <w:pageBreakBefore w:val="0"/>
        <w:widowControl/>
        <w:spacing w:before="0" w:after="160"/>
        <w:jc w:val="left"/>
      </w:pPr>
      <w:r>
        <w:t xml:space="preserve">    b. The gully trap collects waste water from the kitchen, sink, wash basins, etc.</w:t>
      </w:r>
    </w:p>
    <w:p>
      <w:pPr>
        <w:pStyle w:val="daaaabaab"/>
        <w:keepNext w:val="0"/>
        <w:keepLines w:val="0"/>
        <w:pageBreakBefore w:val="0"/>
        <w:widowControl/>
        <w:spacing w:before="0" w:after="160"/>
        <w:jc w:val="left"/>
      </w:pPr>
      <w:r>
        <w:t xml:space="preserve">    c. The gully trap disconnects the sullage drain from the main drainage system</w:t>
      </w:r>
    </w:p>
    <w:p>
      <w:pPr>
        <w:pStyle w:val="daaaabaaba"/>
        <w:keepNext w:val="0"/>
        <w:keepLines w:val="0"/>
        <w:pageBreakBefore w:val="0"/>
        <w:widowControl/>
        <w:spacing w:before="0" w:after="160"/>
        <w:jc w:val="left"/>
      </w:pPr>
      <w:r>
        <w:t xml:space="preserve">    d. The grating provided over gully traps is 23 cm square.</w:t>
      </w:r>
    </w:p>
    <w:p>
      <w:pPr>
        <w:pStyle w:val="daaaabaabaa"/>
        <w:keepNext w:val="0"/>
        <w:keepLines w:val="0"/>
        <w:pageBreakBefore w:val="0"/>
        <w:widowControl/>
        <w:spacing w:before="0" w:after="160"/>
        <w:jc w:val="left"/>
      </w:pPr>
      <w:r>
        <w:t>44. While estimating a reinforced cement structure, the omitted cover of concrete is assumed</w:t>
      </w:r>
    </w:p>
    <w:p>
      <w:pPr>
        <w:pStyle w:val="daaaabaabaaa"/>
        <w:keepNext w:val="0"/>
        <w:keepLines w:val="0"/>
        <w:pageBreakBefore w:val="0"/>
        <w:widowControl/>
        <w:spacing w:before="0" w:after="160"/>
        <w:jc w:val="left"/>
      </w:pPr>
      <w:r>
        <w:t xml:space="preserve">    a. at the end of reminforcing bar, not less than 25 mm or twice the diameter of the bar</w:t>
      </w:r>
    </w:p>
    <w:p>
      <w:pPr>
        <w:pStyle w:val="daaaabaabaaaa"/>
        <w:keepNext w:val="0"/>
        <w:keepLines w:val="0"/>
        <w:pageBreakBefore w:val="0"/>
        <w:widowControl/>
        <w:spacing w:before="0" w:after="160"/>
        <w:jc w:val="left"/>
      </w:pPr>
      <w:r>
        <w:t xml:space="preserve">    b. in thin slabs, 12 mm minimum or diameter of the bar whichever is more</w:t>
      </w:r>
    </w:p>
    <w:p>
      <w:pPr>
        <w:pStyle w:val="daaaabaabaaaaa"/>
        <w:keepNext w:val="0"/>
        <w:keepLines w:val="0"/>
        <w:pageBreakBefore w:val="0"/>
        <w:widowControl/>
        <w:spacing w:before="0" w:after="160"/>
        <w:jc w:val="left"/>
      </w:pPr>
      <w:r>
        <w:t xml:space="preserve">    c. for reinforcing longitudinal bar in a beam 25 mm minimum or diameter of the largest bar which is more</w:t>
      </w:r>
    </w:p>
    <w:p>
      <w:pPr>
        <w:pStyle w:val="daaaabaabaaaaaa"/>
        <w:keepNext w:val="0"/>
        <w:keepLines w:val="0"/>
        <w:pageBreakBefore w:val="0"/>
        <w:widowControl/>
        <w:spacing w:before="0" w:after="160"/>
        <w:jc w:val="left"/>
      </w:pPr>
      <w:r>
        <w:t xml:space="preserve">    d. All the above.</w:t>
      </w:r>
    </w:p>
    <w:p>
      <w:pPr>
        <w:pStyle w:val="daaaabaabaaaaaab"/>
        <w:keepNext w:val="0"/>
        <w:keepLines w:val="0"/>
        <w:pageBreakBefore w:val="0"/>
        <w:widowControl/>
        <w:spacing w:before="0" w:after="160"/>
        <w:jc w:val="left"/>
      </w:pPr>
      <w:r>
        <w:t>45. Pick up the PERT event from the following:</w:t>
      </w:r>
    </w:p>
    <w:p>
      <w:pPr>
        <w:pStyle w:val="daaaabaabaaaaaaba"/>
        <w:keepNext w:val="0"/>
        <w:keepLines w:val="0"/>
        <w:pageBreakBefore w:val="0"/>
        <w:widowControl/>
        <w:spacing w:before="0" w:after="160"/>
        <w:jc w:val="left"/>
      </w:pPr>
      <w:r>
        <w:t xml:space="preserve">    a. Digging of foundation completed</w:t>
      </w:r>
    </w:p>
    <w:p>
      <w:pPr>
        <w:pStyle w:val="daaaabaabaaaaaabaa"/>
        <w:keepNext w:val="0"/>
        <w:keepLines w:val="0"/>
        <w:pageBreakBefore w:val="0"/>
        <w:widowControl/>
        <w:spacing w:before="0" w:after="160"/>
        <w:jc w:val="left"/>
      </w:pPr>
      <w:r>
        <w:t xml:space="preserve">    b. Laying of concrete started</w:t>
      </w:r>
    </w:p>
    <w:p>
      <w:pPr>
        <w:pStyle w:val="daaaabaabaaaaaabaaa"/>
        <w:keepNext w:val="0"/>
        <w:keepLines w:val="0"/>
        <w:pageBreakBefore w:val="0"/>
        <w:widowControl/>
        <w:spacing w:before="0" w:after="160"/>
        <w:jc w:val="left"/>
      </w:pPr>
      <w:r>
        <w:t xml:space="preserve">    c. Laying of concrete completed</w:t>
      </w:r>
    </w:p>
    <w:p>
      <w:pPr>
        <w:pStyle w:val="daaaabaabaaaaaabaaaa"/>
        <w:keepNext w:val="0"/>
        <w:keepLines w:val="0"/>
        <w:pageBreakBefore w:val="0"/>
        <w:widowControl/>
        <w:spacing w:before="0" w:after="160"/>
        <w:jc w:val="left"/>
      </w:pPr>
      <w:r>
        <w:t xml:space="preserve">    d. All the above.</w:t>
      </w:r>
    </w:p>
    <w:p>
      <w:pPr>
        <w:pStyle w:val="daaaabaabaaaaaabaaaab"/>
        <w:keepNext w:val="0"/>
        <w:keepLines w:val="0"/>
        <w:pageBreakBefore w:val="0"/>
        <w:widowControl/>
        <w:spacing w:before="0" w:after="160"/>
        <w:jc w:val="left"/>
      </w:pPr>
      <w:r>
        <w:t>46. Frequency distribution curves</w:t>
      </w:r>
    </w:p>
    <w:p>
      <w:pPr>
        <w:pStyle w:val="daaaabaabaaaaaabaaaaba"/>
        <w:keepNext w:val="0"/>
        <w:keepLines w:val="0"/>
        <w:pageBreakBefore w:val="0"/>
        <w:widowControl/>
        <w:spacing w:before="0" w:after="160"/>
        <w:jc w:val="left"/>
      </w:pPr>
      <w:r>
        <w:t xml:space="preserve">    a. having a single lump, are called uninodal curves</w:t>
      </w:r>
    </w:p>
    <w:p>
      <w:pPr>
        <w:pStyle w:val="daaaabaabaaaaaabaaaabaa"/>
        <w:keepNext w:val="0"/>
        <w:keepLines w:val="0"/>
        <w:pageBreakBefore w:val="0"/>
        <w:widowControl/>
        <w:spacing w:before="0" w:after="160"/>
        <w:jc w:val="left"/>
      </w:pPr>
      <w:r>
        <w:t xml:space="preserve">    b. if symmetrical, are called normal curves</w:t>
      </w:r>
    </w:p>
    <w:p>
      <w:pPr>
        <w:pStyle w:val="daaaabaabaaaaaabaaaabaaa"/>
        <w:keepNext w:val="0"/>
        <w:keepLines w:val="0"/>
        <w:pageBreakBefore w:val="0"/>
        <w:widowControl/>
        <w:spacing w:before="0" w:after="160"/>
        <w:jc w:val="left"/>
      </w:pPr>
      <w:r>
        <w:t xml:space="preserve">    c. if not symmetrical, are called skew curves</w:t>
      </w:r>
    </w:p>
    <w:p>
      <w:pPr>
        <w:pStyle w:val="daaaabaabaaaaaabaaaabaaaa"/>
        <w:keepNext w:val="0"/>
        <w:keepLines w:val="0"/>
        <w:pageBreakBefore w:val="0"/>
        <w:widowControl/>
        <w:spacing w:before="0" w:after="160"/>
        <w:jc w:val="left"/>
      </w:pPr>
      <w:r>
        <w:t xml:space="preserve">    d. all the above.</w:t>
      </w:r>
    </w:p>
    <w:p>
      <w:pPr>
        <w:pStyle w:val="daaaabaabaaaaaabaaaabaaaab"/>
        <w:keepNext w:val="0"/>
        <w:keepLines w:val="0"/>
        <w:pageBreakBefore w:val="0"/>
        <w:widowControl/>
        <w:spacing w:before="0" w:after="160"/>
        <w:jc w:val="left"/>
      </w:pPr>
      <w:r>
        <w:t>47. Construction team means</w:t>
      </w:r>
    </w:p>
    <w:p>
      <w:pPr>
        <w:pStyle w:val="daaaabaabaaaaaabaaaabaaaaba"/>
        <w:keepNext w:val="0"/>
        <w:keepLines w:val="0"/>
        <w:pageBreakBefore w:val="0"/>
        <w:widowControl/>
        <w:spacing w:before="0" w:after="160"/>
        <w:jc w:val="left"/>
      </w:pPr>
      <w:r>
        <w:t xml:space="preserve">    a. an architect</w:t>
      </w:r>
    </w:p>
    <w:p>
      <w:pPr>
        <w:pStyle w:val="daaaabaabaaaaaabaaaabaaaabaa"/>
        <w:keepNext w:val="0"/>
        <w:keepLines w:val="0"/>
        <w:pageBreakBefore w:val="0"/>
        <w:widowControl/>
        <w:spacing w:before="0" w:after="160"/>
        <w:jc w:val="left"/>
      </w:pPr>
      <w:r>
        <w:t xml:space="preserve">    b. an owner</w:t>
      </w:r>
    </w:p>
    <w:p>
      <w:pPr>
        <w:pStyle w:val="daaaabaabaaaaaabaaaabaaaabaaa"/>
        <w:keepNext w:val="0"/>
        <w:keepLines w:val="0"/>
        <w:pageBreakBefore w:val="0"/>
        <w:widowControl/>
        <w:spacing w:before="0" w:after="160"/>
        <w:jc w:val="left"/>
      </w:pPr>
      <w:r>
        <w:t xml:space="preserve">    c. a contractor</w:t>
      </w:r>
    </w:p>
    <w:p>
      <w:pPr>
        <w:pStyle w:val="daaaabaabaaaaaabaaaabaaaabaaaa"/>
        <w:keepNext w:val="0"/>
        <w:keepLines w:val="0"/>
        <w:pageBreakBefore w:val="0"/>
        <w:widowControl/>
        <w:spacing w:before="0" w:after="160"/>
        <w:jc w:val="left"/>
      </w:pPr>
      <w:r>
        <w:t xml:space="preserve">    d. all the above.</w:t>
      </w:r>
    </w:p>
    <w:p>
      <w:pPr>
        <w:pStyle w:val="daaaabaabaaaaaabaaaabaaaabaaaab"/>
        <w:keepNext w:val="0"/>
        <w:keepLines w:val="0"/>
        <w:pageBreakBefore w:val="0"/>
        <w:widowControl/>
        <w:spacing w:before="0" w:after="160"/>
        <w:jc w:val="left"/>
      </w:pPr>
      <w:r>
        <w:t>48. Residential buildings are treated as</w:t>
      </w:r>
    </w:p>
    <w:p>
      <w:pPr>
        <w:pStyle w:val="daaaabaabaaaaaabaaaabaaaabaaaaba"/>
        <w:keepNext w:val="0"/>
        <w:keepLines w:val="0"/>
        <w:pageBreakBefore w:val="0"/>
        <w:widowControl/>
        <w:spacing w:before="0" w:after="160"/>
        <w:jc w:val="left"/>
      </w:pPr>
      <w:r>
        <w:t xml:space="preserve">    a. light construction</w:t>
      </w:r>
    </w:p>
    <w:p>
      <w:pPr>
        <w:pStyle w:val="daaaabaabaaaaaabaaaabaaaabaaaabab"/>
        <w:keepNext w:val="0"/>
        <w:keepLines w:val="0"/>
        <w:pageBreakBefore w:val="0"/>
        <w:widowControl/>
        <w:spacing w:before="0" w:after="160"/>
        <w:jc w:val="left"/>
      </w:pPr>
      <w:r>
        <w:t xml:space="preserve">    b. heavy construction</w:t>
      </w:r>
    </w:p>
    <w:p>
      <w:pPr>
        <w:pStyle w:val="daaaabaabaaaaaabaaaabaaaabaaaababa"/>
        <w:keepNext w:val="0"/>
        <w:keepLines w:val="0"/>
        <w:pageBreakBefore w:val="0"/>
        <w:widowControl/>
        <w:spacing w:before="0" w:after="160"/>
        <w:jc w:val="left"/>
      </w:pPr>
      <w:r>
        <w:t xml:space="preserve">    c. industrial construction</w:t>
      </w:r>
    </w:p>
    <w:p>
      <w:pPr>
        <w:pStyle w:val="daaaabaabaaaaaabaaaabaaaabaaaababaa"/>
        <w:keepNext w:val="0"/>
        <w:keepLines w:val="0"/>
        <w:pageBreakBefore w:val="0"/>
        <w:widowControl/>
        <w:spacing w:before="0" w:after="160"/>
        <w:jc w:val="left"/>
      </w:pPr>
      <w:r>
        <w:t xml:space="preserve">    d. private construction.</w:t>
      </w:r>
    </w:p>
    <w:p>
      <w:pPr>
        <w:pStyle w:val="daaaabaabaaaaaabaaaabaaaabaaaababaaa"/>
        <w:keepNext w:val="0"/>
        <w:keepLines w:val="0"/>
        <w:pageBreakBefore w:val="0"/>
        <w:widowControl/>
        <w:spacing w:before="0" w:after="160"/>
        <w:jc w:val="left"/>
      </w:pPr>
      <w:r>
        <w:t>49. The lift off distance is the distance along the centre of the runway between the starting point and</w:t>
      </w:r>
    </w:p>
    <w:p>
      <w:pPr>
        <w:pStyle w:val="daaaabaabaaaaaabaaaabaaaabaaaababaaaa"/>
        <w:keepNext w:val="0"/>
        <w:keepLines w:val="0"/>
        <w:pageBreakBefore w:val="0"/>
        <w:widowControl/>
        <w:spacing w:before="0" w:after="160"/>
        <w:jc w:val="left"/>
      </w:pPr>
      <w:r>
        <w:t xml:space="preserve">    a. end of the runway</w:t>
      </w:r>
    </w:p>
    <w:p>
      <w:pPr>
        <w:pStyle w:val="daaaabaabaaaaaabaaaabaaaabaaaababaaaab"/>
        <w:keepNext w:val="0"/>
        <w:keepLines w:val="0"/>
        <w:pageBreakBefore w:val="0"/>
        <w:widowControl/>
        <w:spacing w:before="0" w:after="160"/>
        <w:jc w:val="left"/>
      </w:pPr>
      <w:r>
        <w:t xml:space="preserve">    b. end of stopway</w:t>
      </w:r>
    </w:p>
    <w:p>
      <w:pPr>
        <w:pStyle w:val="daaaabaabaaaaaabaaaabaaaabaaaababaaaaba"/>
        <w:keepNext w:val="0"/>
        <w:keepLines w:val="0"/>
        <w:pageBreakBefore w:val="0"/>
        <w:widowControl/>
        <w:spacing w:before="0" w:after="160"/>
        <w:jc w:val="left"/>
      </w:pPr>
      <w:r>
        <w:t xml:space="preserve">    c. point where air craft becomes air borne</w:t>
      </w:r>
    </w:p>
    <w:p>
      <w:pPr>
        <w:pStyle w:val="daaaabaabaaaaaabaaaabaaaabaaaababaaaabaa"/>
        <w:keepNext w:val="0"/>
        <w:keepLines w:val="0"/>
        <w:pageBreakBefore w:val="0"/>
        <w:widowControl/>
        <w:spacing w:before="0" w:after="160"/>
        <w:jc w:val="left"/>
      </w:pPr>
      <w:r>
        <w:t xml:space="preserve">    d. point where air craft attains a height of 10.7 m</w:t>
      </w:r>
    </w:p>
    <w:p>
      <w:pPr>
        <w:pStyle w:val="daaaabaabaaaaaabaaaabaaaabaaaababaaaabaaa"/>
        <w:keepNext w:val="0"/>
        <w:keepLines w:val="0"/>
        <w:pageBreakBefore w:val="0"/>
        <w:widowControl/>
        <w:spacing w:before="0" w:after="160"/>
        <w:jc w:val="left"/>
      </w:pPr>
      <w:r>
        <w:t>50. Two single runways may be arranged so as to have</w:t>
      </w:r>
    </w:p>
    <w:p>
      <w:pPr>
        <w:pStyle w:val="daaaabaabaaaaaabaaaabaaaabaaaababaaaabaaaa"/>
        <w:keepNext w:val="0"/>
        <w:keepLines w:val="0"/>
        <w:pageBreakBefore w:val="0"/>
        <w:widowControl/>
        <w:spacing w:before="0" w:after="160"/>
        <w:jc w:val="left"/>
      </w:pPr>
      <w:r>
        <w:t xml:space="preserve">    a. L-shape</w:t>
      </w:r>
    </w:p>
    <w:p>
      <w:pPr>
        <w:pStyle w:val="daaaabaabaaaaaabaaaabaaaabaaaababaaaabaaaaa"/>
        <w:keepNext w:val="0"/>
        <w:keepLines w:val="0"/>
        <w:pageBreakBefore w:val="0"/>
        <w:widowControl/>
        <w:spacing w:before="0" w:after="160"/>
        <w:jc w:val="left"/>
      </w:pPr>
      <w:r>
        <w:t xml:space="preserve">    b. T-shape</w:t>
      </w:r>
    </w:p>
    <w:p>
      <w:pPr>
        <w:pStyle w:val="daaaabaabaaaaaabaaaabaaaabaaaababaaaabaaaaaa"/>
        <w:keepNext w:val="0"/>
        <w:keepLines w:val="0"/>
        <w:pageBreakBefore w:val="0"/>
        <w:widowControl/>
        <w:spacing w:before="0" w:after="160"/>
        <w:jc w:val="left"/>
      </w:pPr>
      <w:r>
        <w:t xml:space="preserve">    c. X-shape</w:t>
      </w:r>
    </w:p>
    <w:p>
      <w:pPr>
        <w:pStyle w:val="daaaabaabaaaaaabaaaabaaaabaaaababaaaaba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i w:val="0"/>
      <w:color w:val="000000"/>
      <w:sz w:val="22"/>
      <w:u w:val="none"/>
    </w:rPr>
  </w:style>
  <w:style w:type="paragraph" w:customStyle="1" w:styleId="baaaabaab">
    <w:name w:val="baaaabaab"/>
    <w:rPr>
      <w:rFonts w:ascii="Times New Roman" w:hAnsi="Times New Roman"/>
      <w:b w:val="0"/>
      <w:i w:val="0"/>
      <w:color w:val="000000"/>
      <w:sz w:val="22"/>
      <w:u w:val="none"/>
    </w:rPr>
  </w:style>
  <w:style w:type="paragraph" w:customStyle="1" w:styleId="baaaabaaba">
    <w:name w:val="baaaabaaba"/>
    <w:rPr>
      <w:rFonts w:ascii="Times New Roman" w:hAnsi="Times New Roman"/>
      <w:b w:val="0"/>
      <w:i w:val="0"/>
      <w:color w:val="000000"/>
      <w:sz w:val="22"/>
      <w:u w:val="none"/>
    </w:rPr>
  </w:style>
  <w:style w:type="paragraph" w:customStyle="1" w:styleId="baaaabaabaa">
    <w:name w:val="baaaabaabaa"/>
    <w:rPr>
      <w:rFonts w:ascii="Times New Roman" w:hAnsi="Times New Roman"/>
      <w:b w:val="0"/>
      <w:i w:val="0"/>
      <w:color w:val="000000"/>
      <w:sz w:val="22"/>
      <w:u w:val="none"/>
    </w:rPr>
  </w:style>
  <w:style w:type="paragraph" w:customStyle="1" w:styleId="baaaabaabaaa">
    <w:name w:val="baaaabaabaaa"/>
    <w:rPr>
      <w:rFonts w:ascii="Times New Roman" w:hAnsi="Times New Roman"/>
      <w:b w:val="0"/>
      <w:i w:val="0"/>
      <w:color w:val="000000"/>
      <w:sz w:val="22"/>
      <w:u w:val="none"/>
    </w:rPr>
  </w:style>
  <w:style w:type="paragraph" w:customStyle="1" w:styleId="baaaabaabaaaa">
    <w:name w:val="baaaabaabaaaa"/>
    <w:rPr>
      <w:rFonts w:ascii="Times New Roman" w:hAnsi="Times New Roman"/>
      <w:b/>
      <w:i w:val="0"/>
      <w:color w:val="000000"/>
      <w:sz w:val="22"/>
      <w:u w:val="none"/>
    </w:rPr>
  </w:style>
  <w:style w:type="paragraph" w:customStyle="1" w:styleId="baaaabaabaaaab">
    <w:name w:val="baaaabaabaaaab"/>
    <w:rPr>
      <w:rFonts w:ascii="Times New Roman" w:hAnsi="Times New Roman"/>
      <w:b w:val="0"/>
      <w:i w:val="0"/>
      <w:color w:val="000000"/>
      <w:sz w:val="22"/>
      <w:u w:val="none"/>
    </w:rPr>
  </w:style>
  <w:style w:type="paragraph" w:customStyle="1" w:styleId="baaaabaabaaaaba">
    <w:name w:val="baaaabaabaaaaba"/>
    <w:rPr>
      <w:rFonts w:ascii="Times New Roman" w:hAnsi="Times New Roman"/>
      <w:b w:val="0"/>
      <w:i w:val="0"/>
      <w:color w:val="000000"/>
      <w:sz w:val="22"/>
      <w:u w:val="none"/>
    </w:rPr>
  </w:style>
  <w:style w:type="paragraph" w:customStyle="1" w:styleId="baaaabaabaaaabaa">
    <w:name w:val="baaaabaabaaaabaa"/>
    <w:rPr>
      <w:rFonts w:ascii="Times New Roman" w:hAnsi="Times New Roman"/>
      <w:b w:val="0"/>
      <w:i w:val="0"/>
      <w:color w:val="000000"/>
      <w:sz w:val="22"/>
      <w:u w:val="none"/>
    </w:rPr>
  </w:style>
  <w:style w:type="paragraph" w:customStyle="1" w:styleId="baaaabaabaaaabaaa">
    <w:name w:val="baaaabaabaaaabaaa"/>
    <w:rPr>
      <w:rFonts w:ascii="Times New Roman" w:hAnsi="Times New Roman"/>
      <w:b w:val="0"/>
      <w:i w:val="0"/>
      <w:color w:val="000000"/>
      <w:sz w:val="22"/>
      <w:u w:val="none"/>
    </w:rPr>
  </w:style>
  <w:style w:type="paragraph" w:customStyle="1" w:styleId="baaaabaabaaaabaaaa">
    <w:name w:val="baaaabaabaaaabaaaa"/>
    <w:rPr>
      <w:rFonts w:ascii="Times New Roman" w:hAnsi="Times New Roman"/>
      <w:b w:val="0"/>
      <w:i w:val="0"/>
      <w:color w:val="000000"/>
      <w:sz w:val="22"/>
      <w:u w:val="none"/>
    </w:rPr>
  </w:style>
  <w:style w:type="paragraph" w:customStyle="1" w:styleId="baaaabaabaaaabaaaaa">
    <w:name w:val="baaaabaabaaaabaaaaa"/>
    <w:rPr>
      <w:rFonts w:ascii="Times New Roman" w:hAnsi="Times New Roman"/>
      <w:b/>
      <w:i w:val="0"/>
      <w:color w:val="000000"/>
      <w:sz w:val="22"/>
      <w:u w:val="none"/>
    </w:rPr>
  </w:style>
  <w:style w:type="paragraph" w:customStyle="1" w:styleId="baaaabaabaaaabaaaaab">
    <w:name w:val="baaaabaabaaaabaaaaab"/>
    <w:rPr>
      <w:rFonts w:ascii="Times New Roman" w:hAnsi="Times New Roman"/>
      <w:b w:val="0"/>
      <w:i w:val="0"/>
      <w:color w:val="000000"/>
      <w:sz w:val="22"/>
      <w:u w:val="none"/>
    </w:rPr>
  </w:style>
  <w:style w:type="paragraph" w:customStyle="1" w:styleId="baaaabaabaaaabaaaaaba">
    <w:name w:val="baaaabaabaaaabaaaaaba"/>
    <w:rPr>
      <w:rFonts w:ascii="Times New Roman" w:hAnsi="Times New Roman"/>
      <w:b w:val="0"/>
      <w:i w:val="0"/>
      <w:color w:val="000000"/>
      <w:sz w:val="22"/>
      <w:u w:val="none"/>
    </w:rPr>
  </w:style>
  <w:style w:type="paragraph" w:customStyle="1" w:styleId="baaaabaabaaaabaaaaabaa">
    <w:name w:val="baaaabaabaaaabaaaaabaa"/>
    <w:rPr>
      <w:rFonts w:ascii="Times New Roman" w:hAnsi="Times New Roman"/>
      <w:b w:val="0"/>
      <w:i w:val="0"/>
      <w:color w:val="000000"/>
      <w:sz w:val="22"/>
      <w:u w:val="none"/>
    </w:rPr>
  </w:style>
  <w:style w:type="paragraph" w:customStyle="1" w:styleId="baaaabaabaaaabaaaaabaaa">
    <w:name w:val="baaaabaabaaaabaaaaabaaa"/>
    <w:rPr>
      <w:rFonts w:ascii="Times New Roman" w:hAnsi="Times New Roman"/>
      <w:b w:val="0"/>
      <w:i w:val="0"/>
      <w:color w:val="000000"/>
      <w:sz w:val="22"/>
      <w:u w:val="none"/>
    </w:rPr>
  </w:style>
  <w:style w:type="paragraph" w:customStyle="1" w:styleId="baaaabaabaaaabaaaaabaaaa">
    <w:name w:val="baaaabaabaaaabaaaaabaaaa"/>
    <w:rPr>
      <w:rFonts w:ascii="Times New Roman" w:hAnsi="Times New Roman"/>
      <w:b/>
      <w:i w:val="0"/>
      <w:color w:val="000000"/>
      <w:sz w:val="22"/>
      <w:u w:val="none"/>
    </w:rPr>
  </w:style>
  <w:style w:type="paragraph" w:customStyle="1" w:styleId="baaaabaabaaaabaaaaabaaaab">
    <w:name w:val="baaaabaabaaaabaaaaabaaaab"/>
    <w:rPr>
      <w:rFonts w:ascii="Times New Roman" w:hAnsi="Times New Roman"/>
      <w:b w:val="0"/>
      <w:i w:val="0"/>
      <w:color w:val="000000"/>
      <w:sz w:val="22"/>
      <w:u w:val="none"/>
    </w:rPr>
  </w:style>
  <w:style w:type="paragraph" w:customStyle="1" w:styleId="baaaabaabaaaabaaaaabaaaaba">
    <w:name w:val="baaaabaabaaaabaaaaabaaaaba"/>
    <w:rPr>
      <w:rFonts w:ascii="Times New Roman" w:hAnsi="Times New Roman"/>
      <w:b w:val="0"/>
      <w:i w:val="0"/>
      <w:color w:val="000000"/>
      <w:sz w:val="22"/>
      <w:u w:val="none"/>
    </w:rPr>
  </w:style>
  <w:style w:type="paragraph" w:customStyle="1" w:styleId="baaaabaabaaaabaaaaabaaaabaa">
    <w:name w:val="baaaabaabaaaabaaaaabaaaabaa"/>
    <w:rPr>
      <w:rFonts w:ascii="Times New Roman" w:hAnsi="Times New Roman"/>
      <w:b w:val="0"/>
      <w:i w:val="0"/>
      <w:color w:val="000000"/>
      <w:sz w:val="22"/>
      <w:u w:val="none"/>
    </w:rPr>
  </w:style>
  <w:style w:type="paragraph" w:customStyle="1" w:styleId="baaaabaabaaaabaaaaabaaaabaaa">
    <w:name w:val="baaaabaabaaaabaaaaabaaaabaaa"/>
    <w:rPr>
      <w:rFonts w:ascii="Times New Roman" w:hAnsi="Times New Roman"/>
      <w:b w:val="0"/>
      <w:i w:val="0"/>
      <w:color w:val="000000"/>
      <w:sz w:val="22"/>
      <w:u w:val="none"/>
    </w:rPr>
  </w:style>
  <w:style w:type="paragraph" w:customStyle="1" w:styleId="baaaabaabaaaabaaaaabaaaabaaaa">
    <w:name w:val="baaaabaabaaaabaaaaabaaaabaaaa"/>
    <w:rPr>
      <w:rFonts w:ascii="Times New Roman" w:hAnsi="Times New Roman"/>
      <w:b/>
      <w:i w:val="0"/>
      <w:color w:val="000000"/>
      <w:sz w:val="22"/>
      <w:u w:val="none"/>
    </w:rPr>
  </w:style>
  <w:style w:type="paragraph" w:customStyle="1" w:styleId="baaaabaabaaaabaaaaabaaaabaaaab">
    <w:name w:val="baaaabaabaaaabaaaaabaaaabaaaab"/>
    <w:rPr>
      <w:rFonts w:ascii="Times New Roman" w:hAnsi="Times New Roman"/>
      <w:b w:val="0"/>
      <w:i w:val="0"/>
      <w:color w:val="000000"/>
      <w:sz w:val="22"/>
      <w:u w:val="none"/>
    </w:rPr>
  </w:style>
  <w:style w:type="paragraph" w:customStyle="1" w:styleId="baaaabaabaaaabaaaaabaaaabaaaaba">
    <w:name w:val="baaaabaabaaaabaaaaabaaaabaaaaba"/>
    <w:rPr>
      <w:rFonts w:ascii="Times New Roman" w:hAnsi="Times New Roman"/>
      <w:b w:val="0"/>
      <w:i w:val="0"/>
      <w:color w:val="000000"/>
      <w:sz w:val="22"/>
      <w:u w:val="none"/>
    </w:rPr>
  </w:style>
  <w:style w:type="paragraph" w:customStyle="1" w:styleId="baaaabaabaaaabaaaaabaaaabaaaabaa">
    <w:name w:val="baaaabaabaaaabaaaaabaaaabaaaabaa"/>
    <w:rPr>
      <w:rFonts w:ascii="Times New Roman" w:hAnsi="Times New Roman"/>
      <w:b w:val="0"/>
      <w:i w:val="0"/>
      <w:color w:val="000000"/>
      <w:sz w:val="22"/>
      <w:u w:val="none"/>
    </w:rPr>
  </w:style>
  <w:style w:type="paragraph" w:customStyle="1" w:styleId="baaaabaabaaaabaaaaabaaaabaaaabaaa">
    <w:name w:val="baaaabaabaaaabaaaaabaaaabaaaabaaa"/>
    <w:rPr>
      <w:rFonts w:ascii="Times New Roman" w:hAnsi="Times New Roman"/>
      <w:b w:val="0"/>
      <w:i w:val="0"/>
      <w:color w:val="000000"/>
      <w:sz w:val="22"/>
      <w:u w:val="none"/>
    </w:rPr>
  </w:style>
  <w:style w:type="paragraph" w:customStyle="1" w:styleId="baaaabaabaaaabaaaaabaaaabaaaabaaaa">
    <w:name w:val="baaaabaabaaaabaaaaabaaaabaaaabaaaa"/>
    <w:rPr>
      <w:rFonts w:ascii="Times New Roman" w:hAnsi="Times New Roman"/>
      <w:b w:val="0"/>
      <w:i w:val="0"/>
      <w:color w:val="000000"/>
      <w:sz w:val="22"/>
      <w:u w:val="none"/>
    </w:rPr>
  </w:style>
  <w:style w:type="paragraph" w:customStyle="1" w:styleId="baaaabaabaaaabaaaaabaaaabaaaabaaaaa">
    <w:name w:val="baaaabaabaaaabaaaaabaaaabaaaabaaaaa"/>
    <w:rPr>
      <w:rFonts w:ascii="Times New Roman" w:hAnsi="Times New Roman"/>
      <w:b/>
      <w:i w:val="0"/>
      <w:color w:val="000000"/>
      <w:sz w:val="22"/>
      <w:u w:val="none"/>
    </w:rPr>
  </w:style>
  <w:style w:type="paragraph" w:customStyle="1" w:styleId="baaaabaabaaaabaaaaabaaaabaaaabaaaaab">
    <w:name w:val="baaaabaabaaaabaaaaabaaaabaaaabaaaaab"/>
    <w:rPr>
      <w:rFonts w:ascii="Times New Roman" w:hAnsi="Times New Roman"/>
      <w:b w:val="0"/>
      <w:i w:val="0"/>
      <w:color w:val="000000"/>
      <w:sz w:val="22"/>
      <w:u w:val="none"/>
    </w:rPr>
  </w:style>
  <w:style w:type="paragraph" w:customStyle="1" w:styleId="baaaabaabaaaabaaaaabaaaabaaaabaaaaaba">
    <w:name w:val="baaaabaabaaaabaaaaabaaaabaaaabaaaaaba"/>
    <w:rPr>
      <w:rFonts w:ascii="Times New Roman" w:hAnsi="Times New Roman"/>
      <w:b w:val="0"/>
      <w:i w:val="0"/>
      <w:color w:val="000000"/>
      <w:sz w:val="22"/>
      <w:u w:val="none"/>
    </w:rPr>
  </w:style>
  <w:style w:type="paragraph" w:customStyle="1" w:styleId="baaaabaabaaaabaaaaabaaaabaaaabaaaaabaa">
    <w:name w:val="baaaabaabaaaabaaaaabaaaabaaaabaaaaabaa"/>
    <w:rPr>
      <w:rFonts w:ascii="Times New Roman" w:hAnsi="Times New Roman"/>
      <w:b w:val="0"/>
      <w:i w:val="0"/>
      <w:color w:val="000000"/>
      <w:sz w:val="22"/>
      <w:u w:val="none"/>
    </w:rPr>
  </w:style>
  <w:style w:type="paragraph" w:customStyle="1" w:styleId="baaaabaabaaaabaaaaabaaaabaaaabaaaaabaaa">
    <w:name w:val="baaaabaabaaaabaaaaabaaaabaaaabaaaaabaaa"/>
    <w:rPr>
      <w:rFonts w:ascii="Times New Roman" w:hAnsi="Times New Roman"/>
      <w:b w:val="0"/>
      <w:i w:val="0"/>
      <w:color w:val="000000"/>
      <w:sz w:val="22"/>
      <w:u w:val="none"/>
    </w:rPr>
  </w:style>
  <w:style w:type="paragraph" w:customStyle="1" w:styleId="baaaabaabaaaabaaaaabaaaabaaaabaaaaabaaaa">
    <w:name w:val="baaaabaabaaaabaaaaabaaaabaaaabaaaaabaaaa"/>
    <w:rPr>
      <w:rFonts w:ascii="Times New Roman" w:hAnsi="Times New Roman"/>
      <w:b/>
      <w:i w:val="0"/>
      <w:color w:val="000000"/>
      <w:sz w:val="22"/>
      <w:u w:val="none"/>
    </w:rPr>
  </w:style>
  <w:style w:type="paragraph" w:customStyle="1" w:styleId="baaaabaabaaaabaaaaabaaaabaaaabaaaaabaaaab">
    <w:name w:val="baaaabaabaaaabaaaaabaaaabaaaabaaaaabaaaab"/>
    <w:rPr>
      <w:rFonts w:ascii="Times New Roman" w:hAnsi="Times New Roman"/>
      <w:b w:val="0"/>
      <w:i w:val="0"/>
      <w:color w:val="000000"/>
      <w:sz w:val="22"/>
      <w:u w:val="none"/>
    </w:rPr>
  </w:style>
  <w:style w:type="paragraph" w:customStyle="1" w:styleId="baaaabaabaaaabaaaaabaaaabaaaabaaaaabaaaaba">
    <w:name w:val="baaaabaabaaaabaaaaabaaaabaaaabaaaaabaaaaba"/>
    <w:rPr>
      <w:rFonts w:ascii="Times New Roman" w:hAnsi="Times New Roman"/>
      <w:b w:val="0"/>
      <w:i w:val="0"/>
      <w:color w:val="000000"/>
      <w:sz w:val="22"/>
      <w:u w:val="none"/>
    </w:rPr>
  </w:style>
  <w:style w:type="paragraph" w:customStyle="1" w:styleId="baaaabaabaaaabaaaaabaaaabaaaabaaaaabaaaabaa">
    <w:name w:val="baaaabaabaaaabaaaaabaaaabaaaabaaaaabaaaabaa"/>
    <w:rPr>
      <w:rFonts w:ascii="Times New Roman" w:hAnsi="Times New Roman"/>
      <w:b w:val="0"/>
      <w:i w:val="0"/>
      <w:color w:val="000000"/>
      <w:sz w:val="22"/>
      <w:u w:val="none"/>
    </w:rPr>
  </w:style>
  <w:style w:type="paragraph" w:customStyle="1" w:styleId="baaaabaabaaaabaaaaabaaaabaaaabaaaaabaaaabaaa">
    <w:name w:val="baaaabaabaaaabaaaaabaaaabaaaabaaaaabaaaabaaa"/>
    <w:rPr>
      <w:rFonts w:ascii="Times New Roman" w:hAnsi="Times New Roman"/>
      <w:b w:val="0"/>
      <w:i w:val="0"/>
      <w:color w:val="000000"/>
      <w:sz w:val="22"/>
      <w:u w:val="none"/>
    </w:rPr>
  </w:style>
  <w:style w:type="paragraph" w:customStyle="1" w:styleId="baaaabaabaaaabaaaaabaaaabaaaabaaaaabaaaabaaaa">
    <w:name w:val="baaaabaabaaaabaaaaabaaaabaaaabaaaaabaaaabaaaa"/>
    <w:rPr>
      <w:rFonts w:ascii="Times New Roman" w:hAnsi="Times New Roman"/>
      <w:b/>
      <w:i w:val="0"/>
      <w:color w:val="000000"/>
      <w:sz w:val="22"/>
      <w:u w:val="none"/>
    </w:rPr>
  </w:style>
  <w:style w:type="paragraph" w:customStyle="1" w:styleId="baaaabaabaaaabaaaaabaaaabaaaabaaaaabaaaabaaaab">
    <w:name w:val="baaaabaabaaaabaaaaabaaaabaaaabaaaaabaaaabaaaab"/>
    <w:rPr>
      <w:rFonts w:ascii="Times New Roman" w:hAnsi="Times New Roman"/>
      <w:b w:val="0"/>
      <w:i w:val="0"/>
      <w:color w:val="000000"/>
      <w:sz w:val="22"/>
      <w:u w:val="none"/>
    </w:rPr>
  </w:style>
  <w:style w:type="paragraph" w:customStyle="1" w:styleId="baaaabaabaaaabaaaaabaaaabaaaabaaaaabaaaabaaaaba">
    <w:name w:val="baaaabaabaaaabaaaaabaaaabaaaabaaaaabaaaabaaaaba"/>
    <w:rPr>
      <w:rFonts w:ascii="Times New Roman" w:hAnsi="Times New Roman"/>
      <w:b/>
      <w:i w:val="0"/>
      <w:color w:val="000000"/>
      <w:sz w:val="22"/>
      <w:u w:val="none"/>
    </w:rPr>
  </w:style>
  <w:style w:type="paragraph" w:customStyle="1" w:styleId="baaaabaabaaaabaaaaabaaaabaaaabaaaaabaaaabaaaabab">
    <w:name w:val="baaaabaabaaaabaaaaabaaaabaaaabaaaaabaaaabaaaabab"/>
    <w:rPr>
      <w:rFonts w:ascii="Times New Roman" w:hAnsi="Times New Roman"/>
      <w:b w:val="0"/>
      <w:i w:val="0"/>
      <w:color w:val="000000"/>
      <w:sz w:val="22"/>
      <w:u w:val="none"/>
    </w:rPr>
  </w:style>
  <w:style w:type="paragraph" w:customStyle="1" w:styleId="baaaabaabaaaabaaaaabaaaabaaaabaaaaabaaaabaaaababa">
    <w:name w:val="baaaabaabaaaabaaaaabaaaabaaaabaaaaabaaaabaaaababa"/>
    <w:rPr>
      <w:rFonts w:ascii="Times New Roman" w:hAnsi="Times New Roman"/>
      <w:b w:val="0"/>
      <w:i w:val="0"/>
      <w:color w:val="000000"/>
      <w:sz w:val="22"/>
      <w:u w:val="none"/>
    </w:rPr>
  </w:style>
  <w:style w:type="paragraph" w:customStyle="1" w:styleId="baaaabaabaaaabaaaaabaaaabaaaabaaaaabaaaabaaaababaa">
    <w:name w:val="baaaabaabaaaabaaaaabaaaabaaaabaaaaabaaaabaaaababaa"/>
    <w:rPr>
      <w:rFonts w:ascii="Times New Roman" w:hAnsi="Times New Roman"/>
      <w:b w:val="0"/>
      <w:i w:val="0"/>
      <w:color w:val="000000"/>
      <w:sz w:val="22"/>
      <w:u w:val="none"/>
    </w:rPr>
  </w:style>
  <w:style w:type="paragraph" w:customStyle="1" w:styleId="baaaabaabaaaabaaaaabaaaabaaaabaaaaabaaaabaaaababaaa">
    <w:name w:val="baaaabaabaaaabaaaaabaaaabaaaabaaaaabaaaabaaaababaaa"/>
    <w:rPr>
      <w:rFonts w:ascii="Times New Roman" w:hAnsi="Times New Roman"/>
      <w:b w:val="0"/>
      <w:i w:val="0"/>
      <w:color w:val="000000"/>
      <w:sz w:val="22"/>
      <w:u w:val="none"/>
    </w:rPr>
  </w:style>
  <w:style w:type="paragraph" w:customStyle="1" w:styleId="baaaabaabaaaabaaaaabaaaabaaaabaaaaabaaaabaaaababaaaa">
    <w:name w:val="baaaabaabaaaabaaaaabaaaabaaaabaaaaabaaaabaaaababaaaa"/>
    <w:rPr>
      <w:rFonts w:ascii="Times New Roman" w:hAnsi="Times New Roman"/>
      <w:b/>
      <w:i w:val="0"/>
      <w:color w:val="000000"/>
      <w:sz w:val="22"/>
      <w:u w:val="none"/>
    </w:rPr>
  </w:style>
  <w:style w:type="paragraph" w:customStyle="1" w:styleId="baaaabaabaaaabaaaaabaaaabaaaabaaaaabaaaabaaaababaaaab">
    <w:name w:val="baaaabaabaaaabaaaaabaaaabaaaabaaaaabaaaabaaaababaaaab"/>
    <w:rPr>
      <w:rFonts w:ascii="Times New Roman" w:hAnsi="Times New Roman"/>
      <w:b w:val="0"/>
      <w:i w:val="0"/>
      <w:color w:val="000000"/>
      <w:sz w:val="22"/>
      <w:u w:val="none"/>
    </w:rPr>
  </w:style>
  <w:style w:type="paragraph" w:customStyle="1" w:styleId="baaaabaabaaaabaaaaabaaaabaaaabaaaaabaaaabaaaababaaaaba">
    <w:name w:val="baaaabaabaaaabaaaaabaaaabaaaabaaaaabaaaabaaaababaaaaba"/>
    <w:rPr>
      <w:rFonts w:ascii="Times New Roman" w:hAnsi="Times New Roman"/>
      <w:b w:val="0"/>
      <w:i w:val="0"/>
      <w:color w:val="000000"/>
      <w:sz w:val="22"/>
      <w:u w:val="none"/>
    </w:rPr>
  </w:style>
  <w:style w:type="paragraph" w:customStyle="1" w:styleId="baaaabaabaaaabaaaaabaaaabaaaabaaaaabaaaabaaaababaaaabaa">
    <w:name w:val="baaaabaabaaaabaaaaabaaaabaaaabaaaaabaaaabaaaababaaaabaa"/>
    <w:rPr>
      <w:rFonts w:ascii="Times New Roman" w:hAnsi="Times New Roman"/>
      <w:b w:val="0"/>
      <w:i w:val="0"/>
      <w:color w:val="000000"/>
      <w:sz w:val="22"/>
      <w:u w:val="none"/>
    </w:rPr>
  </w:style>
  <w:style w:type="paragraph" w:customStyle="1" w:styleId="baaaabaabaaaabaaaaabaaaabaaaabaaaaabaaaabaaaababaaaabaaa">
    <w:name w:val="baaaabaabaaaabaaaaabaaaabaaaabaaaaabaaaabaaaababaaaabaaa"/>
    <w:rPr>
      <w:rFonts w:ascii="Times New Roman" w:hAnsi="Times New Roman"/>
      <w:b w:val="0"/>
      <w:i w:val="0"/>
      <w:color w:val="000000"/>
      <w:sz w:val="22"/>
      <w:u w:val="none"/>
    </w:rPr>
  </w:style>
  <w:style w:type="paragraph" w:customStyle="1" w:styleId="baaaabaabaaaabaaaaabaaaabaaaabaaaaabaaaabaaaababaaaabaaaa">
    <w:name w:val="baaaabaabaaaabaaaaabaaaabaaaabaaaaabaaaabaaaababaaaabaaaa"/>
    <w:rPr>
      <w:rFonts w:ascii="Times New Roman" w:hAnsi="Times New Roman"/>
      <w:b w:val="0"/>
      <w:i w:val="0"/>
      <w:color w:val="000000"/>
      <w:sz w:val="22"/>
      <w:u w:val="none"/>
    </w:rPr>
  </w:style>
  <w:style w:type="paragraph" w:customStyle="1" w:styleId="baaaabaabaaaabaaaaabaaaabaaaabaaaaabaaaabaaaababaaaabaaaaa">
    <w:name w:val="baaaabaabaaaabaaaaabaaaabaaaabaaaaabaaaabaaaababaaaabaaaaa"/>
    <w:rPr>
      <w:rFonts w:ascii="Times New Roman" w:hAnsi="Times New Roman"/>
      <w:b w:val="0"/>
      <w:i w:val="0"/>
      <w:color w:val="000000"/>
      <w:sz w:val="22"/>
      <w:u w:val="none"/>
    </w:rPr>
  </w:style>
  <w:style w:type="paragraph" w:customStyle="1" w:styleId="baaaabaabaaaabaaaaabaaaabaaaabaaaaabaaaabaaaababaaaabaaaaaa">
    <w:name w:val="baaaabaabaaaabaaaaabaaaabaaaabaaaaabaaaabaaaababaaaabaaaaaa"/>
    <w:rPr>
      <w:rFonts w:ascii="Times New Roman" w:hAnsi="Times New Roman"/>
      <w:b w:val="0"/>
      <w:i w:val="0"/>
      <w:color w:val="000000"/>
      <w:sz w:val="22"/>
      <w:u w:val="none"/>
    </w:rPr>
  </w:style>
  <w:style w:type="paragraph" w:customStyle="1" w:styleId="baaaabaabaaaabaaaaabaaaabaaaabaaaaabaaaabaaaababaaaabaaaaaaa">
    <w:name w:val="baaaabaabaaaabaaaaabaaaabaaaabaaaaabaaaabaaaababaaaabaaaaaaa"/>
    <w:rPr>
      <w:rFonts w:ascii="Times New Roman" w:hAnsi="Times New Roman"/>
      <w:b/>
      <w:i w:val="0"/>
      <w:color w:val="000000"/>
      <w:sz w:val="22"/>
      <w:u w:val="none"/>
    </w:rPr>
  </w:style>
  <w:style w:type="paragraph" w:customStyle="1" w:styleId="baaaabaabaaaabaaaaabaaaabaaaabaaaaabaaaabaaaababaaaabaaaaaaab">
    <w:name w:val="baaaabaabaaaabaaaaabaaaabaaaabaaaaabaaaabaaaababaaaabaaaaaaab"/>
    <w:rPr>
      <w:rFonts w:ascii="Times New Roman" w:hAnsi="Times New Roman"/>
      <w:b w:val="0"/>
      <w:i w:val="0"/>
      <w:color w:val="000000"/>
      <w:sz w:val="22"/>
      <w:u w:val="none"/>
    </w:rPr>
  </w:style>
  <w:style w:type="paragraph" w:customStyle="1" w:styleId="baaaabaabaaaabaaaaabaaaabaaaabaaaaabaaaabaaaababaaaabaaaaaaaba">
    <w:name w:val="baaaabaabaaaabaaaaabaaaabaaaabaaaaabaaaabaaaababaaaabaaaaaaaba"/>
    <w:rPr>
      <w:rFonts w:ascii="Times New Roman" w:hAnsi="Times New Roman"/>
      <w:b/>
      <w:i w:val="0"/>
      <w:color w:val="000000"/>
      <w:sz w:val="22"/>
      <w:u w:val="none"/>
    </w:rPr>
  </w:style>
  <w:style w:type="paragraph" w:customStyle="1" w:styleId="baaaabaabaaaabaaaaabaaaabaaaabaaaaabaaaabaaaababaaaabaaaaaaabab">
    <w:name w:val="baaaabaabaaaabaaaaabaaaabaaaabaaaaabaaaabaaaababaaaabaaaaaaabab"/>
    <w:rPr>
      <w:rFonts w:ascii="Times New Roman" w:hAnsi="Times New Roman"/>
      <w:b w:val="0"/>
      <w:i w:val="0"/>
      <w:color w:val="000000"/>
      <w:sz w:val="22"/>
      <w:u w:val="none"/>
    </w:rPr>
  </w:style>
  <w:style w:type="paragraph" w:customStyle="1" w:styleId="baaaabaabaaaabaaaaabaaaabaaaabaaaaabaaaabaaaababaaaabaaaaaaababa">
    <w:name w:val="baaaabaabaaaabaaaaabaaaabaaaabaaaaabaaaabaaaababaaaabaaaaaaababa"/>
    <w:rPr>
      <w:rFonts w:ascii="Times New Roman" w:hAnsi="Times New Roman"/>
      <w:b w:val="0"/>
      <w:i w:val="0"/>
      <w:color w:val="000000"/>
      <w:sz w:val="22"/>
      <w:u w:val="none"/>
    </w:rPr>
  </w:style>
  <w:style w:type="paragraph" w:customStyle="1" w:styleId="baaaabaabaaaabaaaaabaaaabaaaabaaaaabaaaabaaaababaaaabaaaaaaababaa">
    <w:name w:val="baaaabaabaaaabaaaaabaaaabaaaabaaaaabaaaabaaaababaaaabaaaaaaababaa"/>
    <w:rPr>
      <w:rFonts w:ascii="Times New Roman" w:hAnsi="Times New Roman"/>
      <w:b w:val="0"/>
      <w:i w:val="0"/>
      <w:color w:val="000000"/>
      <w:sz w:val="22"/>
      <w:u w:val="none"/>
    </w:rPr>
  </w:style>
  <w:style w:type="paragraph" w:customStyle="1" w:styleId="baaaabaabaaaabaaaaabaaaabaaaabaaaaabaaaabaaaababaaaabaaaaaaababaaa">
    <w:name w:val="baaaabaabaaaabaaaaabaaaabaaaabaaaaabaaaabaaaababaaaabaaaaaaababaaa"/>
    <w:rPr>
      <w:rFonts w:ascii="Times New Roman" w:hAnsi="Times New Roman"/>
      <w:b w:val="0"/>
      <w:i w:val="0"/>
      <w:color w:val="000000"/>
      <w:sz w:val="22"/>
      <w:u w:val="none"/>
    </w:rPr>
  </w:style>
  <w:style w:type="paragraph" w:customStyle="1" w:styleId="baaaabaabaaaabaaaaabaaaabaaaabaaaaabaaaabaaaababaaaabaaaaaaababaaaa">
    <w:name w:val="baaaabaabaaaabaaaaabaaaabaaaabaaaaabaaaabaaaababaaaabaaaaaaababaaaa"/>
    <w:rPr>
      <w:rFonts w:ascii="Times New Roman" w:hAnsi="Times New Roman"/>
      <w:b w:val="0"/>
      <w:i w:val="0"/>
      <w:color w:val="000000"/>
      <w:sz w:val="22"/>
      <w:u w:val="none"/>
    </w:rPr>
  </w:style>
  <w:style w:type="paragraph" w:customStyle="1" w:styleId="baaaabaabaaaabaaaaabaaaabaaaabaaaaabaaaabaaaababaaaabaaaaaaababaaaaa">
    <w:name w:val="baaaabaabaaaabaaaaabaaaabaaaabaaaaabaaaabaaaababaaaabaaaaaaababaaaaa"/>
    <w:rPr>
      <w:rFonts w:ascii="Times New Roman" w:hAnsi="Times New Roman"/>
      <w:b w:val="0"/>
      <w:i w:val="0"/>
      <w:color w:val="000000"/>
      <w:sz w:val="22"/>
      <w:u w:val="none"/>
    </w:rPr>
  </w:style>
  <w:style w:type="paragraph" w:customStyle="1" w:styleId="baaaabaabaaaabaaaaabaaaabaaaabaaaaabaaaabaaaababaaaabaaaaaaababaaaaaa">
    <w:name w:val="baaaabaabaaaabaaaaabaaaabaaaabaaaaabaaaabaaaababaaaabaaaaaaababaaaaaa"/>
    <w:rPr>
      <w:rFonts w:ascii="Times New Roman" w:hAnsi="Times New Roman"/>
      <w:b/>
      <w:i w:val="0"/>
      <w:color w:val="000000"/>
      <w:sz w:val="22"/>
      <w:u w:val="none"/>
    </w:rPr>
  </w:style>
  <w:style w:type="paragraph" w:customStyle="1" w:styleId="baaaabaabaaaabaaaaabaaaabaaaabaaaaabaaaabaaaababaaaabaaaaaaababaaaaaab">
    <w:name w:val="baaaabaabaaaabaaaaabaaaabaaaabaaaaabaaaabaaaababaaaabaaaaaaababaaaaaab"/>
    <w:rPr>
      <w:rFonts w:ascii="Times New Roman" w:hAnsi="Times New Roman"/>
      <w:b w:val="0"/>
      <w:i w:val="0"/>
      <w:color w:val="000000"/>
      <w:sz w:val="22"/>
      <w:u w:val="none"/>
    </w:rPr>
  </w:style>
  <w:style w:type="paragraph" w:customStyle="1" w:styleId="baaaabaabaaaabaaaaabaaaabaaaabaaaaabaaaabaaaababaaaabaaaaaaababaaaaaaba">
    <w:name w:val="baaaabaabaaaabaaaaabaaaabaaaabaaaaabaaaabaaaababaaaabaaaaaaababaaaaaaba"/>
    <w:rPr>
      <w:rFonts w:ascii="Times New Roman" w:hAnsi="Times New Roman"/>
      <w:b w:val="0"/>
      <w:i w:val="0"/>
      <w:color w:val="000000"/>
      <w:sz w:val="22"/>
      <w:u w:val="none"/>
    </w:rPr>
  </w:style>
  <w:style w:type="paragraph" w:customStyle="1" w:styleId="baaaabaabaaaabaaaaabaaaabaaaabaaaaabaaaabaaaababaaaabaaaaaaababaaaaaabaa">
    <w:name w:val="baaaabaabaaaabaaaaabaaaabaaaabaaaaabaaaabaaaababaaaabaaaaaaababaaaaaabaa"/>
    <w:rPr>
      <w:rFonts w:ascii="Times New Roman" w:hAnsi="Times New Roman"/>
      <w:b/>
      <w:i w:val="0"/>
      <w:color w:val="000000"/>
      <w:sz w:val="22"/>
      <w:u w:val="none"/>
    </w:rPr>
  </w:style>
  <w:style w:type="paragraph" w:customStyle="1" w:styleId="baaaabaabaaaabaaaaabaaaabaaaabaaaaabaaaabaaaababaaaabaaaaaaababaaaaaabaab">
    <w:name w:val="baaaabaabaaaabaaaaabaaaabaaaabaaaaabaaaabaaaababaaaabaaaaaaababaaaaaabaab"/>
    <w:rPr>
      <w:rFonts w:ascii="Times New Roman" w:hAnsi="Times New Roman"/>
      <w:b w:val="0"/>
      <w:i w:val="0"/>
      <w:color w:val="000000"/>
      <w:sz w:val="22"/>
      <w:u w:val="none"/>
    </w:rPr>
  </w:style>
  <w:style w:type="paragraph" w:customStyle="1" w:styleId="baaaabaabaaaabaaaaabaaaabaaaabaaaaabaaaabaaaababaaaabaaaaaaababaaaaaabaaba">
    <w:name w:val="baaaabaabaaaabaaaaabaaaabaaaabaaaaabaaaabaaaababaaaabaaaaaaababaaaaaabaaba"/>
    <w:rPr>
      <w:rFonts w:ascii="Times New Roman" w:hAnsi="Times New Roman"/>
      <w:b w:val="0"/>
      <w:i w:val="0"/>
      <w:color w:val="000000"/>
      <w:sz w:val="22"/>
      <w:u w:val="none"/>
    </w:rPr>
  </w:style>
  <w:style w:type="paragraph" w:customStyle="1" w:styleId="baaaabaabaaaabaaaaabaaaabaaaabaaaaabaaaabaaaababaaaabaaaaaaababaaaaaabaabaa">
    <w:name w:val="baaaabaabaaaabaaaaabaaaabaaaabaaaaabaaaabaaaababaaaabaaaaaaababaaaaaabaabaa"/>
    <w:rPr>
      <w:rFonts w:ascii="Times New Roman" w:hAnsi="Times New Roman"/>
      <w:b w:val="0"/>
      <w:i w:val="0"/>
      <w:color w:val="000000"/>
      <w:sz w:val="22"/>
      <w:u w:val="none"/>
    </w:rPr>
  </w:style>
  <w:style w:type="paragraph" w:customStyle="1" w:styleId="baaaabaabaaaabaaaaabaaaabaaaabaaaaabaaaabaaaababaaaabaaaaaaababaaaaaabaabaaa">
    <w:name w:val="baaaabaabaaaabaaaaabaaaabaaaabaaaaabaaaabaaaababaaaabaaaaaaababaaaaaabaabaaa"/>
    <w:rPr>
      <w:rFonts w:ascii="Times New Roman" w:hAnsi="Times New Roman"/>
      <w:b w:val="0"/>
      <w:i w:val="0"/>
      <w:color w:val="000000"/>
      <w:sz w:val="22"/>
      <w:u w:val="none"/>
    </w:rPr>
  </w:style>
  <w:style w:type="paragraph" w:customStyle="1" w:styleId="baaaabaabaaaabaaaaabaaaabaaaabaaaaabaaaabaaaababaaaabaaaaaaababaaaaaabaabaaaa">
    <w:name w:val="baaaabaabaaaabaaaaabaaaabaaaabaaaaabaaaabaaaababaaaabaaaaaaababaaaaaabaabaaaa"/>
    <w:rPr>
      <w:rFonts w:ascii="Times New Roman" w:hAnsi="Times New Roman"/>
      <w:b w:val="0"/>
      <w:i w:val="0"/>
      <w:color w:val="000000"/>
      <w:sz w:val="22"/>
      <w:u w:val="none"/>
    </w:rPr>
  </w:style>
  <w:style w:type="paragraph" w:customStyle="1" w:styleId="baaaabaabaaaabaaaaabaaaabaaaabaaaaabaaaabaaaababaaaabaaaaaaababaaaaaabaabaaaaa">
    <w:name w:val="baaaabaabaaaabaaaaabaaaabaaaabaaaaabaaaabaaaababaaaabaaaaaaababaaaaaabaabaaaaa"/>
    <w:rPr>
      <w:rFonts w:ascii="Times New Roman" w:hAnsi="Times New Roman"/>
      <w:b/>
      <w:i w:val="0"/>
      <w:color w:val="000000"/>
      <w:sz w:val="22"/>
      <w:u w:val="none"/>
    </w:rPr>
  </w:style>
  <w:style w:type="paragraph" w:customStyle="1" w:styleId="baaaabaabaaaabaaaaabaaaabaaaabaaaaabaaaabaaaababaaaabaaaaaaababaaaaaabaabaaaaab">
    <w:name w:val="baaaabaabaaaabaaaaabaaaabaaaabaaaaabaaaabaaaababaaaabaaaaaaababaaaaaabaabaaaaab"/>
    <w:rPr>
      <w:rFonts w:ascii="Times New Roman" w:hAnsi="Times New Roman"/>
      <w:b w:val="0"/>
      <w:i w:val="0"/>
      <w:color w:val="000000"/>
      <w:sz w:val="22"/>
      <w:u w:val="none"/>
    </w:rPr>
  </w:style>
  <w:style w:type="paragraph" w:customStyle="1" w:styleId="baaaabaabaaaabaaaaabaaaabaaaabaaaaabaaaabaaaababaaaabaaaaaaababaaaaaabaabaaaaaba">
    <w:name w:val="baaaabaabaaaabaaaaabaaaabaaaabaaaaabaaaabaaaababaaaabaaaaaaababaaaaaabaabaaaaaba"/>
    <w:rPr>
      <w:rFonts w:ascii="Times New Roman" w:hAnsi="Times New Roman"/>
      <w:b w:val="0"/>
      <w:i w:val="0"/>
      <w:color w:val="000000"/>
      <w:sz w:val="22"/>
      <w:u w:val="none"/>
    </w:rPr>
  </w:style>
  <w:style w:type="paragraph" w:customStyle="1" w:styleId="baaaabaabaaaabaaaaabaaaabaaaabaaaaabaaaabaaaababaaaabaaaaaaababaaaaaabaabaaaaabaa">
    <w:name w:val="baaaabaabaaaabaaaaabaaaabaaaabaaaaabaaaabaaaababaaaabaaaaaaababaaaaaabaabaaaaabaa"/>
    <w:rPr>
      <w:rFonts w:ascii="Times New Roman" w:hAnsi="Times New Roman"/>
      <w:b w:val="0"/>
      <w:i w:val="0"/>
      <w:color w:val="000000"/>
      <w:sz w:val="22"/>
      <w:u w:val="none"/>
    </w:rPr>
  </w:style>
  <w:style w:type="paragraph" w:customStyle="1" w:styleId="baaaabaabaaaabaaaaabaaaabaaaabaaaaabaaaabaaaababaaaabaaaaaaababaaaaaabaabaaaaabaaa">
    <w:name w:val="baaaabaabaaaabaaaaabaaaabaaaabaaaaabaaaabaaaababaaaabaaaaaaababaaaaaabaabaaaaabaaa"/>
    <w:rPr>
      <w:rFonts w:ascii="Times New Roman" w:hAnsi="Times New Roman"/>
      <w:b w:val="0"/>
      <w:i w:val="0"/>
      <w:color w:val="000000"/>
      <w:sz w:val="22"/>
      <w:u w:val="none"/>
    </w:rPr>
  </w:style>
  <w:style w:type="paragraph" w:customStyle="1" w:styleId="baaaabaabaaaabaaaaabaaaabaaaabaaaaabaaaabaaaababaaaabaaaaaaababaaaaaabaabaaaaabaaaa">
    <w:name w:val="baaaabaabaaaabaaaaabaaaabaaaabaaaaabaaaabaaaababaaaabaaaaaaababaaaaaabaabaaaaabaaaa"/>
    <w:rPr>
      <w:rFonts w:ascii="Times New Roman" w:hAnsi="Times New Roman"/>
      <w:b w:val="0"/>
      <w:i w:val="0"/>
      <w:color w:val="000000"/>
      <w:sz w:val="22"/>
      <w:u w:val="none"/>
    </w:rPr>
  </w:style>
  <w:style w:type="paragraph" w:customStyle="1" w:styleId="baaaabaabaaaabaaaaabaaaabaaaabaaaaabaaaabaaaababaaaabaaaaaaababaaaaaabaabaaaaabaaaaa">
    <w:name w:val="baaaabaabaaaabaaaaabaaaabaaaabaaaaabaaaabaaaababaaaabaaaaaaababaaaaaabaabaaaaabaaaaa"/>
    <w:rPr>
      <w:rFonts w:ascii="Times New Roman" w:hAnsi="Times New Roman"/>
      <w:b w:val="0"/>
      <w:i w:val="0"/>
      <w:color w:val="000000"/>
      <w:sz w:val="22"/>
      <w:u w:val="none"/>
    </w:rPr>
  </w:style>
  <w:style w:type="paragraph" w:customStyle="1" w:styleId="baaaabaabaaaabaaaaabaaaabaaaabaaaaabaaaabaaaababaaaabaaaaaaababaaaaaabaabaaaaabaaaaaa">
    <w:name w:val="baaaabaabaaaabaaaaabaaaabaaaabaaaaabaaaabaaaababaaaabaaaaaaababaaaaaabaabaaaaabaaaaaa"/>
    <w:rPr>
      <w:rFonts w:ascii="Times New Roman" w:hAnsi="Times New Roman"/>
      <w:b/>
      <w:i w:val="0"/>
      <w:color w:val="000000"/>
      <w:sz w:val="22"/>
      <w:u w:val="none"/>
    </w:rPr>
  </w:style>
  <w:style w:type="paragraph" w:customStyle="1" w:styleId="baaaabaabaaaabaaaaabaaaabaaaabaaaaabaaaabaaaababaaaabaaaaaaababaaaaaabaabaaaaabaaaaaab">
    <w:name w:val="baaaabaabaaaabaaaaabaaaabaaaabaaaaabaaaabaaaababaaaabaaaaaaababaaaaaabaabaaaaabaaaaaab"/>
    <w:rPr>
      <w:rFonts w:ascii="Times New Roman" w:hAnsi="Times New Roman"/>
      <w:b w:val="0"/>
      <w:i w:val="0"/>
      <w:color w:val="000000"/>
      <w:sz w:val="22"/>
      <w:u w:val="none"/>
    </w:rPr>
  </w:style>
  <w:style w:type="paragraph" w:customStyle="1" w:styleId="baaaabaabaaaabaaaaabaaaabaaaabaaaaabaaaabaaaababaaaabaaaaaaababaaaaaabaabaaaaabaaaaaaba">
    <w:name w:val="baaaabaabaaaabaaaaabaaaabaaaabaaaaabaaaabaaaababaaaabaaaaaaababaaaaaabaabaaaaabaaaaaaba"/>
    <w:rPr>
      <w:rFonts w:ascii="Times New Roman" w:hAnsi="Times New Roman"/>
      <w:b w:val="0"/>
      <w:i w:val="0"/>
      <w:color w:val="000000"/>
      <w:sz w:val="22"/>
      <w:u w:val="none"/>
    </w:rPr>
  </w:style>
  <w:style w:type="paragraph" w:customStyle="1" w:styleId="baaaabaabaaaabaaaaabaaaabaaaabaaaaabaaaabaaaababaaaabaaaaaaababaaaaaabaabaaaaabaaaaaabaa">
    <w:name w:val="baaaabaabaaaabaaaaabaaaabaaaabaaaaabaaaabaaaababaaaabaaaaaaababaaaaaabaabaaaaabaaaaaabaa"/>
    <w:rPr>
      <w:rFonts w:ascii="Times New Roman" w:hAnsi="Times New Roman"/>
      <w:b/>
      <w:i w:val="0"/>
      <w:color w:val="000000"/>
      <w:sz w:val="22"/>
      <w:u w:val="none"/>
    </w:rPr>
  </w:style>
  <w:style w:type="paragraph" w:customStyle="1" w:styleId="baaaabaabaaaabaaaaabaaaabaaaabaaaaabaaaabaaaababaaaabaaaaaaababaaaaaabaabaaaaabaaaaaabaab">
    <w:name w:val="baaaabaabaaaabaaaaabaaaabaaaabaaaaabaaaabaaaababaaaabaaaaaaababaaaaaabaabaaaaabaaaaaabaab"/>
    <w:rPr>
      <w:rFonts w:ascii="Times New Roman" w:hAnsi="Times New Roman"/>
      <w:b w:val="0"/>
      <w:i w:val="0"/>
      <w:color w:val="000000"/>
      <w:sz w:val="22"/>
      <w:u w:val="none"/>
    </w:rPr>
  </w:style>
  <w:style w:type="paragraph" w:customStyle="1" w:styleId="baaaabaabaaaabaaaaabaaaabaaaabaaaaabaaaabaaaababaaaabaaaaaaababaaaaaabaabaaaaabaaaaaabaaba">
    <w:name w:val="baaaabaabaaaabaaaaabaaaabaaaabaaaaabaaaabaaaababaaaabaaaaaaababaaaaaabaabaaaaabaaaaaabaaba"/>
    <w:rPr>
      <w:rFonts w:ascii="Times New Roman" w:hAnsi="Times New Roman"/>
      <w:b w:val="0"/>
      <w:i w:val="0"/>
      <w:color w:val="000000"/>
      <w:sz w:val="22"/>
      <w:u w:val="none"/>
    </w:rPr>
  </w:style>
  <w:style w:type="paragraph" w:customStyle="1" w:styleId="baaaabaabaaaabaaaaabaaaabaaaabaaaaabaaaabaaaababaaaabaaaaaaababaaaaaabaabaaaaabaaaaaabaabaa">
    <w:name w:val="baaaabaabaaaabaaaaabaaaabaaaabaaaaabaaaabaaaababaaaabaaaaaaababaaaaaabaabaaaaabaaaaaabaabaa"/>
    <w:rPr>
      <w:rFonts w:ascii="Times New Roman" w:hAnsi="Times New Roman"/>
      <w:b w:val="0"/>
      <w:i w:val="0"/>
      <w:color w:val="000000"/>
      <w:sz w:val="22"/>
      <w:u w:val="none"/>
    </w:rPr>
  </w:style>
  <w:style w:type="paragraph" w:customStyle="1" w:styleId="baaaabaabaaaabaaaaabaaaabaaaabaaaaabaaaabaaaababaaaabaaaaaaababaaaaaabaabaaaaabaaaaaabaabaaa">
    <w:name w:val="baaaabaabaaaabaaaaabaaaabaaaabaaaaabaaaabaaaababaaaabaaaaaaababaaaaaabaabaaaaabaaaaaabaabaaa"/>
    <w:rPr>
      <w:rFonts w:ascii="Times New Roman" w:hAnsi="Times New Roman"/>
      <w:b/>
      <w:i w:val="0"/>
      <w:color w:val="000000"/>
      <w:sz w:val="22"/>
      <w:u w:val="none"/>
    </w:rPr>
  </w:style>
  <w:style w:type="paragraph" w:customStyle="1" w:styleId="baaaabaabaaaabaaaaabaaaabaaaabaaaaabaaaabaaaababaaaabaaaaaaababaaaaaabaabaaaaabaaaaaabaabaaab">
    <w:name w:val="baaaabaabaaaabaaaaabaaaabaaaabaaaaabaaaabaaaababaaaabaaaaaaababaaaaaabaabaaaaabaaaaaabaabaaab"/>
    <w:rPr>
      <w:rFonts w:ascii="Times New Roman" w:hAnsi="Times New Roman"/>
      <w:b w:val="0"/>
      <w:i w:val="0"/>
      <w:color w:val="000000"/>
      <w:sz w:val="22"/>
      <w:u w:val="none"/>
    </w:rPr>
  </w:style>
  <w:style w:type="paragraph" w:customStyle="1" w:styleId="baaaabaabaaaabaaaaabaaaabaaaabaaaaabaaaabaaaababaaaabaaaaaaababaaaaaabaabaaaaabaaaaaabaabaaaba">
    <w:name w:val="baaaabaabaaaabaaaaabaaaabaaaabaaaaabaaaabaaaababaaaabaaaaaaababaaaaaabaabaaaaabaaaaaabaabaaaba"/>
    <w:rPr>
      <w:rFonts w:ascii="Times New Roman" w:hAnsi="Times New Roman"/>
      <w:b w:val="0"/>
      <w:i w:val="0"/>
      <w:color w:val="000000"/>
      <w:sz w:val="22"/>
      <w:u w:val="none"/>
    </w:rPr>
  </w:style>
  <w:style w:type="paragraph" w:customStyle="1" w:styleId="baaaabaabaaaabaaaaabaaaabaaaabaaaaabaaaabaaaababaaaabaaaaaaababaaaaaabaabaaaaabaaaaaabaabaaabaa">
    <w:name w:val="baaaabaabaaaabaaaaabaaaabaaaabaaaaabaaaabaaaababaaaabaaaaaaababaaaaaabaabaaaaabaaaaaabaabaaabaa"/>
    <w:rPr>
      <w:rFonts w:ascii="Times New Roman" w:hAnsi="Times New Roman"/>
      <w:b w:val="0"/>
      <w:i w:val="0"/>
      <w:color w:val="000000"/>
      <w:sz w:val="22"/>
      <w:u w:val="none"/>
    </w:rPr>
  </w:style>
  <w:style w:type="paragraph" w:customStyle="1" w:styleId="baaaabaabaaaabaaaaabaaaabaaaabaaaaabaaaabaaaababaaaabaaaaaaababaaaaaabaabaaaaabaaaaaabaabaaabaaa">
    <w:name w:val="baaaabaabaaaabaaaaabaaaabaaaabaaaaabaaaabaaaababaaaabaaaaaaababaaaaaabaabaaaaabaaaaaabaabaaabaaa"/>
    <w:rPr>
      <w:rFonts w:ascii="Times New Roman" w:hAnsi="Times New Roman"/>
      <w:b w:val="0"/>
      <w:i w:val="0"/>
      <w:color w:val="000000"/>
      <w:sz w:val="22"/>
      <w:u w:val="none"/>
    </w:rPr>
  </w:style>
  <w:style w:type="paragraph" w:customStyle="1" w:styleId="baaaabaabaaaabaaaaabaaaabaaaabaaaaabaaaabaaaababaaaabaaaaaaababaaaaaabaabaaaaabaaaaaabaabaaabaaaa">
    <w:name w:val="baaaabaabaaaabaaaaabaaaabaaaabaaaaabaaaabaaaababaaaabaaaaaaababaaaaaabaabaaaaabaaaaaabaabaaabaaaa"/>
    <w:rPr>
      <w:rFonts w:ascii="Times New Roman" w:hAnsi="Times New Roman"/>
      <w:b w:val="0"/>
      <w:i w:val="0"/>
      <w:color w:val="000000"/>
      <w:sz w:val="22"/>
      <w:u w:val="none"/>
    </w:rPr>
  </w:style>
  <w:style w:type="paragraph" w:customStyle="1" w:styleId="baaaabaabaaaabaaaaabaaaabaaaabaaaaabaaaabaaaababaaaabaaaaaaababaaaaaabaabaaaaabaaaaaabaabaaabaaaaa">
    <w:name w:val="baaaabaabaaaabaaaaabaaaabaaaabaaaaabaaaabaaaababaaaabaaaaaaababaaaaaabaabaaaaabaaaaaabaabaaabaaaaa"/>
    <w:rPr>
      <w:rFonts w:ascii="Times New Roman" w:hAnsi="Times New Roman"/>
      <w:b w:val="0"/>
      <w:i w:val="0"/>
      <w:color w:val="000000"/>
      <w:sz w:val="22"/>
      <w:u w:val="none"/>
    </w:rPr>
  </w:style>
  <w:style w:type="paragraph" w:customStyle="1" w:styleId="baaaabaabaaaabaaaaabaaaabaaaabaaaaabaaaabaaaababaaaabaaaaaaababaaaaaabaabaaaaabaaaaaabaabaaabaaaaaa">
    <w:name w:val="baaaabaabaaaabaaaaabaaaabaaaabaaaaabaaaabaaaababaaaabaaaaaaababaaaaaabaabaaaaabaaaaaabaabaaabaaaaaa"/>
    <w:rPr>
      <w:rFonts w:ascii="Times New Roman" w:hAnsi="Times New Roman"/>
      <w:b w:val="0"/>
      <w:i w:val="0"/>
      <w:color w:val="000000"/>
      <w:sz w:val="22"/>
      <w:u w:val="none"/>
    </w:rPr>
  </w:style>
  <w:style w:type="paragraph" w:customStyle="1" w:styleId="baaaabaabaaaabaaaaabaaaabaaaabaaaaabaaaabaaaababaaaabaaaaaaababaaaaaabaabaaaaabaaaaaabaabaaabaaaaaaa">
    <w:name w:val="baaaabaabaaaabaaaaabaaaabaaaabaaaaabaaaabaaaababaaaabaaaaaaababaaaaaabaabaaaaabaaaaaabaabaa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val="0"/>
      <w:i w:val="0"/>
      <w:color w:val="000000"/>
      <w:sz w:val="22"/>
      <w:u w:val="none"/>
    </w:rPr>
  </w:style>
  <w:style w:type="paragraph" w:customStyle="1" w:styleId="caaabaabaaaaaa">
    <w:name w:val="caaabaabaaaaaa"/>
    <w:rPr>
      <w:rFonts w:ascii="Times New Roman" w:hAnsi="Times New Roman"/>
      <w:b/>
      <w:i w:val="0"/>
      <w:color w:val="000000"/>
      <w:sz w:val="22"/>
      <w:u w:val="none"/>
    </w:rPr>
  </w:style>
  <w:style w:type="paragraph" w:customStyle="1" w:styleId="caaabaabaaaaaab">
    <w:name w:val="caaabaabaaaaaab"/>
    <w:rPr>
      <w:rFonts w:ascii="Times New Roman" w:hAnsi="Times New Roman"/>
      <w:b w:val="0"/>
      <w:i w:val="0"/>
      <w:color w:val="000000"/>
      <w:sz w:val="22"/>
      <w:u w:val="none"/>
    </w:rPr>
  </w:style>
  <w:style w:type="paragraph" w:customStyle="1" w:styleId="caaabaabaaaaaaba">
    <w:name w:val="caaabaabaaaaaaba"/>
    <w:rPr>
      <w:rFonts w:ascii="Times New Roman" w:hAnsi="Times New Roman"/>
      <w:b w:val="0"/>
      <w:i w:val="0"/>
      <w:color w:val="000000"/>
      <w:sz w:val="22"/>
      <w:u w:val="none"/>
    </w:rPr>
  </w:style>
  <w:style w:type="paragraph" w:customStyle="1" w:styleId="caaabaabaaaaaabaa">
    <w:name w:val="caaabaabaaaaaabaa"/>
    <w:rPr>
      <w:rFonts w:ascii="Times New Roman" w:hAnsi="Times New Roman"/>
      <w:b/>
      <w:i w:val="0"/>
      <w:color w:val="000000"/>
      <w:sz w:val="22"/>
      <w:u w:val="none"/>
    </w:rPr>
  </w:style>
  <w:style w:type="paragraph" w:customStyle="1" w:styleId="caaabaabaaaaaabaab">
    <w:name w:val="caaabaabaaaaaabaab"/>
    <w:rPr>
      <w:rFonts w:ascii="Times New Roman" w:hAnsi="Times New Roman"/>
      <w:b w:val="0"/>
      <w:i w:val="0"/>
      <w:color w:val="000000"/>
      <w:sz w:val="22"/>
      <w:u w:val="none"/>
    </w:rPr>
  </w:style>
  <w:style w:type="paragraph" w:customStyle="1" w:styleId="caaabaabaaaaaabaaba">
    <w:name w:val="caaabaabaaaaaabaaba"/>
    <w:rPr>
      <w:rFonts w:ascii="Times New Roman" w:hAnsi="Times New Roman"/>
      <w:b w:val="0"/>
      <w:i w:val="0"/>
      <w:color w:val="000000"/>
      <w:sz w:val="22"/>
      <w:u w:val="none"/>
    </w:rPr>
  </w:style>
  <w:style w:type="paragraph" w:customStyle="1" w:styleId="caaabaabaaaaaabaabaa">
    <w:name w:val="caaabaabaaaaaabaabaa"/>
    <w:rPr>
      <w:rFonts w:ascii="Times New Roman" w:hAnsi="Times New Roman"/>
      <w:b w:val="0"/>
      <w:i w:val="0"/>
      <w:color w:val="000000"/>
      <w:sz w:val="22"/>
      <w:u w:val="none"/>
    </w:rPr>
  </w:style>
  <w:style w:type="paragraph" w:customStyle="1" w:styleId="caaabaabaaaaaabaabaaa">
    <w:name w:val="caaabaabaaaaaabaabaaa"/>
    <w:rPr>
      <w:rFonts w:ascii="Times New Roman" w:hAnsi="Times New Roman"/>
      <w:b w:val="0"/>
      <w:i w:val="0"/>
      <w:color w:val="000000"/>
      <w:sz w:val="22"/>
      <w:u w:val="none"/>
    </w:rPr>
  </w:style>
  <w:style w:type="paragraph" w:customStyle="1" w:styleId="caaabaabaaaaaabaabaaaa">
    <w:name w:val="caaabaabaaaaaabaabaaaa"/>
    <w:rPr>
      <w:rFonts w:ascii="Times New Roman" w:hAnsi="Times New Roman"/>
      <w:b/>
      <w:i w:val="0"/>
      <w:color w:val="000000"/>
      <w:sz w:val="22"/>
      <w:u w:val="none"/>
    </w:rPr>
  </w:style>
  <w:style w:type="paragraph" w:customStyle="1" w:styleId="caaabaabaaaaaabaabaaaab">
    <w:name w:val="caaabaabaaaaaabaabaaaab"/>
    <w:rPr>
      <w:rFonts w:ascii="Times New Roman" w:hAnsi="Times New Roman"/>
      <w:b w:val="0"/>
      <w:i w:val="0"/>
      <w:color w:val="000000"/>
      <w:sz w:val="22"/>
      <w:u w:val="none"/>
    </w:rPr>
  </w:style>
  <w:style w:type="paragraph" w:customStyle="1" w:styleId="caaabaabaaaaaabaabaaaaba">
    <w:name w:val="caaabaabaaaaaabaabaaaaba"/>
    <w:rPr>
      <w:rFonts w:ascii="Times New Roman" w:hAnsi="Times New Roman"/>
      <w:b w:val="0"/>
      <w:i w:val="0"/>
      <w:color w:val="000000"/>
      <w:sz w:val="22"/>
      <w:u w:val="none"/>
    </w:rPr>
  </w:style>
  <w:style w:type="paragraph" w:customStyle="1" w:styleId="caaabaabaaaaaabaabaaaabaa">
    <w:name w:val="caaabaabaaaaaabaabaaaabaa"/>
    <w:rPr>
      <w:rFonts w:ascii="Times New Roman" w:hAnsi="Times New Roman"/>
      <w:b w:val="0"/>
      <w:i w:val="0"/>
      <w:color w:val="000000"/>
      <w:sz w:val="22"/>
      <w:u w:val="none"/>
    </w:rPr>
  </w:style>
  <w:style w:type="paragraph" w:customStyle="1" w:styleId="caaabaabaaaaaabaabaaaabaaa">
    <w:name w:val="caaabaabaaaaaabaabaaaabaaa"/>
    <w:rPr>
      <w:rFonts w:ascii="Times New Roman" w:hAnsi="Times New Roman"/>
      <w:b w:val="0"/>
      <w:i w:val="0"/>
      <w:color w:val="000000"/>
      <w:sz w:val="22"/>
      <w:u w:val="none"/>
    </w:rPr>
  </w:style>
  <w:style w:type="paragraph" w:customStyle="1" w:styleId="caaabaabaaaaaabaabaaaabaaaa">
    <w:name w:val="caaabaabaaaaaabaabaaaabaaaa"/>
    <w:rPr>
      <w:rFonts w:ascii="Times New Roman" w:hAnsi="Times New Roman"/>
      <w:b w:val="0"/>
      <w:i w:val="0"/>
      <w:color w:val="000000"/>
      <w:sz w:val="22"/>
      <w:u w:val="none"/>
    </w:rPr>
  </w:style>
  <w:style w:type="paragraph" w:customStyle="1" w:styleId="caaabaabaaaaaabaabaaaabaaaaa">
    <w:name w:val="caaabaabaaaaaabaabaaaabaaaaa"/>
    <w:rPr>
      <w:rFonts w:ascii="Times New Roman" w:hAnsi="Times New Roman"/>
      <w:b/>
      <w:i w:val="0"/>
      <w:color w:val="000000"/>
      <w:sz w:val="22"/>
      <w:u w:val="none"/>
    </w:rPr>
  </w:style>
  <w:style w:type="paragraph" w:customStyle="1" w:styleId="caaabaabaaaaaabaabaaaabaaaaab">
    <w:name w:val="caaabaabaaaaaabaabaaaabaaaaab"/>
    <w:rPr>
      <w:rFonts w:ascii="Times New Roman" w:hAnsi="Times New Roman"/>
      <w:b w:val="0"/>
      <w:i w:val="0"/>
      <w:color w:val="000000"/>
      <w:sz w:val="22"/>
      <w:u w:val="none"/>
    </w:rPr>
  </w:style>
  <w:style w:type="paragraph" w:customStyle="1" w:styleId="caaabaabaaaaaabaabaaaabaaaaaba">
    <w:name w:val="caaabaabaaaaaabaabaaaabaaaaaba"/>
    <w:rPr>
      <w:rFonts w:ascii="Times New Roman" w:hAnsi="Times New Roman"/>
      <w:b w:val="0"/>
      <w:i w:val="0"/>
      <w:color w:val="000000"/>
      <w:sz w:val="22"/>
      <w:u w:val="none"/>
    </w:rPr>
  </w:style>
  <w:style w:type="paragraph" w:customStyle="1" w:styleId="caaabaabaaaaaabaabaaaabaaaaabaa">
    <w:name w:val="caaabaabaaaaaabaabaaaabaaaaabaa"/>
    <w:rPr>
      <w:rFonts w:ascii="Times New Roman" w:hAnsi="Times New Roman"/>
      <w:b w:val="0"/>
      <w:i w:val="0"/>
      <w:color w:val="000000"/>
      <w:sz w:val="22"/>
      <w:u w:val="none"/>
    </w:rPr>
  </w:style>
  <w:style w:type="paragraph" w:customStyle="1" w:styleId="caaabaabaaaaaabaabaaaabaaaaabaaa">
    <w:name w:val="caaabaabaaaaaabaabaaaabaaaaabaaa"/>
    <w:rPr>
      <w:rFonts w:ascii="Times New Roman" w:hAnsi="Times New Roman"/>
      <w:b w:val="0"/>
      <w:i w:val="0"/>
      <w:color w:val="000000"/>
      <w:sz w:val="22"/>
      <w:u w:val="none"/>
    </w:rPr>
  </w:style>
  <w:style w:type="paragraph" w:customStyle="1" w:styleId="caaabaabaaaaaabaabaaaabaaaaabaaaa">
    <w:name w:val="caaabaabaaaaaabaabaaaabaaaaabaaaa"/>
    <w:rPr>
      <w:rFonts w:ascii="Times New Roman" w:hAnsi="Times New Roman"/>
      <w:b w:val="0"/>
      <w:i w:val="0"/>
      <w:color w:val="000000"/>
      <w:sz w:val="22"/>
      <w:u w:val="none"/>
    </w:rPr>
  </w:style>
  <w:style w:type="paragraph" w:customStyle="1" w:styleId="caaabaabaaaaaabaabaaaabaaaaabaaaaa">
    <w:name w:val="caaabaabaaaaaabaabaaaabaaaaabaaaaa"/>
    <w:rPr>
      <w:rFonts w:ascii="Times New Roman" w:hAnsi="Times New Roman"/>
      <w:b w:val="0"/>
      <w:i w:val="0"/>
      <w:color w:val="000000"/>
      <w:sz w:val="22"/>
      <w:u w:val="none"/>
    </w:rPr>
  </w:style>
  <w:style w:type="paragraph" w:customStyle="1" w:styleId="caaabaabaaaaaabaabaaaabaaaaabaaaaaa">
    <w:name w:val="caaabaabaaaaaabaabaaaabaaaaabaaaaaa"/>
    <w:rPr>
      <w:rFonts w:ascii="Times New Roman" w:hAnsi="Times New Roman"/>
      <w:b/>
      <w:i w:val="0"/>
      <w:color w:val="000000"/>
      <w:sz w:val="22"/>
      <w:u w:val="none"/>
    </w:rPr>
  </w:style>
  <w:style w:type="paragraph" w:customStyle="1" w:styleId="caaabaabaaaaaabaabaaaabaaaaabaaaaaab">
    <w:name w:val="caaabaabaaaaaabaabaaaabaaaaabaaaaaab"/>
    <w:rPr>
      <w:rFonts w:ascii="Times New Roman" w:hAnsi="Times New Roman"/>
      <w:b w:val="0"/>
      <w:i w:val="0"/>
      <w:color w:val="000000"/>
      <w:sz w:val="22"/>
      <w:u w:val="none"/>
    </w:rPr>
  </w:style>
  <w:style w:type="paragraph" w:customStyle="1" w:styleId="caaabaabaaaaaabaabaaaabaaaaabaaaaaaba">
    <w:name w:val="caaabaabaaaaaabaabaaaabaaaaabaaaaaaba"/>
    <w:rPr>
      <w:rFonts w:ascii="Times New Roman" w:hAnsi="Times New Roman"/>
      <w:b/>
      <w:i w:val="0"/>
      <w:color w:val="000000"/>
      <w:sz w:val="22"/>
      <w:u w:val="none"/>
    </w:rPr>
  </w:style>
  <w:style w:type="paragraph" w:customStyle="1" w:styleId="caaabaabaaaaaabaabaaaabaaaaabaaaaaabab">
    <w:name w:val="caaabaabaaaaaabaabaaaabaaaaabaaaaaabab"/>
    <w:rPr>
      <w:rFonts w:ascii="Times New Roman" w:hAnsi="Times New Roman"/>
      <w:b w:val="0"/>
      <w:i w:val="0"/>
      <w:color w:val="000000"/>
      <w:sz w:val="22"/>
      <w:u w:val="none"/>
    </w:rPr>
  </w:style>
  <w:style w:type="paragraph" w:customStyle="1" w:styleId="caaabaabaaaaaabaabaaaabaaaaabaaaaaababa">
    <w:name w:val="caaabaabaaaaaabaabaaaabaaaaabaaaaaababa"/>
    <w:rPr>
      <w:rFonts w:ascii="Times New Roman" w:hAnsi="Times New Roman"/>
      <w:b w:val="0"/>
      <w:i w:val="0"/>
      <w:color w:val="000000"/>
      <w:sz w:val="22"/>
      <w:u w:val="none"/>
    </w:rPr>
  </w:style>
  <w:style w:type="paragraph" w:customStyle="1" w:styleId="caaabaabaaaaaabaabaaaabaaaaabaaaaaababaa">
    <w:name w:val="caaabaabaaaaaabaabaaaabaaaaabaaaaaababaa"/>
    <w:rPr>
      <w:rFonts w:ascii="Times New Roman" w:hAnsi="Times New Roman"/>
      <w:b w:val="0"/>
      <w:i w:val="0"/>
      <w:color w:val="000000"/>
      <w:sz w:val="22"/>
      <w:u w:val="none"/>
    </w:rPr>
  </w:style>
  <w:style w:type="paragraph" w:customStyle="1" w:styleId="caaabaabaaaaaabaabaaaabaaaaabaaaaaababaaa">
    <w:name w:val="caaabaabaaaaaabaabaaaabaaaaabaaaaaababaaa"/>
    <w:rPr>
      <w:rFonts w:ascii="Times New Roman" w:hAnsi="Times New Roman"/>
      <w:b w:val="0"/>
      <w:i w:val="0"/>
      <w:color w:val="000000"/>
      <w:sz w:val="22"/>
      <w:u w:val="none"/>
    </w:rPr>
  </w:style>
  <w:style w:type="paragraph" w:customStyle="1" w:styleId="caaabaabaaaaaabaabaaaabaaaaabaaaaaababaaaa">
    <w:name w:val="caaabaabaaaaaabaabaaaabaaaaabaaaaaababaaaa"/>
    <w:rPr>
      <w:rFonts w:ascii="Times New Roman" w:hAnsi="Times New Roman"/>
      <w:b w:val="0"/>
      <w:i w:val="0"/>
      <w:color w:val="000000"/>
      <w:sz w:val="22"/>
      <w:u w:val="none"/>
    </w:rPr>
  </w:style>
  <w:style w:type="paragraph" w:customStyle="1" w:styleId="caaabaabaaaaaabaabaaaabaaaaabaaaaaababaaaaa">
    <w:name w:val="caaabaabaaaaaabaabaaaabaaaaabaaaaaababaaaaa"/>
    <w:rPr>
      <w:rFonts w:ascii="Times New Roman" w:hAnsi="Times New Roman"/>
      <w:b w:val="0"/>
      <w:i w:val="0"/>
      <w:color w:val="000000"/>
      <w:sz w:val="22"/>
      <w:u w:val="none"/>
    </w:rPr>
  </w:style>
  <w:style w:type="paragraph" w:customStyle="1" w:styleId="caaabaabaaaaaabaabaaaabaaaaabaaaaaababaaaaaa">
    <w:name w:val="caaabaabaaaaaabaabaaaabaaaaabaaaaaababaaaaaa"/>
    <w:rPr>
      <w:rFonts w:ascii="Times New Roman" w:hAnsi="Times New Roman"/>
      <w:b/>
      <w:i w:val="0"/>
      <w:color w:val="000000"/>
      <w:sz w:val="22"/>
      <w:u w:val="none"/>
    </w:rPr>
  </w:style>
  <w:style w:type="paragraph" w:customStyle="1" w:styleId="caaabaabaaaaaabaabaaaabaaaaabaaaaaababaaaaaab">
    <w:name w:val="caaabaabaaaaaabaabaaaabaaaaabaaaaaababaaaaaab"/>
    <w:rPr>
      <w:rFonts w:ascii="Times New Roman" w:hAnsi="Times New Roman"/>
      <w:b w:val="0"/>
      <w:i w:val="0"/>
      <w:color w:val="000000"/>
      <w:sz w:val="22"/>
      <w:u w:val="none"/>
    </w:rPr>
  </w:style>
  <w:style w:type="paragraph" w:customStyle="1" w:styleId="caaabaabaaaaaabaabaaaabaaaaabaaaaaababaaaaaaba">
    <w:name w:val="caaabaabaaaaaabaabaaaabaaaaabaaaaaababaaaaaaba"/>
    <w:rPr>
      <w:rFonts w:ascii="Times New Roman" w:hAnsi="Times New Roman"/>
      <w:b w:val="0"/>
      <w:i w:val="0"/>
      <w:color w:val="000000"/>
      <w:sz w:val="22"/>
      <w:u w:val="none"/>
    </w:rPr>
  </w:style>
  <w:style w:type="paragraph" w:customStyle="1" w:styleId="caaabaabaaaaaabaabaaaabaaaaabaaaaaababaaaaaabaa">
    <w:name w:val="caaabaabaaaaaabaabaaaabaaaaabaaaaaababaaaaaabaa"/>
    <w:rPr>
      <w:rFonts w:ascii="Times New Roman" w:hAnsi="Times New Roman"/>
      <w:b w:val="0"/>
      <w:i w:val="0"/>
      <w:color w:val="000000"/>
      <w:sz w:val="22"/>
      <w:u w:val="none"/>
    </w:rPr>
  </w:style>
  <w:style w:type="paragraph" w:customStyle="1" w:styleId="caaabaabaaaaaabaabaaaabaaaaabaaaaaababaaaaaabaaa">
    <w:name w:val="caaabaabaaaaaabaabaaaabaaaaabaaaaaababaaaaaabaaa"/>
    <w:rPr>
      <w:rFonts w:ascii="Times New Roman" w:hAnsi="Times New Roman"/>
      <w:b/>
      <w:i w:val="0"/>
      <w:color w:val="000000"/>
      <w:sz w:val="22"/>
      <w:u w:val="none"/>
    </w:rPr>
  </w:style>
  <w:style w:type="paragraph" w:customStyle="1" w:styleId="caaabaabaaaaaabaabaaaabaaaaabaaaaaababaaaaaabaaab">
    <w:name w:val="caaabaabaaaaaabaabaaaabaaaaabaaaaaababaaaaaabaaab"/>
    <w:rPr>
      <w:rFonts w:ascii="Times New Roman" w:hAnsi="Times New Roman"/>
      <w:b w:val="0"/>
      <w:i w:val="0"/>
      <w:color w:val="000000"/>
      <w:sz w:val="22"/>
      <w:u w:val="none"/>
    </w:rPr>
  </w:style>
  <w:style w:type="paragraph" w:customStyle="1" w:styleId="caaabaabaaaaaabaabaaaabaaaaabaaaaaababaaaaaabaaaba">
    <w:name w:val="caaabaabaaaaaabaabaaaabaaaaabaaaaaababaaaaaabaaaba"/>
    <w:rPr>
      <w:rFonts w:ascii="Times New Roman" w:hAnsi="Times New Roman"/>
      <w:b w:val="0"/>
      <w:i w:val="0"/>
      <w:color w:val="000000"/>
      <w:sz w:val="22"/>
      <w:u w:val="none"/>
    </w:rPr>
  </w:style>
  <w:style w:type="paragraph" w:customStyle="1" w:styleId="caaabaabaaaaaabaabaaaabaaaaabaaaaaababaaaaaabaaabaa">
    <w:name w:val="caaabaabaaaaaabaabaaaabaaaaabaaaaaababaaaaaabaaabaa"/>
    <w:rPr>
      <w:rFonts w:ascii="Times New Roman" w:hAnsi="Times New Roman"/>
      <w:b w:val="0"/>
      <w:i w:val="0"/>
      <w:color w:val="000000"/>
      <w:sz w:val="22"/>
      <w:u w:val="none"/>
    </w:rPr>
  </w:style>
  <w:style w:type="paragraph" w:customStyle="1" w:styleId="caaabaabaaaaaabaabaaaabaaaaabaaaaaababaaaaaabaaabaaa">
    <w:name w:val="caaabaabaaaaaabaabaaaabaaaaabaaaaaababaaaaaabaaabaaa"/>
    <w:rPr>
      <w:rFonts w:ascii="Times New Roman" w:hAnsi="Times New Roman"/>
      <w:b/>
      <w:i w:val="0"/>
      <w:color w:val="000000"/>
      <w:sz w:val="22"/>
      <w:u w:val="none"/>
    </w:rPr>
  </w:style>
  <w:style w:type="paragraph" w:customStyle="1" w:styleId="caaabaabaaaaaabaabaaaabaaaaabaaaaaababaaaaaabaaabaaab">
    <w:name w:val="caaabaabaaaaaabaabaaaabaaaaabaaaaaababaaaaaabaaabaaab"/>
    <w:rPr>
      <w:rFonts w:ascii="Times New Roman" w:hAnsi="Times New Roman"/>
      <w:b w:val="0"/>
      <w:i w:val="0"/>
      <w:color w:val="000000"/>
      <w:sz w:val="22"/>
      <w:u w:val="none"/>
    </w:rPr>
  </w:style>
  <w:style w:type="paragraph" w:customStyle="1" w:styleId="caaabaabaaaaaabaabaaaabaaaaabaaaaaababaaaaaabaaabaaaba">
    <w:name w:val="caaabaabaaaaaabaabaaaabaaaaabaaaaaababaaaaaabaaabaaaba"/>
    <w:rPr>
      <w:rFonts w:ascii="Times New Roman" w:hAnsi="Times New Roman"/>
      <w:b w:val="0"/>
      <w:i w:val="0"/>
      <w:color w:val="000000"/>
      <w:sz w:val="22"/>
      <w:u w:val="none"/>
    </w:rPr>
  </w:style>
  <w:style w:type="paragraph" w:customStyle="1" w:styleId="caaabaabaaaaaabaabaaaabaaaaabaaaaaababaaaaaabaaabaaabaa">
    <w:name w:val="caaabaabaaaaaabaabaaaabaaaaabaaaaaababaaaaaabaaabaaabaa"/>
    <w:rPr>
      <w:rFonts w:ascii="Times New Roman" w:hAnsi="Times New Roman"/>
      <w:b w:val="0"/>
      <w:i w:val="0"/>
      <w:color w:val="000000"/>
      <w:sz w:val="22"/>
      <w:u w:val="none"/>
    </w:rPr>
  </w:style>
  <w:style w:type="paragraph" w:customStyle="1" w:styleId="caaabaabaaaaaabaabaaaabaaaaabaaaaaababaaaaaabaaabaaabaaa">
    <w:name w:val="caaabaabaaaaaabaabaaaabaaaaabaaaaaababaaaaaabaaabaaabaaa"/>
    <w:rPr>
      <w:rFonts w:ascii="Times New Roman" w:hAnsi="Times New Roman"/>
      <w:b w:val="0"/>
      <w:i w:val="0"/>
      <w:color w:val="000000"/>
      <w:sz w:val="22"/>
      <w:u w:val="none"/>
    </w:rPr>
  </w:style>
  <w:style w:type="paragraph" w:customStyle="1" w:styleId="caaabaabaaaaaabaabaaaabaaaaabaaaaaababaaaaaabaaabaaabaaaa">
    <w:name w:val="caaabaabaaaaaabaabaaaabaaaaabaaaaaababaaaaaabaaabaaabaaaa"/>
    <w:rPr>
      <w:rFonts w:ascii="Times New Roman" w:hAnsi="Times New Roman"/>
      <w:b w:val="0"/>
      <w:i w:val="0"/>
      <w:color w:val="000000"/>
      <w:sz w:val="22"/>
      <w:u w:val="none"/>
    </w:rPr>
  </w:style>
  <w:style w:type="paragraph" w:customStyle="1" w:styleId="caaabaabaaaaaabaabaaaabaaaaabaaaaaababaaaaaabaaabaaabaaaaa">
    <w:name w:val="caaabaabaaaaaabaabaaaabaaaaabaaaaaababaaaaaabaaabaaabaaaaa"/>
    <w:rPr>
      <w:rFonts w:ascii="Times New Roman" w:hAnsi="Times New Roman"/>
      <w:b w:val="0"/>
      <w:i w:val="0"/>
      <w:color w:val="000000"/>
      <w:sz w:val="22"/>
      <w:u w:val="none"/>
    </w:rPr>
  </w:style>
  <w:style w:type="paragraph" w:customStyle="1" w:styleId="caaabaabaaaaaabaabaaaabaaaaabaaaaaababaaaaaabaaabaaabaaaaaa">
    <w:name w:val="caaabaabaaaaaabaabaaaabaaaaabaaaaaababaaaaaabaaabaaabaaaaaa"/>
    <w:rPr>
      <w:rFonts w:ascii="Times New Roman" w:hAnsi="Times New Roman"/>
      <w:b/>
      <w:i w:val="0"/>
      <w:color w:val="000000"/>
      <w:sz w:val="22"/>
      <w:u w:val="none"/>
    </w:rPr>
  </w:style>
  <w:style w:type="paragraph" w:customStyle="1" w:styleId="caaabaabaaaaaabaabaaaabaaaaabaaaaaababaaaaaabaaabaaabaaaaaab">
    <w:name w:val="caaabaabaaaaaabaabaaaabaaaaabaaaaaababaaaaaabaaabaaabaaaaaab"/>
    <w:rPr>
      <w:rFonts w:ascii="Times New Roman" w:hAnsi="Times New Roman"/>
      <w:b w:val="0"/>
      <w:i w:val="0"/>
      <w:color w:val="000000"/>
      <w:sz w:val="22"/>
      <w:u w:val="none"/>
    </w:rPr>
  </w:style>
  <w:style w:type="paragraph" w:customStyle="1" w:styleId="caaabaabaaaaaabaabaaaabaaaaabaaaaaababaaaaaabaaabaaabaaaaaaba">
    <w:name w:val="caaabaabaaaaaabaabaaaabaaaaabaaaaaababaaaaaabaaabaaabaaaaaaba"/>
    <w:rPr>
      <w:rFonts w:ascii="Times New Roman" w:hAnsi="Times New Roman"/>
      <w:b w:val="0"/>
      <w:i w:val="0"/>
      <w:color w:val="000000"/>
      <w:sz w:val="22"/>
      <w:u w:val="none"/>
    </w:rPr>
  </w:style>
  <w:style w:type="paragraph" w:customStyle="1" w:styleId="caaabaabaaaaaabaabaaaabaaaaabaaaaaababaaaaaabaaabaaabaaaaaabaa">
    <w:name w:val="caaabaabaaaaaabaabaaaabaaaaabaaaaaababaaaaaabaaabaaabaaaaaabaa"/>
    <w:rPr>
      <w:rFonts w:ascii="Times New Roman" w:hAnsi="Times New Roman"/>
      <w:b w:val="0"/>
      <w:i w:val="0"/>
      <w:color w:val="000000"/>
      <w:sz w:val="22"/>
      <w:u w:val="none"/>
    </w:rPr>
  </w:style>
  <w:style w:type="paragraph" w:customStyle="1" w:styleId="caaabaabaaaaaabaabaaaabaaaaabaaaaaababaaaaaabaaabaaabaaaaaabaaa">
    <w:name w:val="caaabaabaaaaaabaabaaaabaaaaabaaaaaababaaaaaabaaabaaabaaaaaabaaa"/>
    <w:rPr>
      <w:rFonts w:ascii="Times New Roman" w:hAnsi="Times New Roman"/>
      <w:b/>
      <w:i w:val="0"/>
      <w:color w:val="000000"/>
      <w:sz w:val="22"/>
      <w:u w:val="none"/>
    </w:rPr>
  </w:style>
  <w:style w:type="paragraph" w:customStyle="1" w:styleId="caaabaabaaaaaabaabaaaabaaaaabaaaaaababaaaaaabaaabaaabaaaaaabaaab">
    <w:name w:val="caaabaabaaaaaabaabaaaabaaaaabaaaaaababaaaaaabaaabaaabaaaaaabaaab"/>
    <w:rPr>
      <w:rFonts w:ascii="Times New Roman" w:hAnsi="Times New Roman"/>
      <w:b w:val="0"/>
      <w:i w:val="0"/>
      <w:color w:val="000000"/>
      <w:sz w:val="22"/>
      <w:u w:val="none"/>
    </w:rPr>
  </w:style>
  <w:style w:type="paragraph" w:customStyle="1" w:styleId="caaabaabaaaaaabaabaaaabaaaaabaaaaaababaaaaaabaaabaaabaaaaaabaaaba">
    <w:name w:val="caaabaabaaaaaabaabaaaabaaaaabaaaaaababaaaaaabaaabaaabaaaaaabaaaba"/>
    <w:rPr>
      <w:rFonts w:ascii="Times New Roman" w:hAnsi="Times New Roman"/>
      <w:b w:val="0"/>
      <w:i w:val="0"/>
      <w:color w:val="000000"/>
      <w:sz w:val="22"/>
      <w:u w:val="none"/>
    </w:rPr>
  </w:style>
  <w:style w:type="paragraph" w:customStyle="1" w:styleId="caaabaabaaaaaabaabaaaabaaaaabaaaaaababaaaaaabaaabaaabaaaaaabaaabaa">
    <w:name w:val="caaabaabaaaaaabaabaaaabaaaaabaaaaaababaaaaaabaaabaaabaaaaaabaaabaa"/>
    <w:rPr>
      <w:rFonts w:ascii="Times New Roman" w:hAnsi="Times New Roman"/>
      <w:b w:val="0"/>
      <w:i w:val="0"/>
      <w:color w:val="000000"/>
      <w:sz w:val="22"/>
      <w:u w:val="none"/>
    </w:rPr>
  </w:style>
  <w:style w:type="paragraph" w:customStyle="1" w:styleId="caaabaabaaaaaabaabaaaabaaaaabaaaaaababaaaaaabaaabaaabaaaaaabaaabaaa">
    <w:name w:val="caaabaabaaaaaabaabaaaabaaaaabaaaaaababaaaaaabaaabaaabaaaaaabaaabaaa"/>
    <w:rPr>
      <w:rFonts w:ascii="Times New Roman" w:hAnsi="Times New Roman"/>
      <w:b/>
      <w:i w:val="0"/>
      <w:color w:val="000000"/>
      <w:sz w:val="22"/>
      <w:u w:val="none"/>
    </w:rPr>
  </w:style>
  <w:style w:type="paragraph" w:customStyle="1" w:styleId="caaabaabaaaaaabaabaaaabaaaaabaaaaaababaaaaaabaaabaaabaaaaaabaaabaaab">
    <w:name w:val="caaabaabaaaaaabaabaaaabaaaaabaaaaaababaaaaaabaaabaaabaaaaaabaaabaaab"/>
    <w:rPr>
      <w:rFonts w:ascii="Times New Roman" w:hAnsi="Times New Roman"/>
      <w:b w:val="0"/>
      <w:i w:val="0"/>
      <w:color w:val="000000"/>
      <w:sz w:val="22"/>
      <w:u w:val="none"/>
    </w:rPr>
  </w:style>
  <w:style w:type="paragraph" w:customStyle="1" w:styleId="caaabaabaaaaaabaabaaaabaaaaabaaaaaababaaaaaabaaabaaabaaaaaabaaabaaaba">
    <w:name w:val="caaabaabaaaaaabaabaaaabaaaaabaaaaaababaaaaaabaaabaaabaaaaaabaaabaaaba"/>
    <w:rPr>
      <w:rFonts w:ascii="Times New Roman" w:hAnsi="Times New Roman"/>
      <w:b w:val="0"/>
      <w:i w:val="0"/>
      <w:color w:val="000000"/>
      <w:sz w:val="22"/>
      <w:u w:val="none"/>
    </w:rPr>
  </w:style>
  <w:style w:type="paragraph" w:customStyle="1" w:styleId="caaabaabaaaaaabaabaaaabaaaaabaaaaaababaaaaaabaaabaaabaaaaaabaaabaaabaa">
    <w:name w:val="caaabaabaaaaaabaabaaaabaaaaabaaaaaababaaaaaabaaabaaabaaaaaabaaabaaabaa"/>
    <w:rPr>
      <w:rFonts w:ascii="Times New Roman" w:hAnsi="Times New Roman"/>
      <w:b w:val="0"/>
      <w:i w:val="0"/>
      <w:color w:val="000000"/>
      <w:sz w:val="22"/>
      <w:u w:val="none"/>
    </w:rPr>
  </w:style>
  <w:style w:type="paragraph" w:customStyle="1" w:styleId="caaabaabaaaaaabaabaaaabaaaaabaaaaaababaaaaaabaaabaaabaaaaaabaaabaaabaaa">
    <w:name w:val="caaabaabaaaaaabaabaaaabaaaaabaaaaaababaaaaaabaaabaaabaaaaaabaaabaaabaaa"/>
    <w:rPr>
      <w:rFonts w:ascii="Times New Roman" w:hAnsi="Times New Roman"/>
      <w:b w:val="0"/>
      <w:i w:val="0"/>
      <w:color w:val="000000"/>
      <w:sz w:val="22"/>
      <w:u w:val="none"/>
    </w:rPr>
  </w:style>
  <w:style w:type="paragraph" w:customStyle="1" w:styleId="caaabaabaaaaaabaabaaaabaaaaabaaaaaababaaaaaabaaabaaabaaaaaabaaabaaabaaaa">
    <w:name w:val="caaabaabaaaaaabaabaaaabaaaaabaaaaaababaaaaaabaaabaaabaaaaaabaaabaaabaaaa"/>
    <w:rPr>
      <w:rFonts w:ascii="Times New Roman" w:hAnsi="Times New Roman"/>
      <w:b w:val="0"/>
      <w:i w:val="0"/>
      <w:color w:val="000000"/>
      <w:sz w:val="22"/>
      <w:u w:val="none"/>
    </w:rPr>
  </w:style>
  <w:style w:type="paragraph" w:customStyle="1" w:styleId="caaabaabaaaaaabaabaaaabaaaaabaaaaaababaaaaaabaaabaaabaaaaaabaaabaaabaaaaa">
    <w:name w:val="caaabaabaaaaaabaabaaaabaaaaabaaaaaababaaaaaabaaabaaabaaaaaabaaabaaabaaaaa"/>
    <w:rPr>
      <w:rFonts w:ascii="Times New Roman" w:hAnsi="Times New Roman"/>
      <w:b w:val="0"/>
      <w:i w:val="0"/>
      <w:color w:val="000000"/>
      <w:sz w:val="22"/>
      <w:u w:val="none"/>
    </w:rPr>
  </w:style>
  <w:style w:type="paragraph" w:customStyle="1" w:styleId="caaabaabaaaaaabaabaaaabaaaaabaaaaaababaaaaaabaaabaaabaaaaaabaaabaaabaaaaaa">
    <w:name w:val="caaabaabaaaaaabaabaaaabaaaaabaaaaaababaaaaaabaaabaaabaaaaaabaaabaaabaaaaaa"/>
    <w:rPr>
      <w:rFonts w:ascii="Times New Roman" w:hAnsi="Times New Roman"/>
      <w:b/>
      <w:i w:val="0"/>
      <w:color w:val="000000"/>
      <w:sz w:val="22"/>
      <w:u w:val="none"/>
    </w:rPr>
  </w:style>
  <w:style w:type="paragraph" w:customStyle="1" w:styleId="caaabaabaaaaaabaabaaaabaaaaabaaaaaababaaaaaabaaabaaabaaaaaabaaabaaabaaaaaab">
    <w:name w:val="caaabaabaaaaaabaabaaaabaaaaabaaaaaababaaaaaabaaabaaabaaaaaabaaabaaabaaaaaab"/>
    <w:rPr>
      <w:rFonts w:ascii="Times New Roman" w:hAnsi="Times New Roman"/>
      <w:b w:val="0"/>
      <w:i w:val="0"/>
      <w:color w:val="000000"/>
      <w:sz w:val="22"/>
      <w:u w:val="none"/>
    </w:rPr>
  </w:style>
  <w:style w:type="paragraph" w:customStyle="1" w:styleId="caaabaabaaaaaabaabaaaabaaaaabaaaaaababaaaaaabaaabaaabaaaaaabaaabaaabaaaaaaba">
    <w:name w:val="caaabaabaaaaaabaabaaaabaaaaabaaaaaababaaaaaabaaabaaabaaaaaabaaabaaabaaaaaaba"/>
    <w:rPr>
      <w:rFonts w:ascii="Times New Roman" w:hAnsi="Times New Roman"/>
      <w:b w:val="0"/>
      <w:i w:val="0"/>
      <w:color w:val="000000"/>
      <w:sz w:val="22"/>
      <w:u w:val="none"/>
    </w:rPr>
  </w:style>
  <w:style w:type="paragraph" w:customStyle="1" w:styleId="caaabaabaaaaaabaabaaaabaaaaabaaaaaababaaaaaabaaabaaabaaaaaabaaabaaabaaaaaabaa">
    <w:name w:val="caaabaabaaaaaabaabaaaabaaaaabaaaaaababaaaaaabaaabaaabaaaaaabaaabaaabaaaaaabaa"/>
    <w:rPr>
      <w:rFonts w:ascii="Times New Roman" w:hAnsi="Times New Roman"/>
      <w:b w:val="0"/>
      <w:i w:val="0"/>
      <w:color w:val="000000"/>
      <w:sz w:val="22"/>
      <w:u w:val="none"/>
    </w:rPr>
  </w:style>
  <w:style w:type="paragraph" w:customStyle="1" w:styleId="caaabaabaaaaaabaabaaaabaaaaabaaaaaababaaaaaabaaabaaabaaaaaabaaabaaabaaaaaabaaa">
    <w:name w:val="caaabaabaaaaaabaabaaaabaaaaabaaaaaababaaaaaabaaabaaabaaaaaabaaabaaabaaaaaabaaa"/>
    <w:rPr>
      <w:rFonts w:ascii="Times New Roman" w:hAnsi="Times New Roman"/>
      <w:b w:val="0"/>
      <w:i w:val="0"/>
      <w:color w:val="000000"/>
      <w:sz w:val="22"/>
      <w:u w:val="none"/>
    </w:rPr>
  </w:style>
  <w:style w:type="paragraph" w:customStyle="1" w:styleId="caaabaabaaaaaabaabaaaabaaaaabaaaaaababaaaaaabaaabaaabaaaaaabaaabaaabaaaaaabaaaa">
    <w:name w:val="caaabaabaaaaaabaabaaaabaaaaabaaaaaababaaaaaabaaabaaabaaaaaabaaabaaabaaaaaabaaaa"/>
    <w:rPr>
      <w:rFonts w:ascii="Times New Roman" w:hAnsi="Times New Roman"/>
      <w:b/>
      <w:i w:val="0"/>
      <w:color w:val="000000"/>
      <w:sz w:val="22"/>
      <w:u w:val="none"/>
    </w:rPr>
  </w:style>
  <w:style w:type="paragraph" w:customStyle="1" w:styleId="caaabaabaaaaaabaabaaaabaaaaabaaaaaababaaaaaabaaabaaabaaaaaabaaabaaabaaaaaabaaaab">
    <w:name w:val="caaabaabaaaaaabaabaaaabaaaaabaaaaaababaaaaaabaaabaaabaaaaaabaaabaaabaaaaaabaaaab"/>
    <w:rPr>
      <w:rFonts w:ascii="Times New Roman" w:hAnsi="Times New Roman"/>
      <w:b w:val="0"/>
      <w:i w:val="0"/>
      <w:color w:val="000000"/>
      <w:sz w:val="22"/>
      <w:u w:val="none"/>
    </w:rPr>
  </w:style>
  <w:style w:type="paragraph" w:customStyle="1" w:styleId="caaabaabaaaaaabaabaaaabaaaaabaaaaaababaaaaaabaaabaaabaaaaaabaaabaaabaaaaaabaaaaba">
    <w:name w:val="caaabaabaaaaaabaabaaaabaaaaabaaaaaababaaaaaabaaabaaabaaaaaabaaabaaabaaaaaabaaaaba"/>
    <w:rPr>
      <w:rFonts w:ascii="Times New Roman" w:hAnsi="Times New Roman"/>
      <w:b w:val="0"/>
      <w:i w:val="0"/>
      <w:color w:val="000000"/>
      <w:sz w:val="22"/>
      <w:u w:val="none"/>
    </w:rPr>
  </w:style>
  <w:style w:type="paragraph" w:customStyle="1" w:styleId="caaabaabaaaaaabaabaaaabaaaaabaaaaaababaaaaaabaaabaaabaaaaaabaaabaaabaaaaaabaaaabaa">
    <w:name w:val="caaabaabaaaaaabaabaaaabaaaaabaaaaaababaaaaaabaaabaaabaaaaaabaaabaaabaaaaaabaaaabaa"/>
    <w:rPr>
      <w:rFonts w:ascii="Times New Roman" w:hAnsi="Times New Roman"/>
      <w:b w:val="0"/>
      <w:i w:val="0"/>
      <w:color w:val="000000"/>
      <w:sz w:val="22"/>
      <w:u w:val="none"/>
    </w:rPr>
  </w:style>
  <w:style w:type="paragraph" w:customStyle="1" w:styleId="caaabaabaaaaaabaabaaaabaaaaabaaaaaababaaaaaabaaabaaabaaaaaabaaabaaabaaaaaabaaaabaaa">
    <w:name w:val="caaabaabaaaaaabaabaaaabaaaaabaaaaaababaaaaaabaaabaaabaaaaaabaaabaaabaaaaaabaaaabaaa"/>
    <w:rPr>
      <w:rFonts w:ascii="Times New Roman" w:hAnsi="Times New Roman"/>
      <w:b/>
      <w:i w:val="0"/>
      <w:color w:val="000000"/>
      <w:sz w:val="22"/>
      <w:u w:val="none"/>
    </w:rPr>
  </w:style>
  <w:style w:type="paragraph" w:customStyle="1" w:styleId="caaabaabaaaaaabaabaaaabaaaaabaaaaaababaaaaaabaaabaaabaaaaaabaaabaaabaaaaaabaaaabaaab">
    <w:name w:val="caaabaabaaaaaabaabaaaabaaaaabaaaaaababaaaaaabaaabaaabaaaaaabaaabaaabaaaaaabaaaabaaab"/>
    <w:rPr>
      <w:rFonts w:ascii="Times New Roman" w:hAnsi="Times New Roman"/>
      <w:b w:val="0"/>
      <w:i w:val="0"/>
      <w:color w:val="000000"/>
      <w:sz w:val="22"/>
      <w:u w:val="none"/>
    </w:rPr>
  </w:style>
  <w:style w:type="paragraph" w:customStyle="1" w:styleId="caaabaabaaaaaabaabaaaabaaaaabaaaaaababaaaaaabaaabaaabaaaaaabaaabaaabaaaaaabaaaabaaaba">
    <w:name w:val="caaabaabaaaaaabaabaaaabaaaaabaaaaaababaaaaaabaaabaaabaaaaaabaaabaaabaaaaaabaaaabaaaba"/>
    <w:rPr>
      <w:rFonts w:ascii="Times New Roman" w:hAnsi="Times New Roman"/>
      <w:b w:val="0"/>
      <w:i w:val="0"/>
      <w:color w:val="000000"/>
      <w:sz w:val="22"/>
      <w:u w:val="none"/>
    </w:rPr>
  </w:style>
  <w:style w:type="paragraph" w:customStyle="1" w:styleId="caaabaabaaaaaabaabaaaabaaaaabaaaaaababaaaaaabaaabaaabaaaaaabaaabaaabaaaaaabaaaabaaabaa">
    <w:name w:val="caaabaabaaaaaabaabaaaabaaaaabaaaaaababaaaaaabaaabaaabaaaaaabaaabaaabaaaaaabaaaabaaabaa"/>
    <w:rPr>
      <w:rFonts w:ascii="Times New Roman" w:hAnsi="Times New Roman"/>
      <w:b w:val="0"/>
      <w:i w:val="0"/>
      <w:color w:val="000000"/>
      <w:sz w:val="22"/>
      <w:u w:val="none"/>
    </w:rPr>
  </w:style>
  <w:style w:type="paragraph" w:customStyle="1" w:styleId="caaabaabaaaaaabaabaaaabaaaaabaaaaaababaaaaaabaaabaaabaaaaaabaaabaaabaaaaaabaaaabaaabaaa">
    <w:name w:val="caaabaabaaaaaabaabaaaabaaaaabaaaaaababaaaaaabaaabaaabaaaaaabaaabaaabaaaaaabaaaabaaabaaa"/>
    <w:rPr>
      <w:rFonts w:ascii="Times New Roman" w:hAnsi="Times New Roman"/>
      <w:b/>
      <w:i w:val="0"/>
      <w:color w:val="000000"/>
      <w:sz w:val="22"/>
      <w:u w:val="none"/>
    </w:rPr>
  </w:style>
  <w:style w:type="paragraph" w:customStyle="1" w:styleId="caaabaabaaaaaabaabaaaabaaaaabaaaaaababaaaaaabaaabaaabaaaaaabaaabaaabaaaaaabaaaabaaabaaab">
    <w:name w:val="caaabaabaaaaaabaabaaaabaaaaabaaaaaababaaaaaabaaabaaabaaaaaabaaabaaabaaaaaabaaaabaaabaaab"/>
    <w:rPr>
      <w:rFonts w:ascii="Times New Roman" w:hAnsi="Times New Roman"/>
      <w:b w:val="0"/>
      <w:i w:val="0"/>
      <w:color w:val="000000"/>
      <w:sz w:val="22"/>
      <w:u w:val="none"/>
    </w:rPr>
  </w:style>
  <w:style w:type="paragraph" w:customStyle="1" w:styleId="caaabaabaaaaaabaabaaaabaaaaabaaaaaababaaaaaabaaabaaabaaaaaabaaabaaabaaaaaabaaaabaaabaaaba">
    <w:name w:val="caaabaabaaaaaabaabaaaabaaaaabaaaaaababaaaaaabaaabaaabaaaaaabaaabaaabaaaaaabaaaabaaabaaaba"/>
    <w:rPr>
      <w:rFonts w:ascii="Times New Roman" w:hAnsi="Times New Roman"/>
      <w:b w:val="0"/>
      <w:i w:val="0"/>
      <w:color w:val="000000"/>
      <w:sz w:val="22"/>
      <w:u w:val="none"/>
    </w:rPr>
  </w:style>
  <w:style w:type="paragraph" w:customStyle="1" w:styleId="caaabaabaaaaaabaabaaaabaaaaabaaaaaababaaaaaabaaabaaabaaaaaabaaabaaabaaaaaabaaaabaaabaaabaa">
    <w:name w:val="caaabaabaaaaaabaabaaaabaaaaabaaaaaababaaaaaabaaabaaabaaaaaabaaabaaabaaaaaabaaaabaaabaaabaa"/>
    <w:rPr>
      <w:rFonts w:ascii="Times New Roman" w:hAnsi="Times New Roman"/>
      <w:b w:val="0"/>
      <w:i w:val="0"/>
      <w:color w:val="000000"/>
      <w:sz w:val="22"/>
      <w:u w:val="none"/>
    </w:rPr>
  </w:style>
  <w:style w:type="paragraph" w:customStyle="1" w:styleId="caaabaabaaaaaabaabaaaabaaaaabaaaaaababaaaaaabaaabaaabaaaaaabaaabaaabaaaaaabaaaabaaabaaabaaa">
    <w:name w:val="caaabaabaaaaaabaabaaaabaaaaabaaaaaababaaaaaabaaabaaabaaaaaabaaabaaabaaaaaabaaaabaaabaaabaaa"/>
    <w:rPr>
      <w:rFonts w:ascii="Times New Roman" w:hAnsi="Times New Roman"/>
      <w:b w:val="0"/>
      <w:i w:val="0"/>
      <w:color w:val="000000"/>
      <w:sz w:val="22"/>
      <w:u w:val="none"/>
    </w:rPr>
  </w:style>
  <w:style w:type="paragraph" w:customStyle="1" w:styleId="caaabaabaaaaaabaabaaaabaaaaabaaaaaababaaaaaabaaabaaabaaaaaabaaabaaabaaaaaabaaaabaaabaaabaaaa">
    <w:name w:val="caaabaabaaaaaabaabaaaabaaaaabaaaaaababaaaaaabaaabaaabaaaaaabaaabaaabaaaaaabaaaabaaabaaabaaaa"/>
    <w:rPr>
      <w:rFonts w:ascii="Times New Roman" w:hAnsi="Times New Roman"/>
      <w:b/>
      <w:i w:val="0"/>
      <w:color w:val="000000"/>
      <w:sz w:val="22"/>
      <w:u w:val="none"/>
    </w:rPr>
  </w:style>
  <w:style w:type="paragraph" w:customStyle="1" w:styleId="caaabaabaaaaaabaabaaaabaaaaabaaaaaababaaaaaabaaabaaabaaaaaabaaabaaabaaaaaabaaaabaaabaaabaaaab">
    <w:name w:val="caaabaabaaaaaabaabaaaabaaaaabaaaaaababaaaaaabaaabaaabaaaaaabaaabaaabaaaaaabaaaabaaabaaabaaaab"/>
    <w:rPr>
      <w:rFonts w:ascii="Times New Roman" w:hAnsi="Times New Roman"/>
      <w:b w:val="0"/>
      <w:i w:val="0"/>
      <w:color w:val="000000"/>
      <w:sz w:val="22"/>
      <w:u w:val="none"/>
    </w:rPr>
  </w:style>
  <w:style w:type="paragraph" w:customStyle="1" w:styleId="caaabaabaaaaaabaabaaaabaaaaabaaaaaababaaaaaabaaabaaabaaaaaabaaabaaabaaaaaabaaaabaaabaaabaaaaba">
    <w:name w:val="caaabaabaaaaaabaabaaaabaaaaabaaaaaababaaaaaabaaabaaabaaaaaabaaabaaabaaaaaabaaaabaaabaaabaaaaba"/>
    <w:rPr>
      <w:rFonts w:ascii="Times New Roman" w:hAnsi="Times New Roman"/>
      <w:b w:val="0"/>
      <w:i w:val="0"/>
      <w:color w:val="000000"/>
      <w:sz w:val="22"/>
      <w:u w:val="none"/>
    </w:rPr>
  </w:style>
  <w:style w:type="paragraph" w:customStyle="1" w:styleId="caaabaabaaaaaabaabaaaabaaaaabaaaaaababaaaaaabaaabaaabaaaaaabaaabaaabaaaaaabaaaabaaabaaabaaaabaa">
    <w:name w:val="caaabaabaaaaaabaabaaaabaaaaabaaaaaababaaaaaabaaabaaabaaaaaabaaabaaabaaaaaabaaaabaaabaaabaaaabaa"/>
    <w:rPr>
      <w:rFonts w:ascii="Times New Roman" w:hAnsi="Times New Roman"/>
      <w:b w:val="0"/>
      <w:i w:val="0"/>
      <w:color w:val="000000"/>
      <w:sz w:val="22"/>
      <w:u w:val="none"/>
    </w:rPr>
  </w:style>
  <w:style w:type="paragraph" w:customStyle="1" w:styleId="caaabaabaaaaaabaabaaaabaaaaabaaaaaababaaaaaabaaabaaabaaaaaabaaabaaabaaaaaabaaaabaaabaaabaaaabaaa">
    <w:name w:val="caaabaabaaaaaabaabaaaabaaaaabaaaaaababaaaaaabaaabaaabaaaaaabaaabaaabaaaaaabaaaabaaabaaabaaaabaaa"/>
    <w:rPr>
      <w:rFonts w:ascii="Times New Roman" w:hAnsi="Times New Roman"/>
      <w:b w:val="0"/>
      <w:i w:val="0"/>
      <w:color w:val="000000"/>
      <w:sz w:val="22"/>
      <w:u w:val="none"/>
    </w:rPr>
  </w:style>
  <w:style w:type="paragraph" w:customStyle="1" w:styleId="caaabaabaaaaaabaabaaaabaaaaabaaaaaababaaaaaabaaabaaabaaaaaabaaabaaabaaaaaabaaaabaaabaaabaaaabaaaa">
    <w:name w:val="caaabaabaaaaaabaabaaaabaaaaabaaaaaababaaaaaabaaabaaabaaaaaabaaabaaabaaaaaabaaaabaaabaaabaaaabaaaa"/>
    <w:rPr>
      <w:rFonts w:ascii="Times New Roman" w:hAnsi="Times New Roman"/>
      <w:b w:val="0"/>
      <w:i w:val="0"/>
      <w:color w:val="000000"/>
      <w:sz w:val="22"/>
      <w:u w:val="none"/>
    </w:rPr>
  </w:style>
  <w:style w:type="paragraph" w:customStyle="1" w:styleId="caaabaabaaaaaabaabaaaabaaaaabaaaaaababaaaaaabaaabaaabaaaaaabaaabaaabaaaaaabaaaabaaabaaabaaaabaaaaa">
    <w:name w:val="caaabaabaaaaaabaabaaaabaaaaabaaaaaababaaaaaabaaabaaabaaaaaabaaabaaabaaaaaabaaaabaaabaaabaaaabaaaaa"/>
    <w:rPr>
      <w:rFonts w:ascii="Times New Roman" w:hAnsi="Times New Roman"/>
      <w:b w:val="0"/>
      <w:i w:val="0"/>
      <w:color w:val="000000"/>
      <w:sz w:val="22"/>
      <w:u w:val="none"/>
    </w:rPr>
  </w:style>
  <w:style w:type="paragraph" w:customStyle="1" w:styleId="caaabaabaaaaaabaabaaaabaaaaabaaaaaababaaaaaabaaabaaabaaaaaabaaabaaabaaaaaabaaaabaaabaaabaaaabaaaaaa">
    <w:name w:val="caaabaabaaaaaabaabaaaabaaaaabaaaaaababaaaaaabaaabaaabaaaaaabaaabaaabaaaaaabaaaabaaabaaabaaaabaaaaaa"/>
    <w:rPr>
      <w:rFonts w:ascii="Times New Roman" w:hAnsi="Times New Roman"/>
      <w:b w:val="0"/>
      <w:i w:val="0"/>
      <w:color w:val="000000"/>
      <w:sz w:val="22"/>
      <w:u w:val="none"/>
    </w:rPr>
  </w:style>
  <w:style w:type="paragraph" w:customStyle="1" w:styleId="caaabaabaaaaaabaabaaaabaaaaabaaaaaababaaaaaabaaabaaabaaaaaabaaabaaabaaaaaabaaaabaaabaaabaaaabaaaaaaa">
    <w:name w:val="caaabaabaaaaaabaabaaaabaaaaabaaaaaababaaaaaabaaabaaabaaaaaabaaabaaabaaaaaabaaaabaaabaaabaa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val="0"/>
      <w:i w:val="0"/>
      <w:color w:val="000000"/>
      <w:sz w:val="22"/>
      <w:u w:val="none"/>
    </w:rPr>
  </w:style>
  <w:style w:type="paragraph" w:customStyle="1" w:styleId="daaaabaabaaaaaabaaaa">
    <w:name w:val="daaaabaabaaaaaabaaaa"/>
    <w:rPr>
      <w:rFonts w:ascii="Times New Roman" w:hAnsi="Times New Roman"/>
      <w:b/>
      <w:i w:val="0"/>
      <w:color w:val="000000"/>
      <w:sz w:val="22"/>
      <w:u w:val="none"/>
    </w:rPr>
  </w:style>
  <w:style w:type="paragraph" w:customStyle="1" w:styleId="daaaabaabaaaaaabaaaab">
    <w:name w:val="daaaabaabaaaaaabaaaab"/>
    <w:rPr>
      <w:rFonts w:ascii="Times New Roman" w:hAnsi="Times New Roman"/>
      <w:b w:val="0"/>
      <w:i w:val="0"/>
      <w:color w:val="000000"/>
      <w:sz w:val="22"/>
      <w:u w:val="none"/>
    </w:rPr>
  </w:style>
  <w:style w:type="paragraph" w:customStyle="1" w:styleId="daaaabaabaaaaaabaaaaba">
    <w:name w:val="daaaabaabaaaaaabaaaaba"/>
    <w:rPr>
      <w:rFonts w:ascii="Times New Roman" w:hAnsi="Times New Roman"/>
      <w:b w:val="0"/>
      <w:i w:val="0"/>
      <w:color w:val="000000"/>
      <w:sz w:val="22"/>
      <w:u w:val="none"/>
    </w:rPr>
  </w:style>
  <w:style w:type="paragraph" w:customStyle="1" w:styleId="daaaabaabaaaaaabaaaabaa">
    <w:name w:val="daaaabaabaaaaaabaaaabaa"/>
    <w:rPr>
      <w:rFonts w:ascii="Times New Roman" w:hAnsi="Times New Roman"/>
      <w:b w:val="0"/>
      <w:i w:val="0"/>
      <w:color w:val="000000"/>
      <w:sz w:val="22"/>
      <w:u w:val="none"/>
    </w:rPr>
  </w:style>
  <w:style w:type="paragraph" w:customStyle="1" w:styleId="daaaabaabaaaaaabaaaabaaa">
    <w:name w:val="daaaabaabaaaaaabaaaabaaa"/>
    <w:rPr>
      <w:rFonts w:ascii="Times New Roman" w:hAnsi="Times New Roman"/>
      <w:b w:val="0"/>
      <w:i w:val="0"/>
      <w:color w:val="000000"/>
      <w:sz w:val="22"/>
      <w:u w:val="none"/>
    </w:rPr>
  </w:style>
  <w:style w:type="paragraph" w:customStyle="1" w:styleId="daaaabaabaaaaaabaaaabaaaa">
    <w:name w:val="daaaabaabaaaaaabaaaabaaaa"/>
    <w:rPr>
      <w:rFonts w:ascii="Times New Roman" w:hAnsi="Times New Roman"/>
      <w:b/>
      <w:i w:val="0"/>
      <w:color w:val="000000"/>
      <w:sz w:val="22"/>
      <w:u w:val="none"/>
    </w:rPr>
  </w:style>
  <w:style w:type="paragraph" w:customStyle="1" w:styleId="daaaabaabaaaaaabaaaabaaaab">
    <w:name w:val="daaaabaabaaaaaabaaaabaaaab"/>
    <w:rPr>
      <w:rFonts w:ascii="Times New Roman" w:hAnsi="Times New Roman"/>
      <w:b w:val="0"/>
      <w:i w:val="0"/>
      <w:color w:val="000000"/>
      <w:sz w:val="22"/>
      <w:u w:val="none"/>
    </w:rPr>
  </w:style>
  <w:style w:type="paragraph" w:customStyle="1" w:styleId="daaaabaabaaaaaabaaaabaaaaba">
    <w:name w:val="daaaabaabaaaaaabaaaabaaaaba"/>
    <w:rPr>
      <w:rFonts w:ascii="Times New Roman" w:hAnsi="Times New Roman"/>
      <w:b w:val="0"/>
      <w:i w:val="0"/>
      <w:color w:val="000000"/>
      <w:sz w:val="22"/>
      <w:u w:val="none"/>
    </w:rPr>
  </w:style>
  <w:style w:type="paragraph" w:customStyle="1" w:styleId="daaaabaabaaaaaabaaaabaaaabaa">
    <w:name w:val="daaaabaabaaaaaabaaaabaaaabaa"/>
    <w:rPr>
      <w:rFonts w:ascii="Times New Roman" w:hAnsi="Times New Roman"/>
      <w:b w:val="0"/>
      <w:i w:val="0"/>
      <w:color w:val="000000"/>
      <w:sz w:val="22"/>
      <w:u w:val="none"/>
    </w:rPr>
  </w:style>
  <w:style w:type="paragraph" w:customStyle="1" w:styleId="daaaabaabaaaaaabaaaabaaaabaaa">
    <w:name w:val="daaaabaabaaaaaabaaaabaaaabaaa"/>
    <w:rPr>
      <w:rFonts w:ascii="Times New Roman" w:hAnsi="Times New Roman"/>
      <w:b w:val="0"/>
      <w:i w:val="0"/>
      <w:color w:val="000000"/>
      <w:sz w:val="22"/>
      <w:u w:val="none"/>
    </w:rPr>
  </w:style>
  <w:style w:type="paragraph" w:customStyle="1" w:styleId="daaaabaabaaaaaabaaaabaaaabaaaa">
    <w:name w:val="daaaabaabaaaaaabaaaabaaaabaaaa"/>
    <w:rPr>
      <w:rFonts w:ascii="Times New Roman" w:hAnsi="Times New Roman"/>
      <w:b/>
      <w:i w:val="0"/>
      <w:color w:val="000000"/>
      <w:sz w:val="22"/>
      <w:u w:val="none"/>
    </w:rPr>
  </w:style>
  <w:style w:type="paragraph" w:customStyle="1" w:styleId="daaaabaabaaaaaabaaaabaaaabaaaab">
    <w:name w:val="daaaabaabaaaaaabaaaabaaaabaaaab"/>
    <w:rPr>
      <w:rFonts w:ascii="Times New Roman" w:hAnsi="Times New Roman"/>
      <w:b w:val="0"/>
      <w:i w:val="0"/>
      <w:color w:val="000000"/>
      <w:sz w:val="22"/>
      <w:u w:val="none"/>
    </w:rPr>
  </w:style>
  <w:style w:type="paragraph" w:customStyle="1" w:styleId="daaaabaabaaaaaabaaaabaaaabaaaaba">
    <w:name w:val="daaaabaabaaaaaabaaaabaaaabaaaaba"/>
    <w:rPr>
      <w:rFonts w:ascii="Times New Roman" w:hAnsi="Times New Roman"/>
      <w:b/>
      <w:i w:val="0"/>
      <w:color w:val="000000"/>
      <w:sz w:val="22"/>
      <w:u w:val="none"/>
    </w:rPr>
  </w:style>
  <w:style w:type="paragraph" w:customStyle="1" w:styleId="daaaabaabaaaaaabaaaabaaaabaaaabab">
    <w:name w:val="daaaabaabaaaaaabaaaabaaaabaaaabab"/>
    <w:rPr>
      <w:rFonts w:ascii="Times New Roman" w:hAnsi="Times New Roman"/>
      <w:b w:val="0"/>
      <w:i w:val="0"/>
      <w:color w:val="000000"/>
      <w:sz w:val="22"/>
      <w:u w:val="none"/>
    </w:rPr>
  </w:style>
  <w:style w:type="paragraph" w:customStyle="1" w:styleId="daaaabaabaaaaaabaaaabaaaabaaaababa">
    <w:name w:val="daaaabaabaaaaaabaaaabaaaabaaaababa"/>
    <w:rPr>
      <w:rFonts w:ascii="Times New Roman" w:hAnsi="Times New Roman"/>
      <w:b w:val="0"/>
      <w:i w:val="0"/>
      <w:color w:val="000000"/>
      <w:sz w:val="22"/>
      <w:u w:val="none"/>
    </w:rPr>
  </w:style>
  <w:style w:type="paragraph" w:customStyle="1" w:styleId="daaaabaabaaaaaabaaaabaaaabaaaababaa">
    <w:name w:val="daaaabaabaaaaaabaaaabaaaabaaaababaa"/>
    <w:rPr>
      <w:rFonts w:ascii="Times New Roman" w:hAnsi="Times New Roman"/>
      <w:b w:val="0"/>
      <w:i w:val="0"/>
      <w:color w:val="000000"/>
      <w:sz w:val="22"/>
      <w:u w:val="none"/>
    </w:rPr>
  </w:style>
  <w:style w:type="paragraph" w:customStyle="1" w:styleId="daaaabaabaaaaaabaaaabaaaabaaaababaaa">
    <w:name w:val="daaaabaabaaaaaabaaaabaaaabaaaababaaa"/>
    <w:rPr>
      <w:rFonts w:ascii="Times New Roman" w:hAnsi="Times New Roman"/>
      <w:b w:val="0"/>
      <w:i w:val="0"/>
      <w:color w:val="000000"/>
      <w:sz w:val="22"/>
      <w:u w:val="none"/>
    </w:rPr>
  </w:style>
  <w:style w:type="paragraph" w:customStyle="1" w:styleId="daaaabaabaaaaaabaaaabaaaabaaaababaaaa">
    <w:name w:val="daaaabaabaaaaaabaaaabaaaabaaaababaaaa"/>
    <w:rPr>
      <w:rFonts w:ascii="Times New Roman" w:hAnsi="Times New Roman"/>
      <w:b/>
      <w:i w:val="0"/>
      <w:color w:val="000000"/>
      <w:sz w:val="22"/>
      <w:u w:val="none"/>
    </w:rPr>
  </w:style>
  <w:style w:type="paragraph" w:customStyle="1" w:styleId="daaaabaabaaaaaabaaaabaaaabaaaababaaaab">
    <w:name w:val="daaaabaabaaaaaabaaaabaaaabaaaababaaaab"/>
    <w:rPr>
      <w:rFonts w:ascii="Times New Roman" w:hAnsi="Times New Roman"/>
      <w:b w:val="0"/>
      <w:i w:val="0"/>
      <w:color w:val="000000"/>
      <w:sz w:val="22"/>
      <w:u w:val="none"/>
    </w:rPr>
  </w:style>
  <w:style w:type="paragraph" w:customStyle="1" w:styleId="daaaabaabaaaaaabaaaabaaaabaaaababaaaaba">
    <w:name w:val="daaaabaabaaaaaabaaaabaaaabaaaababaaaaba"/>
    <w:rPr>
      <w:rFonts w:ascii="Times New Roman" w:hAnsi="Times New Roman"/>
      <w:b w:val="0"/>
      <w:i w:val="0"/>
      <w:color w:val="000000"/>
      <w:sz w:val="22"/>
      <w:u w:val="none"/>
    </w:rPr>
  </w:style>
  <w:style w:type="paragraph" w:customStyle="1" w:styleId="daaaabaabaaaaaabaaaabaaaabaaaababaaaabaa">
    <w:name w:val="daaaabaabaaaaaabaaaabaaaabaaaababaaaabaa"/>
    <w:rPr>
      <w:rFonts w:ascii="Times New Roman" w:hAnsi="Times New Roman"/>
      <w:b w:val="0"/>
      <w:i w:val="0"/>
      <w:color w:val="000000"/>
      <w:sz w:val="22"/>
      <w:u w:val="none"/>
    </w:rPr>
  </w:style>
  <w:style w:type="paragraph" w:customStyle="1" w:styleId="daaaabaabaaaaaabaaaabaaaabaaaababaaaabaaa">
    <w:name w:val="daaaabaabaaaaaabaaaabaaaabaaaababaaaabaaa"/>
    <w:rPr>
      <w:rFonts w:ascii="Times New Roman" w:hAnsi="Times New Roman"/>
      <w:b w:val="0"/>
      <w:i w:val="0"/>
      <w:color w:val="000000"/>
      <w:sz w:val="22"/>
      <w:u w:val="none"/>
    </w:rPr>
  </w:style>
  <w:style w:type="paragraph" w:customStyle="1" w:styleId="daaaabaabaaaaaabaaaabaaaabaaaababaaaabaaaa">
    <w:name w:val="daaaabaabaaaaaabaaaabaaaabaaaababaaaabaaaa"/>
    <w:rPr>
      <w:rFonts w:ascii="Times New Roman" w:hAnsi="Times New Roman"/>
      <w:b w:val="0"/>
      <w:i w:val="0"/>
      <w:color w:val="000000"/>
      <w:sz w:val="22"/>
      <w:u w:val="none"/>
    </w:rPr>
  </w:style>
  <w:style w:type="paragraph" w:customStyle="1" w:styleId="daaaabaabaaaaaabaaaabaaaabaaaababaaaabaaaaa">
    <w:name w:val="daaaabaabaaaaaabaaaabaaaabaaaababaaaabaaaaa"/>
    <w:rPr>
      <w:rFonts w:ascii="Times New Roman" w:hAnsi="Times New Roman"/>
      <w:b w:val="0"/>
      <w:i w:val="0"/>
      <w:color w:val="000000"/>
      <w:sz w:val="22"/>
      <w:u w:val="none"/>
    </w:rPr>
  </w:style>
  <w:style w:type="paragraph" w:customStyle="1" w:styleId="daaaabaabaaaaaabaaaabaaaabaaaababaaaabaaaaaa">
    <w:name w:val="daaaabaabaaaaaabaaaabaaaabaaaababaaaabaaaaaa"/>
    <w:rPr>
      <w:rFonts w:ascii="Times New Roman" w:hAnsi="Times New Roman"/>
      <w:b w:val="0"/>
      <w:i w:val="0"/>
      <w:color w:val="000000"/>
      <w:sz w:val="22"/>
      <w:u w:val="none"/>
    </w:rPr>
  </w:style>
  <w:style w:type="paragraph" w:customStyle="1" w:styleId="daaaabaabaaaaaabaaaabaaaabaaaababaaaabaaaaaaa">
    <w:name w:val="daaaabaabaaaaaabaaaabaaaabaaaababaaaaba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