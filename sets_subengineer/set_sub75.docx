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axerxodfajfl"/>
        <w:keepNext w:val="0"/>
        <w:keepLines w:val="0"/>
        <w:pageBreakBefore w:val="0"/>
        <w:widowControl/>
        <w:spacing w:before="0" w:after="160"/>
        <w:jc w:val="center"/>
      </w:pPr>
      <w:r>
        <w:t>***Sub Engineer***</w:t>
      </w:r>
    </w:p>
    <w:p>
      <w:pPr>
        <w:pStyle w:val="a"/>
        <w:keepNext w:val="0"/>
        <w:keepLines w:val="0"/>
        <w:pageBreakBefore w:val="0"/>
        <w:widowControl/>
        <w:spacing w:before="0" w:after="160"/>
        <w:jc w:val="left"/>
      </w:pPr>
      <w:r>
        <w:t>1. Magnetic bearing of a survey line at any place</w:t>
      </w:r>
    </w:p>
    <w:p>
      <w:pPr>
        <w:pStyle w:val="aa"/>
        <w:keepNext w:val="0"/>
        <w:keepLines w:val="0"/>
        <w:pageBreakBefore w:val="0"/>
        <w:widowControl/>
        <w:spacing w:before="0" w:after="160"/>
        <w:jc w:val="left"/>
      </w:pPr>
      <w:r>
        <w:t xml:space="preserve">    a. remains constant</w:t>
      </w:r>
    </w:p>
    <w:p>
      <w:pPr>
        <w:pStyle w:val="aaa"/>
        <w:keepNext w:val="0"/>
        <w:keepLines w:val="0"/>
        <w:pageBreakBefore w:val="0"/>
        <w:widowControl/>
        <w:spacing w:before="0" w:after="160"/>
        <w:jc w:val="left"/>
      </w:pPr>
      <w:r>
        <w:t xml:space="preserve">    b. changes systematically</w:t>
      </w:r>
    </w:p>
    <w:p>
      <w:pPr>
        <w:pStyle w:val="aaaa"/>
        <w:keepNext w:val="0"/>
        <w:keepLines w:val="0"/>
        <w:pageBreakBefore w:val="0"/>
        <w:widowControl/>
        <w:spacing w:before="0" w:after="160"/>
        <w:jc w:val="left"/>
      </w:pPr>
      <w:r>
        <w:t xml:space="preserve">    c. varies differently in different months of the year</w:t>
      </w:r>
    </w:p>
    <w:p>
      <w:pPr>
        <w:pStyle w:val="aaaab"/>
        <w:keepNext w:val="0"/>
        <w:keepLines w:val="0"/>
        <w:pageBreakBefore w:val="0"/>
        <w:widowControl/>
        <w:spacing w:before="0" w:after="160"/>
        <w:jc w:val="left"/>
      </w:pPr>
      <w:r>
        <w:t xml:space="preserve">    d. is always greater than true bearing.</w:t>
      </w:r>
    </w:p>
    <w:p>
      <w:pPr>
        <w:pStyle w:val="b"/>
        <w:keepNext w:val="0"/>
        <w:keepLines w:val="0"/>
        <w:pageBreakBefore w:val="0"/>
        <w:widowControl/>
        <w:spacing w:before="0" w:after="160"/>
        <w:jc w:val="left"/>
      </w:pPr>
      <w:r>
        <w:t>2. The bearing of C from A is N 30° E and from B, 50 metres east of A, is N 60° W. The departure of C from A is</w:t>
      </w:r>
    </w:p>
    <w:p>
      <w:pPr>
        <w:pStyle w:val="ba"/>
        <w:keepNext w:val="0"/>
        <w:keepLines w:val="0"/>
        <w:pageBreakBefore w:val="0"/>
        <w:widowControl/>
        <w:spacing w:before="0" w:after="160"/>
        <w:jc w:val="left"/>
      </w:pPr>
      <w:r>
        <w:t xml:space="preserve">    a. 50 m</w:t>
      </w:r>
    </w:p>
    <w:p>
      <w:pPr>
        <w:pStyle w:val="baa"/>
        <w:keepNext w:val="0"/>
        <w:keepLines w:val="0"/>
        <w:pageBreakBefore w:val="0"/>
        <w:widowControl/>
        <w:spacing w:before="0" w:after="160"/>
        <w:jc w:val="left"/>
      </w:pPr>
      <w:r>
        <w:t xml:space="preserve">    b. 50 3 m</w:t>
      </w:r>
    </w:p>
    <w:p>
      <w:pPr>
        <w:pStyle w:val="baaa"/>
        <w:keepNext w:val="0"/>
        <w:keepLines w:val="0"/>
        <w:pageBreakBefore w:val="0"/>
        <w:widowControl/>
        <w:spacing w:before="0" w:after="160"/>
        <w:jc w:val="left"/>
      </w:pPr>
      <w:r>
        <w:t xml:space="preserve">    c. 25 3 m</w:t>
      </w:r>
    </w:p>
    <w:p>
      <w:pPr>
        <w:pStyle w:val="baaaa"/>
        <w:keepNext w:val="0"/>
        <w:keepLines w:val="0"/>
        <w:pageBreakBefore w:val="0"/>
        <w:widowControl/>
        <w:spacing w:before="0" w:after="160"/>
        <w:jc w:val="left"/>
      </w:pPr>
      <w:r>
        <w:t xml:space="preserve">    d. 25 m</w:t>
      </w:r>
    </w:p>
    <w:p>
      <w:pPr>
        <w:pStyle w:val="baaaab"/>
        <w:keepNext w:val="0"/>
        <w:keepLines w:val="0"/>
        <w:pageBreakBefore w:val="0"/>
        <w:widowControl/>
        <w:spacing w:before="0" w:after="160"/>
        <w:jc w:val="left"/>
      </w:pPr>
      <w:r>
        <w:t>3. During levelling if back sight is more than foresight</w:t>
      </w:r>
    </w:p>
    <w:p>
      <w:pPr>
        <w:pStyle w:val="baaaaba"/>
        <w:keepNext w:val="0"/>
        <w:keepLines w:val="0"/>
        <w:pageBreakBefore w:val="0"/>
        <w:widowControl/>
        <w:spacing w:before="0" w:after="160"/>
        <w:jc w:val="left"/>
      </w:pPr>
      <w:r>
        <w:t xml:space="preserve">    a. The forward staff is at lower point</w:t>
      </w:r>
    </w:p>
    <w:p>
      <w:pPr>
        <w:pStyle w:val="baaaabaa"/>
        <w:keepNext w:val="0"/>
        <w:keepLines w:val="0"/>
        <w:pageBreakBefore w:val="0"/>
        <w:widowControl/>
        <w:spacing w:before="0" w:after="160"/>
        <w:jc w:val="left"/>
      </w:pPr>
      <w:r>
        <w:t xml:space="preserve">    b. The back staff is at lower point</w:t>
      </w:r>
    </w:p>
    <w:p>
      <w:pPr>
        <w:pStyle w:val="baaaabaab"/>
        <w:keepNext w:val="0"/>
        <w:keepLines w:val="0"/>
        <w:pageBreakBefore w:val="0"/>
        <w:widowControl/>
        <w:spacing w:before="0" w:after="160"/>
        <w:jc w:val="left"/>
      </w:pPr>
      <w:r>
        <w:t xml:space="preserve">    c. The difference in level, cannot be ascertained.</w:t>
      </w:r>
    </w:p>
    <w:p>
      <w:pPr>
        <w:pStyle w:val="baaaabaaba"/>
        <w:keepNext w:val="0"/>
        <w:keepLines w:val="0"/>
        <w:pageBreakBefore w:val="0"/>
        <w:widowControl/>
        <w:spacing w:before="0" w:after="160"/>
        <w:jc w:val="left"/>
      </w:pPr>
      <w:r>
        <w:t xml:space="preserve">    d. none of these.</w:t>
      </w:r>
    </w:p>
    <w:p>
      <w:pPr>
        <w:pStyle w:val="baaaabaabaa"/>
        <w:keepNext w:val="0"/>
        <w:keepLines w:val="0"/>
        <w:pageBreakBefore w:val="0"/>
        <w:widowControl/>
        <w:spacing w:before="0" w:after="160"/>
        <w:jc w:val="left"/>
      </w:pPr>
      <w:r>
        <w:t>4. For locating a distant object visible from two transit stations, the method usually preferred to, is</w:t>
      </w:r>
    </w:p>
    <w:p>
      <w:pPr>
        <w:pStyle w:val="baaaabaabaaa"/>
        <w:keepNext w:val="0"/>
        <w:keepLines w:val="0"/>
        <w:pageBreakBefore w:val="0"/>
        <w:widowControl/>
        <w:spacing w:before="0" w:after="160"/>
        <w:jc w:val="left"/>
      </w:pPr>
      <w:r>
        <w:t xml:space="preserve">    a. Angles and distances from transit stations</w:t>
      </w:r>
    </w:p>
    <w:p>
      <w:pPr>
        <w:pStyle w:val="baaaabaabaaaa"/>
        <w:keepNext w:val="0"/>
        <w:keepLines w:val="0"/>
        <w:pageBreakBefore w:val="0"/>
        <w:widowControl/>
        <w:spacing w:before="0" w:after="160"/>
        <w:jc w:val="left"/>
      </w:pPr>
      <w:r>
        <w:t xml:space="preserve">    b. Angles from two transit stations</w:t>
      </w:r>
    </w:p>
    <w:p>
      <w:pPr>
        <w:pStyle w:val="baaaabaabaaaab"/>
        <w:keepNext w:val="0"/>
        <w:keepLines w:val="0"/>
        <w:pageBreakBefore w:val="0"/>
        <w:widowControl/>
        <w:spacing w:before="0" w:after="160"/>
        <w:jc w:val="left"/>
      </w:pPr>
      <w:r>
        <w:t xml:space="preserve">    c. distance from two transit stations</w:t>
      </w:r>
    </w:p>
    <w:p>
      <w:pPr>
        <w:pStyle w:val="baaaabaabaaaaba"/>
        <w:keepNext w:val="0"/>
        <w:keepLines w:val="0"/>
        <w:pageBreakBefore w:val="0"/>
        <w:widowControl/>
        <w:spacing w:before="0" w:after="160"/>
        <w:jc w:val="left"/>
      </w:pPr>
      <w:r>
        <w:t xml:space="preserve">    d. Angle from one transit station and distance from the other.</w:t>
      </w:r>
    </w:p>
    <w:p>
      <w:pPr>
        <w:pStyle w:val="baaaabaabaaaabaa"/>
        <w:keepNext w:val="0"/>
        <w:keepLines w:val="0"/>
        <w:pageBreakBefore w:val="0"/>
        <w:widowControl/>
        <w:spacing w:before="0" w:after="160"/>
        <w:jc w:val="left"/>
      </w:pPr>
      <w:r>
        <w:t>5. The percentage of alumina and silica in good fire clay vary respectively is</w:t>
      </w:r>
    </w:p>
    <w:p>
      <w:pPr>
        <w:pStyle w:val="baaaabaabaaaabaaa"/>
        <w:keepNext w:val="0"/>
        <w:keepLines w:val="0"/>
        <w:pageBreakBefore w:val="0"/>
        <w:widowControl/>
        <w:spacing w:before="0" w:after="160"/>
        <w:jc w:val="left"/>
      </w:pPr>
      <w:r>
        <w:t xml:space="preserve">    a. 25, 75</w:t>
      </w:r>
    </w:p>
    <w:p>
      <w:pPr>
        <w:pStyle w:val="baaaabaabaaaabaaab"/>
        <w:keepNext w:val="0"/>
        <w:keepLines w:val="0"/>
        <w:pageBreakBefore w:val="0"/>
        <w:widowControl/>
        <w:spacing w:before="0" w:after="160"/>
        <w:jc w:val="left"/>
      </w:pPr>
      <w:r>
        <w:t xml:space="preserve">    b. 30, 70</w:t>
      </w:r>
    </w:p>
    <w:p>
      <w:pPr>
        <w:pStyle w:val="baaaabaabaaaabaaaba"/>
        <w:keepNext w:val="0"/>
        <w:keepLines w:val="0"/>
        <w:pageBreakBefore w:val="0"/>
        <w:widowControl/>
        <w:spacing w:before="0" w:after="160"/>
        <w:jc w:val="left"/>
      </w:pPr>
      <w:r>
        <w:t xml:space="preserve">    c. 35, 65</w:t>
      </w:r>
    </w:p>
    <w:p>
      <w:pPr>
        <w:pStyle w:val="baaaabaabaaaabaaabaa"/>
        <w:keepNext w:val="0"/>
        <w:keepLines w:val="0"/>
        <w:pageBreakBefore w:val="0"/>
        <w:widowControl/>
        <w:spacing w:before="0" w:after="160"/>
        <w:jc w:val="left"/>
      </w:pPr>
      <w:r>
        <w:t xml:space="preserve">    d. All of these.</w:t>
      </w:r>
    </w:p>
    <w:p>
      <w:pPr>
        <w:pStyle w:val="baaaabaabaaaabaaabaaa"/>
        <w:keepNext w:val="0"/>
        <w:keepLines w:val="0"/>
        <w:pageBreakBefore w:val="0"/>
        <w:widowControl/>
        <w:spacing w:before="0" w:after="160"/>
        <w:jc w:val="left"/>
      </w:pPr>
      <w:r>
        <w:t>6. Rapid hardening cement attains early strength due to</w:t>
      </w:r>
    </w:p>
    <w:p>
      <w:pPr>
        <w:pStyle w:val="baaaabaabaaaabaaabaaaa"/>
        <w:keepNext w:val="0"/>
        <w:keepLines w:val="0"/>
        <w:pageBreakBefore w:val="0"/>
        <w:widowControl/>
        <w:spacing w:before="0" w:after="160"/>
        <w:jc w:val="left"/>
      </w:pPr>
      <w:r>
        <w:t xml:space="preserve">    a. larger proportion of lime grounded finer than normal cement</w:t>
      </w:r>
    </w:p>
    <w:p>
      <w:pPr>
        <w:pStyle w:val="baaaabaabaaaabaaabaaaab"/>
        <w:keepNext w:val="0"/>
        <w:keepLines w:val="0"/>
        <w:pageBreakBefore w:val="0"/>
        <w:widowControl/>
        <w:spacing w:before="0" w:after="160"/>
        <w:jc w:val="left"/>
      </w:pPr>
      <w:r>
        <w:t xml:space="preserve">    b. lesser proportion of lime grounded coarser than normal cement</w:t>
      </w:r>
    </w:p>
    <w:p>
      <w:pPr>
        <w:pStyle w:val="baaaabaabaaaabaaabaaaaba"/>
        <w:keepNext w:val="0"/>
        <w:keepLines w:val="0"/>
        <w:pageBreakBefore w:val="0"/>
        <w:widowControl/>
        <w:spacing w:before="0" w:after="160"/>
        <w:jc w:val="left"/>
      </w:pPr>
      <w:r>
        <w:t xml:space="preserve">    c. lesser proportion of lime grounded finer than normal cement</w:t>
      </w:r>
    </w:p>
    <w:p>
      <w:pPr>
        <w:pStyle w:val="baaaabaabaaaabaaabaaaabaa"/>
        <w:keepNext w:val="0"/>
        <w:keepLines w:val="0"/>
        <w:pageBreakBefore w:val="0"/>
        <w:widowControl/>
        <w:spacing w:before="0" w:after="160"/>
        <w:jc w:val="left"/>
      </w:pPr>
      <w:r>
        <w:t xml:space="preserve">    d. larger proportien of lime grounded coarser than normal cement</w:t>
      </w:r>
    </w:p>
    <w:p>
      <w:pPr>
        <w:pStyle w:val="baaaabaabaaaabaaabaaaabaaa"/>
        <w:keepNext w:val="0"/>
        <w:keepLines w:val="0"/>
        <w:pageBreakBefore w:val="0"/>
        <w:widowControl/>
        <w:spacing w:before="0" w:after="160"/>
        <w:jc w:val="left"/>
      </w:pPr>
      <w:r>
        <w:t>7. Bitumen emulsion is</w:t>
      </w:r>
    </w:p>
    <w:p>
      <w:pPr>
        <w:pStyle w:val="baaaabaabaaaabaaabaaaabaaaa"/>
        <w:keepNext w:val="0"/>
        <w:keepLines w:val="0"/>
        <w:pageBreakBefore w:val="0"/>
        <w:widowControl/>
        <w:spacing w:before="0" w:after="160"/>
        <w:jc w:val="left"/>
      </w:pPr>
      <w:r>
        <w:t xml:space="preserve">    a. a liquid containing bitumen in suspension</w:t>
      </w:r>
    </w:p>
    <w:p>
      <w:pPr>
        <w:pStyle w:val="baaaabaabaaaabaaabaaaabaaaaa"/>
        <w:keepNext w:val="0"/>
        <w:keepLines w:val="0"/>
        <w:pageBreakBefore w:val="0"/>
        <w:widowControl/>
        <w:spacing w:before="0" w:after="160"/>
        <w:jc w:val="left"/>
      </w:pPr>
      <w:r>
        <w:t xml:space="preserve">    b. a paint</w:t>
      </w:r>
    </w:p>
    <w:p>
      <w:pPr>
        <w:pStyle w:val="baaaabaabaaaabaaabaaaabaaaaaa"/>
        <w:keepNext w:val="0"/>
        <w:keepLines w:val="0"/>
        <w:pageBreakBefore w:val="0"/>
        <w:widowControl/>
        <w:spacing w:before="0" w:after="160"/>
        <w:jc w:val="left"/>
      </w:pPr>
      <w:r>
        <w:t xml:space="preserve">    c. used as anti-corrosive paint</w:t>
      </w:r>
    </w:p>
    <w:p>
      <w:pPr>
        <w:pStyle w:val="baaaabaabaaaabaaabaaaabaaaaaaa"/>
        <w:keepNext w:val="0"/>
        <w:keepLines w:val="0"/>
        <w:pageBreakBefore w:val="0"/>
        <w:widowControl/>
        <w:spacing w:before="0" w:after="160"/>
        <w:jc w:val="left"/>
      </w:pPr>
      <w:r>
        <w:t xml:space="preserve">    d. all the above.</w:t>
      </w:r>
    </w:p>
    <w:p>
      <w:pPr>
        <w:pStyle w:val="baaaabaabaaaabaaabaaaabaaaaaaab"/>
        <w:keepNext w:val="0"/>
        <w:keepLines w:val="0"/>
        <w:pageBreakBefore w:val="0"/>
        <w:widowControl/>
        <w:spacing w:before="0" w:after="160"/>
        <w:jc w:val="left"/>
      </w:pPr>
      <w:r>
        <w:t>8. Softer variety of steel may be obtained by</w:t>
      </w:r>
    </w:p>
    <w:p>
      <w:pPr>
        <w:pStyle w:val="baaaabaabaaaabaaabaaaabaaaaaaaba"/>
        <w:keepNext w:val="0"/>
        <w:keepLines w:val="0"/>
        <w:pageBreakBefore w:val="0"/>
        <w:widowControl/>
        <w:spacing w:before="0" w:after="160"/>
        <w:jc w:val="left"/>
      </w:pPr>
      <w:r>
        <w:t xml:space="preserve">    a. Cementation process</w:t>
      </w:r>
    </w:p>
    <w:p>
      <w:pPr>
        <w:pStyle w:val="baaaabaabaaaabaaabaaaabaaaaaaabaa"/>
        <w:keepNext w:val="0"/>
        <w:keepLines w:val="0"/>
        <w:pageBreakBefore w:val="0"/>
        <w:widowControl/>
        <w:spacing w:before="0" w:after="160"/>
        <w:jc w:val="left"/>
      </w:pPr>
      <w:r>
        <w:t xml:space="preserve">    b. crucible process</w:t>
      </w:r>
    </w:p>
    <w:p>
      <w:pPr>
        <w:pStyle w:val="baaaabaabaaaabaaabaaaabaaaaaaabaaa"/>
        <w:keepNext w:val="0"/>
        <w:keepLines w:val="0"/>
        <w:pageBreakBefore w:val="0"/>
        <w:widowControl/>
        <w:spacing w:before="0" w:after="160"/>
        <w:jc w:val="left"/>
      </w:pPr>
      <w:r>
        <w:t xml:space="preserve">    c. Bessemer process</w:t>
      </w:r>
    </w:p>
    <w:p>
      <w:pPr>
        <w:pStyle w:val="baaaabaabaaaabaaabaaaabaaaaaaabaaab"/>
        <w:keepNext w:val="0"/>
        <w:keepLines w:val="0"/>
        <w:pageBreakBefore w:val="0"/>
        <w:widowControl/>
        <w:spacing w:before="0" w:after="160"/>
        <w:jc w:val="left"/>
      </w:pPr>
      <w:r>
        <w:t xml:space="preserve">    d. Open hearth process.</w:t>
      </w:r>
    </w:p>
    <w:p>
      <w:pPr>
        <w:pStyle w:val="baaaabaabaaaabaaabaaaabaaaaaaabaaaba"/>
        <w:keepNext w:val="0"/>
        <w:keepLines w:val="0"/>
        <w:pageBreakBefore w:val="0"/>
        <w:widowControl/>
        <w:spacing w:before="0" w:after="160"/>
        <w:jc w:val="left"/>
      </w:pPr>
      <w:r>
        <w:t>9. A compound bar consists of two bars of equal length. Steel bar cross-section is 3500 mm2 and that of brass bar is 3000 mm2. These are subjected to a compressive load 100,000 N. If Eb = 0.2 MN/mm2 and Eb = 0.1 MN/mm2, the stresses developed are:</w:t>
      </w:r>
    </w:p>
    <w:p>
      <w:pPr>
        <w:pStyle w:val="baaaabaabaaaabaaabaaaabaaaaaaabaaabaa"/>
        <w:keepNext w:val="0"/>
        <w:keepLines w:val="0"/>
        <w:pageBreakBefore w:val="0"/>
        <w:widowControl/>
        <w:spacing w:before="0" w:after="160"/>
        <w:jc w:val="left"/>
      </w:pPr>
      <w:r>
        <w:t xml:space="preserve">    a. σb = 10 N/mm2, σs = 20 N/mm2</w:t>
      </w:r>
    </w:p>
    <w:p>
      <w:pPr>
        <w:pStyle w:val="baaaabaabaaaabaaabaaaabaaaaaaabaaabaab"/>
        <w:keepNext w:val="0"/>
        <w:keepLines w:val="0"/>
        <w:pageBreakBefore w:val="0"/>
        <w:widowControl/>
        <w:spacing w:before="0" w:after="160"/>
        <w:jc w:val="left"/>
      </w:pPr>
      <w:r>
        <w:t xml:space="preserve">    b. σb = 8 N/mm2, σs = 16 N/mm2</w:t>
      </w:r>
    </w:p>
    <w:p>
      <w:pPr>
        <w:pStyle w:val="baaaabaabaaaabaaabaaaabaaaaaaabaaabaaba"/>
        <w:keepNext w:val="0"/>
        <w:keepLines w:val="0"/>
        <w:pageBreakBefore w:val="0"/>
        <w:widowControl/>
        <w:spacing w:before="0" w:after="160"/>
        <w:jc w:val="left"/>
      </w:pPr>
      <w:r>
        <w:t xml:space="preserve">    c. σb = 6 N/mm2, σs = 12 N/mm2</w:t>
      </w:r>
    </w:p>
    <w:p>
      <w:pPr>
        <w:pStyle w:val="baaaabaabaaaabaaabaaaabaaaaaaabaaabaabaa"/>
        <w:keepNext w:val="0"/>
        <w:keepLines w:val="0"/>
        <w:pageBreakBefore w:val="0"/>
        <w:widowControl/>
        <w:spacing w:before="0" w:after="160"/>
        <w:jc w:val="left"/>
      </w:pPr>
      <w:r>
        <w:t xml:space="preserve">    d. σb = 5 N/mm2, σs = 10 N/mm2</w:t>
      </w:r>
    </w:p>
    <w:p>
      <w:pPr>
        <w:pStyle w:val="baaaabaabaaaabaaabaaaabaaaaaaabaaabaabaaa"/>
        <w:keepNext w:val="0"/>
        <w:keepLines w:val="0"/>
        <w:pageBreakBefore w:val="0"/>
        <w:widowControl/>
        <w:spacing w:before="0" w:after="160"/>
        <w:jc w:val="left"/>
      </w:pPr>
      <w:r>
        <w:t>10.  is the equation for Euler's crippling load if</w:t>
      </w:r>
    </w:p>
    <w:p>
      <w:pPr>
        <w:pStyle w:val="baaaabaabaaaabaaabaaaabaaaaaaabaaabaabaaaa"/>
        <w:keepNext w:val="0"/>
        <w:keepLines w:val="0"/>
        <w:pageBreakBefore w:val="0"/>
        <w:widowControl/>
        <w:spacing w:before="0" w:after="160"/>
        <w:jc w:val="left"/>
      </w:pPr>
      <w:r>
        <w:t xml:space="preserve">    a. both the ends are fixed</w:t>
      </w:r>
    </w:p>
    <w:p>
      <w:pPr>
        <w:pStyle w:val="baaaabaabaaaabaaabaaaabaaaaaaabaaabaabaaaaa"/>
        <w:keepNext w:val="0"/>
        <w:keepLines w:val="0"/>
        <w:pageBreakBefore w:val="0"/>
        <w:widowControl/>
        <w:spacing w:before="0" w:after="160"/>
        <w:jc w:val="left"/>
      </w:pPr>
      <w:r>
        <w:t xml:space="preserve">    b. both the ends are hinged</w:t>
      </w:r>
    </w:p>
    <w:p>
      <w:pPr>
        <w:pStyle w:val="baaaabaabaaaabaaabaaaabaaaaaaabaaabaabaaaaab"/>
        <w:keepNext w:val="0"/>
        <w:keepLines w:val="0"/>
        <w:pageBreakBefore w:val="0"/>
        <w:widowControl/>
        <w:spacing w:before="0" w:after="160"/>
        <w:jc w:val="left"/>
      </w:pPr>
      <w:r>
        <w:t xml:space="preserve">    c. one end is fixed and other end is free</w:t>
      </w:r>
    </w:p>
    <w:p>
      <w:pPr>
        <w:pStyle w:val="baaaabaabaaaabaaabaaaabaaaaaaabaaabaabaaaaaba"/>
        <w:keepNext w:val="0"/>
        <w:keepLines w:val="0"/>
        <w:pageBreakBefore w:val="0"/>
        <w:widowControl/>
        <w:spacing w:before="0" w:after="160"/>
        <w:jc w:val="left"/>
      </w:pPr>
      <w:r>
        <w:t xml:space="preserve">    d. one end is fixed and other end is hinged.</w:t>
      </w:r>
    </w:p>
    <w:p>
      <w:pPr>
        <w:pStyle w:val="baaaabaabaaaabaaabaaaabaaaaaaabaaabaabaaaaabaa"/>
        <w:keepNext w:val="0"/>
        <w:keepLines w:val="0"/>
        <w:pageBreakBefore w:val="0"/>
        <w:widowControl/>
        <w:spacing w:before="0" w:after="160"/>
        <w:jc w:val="left"/>
      </w:pPr>
      <w:r>
        <w:t>11. Every material obeys the Hooke's law within its</w:t>
      </w:r>
    </w:p>
    <w:p>
      <w:pPr>
        <w:pStyle w:val="baaaabaabaaaabaaabaaaabaaaaaaabaaabaabaaaaabaaa"/>
        <w:keepNext w:val="0"/>
        <w:keepLines w:val="0"/>
        <w:pageBreakBefore w:val="0"/>
        <w:widowControl/>
        <w:spacing w:before="0" w:after="160"/>
        <w:jc w:val="left"/>
      </w:pPr>
      <w:r>
        <w:t xml:space="preserve">    a. elastic limit</w:t>
      </w:r>
    </w:p>
    <w:p>
      <w:pPr>
        <w:pStyle w:val="baaaabaabaaaabaaabaaaabaaaaaaabaaabaabaaaaabaaaa"/>
        <w:keepNext w:val="0"/>
        <w:keepLines w:val="0"/>
        <w:pageBreakBefore w:val="0"/>
        <w:widowControl/>
        <w:spacing w:before="0" w:after="160"/>
        <w:jc w:val="left"/>
      </w:pPr>
      <w:r>
        <w:t xml:space="preserve">    b. plastic point</w:t>
      </w:r>
    </w:p>
    <w:p>
      <w:pPr>
        <w:pStyle w:val="baaaabaabaaaabaaabaaaabaaaaaaabaaabaabaaaaabaaaaa"/>
        <w:keepNext w:val="0"/>
        <w:keepLines w:val="0"/>
        <w:pageBreakBefore w:val="0"/>
        <w:widowControl/>
        <w:spacing w:before="0" w:after="160"/>
        <w:jc w:val="left"/>
      </w:pPr>
      <w:r>
        <w:t xml:space="preserve">    c. limit of proportionality</w:t>
      </w:r>
    </w:p>
    <w:p>
      <w:pPr>
        <w:pStyle w:val="baaaabaabaaaabaaabaaaabaaaaaaabaaabaabaaaaabaaaaab"/>
        <w:keepNext w:val="0"/>
        <w:keepLines w:val="0"/>
        <w:pageBreakBefore w:val="0"/>
        <w:widowControl/>
        <w:spacing w:before="0" w:after="160"/>
        <w:jc w:val="left"/>
      </w:pPr>
      <w:r>
        <w:t xml:space="preserve">    d. none of these.</w:t>
      </w:r>
    </w:p>
    <w:p>
      <w:pPr>
        <w:pStyle w:val="baaaabaabaaaabaaabaaaabaaaaaaabaaabaabaaaaabaaaaaba"/>
        <w:keepNext w:val="0"/>
        <w:keepLines w:val="0"/>
        <w:pageBreakBefore w:val="0"/>
        <w:widowControl/>
        <w:spacing w:before="0" w:after="160"/>
        <w:jc w:val="left"/>
      </w:pPr>
      <w:r>
        <w:t>12. For keeping the stress wholly compressive the load may be applied on a circular column anywhere within a concentric circle of diameter</w:t>
      </w:r>
    </w:p>
    <w:p>
      <w:pPr>
        <w:pStyle w:val="baaaabaabaaaabaaabaaaabaaaaaaabaaabaabaaaaabaaaaabaa"/>
        <w:keepNext w:val="0"/>
        <w:keepLines w:val="0"/>
        <w:pageBreakBefore w:val="0"/>
        <w:widowControl/>
        <w:spacing w:before="0" w:after="160"/>
        <w:jc w:val="left"/>
      </w:pPr>
      <w:r>
        <w:t xml:space="preserve">    a. d/3</w:t>
      </w:r>
    </w:p>
    <w:p>
      <w:pPr>
        <w:pStyle w:val="baaaabaabaaaabaaabaaaabaaaaaaabaaabaabaaaaabaaaaabaaa"/>
        <w:keepNext w:val="0"/>
        <w:keepLines w:val="0"/>
        <w:pageBreakBefore w:val="0"/>
        <w:widowControl/>
        <w:spacing w:before="0" w:after="160"/>
        <w:jc w:val="left"/>
      </w:pPr>
      <w:r>
        <w:t xml:space="preserve">    b. d/4</w:t>
      </w:r>
    </w:p>
    <w:p>
      <w:pPr>
        <w:pStyle w:val="baaaabaabaaaabaaabaaaabaaaaaaabaaabaabaaaaabaaaaabaaab"/>
        <w:keepNext w:val="0"/>
        <w:keepLines w:val="0"/>
        <w:pageBreakBefore w:val="0"/>
        <w:widowControl/>
        <w:spacing w:before="0" w:after="160"/>
        <w:jc w:val="left"/>
      </w:pPr>
      <w:r>
        <w:t xml:space="preserve">    c. d/8</w:t>
      </w:r>
    </w:p>
    <w:p>
      <w:pPr>
        <w:pStyle w:val="baaaabaabaaaabaaabaaaabaaaaaaabaaabaabaaaaabaaaaabaaaba"/>
        <w:keepNext w:val="0"/>
        <w:keepLines w:val="0"/>
        <w:pageBreakBefore w:val="0"/>
        <w:widowControl/>
        <w:spacing w:before="0" w:after="160"/>
        <w:jc w:val="left"/>
      </w:pPr>
      <w:r>
        <w:t xml:space="preserve">    d. d/10</w:t>
      </w:r>
    </w:p>
    <w:p>
      <w:pPr>
        <w:pStyle w:val="baaaabaabaaaabaaabaaaabaaaaaaabaaabaabaaaaabaaaaabaaabaa"/>
        <w:keepNext w:val="0"/>
        <w:keepLines w:val="0"/>
        <w:pageBreakBefore w:val="0"/>
        <w:widowControl/>
        <w:spacing w:before="0" w:after="160"/>
        <w:jc w:val="left"/>
      </w:pPr>
      <w:r>
        <w:t>13. If H is the difference of liquid levels on two sides of an orifice (width b, depth d), the discharge through the orifice will be</w:t>
      </w:r>
    </w:p>
    <w:p>
      <w:pPr>
        <w:pStyle w:val="baaaabaabaaaabaaabaaaabaaaaaaabaaabaabaaaaabaaaaabaaabaaa"/>
        <w:keepNext w:val="0"/>
        <w:keepLines w:val="0"/>
        <w:pageBreakBefore w:val="0"/>
        <w:widowControl/>
        <w:spacing w:before="0" w:after="160"/>
        <w:jc w:val="left"/>
      </w:pPr>
      <w:r>
        <w:t xml:space="preserve">    a. Cdbd22gH</w:t>
      </w:r>
    </w:p>
    <w:p>
      <w:pPr>
        <w:pStyle w:val="baaaabaabaaaabaaabaaaabaaaaaaabaaabaabaaaaabaaaaabaaabaaaa"/>
        <w:keepNext w:val="0"/>
        <w:keepLines w:val="0"/>
        <w:pageBreakBefore w:val="0"/>
        <w:widowControl/>
        <w:spacing w:before="0" w:after="160"/>
        <w:jc w:val="left"/>
      </w:pPr>
      <w:r>
        <w:t xml:space="preserve">    b. Cdb2d2gH</w:t>
      </w:r>
    </w:p>
    <w:p>
      <w:pPr>
        <w:pStyle w:val="baaaabaabaaaabaaabaaaabaaaaaaabaaabaabaaaaabaaaaabaaabaaaaa"/>
        <w:keepNext w:val="0"/>
        <w:keepLines w:val="0"/>
        <w:pageBreakBefore w:val="0"/>
        <w:widowControl/>
        <w:spacing w:before="0" w:after="160"/>
        <w:jc w:val="left"/>
      </w:pPr>
      <w:r>
        <w:t xml:space="preserve">    c. Cdbd2gh</w:t>
      </w:r>
    </w:p>
    <w:p>
      <w:pPr>
        <w:pStyle w:val="baaaabaabaaaabaaabaaaabaaaaaaabaaabaabaaaaabaaaaabaaabaaaaab"/>
        <w:keepNext w:val="0"/>
        <w:keepLines w:val="0"/>
        <w:pageBreakBefore w:val="0"/>
        <w:widowControl/>
        <w:spacing w:before="0" w:after="160"/>
        <w:jc w:val="left"/>
      </w:pPr>
      <w:r>
        <w:t xml:space="preserve">    d. Cdbd.2g H1/2.</w:t>
      </w:r>
    </w:p>
    <w:p>
      <w:pPr>
        <w:pStyle w:val="baaaabaabaaaabaaabaaaabaaaaaaabaaabaabaaaaabaaaaabaaabaaaaaba"/>
        <w:keepNext w:val="0"/>
        <w:keepLines w:val="0"/>
        <w:pageBreakBefore w:val="0"/>
        <w:widowControl/>
        <w:spacing w:before="0" w:after="160"/>
        <w:jc w:val="left"/>
      </w:pPr>
      <w:r>
        <w:t>14. The flow is called rotational if its velocity normal to the plane of area is equal to</w:t>
      </w:r>
    </w:p>
    <w:p>
      <w:pPr>
        <w:pStyle w:val="baaaabaabaaaabaaabaaaabaaaaaaabaaabaabaaaaabaaaaabaaabaaaaabaa"/>
        <w:keepNext w:val="0"/>
        <w:keepLines w:val="0"/>
        <w:pageBreakBefore w:val="0"/>
        <w:widowControl/>
        <w:spacing w:before="0" w:after="160"/>
        <w:jc w:val="left"/>
      </w:pPr>
      <w:r>
        <w:t xml:space="preserve">    a. angular velocity vector</w:t>
      </w:r>
    </w:p>
    <w:p>
      <w:pPr>
        <w:pStyle w:val="baaaabaabaaaabaaabaaaabaaaaaaabaaabaabaaaaabaaaaabaaabaaaaabaaa"/>
        <w:keepNext w:val="0"/>
        <w:keepLines w:val="0"/>
        <w:pageBreakBefore w:val="0"/>
        <w:widowControl/>
        <w:spacing w:before="0" w:after="160"/>
        <w:jc w:val="left"/>
      </w:pPr>
      <w:r>
        <w:t xml:space="preserve">    b. twice the angular velocity vector</w:t>
      </w:r>
    </w:p>
    <w:p>
      <w:pPr>
        <w:pStyle w:val="baaaabaabaaaabaaabaaaabaaaaaaabaaabaabaaaaabaaaaabaaabaaaaabaaab"/>
        <w:keepNext w:val="0"/>
        <w:keepLines w:val="0"/>
        <w:pageBreakBefore w:val="0"/>
        <w:widowControl/>
        <w:spacing w:before="0" w:after="160"/>
        <w:jc w:val="left"/>
      </w:pPr>
      <w:r>
        <w:t xml:space="preserve">    c. thrice the angular velocity vector</w:t>
      </w:r>
    </w:p>
    <w:p>
      <w:pPr>
        <w:pStyle w:val="baaaabaabaaaabaaabaaaabaaaaaaabaaabaabaaaaabaaaaabaaabaaaaabaaaba"/>
        <w:keepNext w:val="0"/>
        <w:keepLines w:val="0"/>
        <w:pageBreakBefore w:val="0"/>
        <w:widowControl/>
        <w:spacing w:before="0" w:after="160"/>
        <w:jc w:val="left"/>
      </w:pPr>
      <w:r>
        <w:t xml:space="preserve">    d. none of these.</w:t>
      </w:r>
    </w:p>
    <w:p>
      <w:pPr>
        <w:pStyle w:val="baaaabaabaaaabaaabaaaabaaaaaaabaaabaabaaaaabaaaaabaaabaaaaabaaabaa"/>
        <w:keepNext w:val="0"/>
        <w:keepLines w:val="0"/>
        <w:pageBreakBefore w:val="0"/>
        <w:widowControl/>
        <w:spacing w:before="0" w:after="160"/>
        <w:jc w:val="left"/>
      </w:pPr>
      <w:r>
        <w:t>15. The ratio of the maximum height to which a jet inclined through θ rises to its total horizontal span is</w:t>
      </w:r>
    </w:p>
    <w:p>
      <w:pPr>
        <w:pStyle w:val="baaaabaabaaaabaaabaaaabaaaaaaabaaabaabaaaaabaaaaabaaabaaaaabaaabaaa"/>
        <w:keepNext w:val="0"/>
        <w:keepLines w:val="0"/>
        <w:pageBreakBefore w:val="0"/>
        <w:widowControl/>
        <w:spacing w:before="0" w:after="160"/>
        <w:jc w:val="left"/>
      </w:pPr>
      <w:r>
        <w:t xml:space="preserve">    a.  sin θ</w:t>
      </w:r>
    </w:p>
    <w:p>
      <w:pPr>
        <w:pStyle w:val="baaaabaabaaaabaaabaaaabaaaaaaabaaabaabaaaaabaaaaabaaabaaaaabaaabaaaa"/>
        <w:keepNext w:val="0"/>
        <w:keepLines w:val="0"/>
        <w:pageBreakBefore w:val="0"/>
        <w:widowControl/>
        <w:spacing w:before="0" w:after="160"/>
        <w:jc w:val="left"/>
      </w:pPr>
      <w:r>
        <w:t xml:space="preserve">    b.  cos θ</w:t>
      </w:r>
    </w:p>
    <w:p>
      <w:pPr>
        <w:pStyle w:val="baaaabaabaaaabaaabaaaabaaaaaaabaaabaabaaaaabaaaaabaaabaaaaabaaabaaaaa"/>
        <w:keepNext w:val="0"/>
        <w:keepLines w:val="0"/>
        <w:pageBreakBefore w:val="0"/>
        <w:widowControl/>
        <w:spacing w:before="0" w:after="160"/>
        <w:jc w:val="left"/>
      </w:pPr>
      <w:r>
        <w:t xml:space="preserve">    c.  tan θ</w:t>
      </w:r>
    </w:p>
    <w:p>
      <w:pPr>
        <w:pStyle w:val="baaaabaabaaaabaaabaaaabaaaaaaabaaabaabaaaaabaaaaabaaabaaaaabaaabaaaaab"/>
        <w:keepNext w:val="0"/>
        <w:keepLines w:val="0"/>
        <w:pageBreakBefore w:val="0"/>
        <w:widowControl/>
        <w:spacing w:before="0" w:after="160"/>
        <w:jc w:val="left"/>
      </w:pPr>
      <w:r>
        <w:t xml:space="preserve">    d.  cot θ.</w:t>
      </w:r>
    </w:p>
    <w:p>
      <w:pPr>
        <w:pStyle w:val="baaaabaabaaaabaaabaaaabaaaaaaabaaabaabaaaaabaaaaabaaabaaaaabaaabaaaaaba"/>
        <w:keepNext w:val="0"/>
        <w:keepLines w:val="0"/>
        <w:pageBreakBefore w:val="0"/>
        <w:widowControl/>
        <w:spacing w:before="0" w:after="160"/>
        <w:jc w:val="left"/>
      </w:pPr>
      <w:r>
        <w:t>16. The thickness of a sharp crested weir is kept less than</w:t>
      </w:r>
    </w:p>
    <w:p>
      <w:pPr>
        <w:pStyle w:val="baaaabaabaaaabaaabaaaabaaaaaaabaaabaabaaaaabaaaaabaaabaaaaabaaabaaaaabaa"/>
        <w:keepNext w:val="0"/>
        <w:keepLines w:val="0"/>
        <w:pageBreakBefore w:val="0"/>
        <w:widowControl/>
        <w:spacing w:before="0" w:after="160"/>
        <w:jc w:val="left"/>
      </w:pPr>
      <w:r>
        <w:t xml:space="preserve">    a. one-half of the height of water on the sill</w:t>
      </w:r>
    </w:p>
    <w:p>
      <w:pPr>
        <w:pStyle w:val="baaaabaabaaaabaaabaaaabaaaaaaabaaabaabaaaaabaaaaabaaabaaaaabaaabaaaaabaab"/>
        <w:keepNext w:val="0"/>
        <w:keepLines w:val="0"/>
        <w:pageBreakBefore w:val="0"/>
        <w:widowControl/>
        <w:spacing w:before="0" w:after="160"/>
        <w:jc w:val="left"/>
      </w:pPr>
      <w:r>
        <w:t xml:space="preserve">    b. one-fourth of the height of water on the sill</w:t>
      </w:r>
    </w:p>
    <w:p>
      <w:pPr>
        <w:pStyle w:val="baaaabaabaaaabaaabaaaabaaaaaaabaaabaabaaaaabaaaaabaaabaaaaabaaabaaaaabaaba"/>
        <w:keepNext w:val="0"/>
        <w:keepLines w:val="0"/>
        <w:pageBreakBefore w:val="0"/>
        <w:widowControl/>
        <w:spacing w:before="0" w:after="160"/>
        <w:jc w:val="left"/>
      </w:pPr>
      <w:r>
        <w:t xml:space="preserve">    c. two-third of the height of water on the sill</w:t>
      </w:r>
    </w:p>
    <w:p>
      <w:pPr>
        <w:pStyle w:val="baaaabaabaaaabaaabaaaabaaaaaaabaaabaabaaaaabaaaaabaaabaaaaabaaabaaaaabaabaa"/>
        <w:keepNext w:val="0"/>
        <w:keepLines w:val="0"/>
        <w:pageBreakBefore w:val="0"/>
        <w:widowControl/>
        <w:spacing w:before="0" w:after="160"/>
        <w:jc w:val="left"/>
      </w:pPr>
      <w:r>
        <w:t xml:space="preserve">    d. none of these.</w:t>
      </w:r>
    </w:p>
    <w:p>
      <w:pPr>
        <w:pStyle w:val="baaaabaabaaaabaaabaaaabaaaaaaabaaabaabaaaaabaaaaabaaabaaaaabaaabaaaaabaabaaa"/>
        <w:keepNext w:val="0"/>
        <w:keepLines w:val="0"/>
        <w:pageBreakBefore w:val="0"/>
        <w:widowControl/>
        <w:spacing w:before="0" w:after="160"/>
        <w:jc w:val="left"/>
      </w:pPr>
      <w:r>
        <w:t>17. Pick up the correct statement applicable to plate load test</w:t>
      </w:r>
    </w:p>
    <w:p>
      <w:pPr>
        <w:pStyle w:val="baaaabaabaaaabaaabaaaabaaaaaaabaaabaabaaaaabaaaaabaaabaaaaabaaabaaaaabaabaaaa"/>
        <w:keepNext w:val="0"/>
        <w:keepLines w:val="0"/>
        <w:pageBreakBefore w:val="0"/>
        <w:widowControl/>
        <w:spacing w:before="0" w:after="160"/>
        <w:jc w:val="left"/>
      </w:pPr>
      <w:r>
        <w:t xml:space="preserve">    a. At the centre of the test pit, a hole is dug out whose size is kept equal to the size of the test plate</w:t>
      </w:r>
    </w:p>
    <w:p>
      <w:pPr>
        <w:pStyle w:val="baaaabaabaaaabaaabaaaabaaaaaaabaaabaabaaaaabaaaaabaaabaaaaabaaabaaaaabaabaaaaa"/>
        <w:keepNext w:val="0"/>
        <w:keepLines w:val="0"/>
        <w:pageBreakBefore w:val="0"/>
        <w:widowControl/>
        <w:spacing w:before="0" w:after="160"/>
        <w:jc w:val="left"/>
      </w:pPr>
      <w:r>
        <w:t xml:space="preserve">    b. Bottom level of the hole dug at the centre of the test pit, is kept at the level of the actual formation</w:t>
      </w:r>
    </w:p>
    <w:p>
      <w:pPr>
        <w:pStyle w:val="baaaabaabaaaabaaabaaaabaaaaaaabaaabaabaaaaabaaaaabaaabaaaaabaaabaaaaabaabaaaaaa"/>
        <w:keepNext w:val="0"/>
        <w:keepLines w:val="0"/>
        <w:pageBreakBefore w:val="0"/>
        <w:widowControl/>
        <w:spacing w:before="0" w:after="160"/>
        <w:jc w:val="left"/>
      </w:pPr>
      <w:r>
        <w:t xml:space="preserve">    c. Ratio of the depth of the hole to the width of the test plate is the same as the ratio of the depth of the actual formation to the width of the formation</w:t>
      </w:r>
    </w:p>
    <w:p>
      <w:pPr>
        <w:pStyle w:val="baaaabaabaaaabaaabaaaabaaaaaaabaaabaabaaaaabaaaaabaaabaaaaabaaabaaaaabaabaaaaaaa"/>
        <w:keepNext w:val="0"/>
        <w:keepLines w:val="0"/>
        <w:pageBreakBefore w:val="0"/>
        <w:widowControl/>
        <w:spacing w:before="0" w:after="160"/>
        <w:jc w:val="left"/>
      </w:pPr>
      <w:r>
        <w:t xml:space="preserve">    d. All the above.</w:t>
      </w:r>
    </w:p>
    <w:p>
      <w:pPr>
        <w:pStyle w:val="baaaabaabaaaabaaabaaaabaaaaaaabaaabaabaaaaabaaaaabaaabaaaaabaaabaaaaabaabaaaaaaab"/>
        <w:keepNext w:val="0"/>
        <w:keepLines w:val="0"/>
        <w:pageBreakBefore w:val="0"/>
        <w:widowControl/>
        <w:spacing w:before="0" w:after="160"/>
        <w:jc w:val="left"/>
      </w:pPr>
      <w:r>
        <w:t>18. The coefficient of curvature for a well graded soil, must be between</w:t>
      </w:r>
    </w:p>
    <w:p>
      <w:pPr>
        <w:pStyle w:val="baaaabaabaaaabaaabaaaabaaaaaaabaaabaabaaaaabaaaaabaaabaaaaabaaabaaaaabaabaaaaaaaba"/>
        <w:keepNext w:val="0"/>
        <w:keepLines w:val="0"/>
        <w:pageBreakBefore w:val="0"/>
        <w:widowControl/>
        <w:spacing w:before="0" w:after="160"/>
        <w:jc w:val="left"/>
      </w:pPr>
      <w:r>
        <w:t xml:space="preserve">    a. 0.5 to 1.0</w:t>
      </w:r>
    </w:p>
    <w:p>
      <w:pPr>
        <w:pStyle w:val="baaaabaabaaaabaaabaaaabaaaaaaabaaabaabaaaaabaaaaabaaabaaaaabaaabaaaaabaabaaaaaaabaa"/>
        <w:keepNext w:val="0"/>
        <w:keepLines w:val="0"/>
        <w:pageBreakBefore w:val="0"/>
        <w:widowControl/>
        <w:spacing w:before="0" w:after="160"/>
        <w:jc w:val="left"/>
      </w:pPr>
      <w:r>
        <w:t xml:space="preserve">    b. 1.0 to 3.0</w:t>
      </w:r>
    </w:p>
    <w:p>
      <w:pPr>
        <w:pStyle w:val="baaaabaabaaaabaaabaaaabaaaaaaabaaabaabaaaaabaaaaabaaabaaaaabaaabaaaaabaabaaaaaaabaab"/>
        <w:keepNext w:val="0"/>
        <w:keepLines w:val="0"/>
        <w:pageBreakBefore w:val="0"/>
        <w:widowControl/>
        <w:spacing w:before="0" w:after="160"/>
        <w:jc w:val="left"/>
      </w:pPr>
      <w:r>
        <w:t xml:space="preserve">    c. 3.0 to 4.0</w:t>
      </w:r>
    </w:p>
    <w:p>
      <w:pPr>
        <w:pStyle w:val="baaaabaabaaaabaaabaaaabaaaaaaabaaabaabaaaaabaaaaabaaabaaaaabaaabaaaaabaabaaaaaaabaaba"/>
        <w:keepNext w:val="0"/>
        <w:keepLines w:val="0"/>
        <w:pageBreakBefore w:val="0"/>
        <w:widowControl/>
        <w:spacing w:before="0" w:after="160"/>
        <w:jc w:val="left"/>
      </w:pPr>
      <w:r>
        <w:t xml:space="preserve">    d. 4.0 to 5.0</w:t>
      </w:r>
    </w:p>
    <w:p>
      <w:pPr>
        <w:pStyle w:val="baaaabaabaaaabaaabaaaabaaaaaaabaaabaabaaaaabaaaaabaaabaaaaabaaabaaaaabaabaaaaaaabaabaa"/>
        <w:keepNext w:val="0"/>
        <w:keepLines w:val="0"/>
        <w:pageBreakBefore w:val="0"/>
        <w:widowControl/>
        <w:spacing w:before="0" w:after="160"/>
        <w:jc w:val="left"/>
      </w:pPr>
      <w:r>
        <w:t>19. For determining the ultimate bearing capacity of soil, the recommended size of a square bearing plate to be used in load plate test should be 30 to 75 cm square with a minimum thickness of</w:t>
      </w:r>
    </w:p>
    <w:p>
      <w:pPr>
        <w:pStyle w:val="baaaabaabaaaabaaabaaaabaaaaaaabaaabaabaaaaabaaaaabaaabaaaaabaaabaaaaabaabaaaaaaabaabaaa"/>
        <w:keepNext w:val="0"/>
        <w:keepLines w:val="0"/>
        <w:pageBreakBefore w:val="0"/>
        <w:widowControl/>
        <w:spacing w:before="0" w:after="160"/>
        <w:jc w:val="left"/>
      </w:pPr>
      <w:r>
        <w:t xml:space="preserve">    a. 10 mm</w:t>
      </w:r>
    </w:p>
    <w:p>
      <w:pPr>
        <w:pStyle w:val="baaaabaabaaaabaaabaaaabaaaaaaabaaabaabaaaaabaaaaabaaabaaaaabaaabaaaaabaabaaaaaaabaabaaaa"/>
        <w:keepNext w:val="0"/>
        <w:keepLines w:val="0"/>
        <w:pageBreakBefore w:val="0"/>
        <w:widowControl/>
        <w:spacing w:before="0" w:after="160"/>
        <w:jc w:val="left"/>
      </w:pPr>
      <w:r>
        <w:t xml:space="preserve">    b. 15 mm</w:t>
      </w:r>
    </w:p>
    <w:p>
      <w:pPr>
        <w:pStyle w:val="baaaabaabaaaabaaabaaaabaaaaaaabaaabaabaaaaabaaaaabaaabaaaaabaaabaaaaabaabaaaaaaabaabaaaaa"/>
        <w:keepNext w:val="0"/>
        <w:keepLines w:val="0"/>
        <w:pageBreakBefore w:val="0"/>
        <w:widowControl/>
        <w:spacing w:before="0" w:after="160"/>
        <w:jc w:val="left"/>
      </w:pPr>
      <w:r>
        <w:t xml:space="preserve">    c. 20 mm</w:t>
      </w:r>
    </w:p>
    <w:p>
      <w:pPr>
        <w:pStyle w:val="baaaabaabaaaabaaabaaaabaaaaaaabaaabaabaaaaabaaaaabaaabaaaaabaaabaaaaabaabaaaaaaabaabaaaaaa"/>
        <w:keepNext w:val="0"/>
        <w:keepLines w:val="0"/>
        <w:pageBreakBefore w:val="0"/>
        <w:widowControl/>
        <w:spacing w:before="0" w:after="160"/>
        <w:jc w:val="left"/>
      </w:pPr>
      <w:r>
        <w:t xml:space="preserve">    d. 25 mm</w:t>
      </w:r>
    </w:p>
    <w:p>
      <w:pPr>
        <w:pStyle w:val="baaaabaabaaaabaaabaaaabaaaaaaabaaabaabaaaaabaaaaabaaabaaaaabaaabaaaaabaabaaaaaaabaabaaaaaab"/>
        <w:keepNext w:val="0"/>
        <w:keepLines w:val="0"/>
        <w:pageBreakBefore w:val="0"/>
        <w:widowControl/>
        <w:spacing w:before="0" w:after="160"/>
        <w:jc w:val="left"/>
      </w:pPr>
      <w:r>
        <w:t>20. The factor which affects the compaction, is</w:t>
      </w:r>
    </w:p>
    <w:p>
      <w:pPr>
        <w:pStyle w:val="baaaabaabaaaabaaabaaaabaaaaaaabaaabaabaaaaabaaaaabaaabaaaaabaaabaaaaabaabaaaaaaabaabaaaaaaba"/>
        <w:keepNext w:val="0"/>
        <w:keepLines w:val="0"/>
        <w:pageBreakBefore w:val="0"/>
        <w:widowControl/>
        <w:spacing w:before="0" w:after="160"/>
        <w:jc w:val="left"/>
      </w:pPr>
      <w:r>
        <w:t xml:space="preserve">    a. compacting content</w:t>
      </w:r>
    </w:p>
    <w:p>
      <w:pPr>
        <w:pStyle w:val="baaaabaabaaaabaaabaaaabaaaaaaabaaabaabaaaaabaaaaabaaabaaaaabaaabaaaaabaabaaaaaaabaabaaaaaabaa"/>
        <w:keepNext w:val="0"/>
        <w:keepLines w:val="0"/>
        <w:pageBreakBefore w:val="0"/>
        <w:widowControl/>
        <w:spacing w:before="0" w:after="160"/>
        <w:jc w:val="left"/>
      </w:pPr>
      <w:r>
        <w:t xml:space="preserve">    b. method of compaction</w:t>
      </w:r>
    </w:p>
    <w:p>
      <w:pPr>
        <w:pStyle w:val="baaaabaabaaaabaaabaaaabaaaaaaabaaabaabaaaaabaaaaabaaabaaaaabaaabaaaaabaabaaaaaaabaabaaaaaabaaa"/>
        <w:keepNext w:val="0"/>
        <w:keepLines w:val="0"/>
        <w:pageBreakBefore w:val="0"/>
        <w:widowControl/>
        <w:spacing w:before="0" w:after="160"/>
        <w:jc w:val="left"/>
      </w:pPr>
      <w:r>
        <w:t xml:space="preserve">    c. type of soil</w:t>
      </w:r>
    </w:p>
    <w:p>
      <w:pPr>
        <w:pStyle w:val="baaaabaabaaaabaaabaaaabaaaaaaabaaabaabaaaaabaaaaabaaabaaaaabaaabaaaaabaabaaaaaaabaabaaaaaabaaaa"/>
        <w:keepNext w:val="0"/>
        <w:keepLines w:val="0"/>
        <w:pageBreakBefore w:val="0"/>
        <w:widowControl/>
        <w:spacing w:before="0" w:after="160"/>
        <w:jc w:val="left"/>
      </w:pPr>
      <w:r>
        <w:t xml:space="preserve">    d. All the above.</w:t>
      </w:r>
    </w:p>
    <w:p>
      <w:pPr>
        <w:pStyle w:val="baaaabaabaaaabaaabaaaabaaaaaaabaaabaabaaaaabaaaaabaaabaaaaabaaabaaaaabaabaaaaaaabaabaaaaaabaaaab"/>
        <w:keepNext w:val="0"/>
        <w:keepLines w:val="0"/>
        <w:pageBreakBefore w:val="0"/>
        <w:widowControl/>
        <w:spacing w:before="0" w:after="160"/>
        <w:jc w:val="left"/>
      </w:pPr>
      <w:r>
        <w:t>21. If the diameter of the main reinforcement in a slab is 16 mm, the concrete cover to main bars is</w:t>
      </w:r>
    </w:p>
    <w:p>
      <w:pPr>
        <w:pStyle w:val="baaaabaabaaaabaaabaaaabaaaaaaabaaabaabaaaaabaaaaabaaabaaaaabaaabaaaaabaabaaaaaaabaabaaaaaabaaaaba"/>
        <w:keepNext w:val="0"/>
        <w:keepLines w:val="0"/>
        <w:pageBreakBefore w:val="0"/>
        <w:widowControl/>
        <w:spacing w:before="0" w:after="160"/>
        <w:jc w:val="left"/>
      </w:pPr>
      <w:r>
        <w:t xml:space="preserve">    a. 13 mm</w:t>
      </w:r>
    </w:p>
    <w:p>
      <w:pPr>
        <w:pStyle w:val="baaaabaabaaaabaaabaaaabaaaaaaabaaabaabaaaaabaaaaabaaabaaaaabaaabaaaaabaabaaaaaaabaabaaaaaabaaaabaa"/>
        <w:keepNext w:val="0"/>
        <w:keepLines w:val="0"/>
        <w:pageBreakBefore w:val="0"/>
        <w:widowControl/>
        <w:spacing w:before="0" w:after="160"/>
        <w:jc w:val="left"/>
      </w:pPr>
      <w:r>
        <w:t xml:space="preserve">    b. 14 mm</w:t>
      </w:r>
    </w:p>
    <w:p>
      <w:pPr>
        <w:pStyle w:val="baaaabaabaaaabaaabaaaabaaaaaaabaaabaabaaaaabaaaaabaaabaaaaabaaabaaaaabaabaaaaaaabaabaaaaaabaaaabaaa"/>
        <w:keepNext w:val="0"/>
        <w:keepLines w:val="0"/>
        <w:pageBreakBefore w:val="0"/>
        <w:widowControl/>
        <w:spacing w:before="0" w:after="160"/>
        <w:jc w:val="left"/>
      </w:pPr>
      <w:r>
        <w:t xml:space="preserve">    c. 15 mm</w:t>
      </w:r>
    </w:p>
    <w:p>
      <w:pPr>
        <w:pStyle w:val="baaaabaabaaaabaaabaaaabaaaaaaabaaabaabaaaaabaaaaabaaabaaaaabaaabaaaaabaabaaaaaaabaabaaaaaabaaaabaaaa"/>
        <w:keepNext w:val="0"/>
        <w:keepLines w:val="0"/>
        <w:pageBreakBefore w:val="0"/>
        <w:widowControl/>
        <w:spacing w:before="0" w:after="160"/>
        <w:jc w:val="left"/>
      </w:pPr>
      <w:r>
        <w:t xml:space="preserve">    d. 16 mm</w:t>
      </w:r>
    </w:p>
    <w:p>
      <w:pPr>
        <w:pStyle w:val="c"/>
        <w:keepNext w:val="0"/>
        <w:keepLines w:val="0"/>
        <w:pageBreakBefore w:val="0"/>
        <w:widowControl/>
        <w:spacing w:before="0" w:after="160"/>
        <w:jc w:val="left"/>
      </w:pPr>
      <w:r>
        <w:t>22. In a cantilever retaining wall without a heel slab</w:t>
      </w:r>
    </w:p>
    <w:p>
      <w:pPr>
        <w:pStyle w:val="ca"/>
        <w:keepNext w:val="0"/>
        <w:keepLines w:val="0"/>
        <w:pageBreakBefore w:val="0"/>
        <w:widowControl/>
        <w:spacing w:before="0" w:after="160"/>
        <w:jc w:val="left"/>
      </w:pPr>
      <w:r>
        <w:t xml:space="preserve">    a. thickness of the stem is kept same throughout</w:t>
      </w:r>
    </w:p>
    <w:p>
      <w:pPr>
        <w:pStyle w:val="caa"/>
        <w:keepNext w:val="0"/>
        <w:keepLines w:val="0"/>
        <w:pageBreakBefore w:val="0"/>
        <w:widowControl/>
        <w:spacing w:before="0" w:after="160"/>
        <w:jc w:val="left"/>
      </w:pPr>
      <w:r>
        <w:t xml:space="preserve">    b. base slab is made 10 cm thicker than the stem</w:t>
      </w:r>
    </w:p>
    <w:p>
      <w:pPr>
        <w:pStyle w:val="caaa"/>
        <w:keepNext w:val="0"/>
        <w:keepLines w:val="0"/>
        <w:pageBreakBefore w:val="0"/>
        <w:widowControl/>
        <w:spacing w:before="0" w:after="160"/>
        <w:jc w:val="left"/>
      </w:pPr>
      <w:r>
        <w:t xml:space="preserve">    c. width of the base slab is kept 0.7 time the total height of the wall</w:t>
      </w:r>
    </w:p>
    <w:p>
      <w:pPr>
        <w:pStyle w:val="caaaa"/>
        <w:keepNext w:val="0"/>
        <w:keepLines w:val="0"/>
        <w:pageBreakBefore w:val="0"/>
        <w:widowControl/>
        <w:spacing w:before="0" w:after="160"/>
        <w:jc w:val="left"/>
      </w:pPr>
      <w:r>
        <w:t xml:space="preserve">    d. all the above.</w:t>
      </w:r>
    </w:p>
    <w:p>
      <w:pPr>
        <w:pStyle w:val="caaaab"/>
        <w:keepNext w:val="0"/>
        <w:keepLines w:val="0"/>
        <w:pageBreakBefore w:val="0"/>
        <w:widowControl/>
        <w:spacing w:before="0" w:after="160"/>
        <w:jc w:val="left"/>
      </w:pPr>
      <w:r>
        <w:t>23. The design of heel slab of a retaining wall, is based on the maximum bending moment due to:</w:t>
      </w:r>
    </w:p>
    <w:p>
      <w:pPr>
        <w:pStyle w:val="caaaaba"/>
        <w:keepNext w:val="0"/>
        <w:keepLines w:val="0"/>
        <w:pageBreakBefore w:val="0"/>
        <w:widowControl/>
        <w:spacing w:before="0" w:after="160"/>
        <w:jc w:val="left"/>
      </w:pPr>
      <w:r>
        <w:t xml:space="preserve">    a. weight of the soil above it,</w:t>
      </w:r>
    </w:p>
    <w:p>
      <w:pPr>
        <w:pStyle w:val="caaaabaa"/>
        <w:keepNext w:val="0"/>
        <w:keepLines w:val="0"/>
        <w:pageBreakBefore w:val="0"/>
        <w:widowControl/>
        <w:spacing w:before="0" w:after="160"/>
        <w:jc w:val="left"/>
      </w:pPr>
      <w:r>
        <w:t xml:space="preserve">    b. load of the surcharge, if any</w:t>
      </w:r>
    </w:p>
    <w:p>
      <w:pPr>
        <w:pStyle w:val="caaaabaaa"/>
        <w:keepNext w:val="0"/>
        <w:keepLines w:val="0"/>
        <w:pageBreakBefore w:val="0"/>
        <w:widowControl/>
        <w:spacing w:before="0" w:after="160"/>
        <w:jc w:val="left"/>
      </w:pPr>
      <w:r>
        <w:t xml:space="preserve">    c. upward soil reaction</w:t>
      </w:r>
    </w:p>
    <w:p>
      <w:pPr>
        <w:pStyle w:val="caaaabaaaa"/>
        <w:keepNext w:val="0"/>
        <w:keepLines w:val="0"/>
        <w:pageBreakBefore w:val="0"/>
        <w:widowControl/>
        <w:spacing w:before="0" w:after="160"/>
        <w:jc w:val="left"/>
      </w:pPr>
      <w:r>
        <w:t xml:space="preserve">    d. all the above.</w:t>
      </w:r>
    </w:p>
    <w:p>
      <w:pPr>
        <w:pStyle w:val="caaaabaaaab"/>
        <w:keepNext w:val="0"/>
        <w:keepLines w:val="0"/>
        <w:pageBreakBefore w:val="0"/>
        <w:widowControl/>
        <w:spacing w:before="0" w:after="160"/>
        <w:jc w:val="left"/>
      </w:pPr>
      <w:r>
        <w:t>24. A simply supported beam , 6 m long and of effective depth 50 cm, carries a uniformly distributed load 2400 kg/m including its self weight. If the lever arm factor is 0.85 and permissible tensile stress of steel is 1400 kg/cm2, the area of steel required, is</w:t>
      </w:r>
    </w:p>
    <w:p>
      <w:pPr>
        <w:pStyle w:val="caaaabaaaaba"/>
        <w:keepNext w:val="0"/>
        <w:keepLines w:val="0"/>
        <w:pageBreakBefore w:val="0"/>
        <w:widowControl/>
        <w:spacing w:before="0" w:after="160"/>
        <w:jc w:val="left"/>
      </w:pPr>
      <w:r>
        <w:t xml:space="preserve">    a. 15 cm2</w:t>
      </w:r>
    </w:p>
    <w:p>
      <w:pPr>
        <w:pStyle w:val="caaaabaaaabaa"/>
        <w:keepNext w:val="0"/>
        <w:keepLines w:val="0"/>
        <w:pageBreakBefore w:val="0"/>
        <w:widowControl/>
        <w:spacing w:before="0" w:after="160"/>
        <w:jc w:val="left"/>
      </w:pPr>
      <w:r>
        <w:t xml:space="preserve">    b. 16 cm2</w:t>
      </w:r>
    </w:p>
    <w:p>
      <w:pPr>
        <w:pStyle w:val="caaaabaaaabaab"/>
        <w:keepNext w:val="0"/>
        <w:keepLines w:val="0"/>
        <w:pageBreakBefore w:val="0"/>
        <w:widowControl/>
        <w:spacing w:before="0" w:after="160"/>
        <w:jc w:val="left"/>
      </w:pPr>
      <w:r>
        <w:t xml:space="preserve">    c. 17 cm2</w:t>
      </w:r>
    </w:p>
    <w:p>
      <w:pPr>
        <w:pStyle w:val="caaaabaaaabaaba"/>
        <w:keepNext w:val="0"/>
        <w:keepLines w:val="0"/>
        <w:pageBreakBefore w:val="0"/>
        <w:widowControl/>
        <w:spacing w:before="0" w:after="160"/>
        <w:jc w:val="left"/>
      </w:pPr>
      <w:r>
        <w:t xml:space="preserve">    d. 18 cm2</w:t>
      </w:r>
    </w:p>
    <w:p>
      <w:pPr>
        <w:pStyle w:val="caaaabaaaabaabaa"/>
        <w:keepNext w:val="0"/>
        <w:keepLines w:val="0"/>
        <w:pageBreakBefore w:val="0"/>
        <w:widowControl/>
        <w:spacing w:before="0" w:after="160"/>
        <w:jc w:val="left"/>
      </w:pPr>
      <w:r>
        <w:t>25. In flat roof of reinforced cement concrete, the recommended angle of slope, is</w:t>
      </w:r>
    </w:p>
    <w:p>
      <w:pPr>
        <w:pStyle w:val="caaaabaaaabaabaaa"/>
        <w:keepNext w:val="0"/>
        <w:keepLines w:val="0"/>
        <w:pageBreakBefore w:val="0"/>
        <w:widowControl/>
        <w:spacing w:before="0" w:after="160"/>
        <w:jc w:val="left"/>
      </w:pPr>
      <w:r>
        <w:t xml:space="preserve">    a. zero</w:t>
      </w:r>
    </w:p>
    <w:p>
      <w:pPr>
        <w:pStyle w:val="caaaabaaaabaabaaaa"/>
        <w:keepNext w:val="0"/>
        <w:keepLines w:val="0"/>
        <w:pageBreakBefore w:val="0"/>
        <w:widowControl/>
        <w:spacing w:before="0" w:after="160"/>
        <w:jc w:val="left"/>
      </w:pPr>
      <w:r>
        <w:t xml:space="preserve">    b. a few degrees</w:t>
      </w:r>
    </w:p>
    <w:p>
      <w:pPr>
        <w:pStyle w:val="caaaabaaaabaabaaaab"/>
        <w:keepNext w:val="0"/>
        <w:keepLines w:val="0"/>
        <w:pageBreakBefore w:val="0"/>
        <w:widowControl/>
        <w:spacing w:before="0" w:after="160"/>
        <w:jc w:val="left"/>
      </w:pPr>
      <w:r>
        <w:t xml:space="preserve">    c. 10°</w:t>
      </w:r>
    </w:p>
    <w:p>
      <w:pPr>
        <w:pStyle w:val="caaaabaaaabaabaaaaba"/>
        <w:keepNext w:val="0"/>
        <w:keepLines w:val="0"/>
        <w:pageBreakBefore w:val="0"/>
        <w:widowControl/>
        <w:spacing w:before="0" w:after="160"/>
        <w:jc w:val="left"/>
      </w:pPr>
      <w:r>
        <w:t xml:space="preserve">    d. 200°.</w:t>
      </w:r>
    </w:p>
    <w:p>
      <w:pPr>
        <w:pStyle w:val="caaaabaaaabaabaaaabaa"/>
        <w:keepNext w:val="0"/>
        <w:keepLines w:val="0"/>
        <w:pageBreakBefore w:val="0"/>
        <w:widowControl/>
        <w:spacing w:before="0" w:after="160"/>
        <w:jc w:val="left"/>
      </w:pPr>
      <w:r>
        <w:t>26. To stagger vertical joints in successive courses of a wall, a piece of brick is generally used at the end of the course, which is known as</w:t>
      </w:r>
    </w:p>
    <w:p>
      <w:pPr>
        <w:pStyle w:val="caaaabaaaabaabaaaabaaa"/>
        <w:keepNext w:val="0"/>
        <w:keepLines w:val="0"/>
        <w:pageBreakBefore w:val="0"/>
        <w:widowControl/>
        <w:spacing w:before="0" w:after="160"/>
        <w:jc w:val="left"/>
      </w:pPr>
      <w:r>
        <w:t xml:space="preserve">    a. bat</w:t>
      </w:r>
    </w:p>
    <w:p>
      <w:pPr>
        <w:pStyle w:val="caaaabaaaabaabaaaabaaaa"/>
        <w:keepNext w:val="0"/>
        <w:keepLines w:val="0"/>
        <w:pageBreakBefore w:val="0"/>
        <w:widowControl/>
        <w:spacing w:before="0" w:after="160"/>
        <w:jc w:val="left"/>
      </w:pPr>
      <w:r>
        <w:t xml:space="preserve">    b. header</w:t>
      </w:r>
    </w:p>
    <w:p>
      <w:pPr>
        <w:pStyle w:val="caaaabaaaabaabaaaabaaaaa"/>
        <w:keepNext w:val="0"/>
        <w:keepLines w:val="0"/>
        <w:pageBreakBefore w:val="0"/>
        <w:widowControl/>
        <w:spacing w:before="0" w:after="160"/>
        <w:jc w:val="left"/>
      </w:pPr>
      <w:r>
        <w:t xml:space="preserve">    c. stretcher</w:t>
      </w:r>
    </w:p>
    <w:p>
      <w:pPr>
        <w:pStyle w:val="caaaabaaaabaabaaaabaaaaaa"/>
        <w:keepNext w:val="0"/>
        <w:keepLines w:val="0"/>
        <w:pageBreakBefore w:val="0"/>
        <w:widowControl/>
        <w:spacing w:before="0" w:after="160"/>
        <w:jc w:val="left"/>
      </w:pPr>
      <w:r>
        <w:t xml:space="preserve">    d. closer.</w:t>
      </w:r>
    </w:p>
    <w:p>
      <w:pPr>
        <w:pStyle w:val="caaaabaaaabaabaaaabaaaaaab"/>
        <w:keepNext w:val="0"/>
        <w:keepLines w:val="0"/>
        <w:pageBreakBefore w:val="0"/>
        <w:widowControl/>
        <w:spacing w:before="0" w:after="160"/>
        <w:jc w:val="left"/>
      </w:pPr>
      <w:r>
        <w:t>27. 1.S.I. has specified the full strength of concrete after</w:t>
      </w:r>
    </w:p>
    <w:p>
      <w:pPr>
        <w:pStyle w:val="caaaabaaaabaabaaaabaaaaaaba"/>
        <w:keepNext w:val="0"/>
        <w:keepLines w:val="0"/>
        <w:pageBreakBefore w:val="0"/>
        <w:widowControl/>
        <w:spacing w:before="0" w:after="160"/>
        <w:jc w:val="left"/>
      </w:pPr>
      <w:r>
        <w:t xml:space="preserve">    a. 14 days</w:t>
      </w:r>
    </w:p>
    <w:p>
      <w:pPr>
        <w:pStyle w:val="caaaabaaaabaabaaaabaaaaaabaa"/>
        <w:keepNext w:val="0"/>
        <w:keepLines w:val="0"/>
        <w:pageBreakBefore w:val="0"/>
        <w:widowControl/>
        <w:spacing w:before="0" w:after="160"/>
        <w:jc w:val="left"/>
      </w:pPr>
      <w:r>
        <w:t xml:space="preserve">    b. 21 days</w:t>
      </w:r>
    </w:p>
    <w:p>
      <w:pPr>
        <w:pStyle w:val="caaaabaaaabaabaaaabaaaaaabaaa"/>
        <w:keepNext w:val="0"/>
        <w:keepLines w:val="0"/>
        <w:pageBreakBefore w:val="0"/>
        <w:widowControl/>
        <w:spacing w:before="0" w:after="160"/>
        <w:jc w:val="left"/>
      </w:pPr>
      <w:r>
        <w:t xml:space="preserve">    c. 28 days</w:t>
      </w:r>
    </w:p>
    <w:p>
      <w:pPr>
        <w:pStyle w:val="caaaabaaaabaabaaaabaaaaaabaaab"/>
        <w:keepNext w:val="0"/>
        <w:keepLines w:val="0"/>
        <w:pageBreakBefore w:val="0"/>
        <w:widowControl/>
        <w:spacing w:before="0" w:after="160"/>
        <w:jc w:val="left"/>
      </w:pPr>
      <w:r>
        <w:t xml:space="preserve">    d. 35 days</w:t>
      </w:r>
    </w:p>
    <w:p>
      <w:pPr>
        <w:pStyle w:val="caaaabaaaabaabaaaabaaaaaabaaaba"/>
        <w:keepNext w:val="0"/>
        <w:keepLines w:val="0"/>
        <w:pageBreakBefore w:val="0"/>
        <w:widowControl/>
        <w:spacing w:before="0" w:after="160"/>
        <w:jc w:val="left"/>
      </w:pPr>
      <w:r>
        <w:t>28. An aggregate is said to be flaky, if its least dimension is less than</w:t>
      </w:r>
    </w:p>
    <w:p>
      <w:pPr>
        <w:pStyle w:val="caaaabaaaabaabaaaabaaaaaabaaabaa"/>
        <w:keepNext w:val="0"/>
        <w:keepLines w:val="0"/>
        <w:pageBreakBefore w:val="0"/>
        <w:widowControl/>
        <w:spacing w:before="0" w:after="160"/>
        <w:jc w:val="left"/>
      </w:pPr>
      <w:r>
        <w:t xml:space="preserve">    a. 3/4 mean dimension</w:t>
      </w:r>
    </w:p>
    <w:p>
      <w:pPr>
        <w:pStyle w:val="caaaabaaaabaabaaaabaaaaaabaaabaaa"/>
        <w:keepNext w:val="0"/>
        <w:keepLines w:val="0"/>
        <w:pageBreakBefore w:val="0"/>
        <w:widowControl/>
        <w:spacing w:before="0" w:after="160"/>
        <w:jc w:val="left"/>
      </w:pPr>
      <w:r>
        <w:t xml:space="preserve">    b. 3/5 mean dimension</w:t>
      </w:r>
    </w:p>
    <w:p>
      <w:pPr>
        <w:pStyle w:val="caaaabaaaabaabaaaabaaaaaabaaabaaab"/>
        <w:keepNext w:val="0"/>
        <w:keepLines w:val="0"/>
        <w:pageBreakBefore w:val="0"/>
        <w:widowControl/>
        <w:spacing w:before="0" w:after="160"/>
        <w:jc w:val="left"/>
      </w:pPr>
      <w:r>
        <w:t xml:space="preserve">    c. 5/8 mean dimension</w:t>
      </w:r>
    </w:p>
    <w:p>
      <w:pPr>
        <w:pStyle w:val="caaaabaaaabaabaaaabaaaaaabaaabaaaba"/>
        <w:keepNext w:val="0"/>
        <w:keepLines w:val="0"/>
        <w:pageBreakBefore w:val="0"/>
        <w:widowControl/>
        <w:spacing w:before="0" w:after="160"/>
        <w:jc w:val="left"/>
      </w:pPr>
      <w:r>
        <w:t xml:space="preserve">    d. none of these.</w:t>
      </w:r>
    </w:p>
    <w:p>
      <w:pPr>
        <w:pStyle w:val="caaaabaaaabaabaaaabaaaaaabaaabaaabaa"/>
        <w:keepNext w:val="0"/>
        <w:keepLines w:val="0"/>
        <w:pageBreakBefore w:val="0"/>
        <w:widowControl/>
        <w:spacing w:before="0" w:after="160"/>
        <w:jc w:val="left"/>
      </w:pPr>
      <w:r>
        <w:t>29. Carbonates in water produce</w:t>
      </w:r>
    </w:p>
    <w:p>
      <w:pPr>
        <w:pStyle w:val="caaaabaaaabaabaaaabaaaaaabaaabaaabaaa"/>
        <w:keepNext w:val="0"/>
        <w:keepLines w:val="0"/>
        <w:pageBreakBefore w:val="0"/>
        <w:widowControl/>
        <w:spacing w:before="0" w:after="160"/>
        <w:jc w:val="left"/>
      </w:pPr>
      <w:r>
        <w:t xml:space="preserve">    a. temporary hardness</w:t>
      </w:r>
    </w:p>
    <w:p>
      <w:pPr>
        <w:pStyle w:val="caaaabaaaabaabaaaabaaaaaabaaabaaabaaab"/>
        <w:keepNext w:val="0"/>
        <w:keepLines w:val="0"/>
        <w:pageBreakBefore w:val="0"/>
        <w:widowControl/>
        <w:spacing w:before="0" w:after="160"/>
        <w:jc w:val="left"/>
      </w:pPr>
      <w:r>
        <w:t xml:space="preserve">    b. permanent hardness</w:t>
      </w:r>
    </w:p>
    <w:p>
      <w:pPr>
        <w:pStyle w:val="caaaabaaaabaabaaaabaaaaaabaaabaaabaaaba"/>
        <w:keepNext w:val="0"/>
        <w:keepLines w:val="0"/>
        <w:pageBreakBefore w:val="0"/>
        <w:widowControl/>
        <w:spacing w:before="0" w:after="160"/>
        <w:jc w:val="left"/>
      </w:pPr>
      <w:r>
        <w:t xml:space="preserve">    c. acidity</w:t>
      </w:r>
    </w:p>
    <w:p>
      <w:pPr>
        <w:pStyle w:val="caaaabaaaabaabaaaabaaaaaabaaabaaabaaabaa"/>
        <w:keepNext w:val="0"/>
        <w:keepLines w:val="0"/>
        <w:pageBreakBefore w:val="0"/>
        <w:widowControl/>
        <w:spacing w:before="0" w:after="160"/>
        <w:jc w:val="left"/>
      </w:pPr>
      <w:r>
        <w:t xml:space="preserve">    d. alkanity.</w:t>
      </w:r>
    </w:p>
    <w:p>
      <w:pPr>
        <w:pStyle w:val="caaaabaaaabaabaaaabaaaaaabaaabaaabaaabaaa"/>
        <w:keepNext w:val="0"/>
        <w:keepLines w:val="0"/>
        <w:pageBreakBefore w:val="0"/>
        <w:widowControl/>
        <w:spacing w:before="0" w:after="160"/>
        <w:jc w:val="left"/>
      </w:pPr>
      <w:r>
        <w:t>30. The total domestic consumption in a city water supply, is assumed</w:t>
      </w:r>
    </w:p>
    <w:p>
      <w:pPr>
        <w:pStyle w:val="caaaabaaaabaabaaaabaaaaaabaaabaaabaaabaaaa"/>
        <w:keepNext w:val="0"/>
        <w:keepLines w:val="0"/>
        <w:pageBreakBefore w:val="0"/>
        <w:widowControl/>
        <w:spacing w:before="0" w:after="160"/>
        <w:jc w:val="left"/>
      </w:pPr>
      <w:r>
        <w:t xml:space="preserve">    a. 20%</w:t>
      </w:r>
    </w:p>
    <w:p>
      <w:pPr>
        <w:pStyle w:val="caaaabaaaabaabaaaabaaaaaabaaabaaabaaabaaaaa"/>
        <w:keepNext w:val="0"/>
        <w:keepLines w:val="0"/>
        <w:pageBreakBefore w:val="0"/>
        <w:widowControl/>
        <w:spacing w:before="0" w:after="160"/>
        <w:jc w:val="left"/>
      </w:pPr>
      <w:r>
        <w:t xml:space="preserve">    b. 30%</w:t>
      </w:r>
    </w:p>
    <w:p>
      <w:pPr>
        <w:pStyle w:val="caaaabaaaabaabaaaabaaaaaabaaabaaabaaabaaaaaa"/>
        <w:keepNext w:val="0"/>
        <w:keepLines w:val="0"/>
        <w:pageBreakBefore w:val="0"/>
        <w:widowControl/>
        <w:spacing w:before="0" w:after="160"/>
        <w:jc w:val="left"/>
      </w:pPr>
      <w:r>
        <w:t xml:space="preserve">    c. 40%</w:t>
      </w:r>
    </w:p>
    <w:p>
      <w:pPr>
        <w:pStyle w:val="caaaabaaaabaabaaaabaaaaaabaaabaaabaaabaaaaaaa"/>
        <w:keepNext w:val="0"/>
        <w:keepLines w:val="0"/>
        <w:pageBreakBefore w:val="0"/>
        <w:widowControl/>
        <w:spacing w:before="0" w:after="160"/>
        <w:jc w:val="left"/>
      </w:pPr>
      <w:r>
        <w:t xml:space="preserve">    d. 60%.</w:t>
      </w:r>
    </w:p>
    <w:p>
      <w:pPr>
        <w:pStyle w:val="caaaabaaaabaabaaaabaaaaaabaaabaaabaaabaaaaaaab"/>
        <w:keepNext w:val="0"/>
        <w:keepLines w:val="0"/>
        <w:pageBreakBefore w:val="0"/>
        <w:widowControl/>
        <w:spacing w:before="0" w:after="160"/>
        <w:jc w:val="left"/>
      </w:pPr>
      <w:r>
        <w:t>31. Pick up the correct statement from the following :</w:t>
      </w:r>
    </w:p>
    <w:p>
      <w:pPr>
        <w:pStyle w:val="caaaabaaaabaabaaaabaaaaaabaaabaaabaaabaaaaaaaba"/>
        <w:keepNext w:val="0"/>
        <w:keepLines w:val="0"/>
        <w:pageBreakBefore w:val="0"/>
        <w:widowControl/>
        <w:spacing w:before="0" w:after="160"/>
        <w:jc w:val="left"/>
      </w:pPr>
      <w:r>
        <w:t xml:space="preserve">    a. Indore method of composting involves decomposition under aerobic conditions</w:t>
      </w:r>
    </w:p>
    <w:p>
      <w:pPr>
        <w:pStyle w:val="caaaabaaaabaabaaaabaaaaaabaaabaaabaaabaaaaaaabaa"/>
        <w:keepNext w:val="0"/>
        <w:keepLines w:val="0"/>
        <w:pageBreakBefore w:val="0"/>
        <w:widowControl/>
        <w:spacing w:before="0" w:after="160"/>
        <w:jc w:val="left"/>
      </w:pPr>
      <w:r>
        <w:t xml:space="preserve">    b. Bangalore method of composting involves decomposing under anaerobic conditions</w:t>
      </w:r>
    </w:p>
    <w:p>
      <w:pPr>
        <w:pStyle w:val="caaaabaaaabaabaaaabaaaaaabaaabaaabaaabaaaaaaabaaa"/>
        <w:keepNext w:val="0"/>
        <w:keepLines w:val="0"/>
        <w:pageBreakBefore w:val="0"/>
        <w:widowControl/>
        <w:spacing w:before="0" w:after="160"/>
        <w:jc w:val="left"/>
      </w:pPr>
      <w:r>
        <w:t xml:space="preserve">    c. Fully stabilised refuse by the Bangalore method of compositing is a powdery mass called humus</w:t>
      </w:r>
    </w:p>
    <w:p>
      <w:pPr>
        <w:pStyle w:val="caaaabaaaabaabaaaabaaaaaabaaabaaabaaabaaaaaaabaaaa"/>
        <w:keepNext w:val="0"/>
        <w:keepLines w:val="0"/>
        <w:pageBreakBefore w:val="0"/>
        <w:widowControl/>
        <w:spacing w:before="0" w:after="160"/>
        <w:jc w:val="left"/>
      </w:pPr>
      <w:r>
        <w:t xml:space="preserve">    d. all of these.</w:t>
      </w:r>
    </w:p>
    <w:p>
      <w:pPr>
        <w:pStyle w:val="caaaabaaaabaabaaaabaaaaaabaaabaaabaaabaaaaaaabaaaab"/>
        <w:keepNext w:val="0"/>
        <w:keepLines w:val="0"/>
        <w:pageBreakBefore w:val="0"/>
        <w:widowControl/>
        <w:spacing w:before="0" w:after="160"/>
        <w:jc w:val="left"/>
      </w:pPr>
      <w:r>
        <w:t>32. The grit and silt of the grit chambers, may not be used for</w:t>
      </w:r>
    </w:p>
    <w:p>
      <w:pPr>
        <w:pStyle w:val="caaaabaaaabaabaaaabaaaaaabaaabaaabaaabaaaaaaabaaaaba"/>
        <w:keepNext w:val="0"/>
        <w:keepLines w:val="0"/>
        <w:pageBreakBefore w:val="0"/>
        <w:widowControl/>
        <w:spacing w:before="0" w:after="160"/>
        <w:jc w:val="left"/>
      </w:pPr>
      <w:r>
        <w:t xml:space="preserve">    a. raising low lying areas by dumping</w:t>
      </w:r>
    </w:p>
    <w:p>
      <w:pPr>
        <w:pStyle w:val="caaaabaaaabaabaaaabaaaaaabaaabaaabaaabaaaaaaabaaaabaa"/>
        <w:keepNext w:val="0"/>
        <w:keepLines w:val="0"/>
        <w:pageBreakBefore w:val="0"/>
        <w:widowControl/>
        <w:spacing w:before="0" w:after="160"/>
        <w:jc w:val="left"/>
      </w:pPr>
      <w:r>
        <w:t xml:space="preserve">    b. concreting</w:t>
      </w:r>
    </w:p>
    <w:p>
      <w:pPr>
        <w:pStyle w:val="caaaabaaaabaabaaaabaaaaaabaaabaaabaaabaaaaaaabaaaabaab"/>
        <w:keepNext w:val="0"/>
        <w:keepLines w:val="0"/>
        <w:pageBreakBefore w:val="0"/>
        <w:widowControl/>
        <w:spacing w:before="0" w:after="160"/>
        <w:jc w:val="left"/>
      </w:pPr>
      <w:r>
        <w:t xml:space="preserve">    c. both (a) and (b)</w:t>
      </w:r>
    </w:p>
    <w:p>
      <w:pPr>
        <w:pStyle w:val="caaaabaaaabaabaaaabaaaaaabaaabaaabaaabaaaaaaabaaaabaaba"/>
        <w:keepNext w:val="0"/>
        <w:keepLines w:val="0"/>
        <w:pageBreakBefore w:val="0"/>
        <w:widowControl/>
        <w:spacing w:before="0" w:after="160"/>
        <w:jc w:val="left"/>
      </w:pPr>
      <w:r>
        <w:t xml:space="preserve">    d. neither (a) nor (b).</w:t>
      </w:r>
    </w:p>
    <w:p>
      <w:pPr>
        <w:pStyle w:val="caaaabaaaabaabaaaabaaaaaabaaabaaabaaabaaaaaaabaaaabaabaa"/>
        <w:keepNext w:val="0"/>
        <w:keepLines w:val="0"/>
        <w:pageBreakBefore w:val="0"/>
        <w:widowControl/>
        <w:spacing w:before="0" w:after="160"/>
        <w:jc w:val="left"/>
      </w:pPr>
      <w:r>
        <w:t>33. The water face of the guide banks, is protected by</w:t>
      </w:r>
    </w:p>
    <w:p>
      <w:pPr>
        <w:pStyle w:val="caaaabaaaabaabaaaabaaaaaabaaabaaabaaabaaaaaaabaaaabaabaaa"/>
        <w:keepNext w:val="0"/>
        <w:keepLines w:val="0"/>
        <w:pageBreakBefore w:val="0"/>
        <w:widowControl/>
        <w:spacing w:before="0" w:after="160"/>
        <w:jc w:val="left"/>
      </w:pPr>
      <w:r>
        <w:t xml:space="preserve">    a. one men stone pitching</w:t>
      </w:r>
    </w:p>
    <w:p>
      <w:pPr>
        <w:pStyle w:val="caaaabaaaabaabaaaabaaaaaabaaabaaabaaabaaaaaaabaaaabaabaaab"/>
        <w:keepNext w:val="0"/>
        <w:keepLines w:val="0"/>
        <w:pageBreakBefore w:val="0"/>
        <w:widowControl/>
        <w:spacing w:before="0" w:after="160"/>
        <w:jc w:val="left"/>
      </w:pPr>
      <w:r>
        <w:t xml:space="preserve">    b. two man stone pitching</w:t>
      </w:r>
    </w:p>
    <w:p>
      <w:pPr>
        <w:pStyle w:val="caaaabaaaabaabaaaabaaaaaabaaabaaabaaabaaaaaaabaaaabaabaaaba"/>
        <w:keepNext w:val="0"/>
        <w:keepLines w:val="0"/>
        <w:pageBreakBefore w:val="0"/>
        <w:widowControl/>
        <w:spacing w:before="0" w:after="160"/>
        <w:jc w:val="left"/>
      </w:pPr>
      <w:r>
        <w:t xml:space="preserve">    c. three man stone pitching</w:t>
      </w:r>
    </w:p>
    <w:p>
      <w:pPr>
        <w:pStyle w:val="caaaabaaaabaabaaaabaaaaaabaaabaaabaaabaaaaaaabaaaabaabaaabaa"/>
        <w:keepNext w:val="0"/>
        <w:keepLines w:val="0"/>
        <w:pageBreakBefore w:val="0"/>
        <w:widowControl/>
        <w:spacing w:before="0" w:after="160"/>
        <w:jc w:val="left"/>
      </w:pPr>
      <w:r>
        <w:t xml:space="preserve">    d. four man stone pitching</w:t>
      </w:r>
    </w:p>
    <w:p>
      <w:pPr>
        <w:pStyle w:val="caaaabaaaabaabaaaabaaaaaabaaabaaabaaabaaaaaaabaaaabaabaaabaaa"/>
        <w:keepNext w:val="0"/>
        <w:keepLines w:val="0"/>
        <w:pageBreakBefore w:val="0"/>
        <w:widowControl/>
        <w:spacing w:before="0" w:after="160"/>
        <w:jc w:val="left"/>
      </w:pPr>
      <w:r>
        <w:t>34. For the stability of a structure against seepage pressure according to Khosla's creep theory, the critical gradient is</w:t>
      </w:r>
    </w:p>
    <w:p>
      <w:pPr>
        <w:pStyle w:val="caaaabaaaabaabaaaabaaaaaabaaabaaabaaabaaaaaaabaaaabaabaaabaaaa"/>
        <w:keepNext w:val="0"/>
        <w:keepLines w:val="0"/>
        <w:pageBreakBefore w:val="0"/>
        <w:widowControl/>
        <w:spacing w:before="0" w:after="160"/>
        <w:jc w:val="left"/>
      </w:pPr>
      <w:r>
        <w:t xml:space="preserve">    a. 0.25</w:t>
      </w:r>
    </w:p>
    <w:p>
      <w:pPr>
        <w:pStyle w:val="caaaabaaaabaabaaaabaaaaaabaaabaaabaaabaaaaaaabaaaabaabaaabaaaaa"/>
        <w:keepNext w:val="0"/>
        <w:keepLines w:val="0"/>
        <w:pageBreakBefore w:val="0"/>
        <w:widowControl/>
        <w:spacing w:before="0" w:after="160"/>
        <w:jc w:val="left"/>
      </w:pPr>
      <w:r>
        <w:t xml:space="preserve">    b. 0.50</w:t>
      </w:r>
    </w:p>
    <w:p>
      <w:pPr>
        <w:pStyle w:val="caaaabaaaabaabaaaabaaaaaabaaabaaabaaabaaaaaaabaaaabaabaaabaaaaaa"/>
        <w:keepNext w:val="0"/>
        <w:keepLines w:val="0"/>
        <w:pageBreakBefore w:val="0"/>
        <w:widowControl/>
        <w:spacing w:before="0" w:after="160"/>
        <w:jc w:val="left"/>
      </w:pPr>
      <w:r>
        <w:t xml:space="preserve">    c. 0.75</w:t>
      </w:r>
    </w:p>
    <w:p>
      <w:pPr>
        <w:pStyle w:val="caaaabaaaabaabaaaabaaaaaabaaabaaabaaabaaaaaaabaaaabaabaaabaaaaaaa"/>
        <w:keepNext w:val="0"/>
        <w:keepLines w:val="0"/>
        <w:pageBreakBefore w:val="0"/>
        <w:widowControl/>
        <w:spacing w:before="0" w:after="160"/>
        <w:jc w:val="left"/>
      </w:pPr>
      <w:r>
        <w:t xml:space="preserve">    d. 1.00</w:t>
      </w:r>
    </w:p>
    <w:p>
      <w:pPr>
        <w:pStyle w:val="caaaabaaaabaabaaaabaaaaaabaaabaaabaaabaaaaaaabaaaabaabaaabaaaaaaab"/>
        <w:keepNext w:val="0"/>
        <w:keepLines w:val="0"/>
        <w:pageBreakBefore w:val="0"/>
        <w:widowControl/>
        <w:spacing w:before="0" w:after="160"/>
        <w:jc w:val="left"/>
      </w:pPr>
      <w:r>
        <w:t>35. Process of meandering is due to</w:t>
      </w:r>
    </w:p>
    <w:p>
      <w:pPr>
        <w:pStyle w:val="caaaabaaaabaabaaaabaaaaaabaaabaaabaaabaaaaaaabaaaabaabaaabaaaaaaaba"/>
        <w:keepNext w:val="0"/>
        <w:keepLines w:val="0"/>
        <w:pageBreakBefore w:val="0"/>
        <w:widowControl/>
        <w:spacing w:before="0" w:after="160"/>
        <w:jc w:val="left"/>
      </w:pPr>
      <w:r>
        <w:t xml:space="preserve">    a. sediment load of streams</w:t>
      </w:r>
    </w:p>
    <w:p>
      <w:pPr>
        <w:pStyle w:val="caaaabaaaabaabaaaabaaaaaabaaabaaabaaabaaaaaaabaaaabaabaaabaaaaaaabaa"/>
        <w:keepNext w:val="0"/>
        <w:keepLines w:val="0"/>
        <w:pageBreakBefore w:val="0"/>
        <w:widowControl/>
        <w:spacing w:before="0" w:after="160"/>
        <w:jc w:val="left"/>
      </w:pPr>
      <w:r>
        <w:t xml:space="preserve">    b. discharge and hydraulic properties of streams</w:t>
      </w:r>
    </w:p>
    <w:p>
      <w:pPr>
        <w:pStyle w:val="caaaabaaaabaabaaaabaaaaaabaaabaaabaaabaaaaaaabaaaabaabaaabaaaaaaabaaa"/>
        <w:keepNext w:val="0"/>
        <w:keepLines w:val="0"/>
        <w:pageBreakBefore w:val="0"/>
        <w:widowControl/>
        <w:spacing w:before="0" w:after="160"/>
        <w:jc w:val="left"/>
      </w:pPr>
      <w:r>
        <w:t xml:space="preserve">    c. relative erodibility of the bed and banks</w:t>
      </w:r>
    </w:p>
    <w:p>
      <w:pPr>
        <w:pStyle w:val="caaaabaaaabaabaaaabaaaaaabaaabaaabaaabaaaaaaabaaaabaabaaabaaaaaaabaaaa"/>
        <w:keepNext w:val="0"/>
        <w:keepLines w:val="0"/>
        <w:pageBreakBefore w:val="0"/>
        <w:widowControl/>
        <w:spacing w:before="0" w:after="160"/>
        <w:jc w:val="left"/>
      </w:pPr>
      <w:r>
        <w:t xml:space="preserve">    d. all the above.</w:t>
      </w:r>
    </w:p>
    <w:p>
      <w:pPr>
        <w:pStyle w:val="caaaabaaaabaabaaaabaaaaaabaaabaaabaaabaaaaaaabaaaabaabaaabaaaaaaabaaaab"/>
        <w:keepNext w:val="0"/>
        <w:keepLines w:val="0"/>
        <w:pageBreakBefore w:val="0"/>
        <w:widowControl/>
        <w:spacing w:before="0" w:after="160"/>
        <w:jc w:val="left"/>
      </w:pPr>
      <w:r>
        <w:t>36. For a given discharge in a channel, Blench curves give the relationship between the loss of head (HL) and</w:t>
      </w:r>
    </w:p>
    <w:p>
      <w:pPr>
        <w:pStyle w:val="caaaabaaaabaabaaaabaaaaaabaaabaaabaaabaaaaaaabaaaabaabaaabaaaaaaabaaaaba"/>
        <w:keepNext w:val="0"/>
        <w:keepLines w:val="0"/>
        <w:pageBreakBefore w:val="0"/>
        <w:widowControl/>
        <w:spacing w:before="0" w:after="160"/>
        <w:jc w:val="left"/>
      </w:pPr>
      <w:r>
        <w:t xml:space="preserve">    a. specific energy up-stream</w:t>
      </w:r>
    </w:p>
    <w:p>
      <w:pPr>
        <w:pStyle w:val="caaaabaaaabaabaaaabaaaaaabaaabaaabaaabaaaaaaabaaaabaabaaabaaaaaaabaaaabaa"/>
        <w:keepNext w:val="0"/>
        <w:keepLines w:val="0"/>
        <w:pageBreakBefore w:val="0"/>
        <w:widowControl/>
        <w:spacing w:before="0" w:after="160"/>
        <w:jc w:val="left"/>
      </w:pPr>
      <w:r>
        <w:t xml:space="preserve">    b. specific energy down-stream</w:t>
      </w:r>
    </w:p>
    <w:p>
      <w:pPr>
        <w:pStyle w:val="caaaabaaaabaabaaaabaaaaaabaaabaaabaaabaaaaaaabaaaabaabaaabaaaaaaabaaaabaab"/>
        <w:keepNext w:val="0"/>
        <w:keepLines w:val="0"/>
        <w:pageBreakBefore w:val="0"/>
        <w:widowControl/>
        <w:spacing w:before="0" w:after="160"/>
        <w:jc w:val="left"/>
      </w:pPr>
      <w:r>
        <w:t xml:space="preserve">    c. critical depth of water down-stream</w:t>
      </w:r>
    </w:p>
    <w:p>
      <w:pPr>
        <w:pStyle w:val="caaaabaaaabaabaaaabaaaaaabaaabaaabaaabaaaaaaabaaaabaabaaabaaaaaaabaaaabaaba"/>
        <w:keepNext w:val="0"/>
        <w:keepLines w:val="0"/>
        <w:pageBreakBefore w:val="0"/>
        <w:widowControl/>
        <w:spacing w:before="0" w:after="160"/>
        <w:jc w:val="left"/>
      </w:pPr>
      <w:r>
        <w:t xml:space="preserve">    d. depth of water down-stream</w:t>
      </w:r>
    </w:p>
    <w:p>
      <w:pPr>
        <w:pStyle w:val="caaaabaaaabaabaaaabaaaaaabaaabaaabaaabaaaaaaabaaaabaabaaabaaaaaaabaaaabaabaa"/>
        <w:keepNext w:val="0"/>
        <w:keepLines w:val="0"/>
        <w:pageBreakBefore w:val="0"/>
        <w:widowControl/>
        <w:spacing w:before="0" w:after="160"/>
        <w:jc w:val="left"/>
      </w:pPr>
      <w:r>
        <w:t>37. Road width 8.8 m of two lane National highways or State highways in mountainous terrain</w:t>
      </w:r>
    </w:p>
    <w:p>
      <w:pPr>
        <w:pStyle w:val="caaaabaaaabaabaaaabaaaaaabaaabaaabaaabaaaaaaabaaaabaabaaabaaaaaaabaaaabaabaaa"/>
        <w:keepNext w:val="0"/>
        <w:keepLines w:val="0"/>
        <w:pageBreakBefore w:val="0"/>
        <w:widowControl/>
        <w:spacing w:before="0" w:after="160"/>
        <w:jc w:val="left"/>
      </w:pPr>
      <w:r>
        <w:t xml:space="preserve">    a. excludes the width of parapet (0.6 m)</w:t>
      </w:r>
    </w:p>
    <w:p>
      <w:pPr>
        <w:pStyle w:val="caaaabaaaabaabaaaabaaaaaabaaabaaabaaabaaaaaaabaaaabaabaaabaaaaaaabaaaabaabaaaa"/>
        <w:keepNext w:val="0"/>
        <w:keepLines w:val="0"/>
        <w:pageBreakBefore w:val="0"/>
        <w:widowControl/>
        <w:spacing w:before="0" w:after="160"/>
        <w:jc w:val="left"/>
      </w:pPr>
      <w:r>
        <w:t xml:space="preserve">    b. excludes the width of side drain (0.6 m)</w:t>
      </w:r>
    </w:p>
    <w:p>
      <w:pPr>
        <w:pStyle w:val="caaaabaaaabaabaaaabaaaaaabaaabaaabaaabaaaaaaabaaaabaabaaabaaaaaaabaaaabaabaaaaa"/>
        <w:keepNext w:val="0"/>
        <w:keepLines w:val="0"/>
        <w:pageBreakBefore w:val="0"/>
        <w:widowControl/>
        <w:spacing w:before="0" w:after="160"/>
        <w:jc w:val="left"/>
      </w:pPr>
      <w:r>
        <w:t xml:space="preserve">    c. excludes the width of parapet and side drain</w:t>
      </w:r>
    </w:p>
    <w:p>
      <w:pPr>
        <w:pStyle w:val="caaaabaaaabaabaaaabaaaaaabaaabaaabaaabaaaaaaabaaaabaabaaabaaaaaaabaaaabaabaaaaab"/>
        <w:keepNext w:val="0"/>
        <w:keepLines w:val="0"/>
        <w:pageBreakBefore w:val="0"/>
        <w:widowControl/>
        <w:spacing w:before="0" w:after="160"/>
        <w:jc w:val="left"/>
      </w:pPr>
      <w:r>
        <w:t xml:space="preserve">    d. includes the width of parapet and side drain</w:t>
      </w:r>
    </w:p>
    <w:p>
      <w:pPr>
        <w:pStyle w:val="caaaabaaaabaabaaaabaaaaaabaaabaaabaaabaaaaaaabaaaabaabaaabaaaaaaabaaaabaabaaaaaba"/>
        <w:keepNext w:val="0"/>
        <w:keepLines w:val="0"/>
        <w:pageBreakBefore w:val="0"/>
        <w:widowControl/>
        <w:spacing w:before="0" w:after="160"/>
        <w:jc w:val="left"/>
      </w:pPr>
      <w:r>
        <w:t>38. Width of vehicles affects the width of</w:t>
      </w:r>
    </w:p>
    <w:p>
      <w:pPr>
        <w:pStyle w:val="caaaabaaaabaabaaaabaaaaaabaaabaaabaaabaaaaaaabaaaabaabaaabaaaaaaabaaaabaabaaaaabaa"/>
        <w:keepNext w:val="0"/>
        <w:keepLines w:val="0"/>
        <w:pageBreakBefore w:val="0"/>
        <w:widowControl/>
        <w:spacing w:before="0" w:after="160"/>
        <w:jc w:val="left"/>
      </w:pPr>
      <w:r>
        <w:t xml:space="preserve">    a. lanes</w:t>
      </w:r>
    </w:p>
    <w:p>
      <w:pPr>
        <w:pStyle w:val="caaaabaaaabaabaaaabaaaaaabaaabaaabaaabaaaaaaabaaaabaabaaabaaaaaaabaaaabaabaaaaabaaa"/>
        <w:keepNext w:val="0"/>
        <w:keepLines w:val="0"/>
        <w:pageBreakBefore w:val="0"/>
        <w:widowControl/>
        <w:spacing w:before="0" w:after="160"/>
        <w:jc w:val="left"/>
      </w:pPr>
      <w:r>
        <w:t xml:space="preserve">    b. shoulders</w:t>
      </w:r>
    </w:p>
    <w:p>
      <w:pPr>
        <w:pStyle w:val="caaaabaaaabaabaaaabaaaaaabaaabaaabaaabaaaaaaabaaaabaabaaabaaaaaaabaaaabaabaaaaabaaaa"/>
        <w:keepNext w:val="0"/>
        <w:keepLines w:val="0"/>
        <w:pageBreakBefore w:val="0"/>
        <w:widowControl/>
        <w:spacing w:before="0" w:after="160"/>
        <w:jc w:val="left"/>
      </w:pPr>
      <w:r>
        <w:t xml:space="preserve">    c. parking spaces</w:t>
      </w:r>
    </w:p>
    <w:p>
      <w:pPr>
        <w:pStyle w:val="caaaabaaaabaabaaaabaaaaaabaaabaaabaaabaaaaaaabaaaabaabaaabaaaaaaabaaaabaabaaaaabaaaaa"/>
        <w:keepNext w:val="0"/>
        <w:keepLines w:val="0"/>
        <w:pageBreakBefore w:val="0"/>
        <w:widowControl/>
        <w:spacing w:before="0" w:after="160"/>
        <w:jc w:val="left"/>
      </w:pPr>
      <w:r>
        <w:t xml:space="preserve">    d. all the above.</w:t>
      </w:r>
    </w:p>
    <w:p>
      <w:pPr>
        <w:pStyle w:val="caaaabaaaabaabaaaabaaaaaabaaabaaabaaabaaaaaaabaaaabaabaaabaaaaaaabaaaabaabaaaaabaaaaab"/>
        <w:keepNext w:val="0"/>
        <w:keepLines w:val="0"/>
        <w:pageBreakBefore w:val="0"/>
        <w:widowControl/>
        <w:spacing w:before="0" w:after="160"/>
        <w:jc w:val="left"/>
      </w:pPr>
      <w:r>
        <w:t>39. Interior thickness of concrete road slab for design wheel load 6300 kg and permissible flexural stress 21 kg/cm2, is</w:t>
      </w:r>
    </w:p>
    <w:p>
      <w:pPr>
        <w:pStyle w:val="caaaabaaaabaabaaaabaaaaaabaaabaaabaaabaaaaaaabaaaabaabaaabaaaaaaabaaaabaabaaaaabaaaaaba"/>
        <w:keepNext w:val="0"/>
        <w:keepLines w:val="0"/>
        <w:pageBreakBefore w:val="0"/>
        <w:widowControl/>
        <w:spacing w:before="0" w:after="160"/>
        <w:jc w:val="left"/>
      </w:pPr>
      <w:r>
        <w:t xml:space="preserve">    a. 25.5 cm</w:t>
      </w:r>
    </w:p>
    <w:p>
      <w:pPr>
        <w:pStyle w:val="caaaabaaaabaabaaaabaaaaaabaaabaaabaaabaaaaaaabaaaabaabaaabaaaaaaabaaaabaabaaaaabaaaaabab"/>
        <w:keepNext w:val="0"/>
        <w:keepLines w:val="0"/>
        <w:pageBreakBefore w:val="0"/>
        <w:widowControl/>
        <w:spacing w:before="0" w:after="160"/>
        <w:jc w:val="left"/>
      </w:pPr>
      <w:r>
        <w:t xml:space="preserve">    b. 34.0 cm</w:t>
      </w:r>
    </w:p>
    <w:p>
      <w:pPr>
        <w:pStyle w:val="caaaabaaaabaabaaaabaaaaaabaaabaaabaaabaaaaaaabaaaabaabaaabaaaaaaabaaaabaabaaaaabaaaaababa"/>
        <w:keepNext w:val="0"/>
        <w:keepLines w:val="0"/>
        <w:pageBreakBefore w:val="0"/>
        <w:widowControl/>
        <w:spacing w:before="0" w:after="160"/>
        <w:jc w:val="left"/>
      </w:pPr>
      <w:r>
        <w:t xml:space="preserve">    c. 42.5 cm</w:t>
      </w:r>
    </w:p>
    <w:p>
      <w:pPr>
        <w:pStyle w:val="caaaabaaaabaabaaaabaaaaaabaaabaaabaaabaaaaaaabaaaabaabaaabaaaaaaabaaaabaabaaaaabaaaaababaa"/>
        <w:keepNext w:val="0"/>
        <w:keepLines w:val="0"/>
        <w:pageBreakBefore w:val="0"/>
        <w:widowControl/>
        <w:spacing w:before="0" w:after="160"/>
        <w:jc w:val="left"/>
      </w:pPr>
      <w:r>
        <w:t xml:space="preserve">    d. 50.0 cm</w:t>
      </w:r>
    </w:p>
    <w:p>
      <w:pPr>
        <w:pStyle w:val="caaaabaaaabaabaaaabaaaaaabaaabaaabaaabaaaaaaabaaaabaabaaabaaaaaaabaaaabaabaaaaabaaaaababaaa"/>
        <w:keepNext w:val="0"/>
        <w:keepLines w:val="0"/>
        <w:pageBreakBefore w:val="0"/>
        <w:widowControl/>
        <w:spacing w:before="0" w:after="160"/>
        <w:jc w:val="left"/>
      </w:pPr>
      <w:r>
        <w:t>40. At a road junction, 7 cross conflict points are severe if</w:t>
      </w:r>
    </w:p>
    <w:p>
      <w:pPr>
        <w:pStyle w:val="caaaabaaaabaabaaaabaaaaaabaaabaaabaaabaaaaaaabaaaabaabaaabaaaaaaabaaaabaabaaaaabaaaaababaaaa"/>
        <w:keepNext w:val="0"/>
        <w:keepLines w:val="0"/>
        <w:pageBreakBefore w:val="0"/>
        <w:widowControl/>
        <w:spacing w:before="0" w:after="160"/>
        <w:jc w:val="left"/>
      </w:pPr>
      <w:r>
        <w:t xml:space="preserve">    a. both are one-way roads</w:t>
      </w:r>
    </w:p>
    <w:p>
      <w:pPr>
        <w:pStyle w:val="caaaabaaaabaabaaaabaaaaaabaaabaaabaaabaaaaaaabaaaabaabaaabaaaaaaabaaaabaabaaaaabaaaaababaaaaa"/>
        <w:keepNext w:val="0"/>
        <w:keepLines w:val="0"/>
        <w:pageBreakBefore w:val="0"/>
        <w:widowControl/>
        <w:spacing w:before="0" w:after="160"/>
        <w:jc w:val="left"/>
      </w:pPr>
      <w:r>
        <w:t xml:space="preserve">    b. both are two-way roads</w:t>
      </w:r>
    </w:p>
    <w:p>
      <w:pPr>
        <w:pStyle w:val="caaaabaaaabaabaaaabaaaaaabaaabaaabaaabaaaaaaabaaaabaabaaabaaaaaaabaaaabaabaaaaabaaaaababaaaaaa"/>
        <w:keepNext w:val="0"/>
        <w:keepLines w:val="0"/>
        <w:pageBreakBefore w:val="0"/>
        <w:widowControl/>
        <w:spacing w:before="0" w:after="160"/>
        <w:jc w:val="left"/>
      </w:pPr>
      <w:r>
        <w:t xml:space="preserve">    c. one is two-way road and other is one-way road</w:t>
      </w:r>
    </w:p>
    <w:p>
      <w:pPr>
        <w:pStyle w:val="caaaabaaaabaabaaaabaaaaaabaaabaaabaaabaaaaaaabaaaabaabaaabaaaaaaabaaaabaabaaaaabaaaaababaaaaaab"/>
        <w:keepNext w:val="0"/>
        <w:keepLines w:val="0"/>
        <w:pageBreakBefore w:val="0"/>
        <w:widowControl/>
        <w:spacing w:before="0" w:after="160"/>
        <w:jc w:val="left"/>
      </w:pPr>
      <w:r>
        <w:t xml:space="preserve">    d. none of these.</w:t>
      </w:r>
    </w:p>
    <w:p>
      <w:pPr>
        <w:pStyle w:val="caaaabaaaabaabaaaabaaaaaabaaabaaabaaabaaaaaaabaaaabaabaaabaaaaaaabaaaabaabaaaaabaaaaababaaaaaaba"/>
        <w:keepNext w:val="0"/>
        <w:keepLines w:val="0"/>
        <w:pageBreakBefore w:val="0"/>
        <w:widowControl/>
        <w:spacing w:before="0" w:after="160"/>
        <w:jc w:val="left"/>
      </w:pPr>
      <w:r>
        <w:t>41. While estimating a reinforced cement structure, the omitted cover of concrete is assumed</w:t>
      </w:r>
    </w:p>
    <w:p>
      <w:pPr>
        <w:pStyle w:val="caaaabaaaabaabaaaabaaaaaabaaabaaabaaabaaaaaaabaaaabaabaaabaaaaaaabaaaabaabaaaaabaaaaababaaaaaabaa"/>
        <w:keepNext w:val="0"/>
        <w:keepLines w:val="0"/>
        <w:pageBreakBefore w:val="0"/>
        <w:widowControl/>
        <w:spacing w:before="0" w:after="160"/>
        <w:jc w:val="left"/>
      </w:pPr>
      <w:r>
        <w:t xml:space="preserve">    a. at the end of reminforcing bar, not less than 25 mm or twice the diameter of the bar</w:t>
      </w:r>
    </w:p>
    <w:p>
      <w:pPr>
        <w:pStyle w:val="caaaabaaaabaabaaaabaaaaaabaaabaaabaaabaaaaaaabaaaabaabaaabaaaaaaabaaaabaabaaaaabaaaaababaaaaaabaaa"/>
        <w:keepNext w:val="0"/>
        <w:keepLines w:val="0"/>
        <w:pageBreakBefore w:val="0"/>
        <w:widowControl/>
        <w:spacing w:before="0" w:after="160"/>
        <w:jc w:val="left"/>
      </w:pPr>
      <w:r>
        <w:t xml:space="preserve">    b. in thin slabs, 12 mm minimum or diameter of the bar whichever is more</w:t>
      </w:r>
    </w:p>
    <w:p>
      <w:pPr>
        <w:pStyle w:val="caaaabaaaabaabaaaabaaaaaabaaabaaabaaabaaaaaaabaaaabaabaaabaaaaaaabaaaabaabaaaaabaaaaababaaaaaabaaaa"/>
        <w:keepNext w:val="0"/>
        <w:keepLines w:val="0"/>
        <w:pageBreakBefore w:val="0"/>
        <w:widowControl/>
        <w:spacing w:before="0" w:after="160"/>
        <w:jc w:val="left"/>
      </w:pPr>
      <w:r>
        <w:t xml:space="preserve">    c. for reinforcing longitudinal bar in a beam 25 mm minimum or diameter of the largest bar which is more</w:t>
      </w:r>
    </w:p>
    <w:p>
      <w:pPr>
        <w:pStyle w:val="caaaabaaaabaabaaaabaaaaaabaaabaaabaaabaaaaaaabaaaabaabaaabaaaaaaabaaaabaabaaaaabaaaaababaaaaaabaaaaa"/>
        <w:keepNext w:val="0"/>
        <w:keepLines w:val="0"/>
        <w:pageBreakBefore w:val="0"/>
        <w:widowControl/>
        <w:spacing w:before="0" w:after="160"/>
        <w:jc w:val="left"/>
      </w:pPr>
      <w:r>
        <w:t xml:space="preserve">    d. All the above.</w:t>
      </w:r>
    </w:p>
    <w:p>
      <w:pPr>
        <w:pStyle w:val="d"/>
        <w:keepNext w:val="0"/>
        <w:keepLines w:val="0"/>
        <w:pageBreakBefore w:val="0"/>
        <w:widowControl/>
        <w:spacing w:before="0" w:after="160"/>
        <w:jc w:val="left"/>
      </w:pPr>
      <w:r>
        <w:t>42. Anti-siphonage pipe is connected to</w:t>
      </w:r>
    </w:p>
    <w:p>
      <w:pPr>
        <w:pStyle w:val="da"/>
        <w:keepNext w:val="0"/>
        <w:keepLines w:val="0"/>
        <w:pageBreakBefore w:val="0"/>
        <w:widowControl/>
        <w:spacing w:before="0" w:after="160"/>
        <w:jc w:val="left"/>
      </w:pPr>
      <w:r>
        <w:t xml:space="preserve">    a. Main soil pipe</w:t>
      </w:r>
    </w:p>
    <w:p>
      <w:pPr>
        <w:pStyle w:val="daa"/>
        <w:keepNext w:val="0"/>
        <w:keepLines w:val="0"/>
        <w:pageBreakBefore w:val="0"/>
        <w:widowControl/>
        <w:spacing w:before="0" w:after="160"/>
        <w:jc w:val="left"/>
      </w:pPr>
      <w:r>
        <w:t xml:space="preserve">    b. Bottom of P trap W.C.</w:t>
      </w:r>
    </w:p>
    <w:p>
      <w:pPr>
        <w:pStyle w:val="daaa"/>
        <w:keepNext w:val="0"/>
        <w:keepLines w:val="0"/>
        <w:pageBreakBefore w:val="0"/>
        <w:widowControl/>
        <w:spacing w:before="0" w:after="160"/>
        <w:jc w:val="left"/>
      </w:pPr>
      <w:r>
        <w:t xml:space="preserve">    c. Top of P trap W.C.</w:t>
      </w:r>
    </w:p>
    <w:p>
      <w:pPr>
        <w:pStyle w:val="daaab"/>
        <w:keepNext w:val="0"/>
        <w:keepLines w:val="0"/>
        <w:pageBreakBefore w:val="0"/>
        <w:widowControl/>
        <w:spacing w:before="0" w:after="160"/>
        <w:jc w:val="left"/>
      </w:pPr>
      <w:r>
        <w:t xml:space="preserve">    d. Side of water closet.</w:t>
      </w:r>
    </w:p>
    <w:p>
      <w:pPr>
        <w:pStyle w:val="daaaba"/>
        <w:keepNext w:val="0"/>
        <w:keepLines w:val="0"/>
        <w:pageBreakBefore w:val="0"/>
        <w:widowControl/>
        <w:spacing w:before="0" w:after="160"/>
        <w:jc w:val="left"/>
      </w:pPr>
      <w:r>
        <w:t>43. Pick up the correct statement from the following:</w:t>
      </w:r>
    </w:p>
    <w:p>
      <w:pPr>
        <w:pStyle w:val="daaabaa"/>
        <w:keepNext w:val="0"/>
        <w:keepLines w:val="0"/>
        <w:pageBreakBefore w:val="0"/>
        <w:widowControl/>
        <w:spacing w:before="0" w:after="160"/>
        <w:jc w:val="left"/>
      </w:pPr>
      <w:r>
        <w:t xml:space="preserve">    a. The diameter of the pipes is the nominal diameter of internal bore</w:t>
      </w:r>
    </w:p>
    <w:p>
      <w:pPr>
        <w:pStyle w:val="daaabaaa"/>
        <w:keepNext w:val="0"/>
        <w:keepLines w:val="0"/>
        <w:pageBreakBefore w:val="0"/>
        <w:widowControl/>
        <w:spacing w:before="0" w:after="160"/>
        <w:jc w:val="left"/>
      </w:pPr>
      <w:r>
        <w:t xml:space="preserve">    b. All pipes are measured along the centre line of the pipes in metres</w:t>
      </w:r>
    </w:p>
    <w:p>
      <w:pPr>
        <w:pStyle w:val="daaabaaaa"/>
        <w:keepNext w:val="0"/>
        <w:keepLines w:val="0"/>
        <w:pageBreakBefore w:val="0"/>
        <w:widowControl/>
        <w:spacing w:before="0" w:after="160"/>
        <w:jc w:val="left"/>
      </w:pPr>
      <w:r>
        <w:t xml:space="preserve">    c. Lead caulked joints are enumerated separately</w:t>
      </w:r>
    </w:p>
    <w:p>
      <w:pPr>
        <w:pStyle w:val="daaabaaaaa"/>
        <w:keepNext w:val="0"/>
        <w:keepLines w:val="0"/>
        <w:pageBreakBefore w:val="0"/>
        <w:widowControl/>
        <w:spacing w:before="0" w:after="160"/>
        <w:jc w:val="left"/>
      </w:pPr>
      <w:r>
        <w:t xml:space="preserve">    d. All the above.</w:t>
      </w:r>
    </w:p>
    <w:p>
      <w:pPr>
        <w:pStyle w:val="daaabaaaaab"/>
        <w:keepNext w:val="0"/>
        <w:keepLines w:val="0"/>
        <w:pageBreakBefore w:val="0"/>
        <w:widowControl/>
        <w:spacing w:before="0" w:after="160"/>
        <w:jc w:val="left"/>
      </w:pPr>
      <w:r>
        <w:t>44. The main factor to be considered while preparing a detailed estimate, is</w:t>
      </w:r>
    </w:p>
    <w:p>
      <w:pPr>
        <w:pStyle w:val="daaabaaaaaba"/>
        <w:keepNext w:val="0"/>
        <w:keepLines w:val="0"/>
        <w:pageBreakBefore w:val="0"/>
        <w:widowControl/>
        <w:spacing w:before="0" w:after="160"/>
        <w:jc w:val="left"/>
      </w:pPr>
      <w:r>
        <w:t xml:space="preserve">    a. Availability of materials</w:t>
      </w:r>
    </w:p>
    <w:p>
      <w:pPr>
        <w:pStyle w:val="daaabaaaaabaa"/>
        <w:keepNext w:val="0"/>
        <w:keepLines w:val="0"/>
        <w:pageBreakBefore w:val="0"/>
        <w:widowControl/>
        <w:spacing w:before="0" w:after="160"/>
        <w:jc w:val="left"/>
      </w:pPr>
      <w:r>
        <w:t xml:space="preserve">    b. Transportation of materials</w:t>
      </w:r>
    </w:p>
    <w:p>
      <w:pPr>
        <w:pStyle w:val="daaabaaaaabaaa"/>
        <w:keepNext w:val="0"/>
        <w:keepLines w:val="0"/>
        <w:pageBreakBefore w:val="0"/>
        <w:widowControl/>
        <w:spacing w:before="0" w:after="160"/>
        <w:jc w:val="left"/>
      </w:pPr>
      <w:r>
        <w:t xml:space="preserve">    c. Location of site and local labour charges</w:t>
      </w:r>
    </w:p>
    <w:p>
      <w:pPr>
        <w:pStyle w:val="daaabaaaaabaaaa"/>
        <w:keepNext w:val="0"/>
        <w:keepLines w:val="0"/>
        <w:pageBreakBefore w:val="0"/>
        <w:widowControl/>
        <w:spacing w:before="0" w:after="160"/>
        <w:jc w:val="left"/>
      </w:pPr>
      <w:r>
        <w:t xml:space="preserve">    d. All the above.</w:t>
      </w:r>
    </w:p>
    <w:p>
      <w:pPr>
        <w:pStyle w:val="daaabaaaaabaaaab"/>
        <w:keepNext w:val="0"/>
        <w:keepLines w:val="0"/>
        <w:pageBreakBefore w:val="0"/>
        <w:widowControl/>
        <w:spacing w:before="0" w:after="160"/>
        <w:jc w:val="left"/>
      </w:pPr>
      <w:r>
        <w:t>45. Pick up the correct statement from the following:</w:t>
      </w:r>
    </w:p>
    <w:p>
      <w:pPr>
        <w:pStyle w:val="daaabaaaaabaaaaba"/>
        <w:keepNext w:val="0"/>
        <w:keepLines w:val="0"/>
        <w:pageBreakBefore w:val="0"/>
        <w:widowControl/>
        <w:spacing w:before="0" w:after="160"/>
        <w:jc w:val="left"/>
      </w:pPr>
      <w:r>
        <w:t xml:space="preserve">    a. Programme Evaluation and Review Technique, is event oriented</w:t>
      </w:r>
    </w:p>
    <w:p>
      <w:pPr>
        <w:pStyle w:val="daaabaaaaabaaaabab"/>
        <w:keepNext w:val="0"/>
        <w:keepLines w:val="0"/>
        <w:pageBreakBefore w:val="0"/>
        <w:widowControl/>
        <w:spacing w:before="0" w:after="160"/>
        <w:jc w:val="left"/>
      </w:pPr>
      <w:r>
        <w:t xml:space="preserve">    b. Programme Evaluation and Review Technique is not event oriented</w:t>
      </w:r>
    </w:p>
    <w:p>
      <w:pPr>
        <w:pStyle w:val="daaabaaaaabaaaababa"/>
        <w:keepNext w:val="0"/>
        <w:keepLines w:val="0"/>
        <w:pageBreakBefore w:val="0"/>
        <w:widowControl/>
        <w:spacing w:before="0" w:after="160"/>
        <w:jc w:val="left"/>
      </w:pPr>
      <w:r>
        <w:t xml:space="preserve">    c. Critical Path Method is event oriented</w:t>
      </w:r>
    </w:p>
    <w:p>
      <w:pPr>
        <w:pStyle w:val="daaabaaaaabaaaababaa"/>
        <w:keepNext w:val="0"/>
        <w:keepLines w:val="0"/>
        <w:pageBreakBefore w:val="0"/>
        <w:widowControl/>
        <w:spacing w:before="0" w:after="160"/>
        <w:jc w:val="left"/>
      </w:pPr>
      <w:r>
        <w:t xml:space="preserve">    d. Critical Path method is event oriented.</w:t>
      </w:r>
    </w:p>
    <w:p>
      <w:pPr>
        <w:pStyle w:val="daaabaaaaabaaaababaaa"/>
        <w:keepNext w:val="0"/>
        <w:keepLines w:val="0"/>
        <w:pageBreakBefore w:val="0"/>
        <w:widowControl/>
        <w:spacing w:before="0" w:after="160"/>
        <w:jc w:val="left"/>
      </w:pPr>
      <w:r>
        <w:t>46. The first method invented for planning projects, was</w:t>
      </w:r>
    </w:p>
    <w:p>
      <w:pPr>
        <w:pStyle w:val="daaabaaaaabaaaababaaaa"/>
        <w:keepNext w:val="0"/>
        <w:keepLines w:val="0"/>
        <w:pageBreakBefore w:val="0"/>
        <w:widowControl/>
        <w:spacing w:before="0" w:after="160"/>
        <w:jc w:val="left"/>
      </w:pPr>
      <w:r>
        <w:t xml:space="preserve">    a. Bar chart method</w:t>
      </w:r>
    </w:p>
    <w:p>
      <w:pPr>
        <w:pStyle w:val="daaabaaaaabaaaababaaaab"/>
        <w:keepNext w:val="0"/>
        <w:keepLines w:val="0"/>
        <w:pageBreakBefore w:val="0"/>
        <w:widowControl/>
        <w:spacing w:before="0" w:after="160"/>
        <w:jc w:val="left"/>
      </w:pPr>
      <w:r>
        <w:t xml:space="preserve">    b. Milestone chart</w:t>
      </w:r>
    </w:p>
    <w:p>
      <w:pPr>
        <w:pStyle w:val="daaabaaaaabaaaababaaaaba"/>
        <w:keepNext w:val="0"/>
        <w:keepLines w:val="0"/>
        <w:pageBreakBefore w:val="0"/>
        <w:widowControl/>
        <w:spacing w:before="0" w:after="160"/>
        <w:jc w:val="left"/>
      </w:pPr>
      <w:r>
        <w:t xml:space="preserve">    c. Critical path method (CPM)</w:t>
      </w:r>
    </w:p>
    <w:p>
      <w:pPr>
        <w:pStyle w:val="daaabaaaaabaaaababaaaabaa"/>
        <w:keepNext w:val="0"/>
        <w:keepLines w:val="0"/>
        <w:pageBreakBefore w:val="0"/>
        <w:widowControl/>
        <w:spacing w:before="0" w:after="160"/>
        <w:jc w:val="left"/>
      </w:pPr>
      <w:r>
        <w:t xml:space="preserve">    d. Programme Evaluation and Review Technique (PERT)</w:t>
      </w:r>
    </w:p>
    <w:p>
      <w:pPr>
        <w:pStyle w:val="daaabaaaaabaaaababaaaabaaa"/>
        <w:keepNext w:val="0"/>
        <w:keepLines w:val="0"/>
        <w:pageBreakBefore w:val="0"/>
        <w:widowControl/>
        <w:spacing w:before="0" w:after="160"/>
        <w:jc w:val="left"/>
      </w:pPr>
      <w:r>
        <w:t>47. CPM is</w:t>
      </w:r>
    </w:p>
    <w:p>
      <w:pPr>
        <w:pStyle w:val="daaabaaaaabaaaababaaaabaaaa"/>
        <w:keepNext w:val="0"/>
        <w:keepLines w:val="0"/>
        <w:pageBreakBefore w:val="0"/>
        <w:widowControl/>
        <w:spacing w:before="0" w:after="160"/>
        <w:jc w:val="left"/>
      </w:pPr>
      <w:r>
        <w:t xml:space="preserve">    a. is built of activities oriented programme</w:t>
      </w:r>
    </w:p>
    <w:p>
      <w:pPr>
        <w:pStyle w:val="daaabaaaaabaaaababaaaabaaaaa"/>
        <w:keepNext w:val="0"/>
        <w:keepLines w:val="0"/>
        <w:pageBreakBefore w:val="0"/>
        <w:widowControl/>
        <w:spacing w:before="0" w:after="160"/>
        <w:jc w:val="left"/>
      </w:pPr>
      <w:r>
        <w:t xml:space="preserve">    b. is based on time estimate</w:t>
      </w:r>
    </w:p>
    <w:p>
      <w:pPr>
        <w:pStyle w:val="daaabaaaaabaaaababaaaabaaaaaa"/>
        <w:keepNext w:val="0"/>
        <w:keepLines w:val="0"/>
        <w:pageBreakBefore w:val="0"/>
        <w:widowControl/>
        <w:spacing w:before="0" w:after="160"/>
        <w:jc w:val="left"/>
      </w:pPr>
      <w:r>
        <w:t xml:space="preserve">    c. is used for repetitive works</w:t>
      </w:r>
    </w:p>
    <w:p>
      <w:pPr>
        <w:pStyle w:val="daaabaaaaabaaaababaaaabaaaaaaa"/>
        <w:keepNext w:val="0"/>
        <w:keepLines w:val="0"/>
        <w:pageBreakBefore w:val="0"/>
        <w:widowControl/>
        <w:spacing w:before="0" w:after="160"/>
        <w:jc w:val="left"/>
      </w:pPr>
      <w:r>
        <w:t xml:space="preserve">    d. all the above.</w:t>
      </w:r>
    </w:p>
    <w:p>
      <w:pPr>
        <w:pStyle w:val="daaabaaaaabaaaababaaaabaaaaaaab"/>
        <w:keepNext w:val="0"/>
        <w:keepLines w:val="0"/>
        <w:pageBreakBefore w:val="0"/>
        <w:widowControl/>
        <w:spacing w:before="0" w:after="160"/>
        <w:jc w:val="left"/>
      </w:pPr>
      <w:r>
        <w:t>48. A Milestone chart</w:t>
      </w:r>
    </w:p>
    <w:p>
      <w:pPr>
        <w:pStyle w:val="daaabaaaaabaaaababaaaabaaaaaaaba"/>
        <w:keepNext w:val="0"/>
        <w:keepLines w:val="0"/>
        <w:pageBreakBefore w:val="0"/>
        <w:widowControl/>
        <w:spacing w:before="0" w:after="160"/>
        <w:jc w:val="left"/>
      </w:pPr>
      <w:r>
        <w:t xml:space="preserve">    a. shows the interdependencies of various jobs</w:t>
      </w:r>
    </w:p>
    <w:p>
      <w:pPr>
        <w:pStyle w:val="daaabaaaaabaaaababaaaabaaaaaaabaa"/>
        <w:keepNext w:val="0"/>
        <w:keepLines w:val="0"/>
        <w:pageBreakBefore w:val="0"/>
        <w:widowControl/>
        <w:spacing w:before="0" w:after="160"/>
        <w:jc w:val="left"/>
      </w:pPr>
      <w:r>
        <w:t xml:space="preserve">    b. depicts the delay of jobs, if any</w:t>
      </w:r>
    </w:p>
    <w:p>
      <w:pPr>
        <w:pStyle w:val="daaabaaaaabaaaababaaaabaaaaaaabaaa"/>
        <w:keepNext w:val="0"/>
        <w:keepLines w:val="0"/>
        <w:pageBreakBefore w:val="0"/>
        <w:widowControl/>
        <w:spacing w:before="0" w:after="160"/>
        <w:jc w:val="left"/>
      </w:pPr>
      <w:r>
        <w:t xml:space="preserve">    c. points outgoing ahead of schedule of jobs, if any</w:t>
      </w:r>
    </w:p>
    <w:p>
      <w:pPr>
        <w:pStyle w:val="daaabaaaaabaaaababaaaabaaaaaaabaaaa"/>
        <w:keepNext w:val="0"/>
        <w:keepLines w:val="0"/>
        <w:pageBreakBefore w:val="0"/>
        <w:widowControl/>
        <w:spacing w:before="0" w:after="160"/>
        <w:jc w:val="left"/>
      </w:pPr>
      <w:r>
        <w:t xml:space="preserve">    d. none of these.</w:t>
      </w:r>
    </w:p>
    <w:p>
      <w:pPr>
        <w:pStyle w:val="daaabaaaaabaaaababaaaabaaaaaaabaaaab"/>
        <w:keepNext w:val="0"/>
        <w:keepLines w:val="0"/>
        <w:pageBreakBefore w:val="0"/>
        <w:widowControl/>
        <w:spacing w:before="0" w:after="160"/>
        <w:jc w:val="left"/>
      </w:pPr>
      <w:r>
        <w:t>49. The threshold markings are</w:t>
      </w:r>
    </w:p>
    <w:p>
      <w:pPr>
        <w:pStyle w:val="daaabaaaaabaaaababaaaabaaaaaaabaaaaba"/>
        <w:keepNext w:val="0"/>
        <w:keepLines w:val="0"/>
        <w:pageBreakBefore w:val="0"/>
        <w:widowControl/>
        <w:spacing w:before="0" w:after="160"/>
        <w:jc w:val="left"/>
      </w:pPr>
      <w:r>
        <w:t xml:space="preserve">    a. 1 m clear space between adjacents</w:t>
      </w:r>
    </w:p>
    <w:p>
      <w:pPr>
        <w:pStyle w:val="daaabaaaaabaaaababaaaabaaaaaaabaaaabaa"/>
        <w:keepNext w:val="0"/>
        <w:keepLines w:val="0"/>
        <w:pageBreakBefore w:val="0"/>
        <w:widowControl/>
        <w:spacing w:before="0" w:after="160"/>
        <w:jc w:val="left"/>
      </w:pPr>
      <w:r>
        <w:t xml:space="preserve">    b. 45 m in length</w:t>
      </w:r>
    </w:p>
    <w:p>
      <w:pPr>
        <w:pStyle w:val="daaabaaaaabaaaababaaaabaaaaaaabaaaabaaa"/>
        <w:keepNext w:val="0"/>
        <w:keepLines w:val="0"/>
        <w:pageBreakBefore w:val="0"/>
        <w:widowControl/>
        <w:spacing w:before="0" w:after="160"/>
        <w:jc w:val="left"/>
      </w:pPr>
      <w:r>
        <w:t xml:space="preserve">    c. placed symmetrically on either side of the runway centre line</w:t>
      </w:r>
    </w:p>
    <w:p>
      <w:pPr>
        <w:pStyle w:val="daaabaaaaabaaaababaaaabaaaaaaabaaaabaaaa"/>
        <w:keepNext w:val="0"/>
        <w:keepLines w:val="0"/>
        <w:pageBreakBefore w:val="0"/>
        <w:widowControl/>
        <w:spacing w:before="0" w:after="160"/>
        <w:jc w:val="left"/>
      </w:pPr>
      <w:r>
        <w:t xml:space="preserve">    d. all the above.</w:t>
      </w:r>
    </w:p>
    <w:p>
      <w:pPr>
        <w:pStyle w:val="daaabaaaaabaaaababaaaabaaaaaaabaaaabaaaab"/>
        <w:keepNext w:val="0"/>
        <w:keepLines w:val="0"/>
        <w:pageBreakBefore w:val="0"/>
        <w:widowControl/>
        <w:spacing w:before="0" w:after="160"/>
        <w:jc w:val="left"/>
      </w:pPr>
      <w:r>
        <w:t>50. For the taxiways, the following statement is true</w:t>
      </w:r>
    </w:p>
    <w:p>
      <w:pPr>
        <w:pStyle w:val="daaabaaaaabaaaababaaaabaaaaaaabaaaabaaaaba"/>
        <w:keepNext w:val="0"/>
        <w:keepLines w:val="0"/>
        <w:pageBreakBefore w:val="0"/>
        <w:widowControl/>
        <w:spacing w:before="0" w:after="160"/>
        <w:jc w:val="left"/>
      </w:pPr>
      <w:r>
        <w:t xml:space="preserve">    a. The maximum longitudinal grade is 3%</w:t>
      </w:r>
    </w:p>
    <w:p>
      <w:pPr>
        <w:pStyle w:val="daaabaaaaabaaaababaaaabaaaaaaabaaaabaaaabaa"/>
        <w:keepNext w:val="0"/>
        <w:keepLines w:val="0"/>
        <w:pageBreakBefore w:val="0"/>
        <w:widowControl/>
        <w:spacing w:before="0" w:after="160"/>
        <w:jc w:val="left"/>
      </w:pPr>
      <w:r>
        <w:t xml:space="preserve">    b. The permissible rate of change of grade is 1%</w:t>
      </w:r>
    </w:p>
    <w:p>
      <w:pPr>
        <w:pStyle w:val="daaabaaaaabaaaababaaaabaaaaaaabaaaabaaaabaaa"/>
        <w:keepNext w:val="0"/>
        <w:keepLines w:val="0"/>
        <w:pageBreakBefore w:val="0"/>
        <w:widowControl/>
        <w:spacing w:before="0" w:after="160"/>
        <w:jc w:val="left"/>
      </w:pPr>
      <w:r>
        <w:t xml:space="preserve">    c. The permissible transverse grade is 1.5%</w:t>
      </w:r>
    </w:p>
    <w:p>
      <w:pPr>
        <w:pStyle w:val="daaabaaaaabaaaababaaaabaaaaaaabaaaabaaaabaaaa"/>
        <w:keepNext w:val="0"/>
        <w:keepLines w:val="0"/>
        <w:pageBreakBefore w:val="0"/>
        <w:widowControl/>
        <w:spacing w:before="0" w:after="160"/>
        <w:jc w:val="left"/>
      </w:pPr>
      <w:r>
        <w:t xml:space="preserve">    d. All the above.</w:t>
      </w:r>
    </w:p>
    <w:sectPr w:rsidR="00FC693F" w:rsidRPr="0006063C" w:rsidSect="00034616">
      <w:pgSz w:w="12240" w:h="15840"/>
      <w:pgMar w:top="1440" w:right="1440" w:bottom="1440" w:left="1440" w:header="720" w:footer="720" w:gutter="0"/>
      <w:cols w:space="720" w:num="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xerxodfajfl">
    <w:name w:val="axerxodfajfl"/>
    <w:rPr>
      <w:rFonts w:ascii="Times New Roman" w:hAnsi="Times New Roman"/>
      <w:b w:val="0"/>
      <w:i w:val="0"/>
      <w:color w:val="000000"/>
      <w:sz w:val="22"/>
      <w:u w:val="none"/>
    </w:rPr>
  </w:style>
  <w:style w:type="paragraph" w:customStyle="1" w:styleId="a">
    <w:name w:val="a"/>
    <w:rPr>
      <w:rFonts w:ascii="Times New Roman" w:hAnsi="Times New Roman"/>
      <w:b w:val="0"/>
      <w:i w:val="0"/>
      <w:color w:val="000000"/>
      <w:sz w:val="22"/>
      <w:u w:val="none"/>
    </w:rPr>
  </w:style>
  <w:style w:type="paragraph" w:customStyle="1" w:styleId="aa">
    <w:name w:val="aa"/>
    <w:rPr>
      <w:rFonts w:ascii="Times New Roman" w:hAnsi="Times New Roman"/>
      <w:b w:val="0"/>
      <w:i w:val="0"/>
      <w:color w:val="000000"/>
      <w:sz w:val="22"/>
      <w:u w:val="none"/>
    </w:rPr>
  </w:style>
  <w:style w:type="paragraph" w:customStyle="1" w:styleId="aaa">
    <w:name w:val="aaa"/>
    <w:rPr>
      <w:rFonts w:ascii="Times New Roman" w:hAnsi="Times New Roman"/>
      <w:b w:val="0"/>
      <w:i w:val="0"/>
      <w:color w:val="000000"/>
      <w:sz w:val="22"/>
      <w:u w:val="none"/>
    </w:rPr>
  </w:style>
  <w:style w:type="paragraph" w:customStyle="1" w:styleId="aaaa">
    <w:name w:val="aaaa"/>
    <w:rPr>
      <w:rFonts w:ascii="Times New Roman" w:hAnsi="Times New Roman"/>
      <w:b/>
      <w:i w:val="0"/>
      <w:color w:val="000000"/>
      <w:sz w:val="22"/>
      <w:u w:val="none"/>
    </w:rPr>
  </w:style>
  <w:style w:type="paragraph" w:customStyle="1" w:styleId="aaaab">
    <w:name w:val="aaaab"/>
    <w:rPr>
      <w:rFonts w:ascii="Times New Roman" w:hAnsi="Times New Roman"/>
      <w:b w:val="0"/>
      <w:i w:val="0"/>
      <w:color w:val="000000"/>
      <w:sz w:val="22"/>
      <w:u w:val="none"/>
    </w:rPr>
  </w:style>
  <w:style w:type="paragraph" w:customStyle="1" w:styleId="b">
    <w:name w:val="b"/>
    <w:rPr>
      <w:rFonts w:ascii="Times New Roman" w:hAnsi="Times New Roman"/>
      <w:b w:val="0"/>
      <w:i w:val="0"/>
      <w:color w:val="000000"/>
      <w:sz w:val="22"/>
      <w:u w:val="none"/>
    </w:rPr>
  </w:style>
  <w:style w:type="paragraph" w:customStyle="1" w:styleId="ba">
    <w:name w:val="ba"/>
    <w:rPr>
      <w:rFonts w:ascii="Times New Roman" w:hAnsi="Times New Roman"/>
      <w:b w:val="0"/>
      <w:i w:val="0"/>
      <w:color w:val="000000"/>
      <w:sz w:val="22"/>
      <w:u w:val="none"/>
    </w:rPr>
  </w:style>
  <w:style w:type="paragraph" w:customStyle="1" w:styleId="baa">
    <w:name w:val="baa"/>
    <w:rPr>
      <w:rFonts w:ascii="Times New Roman" w:hAnsi="Times New Roman"/>
      <w:b w:val="0"/>
      <w:i w:val="0"/>
      <w:color w:val="000000"/>
      <w:sz w:val="22"/>
      <w:u w:val="none"/>
    </w:rPr>
  </w:style>
  <w:style w:type="paragraph" w:customStyle="1" w:styleId="baaa">
    <w:name w:val="baaa"/>
    <w:rPr>
      <w:rFonts w:ascii="Times New Roman" w:hAnsi="Times New Roman"/>
      <w:b w:val="0"/>
      <w:i w:val="0"/>
      <w:color w:val="000000"/>
      <w:sz w:val="22"/>
      <w:u w:val="none"/>
    </w:rPr>
  </w:style>
  <w:style w:type="paragraph" w:customStyle="1" w:styleId="baaaa">
    <w:name w:val="baaaa"/>
    <w:rPr>
      <w:rFonts w:ascii="Times New Roman" w:hAnsi="Times New Roman"/>
      <w:b/>
      <w:i w:val="0"/>
      <w:color w:val="000000"/>
      <w:sz w:val="22"/>
      <w:u w:val="none"/>
    </w:rPr>
  </w:style>
  <w:style w:type="paragraph" w:customStyle="1" w:styleId="baaaab">
    <w:name w:val="baaaab"/>
    <w:rPr>
      <w:rFonts w:ascii="Times New Roman" w:hAnsi="Times New Roman"/>
      <w:b w:val="0"/>
      <w:i w:val="0"/>
      <w:color w:val="000000"/>
      <w:sz w:val="22"/>
      <w:u w:val="none"/>
    </w:rPr>
  </w:style>
  <w:style w:type="paragraph" w:customStyle="1" w:styleId="baaaaba">
    <w:name w:val="baaaaba"/>
    <w:rPr>
      <w:rFonts w:ascii="Times New Roman" w:hAnsi="Times New Roman"/>
      <w:b w:val="0"/>
      <w:i w:val="0"/>
      <w:color w:val="000000"/>
      <w:sz w:val="22"/>
      <w:u w:val="none"/>
    </w:rPr>
  </w:style>
  <w:style w:type="paragraph" w:customStyle="1" w:styleId="baaaabaa">
    <w:name w:val="baaaabaa"/>
    <w:rPr>
      <w:rFonts w:ascii="Times New Roman" w:hAnsi="Times New Roman"/>
      <w:b/>
      <w:i w:val="0"/>
      <w:color w:val="000000"/>
      <w:sz w:val="22"/>
      <w:u w:val="none"/>
    </w:rPr>
  </w:style>
  <w:style w:type="paragraph" w:customStyle="1" w:styleId="baaaabaab">
    <w:name w:val="baaaabaab"/>
    <w:rPr>
      <w:rFonts w:ascii="Times New Roman" w:hAnsi="Times New Roman"/>
      <w:b w:val="0"/>
      <w:i w:val="0"/>
      <w:color w:val="000000"/>
      <w:sz w:val="22"/>
      <w:u w:val="none"/>
    </w:rPr>
  </w:style>
  <w:style w:type="paragraph" w:customStyle="1" w:styleId="baaaabaaba">
    <w:name w:val="baaaabaaba"/>
    <w:rPr>
      <w:rFonts w:ascii="Times New Roman" w:hAnsi="Times New Roman"/>
      <w:b w:val="0"/>
      <w:i w:val="0"/>
      <w:color w:val="000000"/>
      <w:sz w:val="22"/>
      <w:u w:val="none"/>
    </w:rPr>
  </w:style>
  <w:style w:type="paragraph" w:customStyle="1" w:styleId="baaaabaabaa">
    <w:name w:val="baaaabaabaa"/>
    <w:rPr>
      <w:rFonts w:ascii="Times New Roman" w:hAnsi="Times New Roman"/>
      <w:b w:val="0"/>
      <w:i w:val="0"/>
      <w:color w:val="000000"/>
      <w:sz w:val="22"/>
      <w:u w:val="none"/>
    </w:rPr>
  </w:style>
  <w:style w:type="paragraph" w:customStyle="1" w:styleId="baaaabaabaaa">
    <w:name w:val="baaaabaabaaa"/>
    <w:rPr>
      <w:rFonts w:ascii="Times New Roman" w:hAnsi="Times New Roman"/>
      <w:b w:val="0"/>
      <w:i w:val="0"/>
      <w:color w:val="000000"/>
      <w:sz w:val="22"/>
      <w:u w:val="none"/>
    </w:rPr>
  </w:style>
  <w:style w:type="paragraph" w:customStyle="1" w:styleId="baaaabaabaaaa">
    <w:name w:val="baaaabaabaaaa"/>
    <w:rPr>
      <w:rFonts w:ascii="Times New Roman" w:hAnsi="Times New Roman"/>
      <w:b/>
      <w:i w:val="0"/>
      <w:color w:val="000000"/>
      <w:sz w:val="22"/>
      <w:u w:val="none"/>
    </w:rPr>
  </w:style>
  <w:style w:type="paragraph" w:customStyle="1" w:styleId="baaaabaabaaaab">
    <w:name w:val="baaaabaabaaaab"/>
    <w:rPr>
      <w:rFonts w:ascii="Times New Roman" w:hAnsi="Times New Roman"/>
      <w:b w:val="0"/>
      <w:i w:val="0"/>
      <w:color w:val="000000"/>
      <w:sz w:val="22"/>
      <w:u w:val="none"/>
    </w:rPr>
  </w:style>
  <w:style w:type="paragraph" w:customStyle="1" w:styleId="baaaabaabaaaaba">
    <w:name w:val="baaaabaabaaaaba"/>
    <w:rPr>
      <w:rFonts w:ascii="Times New Roman" w:hAnsi="Times New Roman"/>
      <w:b w:val="0"/>
      <w:i w:val="0"/>
      <w:color w:val="000000"/>
      <w:sz w:val="22"/>
      <w:u w:val="none"/>
    </w:rPr>
  </w:style>
  <w:style w:type="paragraph" w:customStyle="1" w:styleId="baaaabaabaaaabaa">
    <w:name w:val="baaaabaabaaaabaa"/>
    <w:rPr>
      <w:rFonts w:ascii="Times New Roman" w:hAnsi="Times New Roman"/>
      <w:b w:val="0"/>
      <w:i w:val="0"/>
      <w:color w:val="000000"/>
      <w:sz w:val="22"/>
      <w:u w:val="none"/>
    </w:rPr>
  </w:style>
  <w:style w:type="paragraph" w:customStyle="1" w:styleId="baaaabaabaaaabaaa">
    <w:name w:val="baaaabaabaaaabaaa"/>
    <w:rPr>
      <w:rFonts w:ascii="Times New Roman" w:hAnsi="Times New Roman"/>
      <w:b/>
      <w:i w:val="0"/>
      <w:color w:val="000000"/>
      <w:sz w:val="22"/>
      <w:u w:val="none"/>
    </w:rPr>
  </w:style>
  <w:style w:type="paragraph" w:customStyle="1" w:styleId="baaaabaabaaaabaaab">
    <w:name w:val="baaaabaabaaaabaaab"/>
    <w:rPr>
      <w:rFonts w:ascii="Times New Roman" w:hAnsi="Times New Roman"/>
      <w:b w:val="0"/>
      <w:i w:val="0"/>
      <w:color w:val="000000"/>
      <w:sz w:val="22"/>
      <w:u w:val="none"/>
    </w:rPr>
  </w:style>
  <w:style w:type="paragraph" w:customStyle="1" w:styleId="baaaabaabaaaabaaaba">
    <w:name w:val="baaaabaabaaaabaaaba"/>
    <w:rPr>
      <w:rFonts w:ascii="Times New Roman" w:hAnsi="Times New Roman"/>
      <w:b w:val="0"/>
      <w:i w:val="0"/>
      <w:color w:val="000000"/>
      <w:sz w:val="22"/>
      <w:u w:val="none"/>
    </w:rPr>
  </w:style>
  <w:style w:type="paragraph" w:customStyle="1" w:styleId="baaaabaabaaaabaaabaa">
    <w:name w:val="baaaabaabaaaabaaabaa"/>
    <w:rPr>
      <w:rFonts w:ascii="Times New Roman" w:hAnsi="Times New Roman"/>
      <w:b w:val="0"/>
      <w:i w:val="0"/>
      <w:color w:val="000000"/>
      <w:sz w:val="22"/>
      <w:u w:val="none"/>
    </w:rPr>
  </w:style>
  <w:style w:type="paragraph" w:customStyle="1" w:styleId="baaaabaabaaaabaaabaaa">
    <w:name w:val="baaaabaabaaaabaaabaaa"/>
    <w:rPr>
      <w:rFonts w:ascii="Times New Roman" w:hAnsi="Times New Roman"/>
      <w:b w:val="0"/>
      <w:i w:val="0"/>
      <w:color w:val="000000"/>
      <w:sz w:val="22"/>
      <w:u w:val="none"/>
    </w:rPr>
  </w:style>
  <w:style w:type="paragraph" w:customStyle="1" w:styleId="baaaabaabaaaabaaabaaaa">
    <w:name w:val="baaaabaabaaaabaaabaaaa"/>
    <w:rPr>
      <w:rFonts w:ascii="Times New Roman" w:hAnsi="Times New Roman"/>
      <w:b/>
      <w:i w:val="0"/>
      <w:color w:val="000000"/>
      <w:sz w:val="22"/>
      <w:u w:val="none"/>
    </w:rPr>
  </w:style>
  <w:style w:type="paragraph" w:customStyle="1" w:styleId="baaaabaabaaaabaaabaaaab">
    <w:name w:val="baaaabaabaaaabaaabaaaab"/>
    <w:rPr>
      <w:rFonts w:ascii="Times New Roman" w:hAnsi="Times New Roman"/>
      <w:b w:val="0"/>
      <w:i w:val="0"/>
      <w:color w:val="000000"/>
      <w:sz w:val="22"/>
      <w:u w:val="none"/>
    </w:rPr>
  </w:style>
  <w:style w:type="paragraph" w:customStyle="1" w:styleId="baaaabaabaaaabaaabaaaaba">
    <w:name w:val="baaaabaabaaaabaaabaaaaba"/>
    <w:rPr>
      <w:rFonts w:ascii="Times New Roman" w:hAnsi="Times New Roman"/>
      <w:b w:val="0"/>
      <w:i w:val="0"/>
      <w:color w:val="000000"/>
      <w:sz w:val="22"/>
      <w:u w:val="none"/>
    </w:rPr>
  </w:style>
  <w:style w:type="paragraph" w:customStyle="1" w:styleId="baaaabaabaaaabaaabaaaabaa">
    <w:name w:val="baaaabaabaaaabaaabaaaabaa"/>
    <w:rPr>
      <w:rFonts w:ascii="Times New Roman" w:hAnsi="Times New Roman"/>
      <w:b w:val="0"/>
      <w:i w:val="0"/>
      <w:color w:val="000000"/>
      <w:sz w:val="22"/>
      <w:u w:val="none"/>
    </w:rPr>
  </w:style>
  <w:style w:type="paragraph" w:customStyle="1" w:styleId="baaaabaabaaaabaaabaaaabaaa">
    <w:name w:val="baaaabaabaaaabaaabaaaabaaa"/>
    <w:rPr>
      <w:rFonts w:ascii="Times New Roman" w:hAnsi="Times New Roman"/>
      <w:b w:val="0"/>
      <w:i w:val="0"/>
      <w:color w:val="000000"/>
      <w:sz w:val="22"/>
      <w:u w:val="none"/>
    </w:rPr>
  </w:style>
  <w:style w:type="paragraph" w:customStyle="1" w:styleId="baaaabaabaaaabaaabaaaabaaaa">
    <w:name w:val="baaaabaabaaaabaaabaaaabaaaa"/>
    <w:rPr>
      <w:rFonts w:ascii="Times New Roman" w:hAnsi="Times New Roman"/>
      <w:b w:val="0"/>
      <w:i w:val="0"/>
      <w:color w:val="000000"/>
      <w:sz w:val="22"/>
      <w:u w:val="none"/>
    </w:rPr>
  </w:style>
  <w:style w:type="paragraph" w:customStyle="1" w:styleId="baaaabaabaaaabaaabaaaabaaaaa">
    <w:name w:val="baaaabaabaaaabaaabaaaabaaaaa"/>
    <w:rPr>
      <w:rFonts w:ascii="Times New Roman" w:hAnsi="Times New Roman"/>
      <w:b w:val="0"/>
      <w:i w:val="0"/>
      <w:color w:val="000000"/>
      <w:sz w:val="22"/>
      <w:u w:val="none"/>
    </w:rPr>
  </w:style>
  <w:style w:type="paragraph" w:customStyle="1" w:styleId="baaaabaabaaaabaaabaaaabaaaaaa">
    <w:name w:val="baaaabaabaaaabaaabaaaabaaaaaa"/>
    <w:rPr>
      <w:rFonts w:ascii="Times New Roman" w:hAnsi="Times New Roman"/>
      <w:b w:val="0"/>
      <w:i w:val="0"/>
      <w:color w:val="000000"/>
      <w:sz w:val="22"/>
      <w:u w:val="none"/>
    </w:rPr>
  </w:style>
  <w:style w:type="paragraph" w:customStyle="1" w:styleId="baaaabaabaaaabaaabaaaabaaaaaaa">
    <w:name w:val="baaaabaabaaaabaaabaaaabaaaaaaa"/>
    <w:rPr>
      <w:rFonts w:ascii="Times New Roman" w:hAnsi="Times New Roman"/>
      <w:b/>
      <w:i w:val="0"/>
      <w:color w:val="000000"/>
      <w:sz w:val="22"/>
      <w:u w:val="none"/>
    </w:rPr>
  </w:style>
  <w:style w:type="paragraph" w:customStyle="1" w:styleId="baaaabaabaaaabaaabaaaabaaaaaaab">
    <w:name w:val="baaaabaabaaaabaaabaaaabaaaaaaab"/>
    <w:rPr>
      <w:rFonts w:ascii="Times New Roman" w:hAnsi="Times New Roman"/>
      <w:b w:val="0"/>
      <w:i w:val="0"/>
      <w:color w:val="000000"/>
      <w:sz w:val="22"/>
      <w:u w:val="none"/>
    </w:rPr>
  </w:style>
  <w:style w:type="paragraph" w:customStyle="1" w:styleId="baaaabaabaaaabaaabaaaabaaaaaaaba">
    <w:name w:val="baaaabaabaaaabaaabaaaabaaaaaaaba"/>
    <w:rPr>
      <w:rFonts w:ascii="Times New Roman" w:hAnsi="Times New Roman"/>
      <w:b w:val="0"/>
      <w:i w:val="0"/>
      <w:color w:val="000000"/>
      <w:sz w:val="22"/>
      <w:u w:val="none"/>
    </w:rPr>
  </w:style>
  <w:style w:type="paragraph" w:customStyle="1" w:styleId="baaaabaabaaaabaaabaaaabaaaaaaabaa">
    <w:name w:val="baaaabaabaaaabaaabaaaabaaaaaaabaa"/>
    <w:rPr>
      <w:rFonts w:ascii="Times New Roman" w:hAnsi="Times New Roman"/>
      <w:b w:val="0"/>
      <w:i w:val="0"/>
      <w:color w:val="000000"/>
      <w:sz w:val="22"/>
      <w:u w:val="none"/>
    </w:rPr>
  </w:style>
  <w:style w:type="paragraph" w:customStyle="1" w:styleId="baaaabaabaaaabaaabaaaabaaaaaaabaaa">
    <w:name w:val="baaaabaabaaaabaaabaaaabaaaaaaabaaa"/>
    <w:rPr>
      <w:rFonts w:ascii="Times New Roman" w:hAnsi="Times New Roman"/>
      <w:b/>
      <w:i w:val="0"/>
      <w:color w:val="000000"/>
      <w:sz w:val="22"/>
      <w:u w:val="none"/>
    </w:rPr>
  </w:style>
  <w:style w:type="paragraph" w:customStyle="1" w:styleId="baaaabaabaaaabaaabaaaabaaaaaaabaaab">
    <w:name w:val="baaaabaabaaaabaaabaaaabaaaaaaabaaab"/>
    <w:rPr>
      <w:rFonts w:ascii="Times New Roman" w:hAnsi="Times New Roman"/>
      <w:b w:val="0"/>
      <w:i w:val="0"/>
      <w:color w:val="000000"/>
      <w:sz w:val="22"/>
      <w:u w:val="none"/>
    </w:rPr>
  </w:style>
  <w:style w:type="paragraph" w:customStyle="1" w:styleId="baaaabaabaaaabaaabaaaabaaaaaaabaaaba">
    <w:name w:val="baaaabaabaaaabaaabaaaabaaaaaaabaaaba"/>
    <w:rPr>
      <w:rFonts w:ascii="Times New Roman" w:hAnsi="Times New Roman"/>
      <w:b w:val="0"/>
      <w:i w:val="0"/>
      <w:color w:val="000000"/>
      <w:sz w:val="22"/>
      <w:u w:val="none"/>
    </w:rPr>
  </w:style>
  <w:style w:type="paragraph" w:customStyle="1" w:styleId="baaaabaabaaaabaaabaaaabaaaaaaabaaabaa">
    <w:name w:val="baaaabaabaaaabaaabaaaabaaaaaaabaaabaa"/>
    <w:rPr>
      <w:rFonts w:ascii="Times New Roman" w:hAnsi="Times New Roman"/>
      <w:b/>
      <w:i w:val="0"/>
      <w:color w:val="000000"/>
      <w:sz w:val="22"/>
      <w:u w:val="none"/>
    </w:rPr>
  </w:style>
  <w:style w:type="paragraph" w:customStyle="1" w:styleId="baaaabaabaaaabaaabaaaabaaaaaaabaaabaab">
    <w:name w:val="baaaabaabaaaabaaabaaaabaaaaaaabaaabaab"/>
    <w:rPr>
      <w:rFonts w:ascii="Times New Roman" w:hAnsi="Times New Roman"/>
      <w:b w:val="0"/>
      <w:i w:val="0"/>
      <w:color w:val="000000"/>
      <w:sz w:val="22"/>
      <w:u w:val="none"/>
    </w:rPr>
  </w:style>
  <w:style w:type="paragraph" w:customStyle="1" w:styleId="baaaabaabaaaabaaabaaaabaaaaaaabaaabaaba">
    <w:name w:val="baaaabaabaaaabaaabaaaabaaaaaaabaaabaaba"/>
    <w:rPr>
      <w:rFonts w:ascii="Times New Roman" w:hAnsi="Times New Roman"/>
      <w:b w:val="0"/>
      <w:i w:val="0"/>
      <w:color w:val="000000"/>
      <w:sz w:val="22"/>
      <w:u w:val="none"/>
    </w:rPr>
  </w:style>
  <w:style w:type="paragraph" w:customStyle="1" w:styleId="baaaabaabaaaabaaabaaaabaaaaaaabaaabaabaa">
    <w:name w:val="baaaabaabaaaabaaabaaaabaaaaaaabaaabaabaa"/>
    <w:rPr>
      <w:rFonts w:ascii="Times New Roman" w:hAnsi="Times New Roman"/>
      <w:b w:val="0"/>
      <w:i w:val="0"/>
      <w:color w:val="000000"/>
      <w:sz w:val="22"/>
      <w:u w:val="none"/>
    </w:rPr>
  </w:style>
  <w:style w:type="paragraph" w:customStyle="1" w:styleId="baaaabaabaaaabaaabaaaabaaaaaaabaaabaabaaa">
    <w:name w:val="baaaabaabaaaabaaabaaaabaaaaaaabaaabaabaaa"/>
    <w:rPr>
      <w:rFonts w:ascii="Times New Roman" w:hAnsi="Times New Roman"/>
      <w:b w:val="0"/>
      <w:i w:val="0"/>
      <w:color w:val="000000"/>
      <w:sz w:val="22"/>
      <w:u w:val="none"/>
    </w:rPr>
  </w:style>
  <w:style w:type="paragraph" w:customStyle="1" w:styleId="baaaabaabaaaabaaabaaaabaaaaaaabaaabaabaaaa">
    <w:name w:val="baaaabaabaaaabaaabaaaabaaaaaaabaaabaabaaaa"/>
    <w:rPr>
      <w:rFonts w:ascii="Times New Roman" w:hAnsi="Times New Roman"/>
      <w:b w:val="0"/>
      <w:i w:val="0"/>
      <w:color w:val="000000"/>
      <w:sz w:val="22"/>
      <w:u w:val="none"/>
    </w:rPr>
  </w:style>
  <w:style w:type="paragraph" w:customStyle="1" w:styleId="baaaabaabaaaabaaabaaaabaaaaaaabaaabaabaaaaa">
    <w:name w:val="baaaabaabaaaabaaabaaaabaaaaaaabaaabaabaaaaa"/>
    <w:rPr>
      <w:rFonts w:ascii="Times New Roman" w:hAnsi="Times New Roman"/>
      <w:b/>
      <w:i w:val="0"/>
      <w:color w:val="000000"/>
      <w:sz w:val="22"/>
      <w:u w:val="none"/>
    </w:rPr>
  </w:style>
  <w:style w:type="paragraph" w:customStyle="1" w:styleId="baaaabaabaaaabaaabaaaabaaaaaaabaaabaabaaaaab">
    <w:name w:val="baaaabaabaaaabaaabaaaabaaaaaaabaaabaabaaaaab"/>
    <w:rPr>
      <w:rFonts w:ascii="Times New Roman" w:hAnsi="Times New Roman"/>
      <w:b w:val="0"/>
      <w:i w:val="0"/>
      <w:color w:val="000000"/>
      <w:sz w:val="22"/>
      <w:u w:val="none"/>
    </w:rPr>
  </w:style>
  <w:style w:type="paragraph" w:customStyle="1" w:styleId="baaaabaabaaaabaaabaaaabaaaaaaabaaabaabaaaaaba">
    <w:name w:val="baaaabaabaaaabaaabaaaabaaaaaaabaaabaabaaaaaba"/>
    <w:rPr>
      <w:rFonts w:ascii="Times New Roman" w:hAnsi="Times New Roman"/>
      <w:b w:val="0"/>
      <w:i w:val="0"/>
      <w:color w:val="000000"/>
      <w:sz w:val="22"/>
      <w:u w:val="none"/>
    </w:rPr>
  </w:style>
  <w:style w:type="paragraph" w:customStyle="1" w:styleId="baaaabaabaaaabaaabaaaabaaaaaaabaaabaabaaaaabaa">
    <w:name w:val="baaaabaabaaaabaaabaaaabaaaaaaabaaabaabaaaaabaa"/>
    <w:rPr>
      <w:rFonts w:ascii="Times New Roman" w:hAnsi="Times New Roman"/>
      <w:b w:val="0"/>
      <w:i w:val="0"/>
      <w:color w:val="000000"/>
      <w:sz w:val="22"/>
      <w:u w:val="none"/>
    </w:rPr>
  </w:style>
  <w:style w:type="paragraph" w:customStyle="1" w:styleId="baaaabaabaaaabaaabaaaabaaaaaaabaaabaabaaaaabaaa">
    <w:name w:val="baaaabaabaaaabaaabaaaabaaaaaaabaaabaabaaaaabaaa"/>
    <w:rPr>
      <w:rFonts w:ascii="Times New Roman" w:hAnsi="Times New Roman"/>
      <w:b w:val="0"/>
      <w:i w:val="0"/>
      <w:color w:val="000000"/>
      <w:sz w:val="22"/>
      <w:u w:val="none"/>
    </w:rPr>
  </w:style>
  <w:style w:type="paragraph" w:customStyle="1" w:styleId="baaaabaabaaaabaaabaaaabaaaaaaabaaabaabaaaaabaaaa">
    <w:name w:val="baaaabaabaaaabaaabaaaabaaaaaaabaaabaabaaaaabaaaa"/>
    <w:rPr>
      <w:rFonts w:ascii="Times New Roman" w:hAnsi="Times New Roman"/>
      <w:b w:val="0"/>
      <w:i w:val="0"/>
      <w:color w:val="000000"/>
      <w:sz w:val="22"/>
      <w:u w:val="none"/>
    </w:rPr>
  </w:style>
  <w:style w:type="paragraph" w:customStyle="1" w:styleId="baaaabaabaaaabaaabaaaabaaaaaaabaaabaabaaaaabaaaaa">
    <w:name w:val="baaaabaabaaaabaaabaaaabaaaaaaabaaabaabaaaaabaaaaa"/>
    <w:rPr>
      <w:rFonts w:ascii="Times New Roman" w:hAnsi="Times New Roman"/>
      <w:b/>
      <w:i w:val="0"/>
      <w:color w:val="000000"/>
      <w:sz w:val="22"/>
      <w:u w:val="none"/>
    </w:rPr>
  </w:style>
  <w:style w:type="paragraph" w:customStyle="1" w:styleId="baaaabaabaaaabaaabaaaabaaaaaaabaaabaabaaaaabaaaaab">
    <w:name w:val="baaaabaabaaaabaaabaaaabaaaaaaabaaabaabaaaaabaaaaab"/>
    <w:rPr>
      <w:rFonts w:ascii="Times New Roman" w:hAnsi="Times New Roman"/>
      <w:b w:val="0"/>
      <w:i w:val="0"/>
      <w:color w:val="000000"/>
      <w:sz w:val="22"/>
      <w:u w:val="none"/>
    </w:rPr>
  </w:style>
  <w:style w:type="paragraph" w:customStyle="1" w:styleId="baaaabaabaaaabaaabaaaabaaaaaaabaaabaabaaaaabaaaaaba">
    <w:name w:val="baaaabaabaaaabaaabaaaabaaaaaaabaaabaabaaaaabaaaaaba"/>
    <w:rPr>
      <w:rFonts w:ascii="Times New Roman" w:hAnsi="Times New Roman"/>
      <w:b w:val="0"/>
      <w:i w:val="0"/>
      <w:color w:val="000000"/>
      <w:sz w:val="22"/>
      <w:u w:val="none"/>
    </w:rPr>
  </w:style>
  <w:style w:type="paragraph" w:customStyle="1" w:styleId="baaaabaabaaaabaaabaaaabaaaaaaabaaabaabaaaaabaaaaabaa">
    <w:name w:val="baaaabaabaaaabaaabaaaabaaaaaaabaaabaabaaaaabaaaaabaa"/>
    <w:rPr>
      <w:rFonts w:ascii="Times New Roman" w:hAnsi="Times New Roman"/>
      <w:b w:val="0"/>
      <w:i w:val="0"/>
      <w:color w:val="000000"/>
      <w:sz w:val="22"/>
      <w:u w:val="none"/>
    </w:rPr>
  </w:style>
  <w:style w:type="paragraph" w:customStyle="1" w:styleId="baaaabaabaaaabaaabaaaabaaaaaaabaaabaabaaaaabaaaaabaaa">
    <w:name w:val="baaaabaabaaaabaaabaaaabaaaaaaabaaabaabaaaaabaaaaabaaa"/>
    <w:rPr>
      <w:rFonts w:ascii="Times New Roman" w:hAnsi="Times New Roman"/>
      <w:b/>
      <w:i w:val="0"/>
      <w:color w:val="000000"/>
      <w:sz w:val="22"/>
      <w:u w:val="none"/>
    </w:rPr>
  </w:style>
  <w:style w:type="paragraph" w:customStyle="1" w:styleId="baaaabaabaaaabaaabaaaabaaaaaaabaaabaabaaaaabaaaaabaaab">
    <w:name w:val="baaaabaabaaaabaaabaaaabaaaaaaabaaabaabaaaaabaaaaabaaab"/>
    <w:rPr>
      <w:rFonts w:ascii="Times New Roman" w:hAnsi="Times New Roman"/>
      <w:b w:val="0"/>
      <w:i w:val="0"/>
      <w:color w:val="000000"/>
      <w:sz w:val="22"/>
      <w:u w:val="none"/>
    </w:rPr>
  </w:style>
  <w:style w:type="paragraph" w:customStyle="1" w:styleId="baaaabaabaaaabaaabaaaabaaaaaaabaaabaabaaaaabaaaaabaaaba">
    <w:name w:val="baaaabaabaaaabaaabaaaabaaaaaaabaaabaabaaaaabaaaaabaaaba"/>
    <w:rPr>
      <w:rFonts w:ascii="Times New Roman" w:hAnsi="Times New Roman"/>
      <w:b w:val="0"/>
      <w:i w:val="0"/>
      <w:color w:val="000000"/>
      <w:sz w:val="22"/>
      <w:u w:val="none"/>
    </w:rPr>
  </w:style>
  <w:style w:type="paragraph" w:customStyle="1" w:styleId="baaaabaabaaaabaaabaaaabaaaaaaabaaabaabaaaaabaaaaabaaabaa">
    <w:name w:val="baaaabaabaaaabaaabaaaabaaaaaaabaaabaabaaaaabaaaaabaaabaa"/>
    <w:rPr>
      <w:rFonts w:ascii="Times New Roman" w:hAnsi="Times New Roman"/>
      <w:b w:val="0"/>
      <w:i w:val="0"/>
      <w:color w:val="000000"/>
      <w:sz w:val="22"/>
      <w:u w:val="none"/>
    </w:rPr>
  </w:style>
  <w:style w:type="paragraph" w:customStyle="1" w:styleId="baaaabaabaaaabaaabaaaabaaaaaaabaaabaabaaaaabaaaaabaaabaaa">
    <w:name w:val="baaaabaabaaaabaaabaaaabaaaaaaabaaabaabaaaaabaaaaabaaabaaa"/>
    <w:rPr>
      <w:rFonts w:ascii="Times New Roman" w:hAnsi="Times New Roman"/>
      <w:b w:val="0"/>
      <w:i w:val="0"/>
      <w:color w:val="000000"/>
      <w:sz w:val="22"/>
      <w:u w:val="none"/>
    </w:rPr>
  </w:style>
  <w:style w:type="paragraph" w:customStyle="1" w:styleId="baaaabaabaaaabaaabaaaabaaaaaaabaaabaabaaaaabaaaaabaaabaaaa">
    <w:name w:val="baaaabaabaaaabaaabaaaabaaaaaaabaaabaabaaaaabaaaaabaaabaaaa"/>
    <w:rPr>
      <w:rFonts w:ascii="Times New Roman" w:hAnsi="Times New Roman"/>
      <w:b w:val="0"/>
      <w:i w:val="0"/>
      <w:color w:val="000000"/>
      <w:sz w:val="22"/>
      <w:u w:val="none"/>
    </w:rPr>
  </w:style>
  <w:style w:type="paragraph" w:customStyle="1" w:styleId="baaaabaabaaaabaaabaaaabaaaaaaabaaabaabaaaaabaaaaabaaabaaaaa">
    <w:name w:val="baaaabaabaaaabaaabaaaabaaaaaaabaaabaabaaaaabaaaaabaaabaaaaa"/>
    <w:rPr>
      <w:rFonts w:ascii="Times New Roman" w:hAnsi="Times New Roman"/>
      <w:b/>
      <w:i w:val="0"/>
      <w:color w:val="000000"/>
      <w:sz w:val="22"/>
      <w:u w:val="none"/>
    </w:rPr>
  </w:style>
  <w:style w:type="paragraph" w:customStyle="1" w:styleId="baaaabaabaaaabaaabaaaabaaaaaaabaaabaabaaaaabaaaaabaaabaaaaab">
    <w:name w:val="baaaabaabaaaabaaabaaaabaaaaaaabaaabaabaaaaabaaaaabaaabaaaaab"/>
    <w:rPr>
      <w:rFonts w:ascii="Times New Roman" w:hAnsi="Times New Roman"/>
      <w:b w:val="0"/>
      <w:i w:val="0"/>
      <w:color w:val="000000"/>
      <w:sz w:val="22"/>
      <w:u w:val="none"/>
    </w:rPr>
  </w:style>
  <w:style w:type="paragraph" w:customStyle="1" w:styleId="baaaabaabaaaabaaabaaaabaaaaaaabaaabaabaaaaabaaaaabaaabaaaaaba">
    <w:name w:val="baaaabaabaaaabaaabaaaabaaaaaaabaaabaabaaaaabaaaaabaaabaaaaaba"/>
    <w:rPr>
      <w:rFonts w:ascii="Times New Roman" w:hAnsi="Times New Roman"/>
      <w:b w:val="0"/>
      <w:i w:val="0"/>
      <w:color w:val="000000"/>
      <w:sz w:val="22"/>
      <w:u w:val="none"/>
    </w:rPr>
  </w:style>
  <w:style w:type="paragraph" w:customStyle="1" w:styleId="baaaabaabaaaabaaabaaaabaaaaaaabaaabaabaaaaabaaaaabaaabaaaaabaa">
    <w:name w:val="baaaabaabaaaabaaabaaaabaaaaaaabaaabaabaaaaabaaaaabaaabaaaaabaa"/>
    <w:rPr>
      <w:rFonts w:ascii="Times New Roman" w:hAnsi="Times New Roman"/>
      <w:b w:val="0"/>
      <w:i w:val="0"/>
      <w:color w:val="000000"/>
      <w:sz w:val="22"/>
      <w:u w:val="none"/>
    </w:rPr>
  </w:style>
  <w:style w:type="paragraph" w:customStyle="1" w:styleId="baaaabaabaaaabaaabaaaabaaaaaaabaaabaabaaaaabaaaaabaaabaaaaabaaa">
    <w:name w:val="baaaabaabaaaabaaabaaaabaaaaaaabaaabaabaaaaabaaaaabaaabaaaaabaaa"/>
    <w:rPr>
      <w:rFonts w:ascii="Times New Roman" w:hAnsi="Times New Roman"/>
      <w:b/>
      <w:i w:val="0"/>
      <w:color w:val="000000"/>
      <w:sz w:val="22"/>
      <w:u w:val="none"/>
    </w:rPr>
  </w:style>
  <w:style w:type="paragraph" w:customStyle="1" w:styleId="baaaabaabaaaabaaabaaaabaaaaaaabaaabaabaaaaabaaaaabaaabaaaaabaaab">
    <w:name w:val="baaaabaabaaaabaaabaaaabaaaaaaabaaabaabaaaaabaaaaabaaabaaaaabaaab"/>
    <w:rPr>
      <w:rFonts w:ascii="Times New Roman" w:hAnsi="Times New Roman"/>
      <w:b w:val="0"/>
      <w:i w:val="0"/>
      <w:color w:val="000000"/>
      <w:sz w:val="22"/>
      <w:u w:val="none"/>
    </w:rPr>
  </w:style>
  <w:style w:type="paragraph" w:customStyle="1" w:styleId="baaaabaabaaaabaaabaaaabaaaaaaabaaabaabaaaaabaaaaabaaabaaaaabaaaba">
    <w:name w:val="baaaabaabaaaabaaabaaaabaaaaaaabaaabaabaaaaabaaaaabaaabaaaaabaaaba"/>
    <w:rPr>
      <w:rFonts w:ascii="Times New Roman" w:hAnsi="Times New Roman"/>
      <w:b w:val="0"/>
      <w:i w:val="0"/>
      <w:color w:val="000000"/>
      <w:sz w:val="22"/>
      <w:u w:val="none"/>
    </w:rPr>
  </w:style>
  <w:style w:type="paragraph" w:customStyle="1" w:styleId="baaaabaabaaaabaaabaaaabaaaaaaabaaabaabaaaaabaaaaabaaabaaaaabaaabaa">
    <w:name w:val="baaaabaabaaaabaaabaaaabaaaaaaabaaabaabaaaaabaaaaabaaabaaaaabaaabaa"/>
    <w:rPr>
      <w:rFonts w:ascii="Times New Roman" w:hAnsi="Times New Roman"/>
      <w:b w:val="0"/>
      <w:i w:val="0"/>
      <w:color w:val="000000"/>
      <w:sz w:val="22"/>
      <w:u w:val="none"/>
    </w:rPr>
  </w:style>
  <w:style w:type="paragraph" w:customStyle="1" w:styleId="baaaabaabaaaabaaabaaaabaaaaaaabaaabaabaaaaabaaaaabaaabaaaaabaaabaaa">
    <w:name w:val="baaaabaabaaaabaaabaaaabaaaaaaabaaabaabaaaaabaaaaabaaabaaaaabaaabaaa"/>
    <w:rPr>
      <w:rFonts w:ascii="Times New Roman" w:hAnsi="Times New Roman"/>
      <w:b w:val="0"/>
      <w:i w:val="0"/>
      <w:color w:val="000000"/>
      <w:sz w:val="22"/>
      <w:u w:val="none"/>
    </w:rPr>
  </w:style>
  <w:style w:type="paragraph" w:customStyle="1" w:styleId="baaaabaabaaaabaaabaaaabaaaaaaabaaabaabaaaaabaaaaabaaabaaaaabaaabaaaa">
    <w:name w:val="baaaabaabaaaabaaabaaaabaaaaaaabaaabaabaaaaabaaaaabaaabaaaaabaaabaaaa"/>
    <w:rPr>
      <w:rFonts w:ascii="Times New Roman" w:hAnsi="Times New Roman"/>
      <w:b w:val="0"/>
      <w:i w:val="0"/>
      <w:color w:val="000000"/>
      <w:sz w:val="22"/>
      <w:u w:val="none"/>
    </w:rPr>
  </w:style>
  <w:style w:type="paragraph" w:customStyle="1" w:styleId="baaaabaabaaaabaaabaaaabaaaaaaabaaabaabaaaaabaaaaabaaabaaaaabaaabaaaaa">
    <w:name w:val="baaaabaabaaaabaaabaaaabaaaaaaabaaabaabaaaaabaaaaabaaabaaaaabaaabaaaaa"/>
    <w:rPr>
      <w:rFonts w:ascii="Times New Roman" w:hAnsi="Times New Roman"/>
      <w:b/>
      <w:i w:val="0"/>
      <w:color w:val="000000"/>
      <w:sz w:val="22"/>
      <w:u w:val="none"/>
    </w:rPr>
  </w:style>
  <w:style w:type="paragraph" w:customStyle="1" w:styleId="baaaabaabaaaabaaabaaaabaaaaaaabaaabaabaaaaabaaaaabaaabaaaaabaaabaaaaab">
    <w:name w:val="baaaabaabaaaabaaabaaaabaaaaaaabaaabaabaaaaabaaaaabaaabaaaaabaaabaaaaab"/>
    <w:rPr>
      <w:rFonts w:ascii="Times New Roman" w:hAnsi="Times New Roman"/>
      <w:b w:val="0"/>
      <w:i w:val="0"/>
      <w:color w:val="000000"/>
      <w:sz w:val="22"/>
      <w:u w:val="none"/>
    </w:rPr>
  </w:style>
  <w:style w:type="paragraph" w:customStyle="1" w:styleId="baaaabaabaaaabaaabaaaabaaaaaaabaaabaabaaaaabaaaaabaaabaaaaabaaabaaaaaba">
    <w:name w:val="baaaabaabaaaabaaabaaaabaaaaaaabaaabaabaaaaabaaaaabaaabaaaaabaaabaaaaaba"/>
    <w:rPr>
      <w:rFonts w:ascii="Times New Roman" w:hAnsi="Times New Roman"/>
      <w:b w:val="0"/>
      <w:i w:val="0"/>
      <w:color w:val="000000"/>
      <w:sz w:val="22"/>
      <w:u w:val="none"/>
    </w:rPr>
  </w:style>
  <w:style w:type="paragraph" w:customStyle="1" w:styleId="baaaabaabaaaabaaabaaaabaaaaaaabaaabaabaaaaabaaaaabaaabaaaaabaaabaaaaabaa">
    <w:name w:val="baaaabaabaaaabaaabaaaabaaaaaaabaaabaabaaaaabaaaaabaaabaaaaabaaabaaaaabaa"/>
    <w:rPr>
      <w:rFonts w:ascii="Times New Roman" w:hAnsi="Times New Roman"/>
      <w:b/>
      <w:i w:val="0"/>
      <w:color w:val="000000"/>
      <w:sz w:val="22"/>
      <w:u w:val="none"/>
    </w:rPr>
  </w:style>
  <w:style w:type="paragraph" w:customStyle="1" w:styleId="baaaabaabaaaabaaabaaaabaaaaaaabaaabaabaaaaabaaaaabaaabaaaaabaaabaaaaabaab">
    <w:name w:val="baaaabaabaaaabaaabaaaabaaaaaaabaaabaabaaaaabaaaaabaaabaaaaabaaabaaaaabaab"/>
    <w:rPr>
      <w:rFonts w:ascii="Times New Roman" w:hAnsi="Times New Roman"/>
      <w:b w:val="0"/>
      <w:i w:val="0"/>
      <w:color w:val="000000"/>
      <w:sz w:val="22"/>
      <w:u w:val="none"/>
    </w:rPr>
  </w:style>
  <w:style w:type="paragraph" w:customStyle="1" w:styleId="baaaabaabaaaabaaabaaaabaaaaaaabaaabaabaaaaabaaaaabaaabaaaaabaaabaaaaabaaba">
    <w:name w:val="baaaabaabaaaabaaabaaaabaaaaaaabaaabaabaaaaabaaaaabaaabaaaaabaaabaaaaabaaba"/>
    <w:rPr>
      <w:rFonts w:ascii="Times New Roman" w:hAnsi="Times New Roman"/>
      <w:b w:val="0"/>
      <w:i w:val="0"/>
      <w:color w:val="000000"/>
      <w:sz w:val="22"/>
      <w:u w:val="none"/>
    </w:rPr>
  </w:style>
  <w:style w:type="paragraph" w:customStyle="1" w:styleId="baaaabaabaaaabaaabaaaabaaaaaaabaaabaabaaaaabaaaaabaaabaaaaabaaabaaaaabaabaa">
    <w:name w:val="baaaabaabaaaabaaabaaaabaaaaaaabaaabaabaaaaabaaaaabaaabaaaaabaaabaaaaabaabaa"/>
    <w:rPr>
      <w:rFonts w:ascii="Times New Roman" w:hAnsi="Times New Roman"/>
      <w:b w:val="0"/>
      <w:i w:val="0"/>
      <w:color w:val="000000"/>
      <w:sz w:val="22"/>
      <w:u w:val="none"/>
    </w:rPr>
  </w:style>
  <w:style w:type="paragraph" w:customStyle="1" w:styleId="baaaabaabaaaabaaabaaaabaaaaaaabaaabaabaaaaabaaaaabaaabaaaaabaaabaaaaabaabaaa">
    <w:name w:val="baaaabaabaaaabaaabaaaabaaaaaaabaaabaabaaaaabaaaaabaaabaaaaabaaabaaaaabaabaaa"/>
    <w:rPr>
      <w:rFonts w:ascii="Times New Roman" w:hAnsi="Times New Roman"/>
      <w:b w:val="0"/>
      <w:i w:val="0"/>
      <w:color w:val="000000"/>
      <w:sz w:val="22"/>
      <w:u w:val="none"/>
    </w:rPr>
  </w:style>
  <w:style w:type="paragraph" w:customStyle="1" w:styleId="baaaabaabaaaabaaabaaaabaaaaaaabaaabaabaaaaabaaaaabaaabaaaaabaaabaaaaabaabaaaa">
    <w:name w:val="baaaabaabaaaabaaabaaaabaaaaaaabaaabaabaaaaabaaaaabaaabaaaaabaaabaaaaabaabaaaa"/>
    <w:rPr>
      <w:rFonts w:ascii="Times New Roman" w:hAnsi="Times New Roman"/>
      <w:b w:val="0"/>
      <w:i w:val="0"/>
      <w:color w:val="000000"/>
      <w:sz w:val="22"/>
      <w:u w:val="none"/>
    </w:rPr>
  </w:style>
  <w:style w:type="paragraph" w:customStyle="1" w:styleId="baaaabaabaaaabaaabaaaabaaaaaaabaaabaabaaaaabaaaaabaaabaaaaabaaabaaaaabaabaaaaa">
    <w:name w:val="baaaabaabaaaabaaabaaaabaaaaaaabaaabaabaaaaabaaaaabaaabaaaaabaaabaaaaabaabaaaaa"/>
    <w:rPr>
      <w:rFonts w:ascii="Times New Roman" w:hAnsi="Times New Roman"/>
      <w:b w:val="0"/>
      <w:i w:val="0"/>
      <w:color w:val="000000"/>
      <w:sz w:val="22"/>
      <w:u w:val="none"/>
    </w:rPr>
  </w:style>
  <w:style w:type="paragraph" w:customStyle="1" w:styleId="baaaabaabaaaabaaabaaaabaaaaaaabaaabaabaaaaabaaaaabaaabaaaaabaaabaaaaabaabaaaaaa">
    <w:name w:val="baaaabaabaaaabaaabaaaabaaaaaaabaaabaabaaaaabaaaaabaaabaaaaabaaabaaaaabaabaaaaaa"/>
    <w:rPr>
      <w:rFonts w:ascii="Times New Roman" w:hAnsi="Times New Roman"/>
      <w:b w:val="0"/>
      <w:i w:val="0"/>
      <w:color w:val="000000"/>
      <w:sz w:val="22"/>
      <w:u w:val="none"/>
    </w:rPr>
  </w:style>
  <w:style w:type="paragraph" w:customStyle="1" w:styleId="baaaabaabaaaabaaabaaaabaaaaaaabaaabaabaaaaabaaaaabaaabaaaaabaaabaaaaabaabaaaaaaa">
    <w:name w:val="baaaabaabaaaabaaabaaaabaaaaaaabaaabaabaaaaabaaaaabaaabaaaaabaaabaaaaabaabaaaaaaa"/>
    <w:rPr>
      <w:rFonts w:ascii="Times New Roman" w:hAnsi="Times New Roman"/>
      <w:b/>
      <w:i w:val="0"/>
      <w:color w:val="000000"/>
      <w:sz w:val="22"/>
      <w:u w:val="none"/>
    </w:rPr>
  </w:style>
  <w:style w:type="paragraph" w:customStyle="1" w:styleId="baaaabaabaaaabaaabaaaabaaaaaaabaaabaabaaaaabaaaaabaaabaaaaabaaabaaaaabaabaaaaaaab">
    <w:name w:val="baaaabaabaaaabaaabaaaabaaaaaaabaaabaabaaaaabaaaaabaaabaaaaabaaabaaaaabaabaaaaaaab"/>
    <w:rPr>
      <w:rFonts w:ascii="Times New Roman" w:hAnsi="Times New Roman"/>
      <w:b w:val="0"/>
      <w:i w:val="0"/>
      <w:color w:val="000000"/>
      <w:sz w:val="22"/>
      <w:u w:val="none"/>
    </w:rPr>
  </w:style>
  <w:style w:type="paragraph" w:customStyle="1" w:styleId="baaaabaabaaaabaaabaaaabaaaaaaabaaabaabaaaaabaaaaabaaabaaaaabaaabaaaaabaabaaaaaaaba">
    <w:name w:val="baaaabaabaaaabaaabaaaabaaaaaaabaaabaabaaaaabaaaaabaaabaaaaabaaabaaaaabaabaaaaaaaba"/>
    <w:rPr>
      <w:rFonts w:ascii="Times New Roman" w:hAnsi="Times New Roman"/>
      <w:b w:val="0"/>
      <w:i w:val="0"/>
      <w:color w:val="000000"/>
      <w:sz w:val="22"/>
      <w:u w:val="none"/>
    </w:rPr>
  </w:style>
  <w:style w:type="paragraph" w:customStyle="1" w:styleId="baaaabaabaaaabaaabaaaabaaaaaaabaaabaabaaaaabaaaaabaaabaaaaabaaabaaaaabaabaaaaaaabaa">
    <w:name w:val="baaaabaabaaaabaaabaaaabaaaaaaabaaabaabaaaaabaaaaabaaabaaaaabaaabaaaaabaabaaaaaaabaa"/>
    <w:rPr>
      <w:rFonts w:ascii="Times New Roman" w:hAnsi="Times New Roman"/>
      <w:b/>
      <w:i w:val="0"/>
      <w:color w:val="000000"/>
      <w:sz w:val="22"/>
      <w:u w:val="none"/>
    </w:rPr>
  </w:style>
  <w:style w:type="paragraph" w:customStyle="1" w:styleId="baaaabaabaaaabaaabaaaabaaaaaaabaaabaabaaaaabaaaaabaaabaaaaabaaabaaaaabaabaaaaaaabaab">
    <w:name w:val="baaaabaabaaaabaaabaaaabaaaaaaabaaabaabaaaaabaaaaabaaabaaaaabaaabaaaaabaabaaaaaaabaab"/>
    <w:rPr>
      <w:rFonts w:ascii="Times New Roman" w:hAnsi="Times New Roman"/>
      <w:b w:val="0"/>
      <w:i w:val="0"/>
      <w:color w:val="000000"/>
      <w:sz w:val="22"/>
      <w:u w:val="none"/>
    </w:rPr>
  </w:style>
  <w:style w:type="paragraph" w:customStyle="1" w:styleId="baaaabaabaaaabaaabaaaabaaaaaaabaaabaabaaaaabaaaaabaaabaaaaabaaabaaaaabaabaaaaaaabaaba">
    <w:name w:val="baaaabaabaaaabaaabaaaabaaaaaaabaaabaabaaaaabaaaaabaaabaaaaabaaabaaaaabaabaaaaaaabaaba"/>
    <w:rPr>
      <w:rFonts w:ascii="Times New Roman" w:hAnsi="Times New Roman"/>
      <w:b w:val="0"/>
      <w:i w:val="0"/>
      <w:color w:val="000000"/>
      <w:sz w:val="22"/>
      <w:u w:val="none"/>
    </w:rPr>
  </w:style>
  <w:style w:type="paragraph" w:customStyle="1" w:styleId="baaaabaabaaaabaaabaaaabaaaaaaabaaabaabaaaaabaaaaabaaabaaaaabaaabaaaaabaabaaaaaaabaabaa">
    <w:name w:val="baaaabaabaaaabaaabaaaabaaaaaaabaaabaabaaaaabaaaaabaaabaaaaabaaabaaaaabaabaaaaaaabaabaa"/>
    <w:rPr>
      <w:rFonts w:ascii="Times New Roman" w:hAnsi="Times New Roman"/>
      <w:b w:val="0"/>
      <w:i w:val="0"/>
      <w:color w:val="000000"/>
      <w:sz w:val="22"/>
      <w:u w:val="none"/>
    </w:rPr>
  </w:style>
  <w:style w:type="paragraph" w:customStyle="1" w:styleId="baaaabaabaaaabaaabaaaabaaaaaaabaaabaabaaaaabaaaaabaaabaaaaabaaabaaaaabaabaaaaaaabaabaaa">
    <w:name w:val="baaaabaabaaaabaaabaaaabaaaaaaabaaabaabaaaaabaaaaabaaabaaaaabaaabaaaaabaabaaaaaaabaabaaa"/>
    <w:rPr>
      <w:rFonts w:ascii="Times New Roman" w:hAnsi="Times New Roman"/>
      <w:b w:val="0"/>
      <w:i w:val="0"/>
      <w:color w:val="000000"/>
      <w:sz w:val="22"/>
      <w:u w:val="none"/>
    </w:rPr>
  </w:style>
  <w:style w:type="paragraph" w:customStyle="1" w:styleId="baaaabaabaaaabaaabaaaabaaaaaaabaaabaabaaaaabaaaaabaaabaaaaabaaabaaaaabaabaaaaaaabaabaaaa">
    <w:name w:val="baaaabaabaaaabaaabaaaabaaaaaaabaaabaabaaaaabaaaaabaaabaaaaabaaabaaaaabaabaaaaaaabaabaaaa"/>
    <w:rPr>
      <w:rFonts w:ascii="Times New Roman" w:hAnsi="Times New Roman"/>
      <w:b w:val="0"/>
      <w:i w:val="0"/>
      <w:color w:val="000000"/>
      <w:sz w:val="22"/>
      <w:u w:val="none"/>
    </w:rPr>
  </w:style>
  <w:style w:type="paragraph" w:customStyle="1" w:styleId="baaaabaabaaaabaaabaaaabaaaaaaabaaabaabaaaaabaaaaabaaabaaaaabaaabaaaaabaabaaaaaaabaabaaaaa">
    <w:name w:val="baaaabaabaaaabaaabaaaabaaaaaaabaaabaabaaaaabaaaaabaaabaaaaabaaabaaaaabaabaaaaaaabaabaaaaa"/>
    <w:rPr>
      <w:rFonts w:ascii="Times New Roman" w:hAnsi="Times New Roman"/>
      <w:b w:val="0"/>
      <w:i w:val="0"/>
      <w:color w:val="000000"/>
      <w:sz w:val="22"/>
      <w:u w:val="none"/>
    </w:rPr>
  </w:style>
  <w:style w:type="paragraph" w:customStyle="1" w:styleId="baaaabaabaaaabaaabaaaabaaaaaaabaaabaabaaaaabaaaaabaaabaaaaabaaabaaaaabaabaaaaaaabaabaaaaaa">
    <w:name w:val="baaaabaabaaaabaaabaaaabaaaaaaabaaabaabaaaaabaaaaabaaabaaaaabaaabaaaaabaabaaaaaaabaabaaaaaa"/>
    <w:rPr>
      <w:rFonts w:ascii="Times New Roman" w:hAnsi="Times New Roman"/>
      <w:b/>
      <w:i w:val="0"/>
      <w:color w:val="000000"/>
      <w:sz w:val="22"/>
      <w:u w:val="none"/>
    </w:rPr>
  </w:style>
  <w:style w:type="paragraph" w:customStyle="1" w:styleId="baaaabaabaaaabaaabaaaabaaaaaaabaaabaabaaaaabaaaaabaaabaaaaabaaabaaaaabaabaaaaaaabaabaaaaaab">
    <w:name w:val="baaaabaabaaaabaaabaaaabaaaaaaabaaabaabaaaaabaaaaabaaabaaaaabaaabaaaaabaabaaaaaaabaabaaaaaab"/>
    <w:rPr>
      <w:rFonts w:ascii="Times New Roman" w:hAnsi="Times New Roman"/>
      <w:b w:val="0"/>
      <w:i w:val="0"/>
      <w:color w:val="000000"/>
      <w:sz w:val="22"/>
      <w:u w:val="none"/>
    </w:rPr>
  </w:style>
  <w:style w:type="paragraph" w:customStyle="1" w:styleId="baaaabaabaaaabaaabaaaabaaaaaaabaaabaabaaaaabaaaaabaaabaaaaabaaabaaaaabaabaaaaaaabaabaaaaaaba">
    <w:name w:val="baaaabaabaaaabaaabaaaabaaaaaaabaaabaabaaaaabaaaaabaaabaaaaabaaabaaaaabaabaaaaaaabaabaaaaaaba"/>
    <w:rPr>
      <w:rFonts w:ascii="Times New Roman" w:hAnsi="Times New Roman"/>
      <w:b w:val="0"/>
      <w:i w:val="0"/>
      <w:color w:val="000000"/>
      <w:sz w:val="22"/>
      <w:u w:val="none"/>
    </w:rPr>
  </w:style>
  <w:style w:type="paragraph" w:customStyle="1" w:styleId="baaaabaabaaaabaaabaaaabaaaaaaabaaabaabaaaaabaaaaabaaabaaaaabaaabaaaaabaabaaaaaaabaabaaaaaabaa">
    <w:name w:val="baaaabaabaaaabaaabaaaabaaaaaaabaaabaabaaaaabaaaaabaaabaaaaabaaabaaaaabaabaaaaaaabaabaaaaaabaa"/>
    <w:rPr>
      <w:rFonts w:ascii="Times New Roman" w:hAnsi="Times New Roman"/>
      <w:b w:val="0"/>
      <w:i w:val="0"/>
      <w:color w:val="000000"/>
      <w:sz w:val="22"/>
      <w:u w:val="none"/>
    </w:rPr>
  </w:style>
  <w:style w:type="paragraph" w:customStyle="1" w:styleId="baaaabaabaaaabaaabaaaabaaaaaaabaaabaabaaaaabaaaaabaaabaaaaabaaabaaaaabaabaaaaaaabaabaaaaaabaaa">
    <w:name w:val="baaaabaabaaaabaaabaaaabaaaaaaabaaabaabaaaaabaaaaabaaabaaaaabaaabaaaaabaabaaaaaaabaabaaaaaabaaa"/>
    <w:rPr>
      <w:rFonts w:ascii="Times New Roman" w:hAnsi="Times New Roman"/>
      <w:b w:val="0"/>
      <w:i w:val="0"/>
      <w:color w:val="000000"/>
      <w:sz w:val="22"/>
      <w:u w:val="none"/>
    </w:rPr>
  </w:style>
  <w:style w:type="paragraph" w:customStyle="1" w:styleId="baaaabaabaaaabaaabaaaabaaaaaaabaaabaabaaaaabaaaaabaaabaaaaabaaabaaaaabaabaaaaaaabaabaaaaaabaaaa">
    <w:name w:val="baaaabaabaaaabaaabaaaabaaaaaaabaaabaabaaaaabaaaaabaaabaaaaabaaabaaaaabaabaaaaaaabaabaaaaaabaaaa"/>
    <w:rPr>
      <w:rFonts w:ascii="Times New Roman" w:hAnsi="Times New Roman"/>
      <w:b/>
      <w:i w:val="0"/>
      <w:color w:val="000000"/>
      <w:sz w:val="22"/>
      <w:u w:val="none"/>
    </w:rPr>
  </w:style>
  <w:style w:type="paragraph" w:customStyle="1" w:styleId="baaaabaabaaaabaaabaaaabaaaaaaabaaabaabaaaaabaaaaabaaabaaaaabaaabaaaaabaabaaaaaaabaabaaaaaabaaaab">
    <w:name w:val="baaaabaabaaaabaaabaaaabaaaaaaabaaabaabaaaaabaaaaabaaabaaaaabaaabaaaaabaabaaaaaaabaabaaaaaabaaaab"/>
    <w:rPr>
      <w:rFonts w:ascii="Times New Roman" w:hAnsi="Times New Roman"/>
      <w:b w:val="0"/>
      <w:i w:val="0"/>
      <w:color w:val="000000"/>
      <w:sz w:val="22"/>
      <w:u w:val="none"/>
    </w:rPr>
  </w:style>
  <w:style w:type="paragraph" w:customStyle="1" w:styleId="baaaabaabaaaabaaabaaaabaaaaaaabaaabaabaaaaabaaaaabaaabaaaaabaaabaaaaabaabaaaaaaabaabaaaaaabaaaaba">
    <w:name w:val="baaaabaabaaaabaaabaaaabaaaaaaabaaabaabaaaaabaaaaabaaabaaaaabaaabaaaaabaabaaaaaaabaabaaaaaabaaaaba"/>
    <w:rPr>
      <w:rFonts w:ascii="Times New Roman" w:hAnsi="Times New Roman"/>
      <w:b w:val="0"/>
      <w:i w:val="0"/>
      <w:color w:val="000000"/>
      <w:sz w:val="22"/>
      <w:u w:val="none"/>
    </w:rPr>
  </w:style>
  <w:style w:type="paragraph" w:customStyle="1" w:styleId="baaaabaabaaaabaaabaaaabaaaaaaabaaabaabaaaaabaaaaabaaabaaaaabaaabaaaaabaabaaaaaaabaabaaaaaabaaaabaa">
    <w:name w:val="baaaabaabaaaabaaabaaaabaaaaaaabaaabaabaaaaabaaaaabaaabaaaaabaaabaaaaabaabaaaaaaabaabaaaaaabaaaabaa"/>
    <w:rPr>
      <w:rFonts w:ascii="Times New Roman" w:hAnsi="Times New Roman"/>
      <w:b w:val="0"/>
      <w:i w:val="0"/>
      <w:color w:val="000000"/>
      <w:sz w:val="22"/>
      <w:u w:val="none"/>
    </w:rPr>
  </w:style>
  <w:style w:type="paragraph" w:customStyle="1" w:styleId="baaaabaabaaaabaaabaaaabaaaaaaabaaabaabaaaaabaaaaabaaabaaaaabaaabaaaaabaabaaaaaaabaabaaaaaabaaaabaaa">
    <w:name w:val="baaaabaabaaaabaaabaaaabaaaaaaabaaabaabaaaaabaaaaabaaabaaaaabaaabaaaaabaabaaaaaaabaabaaaaaabaaaabaaa"/>
    <w:rPr>
      <w:rFonts w:ascii="Times New Roman" w:hAnsi="Times New Roman"/>
      <w:b w:val="0"/>
      <w:i w:val="0"/>
      <w:color w:val="000000"/>
      <w:sz w:val="22"/>
      <w:u w:val="none"/>
    </w:rPr>
  </w:style>
  <w:style w:type="paragraph" w:customStyle="1" w:styleId="baaaabaabaaaabaaabaaaabaaaaaaabaaabaabaaaaabaaaaabaaabaaaaabaaabaaaaabaabaaaaaaabaabaaaaaabaaaabaaaa">
    <w:name w:val="baaaabaabaaaabaaabaaaabaaaaaaabaaabaabaaaaabaaaaabaaabaaaaabaaabaaaaabaabaaaaaaabaabaaaaaabaaaabaaaa"/>
    <w:rPr>
      <w:rFonts w:ascii="Times New Roman" w:hAnsi="Times New Roman"/>
      <w:b/>
      <w:i w:val="0"/>
      <w:color w:val="000000"/>
      <w:sz w:val="22"/>
      <w:u w:val="none"/>
    </w:rPr>
  </w:style>
  <w:style w:type="paragraph" w:customStyle="1" w:styleId="c">
    <w:name w:val="c"/>
    <w:rPr>
      <w:rFonts w:ascii="Times New Roman" w:hAnsi="Times New Roman"/>
      <w:b w:val="0"/>
      <w:i w:val="0"/>
      <w:color w:val="000000"/>
      <w:sz w:val="22"/>
      <w:u w:val="none"/>
    </w:rPr>
  </w:style>
  <w:style w:type="paragraph" w:customStyle="1" w:styleId="ca">
    <w:name w:val="ca"/>
    <w:rPr>
      <w:rFonts w:ascii="Times New Roman" w:hAnsi="Times New Roman"/>
      <w:b w:val="0"/>
      <w:i w:val="0"/>
      <w:color w:val="000000"/>
      <w:sz w:val="22"/>
      <w:u w:val="none"/>
    </w:rPr>
  </w:style>
  <w:style w:type="paragraph" w:customStyle="1" w:styleId="caa">
    <w:name w:val="caa"/>
    <w:rPr>
      <w:rFonts w:ascii="Times New Roman" w:hAnsi="Times New Roman"/>
      <w:b w:val="0"/>
      <w:i w:val="0"/>
      <w:color w:val="000000"/>
      <w:sz w:val="22"/>
      <w:u w:val="none"/>
    </w:rPr>
  </w:style>
  <w:style w:type="paragraph" w:customStyle="1" w:styleId="caaa">
    <w:name w:val="caaa"/>
    <w:rPr>
      <w:rFonts w:ascii="Times New Roman" w:hAnsi="Times New Roman"/>
      <w:b w:val="0"/>
      <w:i w:val="0"/>
      <w:color w:val="000000"/>
      <w:sz w:val="22"/>
      <w:u w:val="none"/>
    </w:rPr>
  </w:style>
  <w:style w:type="paragraph" w:customStyle="1" w:styleId="caaaa">
    <w:name w:val="caaaa"/>
    <w:rPr>
      <w:rFonts w:ascii="Times New Roman" w:hAnsi="Times New Roman"/>
      <w:b/>
      <w:i w:val="0"/>
      <w:color w:val="000000"/>
      <w:sz w:val="22"/>
      <w:u w:val="none"/>
    </w:rPr>
  </w:style>
  <w:style w:type="paragraph" w:customStyle="1" w:styleId="caaaab">
    <w:name w:val="caaaab"/>
    <w:rPr>
      <w:rFonts w:ascii="Times New Roman" w:hAnsi="Times New Roman"/>
      <w:b w:val="0"/>
      <w:i w:val="0"/>
      <w:color w:val="000000"/>
      <w:sz w:val="22"/>
      <w:u w:val="none"/>
    </w:rPr>
  </w:style>
  <w:style w:type="paragraph" w:customStyle="1" w:styleId="caaaaba">
    <w:name w:val="caaaaba"/>
    <w:rPr>
      <w:rFonts w:ascii="Times New Roman" w:hAnsi="Times New Roman"/>
      <w:b w:val="0"/>
      <w:i w:val="0"/>
      <w:color w:val="000000"/>
      <w:sz w:val="22"/>
      <w:u w:val="none"/>
    </w:rPr>
  </w:style>
  <w:style w:type="paragraph" w:customStyle="1" w:styleId="caaaabaa">
    <w:name w:val="caaaabaa"/>
    <w:rPr>
      <w:rFonts w:ascii="Times New Roman" w:hAnsi="Times New Roman"/>
      <w:b w:val="0"/>
      <w:i w:val="0"/>
      <w:color w:val="000000"/>
      <w:sz w:val="22"/>
      <w:u w:val="none"/>
    </w:rPr>
  </w:style>
  <w:style w:type="paragraph" w:customStyle="1" w:styleId="caaaabaaa">
    <w:name w:val="caaaabaaa"/>
    <w:rPr>
      <w:rFonts w:ascii="Times New Roman" w:hAnsi="Times New Roman"/>
      <w:b w:val="0"/>
      <w:i w:val="0"/>
      <w:color w:val="000000"/>
      <w:sz w:val="22"/>
      <w:u w:val="none"/>
    </w:rPr>
  </w:style>
  <w:style w:type="paragraph" w:customStyle="1" w:styleId="caaaabaaaa">
    <w:name w:val="caaaabaaaa"/>
    <w:rPr>
      <w:rFonts w:ascii="Times New Roman" w:hAnsi="Times New Roman"/>
      <w:b/>
      <w:i w:val="0"/>
      <w:color w:val="000000"/>
      <w:sz w:val="22"/>
      <w:u w:val="none"/>
    </w:rPr>
  </w:style>
  <w:style w:type="paragraph" w:customStyle="1" w:styleId="caaaabaaaab">
    <w:name w:val="caaaabaaaab"/>
    <w:rPr>
      <w:rFonts w:ascii="Times New Roman" w:hAnsi="Times New Roman"/>
      <w:b w:val="0"/>
      <w:i w:val="0"/>
      <w:color w:val="000000"/>
      <w:sz w:val="22"/>
      <w:u w:val="none"/>
    </w:rPr>
  </w:style>
  <w:style w:type="paragraph" w:customStyle="1" w:styleId="caaaabaaaaba">
    <w:name w:val="caaaabaaaaba"/>
    <w:rPr>
      <w:rFonts w:ascii="Times New Roman" w:hAnsi="Times New Roman"/>
      <w:b w:val="0"/>
      <w:i w:val="0"/>
      <w:color w:val="000000"/>
      <w:sz w:val="22"/>
      <w:u w:val="none"/>
    </w:rPr>
  </w:style>
  <w:style w:type="paragraph" w:customStyle="1" w:styleId="caaaabaaaabaa">
    <w:name w:val="caaaabaaaabaa"/>
    <w:rPr>
      <w:rFonts w:ascii="Times New Roman" w:hAnsi="Times New Roman"/>
      <w:b/>
      <w:i w:val="0"/>
      <w:color w:val="000000"/>
      <w:sz w:val="22"/>
      <w:u w:val="none"/>
    </w:rPr>
  </w:style>
  <w:style w:type="paragraph" w:customStyle="1" w:styleId="caaaabaaaabaab">
    <w:name w:val="caaaabaaaabaab"/>
    <w:rPr>
      <w:rFonts w:ascii="Times New Roman" w:hAnsi="Times New Roman"/>
      <w:b w:val="0"/>
      <w:i w:val="0"/>
      <w:color w:val="000000"/>
      <w:sz w:val="22"/>
      <w:u w:val="none"/>
    </w:rPr>
  </w:style>
  <w:style w:type="paragraph" w:customStyle="1" w:styleId="caaaabaaaabaaba">
    <w:name w:val="caaaabaaaabaaba"/>
    <w:rPr>
      <w:rFonts w:ascii="Times New Roman" w:hAnsi="Times New Roman"/>
      <w:b w:val="0"/>
      <w:i w:val="0"/>
      <w:color w:val="000000"/>
      <w:sz w:val="22"/>
      <w:u w:val="none"/>
    </w:rPr>
  </w:style>
  <w:style w:type="paragraph" w:customStyle="1" w:styleId="caaaabaaaabaabaa">
    <w:name w:val="caaaabaaaabaabaa"/>
    <w:rPr>
      <w:rFonts w:ascii="Times New Roman" w:hAnsi="Times New Roman"/>
      <w:b w:val="0"/>
      <w:i w:val="0"/>
      <w:color w:val="000000"/>
      <w:sz w:val="22"/>
      <w:u w:val="none"/>
    </w:rPr>
  </w:style>
  <w:style w:type="paragraph" w:customStyle="1" w:styleId="caaaabaaaabaabaaa">
    <w:name w:val="caaaabaaaabaabaaa"/>
    <w:rPr>
      <w:rFonts w:ascii="Times New Roman" w:hAnsi="Times New Roman"/>
      <w:b w:val="0"/>
      <w:i w:val="0"/>
      <w:color w:val="000000"/>
      <w:sz w:val="22"/>
      <w:u w:val="none"/>
    </w:rPr>
  </w:style>
  <w:style w:type="paragraph" w:customStyle="1" w:styleId="caaaabaaaabaabaaaa">
    <w:name w:val="caaaabaaaabaabaaaa"/>
    <w:rPr>
      <w:rFonts w:ascii="Times New Roman" w:hAnsi="Times New Roman"/>
      <w:b/>
      <w:i w:val="0"/>
      <w:color w:val="000000"/>
      <w:sz w:val="22"/>
      <w:u w:val="none"/>
    </w:rPr>
  </w:style>
  <w:style w:type="paragraph" w:customStyle="1" w:styleId="caaaabaaaabaabaaaab">
    <w:name w:val="caaaabaaaabaabaaaab"/>
    <w:rPr>
      <w:rFonts w:ascii="Times New Roman" w:hAnsi="Times New Roman"/>
      <w:b w:val="0"/>
      <w:i w:val="0"/>
      <w:color w:val="000000"/>
      <w:sz w:val="22"/>
      <w:u w:val="none"/>
    </w:rPr>
  </w:style>
  <w:style w:type="paragraph" w:customStyle="1" w:styleId="caaaabaaaabaabaaaaba">
    <w:name w:val="caaaabaaaabaabaaaaba"/>
    <w:rPr>
      <w:rFonts w:ascii="Times New Roman" w:hAnsi="Times New Roman"/>
      <w:b w:val="0"/>
      <w:i w:val="0"/>
      <w:color w:val="000000"/>
      <w:sz w:val="22"/>
      <w:u w:val="none"/>
    </w:rPr>
  </w:style>
  <w:style w:type="paragraph" w:customStyle="1" w:styleId="caaaabaaaabaabaaaabaa">
    <w:name w:val="caaaabaaaabaabaaaabaa"/>
    <w:rPr>
      <w:rFonts w:ascii="Times New Roman" w:hAnsi="Times New Roman"/>
      <w:b w:val="0"/>
      <w:i w:val="0"/>
      <w:color w:val="000000"/>
      <w:sz w:val="22"/>
      <w:u w:val="none"/>
    </w:rPr>
  </w:style>
  <w:style w:type="paragraph" w:customStyle="1" w:styleId="caaaabaaaabaabaaaabaaa">
    <w:name w:val="caaaabaaaabaabaaaabaaa"/>
    <w:rPr>
      <w:rFonts w:ascii="Times New Roman" w:hAnsi="Times New Roman"/>
      <w:b w:val="0"/>
      <w:i w:val="0"/>
      <w:color w:val="000000"/>
      <w:sz w:val="22"/>
      <w:u w:val="none"/>
    </w:rPr>
  </w:style>
  <w:style w:type="paragraph" w:customStyle="1" w:styleId="caaaabaaaabaabaaaabaaaa">
    <w:name w:val="caaaabaaaabaabaaaabaaaa"/>
    <w:rPr>
      <w:rFonts w:ascii="Times New Roman" w:hAnsi="Times New Roman"/>
      <w:b w:val="0"/>
      <w:i w:val="0"/>
      <w:color w:val="000000"/>
      <w:sz w:val="22"/>
      <w:u w:val="none"/>
    </w:rPr>
  </w:style>
  <w:style w:type="paragraph" w:customStyle="1" w:styleId="caaaabaaaabaabaaaabaaaaa">
    <w:name w:val="caaaabaaaabaabaaaabaaaaa"/>
    <w:rPr>
      <w:rFonts w:ascii="Times New Roman" w:hAnsi="Times New Roman"/>
      <w:b w:val="0"/>
      <w:i w:val="0"/>
      <w:color w:val="000000"/>
      <w:sz w:val="22"/>
      <w:u w:val="none"/>
    </w:rPr>
  </w:style>
  <w:style w:type="paragraph" w:customStyle="1" w:styleId="caaaabaaaabaabaaaabaaaaaa">
    <w:name w:val="caaaabaaaabaabaaaabaaaaaa"/>
    <w:rPr>
      <w:rFonts w:ascii="Times New Roman" w:hAnsi="Times New Roman"/>
      <w:b/>
      <w:i w:val="0"/>
      <w:color w:val="000000"/>
      <w:sz w:val="22"/>
      <w:u w:val="none"/>
    </w:rPr>
  </w:style>
  <w:style w:type="paragraph" w:customStyle="1" w:styleId="caaaabaaaabaabaaaabaaaaaab">
    <w:name w:val="caaaabaaaabaabaaaabaaaaaab"/>
    <w:rPr>
      <w:rFonts w:ascii="Times New Roman" w:hAnsi="Times New Roman"/>
      <w:b w:val="0"/>
      <w:i w:val="0"/>
      <w:color w:val="000000"/>
      <w:sz w:val="22"/>
      <w:u w:val="none"/>
    </w:rPr>
  </w:style>
  <w:style w:type="paragraph" w:customStyle="1" w:styleId="caaaabaaaabaabaaaabaaaaaaba">
    <w:name w:val="caaaabaaaabaabaaaabaaaaaaba"/>
    <w:rPr>
      <w:rFonts w:ascii="Times New Roman" w:hAnsi="Times New Roman"/>
      <w:b w:val="0"/>
      <w:i w:val="0"/>
      <w:color w:val="000000"/>
      <w:sz w:val="22"/>
      <w:u w:val="none"/>
    </w:rPr>
  </w:style>
  <w:style w:type="paragraph" w:customStyle="1" w:styleId="caaaabaaaabaabaaaabaaaaaabaa">
    <w:name w:val="caaaabaaaabaabaaaabaaaaaabaa"/>
    <w:rPr>
      <w:rFonts w:ascii="Times New Roman" w:hAnsi="Times New Roman"/>
      <w:b w:val="0"/>
      <w:i w:val="0"/>
      <w:color w:val="000000"/>
      <w:sz w:val="22"/>
      <w:u w:val="none"/>
    </w:rPr>
  </w:style>
  <w:style w:type="paragraph" w:customStyle="1" w:styleId="caaaabaaaabaabaaaabaaaaaabaaa">
    <w:name w:val="caaaabaaaabaabaaaabaaaaaabaaa"/>
    <w:rPr>
      <w:rFonts w:ascii="Times New Roman" w:hAnsi="Times New Roman"/>
      <w:b/>
      <w:i w:val="0"/>
      <w:color w:val="000000"/>
      <w:sz w:val="22"/>
      <w:u w:val="none"/>
    </w:rPr>
  </w:style>
  <w:style w:type="paragraph" w:customStyle="1" w:styleId="caaaabaaaabaabaaaabaaaaaabaaab">
    <w:name w:val="caaaabaaaabaabaaaabaaaaaabaaab"/>
    <w:rPr>
      <w:rFonts w:ascii="Times New Roman" w:hAnsi="Times New Roman"/>
      <w:b w:val="0"/>
      <w:i w:val="0"/>
      <w:color w:val="000000"/>
      <w:sz w:val="22"/>
      <w:u w:val="none"/>
    </w:rPr>
  </w:style>
  <w:style w:type="paragraph" w:customStyle="1" w:styleId="caaaabaaaabaabaaaabaaaaaabaaaba">
    <w:name w:val="caaaabaaaabaabaaaabaaaaaabaaaba"/>
    <w:rPr>
      <w:rFonts w:ascii="Times New Roman" w:hAnsi="Times New Roman"/>
      <w:b w:val="0"/>
      <w:i w:val="0"/>
      <w:color w:val="000000"/>
      <w:sz w:val="22"/>
      <w:u w:val="none"/>
    </w:rPr>
  </w:style>
  <w:style w:type="paragraph" w:customStyle="1" w:styleId="caaaabaaaabaabaaaabaaaaaabaaabaa">
    <w:name w:val="caaaabaaaabaabaaaabaaaaaabaaabaa"/>
    <w:rPr>
      <w:rFonts w:ascii="Times New Roman" w:hAnsi="Times New Roman"/>
      <w:b w:val="0"/>
      <w:i w:val="0"/>
      <w:color w:val="000000"/>
      <w:sz w:val="22"/>
      <w:u w:val="none"/>
    </w:rPr>
  </w:style>
  <w:style w:type="paragraph" w:customStyle="1" w:styleId="caaaabaaaabaabaaaabaaaaaabaaabaaa">
    <w:name w:val="caaaabaaaabaabaaaabaaaaaabaaabaaa"/>
    <w:rPr>
      <w:rFonts w:ascii="Times New Roman" w:hAnsi="Times New Roman"/>
      <w:b/>
      <w:i w:val="0"/>
      <w:color w:val="000000"/>
      <w:sz w:val="22"/>
      <w:u w:val="none"/>
    </w:rPr>
  </w:style>
  <w:style w:type="paragraph" w:customStyle="1" w:styleId="caaaabaaaabaabaaaabaaaaaabaaabaaab">
    <w:name w:val="caaaabaaaabaabaaaabaaaaaabaaabaaab"/>
    <w:rPr>
      <w:rFonts w:ascii="Times New Roman" w:hAnsi="Times New Roman"/>
      <w:b w:val="0"/>
      <w:i w:val="0"/>
      <w:color w:val="000000"/>
      <w:sz w:val="22"/>
      <w:u w:val="none"/>
    </w:rPr>
  </w:style>
  <w:style w:type="paragraph" w:customStyle="1" w:styleId="caaaabaaaabaabaaaabaaaaaabaaabaaaba">
    <w:name w:val="caaaabaaaabaabaaaabaaaaaabaaabaaaba"/>
    <w:rPr>
      <w:rFonts w:ascii="Times New Roman" w:hAnsi="Times New Roman"/>
      <w:b w:val="0"/>
      <w:i w:val="0"/>
      <w:color w:val="000000"/>
      <w:sz w:val="22"/>
      <w:u w:val="none"/>
    </w:rPr>
  </w:style>
  <w:style w:type="paragraph" w:customStyle="1" w:styleId="caaaabaaaabaabaaaabaaaaaabaaabaaabaa">
    <w:name w:val="caaaabaaaabaabaaaabaaaaaabaaabaaabaa"/>
    <w:rPr>
      <w:rFonts w:ascii="Times New Roman" w:hAnsi="Times New Roman"/>
      <w:b w:val="0"/>
      <w:i w:val="0"/>
      <w:color w:val="000000"/>
      <w:sz w:val="22"/>
      <w:u w:val="none"/>
    </w:rPr>
  </w:style>
  <w:style w:type="paragraph" w:customStyle="1" w:styleId="caaaabaaaabaabaaaabaaaaaabaaabaaabaaa">
    <w:name w:val="caaaabaaaabaabaaaabaaaaaabaaabaaabaaa"/>
    <w:rPr>
      <w:rFonts w:ascii="Times New Roman" w:hAnsi="Times New Roman"/>
      <w:b/>
      <w:i w:val="0"/>
      <w:color w:val="000000"/>
      <w:sz w:val="22"/>
      <w:u w:val="none"/>
    </w:rPr>
  </w:style>
  <w:style w:type="paragraph" w:customStyle="1" w:styleId="caaaabaaaabaabaaaabaaaaaabaaabaaabaaab">
    <w:name w:val="caaaabaaaabaabaaaabaaaaaabaaabaaabaaab"/>
    <w:rPr>
      <w:rFonts w:ascii="Times New Roman" w:hAnsi="Times New Roman"/>
      <w:b w:val="0"/>
      <w:i w:val="0"/>
      <w:color w:val="000000"/>
      <w:sz w:val="22"/>
      <w:u w:val="none"/>
    </w:rPr>
  </w:style>
  <w:style w:type="paragraph" w:customStyle="1" w:styleId="caaaabaaaabaabaaaabaaaaaabaaabaaabaaaba">
    <w:name w:val="caaaabaaaabaabaaaabaaaaaabaaabaaabaaaba"/>
    <w:rPr>
      <w:rFonts w:ascii="Times New Roman" w:hAnsi="Times New Roman"/>
      <w:b w:val="0"/>
      <w:i w:val="0"/>
      <w:color w:val="000000"/>
      <w:sz w:val="22"/>
      <w:u w:val="none"/>
    </w:rPr>
  </w:style>
  <w:style w:type="paragraph" w:customStyle="1" w:styleId="caaaabaaaabaabaaaabaaaaaabaaabaaabaaabaa">
    <w:name w:val="caaaabaaaabaabaaaabaaaaaabaaabaaabaaabaa"/>
    <w:rPr>
      <w:rFonts w:ascii="Times New Roman" w:hAnsi="Times New Roman"/>
      <w:b w:val="0"/>
      <w:i w:val="0"/>
      <w:color w:val="000000"/>
      <w:sz w:val="22"/>
      <w:u w:val="none"/>
    </w:rPr>
  </w:style>
  <w:style w:type="paragraph" w:customStyle="1" w:styleId="caaaabaaaabaabaaaabaaaaaabaaabaaabaaabaaa">
    <w:name w:val="caaaabaaaabaabaaaabaaaaaabaaabaaabaaabaaa"/>
    <w:rPr>
      <w:rFonts w:ascii="Times New Roman" w:hAnsi="Times New Roman"/>
      <w:b w:val="0"/>
      <w:i w:val="0"/>
      <w:color w:val="000000"/>
      <w:sz w:val="22"/>
      <w:u w:val="none"/>
    </w:rPr>
  </w:style>
  <w:style w:type="paragraph" w:customStyle="1" w:styleId="caaaabaaaabaabaaaabaaaaaabaaabaaabaaabaaaa">
    <w:name w:val="caaaabaaaabaabaaaabaaaaaabaaabaaabaaabaaaa"/>
    <w:rPr>
      <w:rFonts w:ascii="Times New Roman" w:hAnsi="Times New Roman"/>
      <w:b w:val="0"/>
      <w:i w:val="0"/>
      <w:color w:val="000000"/>
      <w:sz w:val="22"/>
      <w:u w:val="none"/>
    </w:rPr>
  </w:style>
  <w:style w:type="paragraph" w:customStyle="1" w:styleId="caaaabaaaabaabaaaabaaaaaabaaabaaabaaabaaaaa">
    <w:name w:val="caaaabaaaabaabaaaabaaaaaabaaabaaabaaabaaaaa"/>
    <w:rPr>
      <w:rFonts w:ascii="Times New Roman" w:hAnsi="Times New Roman"/>
      <w:b w:val="0"/>
      <w:i w:val="0"/>
      <w:color w:val="000000"/>
      <w:sz w:val="22"/>
      <w:u w:val="none"/>
    </w:rPr>
  </w:style>
  <w:style w:type="paragraph" w:customStyle="1" w:styleId="caaaabaaaabaabaaaabaaaaaabaaabaaabaaabaaaaaa">
    <w:name w:val="caaaabaaaabaabaaaabaaaaaabaaabaaabaaabaaaaaa"/>
    <w:rPr>
      <w:rFonts w:ascii="Times New Roman" w:hAnsi="Times New Roman"/>
      <w:b w:val="0"/>
      <w:i w:val="0"/>
      <w:color w:val="000000"/>
      <w:sz w:val="22"/>
      <w:u w:val="none"/>
    </w:rPr>
  </w:style>
  <w:style w:type="paragraph" w:customStyle="1" w:styleId="caaaabaaaabaabaaaabaaaaaabaaabaaabaaabaaaaaaa">
    <w:name w:val="caaaabaaaabaabaaaabaaaaaabaaabaaabaaabaaaaaaa"/>
    <w:rPr>
      <w:rFonts w:ascii="Times New Roman" w:hAnsi="Times New Roman"/>
      <w:b/>
      <w:i w:val="0"/>
      <w:color w:val="000000"/>
      <w:sz w:val="22"/>
      <w:u w:val="none"/>
    </w:rPr>
  </w:style>
  <w:style w:type="paragraph" w:customStyle="1" w:styleId="caaaabaaaabaabaaaabaaaaaabaaabaaabaaabaaaaaaab">
    <w:name w:val="caaaabaaaabaabaaaabaaaaaabaaabaaabaaabaaaaaaab"/>
    <w:rPr>
      <w:rFonts w:ascii="Times New Roman" w:hAnsi="Times New Roman"/>
      <w:b w:val="0"/>
      <w:i w:val="0"/>
      <w:color w:val="000000"/>
      <w:sz w:val="22"/>
      <w:u w:val="none"/>
    </w:rPr>
  </w:style>
  <w:style w:type="paragraph" w:customStyle="1" w:styleId="caaaabaaaabaabaaaabaaaaaabaaabaaabaaabaaaaaaaba">
    <w:name w:val="caaaabaaaabaabaaaabaaaaaabaaabaaabaaabaaaaaaaba"/>
    <w:rPr>
      <w:rFonts w:ascii="Times New Roman" w:hAnsi="Times New Roman"/>
      <w:b w:val="0"/>
      <w:i w:val="0"/>
      <w:color w:val="000000"/>
      <w:sz w:val="22"/>
      <w:u w:val="none"/>
    </w:rPr>
  </w:style>
  <w:style w:type="paragraph" w:customStyle="1" w:styleId="caaaabaaaabaabaaaabaaaaaabaaabaaabaaabaaaaaaabaa">
    <w:name w:val="caaaabaaaabaabaaaabaaaaaabaaabaaabaaabaaaaaaabaa"/>
    <w:rPr>
      <w:rFonts w:ascii="Times New Roman" w:hAnsi="Times New Roman"/>
      <w:b w:val="0"/>
      <w:i w:val="0"/>
      <w:color w:val="000000"/>
      <w:sz w:val="22"/>
      <w:u w:val="none"/>
    </w:rPr>
  </w:style>
  <w:style w:type="paragraph" w:customStyle="1" w:styleId="caaaabaaaabaabaaaabaaaaaabaaabaaabaaabaaaaaaabaaa">
    <w:name w:val="caaaabaaaabaabaaaabaaaaaabaaabaaabaaabaaaaaaabaaa"/>
    <w:rPr>
      <w:rFonts w:ascii="Times New Roman" w:hAnsi="Times New Roman"/>
      <w:b w:val="0"/>
      <w:i w:val="0"/>
      <w:color w:val="000000"/>
      <w:sz w:val="22"/>
      <w:u w:val="none"/>
    </w:rPr>
  </w:style>
  <w:style w:type="paragraph" w:customStyle="1" w:styleId="caaaabaaaabaabaaaabaaaaaabaaabaaabaaabaaaaaaabaaaa">
    <w:name w:val="caaaabaaaabaabaaaabaaaaaabaaabaaabaaabaaaaaaabaaaa"/>
    <w:rPr>
      <w:rFonts w:ascii="Times New Roman" w:hAnsi="Times New Roman"/>
      <w:b/>
      <w:i w:val="0"/>
      <w:color w:val="000000"/>
      <w:sz w:val="22"/>
      <w:u w:val="none"/>
    </w:rPr>
  </w:style>
  <w:style w:type="paragraph" w:customStyle="1" w:styleId="caaaabaaaabaabaaaabaaaaaabaaabaaabaaabaaaaaaabaaaab">
    <w:name w:val="caaaabaaaabaabaaaabaaaaaabaaabaaabaaabaaaaaaabaaaab"/>
    <w:rPr>
      <w:rFonts w:ascii="Times New Roman" w:hAnsi="Times New Roman"/>
      <w:b w:val="0"/>
      <w:i w:val="0"/>
      <w:color w:val="000000"/>
      <w:sz w:val="22"/>
      <w:u w:val="none"/>
    </w:rPr>
  </w:style>
  <w:style w:type="paragraph" w:customStyle="1" w:styleId="caaaabaaaabaabaaaabaaaaaabaaabaaabaaabaaaaaaabaaaaba">
    <w:name w:val="caaaabaaaabaabaaaabaaaaaabaaabaaabaaabaaaaaaabaaaaba"/>
    <w:rPr>
      <w:rFonts w:ascii="Times New Roman" w:hAnsi="Times New Roman"/>
      <w:b w:val="0"/>
      <w:i w:val="0"/>
      <w:color w:val="000000"/>
      <w:sz w:val="22"/>
      <w:u w:val="none"/>
    </w:rPr>
  </w:style>
  <w:style w:type="paragraph" w:customStyle="1" w:styleId="caaaabaaaabaabaaaabaaaaaabaaabaaabaaabaaaaaaabaaaabaa">
    <w:name w:val="caaaabaaaabaabaaaabaaaaaabaaabaaabaaabaaaaaaabaaaabaa"/>
    <w:rPr>
      <w:rFonts w:ascii="Times New Roman" w:hAnsi="Times New Roman"/>
      <w:b/>
      <w:i w:val="0"/>
      <w:color w:val="000000"/>
      <w:sz w:val="22"/>
      <w:u w:val="none"/>
    </w:rPr>
  </w:style>
  <w:style w:type="paragraph" w:customStyle="1" w:styleId="caaaabaaaabaabaaaabaaaaaabaaabaaabaaabaaaaaaabaaaabaab">
    <w:name w:val="caaaabaaaabaabaaaabaaaaaabaaabaaabaaabaaaaaaabaaaabaab"/>
    <w:rPr>
      <w:rFonts w:ascii="Times New Roman" w:hAnsi="Times New Roman"/>
      <w:b w:val="0"/>
      <w:i w:val="0"/>
      <w:color w:val="000000"/>
      <w:sz w:val="22"/>
      <w:u w:val="none"/>
    </w:rPr>
  </w:style>
  <w:style w:type="paragraph" w:customStyle="1" w:styleId="caaaabaaaabaabaaaabaaaaaabaaabaaabaaabaaaaaaabaaaabaaba">
    <w:name w:val="caaaabaaaabaabaaaabaaaaaabaaabaaabaaabaaaaaaabaaaabaaba"/>
    <w:rPr>
      <w:rFonts w:ascii="Times New Roman" w:hAnsi="Times New Roman"/>
      <w:b w:val="0"/>
      <w:i w:val="0"/>
      <w:color w:val="000000"/>
      <w:sz w:val="22"/>
      <w:u w:val="none"/>
    </w:rPr>
  </w:style>
  <w:style w:type="paragraph" w:customStyle="1" w:styleId="caaaabaaaabaabaaaabaaaaaabaaabaaabaaabaaaaaaabaaaabaabaa">
    <w:name w:val="caaaabaaaabaabaaaabaaaaaabaaabaaabaaabaaaaaaabaaaabaabaa"/>
    <w:rPr>
      <w:rFonts w:ascii="Times New Roman" w:hAnsi="Times New Roman"/>
      <w:b w:val="0"/>
      <w:i w:val="0"/>
      <w:color w:val="000000"/>
      <w:sz w:val="22"/>
      <w:u w:val="none"/>
    </w:rPr>
  </w:style>
  <w:style w:type="paragraph" w:customStyle="1" w:styleId="caaaabaaaabaabaaaabaaaaaabaaabaaabaaabaaaaaaabaaaabaabaaa">
    <w:name w:val="caaaabaaaabaabaaaabaaaaaabaaabaaabaaabaaaaaaabaaaabaabaaa"/>
    <w:rPr>
      <w:rFonts w:ascii="Times New Roman" w:hAnsi="Times New Roman"/>
      <w:b/>
      <w:i w:val="0"/>
      <w:color w:val="000000"/>
      <w:sz w:val="22"/>
      <w:u w:val="none"/>
    </w:rPr>
  </w:style>
  <w:style w:type="paragraph" w:customStyle="1" w:styleId="caaaabaaaabaabaaaabaaaaaabaaabaaabaaabaaaaaaabaaaabaabaaab">
    <w:name w:val="caaaabaaaabaabaaaabaaaaaabaaabaaabaaabaaaaaaabaaaabaabaaab"/>
    <w:rPr>
      <w:rFonts w:ascii="Times New Roman" w:hAnsi="Times New Roman"/>
      <w:b w:val="0"/>
      <w:i w:val="0"/>
      <w:color w:val="000000"/>
      <w:sz w:val="22"/>
      <w:u w:val="none"/>
    </w:rPr>
  </w:style>
  <w:style w:type="paragraph" w:customStyle="1" w:styleId="caaaabaaaabaabaaaabaaaaaabaaabaaabaaabaaaaaaabaaaabaabaaaba">
    <w:name w:val="caaaabaaaabaabaaaabaaaaaabaaabaaabaaabaaaaaaabaaaabaabaaaba"/>
    <w:rPr>
      <w:rFonts w:ascii="Times New Roman" w:hAnsi="Times New Roman"/>
      <w:b w:val="0"/>
      <w:i w:val="0"/>
      <w:color w:val="000000"/>
      <w:sz w:val="22"/>
      <w:u w:val="none"/>
    </w:rPr>
  </w:style>
  <w:style w:type="paragraph" w:customStyle="1" w:styleId="caaaabaaaabaabaaaabaaaaaabaaabaaabaaabaaaaaaabaaaabaabaaabaa">
    <w:name w:val="caaaabaaaabaabaaaabaaaaaabaaabaaabaaabaaaaaaabaaaabaabaaabaa"/>
    <w:rPr>
      <w:rFonts w:ascii="Times New Roman" w:hAnsi="Times New Roman"/>
      <w:b w:val="0"/>
      <w:i w:val="0"/>
      <w:color w:val="000000"/>
      <w:sz w:val="22"/>
      <w:u w:val="none"/>
    </w:rPr>
  </w:style>
  <w:style w:type="paragraph" w:customStyle="1" w:styleId="caaaabaaaabaabaaaabaaaaaabaaabaaabaaabaaaaaaabaaaabaabaaabaaa">
    <w:name w:val="caaaabaaaabaabaaaabaaaaaabaaabaaabaaabaaaaaaabaaaabaabaaabaaa"/>
    <w:rPr>
      <w:rFonts w:ascii="Times New Roman" w:hAnsi="Times New Roman"/>
      <w:b w:val="0"/>
      <w:i w:val="0"/>
      <w:color w:val="000000"/>
      <w:sz w:val="22"/>
      <w:u w:val="none"/>
    </w:rPr>
  </w:style>
  <w:style w:type="paragraph" w:customStyle="1" w:styleId="caaaabaaaabaabaaaabaaaaaabaaabaaabaaabaaaaaaabaaaabaabaaabaaaa">
    <w:name w:val="caaaabaaaabaabaaaabaaaaaabaaabaaabaaabaaaaaaabaaaabaabaaabaaaa"/>
    <w:rPr>
      <w:rFonts w:ascii="Times New Roman" w:hAnsi="Times New Roman"/>
      <w:b w:val="0"/>
      <w:i w:val="0"/>
      <w:color w:val="000000"/>
      <w:sz w:val="22"/>
      <w:u w:val="none"/>
    </w:rPr>
  </w:style>
  <w:style w:type="paragraph" w:customStyle="1" w:styleId="caaaabaaaabaabaaaabaaaaaabaaabaaabaaabaaaaaaabaaaabaabaaabaaaaa">
    <w:name w:val="caaaabaaaabaabaaaabaaaaaabaaabaaabaaabaaaaaaabaaaabaabaaabaaaaa"/>
    <w:rPr>
      <w:rFonts w:ascii="Times New Roman" w:hAnsi="Times New Roman"/>
      <w:b w:val="0"/>
      <w:i w:val="0"/>
      <w:color w:val="000000"/>
      <w:sz w:val="22"/>
      <w:u w:val="none"/>
    </w:rPr>
  </w:style>
  <w:style w:type="paragraph" w:customStyle="1" w:styleId="caaaabaaaabaabaaaabaaaaaabaaabaaabaaabaaaaaaabaaaabaabaaabaaaaaa">
    <w:name w:val="caaaabaaaabaabaaaabaaaaaabaaabaaabaaabaaaaaaabaaaabaabaaabaaaaaa"/>
    <w:rPr>
      <w:rFonts w:ascii="Times New Roman" w:hAnsi="Times New Roman"/>
      <w:b w:val="0"/>
      <w:i w:val="0"/>
      <w:color w:val="000000"/>
      <w:sz w:val="22"/>
      <w:u w:val="none"/>
    </w:rPr>
  </w:style>
  <w:style w:type="paragraph" w:customStyle="1" w:styleId="caaaabaaaabaabaaaabaaaaaabaaabaaabaaabaaaaaaabaaaabaabaaabaaaaaaa">
    <w:name w:val="caaaabaaaabaabaaaabaaaaaabaaabaaabaaabaaaaaaabaaaabaabaaabaaaaaaa"/>
    <w:rPr>
      <w:rFonts w:ascii="Times New Roman" w:hAnsi="Times New Roman"/>
      <w:b/>
      <w:i w:val="0"/>
      <w:color w:val="000000"/>
      <w:sz w:val="22"/>
      <w:u w:val="none"/>
    </w:rPr>
  </w:style>
  <w:style w:type="paragraph" w:customStyle="1" w:styleId="caaaabaaaabaabaaaabaaaaaabaaabaaabaaabaaaaaaabaaaabaabaaabaaaaaaab">
    <w:name w:val="caaaabaaaabaabaaaabaaaaaabaaabaaabaaabaaaaaaabaaaabaabaaabaaaaaaab"/>
    <w:rPr>
      <w:rFonts w:ascii="Times New Roman" w:hAnsi="Times New Roman"/>
      <w:b w:val="0"/>
      <w:i w:val="0"/>
      <w:color w:val="000000"/>
      <w:sz w:val="22"/>
      <w:u w:val="none"/>
    </w:rPr>
  </w:style>
  <w:style w:type="paragraph" w:customStyle="1" w:styleId="caaaabaaaabaabaaaabaaaaaabaaabaaabaaabaaaaaaabaaaabaabaaabaaaaaaaba">
    <w:name w:val="caaaabaaaabaabaaaabaaaaaabaaabaaabaaabaaaaaaabaaaabaabaaabaaaaaaaba"/>
    <w:rPr>
      <w:rFonts w:ascii="Times New Roman" w:hAnsi="Times New Roman"/>
      <w:b w:val="0"/>
      <w:i w:val="0"/>
      <w:color w:val="000000"/>
      <w:sz w:val="22"/>
      <w:u w:val="none"/>
    </w:rPr>
  </w:style>
  <w:style w:type="paragraph" w:customStyle="1" w:styleId="caaaabaaaabaabaaaabaaaaaabaaabaaabaaabaaaaaaabaaaabaabaaabaaaaaaabaa">
    <w:name w:val="caaaabaaaabaabaaaabaaaaaabaaabaaabaaabaaaaaaabaaaabaabaaabaaaaaaabaa"/>
    <w:rPr>
      <w:rFonts w:ascii="Times New Roman" w:hAnsi="Times New Roman"/>
      <w:b w:val="0"/>
      <w:i w:val="0"/>
      <w:color w:val="000000"/>
      <w:sz w:val="22"/>
      <w:u w:val="none"/>
    </w:rPr>
  </w:style>
  <w:style w:type="paragraph" w:customStyle="1" w:styleId="caaaabaaaabaabaaaabaaaaaabaaabaaabaaabaaaaaaabaaaabaabaaabaaaaaaabaaa">
    <w:name w:val="caaaabaaaabaabaaaabaaaaaabaaabaaabaaabaaaaaaabaaaabaabaaabaaaaaaabaaa"/>
    <w:rPr>
      <w:rFonts w:ascii="Times New Roman" w:hAnsi="Times New Roman"/>
      <w:b w:val="0"/>
      <w:i w:val="0"/>
      <w:color w:val="000000"/>
      <w:sz w:val="22"/>
      <w:u w:val="none"/>
    </w:rPr>
  </w:style>
  <w:style w:type="paragraph" w:customStyle="1" w:styleId="caaaabaaaabaabaaaabaaaaaabaaabaaabaaabaaaaaaabaaaabaabaaabaaaaaaabaaaa">
    <w:name w:val="caaaabaaaabaabaaaabaaaaaabaaabaaabaaabaaaaaaabaaaabaabaaabaaaaaaabaaaa"/>
    <w:rPr>
      <w:rFonts w:ascii="Times New Roman" w:hAnsi="Times New Roman"/>
      <w:b/>
      <w:i w:val="0"/>
      <w:color w:val="000000"/>
      <w:sz w:val="22"/>
      <w:u w:val="none"/>
    </w:rPr>
  </w:style>
  <w:style w:type="paragraph" w:customStyle="1" w:styleId="caaaabaaaabaabaaaabaaaaaabaaabaaabaaabaaaaaaabaaaabaabaaabaaaaaaabaaaab">
    <w:name w:val="caaaabaaaabaabaaaabaaaaaabaaabaaabaaabaaaaaaabaaaabaabaaabaaaaaaabaaaab"/>
    <w:rPr>
      <w:rFonts w:ascii="Times New Roman" w:hAnsi="Times New Roman"/>
      <w:b w:val="0"/>
      <w:i w:val="0"/>
      <w:color w:val="000000"/>
      <w:sz w:val="22"/>
      <w:u w:val="none"/>
    </w:rPr>
  </w:style>
  <w:style w:type="paragraph" w:customStyle="1" w:styleId="caaaabaaaabaabaaaabaaaaaabaaabaaabaaabaaaaaaabaaaabaabaaabaaaaaaabaaaaba">
    <w:name w:val="caaaabaaaabaabaaaabaaaaaabaaabaaabaaabaaaaaaabaaaabaabaaabaaaaaaabaaaaba"/>
    <w:rPr>
      <w:rFonts w:ascii="Times New Roman" w:hAnsi="Times New Roman"/>
      <w:b w:val="0"/>
      <w:i w:val="0"/>
      <w:color w:val="000000"/>
      <w:sz w:val="22"/>
      <w:u w:val="none"/>
    </w:rPr>
  </w:style>
  <w:style w:type="paragraph" w:customStyle="1" w:styleId="caaaabaaaabaabaaaabaaaaaabaaabaaabaaabaaaaaaabaaaabaabaaabaaaaaaabaaaabaa">
    <w:name w:val="caaaabaaaabaabaaaabaaaaaabaaabaaabaaabaaaaaaabaaaabaabaaabaaaaaaabaaaabaa"/>
    <w:rPr>
      <w:rFonts w:ascii="Times New Roman" w:hAnsi="Times New Roman"/>
      <w:b/>
      <w:i w:val="0"/>
      <w:color w:val="000000"/>
      <w:sz w:val="22"/>
      <w:u w:val="none"/>
    </w:rPr>
  </w:style>
  <w:style w:type="paragraph" w:customStyle="1" w:styleId="caaaabaaaabaabaaaabaaaaaabaaabaaabaaabaaaaaaabaaaabaabaaabaaaaaaabaaaabaab">
    <w:name w:val="caaaabaaaabaabaaaabaaaaaabaaabaaabaaabaaaaaaabaaaabaabaaabaaaaaaabaaaabaab"/>
    <w:rPr>
      <w:rFonts w:ascii="Times New Roman" w:hAnsi="Times New Roman"/>
      <w:b w:val="0"/>
      <w:i w:val="0"/>
      <w:color w:val="000000"/>
      <w:sz w:val="22"/>
      <w:u w:val="none"/>
    </w:rPr>
  </w:style>
  <w:style w:type="paragraph" w:customStyle="1" w:styleId="caaaabaaaabaabaaaabaaaaaabaaabaaabaaabaaaaaaabaaaabaabaaabaaaaaaabaaaabaaba">
    <w:name w:val="caaaabaaaabaabaaaabaaaaaabaaabaaabaaabaaaaaaabaaaabaabaaabaaaaaaabaaaabaaba"/>
    <w:rPr>
      <w:rFonts w:ascii="Times New Roman" w:hAnsi="Times New Roman"/>
      <w:b w:val="0"/>
      <w:i w:val="0"/>
      <w:color w:val="000000"/>
      <w:sz w:val="22"/>
      <w:u w:val="none"/>
    </w:rPr>
  </w:style>
  <w:style w:type="paragraph" w:customStyle="1" w:styleId="caaaabaaaabaabaaaabaaaaaabaaabaaabaaabaaaaaaabaaaabaabaaabaaaaaaabaaaabaabaa">
    <w:name w:val="caaaabaaaabaabaaaabaaaaaabaaabaaabaaabaaaaaaabaaaabaabaaabaaaaaaabaaaabaabaa"/>
    <w:rPr>
      <w:rFonts w:ascii="Times New Roman" w:hAnsi="Times New Roman"/>
      <w:b w:val="0"/>
      <w:i w:val="0"/>
      <w:color w:val="000000"/>
      <w:sz w:val="22"/>
      <w:u w:val="none"/>
    </w:rPr>
  </w:style>
  <w:style w:type="paragraph" w:customStyle="1" w:styleId="caaaabaaaabaabaaaabaaaaaabaaabaaabaaabaaaaaaabaaaabaabaaabaaaaaaabaaaabaabaaa">
    <w:name w:val="caaaabaaaabaabaaaabaaaaaabaaabaaabaaabaaaaaaabaaaabaabaaabaaaaaaabaaaabaabaaa"/>
    <w:rPr>
      <w:rFonts w:ascii="Times New Roman" w:hAnsi="Times New Roman"/>
      <w:b w:val="0"/>
      <w:i w:val="0"/>
      <w:color w:val="000000"/>
      <w:sz w:val="22"/>
      <w:u w:val="none"/>
    </w:rPr>
  </w:style>
  <w:style w:type="paragraph" w:customStyle="1" w:styleId="caaaabaaaabaabaaaabaaaaaabaaabaaabaaabaaaaaaabaaaabaabaaabaaaaaaabaaaabaabaaaa">
    <w:name w:val="caaaabaaaabaabaaaabaaaaaabaaabaaabaaabaaaaaaabaaaabaabaaabaaaaaaabaaaabaabaaaa"/>
    <w:rPr>
      <w:rFonts w:ascii="Times New Roman" w:hAnsi="Times New Roman"/>
      <w:b w:val="0"/>
      <w:i w:val="0"/>
      <w:color w:val="000000"/>
      <w:sz w:val="22"/>
      <w:u w:val="none"/>
    </w:rPr>
  </w:style>
  <w:style w:type="paragraph" w:customStyle="1" w:styleId="caaaabaaaabaabaaaabaaaaaabaaabaaabaaabaaaaaaabaaaabaabaaabaaaaaaabaaaabaabaaaaa">
    <w:name w:val="caaaabaaaabaabaaaabaaaaaabaaabaaabaaabaaaaaaabaaaabaabaaabaaaaaaabaaaabaabaaaaa"/>
    <w:rPr>
      <w:rFonts w:ascii="Times New Roman" w:hAnsi="Times New Roman"/>
      <w:b/>
      <w:i w:val="0"/>
      <w:color w:val="000000"/>
      <w:sz w:val="22"/>
      <w:u w:val="none"/>
    </w:rPr>
  </w:style>
  <w:style w:type="paragraph" w:customStyle="1" w:styleId="caaaabaaaabaabaaaabaaaaaabaaabaaabaaabaaaaaaabaaaabaabaaabaaaaaaabaaaabaabaaaaab">
    <w:name w:val="caaaabaaaabaabaaaabaaaaaabaaabaaabaaabaaaaaaabaaaabaabaaabaaaaaaabaaaabaabaaaaab"/>
    <w:rPr>
      <w:rFonts w:ascii="Times New Roman" w:hAnsi="Times New Roman"/>
      <w:b w:val="0"/>
      <w:i w:val="0"/>
      <w:color w:val="000000"/>
      <w:sz w:val="22"/>
      <w:u w:val="none"/>
    </w:rPr>
  </w:style>
  <w:style w:type="paragraph" w:customStyle="1" w:styleId="caaaabaaaabaabaaaabaaaaaabaaabaaabaaabaaaaaaabaaaabaabaaabaaaaaaabaaaabaabaaaaaba">
    <w:name w:val="caaaabaaaabaabaaaabaaaaaabaaabaaabaaabaaaaaaabaaaabaabaaabaaaaaaabaaaabaabaaaaaba"/>
    <w:rPr>
      <w:rFonts w:ascii="Times New Roman" w:hAnsi="Times New Roman"/>
      <w:b w:val="0"/>
      <w:i w:val="0"/>
      <w:color w:val="000000"/>
      <w:sz w:val="22"/>
      <w:u w:val="none"/>
    </w:rPr>
  </w:style>
  <w:style w:type="paragraph" w:customStyle="1" w:styleId="caaaabaaaabaabaaaabaaaaaabaaabaaabaaabaaaaaaabaaaabaabaaabaaaaaaabaaaabaabaaaaabaa">
    <w:name w:val="caaaabaaaabaabaaaabaaaaaabaaabaaabaaabaaaaaaabaaaabaabaaabaaaaaaabaaaabaabaaaaabaa"/>
    <w:rPr>
      <w:rFonts w:ascii="Times New Roman" w:hAnsi="Times New Roman"/>
      <w:b w:val="0"/>
      <w:i w:val="0"/>
      <w:color w:val="000000"/>
      <w:sz w:val="22"/>
      <w:u w:val="none"/>
    </w:rPr>
  </w:style>
  <w:style w:type="paragraph" w:customStyle="1" w:styleId="caaaabaaaabaabaaaabaaaaaabaaabaaabaaabaaaaaaabaaaabaabaaabaaaaaaabaaaabaabaaaaabaaa">
    <w:name w:val="caaaabaaaabaabaaaabaaaaaabaaabaaabaaabaaaaaaabaaaabaabaaabaaaaaaabaaaabaabaaaaabaaa"/>
    <w:rPr>
      <w:rFonts w:ascii="Times New Roman" w:hAnsi="Times New Roman"/>
      <w:b w:val="0"/>
      <w:i w:val="0"/>
      <w:color w:val="000000"/>
      <w:sz w:val="22"/>
      <w:u w:val="none"/>
    </w:rPr>
  </w:style>
  <w:style w:type="paragraph" w:customStyle="1" w:styleId="caaaabaaaabaabaaaabaaaaaabaaabaaabaaabaaaaaaabaaaabaabaaabaaaaaaabaaaabaabaaaaabaaaa">
    <w:name w:val="caaaabaaaabaabaaaabaaaaaabaaabaaabaaabaaaaaaabaaaabaabaaabaaaaaaabaaaabaabaaaaabaaaa"/>
    <w:rPr>
      <w:rFonts w:ascii="Times New Roman" w:hAnsi="Times New Roman"/>
      <w:b w:val="0"/>
      <w:i w:val="0"/>
      <w:color w:val="000000"/>
      <w:sz w:val="22"/>
      <w:u w:val="none"/>
    </w:rPr>
  </w:style>
  <w:style w:type="paragraph" w:customStyle="1" w:styleId="caaaabaaaabaabaaaabaaaaaabaaabaaabaaabaaaaaaabaaaabaabaaabaaaaaaabaaaabaabaaaaabaaaaa">
    <w:name w:val="caaaabaaaabaabaaaabaaaaaabaaabaaabaaabaaaaaaabaaaabaabaaabaaaaaaabaaaabaabaaaaabaaaaa"/>
    <w:rPr>
      <w:rFonts w:ascii="Times New Roman" w:hAnsi="Times New Roman"/>
      <w:b/>
      <w:i w:val="0"/>
      <w:color w:val="000000"/>
      <w:sz w:val="22"/>
      <w:u w:val="none"/>
    </w:rPr>
  </w:style>
  <w:style w:type="paragraph" w:customStyle="1" w:styleId="caaaabaaaabaabaaaabaaaaaabaaabaaabaaabaaaaaaabaaaabaabaaabaaaaaaabaaaabaabaaaaabaaaaab">
    <w:name w:val="caaaabaaaabaabaaaabaaaaaabaaabaaabaaabaaaaaaabaaaabaabaaabaaaaaaabaaaabaabaaaaabaaaaab"/>
    <w:rPr>
      <w:rFonts w:ascii="Times New Roman" w:hAnsi="Times New Roman"/>
      <w:b w:val="0"/>
      <w:i w:val="0"/>
      <w:color w:val="000000"/>
      <w:sz w:val="22"/>
      <w:u w:val="none"/>
    </w:rPr>
  </w:style>
  <w:style w:type="paragraph" w:customStyle="1" w:styleId="caaaabaaaabaabaaaabaaaaaabaaabaaabaaabaaaaaaabaaaabaabaaabaaaaaaabaaaabaabaaaaabaaaaaba">
    <w:name w:val="caaaabaaaabaabaaaabaaaaaabaaabaaabaaabaaaaaaabaaaabaabaaabaaaaaaabaaaabaabaaaaabaaaaaba"/>
    <w:rPr>
      <w:rFonts w:ascii="Times New Roman" w:hAnsi="Times New Roman"/>
      <w:b/>
      <w:i w:val="0"/>
      <w:color w:val="000000"/>
      <w:sz w:val="22"/>
      <w:u w:val="none"/>
    </w:rPr>
  </w:style>
  <w:style w:type="paragraph" w:customStyle="1" w:styleId="caaaabaaaabaabaaaabaaaaaabaaabaaabaaabaaaaaaabaaaabaabaaabaaaaaaabaaaabaabaaaaabaaaaabab">
    <w:name w:val="caaaabaaaabaabaaaabaaaaaabaaabaaabaaabaaaaaaabaaaabaabaaabaaaaaaabaaaabaabaaaaabaaaaabab"/>
    <w:rPr>
      <w:rFonts w:ascii="Times New Roman" w:hAnsi="Times New Roman"/>
      <w:b w:val="0"/>
      <w:i w:val="0"/>
      <w:color w:val="000000"/>
      <w:sz w:val="22"/>
      <w:u w:val="none"/>
    </w:rPr>
  </w:style>
  <w:style w:type="paragraph" w:customStyle="1" w:styleId="caaaabaaaabaabaaaabaaaaaabaaabaaabaaabaaaaaaabaaaabaabaaabaaaaaaabaaaabaabaaaaabaaaaababa">
    <w:name w:val="caaaabaaaabaabaaaabaaaaaabaaabaaabaaabaaaaaaabaaaabaabaaabaaaaaaabaaaabaabaaaaabaaaaababa"/>
    <w:rPr>
      <w:rFonts w:ascii="Times New Roman" w:hAnsi="Times New Roman"/>
      <w:b w:val="0"/>
      <w:i w:val="0"/>
      <w:color w:val="000000"/>
      <w:sz w:val="22"/>
      <w:u w:val="none"/>
    </w:rPr>
  </w:style>
  <w:style w:type="paragraph" w:customStyle="1" w:styleId="caaaabaaaabaabaaaabaaaaaabaaabaaabaaabaaaaaaabaaaabaabaaabaaaaaaabaaaabaabaaaaabaaaaababaa">
    <w:name w:val="caaaabaaaabaabaaaabaaaaaabaaabaaabaaabaaaaaaabaaaabaabaaabaaaaaaabaaaabaabaaaaabaaaaababaa"/>
    <w:rPr>
      <w:rFonts w:ascii="Times New Roman" w:hAnsi="Times New Roman"/>
      <w:b w:val="0"/>
      <w:i w:val="0"/>
      <w:color w:val="000000"/>
      <w:sz w:val="22"/>
      <w:u w:val="none"/>
    </w:rPr>
  </w:style>
  <w:style w:type="paragraph" w:customStyle="1" w:styleId="caaaabaaaabaabaaaabaaaaaabaaabaaabaaabaaaaaaabaaaabaabaaabaaaaaaabaaaabaabaaaaabaaaaababaaa">
    <w:name w:val="caaaabaaaabaabaaaabaaaaaabaaabaaabaaabaaaaaaabaaaabaabaaabaaaaaaabaaaabaabaaaaabaaaaababaaa"/>
    <w:rPr>
      <w:rFonts w:ascii="Times New Roman" w:hAnsi="Times New Roman"/>
      <w:b w:val="0"/>
      <w:i w:val="0"/>
      <w:color w:val="000000"/>
      <w:sz w:val="22"/>
      <w:u w:val="none"/>
    </w:rPr>
  </w:style>
  <w:style w:type="paragraph" w:customStyle="1" w:styleId="caaaabaaaabaabaaaabaaaaaabaaabaaabaaabaaaaaaabaaaabaabaaabaaaaaaabaaaabaabaaaaabaaaaababaaaa">
    <w:name w:val="caaaabaaaabaabaaaabaaaaaabaaabaaabaaabaaaaaaabaaaabaabaaabaaaaaaabaaaabaabaaaaabaaaaababaaaa"/>
    <w:rPr>
      <w:rFonts w:ascii="Times New Roman" w:hAnsi="Times New Roman"/>
      <w:b w:val="0"/>
      <w:i w:val="0"/>
      <w:color w:val="000000"/>
      <w:sz w:val="22"/>
      <w:u w:val="none"/>
    </w:rPr>
  </w:style>
  <w:style w:type="paragraph" w:customStyle="1" w:styleId="caaaabaaaabaabaaaabaaaaaabaaabaaabaaabaaaaaaabaaaabaabaaabaaaaaaabaaaabaabaaaaabaaaaababaaaaa">
    <w:name w:val="caaaabaaaabaabaaaabaaaaaabaaabaaabaaabaaaaaaabaaaabaabaaabaaaaaaabaaaabaabaaaaabaaaaababaaaaa"/>
    <w:rPr>
      <w:rFonts w:ascii="Times New Roman" w:hAnsi="Times New Roman"/>
      <w:b w:val="0"/>
      <w:i w:val="0"/>
      <w:color w:val="000000"/>
      <w:sz w:val="22"/>
      <w:u w:val="none"/>
    </w:rPr>
  </w:style>
  <w:style w:type="paragraph" w:customStyle="1" w:styleId="caaaabaaaabaabaaaabaaaaaabaaabaaabaaabaaaaaaabaaaabaabaaabaaaaaaabaaaabaabaaaaabaaaaababaaaaaa">
    <w:name w:val="caaaabaaaabaabaaaabaaaaaabaaabaaabaaabaaaaaaabaaaabaabaaabaaaaaaabaaaabaabaaaaabaaaaababaaaaaa"/>
    <w:rPr>
      <w:rFonts w:ascii="Times New Roman" w:hAnsi="Times New Roman"/>
      <w:b/>
      <w:i w:val="0"/>
      <w:color w:val="000000"/>
      <w:sz w:val="22"/>
      <w:u w:val="none"/>
    </w:rPr>
  </w:style>
  <w:style w:type="paragraph" w:customStyle="1" w:styleId="caaaabaaaabaabaaaabaaaaaabaaabaaabaaabaaaaaaabaaaabaabaaabaaaaaaabaaaabaabaaaaabaaaaababaaaaaab">
    <w:name w:val="caaaabaaaabaabaaaabaaaaaabaaabaaabaaabaaaaaaabaaaabaabaaabaaaaaaabaaaabaabaaaaabaaaaababaaaaaab"/>
    <w:rPr>
      <w:rFonts w:ascii="Times New Roman" w:hAnsi="Times New Roman"/>
      <w:b w:val="0"/>
      <w:i w:val="0"/>
      <w:color w:val="000000"/>
      <w:sz w:val="22"/>
      <w:u w:val="none"/>
    </w:rPr>
  </w:style>
  <w:style w:type="paragraph" w:customStyle="1" w:styleId="caaaabaaaabaabaaaabaaaaaabaaabaaabaaabaaaaaaabaaaabaabaaabaaaaaaabaaaabaabaaaaabaaaaababaaaaaaba">
    <w:name w:val="caaaabaaaabaabaaaabaaaaaabaaabaaabaaabaaaaaaabaaaabaabaaabaaaaaaabaaaabaabaaaaabaaaaababaaaaaaba"/>
    <w:rPr>
      <w:rFonts w:ascii="Times New Roman" w:hAnsi="Times New Roman"/>
      <w:b w:val="0"/>
      <w:i w:val="0"/>
      <w:color w:val="000000"/>
      <w:sz w:val="22"/>
      <w:u w:val="none"/>
    </w:rPr>
  </w:style>
  <w:style w:type="paragraph" w:customStyle="1" w:styleId="caaaabaaaabaabaaaabaaaaaabaaabaaabaaabaaaaaaabaaaabaabaaabaaaaaaabaaaabaabaaaaabaaaaababaaaaaabaa">
    <w:name w:val="caaaabaaaabaabaaaabaaaaaabaaabaaabaaabaaaaaaabaaaabaabaaabaaaaaaabaaaabaabaaaaabaaaaababaaaaaabaa"/>
    <w:rPr>
      <w:rFonts w:ascii="Times New Roman" w:hAnsi="Times New Roman"/>
      <w:b w:val="0"/>
      <w:i w:val="0"/>
      <w:color w:val="000000"/>
      <w:sz w:val="22"/>
      <w:u w:val="none"/>
    </w:rPr>
  </w:style>
  <w:style w:type="paragraph" w:customStyle="1" w:styleId="caaaabaaaabaabaaaabaaaaaabaaabaaabaaabaaaaaaabaaaabaabaaabaaaaaaabaaaabaabaaaaabaaaaababaaaaaabaaa">
    <w:name w:val="caaaabaaaabaabaaaabaaaaaabaaabaaabaaabaaaaaaabaaaabaabaaabaaaaaaabaaaabaabaaaaabaaaaababaaaaaabaaa"/>
    <w:rPr>
      <w:rFonts w:ascii="Times New Roman" w:hAnsi="Times New Roman"/>
      <w:b w:val="0"/>
      <w:i w:val="0"/>
      <w:color w:val="000000"/>
      <w:sz w:val="22"/>
      <w:u w:val="none"/>
    </w:rPr>
  </w:style>
  <w:style w:type="paragraph" w:customStyle="1" w:styleId="caaaabaaaabaabaaaabaaaaaabaaabaaabaaabaaaaaaabaaaabaabaaabaaaaaaabaaaabaabaaaaabaaaaababaaaaaabaaaa">
    <w:name w:val="caaaabaaaabaabaaaabaaaaaabaaabaaabaaabaaaaaaabaaaabaabaaabaaaaaaabaaaabaabaaaaabaaaaababaaaaaabaaaa"/>
    <w:rPr>
      <w:rFonts w:ascii="Times New Roman" w:hAnsi="Times New Roman"/>
      <w:b w:val="0"/>
      <w:i w:val="0"/>
      <w:color w:val="000000"/>
      <w:sz w:val="22"/>
      <w:u w:val="none"/>
    </w:rPr>
  </w:style>
  <w:style w:type="paragraph" w:customStyle="1" w:styleId="caaaabaaaabaabaaaabaaaaaabaaabaaabaaabaaaaaaabaaaabaabaaabaaaaaaabaaaabaabaaaaabaaaaababaaaaaabaaaaa">
    <w:name w:val="caaaabaaaabaabaaaabaaaaaabaaabaaabaaabaaaaaaabaaaabaabaaabaaaaaaabaaaabaabaaaaabaaaaababaaaaaabaaaaa"/>
    <w:rPr>
      <w:rFonts w:ascii="Times New Roman" w:hAnsi="Times New Roman"/>
      <w:b/>
      <w:i w:val="0"/>
      <w:color w:val="000000"/>
      <w:sz w:val="22"/>
      <w:u w:val="none"/>
    </w:rPr>
  </w:style>
  <w:style w:type="paragraph" w:customStyle="1" w:styleId="d">
    <w:name w:val="d"/>
    <w:rPr>
      <w:rFonts w:ascii="Times New Roman" w:hAnsi="Times New Roman"/>
      <w:b w:val="0"/>
      <w:i w:val="0"/>
      <w:color w:val="000000"/>
      <w:sz w:val="22"/>
      <w:u w:val="none"/>
    </w:rPr>
  </w:style>
  <w:style w:type="paragraph" w:customStyle="1" w:styleId="da">
    <w:name w:val="da"/>
    <w:rPr>
      <w:rFonts w:ascii="Times New Roman" w:hAnsi="Times New Roman"/>
      <w:b w:val="0"/>
      <w:i w:val="0"/>
      <w:color w:val="000000"/>
      <w:sz w:val="22"/>
      <w:u w:val="none"/>
    </w:rPr>
  </w:style>
  <w:style w:type="paragraph" w:customStyle="1" w:styleId="daa">
    <w:name w:val="daa"/>
    <w:rPr>
      <w:rFonts w:ascii="Times New Roman" w:hAnsi="Times New Roman"/>
      <w:b w:val="0"/>
      <w:i w:val="0"/>
      <w:color w:val="000000"/>
      <w:sz w:val="22"/>
      <w:u w:val="none"/>
    </w:rPr>
  </w:style>
  <w:style w:type="paragraph" w:customStyle="1" w:styleId="daaa">
    <w:name w:val="daaa"/>
    <w:rPr>
      <w:rFonts w:ascii="Times New Roman" w:hAnsi="Times New Roman"/>
      <w:b/>
      <w:i w:val="0"/>
      <w:color w:val="000000"/>
      <w:sz w:val="22"/>
      <w:u w:val="none"/>
    </w:rPr>
  </w:style>
  <w:style w:type="paragraph" w:customStyle="1" w:styleId="daaab">
    <w:name w:val="daaab"/>
    <w:rPr>
      <w:rFonts w:ascii="Times New Roman" w:hAnsi="Times New Roman"/>
      <w:b w:val="0"/>
      <w:i w:val="0"/>
      <w:color w:val="000000"/>
      <w:sz w:val="22"/>
      <w:u w:val="none"/>
    </w:rPr>
  </w:style>
  <w:style w:type="paragraph" w:customStyle="1" w:styleId="daaaba">
    <w:name w:val="daaaba"/>
    <w:rPr>
      <w:rFonts w:ascii="Times New Roman" w:hAnsi="Times New Roman"/>
      <w:b w:val="0"/>
      <w:i w:val="0"/>
      <w:color w:val="000000"/>
      <w:sz w:val="22"/>
      <w:u w:val="none"/>
    </w:rPr>
  </w:style>
  <w:style w:type="paragraph" w:customStyle="1" w:styleId="daaabaa">
    <w:name w:val="daaabaa"/>
    <w:rPr>
      <w:rFonts w:ascii="Times New Roman" w:hAnsi="Times New Roman"/>
      <w:b w:val="0"/>
      <w:i w:val="0"/>
      <w:color w:val="000000"/>
      <w:sz w:val="22"/>
      <w:u w:val="none"/>
    </w:rPr>
  </w:style>
  <w:style w:type="paragraph" w:customStyle="1" w:styleId="daaabaaa">
    <w:name w:val="daaabaaa"/>
    <w:rPr>
      <w:rFonts w:ascii="Times New Roman" w:hAnsi="Times New Roman"/>
      <w:b w:val="0"/>
      <w:i w:val="0"/>
      <w:color w:val="000000"/>
      <w:sz w:val="22"/>
      <w:u w:val="none"/>
    </w:rPr>
  </w:style>
  <w:style w:type="paragraph" w:customStyle="1" w:styleId="daaabaaaa">
    <w:name w:val="daaabaaaa"/>
    <w:rPr>
      <w:rFonts w:ascii="Times New Roman" w:hAnsi="Times New Roman"/>
      <w:b w:val="0"/>
      <w:i w:val="0"/>
      <w:color w:val="000000"/>
      <w:sz w:val="22"/>
      <w:u w:val="none"/>
    </w:rPr>
  </w:style>
  <w:style w:type="paragraph" w:customStyle="1" w:styleId="daaabaaaaa">
    <w:name w:val="daaabaaaaa"/>
    <w:rPr>
      <w:rFonts w:ascii="Times New Roman" w:hAnsi="Times New Roman"/>
      <w:b/>
      <w:i w:val="0"/>
      <w:color w:val="000000"/>
      <w:sz w:val="22"/>
      <w:u w:val="none"/>
    </w:rPr>
  </w:style>
  <w:style w:type="paragraph" w:customStyle="1" w:styleId="daaabaaaaab">
    <w:name w:val="daaabaaaaab"/>
    <w:rPr>
      <w:rFonts w:ascii="Times New Roman" w:hAnsi="Times New Roman"/>
      <w:b w:val="0"/>
      <w:i w:val="0"/>
      <w:color w:val="000000"/>
      <w:sz w:val="22"/>
      <w:u w:val="none"/>
    </w:rPr>
  </w:style>
  <w:style w:type="paragraph" w:customStyle="1" w:styleId="daaabaaaaaba">
    <w:name w:val="daaabaaaaaba"/>
    <w:rPr>
      <w:rFonts w:ascii="Times New Roman" w:hAnsi="Times New Roman"/>
      <w:b w:val="0"/>
      <w:i w:val="0"/>
      <w:color w:val="000000"/>
      <w:sz w:val="22"/>
      <w:u w:val="none"/>
    </w:rPr>
  </w:style>
  <w:style w:type="paragraph" w:customStyle="1" w:styleId="daaabaaaaabaa">
    <w:name w:val="daaabaaaaabaa"/>
    <w:rPr>
      <w:rFonts w:ascii="Times New Roman" w:hAnsi="Times New Roman"/>
      <w:b w:val="0"/>
      <w:i w:val="0"/>
      <w:color w:val="000000"/>
      <w:sz w:val="22"/>
      <w:u w:val="none"/>
    </w:rPr>
  </w:style>
  <w:style w:type="paragraph" w:customStyle="1" w:styleId="daaabaaaaabaaa">
    <w:name w:val="daaabaaaaabaaa"/>
    <w:rPr>
      <w:rFonts w:ascii="Times New Roman" w:hAnsi="Times New Roman"/>
      <w:b w:val="0"/>
      <w:i w:val="0"/>
      <w:color w:val="000000"/>
      <w:sz w:val="22"/>
      <w:u w:val="none"/>
    </w:rPr>
  </w:style>
  <w:style w:type="paragraph" w:customStyle="1" w:styleId="daaabaaaaabaaaa">
    <w:name w:val="daaabaaaaabaaaa"/>
    <w:rPr>
      <w:rFonts w:ascii="Times New Roman" w:hAnsi="Times New Roman"/>
      <w:b/>
      <w:i w:val="0"/>
      <w:color w:val="000000"/>
      <w:sz w:val="22"/>
      <w:u w:val="none"/>
    </w:rPr>
  </w:style>
  <w:style w:type="paragraph" w:customStyle="1" w:styleId="daaabaaaaabaaaab">
    <w:name w:val="daaabaaaaabaaaab"/>
    <w:rPr>
      <w:rFonts w:ascii="Times New Roman" w:hAnsi="Times New Roman"/>
      <w:b w:val="0"/>
      <w:i w:val="0"/>
      <w:color w:val="000000"/>
      <w:sz w:val="22"/>
      <w:u w:val="none"/>
    </w:rPr>
  </w:style>
  <w:style w:type="paragraph" w:customStyle="1" w:styleId="daaabaaaaabaaaaba">
    <w:name w:val="daaabaaaaabaaaaba"/>
    <w:rPr>
      <w:rFonts w:ascii="Times New Roman" w:hAnsi="Times New Roman"/>
      <w:b/>
      <w:i w:val="0"/>
      <w:color w:val="000000"/>
      <w:sz w:val="22"/>
      <w:u w:val="none"/>
    </w:rPr>
  </w:style>
  <w:style w:type="paragraph" w:customStyle="1" w:styleId="daaabaaaaabaaaabab">
    <w:name w:val="daaabaaaaabaaaabab"/>
    <w:rPr>
      <w:rFonts w:ascii="Times New Roman" w:hAnsi="Times New Roman"/>
      <w:b w:val="0"/>
      <w:i w:val="0"/>
      <w:color w:val="000000"/>
      <w:sz w:val="22"/>
      <w:u w:val="none"/>
    </w:rPr>
  </w:style>
  <w:style w:type="paragraph" w:customStyle="1" w:styleId="daaabaaaaabaaaababa">
    <w:name w:val="daaabaaaaabaaaababa"/>
    <w:rPr>
      <w:rFonts w:ascii="Times New Roman" w:hAnsi="Times New Roman"/>
      <w:b w:val="0"/>
      <w:i w:val="0"/>
      <w:color w:val="000000"/>
      <w:sz w:val="22"/>
      <w:u w:val="none"/>
    </w:rPr>
  </w:style>
  <w:style w:type="paragraph" w:customStyle="1" w:styleId="daaabaaaaabaaaababaa">
    <w:name w:val="daaabaaaaabaaaababaa"/>
    <w:rPr>
      <w:rFonts w:ascii="Times New Roman" w:hAnsi="Times New Roman"/>
      <w:b w:val="0"/>
      <w:i w:val="0"/>
      <w:color w:val="000000"/>
      <w:sz w:val="22"/>
      <w:u w:val="none"/>
    </w:rPr>
  </w:style>
  <w:style w:type="paragraph" w:customStyle="1" w:styleId="daaabaaaaabaaaababaaa">
    <w:name w:val="daaabaaaaabaaaababaaa"/>
    <w:rPr>
      <w:rFonts w:ascii="Times New Roman" w:hAnsi="Times New Roman"/>
      <w:b w:val="0"/>
      <w:i w:val="0"/>
      <w:color w:val="000000"/>
      <w:sz w:val="22"/>
      <w:u w:val="none"/>
    </w:rPr>
  </w:style>
  <w:style w:type="paragraph" w:customStyle="1" w:styleId="daaabaaaaabaaaababaaaa">
    <w:name w:val="daaabaaaaabaaaababaaaa"/>
    <w:rPr>
      <w:rFonts w:ascii="Times New Roman" w:hAnsi="Times New Roman"/>
      <w:b/>
      <w:i w:val="0"/>
      <w:color w:val="000000"/>
      <w:sz w:val="22"/>
      <w:u w:val="none"/>
    </w:rPr>
  </w:style>
  <w:style w:type="paragraph" w:customStyle="1" w:styleId="daaabaaaaabaaaababaaaab">
    <w:name w:val="daaabaaaaabaaaababaaaab"/>
    <w:rPr>
      <w:rFonts w:ascii="Times New Roman" w:hAnsi="Times New Roman"/>
      <w:b w:val="0"/>
      <w:i w:val="0"/>
      <w:color w:val="000000"/>
      <w:sz w:val="22"/>
      <w:u w:val="none"/>
    </w:rPr>
  </w:style>
  <w:style w:type="paragraph" w:customStyle="1" w:styleId="daaabaaaaabaaaababaaaaba">
    <w:name w:val="daaabaaaaabaaaababaaaaba"/>
    <w:rPr>
      <w:rFonts w:ascii="Times New Roman" w:hAnsi="Times New Roman"/>
      <w:b w:val="0"/>
      <w:i w:val="0"/>
      <w:color w:val="000000"/>
      <w:sz w:val="22"/>
      <w:u w:val="none"/>
    </w:rPr>
  </w:style>
  <w:style w:type="paragraph" w:customStyle="1" w:styleId="daaabaaaaabaaaababaaaabaa">
    <w:name w:val="daaabaaaaabaaaababaaaabaa"/>
    <w:rPr>
      <w:rFonts w:ascii="Times New Roman" w:hAnsi="Times New Roman"/>
      <w:b w:val="0"/>
      <w:i w:val="0"/>
      <w:color w:val="000000"/>
      <w:sz w:val="22"/>
      <w:u w:val="none"/>
    </w:rPr>
  </w:style>
  <w:style w:type="paragraph" w:customStyle="1" w:styleId="daaabaaaaabaaaababaaaabaaa">
    <w:name w:val="daaabaaaaabaaaababaaaabaaa"/>
    <w:rPr>
      <w:rFonts w:ascii="Times New Roman" w:hAnsi="Times New Roman"/>
      <w:b w:val="0"/>
      <w:i w:val="0"/>
      <w:color w:val="000000"/>
      <w:sz w:val="22"/>
      <w:u w:val="none"/>
    </w:rPr>
  </w:style>
  <w:style w:type="paragraph" w:customStyle="1" w:styleId="daaabaaaaabaaaababaaaabaaaa">
    <w:name w:val="daaabaaaaabaaaababaaaabaaaa"/>
    <w:rPr>
      <w:rFonts w:ascii="Times New Roman" w:hAnsi="Times New Roman"/>
      <w:b w:val="0"/>
      <w:i w:val="0"/>
      <w:color w:val="000000"/>
      <w:sz w:val="22"/>
      <w:u w:val="none"/>
    </w:rPr>
  </w:style>
  <w:style w:type="paragraph" w:customStyle="1" w:styleId="daaabaaaaabaaaababaaaabaaaaa">
    <w:name w:val="daaabaaaaabaaaababaaaabaaaaa"/>
    <w:rPr>
      <w:rFonts w:ascii="Times New Roman" w:hAnsi="Times New Roman"/>
      <w:b w:val="0"/>
      <w:i w:val="0"/>
      <w:color w:val="000000"/>
      <w:sz w:val="22"/>
      <w:u w:val="none"/>
    </w:rPr>
  </w:style>
  <w:style w:type="paragraph" w:customStyle="1" w:styleId="daaabaaaaabaaaababaaaabaaaaaa">
    <w:name w:val="daaabaaaaabaaaababaaaabaaaaaa"/>
    <w:rPr>
      <w:rFonts w:ascii="Times New Roman" w:hAnsi="Times New Roman"/>
      <w:b w:val="0"/>
      <w:i w:val="0"/>
      <w:color w:val="000000"/>
      <w:sz w:val="22"/>
      <w:u w:val="none"/>
    </w:rPr>
  </w:style>
  <w:style w:type="paragraph" w:customStyle="1" w:styleId="daaabaaaaabaaaababaaaabaaaaaaa">
    <w:name w:val="daaabaaaaabaaaababaaaabaaaaaaa"/>
    <w:rPr>
      <w:rFonts w:ascii="Times New Roman" w:hAnsi="Times New Roman"/>
      <w:b/>
      <w:i w:val="0"/>
      <w:color w:val="000000"/>
      <w:sz w:val="22"/>
      <w:u w:val="none"/>
    </w:rPr>
  </w:style>
  <w:style w:type="paragraph" w:customStyle="1" w:styleId="daaabaaaaabaaaababaaaabaaaaaaab">
    <w:name w:val="daaabaaaaabaaaababaaaabaaaaaaab"/>
    <w:rPr>
      <w:rFonts w:ascii="Times New Roman" w:hAnsi="Times New Roman"/>
      <w:b w:val="0"/>
      <w:i w:val="0"/>
      <w:color w:val="000000"/>
      <w:sz w:val="22"/>
      <w:u w:val="none"/>
    </w:rPr>
  </w:style>
  <w:style w:type="paragraph" w:customStyle="1" w:styleId="daaabaaaaabaaaababaaaabaaaaaaaba">
    <w:name w:val="daaabaaaaabaaaababaaaabaaaaaaaba"/>
    <w:rPr>
      <w:rFonts w:ascii="Times New Roman" w:hAnsi="Times New Roman"/>
      <w:b w:val="0"/>
      <w:i w:val="0"/>
      <w:color w:val="000000"/>
      <w:sz w:val="22"/>
      <w:u w:val="none"/>
    </w:rPr>
  </w:style>
  <w:style w:type="paragraph" w:customStyle="1" w:styleId="daaabaaaaabaaaababaaaabaaaaaaabaa">
    <w:name w:val="daaabaaaaabaaaababaaaabaaaaaaabaa"/>
    <w:rPr>
      <w:rFonts w:ascii="Times New Roman" w:hAnsi="Times New Roman"/>
      <w:b w:val="0"/>
      <w:i w:val="0"/>
      <w:color w:val="000000"/>
      <w:sz w:val="22"/>
      <w:u w:val="none"/>
    </w:rPr>
  </w:style>
  <w:style w:type="paragraph" w:customStyle="1" w:styleId="daaabaaaaabaaaababaaaabaaaaaaabaaa">
    <w:name w:val="daaabaaaaabaaaababaaaabaaaaaaabaaa"/>
    <w:rPr>
      <w:rFonts w:ascii="Times New Roman" w:hAnsi="Times New Roman"/>
      <w:b w:val="0"/>
      <w:i w:val="0"/>
      <w:color w:val="000000"/>
      <w:sz w:val="22"/>
      <w:u w:val="none"/>
    </w:rPr>
  </w:style>
  <w:style w:type="paragraph" w:customStyle="1" w:styleId="daaabaaaaabaaaababaaaabaaaaaaabaaaa">
    <w:name w:val="daaabaaaaabaaaababaaaabaaaaaaabaaaa"/>
    <w:rPr>
      <w:rFonts w:ascii="Times New Roman" w:hAnsi="Times New Roman"/>
      <w:b/>
      <w:i w:val="0"/>
      <w:color w:val="000000"/>
      <w:sz w:val="22"/>
      <w:u w:val="none"/>
    </w:rPr>
  </w:style>
  <w:style w:type="paragraph" w:customStyle="1" w:styleId="daaabaaaaabaaaababaaaabaaaaaaabaaaab">
    <w:name w:val="daaabaaaaabaaaababaaaabaaaaaaabaaaab"/>
    <w:rPr>
      <w:rFonts w:ascii="Times New Roman" w:hAnsi="Times New Roman"/>
      <w:b w:val="0"/>
      <w:i w:val="0"/>
      <w:color w:val="000000"/>
      <w:sz w:val="22"/>
      <w:u w:val="none"/>
    </w:rPr>
  </w:style>
  <w:style w:type="paragraph" w:customStyle="1" w:styleId="daaabaaaaabaaaababaaaabaaaaaaabaaaaba">
    <w:name w:val="daaabaaaaabaaaababaaaabaaaaaaabaaaaba"/>
    <w:rPr>
      <w:rFonts w:ascii="Times New Roman" w:hAnsi="Times New Roman"/>
      <w:b w:val="0"/>
      <w:i w:val="0"/>
      <w:color w:val="000000"/>
      <w:sz w:val="22"/>
      <w:u w:val="none"/>
    </w:rPr>
  </w:style>
  <w:style w:type="paragraph" w:customStyle="1" w:styleId="daaabaaaaabaaaababaaaabaaaaaaabaaaabaa">
    <w:name w:val="daaabaaaaabaaaababaaaabaaaaaaabaaaabaa"/>
    <w:rPr>
      <w:rFonts w:ascii="Times New Roman" w:hAnsi="Times New Roman"/>
      <w:b w:val="0"/>
      <w:i w:val="0"/>
      <w:color w:val="000000"/>
      <w:sz w:val="22"/>
      <w:u w:val="none"/>
    </w:rPr>
  </w:style>
  <w:style w:type="paragraph" w:customStyle="1" w:styleId="daaabaaaaabaaaababaaaabaaaaaaabaaaabaaa">
    <w:name w:val="daaabaaaaabaaaababaaaabaaaaaaabaaaabaaa"/>
    <w:rPr>
      <w:rFonts w:ascii="Times New Roman" w:hAnsi="Times New Roman"/>
      <w:b w:val="0"/>
      <w:i w:val="0"/>
      <w:color w:val="000000"/>
      <w:sz w:val="22"/>
      <w:u w:val="none"/>
    </w:rPr>
  </w:style>
  <w:style w:type="paragraph" w:customStyle="1" w:styleId="daaabaaaaabaaaababaaaabaaaaaaabaaaabaaaa">
    <w:name w:val="daaabaaaaabaaaababaaaabaaaaaaabaaaabaaaa"/>
    <w:rPr>
      <w:rFonts w:ascii="Times New Roman" w:hAnsi="Times New Roman"/>
      <w:b/>
      <w:i w:val="0"/>
      <w:color w:val="000000"/>
      <w:sz w:val="22"/>
      <w:u w:val="none"/>
    </w:rPr>
  </w:style>
  <w:style w:type="paragraph" w:customStyle="1" w:styleId="daaabaaaaabaaaababaaaabaaaaaaabaaaabaaaab">
    <w:name w:val="daaabaaaaabaaaababaaaabaaaaaaabaaaabaaaab"/>
    <w:rPr>
      <w:rFonts w:ascii="Times New Roman" w:hAnsi="Times New Roman"/>
      <w:b w:val="0"/>
      <w:i w:val="0"/>
      <w:color w:val="000000"/>
      <w:sz w:val="22"/>
      <w:u w:val="none"/>
    </w:rPr>
  </w:style>
  <w:style w:type="paragraph" w:customStyle="1" w:styleId="daaabaaaaabaaaababaaaabaaaaaaabaaaabaaaaba">
    <w:name w:val="daaabaaaaabaaaababaaaabaaaaaaabaaaabaaaaba"/>
    <w:rPr>
      <w:rFonts w:ascii="Times New Roman" w:hAnsi="Times New Roman"/>
      <w:b w:val="0"/>
      <w:i w:val="0"/>
      <w:color w:val="000000"/>
      <w:sz w:val="22"/>
      <w:u w:val="none"/>
    </w:rPr>
  </w:style>
  <w:style w:type="paragraph" w:customStyle="1" w:styleId="daaabaaaaabaaaababaaaabaaaaaaabaaaabaaaabaa">
    <w:name w:val="daaabaaaaabaaaababaaaabaaaaaaabaaaabaaaabaa"/>
    <w:rPr>
      <w:rFonts w:ascii="Times New Roman" w:hAnsi="Times New Roman"/>
      <w:b w:val="0"/>
      <w:i w:val="0"/>
      <w:color w:val="000000"/>
      <w:sz w:val="22"/>
      <w:u w:val="none"/>
    </w:rPr>
  </w:style>
  <w:style w:type="paragraph" w:customStyle="1" w:styleId="daaabaaaaabaaaababaaaabaaaaaaabaaaabaaaabaaa">
    <w:name w:val="daaabaaaaabaaaababaaaabaaaaaaabaaaabaaaabaaa"/>
    <w:rPr>
      <w:rFonts w:ascii="Times New Roman" w:hAnsi="Times New Roman"/>
      <w:b w:val="0"/>
      <w:i w:val="0"/>
      <w:color w:val="000000"/>
      <w:sz w:val="22"/>
      <w:u w:val="none"/>
    </w:rPr>
  </w:style>
  <w:style w:type="paragraph" w:customStyle="1" w:styleId="daaabaaaaabaaaababaaaabaaaaaaabaaaabaaaabaaaa">
    <w:name w:val="daaabaaaaabaaaababaaaabaaaaaaabaaaabaaaabaaaa"/>
    <w:rPr>
      <w:rFonts w:ascii="Times New Roman" w:hAnsi="Times New Roman"/>
      <w:b/>
      <w:i w:val="0"/>
      <w:color w:val="000000"/>
      <w:sz w:val="22"/>
      <w:u w:val="none"/>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Ganesh Dhungana</dc:creator>
  <cp:keywords/>
  <dc:description/>
  <cp:lastModifiedBy/>
  <cp:revision>1</cp:revision>
  <dcterms:created xsi:type="dcterms:W3CDTF">2013-12-23T23:15:00Z</dcterms:created>
  <dcterms:modified xsi:type="dcterms:W3CDTF">2013-12-23T23:15:00Z</dcterms:modified>
  <cp:category/>
</cp:coreProperties>
</file>