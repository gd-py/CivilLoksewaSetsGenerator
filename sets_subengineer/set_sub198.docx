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Tacheometric formula for horizontal distances using horizontal sights can also suitable be employed for inclined sights through θ by multiplying</w:t>
      </w:r>
    </w:p>
    <w:p>
      <w:pPr>
        <w:pStyle w:val="aa"/>
        <w:keepNext w:val="0"/>
        <w:keepLines w:val="0"/>
        <w:pageBreakBefore w:val="0"/>
        <w:widowControl/>
        <w:spacing w:before="0" w:after="160"/>
        <w:jc w:val="left"/>
      </w:pPr>
      <w:r>
        <w:t xml:space="preserve">    a. the constants by cos2 θ</w:t>
      </w:r>
    </w:p>
    <w:p>
      <w:pPr>
        <w:pStyle w:val="aaa"/>
        <w:keepNext w:val="0"/>
        <w:keepLines w:val="0"/>
        <w:pageBreakBefore w:val="0"/>
        <w:widowControl/>
        <w:spacing w:before="0" w:after="160"/>
        <w:jc w:val="left"/>
      </w:pPr>
      <w:r>
        <w:t xml:space="preserve">    b. the constants by cos θ</w:t>
      </w:r>
    </w:p>
    <w:p>
      <w:pPr>
        <w:pStyle w:val="aaaa"/>
        <w:keepNext w:val="0"/>
        <w:keepLines w:val="0"/>
        <w:pageBreakBefore w:val="0"/>
        <w:widowControl/>
        <w:spacing w:before="0" w:after="160"/>
        <w:jc w:val="left"/>
      </w:pPr>
      <w:r>
        <w:t xml:space="preserve">    c. the constants by sin θ</w:t>
      </w:r>
    </w:p>
    <w:p>
      <w:pPr>
        <w:pStyle w:val="aaaaa"/>
        <w:keepNext w:val="0"/>
        <w:keepLines w:val="0"/>
        <w:pageBreakBefore w:val="0"/>
        <w:widowControl/>
        <w:spacing w:before="0" w:after="160"/>
        <w:jc w:val="left"/>
      </w:pPr>
      <w:r>
        <w:t xml:space="preserve">    d. the multiplying constant by cos2 θ and additive constant by cos θ.</w:t>
      </w:r>
    </w:p>
    <w:p>
      <w:pPr>
        <w:pStyle w:val="b"/>
        <w:keepNext w:val="0"/>
        <w:keepLines w:val="0"/>
        <w:pageBreakBefore w:val="0"/>
        <w:widowControl/>
        <w:spacing w:before="0" w:after="160"/>
        <w:jc w:val="left"/>
      </w:pPr>
      <w:r>
        <w:t>2. In levelling operation</w:t>
      </w:r>
    </w:p>
    <w:p>
      <w:pPr>
        <w:pStyle w:val="ba"/>
        <w:keepNext w:val="0"/>
        <w:keepLines w:val="0"/>
        <w:pageBreakBefore w:val="0"/>
        <w:widowControl/>
        <w:spacing w:before="0" w:after="160"/>
        <w:jc w:val="left"/>
      </w:pPr>
      <w:r>
        <w:t xml:space="preserve">    a. when the instrument is being shifted, the staff must not be moved</w:t>
      </w:r>
    </w:p>
    <w:p>
      <w:pPr>
        <w:pStyle w:val="baa"/>
        <w:keepNext w:val="0"/>
        <w:keepLines w:val="0"/>
        <w:pageBreakBefore w:val="0"/>
        <w:widowControl/>
        <w:spacing w:before="0" w:after="160"/>
        <w:jc w:val="left"/>
      </w:pPr>
      <w:r>
        <w:t xml:space="preserve">    b. when the staff is being carried forward, the instrument must remain stationary</w:t>
      </w:r>
    </w:p>
    <w:p>
      <w:pPr>
        <w:pStyle w:val="baaa"/>
        <w:keepNext w:val="0"/>
        <w:keepLines w:val="0"/>
        <w:pageBreakBefore w:val="0"/>
        <w:widowControl/>
        <w:spacing w:before="0" w:after="160"/>
        <w:jc w:val="left"/>
      </w:pPr>
      <w:r>
        <w:t xml:space="preserve">    c. both (a) and (b)</w:t>
      </w:r>
    </w:p>
    <w:p>
      <w:pPr>
        <w:pStyle w:val="baaab"/>
        <w:keepNext w:val="0"/>
        <w:keepLines w:val="0"/>
        <w:pageBreakBefore w:val="0"/>
        <w:widowControl/>
        <w:spacing w:before="0" w:after="160"/>
        <w:jc w:val="left"/>
      </w:pPr>
      <w:r>
        <w:t xml:space="preserve">    d. neither (a) nor (b).</w:t>
      </w:r>
    </w:p>
    <w:p>
      <w:pPr>
        <w:pStyle w:val="baaaba"/>
        <w:keepNext w:val="0"/>
        <w:keepLines w:val="0"/>
        <w:pageBreakBefore w:val="0"/>
        <w:widowControl/>
        <w:spacing w:before="0" w:after="160"/>
        <w:jc w:val="left"/>
      </w:pPr>
      <w:r>
        <w:t>3. The properties of autogenous curve for automobiles are given by</w:t>
      </w:r>
    </w:p>
    <w:p>
      <w:pPr>
        <w:pStyle w:val="baaabaa"/>
        <w:keepNext w:val="0"/>
        <w:keepLines w:val="0"/>
        <w:pageBreakBefore w:val="0"/>
        <w:widowControl/>
        <w:spacing w:before="0" w:after="160"/>
        <w:jc w:val="left"/>
      </w:pPr>
      <w:r>
        <w:t xml:space="preserve">    a. true spiral</w:t>
      </w:r>
    </w:p>
    <w:p>
      <w:pPr>
        <w:pStyle w:val="baaabaaa"/>
        <w:keepNext w:val="0"/>
        <w:keepLines w:val="0"/>
        <w:pageBreakBefore w:val="0"/>
        <w:widowControl/>
        <w:spacing w:before="0" w:after="160"/>
        <w:jc w:val="left"/>
      </w:pPr>
      <w:r>
        <w:t xml:space="preserve">    b. cubic parabola</w:t>
      </w:r>
    </w:p>
    <w:p>
      <w:pPr>
        <w:pStyle w:val="baaabaaaa"/>
        <w:keepNext w:val="0"/>
        <w:keepLines w:val="0"/>
        <w:pageBreakBefore w:val="0"/>
        <w:widowControl/>
        <w:spacing w:before="0" w:after="160"/>
        <w:jc w:val="left"/>
      </w:pPr>
      <w:r>
        <w:t xml:space="preserve">    c. Bernoulli's Lemniscate</w:t>
      </w:r>
    </w:p>
    <w:p>
      <w:pPr>
        <w:pStyle w:val="baaabaaaab"/>
        <w:keepNext w:val="0"/>
        <w:keepLines w:val="0"/>
        <w:pageBreakBefore w:val="0"/>
        <w:widowControl/>
        <w:spacing w:before="0" w:after="160"/>
        <w:jc w:val="left"/>
      </w:pPr>
      <w:r>
        <w:t xml:space="preserve">    d. clothoid spiral.</w:t>
      </w:r>
    </w:p>
    <w:p>
      <w:pPr>
        <w:pStyle w:val="baaabaaaaba"/>
        <w:keepNext w:val="0"/>
        <w:keepLines w:val="0"/>
        <w:pageBreakBefore w:val="0"/>
        <w:widowControl/>
        <w:spacing w:before="0" w:after="160"/>
        <w:jc w:val="left"/>
      </w:pPr>
      <w:r>
        <w:t>4. If vertical angles of inclined sights do not exceed 10° and non-verticality of the staff remains within 1°, stadia system of tacheometric observations are made on</w:t>
      </w:r>
    </w:p>
    <w:p>
      <w:pPr>
        <w:pStyle w:val="baaabaaaabaa"/>
        <w:keepNext w:val="0"/>
        <w:keepLines w:val="0"/>
        <w:pageBreakBefore w:val="0"/>
        <w:widowControl/>
        <w:spacing w:before="0" w:after="160"/>
        <w:jc w:val="left"/>
      </w:pPr>
      <w:r>
        <w:t xml:space="preserve">    a. staff normal</w:t>
      </w:r>
    </w:p>
    <w:p>
      <w:pPr>
        <w:pStyle w:val="baaabaaaabaab"/>
        <w:keepNext w:val="0"/>
        <w:keepLines w:val="0"/>
        <w:pageBreakBefore w:val="0"/>
        <w:widowControl/>
        <w:spacing w:before="0" w:after="160"/>
        <w:jc w:val="left"/>
      </w:pPr>
      <w:r>
        <w:t xml:space="preserve">    b. staff vertical</w:t>
      </w:r>
    </w:p>
    <w:p>
      <w:pPr>
        <w:pStyle w:val="baaabaaaabaaba"/>
        <w:keepNext w:val="0"/>
        <w:keepLines w:val="0"/>
        <w:pageBreakBefore w:val="0"/>
        <w:widowControl/>
        <w:spacing w:before="0" w:after="160"/>
        <w:jc w:val="left"/>
      </w:pPr>
      <w:r>
        <w:t xml:space="preserve">    c. staff normal as well as vertical</w:t>
      </w:r>
    </w:p>
    <w:p>
      <w:pPr>
        <w:pStyle w:val="baaabaaaabaabaa"/>
        <w:keepNext w:val="0"/>
        <w:keepLines w:val="0"/>
        <w:pageBreakBefore w:val="0"/>
        <w:widowControl/>
        <w:spacing w:before="0" w:after="160"/>
        <w:jc w:val="left"/>
      </w:pPr>
      <w:r>
        <w:t xml:space="preserve">    d. none of these.</w:t>
      </w:r>
    </w:p>
    <w:p>
      <w:pPr>
        <w:pStyle w:val="baaabaaaabaabaaa"/>
        <w:keepNext w:val="0"/>
        <w:keepLines w:val="0"/>
        <w:pageBreakBefore w:val="0"/>
        <w:widowControl/>
        <w:spacing w:before="0" w:after="160"/>
        <w:jc w:val="left"/>
      </w:pPr>
      <w:r>
        <w:t>5. The most important constituent of varnish, is</w:t>
      </w:r>
    </w:p>
    <w:p>
      <w:pPr>
        <w:pStyle w:val="baaabaaaabaabaaaa"/>
        <w:keepNext w:val="0"/>
        <w:keepLines w:val="0"/>
        <w:pageBreakBefore w:val="0"/>
        <w:widowControl/>
        <w:spacing w:before="0" w:after="160"/>
        <w:jc w:val="left"/>
      </w:pPr>
      <w:r>
        <w:t xml:space="preserve">    a. drier</w:t>
      </w:r>
    </w:p>
    <w:p>
      <w:pPr>
        <w:pStyle w:val="baaabaaaabaabaaaaa"/>
        <w:keepNext w:val="0"/>
        <w:keepLines w:val="0"/>
        <w:pageBreakBefore w:val="0"/>
        <w:widowControl/>
        <w:spacing w:before="0" w:after="160"/>
        <w:jc w:val="left"/>
      </w:pPr>
      <w:r>
        <w:t xml:space="preserve">    b. solvent</w:t>
      </w:r>
    </w:p>
    <w:p>
      <w:pPr>
        <w:pStyle w:val="baaabaaaabaabaaaaaa"/>
        <w:keepNext w:val="0"/>
        <w:keepLines w:val="0"/>
        <w:pageBreakBefore w:val="0"/>
        <w:widowControl/>
        <w:spacing w:before="0" w:after="160"/>
        <w:jc w:val="left"/>
      </w:pPr>
      <w:r>
        <w:t xml:space="preserve">    c. resin</w:t>
      </w:r>
    </w:p>
    <w:p>
      <w:pPr>
        <w:pStyle w:val="baaabaaaabaabaaaaaaa"/>
        <w:keepNext w:val="0"/>
        <w:keepLines w:val="0"/>
        <w:pageBreakBefore w:val="0"/>
        <w:widowControl/>
        <w:spacing w:before="0" w:after="160"/>
        <w:jc w:val="left"/>
      </w:pPr>
      <w:r>
        <w:t xml:space="preserve">    d. all the above.</w:t>
      </w:r>
    </w:p>
    <w:p>
      <w:pPr>
        <w:pStyle w:val="baaabaaaabaabaaaaaaab"/>
        <w:keepNext w:val="0"/>
        <w:keepLines w:val="0"/>
        <w:pageBreakBefore w:val="0"/>
        <w:widowControl/>
        <w:spacing w:before="0" w:after="160"/>
        <w:jc w:val="left"/>
      </w:pPr>
      <w:r>
        <w:t>6. The commonly used base for iron and steel work, is</w:t>
      </w:r>
    </w:p>
    <w:p>
      <w:pPr>
        <w:pStyle w:val="baaabaaaabaabaaaaaaaba"/>
        <w:keepNext w:val="0"/>
        <w:keepLines w:val="0"/>
        <w:pageBreakBefore w:val="0"/>
        <w:widowControl/>
        <w:spacing w:before="0" w:after="160"/>
        <w:jc w:val="left"/>
      </w:pPr>
      <w:r>
        <w:t xml:space="preserve">    a. red lead</w:t>
      </w:r>
    </w:p>
    <w:p>
      <w:pPr>
        <w:pStyle w:val="baaabaaaabaabaaaaaaabab"/>
        <w:keepNext w:val="0"/>
        <w:keepLines w:val="0"/>
        <w:pageBreakBefore w:val="0"/>
        <w:widowControl/>
        <w:spacing w:before="0" w:after="160"/>
        <w:jc w:val="left"/>
      </w:pPr>
      <w:r>
        <w:t xml:space="preserve">    b. zinc white</w:t>
      </w:r>
    </w:p>
    <w:p>
      <w:pPr>
        <w:pStyle w:val="baaabaaaabaabaaaaaaababa"/>
        <w:keepNext w:val="0"/>
        <w:keepLines w:val="0"/>
        <w:pageBreakBefore w:val="0"/>
        <w:widowControl/>
        <w:spacing w:before="0" w:after="160"/>
        <w:jc w:val="left"/>
      </w:pPr>
      <w:r>
        <w:t xml:space="preserve">    c. white lead</w:t>
      </w:r>
    </w:p>
    <w:p>
      <w:pPr>
        <w:pStyle w:val="baaabaaaabaabaaaaaaababaa"/>
        <w:keepNext w:val="0"/>
        <w:keepLines w:val="0"/>
        <w:pageBreakBefore w:val="0"/>
        <w:widowControl/>
        <w:spacing w:before="0" w:after="160"/>
        <w:jc w:val="left"/>
      </w:pPr>
      <w:r>
        <w:t xml:space="preserve">    d. titanium white.</w:t>
      </w:r>
    </w:p>
    <w:p>
      <w:pPr>
        <w:pStyle w:val="baaabaaaabaabaaaaaaababaaa"/>
        <w:keepNext w:val="0"/>
        <w:keepLines w:val="0"/>
        <w:pageBreakBefore w:val="0"/>
        <w:widowControl/>
        <w:spacing w:before="0" w:after="160"/>
        <w:jc w:val="left"/>
      </w:pPr>
      <w:r>
        <w:t>7. Steel contains carbon approximately</w:t>
      </w:r>
    </w:p>
    <w:p>
      <w:pPr>
        <w:pStyle w:val="baaabaaaabaabaaaaaaababaaaa"/>
        <w:keepNext w:val="0"/>
        <w:keepLines w:val="0"/>
        <w:pageBreakBefore w:val="0"/>
        <w:widowControl/>
        <w:spacing w:before="0" w:after="160"/>
        <w:jc w:val="left"/>
      </w:pPr>
      <w:r>
        <w:t xml:space="preserve">    a. 1.50% to 5.6%</w:t>
      </w:r>
    </w:p>
    <w:p>
      <w:pPr>
        <w:pStyle w:val="baaabaaaabaabaaaaaaababaaaaa"/>
        <w:keepNext w:val="0"/>
        <w:keepLines w:val="0"/>
        <w:pageBreakBefore w:val="0"/>
        <w:widowControl/>
        <w:spacing w:before="0" w:after="160"/>
        <w:jc w:val="left"/>
      </w:pPr>
      <w:r>
        <w:t xml:space="preserve">    b. 0.05% to 1.75%</w:t>
      </w:r>
    </w:p>
    <w:p>
      <w:pPr>
        <w:pStyle w:val="baaabaaaabaabaaaaaaababaaaaab"/>
        <w:keepNext w:val="0"/>
        <w:keepLines w:val="0"/>
        <w:pageBreakBefore w:val="0"/>
        <w:widowControl/>
        <w:spacing w:before="0" w:after="160"/>
        <w:jc w:val="left"/>
      </w:pPr>
      <w:r>
        <w:t xml:space="preserve">    c. 0.25%</w:t>
      </w:r>
    </w:p>
    <w:p>
      <w:pPr>
        <w:pStyle w:val="baaabaaaabaabaaaaaaababaaaaaba"/>
        <w:keepNext w:val="0"/>
        <w:keepLines w:val="0"/>
        <w:pageBreakBefore w:val="0"/>
        <w:widowControl/>
        <w:spacing w:before="0" w:after="160"/>
        <w:jc w:val="left"/>
      </w:pPr>
      <w:r>
        <w:t xml:space="preserve">    d. none to these.</w:t>
      </w:r>
    </w:p>
    <w:p>
      <w:pPr>
        <w:pStyle w:val="baaabaaaabaabaaaaaaababaaaaabaa"/>
        <w:keepNext w:val="0"/>
        <w:keepLines w:val="0"/>
        <w:pageBreakBefore w:val="0"/>
        <w:widowControl/>
        <w:spacing w:before="0" w:after="160"/>
        <w:jc w:val="left"/>
      </w:pPr>
      <w:r>
        <w:t>8. Cast iron is used for</w:t>
      </w:r>
    </w:p>
    <w:p>
      <w:pPr>
        <w:pStyle w:val="baaabaaaabaabaaaaaaababaaaaabaaa"/>
        <w:keepNext w:val="0"/>
        <w:keepLines w:val="0"/>
        <w:pageBreakBefore w:val="0"/>
        <w:widowControl/>
        <w:spacing w:before="0" w:after="160"/>
        <w:jc w:val="left"/>
      </w:pPr>
      <w:r>
        <w:t xml:space="preserve">    a. structural works in beams</w:t>
      </w:r>
    </w:p>
    <w:p>
      <w:pPr>
        <w:pStyle w:val="baaabaaaabaabaaaaaaababaaaaabaaaa"/>
        <w:keepNext w:val="0"/>
        <w:keepLines w:val="0"/>
        <w:pageBreakBefore w:val="0"/>
        <w:widowControl/>
        <w:spacing w:before="0" w:after="160"/>
        <w:jc w:val="left"/>
      </w:pPr>
      <w:r>
        <w:t xml:space="preserve">    b. small sized water pipes</w:t>
      </w:r>
    </w:p>
    <w:p>
      <w:pPr>
        <w:pStyle w:val="baaabaaaabaabaaaaaaababaaaaabaaaaa"/>
        <w:keepNext w:val="0"/>
        <w:keepLines w:val="0"/>
        <w:pageBreakBefore w:val="0"/>
        <w:widowControl/>
        <w:spacing w:before="0" w:after="160"/>
        <w:jc w:val="left"/>
      </w:pPr>
      <w:r>
        <w:t xml:space="preserve">    c. columns and struts</w:t>
      </w:r>
    </w:p>
    <w:p>
      <w:pPr>
        <w:pStyle w:val="baaabaaaabaabaaaaaaababaaaaabaaaaab"/>
        <w:keepNext w:val="0"/>
        <w:keepLines w:val="0"/>
        <w:pageBreakBefore w:val="0"/>
        <w:widowControl/>
        <w:spacing w:before="0" w:after="160"/>
        <w:jc w:val="left"/>
      </w:pPr>
      <w:r>
        <w:t xml:space="preserve">    d. none to these.</w:t>
      </w:r>
    </w:p>
    <w:p>
      <w:pPr>
        <w:pStyle w:val="baaabaaaabaabaaaaaaababaaaaabaaaaaba"/>
        <w:keepNext w:val="0"/>
        <w:keepLines w:val="0"/>
        <w:pageBreakBefore w:val="0"/>
        <w:widowControl/>
        <w:spacing w:before="0" w:after="160"/>
        <w:jc w:val="left"/>
      </w:pPr>
      <w:r>
        <w:t>9. A compound truss may be formed by connecting two simple rigid frames, by</w:t>
      </w:r>
    </w:p>
    <w:p>
      <w:pPr>
        <w:pStyle w:val="baaabaaaabaabaaaaaaababaaaaabaaaaabaa"/>
        <w:keepNext w:val="0"/>
        <w:keepLines w:val="0"/>
        <w:pageBreakBefore w:val="0"/>
        <w:widowControl/>
        <w:spacing w:before="0" w:after="160"/>
        <w:jc w:val="left"/>
      </w:pPr>
      <w:r>
        <w:t xml:space="preserve">    a. two bars</w:t>
      </w:r>
    </w:p>
    <w:p>
      <w:pPr>
        <w:pStyle w:val="baaabaaaabaabaaaaaaababaaaaabaaaaabaaa"/>
        <w:keepNext w:val="0"/>
        <w:keepLines w:val="0"/>
        <w:pageBreakBefore w:val="0"/>
        <w:widowControl/>
        <w:spacing w:before="0" w:after="160"/>
        <w:jc w:val="left"/>
      </w:pPr>
      <w:r>
        <w:t xml:space="preserve">    b. three bars</w:t>
      </w:r>
    </w:p>
    <w:p>
      <w:pPr>
        <w:pStyle w:val="baaabaaaabaabaaaaaaababaaaaabaaaaabaaab"/>
        <w:keepNext w:val="0"/>
        <w:keepLines w:val="0"/>
        <w:pageBreakBefore w:val="0"/>
        <w:widowControl/>
        <w:spacing w:before="0" w:after="160"/>
        <w:jc w:val="left"/>
      </w:pPr>
      <w:r>
        <w:t xml:space="preserve">    c. three parallel bars</w:t>
      </w:r>
    </w:p>
    <w:p>
      <w:pPr>
        <w:pStyle w:val="baaabaaaabaabaaaaaaababaaaaabaaaaabaaaba"/>
        <w:keepNext w:val="0"/>
        <w:keepLines w:val="0"/>
        <w:pageBreakBefore w:val="0"/>
        <w:widowControl/>
        <w:spacing w:before="0" w:after="160"/>
        <w:jc w:val="left"/>
      </w:pPr>
      <w:r>
        <w:t xml:space="preserve">    d. three bars intersecting at a point.</w:t>
      </w:r>
    </w:p>
    <w:p>
      <w:pPr>
        <w:pStyle w:val="baaabaaaabaabaaaaaaababaaaaabaaaaabaaabaa"/>
        <w:keepNext w:val="0"/>
        <w:keepLines w:val="0"/>
        <w:pageBreakBefore w:val="0"/>
        <w:widowControl/>
        <w:spacing w:before="0" w:after="160"/>
        <w:jc w:val="left"/>
      </w:pPr>
      <w:r>
        <w:t>10. In a shaft, the shear stress is not directly proportional to</w:t>
      </w:r>
    </w:p>
    <w:p>
      <w:pPr>
        <w:pStyle w:val="baaabaaaabaabaaaaaaababaaaaabaaaaabaaabaaa"/>
        <w:keepNext w:val="0"/>
        <w:keepLines w:val="0"/>
        <w:pageBreakBefore w:val="0"/>
        <w:widowControl/>
        <w:spacing w:before="0" w:after="160"/>
        <w:jc w:val="left"/>
      </w:pPr>
      <w:r>
        <w:t xml:space="preserve">    a. radius of the shaft</w:t>
      </w:r>
    </w:p>
    <w:p>
      <w:pPr>
        <w:pStyle w:val="baaabaaaabaabaaaaaaababaaaaabaaaaabaaabaaaa"/>
        <w:keepNext w:val="0"/>
        <w:keepLines w:val="0"/>
        <w:pageBreakBefore w:val="0"/>
        <w:widowControl/>
        <w:spacing w:before="0" w:after="160"/>
        <w:jc w:val="left"/>
      </w:pPr>
      <w:r>
        <w:t xml:space="preserve">    b. angle of twist</w:t>
      </w:r>
    </w:p>
    <w:p>
      <w:pPr>
        <w:pStyle w:val="baaabaaaabaabaaaaaaababaaaaabaaaaabaaabaaaaa"/>
        <w:keepNext w:val="0"/>
        <w:keepLines w:val="0"/>
        <w:pageBreakBefore w:val="0"/>
        <w:widowControl/>
        <w:spacing w:before="0" w:after="160"/>
        <w:jc w:val="left"/>
      </w:pPr>
      <w:r>
        <w:t xml:space="preserve">    c. length of the shaft</w:t>
      </w:r>
    </w:p>
    <w:p>
      <w:pPr>
        <w:pStyle w:val="baaabaaaabaabaaaaaaababaaaaabaaaaabaaabaaaaab"/>
        <w:keepNext w:val="0"/>
        <w:keepLines w:val="0"/>
        <w:pageBreakBefore w:val="0"/>
        <w:widowControl/>
        <w:spacing w:before="0" w:after="160"/>
        <w:jc w:val="left"/>
      </w:pPr>
      <w:r>
        <w:t xml:space="preserve">    d. modulus of rigidity.</w:t>
      </w:r>
    </w:p>
    <w:p>
      <w:pPr>
        <w:pStyle w:val="baaabaaaabaabaaaaaaababaaaaabaaaaabaaabaaaaaba"/>
        <w:keepNext w:val="0"/>
        <w:keepLines w:val="0"/>
        <w:pageBreakBefore w:val="0"/>
        <w:widowControl/>
        <w:spacing w:before="0" w:after="160"/>
        <w:jc w:val="left"/>
      </w:pPr>
      <w:r>
        <w:t>11. A simply supported wooden beam 150 cm long and having a cross section 16 cm x 24 cm carries a concentrated load, at the centre. If the permissible stress ft = 75 kg/cm2 and fs = 10 kg/cm2 the safe load is</w:t>
      </w:r>
    </w:p>
    <w:p>
      <w:pPr>
        <w:pStyle w:val="baaabaaaabaabaaaaaaababaaaaabaaaaabaaabaaaaabaa"/>
        <w:keepNext w:val="0"/>
        <w:keepLines w:val="0"/>
        <w:pageBreakBefore w:val="0"/>
        <w:widowControl/>
        <w:spacing w:before="0" w:after="160"/>
        <w:jc w:val="left"/>
      </w:pPr>
      <w:r>
        <w:t xml:space="preserve">    a. 3025 kg</w:t>
      </w:r>
    </w:p>
    <w:p>
      <w:pPr>
        <w:pStyle w:val="baaabaaaabaabaaaaaaababaaaaabaaaaabaaabaaaaabaaa"/>
        <w:keepNext w:val="0"/>
        <w:keepLines w:val="0"/>
        <w:pageBreakBefore w:val="0"/>
        <w:widowControl/>
        <w:spacing w:before="0" w:after="160"/>
        <w:jc w:val="left"/>
      </w:pPr>
      <w:r>
        <w:t xml:space="preserve">    b. 3050 kg</w:t>
      </w:r>
    </w:p>
    <w:p>
      <w:pPr>
        <w:pStyle w:val="baaabaaaabaabaaaaaaababaaaaabaaaaabaaabaaaaabaaaa"/>
        <w:keepNext w:val="0"/>
        <w:keepLines w:val="0"/>
        <w:pageBreakBefore w:val="0"/>
        <w:widowControl/>
        <w:spacing w:before="0" w:after="160"/>
        <w:jc w:val="left"/>
      </w:pPr>
      <w:r>
        <w:t xml:space="preserve">    c. 3075 kg</w:t>
      </w:r>
    </w:p>
    <w:p>
      <w:pPr>
        <w:pStyle w:val="baaabaaaabaabaaaaaaababaaaaabaaaaabaaabaaaaabaaaab"/>
        <w:keepNext w:val="0"/>
        <w:keepLines w:val="0"/>
        <w:pageBreakBefore w:val="0"/>
        <w:widowControl/>
        <w:spacing w:before="0" w:after="160"/>
        <w:jc w:val="left"/>
      </w:pPr>
      <w:r>
        <w:t xml:space="preserve">    d. 3100 kg.</w:t>
      </w:r>
    </w:p>
    <w:p>
      <w:pPr>
        <w:pStyle w:val="baaabaaaabaabaaaaaaababaaaaabaaaaabaaabaaaaabaaaaba"/>
        <w:keepNext w:val="0"/>
        <w:keepLines w:val="0"/>
        <w:pageBreakBefore w:val="0"/>
        <w:widowControl/>
        <w:spacing w:before="0" w:after="160"/>
        <w:jc w:val="left"/>
      </w:pPr>
      <w:r>
        <w:t>12. The phenomenon of slow extension of materials having constant load, i.e. increasing with the time is called</w:t>
      </w:r>
    </w:p>
    <w:p>
      <w:pPr>
        <w:pStyle w:val="baaabaaaabaabaaaaaaababaaaaabaaaaabaaabaaaaabaaaabaa"/>
        <w:keepNext w:val="0"/>
        <w:keepLines w:val="0"/>
        <w:pageBreakBefore w:val="0"/>
        <w:widowControl/>
        <w:spacing w:before="0" w:after="160"/>
        <w:jc w:val="left"/>
      </w:pPr>
      <w:r>
        <w:t xml:space="preserve">    a. creeping</w:t>
      </w:r>
    </w:p>
    <w:p>
      <w:pPr>
        <w:pStyle w:val="baaabaaaabaabaaaaaaababaaaaabaaaaabaaabaaaaabaaaabaab"/>
        <w:keepNext w:val="0"/>
        <w:keepLines w:val="0"/>
        <w:pageBreakBefore w:val="0"/>
        <w:widowControl/>
        <w:spacing w:before="0" w:after="160"/>
        <w:jc w:val="left"/>
      </w:pPr>
      <w:r>
        <w:t xml:space="preserve">    b. yielding</w:t>
      </w:r>
    </w:p>
    <w:p>
      <w:pPr>
        <w:pStyle w:val="baaabaaaabaabaaaaaaababaaaaabaaaaabaaabaaaaabaaaabaaba"/>
        <w:keepNext w:val="0"/>
        <w:keepLines w:val="0"/>
        <w:pageBreakBefore w:val="0"/>
        <w:widowControl/>
        <w:spacing w:before="0" w:after="160"/>
        <w:jc w:val="left"/>
      </w:pPr>
      <w:r>
        <w:t xml:space="preserve">    c. breaking</w:t>
      </w:r>
    </w:p>
    <w:p>
      <w:pPr>
        <w:pStyle w:val="baaabaaaabaabaaaaaaababaaaaabaaaaabaaabaaaaabaaaabaabaa"/>
        <w:keepNext w:val="0"/>
        <w:keepLines w:val="0"/>
        <w:pageBreakBefore w:val="0"/>
        <w:widowControl/>
        <w:spacing w:before="0" w:after="160"/>
        <w:jc w:val="left"/>
      </w:pPr>
      <w:r>
        <w:t xml:space="preserve">    d. none of these.</w:t>
      </w:r>
    </w:p>
    <w:p>
      <w:pPr>
        <w:pStyle w:val="baaabaaaabaabaaaaaaababaaaaabaaaaabaaabaaaaabaaaabaabaaa"/>
        <w:keepNext w:val="0"/>
        <w:keepLines w:val="0"/>
        <w:pageBreakBefore w:val="0"/>
        <w:widowControl/>
        <w:spacing w:before="0" w:after="160"/>
        <w:jc w:val="left"/>
      </w:pPr>
      <w:r>
        <w:t>13. Mach number is the ratio of inertia force to</w:t>
      </w:r>
    </w:p>
    <w:p>
      <w:pPr>
        <w:pStyle w:val="baaabaaaabaabaaaaaaababaaaaabaaaaabaaabaaaaabaaaabaabaaaa"/>
        <w:keepNext w:val="0"/>
        <w:keepLines w:val="0"/>
        <w:pageBreakBefore w:val="0"/>
        <w:widowControl/>
        <w:spacing w:before="0" w:after="160"/>
        <w:jc w:val="left"/>
      </w:pPr>
      <w:r>
        <w:t xml:space="preserve">    a. viscosity</w:t>
      </w:r>
    </w:p>
    <w:p>
      <w:pPr>
        <w:pStyle w:val="baaabaaaabaabaaaaaaababaaaaabaaaaabaaabaaaaabaaaabaabaaaaa"/>
        <w:keepNext w:val="0"/>
        <w:keepLines w:val="0"/>
        <w:pageBreakBefore w:val="0"/>
        <w:widowControl/>
        <w:spacing w:before="0" w:after="160"/>
        <w:jc w:val="left"/>
      </w:pPr>
      <w:r>
        <w:t xml:space="preserve">    b. surface tension</w:t>
      </w:r>
    </w:p>
    <w:p>
      <w:pPr>
        <w:pStyle w:val="baaabaaaabaabaaaaaaababaaaaabaaaaabaaabaaaaabaaaabaabaaaaaa"/>
        <w:keepNext w:val="0"/>
        <w:keepLines w:val="0"/>
        <w:pageBreakBefore w:val="0"/>
        <w:widowControl/>
        <w:spacing w:before="0" w:after="160"/>
        <w:jc w:val="left"/>
      </w:pPr>
      <w:r>
        <w:t xml:space="preserve">    c. gravitational force</w:t>
      </w:r>
    </w:p>
    <w:p>
      <w:pPr>
        <w:pStyle w:val="baaabaaaabaabaaaaaaababaaaaabaaaaabaaabaaaaabaaaabaabaaaaaaa"/>
        <w:keepNext w:val="0"/>
        <w:keepLines w:val="0"/>
        <w:pageBreakBefore w:val="0"/>
        <w:widowControl/>
        <w:spacing w:before="0" w:after="160"/>
        <w:jc w:val="left"/>
      </w:pPr>
      <w:r>
        <w:t xml:space="preserve">    d. elasticity.</w:t>
      </w:r>
    </w:p>
    <w:p>
      <w:pPr>
        <w:pStyle w:val="baaabaaaabaabaaaaaaababaaaaabaaaaabaaabaaaaabaaaabaabaaaaaaab"/>
        <w:keepNext w:val="0"/>
        <w:keepLines w:val="0"/>
        <w:pageBreakBefore w:val="0"/>
        <w:widowControl/>
        <w:spacing w:before="0" w:after="160"/>
        <w:jc w:val="left"/>
      </w:pPr>
      <w:r>
        <w:t>14. Shear stress is directly proportional to</w:t>
      </w:r>
    </w:p>
    <w:p>
      <w:pPr>
        <w:pStyle w:val="baaabaaaabaabaaaaaaababaaaaabaaaaabaaabaaaaabaaaabaabaaaaaaaba"/>
        <w:keepNext w:val="0"/>
        <w:keepLines w:val="0"/>
        <w:pageBreakBefore w:val="0"/>
        <w:widowControl/>
        <w:spacing w:before="0" w:after="160"/>
        <w:jc w:val="left"/>
      </w:pPr>
      <w:r>
        <w:t xml:space="preserve">    a. the velocity</w:t>
      </w:r>
    </w:p>
    <w:p>
      <w:pPr>
        <w:pStyle w:val="baaabaaaabaabaaaaaaababaaaaabaaaaabaaabaaaaabaaaabaabaaaaaaabaa"/>
        <w:keepNext w:val="0"/>
        <w:keepLines w:val="0"/>
        <w:pageBreakBefore w:val="0"/>
        <w:widowControl/>
        <w:spacing w:before="0" w:after="160"/>
        <w:jc w:val="left"/>
      </w:pPr>
      <w:r>
        <w:t xml:space="preserve">    b. the shear strain</w:t>
      </w:r>
    </w:p>
    <w:p>
      <w:pPr>
        <w:pStyle w:val="baaabaaaabaabaaaaaaababaaaaabaaaaabaaabaaaaabaaaabaabaaaaaaabaab"/>
        <w:keepNext w:val="0"/>
        <w:keepLines w:val="0"/>
        <w:pageBreakBefore w:val="0"/>
        <w:widowControl/>
        <w:spacing w:before="0" w:after="160"/>
        <w:jc w:val="left"/>
      </w:pPr>
      <w:r>
        <w:t xml:space="preserve">    c. the viscosity</w:t>
      </w:r>
    </w:p>
    <w:p>
      <w:pPr>
        <w:pStyle w:val="baaabaaaabaabaaaaaaababaaaaabaaaaabaaabaaaaabaaaabaabaaaaaaabaaba"/>
        <w:keepNext w:val="0"/>
        <w:keepLines w:val="0"/>
        <w:pageBreakBefore w:val="0"/>
        <w:widowControl/>
        <w:spacing w:before="0" w:after="160"/>
        <w:jc w:val="left"/>
      </w:pPr>
      <w:r>
        <w:t xml:space="preserve">    d. the velocity.</w:t>
      </w:r>
    </w:p>
    <w:p>
      <w:pPr>
        <w:pStyle w:val="baaabaaaabaabaaaaaaababaaaaabaaaaabaaabaaaaabaaaabaabaaaaaaabaabaa"/>
        <w:keepNext w:val="0"/>
        <w:keepLines w:val="0"/>
        <w:pageBreakBefore w:val="0"/>
        <w:widowControl/>
        <w:spacing w:before="0" w:after="160"/>
        <w:jc w:val="left"/>
      </w:pPr>
      <w:r>
        <w:t>15. Poise is the unit of</w:t>
      </w:r>
    </w:p>
    <w:p>
      <w:pPr>
        <w:pStyle w:val="baaabaaaabaabaaaaaaababaaaaabaaaaabaaabaaaaabaaaabaabaaaaaaabaabaaa"/>
        <w:keepNext w:val="0"/>
        <w:keepLines w:val="0"/>
        <w:pageBreakBefore w:val="0"/>
        <w:widowControl/>
        <w:spacing w:before="0" w:after="160"/>
        <w:jc w:val="left"/>
      </w:pPr>
      <w:r>
        <w:t xml:space="preserve">    a. viscosity</w:t>
      </w:r>
    </w:p>
    <w:p>
      <w:pPr>
        <w:pStyle w:val="baaabaaaabaabaaaaaaababaaaaabaaaaabaaabaaaaabaaaabaabaaaaaaabaabaaab"/>
        <w:keepNext w:val="0"/>
        <w:keepLines w:val="0"/>
        <w:pageBreakBefore w:val="0"/>
        <w:widowControl/>
        <w:spacing w:before="0" w:after="160"/>
        <w:jc w:val="left"/>
      </w:pPr>
      <w:r>
        <w:t xml:space="preserve">    b. velocity gradient</w:t>
      </w:r>
    </w:p>
    <w:p>
      <w:pPr>
        <w:pStyle w:val="baaabaaaabaabaaaaaaababaaaaabaaaaabaaabaaaaabaaaabaabaaaaaaabaabaaaba"/>
        <w:keepNext w:val="0"/>
        <w:keepLines w:val="0"/>
        <w:pageBreakBefore w:val="0"/>
        <w:widowControl/>
        <w:spacing w:before="0" w:after="160"/>
        <w:jc w:val="left"/>
      </w:pPr>
      <w:r>
        <w:t xml:space="preserve">    c. mass density</w:t>
      </w:r>
    </w:p>
    <w:p>
      <w:pPr>
        <w:pStyle w:val="baaabaaaabaabaaaaaaababaaaaabaaaaabaaabaaaaabaaaabaabaaaaaaabaabaaabaa"/>
        <w:keepNext w:val="0"/>
        <w:keepLines w:val="0"/>
        <w:pageBreakBefore w:val="0"/>
        <w:widowControl/>
        <w:spacing w:before="0" w:after="160"/>
        <w:jc w:val="left"/>
      </w:pPr>
      <w:r>
        <w:t xml:space="preserve">    d. kinematic viscous.</w:t>
      </w:r>
    </w:p>
    <w:p>
      <w:pPr>
        <w:pStyle w:val="baaabaaaabaabaaaaaaababaaaaabaaaaabaaabaaaaabaaaabaabaaaaaaabaabaaabaaa"/>
        <w:keepNext w:val="0"/>
        <w:keepLines w:val="0"/>
        <w:pageBreakBefore w:val="0"/>
        <w:widowControl/>
        <w:spacing w:before="0" w:after="160"/>
        <w:jc w:val="left"/>
      </w:pPr>
      <w:r>
        <w:t>16. The total pressure force on a plane area is equal to the area multiplied by the intensity of pressure at its centroid, if</w:t>
      </w:r>
    </w:p>
    <w:p>
      <w:pPr>
        <w:pStyle w:val="baaabaaaabaabaaaaaaababaaaaabaaaaabaaabaaaaabaaaabaabaaaaaaabaabaaabaaaa"/>
        <w:keepNext w:val="0"/>
        <w:keepLines w:val="0"/>
        <w:pageBreakBefore w:val="0"/>
        <w:widowControl/>
        <w:spacing w:before="0" w:after="160"/>
        <w:jc w:val="left"/>
      </w:pPr>
      <w:r>
        <w:t xml:space="preserve">    a. area is horizontal</w:t>
      </w:r>
    </w:p>
    <w:p>
      <w:pPr>
        <w:pStyle w:val="baaabaaaabaabaaaaaaababaaaaabaaaaabaaabaaaaabaaaabaabaaaaaaabaabaaabaaaaa"/>
        <w:keepNext w:val="0"/>
        <w:keepLines w:val="0"/>
        <w:pageBreakBefore w:val="0"/>
        <w:widowControl/>
        <w:spacing w:before="0" w:after="160"/>
        <w:jc w:val="left"/>
      </w:pPr>
      <w:r>
        <w:t xml:space="preserve">    b. area is vertical</w:t>
      </w:r>
    </w:p>
    <w:p>
      <w:pPr>
        <w:pStyle w:val="baaabaaaabaabaaaaaaababaaaaabaaaaabaaabaaaaabaaaabaabaaaaaaabaabaaabaaaaaa"/>
        <w:keepNext w:val="0"/>
        <w:keepLines w:val="0"/>
        <w:pageBreakBefore w:val="0"/>
        <w:widowControl/>
        <w:spacing w:before="0" w:after="160"/>
        <w:jc w:val="left"/>
      </w:pPr>
      <w:r>
        <w:t xml:space="preserve">    c. area is inclined</w:t>
      </w:r>
    </w:p>
    <w:p>
      <w:pPr>
        <w:pStyle w:val="baaabaaaabaabaaaaaaababaaaaabaaaaabaaabaaaaabaaaabaabaaaaaaabaabaaabaaaaaaa"/>
        <w:keepNext w:val="0"/>
        <w:keepLines w:val="0"/>
        <w:pageBreakBefore w:val="0"/>
        <w:widowControl/>
        <w:spacing w:before="0" w:after="160"/>
        <w:jc w:val="left"/>
      </w:pPr>
      <w:r>
        <w:t xml:space="preserve">    d. all the above.</w:t>
      </w:r>
    </w:p>
    <w:p>
      <w:pPr>
        <w:pStyle w:val="baaabaaaabaabaaaaaaababaaaaabaaaaabaaabaaaaabaaaabaabaaaaaaabaabaaabaaaaaaab"/>
        <w:keepNext w:val="0"/>
        <w:keepLines w:val="0"/>
        <w:pageBreakBefore w:val="0"/>
        <w:widowControl/>
        <w:spacing w:before="0" w:after="160"/>
        <w:jc w:val="left"/>
      </w:pPr>
      <w:r>
        <w:t>17. The angle between the directions of the failure and the major principal plane, is equal to</w:t>
      </w:r>
    </w:p>
    <w:p>
      <w:pPr>
        <w:pStyle w:val="baaabaaaabaabaaaaaaababaaaaabaaaaabaaabaaaaabaaaabaabaaaaaaabaabaaabaaaaaaaba"/>
        <w:keepNext w:val="0"/>
        <w:keepLines w:val="0"/>
        <w:pageBreakBefore w:val="0"/>
        <w:widowControl/>
        <w:spacing w:before="0" w:after="160"/>
        <w:jc w:val="left"/>
      </w:pPr>
      <w:r>
        <w:t xml:space="preserve">    a. 90° + effective angle of shearing resistance</w:t>
      </w:r>
    </w:p>
    <w:p>
      <w:pPr>
        <w:pStyle w:val="baaabaaaabaabaaaaaaababaaaaabaaaaabaaabaaaaabaaaabaabaaaaaaabaabaaabaaaaaaabaa"/>
        <w:keepNext w:val="0"/>
        <w:keepLines w:val="0"/>
        <w:pageBreakBefore w:val="0"/>
        <w:widowControl/>
        <w:spacing w:before="0" w:after="160"/>
        <w:jc w:val="left"/>
      </w:pPr>
      <w:r>
        <w:t xml:space="preserve">    b. 90° + half of the angle of shearing resistance</w:t>
      </w:r>
    </w:p>
    <w:p>
      <w:pPr>
        <w:pStyle w:val="baaabaaaabaabaaaaaaababaaaaabaaaaabaaabaaaaabaaaabaabaaaaaaabaabaaabaaaaaaabaaa"/>
        <w:keepNext w:val="0"/>
        <w:keepLines w:val="0"/>
        <w:pageBreakBefore w:val="0"/>
        <w:widowControl/>
        <w:spacing w:before="0" w:after="160"/>
        <w:jc w:val="left"/>
      </w:pPr>
      <w:r>
        <w:t xml:space="preserve">    c. 45° - half of the angle of shearing resistance</w:t>
      </w:r>
    </w:p>
    <w:p>
      <w:pPr>
        <w:pStyle w:val="baaabaaaabaabaaaaaaababaaaaabaaaaabaaabaaaaabaaaabaabaaaaaaabaabaaabaaaaaaabaaaa"/>
        <w:keepNext w:val="0"/>
        <w:keepLines w:val="0"/>
        <w:pageBreakBefore w:val="0"/>
        <w:widowControl/>
        <w:spacing w:before="0" w:after="160"/>
        <w:jc w:val="left"/>
      </w:pPr>
      <w:r>
        <w:t xml:space="preserve">    d. 45° + half of the angle of shearing resistance.</w:t>
      </w:r>
    </w:p>
    <w:p>
      <w:pPr>
        <w:pStyle w:val="baaabaaaabaabaaaaaaababaaaaabaaaaabaaabaaaaabaaaabaabaaaaaaabaabaaabaaaaaaabaaaab"/>
        <w:keepNext w:val="0"/>
        <w:keepLines w:val="0"/>
        <w:pageBreakBefore w:val="0"/>
        <w:widowControl/>
        <w:spacing w:before="0" w:after="160"/>
        <w:jc w:val="left"/>
      </w:pPr>
      <w:r>
        <w:t>18. The consistency index of a soil is defined as the ratio of</w:t>
      </w:r>
    </w:p>
    <w:p>
      <w:pPr>
        <w:pStyle w:val="baaabaaaabaabaaaaaaababaaaaabaaaaabaaabaaaaabaaaabaabaaaaaaabaabaaabaaaaaaabaaaaba"/>
        <w:keepNext w:val="0"/>
        <w:keepLines w:val="0"/>
        <w:pageBreakBefore w:val="0"/>
        <w:widowControl/>
        <w:spacing w:before="0" w:after="160"/>
        <w:jc w:val="left"/>
      </w:pPr>
      <w:r>
        <w:t xml:space="preserve">    a. liquid limit plus the natural water content to the plasticity index of the soil</w:t>
      </w:r>
    </w:p>
    <w:p>
      <w:pPr>
        <w:pStyle w:val="baaabaaaabaabaaaaaaababaaaaabaaaaabaaabaaaaabaaaabaabaaaaaaabaabaaabaaaaaaabaaaabaa"/>
        <w:keepNext w:val="0"/>
        <w:keepLines w:val="0"/>
        <w:pageBreakBefore w:val="0"/>
        <w:widowControl/>
        <w:spacing w:before="0" w:after="160"/>
        <w:jc w:val="left"/>
      </w:pPr>
      <w:r>
        <w:t xml:space="preserve">    b. liquid limit minus the natural water content to the plasticity index of the soil</w:t>
      </w:r>
    </w:p>
    <w:p>
      <w:pPr>
        <w:pStyle w:val="baaabaaaabaabaaaaaaababaaaaabaaaaabaaabaaaaabaaaabaabaaaaaaabaabaaabaaaaaaabaaaabaab"/>
        <w:keepNext w:val="0"/>
        <w:keepLines w:val="0"/>
        <w:pageBreakBefore w:val="0"/>
        <w:widowControl/>
        <w:spacing w:before="0" w:after="160"/>
        <w:jc w:val="left"/>
      </w:pPr>
      <w:r>
        <w:t xml:space="preserve">    c. natural water content of a soil minus plastic limit to the plasticity index of the soil</w:t>
      </w:r>
    </w:p>
    <w:p>
      <w:pPr>
        <w:pStyle w:val="baaabaaaabaabaaaaaaababaaaaabaaaaabaaabaaaaabaaaabaabaaaaaaabaabaaabaaaaaaabaaaabaaba"/>
        <w:keepNext w:val="0"/>
        <w:keepLines w:val="0"/>
        <w:pageBreakBefore w:val="0"/>
        <w:widowControl/>
        <w:spacing w:before="0" w:after="160"/>
        <w:jc w:val="left"/>
      </w:pPr>
      <w:r>
        <w:t xml:space="preserve">    d. natural water content of a soil plus its plastic limit to the plasticity index of the soil.</w:t>
      </w:r>
    </w:p>
    <w:p>
      <w:pPr>
        <w:pStyle w:val="baaabaaaabaabaaaaaaababaaaaabaaaaabaaabaaaaabaaaabaabaaaaaaabaabaaabaaaaaaabaaaabaabaa"/>
        <w:keepNext w:val="0"/>
        <w:keepLines w:val="0"/>
        <w:pageBreakBefore w:val="0"/>
        <w:widowControl/>
        <w:spacing w:before="0" w:after="160"/>
        <w:jc w:val="left"/>
      </w:pPr>
      <w:r>
        <w:t>19. If the unit weight of sand particles is 2.696 g/cc. and porosity in loose state is 44%, the critical hydraulic gradient for quick sand condition, is</w:t>
      </w:r>
    </w:p>
    <w:p>
      <w:pPr>
        <w:pStyle w:val="baaabaaaabaabaaaaaaababaaaaabaaaaabaaabaaaaabaaaabaabaaaaaaabaabaaabaaaaaaabaaaabaabaaa"/>
        <w:keepNext w:val="0"/>
        <w:keepLines w:val="0"/>
        <w:pageBreakBefore w:val="0"/>
        <w:widowControl/>
        <w:spacing w:before="0" w:after="160"/>
        <w:jc w:val="left"/>
      </w:pPr>
      <w:r>
        <w:t xml:space="preserve">    a. 0.92</w:t>
      </w:r>
    </w:p>
    <w:p>
      <w:pPr>
        <w:pStyle w:val="baaabaaaabaabaaaaaaababaaaaabaaaaabaaabaaaaabaaaabaabaaaaaaabaabaaabaaaaaaabaaaabaabaaaa"/>
        <w:keepNext w:val="0"/>
        <w:keepLines w:val="0"/>
        <w:pageBreakBefore w:val="0"/>
        <w:widowControl/>
        <w:spacing w:before="0" w:after="160"/>
        <w:jc w:val="left"/>
      </w:pPr>
      <w:r>
        <w:t xml:space="preserve">    b. 0.93</w:t>
      </w:r>
    </w:p>
    <w:p>
      <w:pPr>
        <w:pStyle w:val="baaabaaaabaabaaaaaaababaaaaabaaaaabaaabaaaaabaaaabaabaaaaaaabaabaaabaaaaaaabaaaabaabaaaaa"/>
        <w:keepNext w:val="0"/>
        <w:keepLines w:val="0"/>
        <w:pageBreakBefore w:val="0"/>
        <w:widowControl/>
        <w:spacing w:before="0" w:after="160"/>
        <w:jc w:val="left"/>
      </w:pPr>
      <w:r>
        <w:t xml:space="preserve">    c. 0.94</w:t>
      </w:r>
    </w:p>
    <w:p>
      <w:pPr>
        <w:pStyle w:val="baaabaaaabaabaaaaaaababaaaaabaaaaabaaabaaaaabaaaabaabaaaaaaabaabaaabaaaaaaabaaaabaabaaaaaa"/>
        <w:keepNext w:val="0"/>
        <w:keepLines w:val="0"/>
        <w:pageBreakBefore w:val="0"/>
        <w:widowControl/>
        <w:spacing w:before="0" w:after="160"/>
        <w:jc w:val="left"/>
      </w:pPr>
      <w:r>
        <w:t xml:space="preserve">    d. 0.95</w:t>
      </w:r>
    </w:p>
    <w:p>
      <w:pPr>
        <w:pStyle w:val="baaabaaaabaabaaaaaaababaaaaabaaaaabaaabaaaaabaaaabaabaaaaaaabaabaaabaaaaaaabaaaabaabaaaaaab"/>
        <w:keepNext w:val="0"/>
        <w:keepLines w:val="0"/>
        <w:pageBreakBefore w:val="0"/>
        <w:widowControl/>
        <w:spacing w:before="0" w:after="160"/>
        <w:jc w:val="left"/>
      </w:pPr>
      <w:r>
        <w:t>20. Transporting and redepositing soils, is done by</w:t>
      </w:r>
    </w:p>
    <w:p>
      <w:pPr>
        <w:pStyle w:val="baaabaaaabaabaaaaaaababaaaaabaaaaabaaabaaaaabaaaabaabaaaaaaabaabaaabaaaaaaabaaaabaabaaaaaaba"/>
        <w:keepNext w:val="0"/>
        <w:keepLines w:val="0"/>
        <w:pageBreakBefore w:val="0"/>
        <w:widowControl/>
        <w:spacing w:before="0" w:after="160"/>
        <w:jc w:val="left"/>
      </w:pPr>
      <w:r>
        <w:t xml:space="preserve">    a. glacier</w:t>
      </w:r>
    </w:p>
    <w:p>
      <w:pPr>
        <w:pStyle w:val="baaabaaaabaabaaaaaaababaaaaabaaaaabaaabaaaaabaaaabaabaaaaaaabaabaaabaaaaaaabaaaabaabaaaaaabaa"/>
        <w:keepNext w:val="0"/>
        <w:keepLines w:val="0"/>
        <w:pageBreakBefore w:val="0"/>
        <w:widowControl/>
        <w:spacing w:before="0" w:after="160"/>
        <w:jc w:val="left"/>
      </w:pPr>
      <w:r>
        <w:t xml:space="preserve">    b. gravity</w:t>
      </w:r>
    </w:p>
    <w:p>
      <w:pPr>
        <w:pStyle w:val="baaabaaaabaabaaaaaaababaaaaabaaaaabaaabaaaaabaaaabaabaaaaaaabaabaaabaaaaaaabaaaabaabaaaaaabaaa"/>
        <w:keepNext w:val="0"/>
        <w:keepLines w:val="0"/>
        <w:pageBreakBefore w:val="0"/>
        <w:widowControl/>
        <w:spacing w:before="0" w:after="160"/>
        <w:jc w:val="left"/>
      </w:pPr>
      <w:r>
        <w:t xml:space="preserve">    c. wind</w:t>
      </w:r>
    </w:p>
    <w:p>
      <w:pPr>
        <w:pStyle w:val="baaabaaaabaabaaaaaaababaaaaabaaaaabaaabaaaaabaaaabaabaaaaaaabaabaaabaaaaaaabaaaabaabaaaaaabaaaa"/>
        <w:keepNext w:val="0"/>
        <w:keepLines w:val="0"/>
        <w:pageBreakBefore w:val="0"/>
        <w:widowControl/>
        <w:spacing w:before="0" w:after="160"/>
        <w:jc w:val="left"/>
      </w:pPr>
      <w:r>
        <w:t xml:space="preserve">    d. all the above.</w:t>
      </w:r>
    </w:p>
    <w:p>
      <w:pPr>
        <w:pStyle w:val="baaabaaaabaabaaaaaaababaaaaabaaaaabaaabaaaaabaaaabaabaaaaaaabaabaaabaaaaaaabaaaabaabaaaaaabaaaab"/>
        <w:keepNext w:val="0"/>
        <w:keepLines w:val="0"/>
        <w:pageBreakBefore w:val="0"/>
        <w:widowControl/>
        <w:spacing w:before="0" w:after="160"/>
        <w:jc w:val="left"/>
      </w:pPr>
      <w:r>
        <w:t>21. For stairs spanning horizontally, the minimum waist provided is</w:t>
      </w:r>
    </w:p>
    <w:p>
      <w:pPr>
        <w:pStyle w:val="baaabaaaabaabaaaaaaababaaaaabaaaaabaaabaaaaabaaaabaabaaaaaaabaabaaabaaaaaaabaaaabaabaaaaaabaaaaba"/>
        <w:keepNext w:val="0"/>
        <w:keepLines w:val="0"/>
        <w:pageBreakBefore w:val="0"/>
        <w:widowControl/>
        <w:spacing w:before="0" w:after="160"/>
        <w:jc w:val="left"/>
      </w:pPr>
      <w:r>
        <w:t xml:space="preserve">    a. 6 cm</w:t>
      </w:r>
    </w:p>
    <w:p>
      <w:pPr>
        <w:pStyle w:val="baaabaaaabaabaaaaaaababaaaaabaaaaabaaabaaaaabaaaabaabaaaaaaabaabaaabaaaaaaabaaaabaabaaaaaabaaaabaa"/>
        <w:keepNext w:val="0"/>
        <w:keepLines w:val="0"/>
        <w:pageBreakBefore w:val="0"/>
        <w:widowControl/>
        <w:spacing w:before="0" w:after="160"/>
        <w:jc w:val="left"/>
      </w:pPr>
      <w:r>
        <w:t xml:space="preserve">    b. 8 cm</w:t>
      </w:r>
    </w:p>
    <w:p>
      <w:pPr>
        <w:pStyle w:val="baaabaaaabaabaaaaaaababaaaaabaaaaabaaabaaaaabaaaabaabaaaaaaabaabaaabaaaaaaabaaaabaabaaaaaabaaaabaaa"/>
        <w:keepNext w:val="0"/>
        <w:keepLines w:val="0"/>
        <w:pageBreakBefore w:val="0"/>
        <w:widowControl/>
        <w:spacing w:before="0" w:after="160"/>
        <w:jc w:val="left"/>
      </w:pPr>
      <w:r>
        <w:t xml:space="preserve">    c. 10 cm</w:t>
      </w:r>
    </w:p>
    <w:p>
      <w:pPr>
        <w:pStyle w:val="baaabaaaabaabaaaaaaababaaaaabaaaaabaaabaaaaabaaaabaabaaaaaaabaabaaabaaaaaaabaaaabaabaaaaaabaaaabaaaa"/>
        <w:keepNext w:val="0"/>
        <w:keepLines w:val="0"/>
        <w:pageBreakBefore w:val="0"/>
        <w:widowControl/>
        <w:spacing w:before="0" w:after="160"/>
        <w:jc w:val="left"/>
      </w:pPr>
      <w:r>
        <w:t xml:space="preserve">    d. 12 cm.</w:t>
      </w:r>
    </w:p>
    <w:p>
      <w:pPr>
        <w:pStyle w:val="c"/>
        <w:keepNext w:val="0"/>
        <w:keepLines w:val="0"/>
        <w:pageBreakBefore w:val="0"/>
        <w:widowControl/>
        <w:spacing w:before="0" w:after="160"/>
        <w:jc w:val="left"/>
      </w:pPr>
      <w:r>
        <w:t>22. The maximum diameter of a bar used in a ribbed slab, is</w:t>
      </w:r>
    </w:p>
    <w:p>
      <w:pPr>
        <w:pStyle w:val="ca"/>
        <w:keepNext w:val="0"/>
        <w:keepLines w:val="0"/>
        <w:pageBreakBefore w:val="0"/>
        <w:widowControl/>
        <w:spacing w:before="0" w:after="160"/>
        <w:jc w:val="left"/>
      </w:pPr>
      <w:r>
        <w:t xml:space="preserve">    a. 6 mm</w:t>
      </w:r>
    </w:p>
    <w:p>
      <w:pPr>
        <w:pStyle w:val="caa"/>
        <w:keepNext w:val="0"/>
        <w:keepLines w:val="0"/>
        <w:pageBreakBefore w:val="0"/>
        <w:widowControl/>
        <w:spacing w:before="0" w:after="160"/>
        <w:jc w:val="left"/>
      </w:pPr>
      <w:r>
        <w:t xml:space="preserve">    b. 20 mm</w:t>
      </w:r>
    </w:p>
    <w:p>
      <w:pPr>
        <w:pStyle w:val="caaa"/>
        <w:keepNext w:val="0"/>
        <w:keepLines w:val="0"/>
        <w:pageBreakBefore w:val="0"/>
        <w:widowControl/>
        <w:spacing w:before="0" w:after="160"/>
        <w:jc w:val="left"/>
      </w:pPr>
      <w:r>
        <w:t xml:space="preserve">    c. 22 mm</w:t>
      </w:r>
    </w:p>
    <w:p>
      <w:pPr>
        <w:pStyle w:val="caaab"/>
        <w:keepNext w:val="0"/>
        <w:keepLines w:val="0"/>
        <w:pageBreakBefore w:val="0"/>
        <w:widowControl/>
        <w:spacing w:before="0" w:after="160"/>
        <w:jc w:val="left"/>
      </w:pPr>
      <w:r>
        <w:t xml:space="preserve">    d. 24 mm</w:t>
      </w:r>
    </w:p>
    <w:p>
      <w:pPr>
        <w:pStyle w:val="caaaba"/>
        <w:keepNext w:val="0"/>
        <w:keepLines w:val="0"/>
        <w:pageBreakBefore w:val="0"/>
        <w:widowControl/>
        <w:spacing w:before="0" w:after="160"/>
        <w:jc w:val="left"/>
      </w:pPr>
      <w:r>
        <w:t>23. The spacing of transverse reinforcement of column is decided by the following consideration.</w:t>
      </w:r>
    </w:p>
    <w:p>
      <w:pPr>
        <w:pStyle w:val="caaabaa"/>
        <w:keepNext w:val="0"/>
        <w:keepLines w:val="0"/>
        <w:pageBreakBefore w:val="0"/>
        <w:widowControl/>
        <w:spacing w:before="0" w:after="160"/>
        <w:jc w:val="left"/>
      </w:pPr>
      <w:r>
        <w:t xml:space="preserve">    a. The least lateral dimension of the column</w:t>
      </w:r>
    </w:p>
    <w:p>
      <w:pPr>
        <w:pStyle w:val="caaabaaa"/>
        <w:keepNext w:val="0"/>
        <w:keepLines w:val="0"/>
        <w:pageBreakBefore w:val="0"/>
        <w:widowControl/>
        <w:spacing w:before="0" w:after="160"/>
        <w:jc w:val="left"/>
      </w:pPr>
      <w:r>
        <w:t xml:space="preserve">    b. Sixteen times the diameter of the smallest longitudinal reinforcing rods in the column</w:t>
      </w:r>
    </w:p>
    <w:p>
      <w:pPr>
        <w:pStyle w:val="caaabaaaa"/>
        <w:keepNext w:val="0"/>
        <w:keepLines w:val="0"/>
        <w:pageBreakBefore w:val="0"/>
        <w:widowControl/>
        <w:spacing w:before="0" w:after="160"/>
        <w:jc w:val="left"/>
      </w:pPr>
      <w:r>
        <w:t xml:space="preserve">    c. Forty-eight times the diameter of transverse reinforcement</w:t>
      </w:r>
    </w:p>
    <w:p>
      <w:pPr>
        <w:pStyle w:val="caaabaaaaa"/>
        <w:keepNext w:val="0"/>
        <w:keepLines w:val="0"/>
        <w:pageBreakBefore w:val="0"/>
        <w:widowControl/>
        <w:spacing w:before="0" w:after="160"/>
        <w:jc w:val="left"/>
      </w:pPr>
      <w:r>
        <w:t xml:space="preserve">    d. All the above.</w:t>
      </w:r>
    </w:p>
    <w:p>
      <w:pPr>
        <w:pStyle w:val="caaabaaaaab"/>
        <w:keepNext w:val="0"/>
        <w:keepLines w:val="0"/>
        <w:pageBreakBefore w:val="0"/>
        <w:widowControl/>
        <w:spacing w:before="0" w:after="160"/>
        <w:jc w:val="left"/>
      </w:pPr>
      <w:r>
        <w:t>24. Thickened part of a flat slab over its supporting column, is technically known as</w:t>
      </w:r>
    </w:p>
    <w:p>
      <w:pPr>
        <w:pStyle w:val="caaabaaaaaba"/>
        <w:keepNext w:val="0"/>
        <w:keepLines w:val="0"/>
        <w:pageBreakBefore w:val="0"/>
        <w:widowControl/>
        <w:spacing w:before="0" w:after="160"/>
        <w:jc w:val="left"/>
      </w:pPr>
      <w:r>
        <w:t xml:space="preserve">    a. drop panel</w:t>
      </w:r>
    </w:p>
    <w:p>
      <w:pPr>
        <w:pStyle w:val="caaabaaaaabab"/>
        <w:keepNext w:val="0"/>
        <w:keepLines w:val="0"/>
        <w:pageBreakBefore w:val="0"/>
        <w:widowControl/>
        <w:spacing w:before="0" w:after="160"/>
        <w:jc w:val="left"/>
      </w:pPr>
      <w:r>
        <w:t xml:space="preserve">    b. capital</w:t>
      </w:r>
    </w:p>
    <w:p>
      <w:pPr>
        <w:pStyle w:val="caaabaaaaababa"/>
        <w:keepNext w:val="0"/>
        <w:keepLines w:val="0"/>
        <w:pageBreakBefore w:val="0"/>
        <w:widowControl/>
        <w:spacing w:before="0" w:after="160"/>
        <w:jc w:val="left"/>
      </w:pPr>
      <w:r>
        <w:t xml:space="preserve">    c. column head</w:t>
      </w:r>
    </w:p>
    <w:p>
      <w:pPr>
        <w:pStyle w:val="caaabaaaaababaa"/>
        <w:keepNext w:val="0"/>
        <w:keepLines w:val="0"/>
        <w:pageBreakBefore w:val="0"/>
        <w:widowControl/>
        <w:spacing w:before="0" w:after="160"/>
        <w:jc w:val="left"/>
      </w:pPr>
      <w:r>
        <w:t xml:space="preserve">    d. none of these.</w:t>
      </w:r>
    </w:p>
    <w:p>
      <w:pPr>
        <w:pStyle w:val="caaabaaaaababaaa"/>
        <w:keepNext w:val="0"/>
        <w:keepLines w:val="0"/>
        <w:pageBreakBefore w:val="0"/>
        <w:widowControl/>
        <w:spacing w:before="0" w:after="160"/>
        <w:jc w:val="left"/>
      </w:pPr>
      <w:r>
        <w:t>25. For providing a raft foundation, the following activities are involved ramming the foundation bedexcavation of the soil upto required depthlaying the reinforcement over the foundation bedcuring the cement concrete placed over reinforcementpouring the cement concrete over the reinforcement. The correct sequence is</w:t>
      </w:r>
    </w:p>
    <w:p>
      <w:pPr>
        <w:pStyle w:val="caaabaaaaababaaaa"/>
        <w:keepNext w:val="0"/>
        <w:keepLines w:val="0"/>
        <w:pageBreakBefore w:val="0"/>
        <w:widowControl/>
        <w:spacing w:before="0" w:after="160"/>
        <w:jc w:val="left"/>
      </w:pPr>
      <w:r>
        <w:t xml:space="preserve">    a. 1, 2, 3, 4, 5</w:t>
      </w:r>
    </w:p>
    <w:p>
      <w:pPr>
        <w:pStyle w:val="caaabaaaaababaaaaa"/>
        <w:keepNext w:val="0"/>
        <w:keepLines w:val="0"/>
        <w:pageBreakBefore w:val="0"/>
        <w:widowControl/>
        <w:spacing w:before="0" w:after="160"/>
        <w:jc w:val="left"/>
      </w:pPr>
      <w:r>
        <w:t xml:space="preserve">    b. 5, 4, 3, 2, 1</w:t>
      </w:r>
    </w:p>
    <w:p>
      <w:pPr>
        <w:pStyle w:val="caaabaaaaababaaaaaa"/>
        <w:keepNext w:val="0"/>
        <w:keepLines w:val="0"/>
        <w:pageBreakBefore w:val="0"/>
        <w:widowControl/>
        <w:spacing w:before="0" w:after="160"/>
        <w:jc w:val="left"/>
      </w:pPr>
      <w:r>
        <w:t xml:space="preserve">    c. 2, 1, 3, 5, 4</w:t>
      </w:r>
    </w:p>
    <w:p>
      <w:pPr>
        <w:pStyle w:val="caaabaaaaababaaaaaab"/>
        <w:keepNext w:val="0"/>
        <w:keepLines w:val="0"/>
        <w:pageBreakBefore w:val="0"/>
        <w:widowControl/>
        <w:spacing w:before="0" w:after="160"/>
        <w:jc w:val="left"/>
      </w:pPr>
      <w:r>
        <w:t xml:space="preserve">    d. 3, 2, 5, 1, 4.</w:t>
      </w:r>
    </w:p>
    <w:p>
      <w:pPr>
        <w:pStyle w:val="caaabaaaaababaaaaaaba"/>
        <w:keepNext w:val="0"/>
        <w:keepLines w:val="0"/>
        <w:pageBreakBefore w:val="0"/>
        <w:widowControl/>
        <w:spacing w:before="0" w:after="160"/>
        <w:jc w:val="left"/>
      </w:pPr>
      <w:r>
        <w:t>26. Pick up the correct statements from the following :</w:t>
      </w:r>
    </w:p>
    <w:p>
      <w:pPr>
        <w:pStyle w:val="caaabaaaaababaaaaaabaa"/>
        <w:keepNext w:val="0"/>
        <w:keepLines w:val="0"/>
        <w:pageBreakBefore w:val="0"/>
        <w:widowControl/>
        <w:spacing w:before="0" w:after="160"/>
        <w:jc w:val="left"/>
      </w:pPr>
      <w:r>
        <w:t xml:space="preserve">    a. cracks appear on the plastered surface in the form of hair cracks</w:t>
      </w:r>
    </w:p>
    <w:p>
      <w:pPr>
        <w:pStyle w:val="caaabaaaaababaaaaaabaaa"/>
        <w:keepNext w:val="0"/>
        <w:keepLines w:val="0"/>
        <w:pageBreakBefore w:val="0"/>
        <w:widowControl/>
        <w:spacing w:before="0" w:after="160"/>
        <w:jc w:val="left"/>
      </w:pPr>
      <w:r>
        <w:t xml:space="preserve">    b. in brick work, the efflorescence is removed by applying a solution of zinc sulphate and water</w:t>
      </w:r>
    </w:p>
    <w:p>
      <w:pPr>
        <w:pStyle w:val="caaabaaaaababaaaaaabaaaa"/>
        <w:keepNext w:val="0"/>
        <w:keepLines w:val="0"/>
        <w:pageBreakBefore w:val="0"/>
        <w:widowControl/>
        <w:spacing w:before="0" w:after="160"/>
        <w:jc w:val="left"/>
      </w:pPr>
      <w:r>
        <w:t xml:space="preserve">    c. excessive thermal variations in the backing or plaster causes the plaster to fall</w:t>
      </w:r>
    </w:p>
    <w:p>
      <w:pPr>
        <w:pStyle w:val="caaabaaaaababaaaaaabaaaaa"/>
        <w:keepNext w:val="0"/>
        <w:keepLines w:val="0"/>
        <w:pageBreakBefore w:val="0"/>
        <w:widowControl/>
        <w:spacing w:before="0" w:after="160"/>
        <w:jc w:val="left"/>
      </w:pPr>
      <w:r>
        <w:t xml:space="preserve">    d. all the above.</w:t>
      </w:r>
    </w:p>
    <w:p>
      <w:pPr>
        <w:pStyle w:val="caaabaaaaababaaaaaabaaaaab"/>
        <w:keepNext w:val="0"/>
        <w:keepLines w:val="0"/>
        <w:pageBreakBefore w:val="0"/>
        <w:widowControl/>
        <w:spacing w:before="0" w:after="160"/>
        <w:jc w:val="left"/>
      </w:pPr>
      <w:r>
        <w:t>27. According to Water-Cement Ratio Law, the strength of workable plastic concrete</w:t>
      </w:r>
    </w:p>
    <w:p>
      <w:pPr>
        <w:pStyle w:val="caaabaaaaababaaaaaabaaaaaba"/>
        <w:keepNext w:val="0"/>
        <w:keepLines w:val="0"/>
        <w:pageBreakBefore w:val="0"/>
        <w:widowControl/>
        <w:spacing w:before="0" w:after="160"/>
        <w:jc w:val="left"/>
      </w:pPr>
      <w:r>
        <w:t xml:space="preserve">    a. depends upon the amount of water used in the mix</w:t>
      </w:r>
    </w:p>
    <w:p>
      <w:pPr>
        <w:pStyle w:val="caaabaaaaababaaaaaabaaaaabaa"/>
        <w:keepNext w:val="0"/>
        <w:keepLines w:val="0"/>
        <w:pageBreakBefore w:val="0"/>
        <w:widowControl/>
        <w:spacing w:before="0" w:after="160"/>
        <w:jc w:val="left"/>
      </w:pPr>
      <w:r>
        <w:t xml:space="preserve">    b. does not depend upon the quality of cement mixed with aggregates</w:t>
      </w:r>
    </w:p>
    <w:p>
      <w:pPr>
        <w:pStyle w:val="caaabaaaaababaaaaaabaaaaabaaa"/>
        <w:keepNext w:val="0"/>
        <w:keepLines w:val="0"/>
        <w:pageBreakBefore w:val="0"/>
        <w:widowControl/>
        <w:spacing w:before="0" w:after="160"/>
        <w:jc w:val="left"/>
      </w:pPr>
      <w:r>
        <w:t xml:space="preserve">    c. does not depend upon the quanity of cement mixed with aggregates</w:t>
      </w:r>
    </w:p>
    <w:p>
      <w:pPr>
        <w:pStyle w:val="caaabaaaaababaaaaaabaaaaabaaaa"/>
        <w:keepNext w:val="0"/>
        <w:keepLines w:val="0"/>
        <w:pageBreakBefore w:val="0"/>
        <w:widowControl/>
        <w:spacing w:before="0" w:after="160"/>
        <w:jc w:val="left"/>
      </w:pPr>
      <w:r>
        <w:t xml:space="preserve">    d. all the above.</w:t>
      </w:r>
    </w:p>
    <w:p>
      <w:pPr>
        <w:pStyle w:val="caaabaaaaababaaaaaabaaaaabaaaab"/>
        <w:keepNext w:val="0"/>
        <w:keepLines w:val="0"/>
        <w:pageBreakBefore w:val="0"/>
        <w:widowControl/>
        <w:spacing w:before="0" w:after="160"/>
        <w:jc w:val="left"/>
      </w:pPr>
      <w:r>
        <w:t>28. Pick up the correct statement from the following:</w:t>
      </w:r>
    </w:p>
    <w:p>
      <w:pPr>
        <w:pStyle w:val="caaabaaaaababaaaaaabaaaaabaaaaba"/>
        <w:keepNext w:val="0"/>
        <w:keepLines w:val="0"/>
        <w:pageBreakBefore w:val="0"/>
        <w:widowControl/>
        <w:spacing w:before="0" w:after="160"/>
        <w:jc w:val="left"/>
      </w:pPr>
      <w:r>
        <w:t xml:space="preserve">    a. According to the petrological characteristics, concrete aggregates are classified as heavy weight, normal weight and light weight</w:t>
      </w:r>
    </w:p>
    <w:p>
      <w:pPr>
        <w:pStyle w:val="caaabaaaaababaaaaaabaaaaabaaaabaa"/>
        <w:keepNext w:val="0"/>
        <w:keepLines w:val="0"/>
        <w:pageBreakBefore w:val="0"/>
        <w:widowControl/>
        <w:spacing w:before="0" w:after="160"/>
        <w:jc w:val="left"/>
      </w:pPr>
      <w:r>
        <w:t xml:space="preserve">    b. According to the shape of the particles, concrete aggregates are classified as rounded irregular, angular and flaky</w:t>
      </w:r>
    </w:p>
    <w:p>
      <w:pPr>
        <w:pStyle w:val="caaabaaaaababaaaaaabaaaaabaaaabaaa"/>
        <w:keepNext w:val="0"/>
        <w:keepLines w:val="0"/>
        <w:pageBreakBefore w:val="0"/>
        <w:widowControl/>
        <w:spacing w:before="0" w:after="160"/>
        <w:jc w:val="left"/>
      </w:pPr>
      <w:r>
        <w:t xml:space="preserve">    c. According to the surface texture of the particles, the concrete aggregates are classified as glassy, smooth, granular, rough, crystalline, honey combed and porous</w:t>
      </w:r>
    </w:p>
    <w:p>
      <w:pPr>
        <w:pStyle w:val="caaabaaaaababaaaaaabaaaaabaaaabaaaa"/>
        <w:keepNext w:val="0"/>
        <w:keepLines w:val="0"/>
        <w:pageBreakBefore w:val="0"/>
        <w:widowControl/>
        <w:spacing w:before="0" w:after="160"/>
        <w:jc w:val="left"/>
      </w:pPr>
      <w:r>
        <w:t xml:space="preserve">    d. All the above.</w:t>
      </w:r>
    </w:p>
    <w:p>
      <w:pPr>
        <w:pStyle w:val="caaabaaaaababaaaaaabaaaaabaaaabaaaab"/>
        <w:keepNext w:val="0"/>
        <w:keepLines w:val="0"/>
        <w:pageBreakBefore w:val="0"/>
        <w:widowControl/>
        <w:spacing w:before="0" w:after="160"/>
        <w:jc w:val="left"/>
      </w:pPr>
      <w:r>
        <w:t>29. The percentage of chlorine in fresh bleaching powder is roughly</w:t>
      </w:r>
    </w:p>
    <w:p>
      <w:pPr>
        <w:pStyle w:val="caaabaaaaababaaaaaabaaaaabaaaabaaaaba"/>
        <w:keepNext w:val="0"/>
        <w:keepLines w:val="0"/>
        <w:pageBreakBefore w:val="0"/>
        <w:widowControl/>
        <w:spacing w:before="0" w:after="160"/>
        <w:jc w:val="left"/>
      </w:pPr>
      <w:r>
        <w:t xml:space="preserve">    a. 50 to 60</w:t>
      </w:r>
    </w:p>
    <w:p>
      <w:pPr>
        <w:pStyle w:val="caaabaaaaababaaaaaabaaaaabaaaabaaaabaa"/>
        <w:keepNext w:val="0"/>
        <w:keepLines w:val="0"/>
        <w:pageBreakBefore w:val="0"/>
        <w:widowControl/>
        <w:spacing w:before="0" w:after="160"/>
        <w:jc w:val="left"/>
      </w:pPr>
      <w:r>
        <w:t xml:space="preserve">    b. 30 to 35</w:t>
      </w:r>
    </w:p>
    <w:p>
      <w:pPr>
        <w:pStyle w:val="caaabaaaaababaaaaaabaaaaabaaaabaaaabaab"/>
        <w:keepNext w:val="0"/>
        <w:keepLines w:val="0"/>
        <w:pageBreakBefore w:val="0"/>
        <w:widowControl/>
        <w:spacing w:before="0" w:after="160"/>
        <w:jc w:val="left"/>
      </w:pPr>
      <w:r>
        <w:t xml:space="preserve">    c. 40 to 50</w:t>
      </w:r>
    </w:p>
    <w:p>
      <w:pPr>
        <w:pStyle w:val="caaabaaaaababaaaaaabaaaaabaaaabaaaabaaba"/>
        <w:keepNext w:val="0"/>
        <w:keepLines w:val="0"/>
        <w:pageBreakBefore w:val="0"/>
        <w:widowControl/>
        <w:spacing w:before="0" w:after="160"/>
        <w:jc w:val="left"/>
      </w:pPr>
      <w:r>
        <w:t xml:space="preserve">    d. 20 to 25</w:t>
      </w:r>
    </w:p>
    <w:p>
      <w:pPr>
        <w:pStyle w:val="caaabaaaaababaaaaaabaaaaabaaaabaaaabaabaa"/>
        <w:keepNext w:val="0"/>
        <w:keepLines w:val="0"/>
        <w:pageBreakBefore w:val="0"/>
        <w:widowControl/>
        <w:spacing w:before="0" w:after="160"/>
        <w:jc w:val="left"/>
      </w:pPr>
      <w:r>
        <w:t>30. The process of passing water through beds of granular materials, is called</w:t>
      </w:r>
    </w:p>
    <w:p>
      <w:pPr>
        <w:pStyle w:val="caaabaaaaababaaaaaabaaaaabaaaabaaaabaabaaa"/>
        <w:keepNext w:val="0"/>
        <w:keepLines w:val="0"/>
        <w:pageBreakBefore w:val="0"/>
        <w:widowControl/>
        <w:spacing w:before="0" w:after="160"/>
        <w:jc w:val="left"/>
      </w:pPr>
      <w:r>
        <w:t xml:space="preserve">    a. screening</w:t>
      </w:r>
    </w:p>
    <w:p>
      <w:pPr>
        <w:pStyle w:val="caaabaaaaababaaaaaabaaaaabaaaabaaaabaabaaaa"/>
        <w:keepNext w:val="0"/>
        <w:keepLines w:val="0"/>
        <w:pageBreakBefore w:val="0"/>
        <w:widowControl/>
        <w:spacing w:before="0" w:after="160"/>
        <w:jc w:val="left"/>
      </w:pPr>
      <w:r>
        <w:t xml:space="preserve">    b. sedimentation</w:t>
      </w:r>
    </w:p>
    <w:p>
      <w:pPr>
        <w:pStyle w:val="caaabaaaaababaaaaaabaaaaabaaaabaaaabaabaaaaa"/>
        <w:keepNext w:val="0"/>
        <w:keepLines w:val="0"/>
        <w:pageBreakBefore w:val="0"/>
        <w:widowControl/>
        <w:spacing w:before="0" w:after="160"/>
        <w:jc w:val="left"/>
      </w:pPr>
      <w:r>
        <w:t xml:space="preserve">    c. filtration</w:t>
      </w:r>
    </w:p>
    <w:p>
      <w:pPr>
        <w:pStyle w:val="caaabaaaaababaaaaaabaaaaabaaaabaaaabaabaaaaab"/>
        <w:keepNext w:val="0"/>
        <w:keepLines w:val="0"/>
        <w:pageBreakBefore w:val="0"/>
        <w:widowControl/>
        <w:spacing w:before="0" w:after="160"/>
        <w:jc w:val="left"/>
      </w:pPr>
      <w:r>
        <w:t xml:space="preserve">    d. none of these.</w:t>
      </w:r>
    </w:p>
    <w:p>
      <w:pPr>
        <w:pStyle w:val="caaabaaaaababaaaaaabaaaaabaaaabaaaabaabaaaaaba"/>
        <w:keepNext w:val="0"/>
        <w:keepLines w:val="0"/>
        <w:pageBreakBefore w:val="0"/>
        <w:widowControl/>
        <w:spacing w:before="0" w:after="160"/>
        <w:jc w:val="left"/>
      </w:pPr>
      <w:r>
        <w:t>31. In areas where rainy season is limited to a few months, the type of sewerage system recommended is</w:t>
      </w:r>
    </w:p>
    <w:p>
      <w:pPr>
        <w:pStyle w:val="caaabaaaaababaaaaaabaaaaabaaaabaaaabaabaaaaabaa"/>
        <w:keepNext w:val="0"/>
        <w:keepLines w:val="0"/>
        <w:pageBreakBefore w:val="0"/>
        <w:widowControl/>
        <w:spacing w:before="0" w:after="160"/>
        <w:jc w:val="left"/>
      </w:pPr>
      <w:r>
        <w:t xml:space="preserve">    a. combined system</w:t>
      </w:r>
    </w:p>
    <w:p>
      <w:pPr>
        <w:pStyle w:val="caaabaaaaababaaaaaabaaaaabaaaabaaaabaabaaaaabaaa"/>
        <w:keepNext w:val="0"/>
        <w:keepLines w:val="0"/>
        <w:pageBreakBefore w:val="0"/>
        <w:widowControl/>
        <w:spacing w:before="0" w:after="160"/>
        <w:jc w:val="left"/>
      </w:pPr>
      <w:r>
        <w:t xml:space="preserve">    b. partially separate system</w:t>
      </w:r>
    </w:p>
    <w:p>
      <w:pPr>
        <w:pStyle w:val="caaabaaaaababaaaaaabaaaaabaaaabaaaabaabaaaaabaaaa"/>
        <w:keepNext w:val="0"/>
        <w:keepLines w:val="0"/>
        <w:pageBreakBefore w:val="0"/>
        <w:widowControl/>
        <w:spacing w:before="0" w:after="160"/>
        <w:jc w:val="left"/>
      </w:pPr>
      <w:r>
        <w:t xml:space="preserve">    c. separate system</w:t>
      </w:r>
    </w:p>
    <w:p>
      <w:pPr>
        <w:pStyle w:val="caaabaaaaababaaaaaabaaaaabaaaabaaaabaabaaaaabaaaab"/>
        <w:keepNext w:val="0"/>
        <w:keepLines w:val="0"/>
        <w:pageBreakBefore w:val="0"/>
        <w:widowControl/>
        <w:spacing w:before="0" w:after="160"/>
        <w:jc w:val="left"/>
      </w:pPr>
      <w:r>
        <w:t xml:space="preserve">    d. none of these.</w:t>
      </w:r>
    </w:p>
    <w:p>
      <w:pPr>
        <w:pStyle w:val="caaabaaaaababaaaaaabaaaaabaaaabaaaabaabaaaaabaaaaba"/>
        <w:keepNext w:val="0"/>
        <w:keepLines w:val="0"/>
        <w:pageBreakBefore w:val="0"/>
        <w:widowControl/>
        <w:spacing w:before="0" w:after="160"/>
        <w:jc w:val="left"/>
      </w:pPr>
      <w:r>
        <w:t>32. 1000 kg of sewage contains</w:t>
      </w:r>
    </w:p>
    <w:p>
      <w:pPr>
        <w:pStyle w:val="caaabaaaaababaaaaaabaaaaabaaaabaaaabaabaaaaabaaaabaa"/>
        <w:keepNext w:val="0"/>
        <w:keepLines w:val="0"/>
        <w:pageBreakBefore w:val="0"/>
        <w:widowControl/>
        <w:spacing w:before="0" w:after="160"/>
        <w:jc w:val="left"/>
      </w:pPr>
      <w:r>
        <w:t xml:space="preserve">    a. 0.112 kg in solution</w:t>
      </w:r>
    </w:p>
    <w:p>
      <w:pPr>
        <w:pStyle w:val="caaabaaaaababaaaaaabaaaaabaaaabaaaabaabaaaaabaaaabaaa"/>
        <w:keepNext w:val="0"/>
        <w:keepLines w:val="0"/>
        <w:pageBreakBefore w:val="0"/>
        <w:widowControl/>
        <w:spacing w:before="0" w:after="160"/>
        <w:jc w:val="left"/>
      </w:pPr>
      <w:r>
        <w:t xml:space="preserve">    b. 0.225 kg in solution</w:t>
      </w:r>
    </w:p>
    <w:p>
      <w:pPr>
        <w:pStyle w:val="caaabaaaaababaaaaaabaaaaabaaaabaaaabaabaaaaabaaaabaaaa"/>
        <w:keepNext w:val="0"/>
        <w:keepLines w:val="0"/>
        <w:pageBreakBefore w:val="0"/>
        <w:widowControl/>
        <w:spacing w:before="0" w:after="160"/>
        <w:jc w:val="left"/>
      </w:pPr>
      <w:r>
        <w:t xml:space="preserve">    c. 0.450 kg in suspension</w:t>
      </w:r>
    </w:p>
    <w:p>
      <w:pPr>
        <w:pStyle w:val="caaabaaaaababaaaaaabaaaaabaaaabaaaabaabaaaaabaaaabaaaaa"/>
        <w:keepNext w:val="0"/>
        <w:keepLines w:val="0"/>
        <w:pageBreakBefore w:val="0"/>
        <w:widowControl/>
        <w:spacing w:before="0" w:after="160"/>
        <w:jc w:val="left"/>
      </w:pPr>
      <w:r>
        <w:t xml:space="preserve">    d. both (a) and (c) of above.</w:t>
      </w:r>
    </w:p>
    <w:p>
      <w:pPr>
        <w:pStyle w:val="caaabaaaaababaaaaaabaaaaabaaaabaaaabaabaaaaabaaaabaaaaab"/>
        <w:keepNext w:val="0"/>
        <w:keepLines w:val="0"/>
        <w:pageBreakBefore w:val="0"/>
        <w:widowControl/>
        <w:spacing w:before="0" w:after="160"/>
        <w:jc w:val="left"/>
      </w:pPr>
      <w:r>
        <w:t>33. Pick up the correct statement from the following:</w:t>
      </w:r>
    </w:p>
    <w:p>
      <w:pPr>
        <w:pStyle w:val="caaabaaaaababaaaaaabaaaaabaaaabaaaabaabaaaaabaaaabaaaaaba"/>
        <w:keepNext w:val="0"/>
        <w:keepLines w:val="0"/>
        <w:pageBreakBefore w:val="0"/>
        <w:widowControl/>
        <w:spacing w:before="0" w:after="160"/>
        <w:jc w:val="left"/>
      </w:pPr>
      <w:r>
        <w:t xml:space="preserve">    a. Gravity water is harmful to crops</w:t>
      </w:r>
    </w:p>
    <w:p>
      <w:pPr>
        <w:pStyle w:val="caaabaaaaababaaaaaabaaaaabaaaabaaaabaabaaaaabaaaabaaaaabaa"/>
        <w:keepNext w:val="0"/>
        <w:keepLines w:val="0"/>
        <w:pageBreakBefore w:val="0"/>
        <w:widowControl/>
        <w:spacing w:before="0" w:after="160"/>
        <w:jc w:val="left"/>
      </w:pPr>
      <w:r>
        <w:t xml:space="preserve">    b. Hygroscopic water remains attached to soil molecules by chemical bond</w:t>
      </w:r>
    </w:p>
    <w:p>
      <w:pPr>
        <w:pStyle w:val="caaabaaaaababaaaaaabaaaaabaaaabaaaabaabaaaaabaaaabaaaaabaaa"/>
        <w:keepNext w:val="0"/>
        <w:keepLines w:val="0"/>
        <w:pageBreakBefore w:val="0"/>
        <w:widowControl/>
        <w:spacing w:before="0" w:after="160"/>
        <w:jc w:val="left"/>
      </w:pPr>
      <w:r>
        <w:t xml:space="preserve">    c. Capillary moisture held in the soil pores against gravity by surface tension, is utilised by plants</w:t>
      </w:r>
    </w:p>
    <w:p>
      <w:pPr>
        <w:pStyle w:val="caaabaaaaababaaaaaabaaaaabaaaabaaaabaabaaaaabaaaabaaaaabaaab"/>
        <w:keepNext w:val="0"/>
        <w:keepLines w:val="0"/>
        <w:pageBreakBefore w:val="0"/>
        <w:widowControl/>
        <w:spacing w:before="0" w:after="160"/>
        <w:jc w:val="left"/>
      </w:pPr>
      <w:r>
        <w:t xml:space="preserve">    d. All the above.</w:t>
      </w:r>
    </w:p>
    <w:p>
      <w:pPr>
        <w:pStyle w:val="caaabaaaaababaaaaaabaaaaabaaaabaaaabaabaaaaabaaaabaaaaabaaaba"/>
        <w:keepNext w:val="0"/>
        <w:keepLines w:val="0"/>
        <w:pageBreakBefore w:val="0"/>
        <w:widowControl/>
        <w:spacing w:before="0" w:after="160"/>
        <w:jc w:val="left"/>
      </w:pPr>
      <w:r>
        <w:t>34. When a canal flowing under pressure is carried below a natural drainage such that its F.S.L. does not touch the underside of the supporting structure, the structure so provided, is called</w:t>
      </w:r>
    </w:p>
    <w:p>
      <w:pPr>
        <w:pStyle w:val="caaabaaaaababaaaaaabaaaaabaaaabaaaabaabaaaaabaaaabaaaaabaaabaa"/>
        <w:keepNext w:val="0"/>
        <w:keepLines w:val="0"/>
        <w:pageBreakBefore w:val="0"/>
        <w:widowControl/>
        <w:spacing w:before="0" w:after="160"/>
        <w:jc w:val="left"/>
      </w:pPr>
      <w:r>
        <w:t xml:space="preserve">    a. syphon</w:t>
      </w:r>
    </w:p>
    <w:p>
      <w:pPr>
        <w:pStyle w:val="caaabaaaaababaaaaaabaaaaabaaaabaaaabaabaaaaabaaaabaaaaabaaabaaa"/>
        <w:keepNext w:val="0"/>
        <w:keepLines w:val="0"/>
        <w:pageBreakBefore w:val="0"/>
        <w:widowControl/>
        <w:spacing w:before="0" w:after="160"/>
        <w:jc w:val="left"/>
      </w:pPr>
      <w:r>
        <w:t xml:space="preserve">    b. aqueduct</w:t>
      </w:r>
    </w:p>
    <w:p>
      <w:pPr>
        <w:pStyle w:val="caaabaaaaababaaaaaabaaaaabaaaabaaaabaabaaaaabaaaabaaaaabaaabaaaa"/>
        <w:keepNext w:val="0"/>
        <w:keepLines w:val="0"/>
        <w:pageBreakBefore w:val="0"/>
        <w:widowControl/>
        <w:spacing w:before="0" w:after="160"/>
        <w:jc w:val="left"/>
      </w:pPr>
      <w:r>
        <w:t xml:space="preserve">    c. super passage</w:t>
      </w:r>
    </w:p>
    <w:p>
      <w:pPr>
        <w:pStyle w:val="caaabaaaaababaaaaaabaaaaabaaaabaaaabaabaaaaabaaaabaaaaabaaabaaaab"/>
        <w:keepNext w:val="0"/>
        <w:keepLines w:val="0"/>
        <w:pageBreakBefore w:val="0"/>
        <w:widowControl/>
        <w:spacing w:before="0" w:after="160"/>
        <w:jc w:val="left"/>
      </w:pPr>
      <w:r>
        <w:t xml:space="preserve">    d. syphon-aqueduct.</w:t>
      </w:r>
    </w:p>
    <w:p>
      <w:pPr>
        <w:pStyle w:val="caaabaaaaababaaaaaabaaaaabaaaabaaaabaabaaaaabaaaabaaaaabaaabaaaaba"/>
        <w:keepNext w:val="0"/>
        <w:keepLines w:val="0"/>
        <w:pageBreakBefore w:val="0"/>
        <w:widowControl/>
        <w:spacing w:before="0" w:after="160"/>
        <w:jc w:val="left"/>
      </w:pPr>
      <w:r>
        <w:t>35. If A is the area of the surface, x is the depth of its C.G. from the surface of the water and ω is the density of water, then</w:t>
      </w:r>
    </w:p>
    <w:p>
      <w:pPr>
        <w:pStyle w:val="caaabaaaaababaaaaaabaaaaabaaaabaaaabaabaaaaabaaaabaaaaabaaabaaaabaa"/>
        <w:keepNext w:val="0"/>
        <w:keepLines w:val="0"/>
        <w:pageBreakBefore w:val="0"/>
        <w:widowControl/>
        <w:spacing w:before="0" w:after="160"/>
        <w:jc w:val="left"/>
      </w:pPr>
      <w:r>
        <w:t xml:space="preserve">    a. total pressure on the surface is equal to ω x</w:t>
      </w:r>
    </w:p>
    <w:p>
      <w:pPr>
        <w:pStyle w:val="caaabaaaaababaaaaaabaaaaabaaaabaaaabaabaaaaabaaaabaaaaabaaabaaaabaaa"/>
        <w:keepNext w:val="0"/>
        <w:keepLines w:val="0"/>
        <w:pageBreakBefore w:val="0"/>
        <w:widowControl/>
        <w:spacing w:before="0" w:after="160"/>
        <w:jc w:val="left"/>
      </w:pPr>
      <w:r>
        <w:t xml:space="preserve">    b. depth of the point at which total pressure acts is equal to its moment of inertia divided by A x</w:t>
      </w:r>
    </w:p>
    <w:p>
      <w:pPr>
        <w:pStyle w:val="caaabaaaaababaaaaaabaaaaabaaaabaaaabaabaaaaabaaaabaaaaabaaabaaaabaaaa"/>
        <w:keepNext w:val="0"/>
        <w:keepLines w:val="0"/>
        <w:pageBreakBefore w:val="0"/>
        <w:widowControl/>
        <w:spacing w:before="0" w:after="160"/>
        <w:jc w:val="left"/>
      </w:pPr>
      <w:r>
        <w:t xml:space="preserve">    c. depth of the centre of pressure is 2/3H vertically below the surface</w:t>
      </w:r>
    </w:p>
    <w:p>
      <w:pPr>
        <w:pStyle w:val="caaabaaaaababaaaaaabaaaaabaaaabaaaabaabaaaaabaaaabaaaaabaaabaaaabaaaaa"/>
        <w:keepNext w:val="0"/>
        <w:keepLines w:val="0"/>
        <w:pageBreakBefore w:val="0"/>
        <w:widowControl/>
        <w:spacing w:before="0" w:after="160"/>
        <w:jc w:val="left"/>
      </w:pPr>
      <w:r>
        <w:t xml:space="preserve">    d. all the above.</w:t>
      </w:r>
    </w:p>
    <w:p>
      <w:pPr>
        <w:pStyle w:val="caaabaaaaababaaaaaabaaaaabaaaabaaaabaabaaaaabaaaabaaaaabaaabaaaabaaaaab"/>
        <w:keepNext w:val="0"/>
        <w:keepLines w:val="0"/>
        <w:pageBreakBefore w:val="0"/>
        <w:widowControl/>
        <w:spacing w:before="0" w:after="160"/>
        <w:jc w:val="left"/>
      </w:pPr>
      <w:r>
        <w:t>36. The state of the soil when plants fail to extract sufficient water for their requirements, is</w:t>
      </w:r>
    </w:p>
    <w:p>
      <w:pPr>
        <w:pStyle w:val="caaabaaaaababaaaaaabaaaaabaaaabaaaabaabaaaaabaaaabaaaaabaaabaaaabaaaaaba"/>
        <w:keepNext w:val="0"/>
        <w:keepLines w:val="0"/>
        <w:pageBreakBefore w:val="0"/>
        <w:widowControl/>
        <w:spacing w:before="0" w:after="160"/>
        <w:jc w:val="left"/>
      </w:pPr>
      <w:r>
        <w:t xml:space="preserve">    a. maximum saturated point</w:t>
      </w:r>
    </w:p>
    <w:p>
      <w:pPr>
        <w:pStyle w:val="caaabaaaaababaaaaaabaaaaabaaaabaaaabaabaaaaabaaaabaaaaabaaabaaaabaaaaabaa"/>
        <w:keepNext w:val="0"/>
        <w:keepLines w:val="0"/>
        <w:pageBreakBefore w:val="0"/>
        <w:widowControl/>
        <w:spacing w:before="0" w:after="160"/>
        <w:jc w:val="left"/>
      </w:pPr>
      <w:r>
        <w:t xml:space="preserve">    b. permanent wilting point</w:t>
      </w:r>
    </w:p>
    <w:p>
      <w:pPr>
        <w:pStyle w:val="caaabaaaaababaaaaaabaaaaabaaaabaaaabaabaaaaabaaaabaaaaabaaabaaaabaaaaabaab"/>
        <w:keepNext w:val="0"/>
        <w:keepLines w:val="0"/>
        <w:pageBreakBefore w:val="0"/>
        <w:widowControl/>
        <w:spacing w:before="0" w:after="160"/>
        <w:jc w:val="left"/>
      </w:pPr>
      <w:r>
        <w:t xml:space="preserve">    c. ultimate utilisation point</w:t>
      </w:r>
    </w:p>
    <w:p>
      <w:pPr>
        <w:pStyle w:val="caaabaaaaababaaaaaabaaaaabaaaabaaaabaabaaaaabaaaabaaaaabaaabaaaabaaaaabaaba"/>
        <w:keepNext w:val="0"/>
        <w:keepLines w:val="0"/>
        <w:pageBreakBefore w:val="0"/>
        <w:widowControl/>
        <w:spacing w:before="0" w:after="160"/>
        <w:jc w:val="left"/>
      </w:pPr>
      <w:r>
        <w:t xml:space="preserve">    d. none of these.</w:t>
      </w:r>
    </w:p>
    <w:p>
      <w:pPr>
        <w:pStyle w:val="caaabaaaaababaaaaaabaaaaabaaaabaaaabaabaaaaabaaaabaaaaabaaabaaaabaaaaabaabaa"/>
        <w:keepNext w:val="0"/>
        <w:keepLines w:val="0"/>
        <w:pageBreakBefore w:val="0"/>
        <w:widowControl/>
        <w:spacing w:before="0" w:after="160"/>
        <w:jc w:val="left"/>
      </w:pPr>
      <w:r>
        <w:t>37. The minimum cross fall of shoulders is kept</w:t>
      </w:r>
    </w:p>
    <w:p>
      <w:pPr>
        <w:pStyle w:val="caaabaaaaababaaaaaabaaaaabaaaabaaaabaabaaaaabaaaabaaaaabaaabaaaabaaaaabaabaaa"/>
        <w:keepNext w:val="0"/>
        <w:keepLines w:val="0"/>
        <w:pageBreakBefore w:val="0"/>
        <w:widowControl/>
        <w:spacing w:before="0" w:after="160"/>
        <w:jc w:val="left"/>
      </w:pPr>
      <w:r>
        <w:t xml:space="preserve">    a. 1.0%</w:t>
      </w:r>
    </w:p>
    <w:p>
      <w:pPr>
        <w:pStyle w:val="caaabaaaaababaaaaaabaaaaabaaaabaaaabaabaaaaabaaaabaaaaabaaabaaaabaaaaabaabaaaa"/>
        <w:keepNext w:val="0"/>
        <w:keepLines w:val="0"/>
        <w:pageBreakBefore w:val="0"/>
        <w:widowControl/>
        <w:spacing w:before="0" w:after="160"/>
        <w:jc w:val="left"/>
      </w:pPr>
      <w:r>
        <w:t xml:space="preserve">    b. 1.5%</w:t>
      </w:r>
    </w:p>
    <w:p>
      <w:pPr>
        <w:pStyle w:val="caaabaaaaababaaaaaabaaaaabaaaabaaaabaabaaaaabaaaabaaaaabaaabaaaabaaaaabaabaaaaa"/>
        <w:keepNext w:val="0"/>
        <w:keepLines w:val="0"/>
        <w:pageBreakBefore w:val="0"/>
        <w:widowControl/>
        <w:spacing w:before="0" w:after="160"/>
        <w:jc w:val="left"/>
      </w:pPr>
      <w:r>
        <w:t xml:space="preserve">    c. 2.5%</w:t>
      </w:r>
    </w:p>
    <w:p>
      <w:pPr>
        <w:pStyle w:val="caaabaaaaababaaaaaabaaaaabaaaabaaaabaabaaaaabaaaabaaaaabaaabaaaabaaaaabaabaaaaaa"/>
        <w:keepNext w:val="0"/>
        <w:keepLines w:val="0"/>
        <w:pageBreakBefore w:val="0"/>
        <w:widowControl/>
        <w:spacing w:before="0" w:after="160"/>
        <w:jc w:val="left"/>
      </w:pPr>
      <w:r>
        <w:t xml:space="preserve">    d. 3%</w:t>
      </w:r>
    </w:p>
    <w:p>
      <w:pPr>
        <w:pStyle w:val="caaabaaaaababaaaaaabaaaaabaaaabaaaabaabaaaaabaaaabaaaaabaaabaaaabaaaaabaabaaaaaab"/>
        <w:keepNext w:val="0"/>
        <w:keepLines w:val="0"/>
        <w:pageBreakBefore w:val="0"/>
        <w:widowControl/>
        <w:spacing w:before="0" w:after="160"/>
        <w:jc w:val="left"/>
      </w:pPr>
      <w:r>
        <w:t>38. For the administration of road transport, a Motor Vehicle Act was enacted in</w:t>
      </w:r>
    </w:p>
    <w:p>
      <w:pPr>
        <w:pStyle w:val="caaabaaaaababaaaaaabaaaaabaaaabaaaabaabaaaaabaaaabaaaaabaaabaaaabaaaaabaabaaaaaaba"/>
        <w:keepNext w:val="0"/>
        <w:keepLines w:val="0"/>
        <w:pageBreakBefore w:val="0"/>
        <w:widowControl/>
        <w:spacing w:before="0" w:after="160"/>
        <w:jc w:val="left"/>
      </w:pPr>
      <w:r>
        <w:t xml:space="preserve">    a. 1934</w:t>
      </w:r>
    </w:p>
    <w:p>
      <w:pPr>
        <w:pStyle w:val="caaabaaaaababaaaaaabaaaaabaaaabaaaabaabaaaaabaaaabaaaaabaaabaaaabaaaaabaabaaaaaabaa"/>
        <w:keepNext w:val="0"/>
        <w:keepLines w:val="0"/>
        <w:pageBreakBefore w:val="0"/>
        <w:widowControl/>
        <w:spacing w:before="0" w:after="160"/>
        <w:jc w:val="left"/>
      </w:pPr>
      <w:r>
        <w:t xml:space="preserve">    b. 1939</w:t>
      </w:r>
    </w:p>
    <w:p>
      <w:pPr>
        <w:pStyle w:val="caaabaaaaababaaaaaabaaaaabaaaabaaaabaabaaaaabaaaabaaaaabaaabaaaabaaaaabaabaaaaaabaab"/>
        <w:keepNext w:val="0"/>
        <w:keepLines w:val="0"/>
        <w:pageBreakBefore w:val="0"/>
        <w:widowControl/>
        <w:spacing w:before="0" w:after="160"/>
        <w:jc w:val="left"/>
      </w:pPr>
      <w:r>
        <w:t xml:space="preserve">    c. 1947</w:t>
      </w:r>
    </w:p>
    <w:p>
      <w:pPr>
        <w:pStyle w:val="caaabaaaaababaaaaaabaaaaabaaaabaaaabaabaaaaabaaaabaaaaabaaabaaaabaaaaabaabaaaaaabaaba"/>
        <w:keepNext w:val="0"/>
        <w:keepLines w:val="0"/>
        <w:pageBreakBefore w:val="0"/>
        <w:widowControl/>
        <w:spacing w:before="0" w:after="160"/>
        <w:jc w:val="left"/>
      </w:pPr>
      <w:r>
        <w:t xml:space="preserve">    d. 1950</w:t>
      </w:r>
    </w:p>
    <w:p>
      <w:pPr>
        <w:pStyle w:val="caaabaaaaababaaaaaabaaaaabaaaabaaaabaabaaaaabaaaabaaaaabaaabaaaabaaaaabaabaaaaaabaabaa"/>
        <w:keepNext w:val="0"/>
        <w:keepLines w:val="0"/>
        <w:pageBreakBefore w:val="0"/>
        <w:widowControl/>
        <w:spacing w:before="0" w:after="160"/>
        <w:jc w:val="left"/>
      </w:pPr>
      <w:r>
        <w:t>39. The minimum superelevation in rolling terrain in plains, is limited to</w:t>
      </w:r>
    </w:p>
    <w:p>
      <w:pPr>
        <w:pStyle w:val="caaabaaaaababaaaaaabaaaaabaaaabaaaabaabaaaaabaaaabaaaaabaaabaaaabaaaaabaabaaaaaabaabaaa"/>
        <w:keepNext w:val="0"/>
        <w:keepLines w:val="0"/>
        <w:pageBreakBefore w:val="0"/>
        <w:widowControl/>
        <w:spacing w:before="0" w:after="160"/>
        <w:jc w:val="left"/>
      </w:pPr>
      <w:r>
        <w:t xml:space="preserve">    a. 5%</w:t>
      </w:r>
    </w:p>
    <w:p>
      <w:pPr>
        <w:pStyle w:val="caaabaaaaababaaaaaabaaaaabaaaabaaaabaabaaaaabaaaabaaaaabaaabaaaabaaaaabaabaaaaaabaabaaaa"/>
        <w:keepNext w:val="0"/>
        <w:keepLines w:val="0"/>
        <w:pageBreakBefore w:val="0"/>
        <w:widowControl/>
        <w:spacing w:before="0" w:after="160"/>
        <w:jc w:val="left"/>
      </w:pPr>
      <w:r>
        <w:t xml:space="preserve">    b. 6%</w:t>
      </w:r>
    </w:p>
    <w:p>
      <w:pPr>
        <w:pStyle w:val="caaabaaaaababaaaaaabaaaaabaaaabaaaabaabaaaaabaaaabaaaaabaaabaaaabaaaaabaabaaaaaabaabaaaaa"/>
        <w:keepNext w:val="0"/>
        <w:keepLines w:val="0"/>
        <w:pageBreakBefore w:val="0"/>
        <w:widowControl/>
        <w:spacing w:before="0" w:after="160"/>
        <w:jc w:val="left"/>
      </w:pPr>
      <w:r>
        <w:t xml:space="preserve">    c. 7%</w:t>
      </w:r>
    </w:p>
    <w:p>
      <w:pPr>
        <w:pStyle w:val="caaabaaaaababaaaaaabaaaaabaaaabaaaabaabaaaaabaaaabaaaaabaaabaaaabaaaaabaabaaaaaabaabaaaaab"/>
        <w:keepNext w:val="0"/>
        <w:keepLines w:val="0"/>
        <w:pageBreakBefore w:val="0"/>
        <w:widowControl/>
        <w:spacing w:before="0" w:after="160"/>
        <w:jc w:val="left"/>
      </w:pPr>
      <w:r>
        <w:t xml:space="preserve">    d. 10%</w:t>
      </w:r>
    </w:p>
    <w:p>
      <w:pPr>
        <w:pStyle w:val="caaabaaaaababaaaaaabaaaaabaaaabaaaabaabaaaaabaaaabaaaaabaaabaaaabaaaaabaabaaaaaabaabaaaaaba"/>
        <w:keepNext w:val="0"/>
        <w:keepLines w:val="0"/>
        <w:pageBreakBefore w:val="0"/>
        <w:widowControl/>
        <w:spacing w:before="0" w:after="160"/>
        <w:jc w:val="left"/>
      </w:pPr>
      <w:r>
        <w:t>40. An Executive Engineer of roads, executes works under direct control of</w:t>
      </w:r>
    </w:p>
    <w:p>
      <w:pPr>
        <w:pStyle w:val="caaabaaaaababaaaaaabaaaaabaaaabaaaabaabaaaaabaaaabaaaaabaaabaaaabaaaaabaabaaaaaabaabaaaaabaa"/>
        <w:keepNext w:val="0"/>
        <w:keepLines w:val="0"/>
        <w:pageBreakBefore w:val="0"/>
        <w:widowControl/>
        <w:spacing w:before="0" w:after="160"/>
        <w:jc w:val="left"/>
      </w:pPr>
      <w:r>
        <w:t xml:space="preserve">    a. Superintending Engineer</w:t>
      </w:r>
    </w:p>
    <w:p>
      <w:pPr>
        <w:pStyle w:val="caaabaaaaababaaaaaabaaaaabaaaabaaaabaabaaaaabaaaabaaaaabaaabaaaabaaaaabaabaaaaaabaabaaaaabaab"/>
        <w:keepNext w:val="0"/>
        <w:keepLines w:val="0"/>
        <w:pageBreakBefore w:val="0"/>
        <w:widowControl/>
        <w:spacing w:before="0" w:after="160"/>
        <w:jc w:val="left"/>
      </w:pPr>
      <w:r>
        <w:t xml:space="preserve">    b. Secretary to the Govt</w:t>
      </w:r>
    </w:p>
    <w:p>
      <w:pPr>
        <w:pStyle w:val="caaabaaaaababaaaaaabaaaaabaaaabaaaabaabaaaaabaaaabaaaaabaaabaaaabaaaaabaabaaaaaabaabaaaaabaaba"/>
        <w:keepNext w:val="0"/>
        <w:keepLines w:val="0"/>
        <w:pageBreakBefore w:val="0"/>
        <w:widowControl/>
        <w:spacing w:before="0" w:after="160"/>
        <w:jc w:val="left"/>
      </w:pPr>
      <w:r>
        <w:t xml:space="preserve">    c. Chief Engineer</w:t>
      </w:r>
    </w:p>
    <w:p>
      <w:pPr>
        <w:pStyle w:val="caaabaaaaababaaaaaabaaaaabaaaabaaaabaabaaaaabaaaabaaaaabaaabaaaabaaaaabaabaaaaaabaabaaaaabaabaa"/>
        <w:keepNext w:val="0"/>
        <w:keepLines w:val="0"/>
        <w:pageBreakBefore w:val="0"/>
        <w:widowControl/>
        <w:spacing w:before="0" w:after="160"/>
        <w:jc w:val="left"/>
      </w:pPr>
      <w:r>
        <w:t xml:space="preserve">    d. None of these.</w:t>
      </w:r>
    </w:p>
    <w:p>
      <w:pPr>
        <w:pStyle w:val="caaabaaaaababaaaaaabaaaaabaaaabaaaabaabaaaaabaaaabaaaaabaaabaaaabaaaaabaabaaaaaabaabaaaaabaabaaa"/>
        <w:keepNext w:val="0"/>
        <w:keepLines w:val="0"/>
        <w:pageBreakBefore w:val="0"/>
        <w:widowControl/>
        <w:spacing w:before="0" w:after="160"/>
        <w:jc w:val="left"/>
      </w:pPr>
      <w:r>
        <w:t>41. A portion of an embankment having a uniform up-gradient 1 in 500 is circular with radius 1000 m of the centre line. It subtends 180° at the centre. If the height of the bank is 1 m at the lower end, and side slopes 2:1, the earth work involved.</w:t>
      </w:r>
    </w:p>
    <w:p>
      <w:pPr>
        <w:pStyle w:val="caaabaaaaababaaaaaabaaaaabaaaabaaaabaabaaaaabaaaabaaaaabaaabaaaabaaaaabaabaaaaaabaabaaaaabaabaaaa"/>
        <w:keepNext w:val="0"/>
        <w:keepLines w:val="0"/>
        <w:pageBreakBefore w:val="0"/>
        <w:widowControl/>
        <w:spacing w:before="0" w:after="160"/>
        <w:jc w:val="left"/>
      </w:pPr>
      <w:r>
        <w:t xml:space="preserve">    a. 26, 000 m3</w:t>
      </w:r>
    </w:p>
    <w:p>
      <w:pPr>
        <w:pStyle w:val="caaabaaaaababaaaaaabaaaaabaaaabaaaabaabaaaaabaaaabaaaaabaaabaaaabaaaaabaabaaaaaabaabaaaaabaabaaaaa"/>
        <w:keepNext w:val="0"/>
        <w:keepLines w:val="0"/>
        <w:pageBreakBefore w:val="0"/>
        <w:widowControl/>
        <w:spacing w:before="0" w:after="160"/>
        <w:jc w:val="left"/>
      </w:pPr>
      <w:r>
        <w:t xml:space="preserve">    b. 26, 500 m3</w:t>
      </w:r>
    </w:p>
    <w:p>
      <w:pPr>
        <w:pStyle w:val="caaabaaaaababaaaaaabaaaaabaaaabaaaabaabaaaaabaaaabaaaaabaaabaaaabaaaaabaabaaaaaabaabaaaaabaabaaaaaa"/>
        <w:keepNext w:val="0"/>
        <w:keepLines w:val="0"/>
        <w:pageBreakBefore w:val="0"/>
        <w:widowControl/>
        <w:spacing w:before="0" w:after="160"/>
        <w:jc w:val="left"/>
      </w:pPr>
      <w:r>
        <w:t xml:space="preserve">    c. 27, 000 m3</w:t>
      </w:r>
    </w:p>
    <w:p>
      <w:pPr>
        <w:pStyle w:val="caaabaaaaababaaaaaabaaaaabaaaabaaaabaabaaaaabaaaabaaaaabaaabaaaabaaaaabaabaaaaaabaabaaaaabaabaaaaaaa"/>
        <w:keepNext w:val="0"/>
        <w:keepLines w:val="0"/>
        <w:pageBreakBefore w:val="0"/>
        <w:widowControl/>
        <w:spacing w:before="0" w:after="160"/>
        <w:jc w:val="left"/>
      </w:pPr>
      <w:r>
        <w:t xml:space="preserve">    d. 27, 500 m3</w:t>
      </w:r>
    </w:p>
    <w:p>
      <w:pPr>
        <w:pStyle w:val="d"/>
        <w:keepNext w:val="0"/>
        <w:keepLines w:val="0"/>
        <w:pageBreakBefore w:val="0"/>
        <w:widowControl/>
        <w:spacing w:before="0" w:after="160"/>
        <w:jc w:val="left"/>
      </w:pPr>
      <w:r>
        <w:t>42. The damp proof course (D.P.C.) is measured in</w:t>
      </w:r>
    </w:p>
    <w:p>
      <w:pPr>
        <w:pStyle w:val="da"/>
        <w:keepNext w:val="0"/>
        <w:keepLines w:val="0"/>
        <w:pageBreakBefore w:val="0"/>
        <w:widowControl/>
        <w:spacing w:before="0" w:after="160"/>
        <w:jc w:val="left"/>
      </w:pPr>
      <w:r>
        <w:t xml:space="preserve">    a. Cub.m</w:t>
      </w:r>
    </w:p>
    <w:p>
      <w:pPr>
        <w:pStyle w:val="daa"/>
        <w:keepNext w:val="0"/>
        <w:keepLines w:val="0"/>
        <w:pageBreakBefore w:val="0"/>
        <w:widowControl/>
        <w:spacing w:before="0" w:after="160"/>
        <w:jc w:val="left"/>
      </w:pPr>
      <w:r>
        <w:t xml:space="preserve">    b. Sq m</w:t>
      </w:r>
    </w:p>
    <w:p>
      <w:pPr>
        <w:pStyle w:val="daab"/>
        <w:keepNext w:val="0"/>
        <w:keepLines w:val="0"/>
        <w:pageBreakBefore w:val="0"/>
        <w:widowControl/>
        <w:spacing w:before="0" w:after="160"/>
        <w:jc w:val="left"/>
      </w:pPr>
      <w:r>
        <w:t xml:space="preserve">    c. Metres</w:t>
      </w:r>
    </w:p>
    <w:p>
      <w:pPr>
        <w:pStyle w:val="daaba"/>
        <w:keepNext w:val="0"/>
        <w:keepLines w:val="0"/>
        <w:pageBreakBefore w:val="0"/>
        <w:widowControl/>
        <w:spacing w:before="0" w:after="160"/>
        <w:jc w:val="left"/>
      </w:pPr>
      <w:r>
        <w:t xml:space="preserve">    d. None of these</w:t>
      </w:r>
    </w:p>
    <w:p>
      <w:pPr>
        <w:pStyle w:val="daabaa"/>
        <w:keepNext w:val="0"/>
        <w:keepLines w:val="0"/>
        <w:pageBreakBefore w:val="0"/>
        <w:widowControl/>
        <w:spacing w:before="0" w:after="160"/>
        <w:jc w:val="left"/>
      </w:pPr>
      <w:r>
        <w:t>43. The order of booking dimensions is</w:t>
      </w:r>
    </w:p>
    <w:p>
      <w:pPr>
        <w:pStyle w:val="daabaaa"/>
        <w:keepNext w:val="0"/>
        <w:keepLines w:val="0"/>
        <w:pageBreakBefore w:val="0"/>
        <w:widowControl/>
        <w:spacing w:before="0" w:after="160"/>
        <w:jc w:val="left"/>
      </w:pPr>
      <w:r>
        <w:t xml:space="preserve">    a. Length, breadth, height</w:t>
      </w:r>
    </w:p>
    <w:p>
      <w:pPr>
        <w:pStyle w:val="daabaaab"/>
        <w:keepNext w:val="0"/>
        <w:keepLines w:val="0"/>
        <w:pageBreakBefore w:val="0"/>
        <w:widowControl/>
        <w:spacing w:before="0" w:after="160"/>
        <w:jc w:val="left"/>
      </w:pPr>
      <w:r>
        <w:t xml:space="preserve">    b. Breadth, length, height</w:t>
      </w:r>
    </w:p>
    <w:p>
      <w:pPr>
        <w:pStyle w:val="daabaaaba"/>
        <w:keepNext w:val="0"/>
        <w:keepLines w:val="0"/>
        <w:pageBreakBefore w:val="0"/>
        <w:widowControl/>
        <w:spacing w:before="0" w:after="160"/>
        <w:jc w:val="left"/>
      </w:pPr>
      <w:r>
        <w:t xml:space="preserve">    c. Height, breadth, length</w:t>
      </w:r>
    </w:p>
    <w:p>
      <w:pPr>
        <w:pStyle w:val="daabaaabaa"/>
        <w:keepNext w:val="0"/>
        <w:keepLines w:val="0"/>
        <w:pageBreakBefore w:val="0"/>
        <w:widowControl/>
        <w:spacing w:before="0" w:after="160"/>
        <w:jc w:val="left"/>
      </w:pPr>
      <w:r>
        <w:t xml:space="preserve">    d. None of these.</w:t>
      </w:r>
    </w:p>
    <w:p>
      <w:pPr>
        <w:pStyle w:val="daabaaabaaa"/>
        <w:keepNext w:val="0"/>
        <w:keepLines w:val="0"/>
        <w:pageBreakBefore w:val="0"/>
        <w:widowControl/>
        <w:spacing w:before="0" w:after="160"/>
        <w:jc w:val="left"/>
      </w:pPr>
      <w:r>
        <w:t>44. The height of the sink of wash basin above floor level is kept</w:t>
      </w:r>
    </w:p>
    <w:p>
      <w:pPr>
        <w:pStyle w:val="daabaaabaaaa"/>
        <w:keepNext w:val="0"/>
        <w:keepLines w:val="0"/>
        <w:pageBreakBefore w:val="0"/>
        <w:widowControl/>
        <w:spacing w:before="0" w:after="160"/>
        <w:jc w:val="left"/>
      </w:pPr>
      <w:r>
        <w:t xml:space="preserve">    a. 60 cm</w:t>
      </w:r>
    </w:p>
    <w:p>
      <w:pPr>
        <w:pStyle w:val="daabaaabaaaaa"/>
        <w:keepNext w:val="0"/>
        <w:keepLines w:val="0"/>
        <w:pageBreakBefore w:val="0"/>
        <w:widowControl/>
        <w:spacing w:before="0" w:after="160"/>
        <w:jc w:val="left"/>
      </w:pPr>
      <w:r>
        <w:t xml:space="preserve">    b. 70 cm</w:t>
      </w:r>
    </w:p>
    <w:p>
      <w:pPr>
        <w:pStyle w:val="daabaaabaaaaaa"/>
        <w:keepNext w:val="0"/>
        <w:keepLines w:val="0"/>
        <w:pageBreakBefore w:val="0"/>
        <w:widowControl/>
        <w:spacing w:before="0" w:after="160"/>
        <w:jc w:val="left"/>
      </w:pPr>
      <w:r>
        <w:t xml:space="preserve">    c. 75 cm to 80 cm</w:t>
      </w:r>
    </w:p>
    <w:p>
      <w:pPr>
        <w:pStyle w:val="daabaaabaaaaaab"/>
        <w:keepNext w:val="0"/>
        <w:keepLines w:val="0"/>
        <w:pageBreakBefore w:val="0"/>
        <w:widowControl/>
        <w:spacing w:before="0" w:after="160"/>
        <w:jc w:val="left"/>
      </w:pPr>
      <w:r>
        <w:t xml:space="preserve">    d. 80 cm</w:t>
      </w:r>
    </w:p>
    <w:p>
      <w:pPr>
        <w:pStyle w:val="daabaaabaaaaaaba"/>
        <w:keepNext w:val="0"/>
        <w:keepLines w:val="0"/>
        <w:pageBreakBefore w:val="0"/>
        <w:widowControl/>
        <w:spacing w:before="0" w:after="160"/>
        <w:jc w:val="left"/>
      </w:pPr>
      <w:r>
        <w:t>45. Pick up the correct statement from the following:</w:t>
      </w:r>
    </w:p>
    <w:p>
      <w:pPr>
        <w:pStyle w:val="daabaaabaaaaaabaa"/>
        <w:keepNext w:val="0"/>
        <w:keepLines w:val="0"/>
        <w:pageBreakBefore w:val="0"/>
        <w:widowControl/>
        <w:spacing w:before="0" w:after="160"/>
        <w:jc w:val="left"/>
      </w:pPr>
      <w:r>
        <w:t xml:space="preserve">    a. If the float is positive and the activity is delayed by a period equal to its total float, the completion of project is not delayed</w:t>
      </w:r>
    </w:p>
    <w:p>
      <w:pPr>
        <w:pStyle w:val="daabaaabaaaaaabaaa"/>
        <w:keepNext w:val="0"/>
        <w:keepLines w:val="0"/>
        <w:pageBreakBefore w:val="0"/>
        <w:widowControl/>
        <w:spacing w:before="0" w:after="160"/>
        <w:jc w:val="left"/>
      </w:pPr>
      <w:r>
        <w:t xml:space="preserve">    b. If the float of an activity is negative, delay in its performance is bound to delay the completion of project</w:t>
      </w:r>
    </w:p>
    <w:p>
      <w:pPr>
        <w:pStyle w:val="daabaaabaaaaaabaaaa"/>
        <w:keepNext w:val="0"/>
        <w:keepLines w:val="0"/>
        <w:pageBreakBefore w:val="0"/>
        <w:widowControl/>
        <w:spacing w:before="0" w:after="160"/>
        <w:jc w:val="left"/>
      </w:pPr>
      <w:r>
        <w:t xml:space="preserve">    c. If the float of an activity is zero, the activity is critical and any delay in its performance will delay the whole project</w:t>
      </w:r>
    </w:p>
    <w:p>
      <w:pPr>
        <w:pStyle w:val="daabaaabaaaaaabaaaaa"/>
        <w:keepNext w:val="0"/>
        <w:keepLines w:val="0"/>
        <w:pageBreakBefore w:val="0"/>
        <w:widowControl/>
        <w:spacing w:before="0" w:after="160"/>
        <w:jc w:val="left"/>
      </w:pPr>
      <w:r>
        <w:t xml:space="preserve">    d. All the above.</w:t>
      </w:r>
    </w:p>
    <w:p>
      <w:pPr>
        <w:pStyle w:val="daabaaabaaaaaabaaaaab"/>
        <w:keepNext w:val="0"/>
        <w:keepLines w:val="0"/>
        <w:pageBreakBefore w:val="0"/>
        <w:widowControl/>
        <w:spacing w:before="0" w:after="160"/>
        <w:jc w:val="left"/>
      </w:pPr>
      <w:r>
        <w:t>46. Time and progress chart of a construction, is also known as</w:t>
      </w:r>
    </w:p>
    <w:p>
      <w:pPr>
        <w:pStyle w:val="daabaaabaaaaaabaaaaaba"/>
        <w:keepNext w:val="0"/>
        <w:keepLines w:val="0"/>
        <w:pageBreakBefore w:val="0"/>
        <w:widowControl/>
        <w:spacing w:before="0" w:after="160"/>
        <w:jc w:val="left"/>
      </w:pPr>
      <w:r>
        <w:t xml:space="preserve">    a. Gantt chart</w:t>
      </w:r>
    </w:p>
    <w:p>
      <w:pPr>
        <w:pStyle w:val="daabaaabaaaaaabaaaaabaa"/>
        <w:keepNext w:val="0"/>
        <w:keepLines w:val="0"/>
        <w:pageBreakBefore w:val="0"/>
        <w:widowControl/>
        <w:spacing w:before="0" w:after="160"/>
        <w:jc w:val="left"/>
      </w:pPr>
      <w:r>
        <w:t xml:space="preserve">    b. Modified Mile stone chart</w:t>
      </w:r>
    </w:p>
    <w:p>
      <w:pPr>
        <w:pStyle w:val="daabaaabaaaaaabaaaaabaaa"/>
        <w:keepNext w:val="0"/>
        <w:keepLines w:val="0"/>
        <w:pageBreakBefore w:val="0"/>
        <w:widowControl/>
        <w:spacing w:before="0" w:after="160"/>
        <w:jc w:val="left"/>
      </w:pPr>
      <w:r>
        <w:t xml:space="preserve">    c. Critical path method chart</w:t>
      </w:r>
    </w:p>
    <w:p>
      <w:pPr>
        <w:pStyle w:val="daabaaabaaaaaabaaaaabaaaa"/>
        <w:keepNext w:val="0"/>
        <w:keepLines w:val="0"/>
        <w:pageBreakBefore w:val="0"/>
        <w:widowControl/>
        <w:spacing w:before="0" w:after="160"/>
        <w:jc w:val="left"/>
      </w:pPr>
      <w:r>
        <w:t xml:space="preserve">    d. All the above.</w:t>
      </w:r>
    </w:p>
    <w:p>
      <w:pPr>
        <w:pStyle w:val="daabaaabaaaaaabaaaaabaaaab"/>
        <w:keepNext w:val="0"/>
        <w:keepLines w:val="0"/>
        <w:pageBreakBefore w:val="0"/>
        <w:widowControl/>
        <w:spacing w:before="0" w:after="160"/>
        <w:jc w:val="left"/>
      </w:pPr>
      <w:r>
        <w:t>47. Modular co-ordination of construction means proper</w:t>
      </w:r>
    </w:p>
    <w:p>
      <w:pPr>
        <w:pStyle w:val="daabaaabaaaaaabaaaaabaaaaba"/>
        <w:keepNext w:val="0"/>
        <w:keepLines w:val="0"/>
        <w:pageBreakBefore w:val="0"/>
        <w:widowControl/>
        <w:spacing w:before="0" w:after="160"/>
        <w:jc w:val="left"/>
      </w:pPr>
      <w:r>
        <w:t xml:space="preserve">    a. planning</w:t>
      </w:r>
    </w:p>
    <w:p>
      <w:pPr>
        <w:pStyle w:val="daabaaabaaaaaabaaaaabaaaabaa"/>
        <w:keepNext w:val="0"/>
        <w:keepLines w:val="0"/>
        <w:pageBreakBefore w:val="0"/>
        <w:widowControl/>
        <w:spacing w:before="0" w:after="160"/>
        <w:jc w:val="left"/>
      </w:pPr>
      <w:r>
        <w:t xml:space="preserve">    b. designing</w:t>
      </w:r>
    </w:p>
    <w:p>
      <w:pPr>
        <w:pStyle w:val="daabaaabaaaaaabaaaaabaaaabaaa"/>
        <w:keepNext w:val="0"/>
        <w:keepLines w:val="0"/>
        <w:pageBreakBefore w:val="0"/>
        <w:widowControl/>
        <w:spacing w:before="0" w:after="160"/>
        <w:jc w:val="left"/>
      </w:pPr>
      <w:r>
        <w:t xml:space="preserve">    c. execution</w:t>
      </w:r>
    </w:p>
    <w:p>
      <w:pPr>
        <w:pStyle w:val="daabaaabaaaaaabaaaaabaaaabaaaa"/>
        <w:keepNext w:val="0"/>
        <w:keepLines w:val="0"/>
        <w:pageBreakBefore w:val="0"/>
        <w:widowControl/>
        <w:spacing w:before="0" w:after="160"/>
        <w:jc w:val="left"/>
      </w:pPr>
      <w:r>
        <w:t xml:space="preserve">    d. all the above.</w:t>
      </w:r>
    </w:p>
    <w:p>
      <w:pPr>
        <w:pStyle w:val="daabaaabaaaaaabaaaaabaaaabaaaab"/>
        <w:keepNext w:val="0"/>
        <w:keepLines w:val="0"/>
        <w:pageBreakBefore w:val="0"/>
        <w:widowControl/>
        <w:spacing w:before="0" w:after="160"/>
        <w:jc w:val="left"/>
      </w:pPr>
      <w:r>
        <w:t>48. The difference between the time avail-to do a job and the time required to do the job, is known as</w:t>
      </w:r>
    </w:p>
    <w:p>
      <w:pPr>
        <w:pStyle w:val="daabaaabaaaaaabaaaaabaaaabaaaaba"/>
        <w:keepNext w:val="0"/>
        <w:keepLines w:val="0"/>
        <w:pageBreakBefore w:val="0"/>
        <w:widowControl/>
        <w:spacing w:before="0" w:after="160"/>
        <w:jc w:val="left"/>
      </w:pPr>
      <w:r>
        <w:t xml:space="preserve">    a. event</w:t>
      </w:r>
    </w:p>
    <w:p>
      <w:pPr>
        <w:pStyle w:val="daabaaabaaaaaabaaaaabaaaabaaaabaa"/>
        <w:keepNext w:val="0"/>
        <w:keepLines w:val="0"/>
        <w:pageBreakBefore w:val="0"/>
        <w:widowControl/>
        <w:spacing w:before="0" w:after="160"/>
        <w:jc w:val="left"/>
      </w:pPr>
      <w:r>
        <w:t xml:space="preserve">    b. float</w:t>
      </w:r>
    </w:p>
    <w:p>
      <w:pPr>
        <w:pStyle w:val="daabaaabaaaaaabaaaaabaaaabaaaabaab"/>
        <w:keepNext w:val="0"/>
        <w:keepLines w:val="0"/>
        <w:pageBreakBefore w:val="0"/>
        <w:widowControl/>
        <w:spacing w:before="0" w:after="160"/>
        <w:jc w:val="left"/>
      </w:pPr>
      <w:r>
        <w:t xml:space="preserve">    c. duration</w:t>
      </w:r>
    </w:p>
    <w:p>
      <w:pPr>
        <w:pStyle w:val="daabaaabaaaaaabaaaaabaaaabaaaabaaba"/>
        <w:keepNext w:val="0"/>
        <w:keepLines w:val="0"/>
        <w:pageBreakBefore w:val="0"/>
        <w:widowControl/>
        <w:spacing w:before="0" w:after="160"/>
        <w:jc w:val="left"/>
      </w:pPr>
      <w:r>
        <w:t xml:space="preserve">    d. constraint.</w:t>
      </w:r>
    </w:p>
    <w:p>
      <w:pPr>
        <w:pStyle w:val="daabaaabaaaaaabaaaaabaaaabaaaabaabaa"/>
        <w:keepNext w:val="0"/>
        <w:keepLines w:val="0"/>
        <w:pageBreakBefore w:val="0"/>
        <w:widowControl/>
        <w:spacing w:before="0" w:after="160"/>
        <w:jc w:val="left"/>
      </w:pPr>
      <w:r>
        <w:t>49. The air is blowing at a speed of 75 knots in the direction of the aircraft flying at a ground speed of 775 knots. The air speed of the aircraft, is</w:t>
      </w:r>
    </w:p>
    <w:p>
      <w:pPr>
        <w:pStyle w:val="daabaaabaaaaaabaaaaabaaaabaaaabaabaaa"/>
        <w:keepNext w:val="0"/>
        <w:keepLines w:val="0"/>
        <w:pageBreakBefore w:val="0"/>
        <w:widowControl/>
        <w:spacing w:before="0" w:after="160"/>
        <w:jc w:val="left"/>
      </w:pPr>
      <w:r>
        <w:t xml:space="preserve">    a. 775 knots</w:t>
      </w:r>
    </w:p>
    <w:p>
      <w:pPr>
        <w:pStyle w:val="daabaaabaaaaaabaaaaabaaaabaaaabaabaaaa"/>
        <w:keepNext w:val="0"/>
        <w:keepLines w:val="0"/>
        <w:pageBreakBefore w:val="0"/>
        <w:widowControl/>
        <w:spacing w:before="0" w:after="160"/>
        <w:jc w:val="left"/>
      </w:pPr>
      <w:r>
        <w:t xml:space="preserve">    b. 75 knots</w:t>
      </w:r>
    </w:p>
    <w:p>
      <w:pPr>
        <w:pStyle w:val="daabaaabaaaaaabaaaaabaaaabaaaabaabaaaaa"/>
        <w:keepNext w:val="0"/>
        <w:keepLines w:val="0"/>
        <w:pageBreakBefore w:val="0"/>
        <w:widowControl/>
        <w:spacing w:before="0" w:after="160"/>
        <w:jc w:val="left"/>
      </w:pPr>
      <w:r>
        <w:t xml:space="preserve">    c. 850 knots</w:t>
      </w:r>
    </w:p>
    <w:p>
      <w:pPr>
        <w:pStyle w:val="daabaaabaaaaaabaaaaabaaaabaaaabaabaaaaaa"/>
        <w:keepNext w:val="0"/>
        <w:keepLines w:val="0"/>
        <w:pageBreakBefore w:val="0"/>
        <w:widowControl/>
        <w:spacing w:before="0" w:after="160"/>
        <w:jc w:val="left"/>
      </w:pPr>
      <w:r>
        <w:t xml:space="preserve">    d. 675 knots</w:t>
      </w:r>
    </w:p>
    <w:p>
      <w:pPr>
        <w:pStyle w:val="daabaaabaaaaaabaaaaabaaaabaaaabaabaaaaaab"/>
        <w:keepNext w:val="0"/>
        <w:keepLines w:val="0"/>
        <w:pageBreakBefore w:val="0"/>
        <w:widowControl/>
        <w:spacing w:before="0" w:after="160"/>
        <w:jc w:val="left"/>
      </w:pPr>
      <w:r>
        <w:t>50. The length of a runway under standard atmospheric conditions is 1800 m. If the actual reduced level of the site is 1200 m, the design length of the runway is</w:t>
      </w:r>
    </w:p>
    <w:p>
      <w:pPr>
        <w:pStyle w:val="daabaaabaaaaaabaaaaabaaaabaaaabaabaaaaaaba"/>
        <w:keepNext w:val="0"/>
        <w:keepLines w:val="0"/>
        <w:pageBreakBefore w:val="0"/>
        <w:widowControl/>
        <w:spacing w:before="0" w:after="160"/>
        <w:jc w:val="left"/>
      </w:pPr>
      <w:r>
        <w:t xml:space="preserve">    a. 2360 m</w:t>
      </w:r>
    </w:p>
    <w:p>
      <w:pPr>
        <w:pStyle w:val="daabaaabaaaaaabaaaaabaaaabaaaabaabaaaaaabaa"/>
        <w:keepNext w:val="0"/>
        <w:keepLines w:val="0"/>
        <w:pageBreakBefore w:val="0"/>
        <w:widowControl/>
        <w:spacing w:before="0" w:after="160"/>
        <w:jc w:val="left"/>
      </w:pPr>
      <w:r>
        <w:t xml:space="preserve">    b. 2460 m</w:t>
      </w:r>
    </w:p>
    <w:p>
      <w:pPr>
        <w:pStyle w:val="daabaaabaaaaaabaaaaabaaaabaaaabaabaaaaaabaaa"/>
        <w:keepNext w:val="0"/>
        <w:keepLines w:val="0"/>
        <w:pageBreakBefore w:val="0"/>
        <w:widowControl/>
        <w:spacing w:before="0" w:after="160"/>
        <w:jc w:val="left"/>
      </w:pPr>
      <w:r>
        <w:t xml:space="preserve">    c. 2560 m</w:t>
      </w:r>
    </w:p>
    <w:p>
      <w:pPr>
        <w:pStyle w:val="daabaaabaaaaaabaaaaabaaaabaaaabaabaaaaaabaaab"/>
        <w:keepNext w:val="0"/>
        <w:keepLines w:val="0"/>
        <w:pageBreakBefore w:val="0"/>
        <w:widowControl/>
        <w:spacing w:before="0" w:after="160"/>
        <w:jc w:val="left"/>
      </w:pPr>
      <w:r>
        <w:t xml:space="preserve">    d. 2660 m</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val="0"/>
      <w:i w:val="0"/>
      <w:color w:val="000000"/>
      <w:sz w:val="22"/>
      <w:u w:val="none"/>
    </w:rPr>
  </w:style>
  <w:style w:type="paragraph" w:customStyle="1" w:styleId="aaaaa">
    <w:name w:val="aaaa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i w:val="0"/>
      <w:color w:val="000000"/>
      <w:sz w:val="22"/>
      <w:u w:val="none"/>
    </w:rPr>
  </w:style>
  <w:style w:type="paragraph" w:customStyle="1" w:styleId="baaab">
    <w:name w:val="baaab"/>
    <w:rPr>
      <w:rFonts w:ascii="Times New Roman" w:hAnsi="Times New Roman"/>
      <w:b w:val="0"/>
      <w:i w:val="0"/>
      <w:color w:val="000000"/>
      <w:sz w:val="22"/>
      <w:u w:val="none"/>
    </w:rPr>
  </w:style>
  <w:style w:type="paragraph" w:customStyle="1" w:styleId="baaaba">
    <w:name w:val="baaaba"/>
    <w:rPr>
      <w:rFonts w:ascii="Times New Roman" w:hAnsi="Times New Roman"/>
      <w:b w:val="0"/>
      <w:i w:val="0"/>
      <w:color w:val="000000"/>
      <w:sz w:val="22"/>
      <w:u w:val="none"/>
    </w:rPr>
  </w:style>
  <w:style w:type="paragraph" w:customStyle="1" w:styleId="baaabaa">
    <w:name w:val="baaabaa"/>
    <w:rPr>
      <w:rFonts w:ascii="Times New Roman" w:hAnsi="Times New Roman"/>
      <w:b w:val="0"/>
      <w:i w:val="0"/>
      <w:color w:val="000000"/>
      <w:sz w:val="22"/>
      <w:u w:val="none"/>
    </w:rPr>
  </w:style>
  <w:style w:type="paragraph" w:customStyle="1" w:styleId="baaabaaa">
    <w:name w:val="baaabaaa"/>
    <w:rPr>
      <w:rFonts w:ascii="Times New Roman" w:hAnsi="Times New Roman"/>
      <w:b w:val="0"/>
      <w:i w:val="0"/>
      <w:color w:val="000000"/>
      <w:sz w:val="22"/>
      <w:u w:val="none"/>
    </w:rPr>
  </w:style>
  <w:style w:type="paragraph" w:customStyle="1" w:styleId="baaabaaaa">
    <w:name w:val="baaabaaaa"/>
    <w:rPr>
      <w:rFonts w:ascii="Times New Roman" w:hAnsi="Times New Roman"/>
      <w:b/>
      <w:i w:val="0"/>
      <w:color w:val="000000"/>
      <w:sz w:val="22"/>
      <w:u w:val="none"/>
    </w:rPr>
  </w:style>
  <w:style w:type="paragraph" w:customStyle="1" w:styleId="baaabaaaab">
    <w:name w:val="baaabaaaab"/>
    <w:rPr>
      <w:rFonts w:ascii="Times New Roman" w:hAnsi="Times New Roman"/>
      <w:b w:val="0"/>
      <w:i w:val="0"/>
      <w:color w:val="000000"/>
      <w:sz w:val="22"/>
      <w:u w:val="none"/>
    </w:rPr>
  </w:style>
  <w:style w:type="paragraph" w:customStyle="1" w:styleId="baaabaaaaba">
    <w:name w:val="baaabaaaaba"/>
    <w:rPr>
      <w:rFonts w:ascii="Times New Roman" w:hAnsi="Times New Roman"/>
      <w:b w:val="0"/>
      <w:i w:val="0"/>
      <w:color w:val="000000"/>
      <w:sz w:val="22"/>
      <w:u w:val="none"/>
    </w:rPr>
  </w:style>
  <w:style w:type="paragraph" w:customStyle="1" w:styleId="baaabaaaabaa">
    <w:name w:val="baaabaaaabaa"/>
    <w:rPr>
      <w:rFonts w:ascii="Times New Roman" w:hAnsi="Times New Roman"/>
      <w:b/>
      <w:i w:val="0"/>
      <w:color w:val="000000"/>
      <w:sz w:val="22"/>
      <w:u w:val="none"/>
    </w:rPr>
  </w:style>
  <w:style w:type="paragraph" w:customStyle="1" w:styleId="baaabaaaabaab">
    <w:name w:val="baaabaaaabaab"/>
    <w:rPr>
      <w:rFonts w:ascii="Times New Roman" w:hAnsi="Times New Roman"/>
      <w:b w:val="0"/>
      <w:i w:val="0"/>
      <w:color w:val="000000"/>
      <w:sz w:val="22"/>
      <w:u w:val="none"/>
    </w:rPr>
  </w:style>
  <w:style w:type="paragraph" w:customStyle="1" w:styleId="baaabaaaabaaba">
    <w:name w:val="baaabaaaabaaba"/>
    <w:rPr>
      <w:rFonts w:ascii="Times New Roman" w:hAnsi="Times New Roman"/>
      <w:b w:val="0"/>
      <w:i w:val="0"/>
      <w:color w:val="000000"/>
      <w:sz w:val="22"/>
      <w:u w:val="none"/>
    </w:rPr>
  </w:style>
  <w:style w:type="paragraph" w:customStyle="1" w:styleId="baaabaaaabaabaa">
    <w:name w:val="baaabaaaabaabaa"/>
    <w:rPr>
      <w:rFonts w:ascii="Times New Roman" w:hAnsi="Times New Roman"/>
      <w:b w:val="0"/>
      <w:i w:val="0"/>
      <w:color w:val="000000"/>
      <w:sz w:val="22"/>
      <w:u w:val="none"/>
    </w:rPr>
  </w:style>
  <w:style w:type="paragraph" w:customStyle="1" w:styleId="baaabaaaabaabaaa">
    <w:name w:val="baaabaaaabaabaaa"/>
    <w:rPr>
      <w:rFonts w:ascii="Times New Roman" w:hAnsi="Times New Roman"/>
      <w:b w:val="0"/>
      <w:i w:val="0"/>
      <w:color w:val="000000"/>
      <w:sz w:val="22"/>
      <w:u w:val="none"/>
    </w:rPr>
  </w:style>
  <w:style w:type="paragraph" w:customStyle="1" w:styleId="baaabaaaabaabaaaa">
    <w:name w:val="baaabaaaabaabaaaa"/>
    <w:rPr>
      <w:rFonts w:ascii="Times New Roman" w:hAnsi="Times New Roman"/>
      <w:b w:val="0"/>
      <w:i w:val="0"/>
      <w:color w:val="000000"/>
      <w:sz w:val="22"/>
      <w:u w:val="none"/>
    </w:rPr>
  </w:style>
  <w:style w:type="paragraph" w:customStyle="1" w:styleId="baaabaaaabaabaaaaa">
    <w:name w:val="baaabaaaabaabaaaaa"/>
    <w:rPr>
      <w:rFonts w:ascii="Times New Roman" w:hAnsi="Times New Roman"/>
      <w:b w:val="0"/>
      <w:i w:val="0"/>
      <w:color w:val="000000"/>
      <w:sz w:val="22"/>
      <w:u w:val="none"/>
    </w:rPr>
  </w:style>
  <w:style w:type="paragraph" w:customStyle="1" w:styleId="baaabaaaabaabaaaaaa">
    <w:name w:val="baaabaaaabaabaaaaaa"/>
    <w:rPr>
      <w:rFonts w:ascii="Times New Roman" w:hAnsi="Times New Roman"/>
      <w:b w:val="0"/>
      <w:i w:val="0"/>
      <w:color w:val="000000"/>
      <w:sz w:val="22"/>
      <w:u w:val="none"/>
    </w:rPr>
  </w:style>
  <w:style w:type="paragraph" w:customStyle="1" w:styleId="baaabaaaabaabaaaaaaa">
    <w:name w:val="baaabaaaabaabaaaaaaa"/>
    <w:rPr>
      <w:rFonts w:ascii="Times New Roman" w:hAnsi="Times New Roman"/>
      <w:b/>
      <w:i w:val="0"/>
      <w:color w:val="000000"/>
      <w:sz w:val="22"/>
      <w:u w:val="none"/>
    </w:rPr>
  </w:style>
  <w:style w:type="paragraph" w:customStyle="1" w:styleId="baaabaaaabaabaaaaaaab">
    <w:name w:val="baaabaaaabaabaaaaaaab"/>
    <w:rPr>
      <w:rFonts w:ascii="Times New Roman" w:hAnsi="Times New Roman"/>
      <w:b w:val="0"/>
      <w:i w:val="0"/>
      <w:color w:val="000000"/>
      <w:sz w:val="22"/>
      <w:u w:val="none"/>
    </w:rPr>
  </w:style>
  <w:style w:type="paragraph" w:customStyle="1" w:styleId="baaabaaaabaabaaaaaaaba">
    <w:name w:val="baaabaaaabaabaaaaaaaba"/>
    <w:rPr>
      <w:rFonts w:ascii="Times New Roman" w:hAnsi="Times New Roman"/>
      <w:b/>
      <w:i w:val="0"/>
      <w:color w:val="000000"/>
      <w:sz w:val="22"/>
      <w:u w:val="none"/>
    </w:rPr>
  </w:style>
  <w:style w:type="paragraph" w:customStyle="1" w:styleId="baaabaaaabaabaaaaaaabab">
    <w:name w:val="baaabaaaabaabaaaaaaabab"/>
    <w:rPr>
      <w:rFonts w:ascii="Times New Roman" w:hAnsi="Times New Roman"/>
      <w:b w:val="0"/>
      <w:i w:val="0"/>
      <w:color w:val="000000"/>
      <w:sz w:val="22"/>
      <w:u w:val="none"/>
    </w:rPr>
  </w:style>
  <w:style w:type="paragraph" w:customStyle="1" w:styleId="baaabaaaabaabaaaaaaababa">
    <w:name w:val="baaabaaaabaabaaaaaaababa"/>
    <w:rPr>
      <w:rFonts w:ascii="Times New Roman" w:hAnsi="Times New Roman"/>
      <w:b w:val="0"/>
      <w:i w:val="0"/>
      <w:color w:val="000000"/>
      <w:sz w:val="22"/>
      <w:u w:val="none"/>
    </w:rPr>
  </w:style>
  <w:style w:type="paragraph" w:customStyle="1" w:styleId="baaabaaaabaabaaaaaaababaa">
    <w:name w:val="baaabaaaabaabaaaaaaababaa"/>
    <w:rPr>
      <w:rFonts w:ascii="Times New Roman" w:hAnsi="Times New Roman"/>
      <w:b w:val="0"/>
      <w:i w:val="0"/>
      <w:color w:val="000000"/>
      <w:sz w:val="22"/>
      <w:u w:val="none"/>
    </w:rPr>
  </w:style>
  <w:style w:type="paragraph" w:customStyle="1" w:styleId="baaabaaaabaabaaaaaaababaaa">
    <w:name w:val="baaabaaaabaabaaaaaaababaaa"/>
    <w:rPr>
      <w:rFonts w:ascii="Times New Roman" w:hAnsi="Times New Roman"/>
      <w:b w:val="0"/>
      <w:i w:val="0"/>
      <w:color w:val="000000"/>
      <w:sz w:val="22"/>
      <w:u w:val="none"/>
    </w:rPr>
  </w:style>
  <w:style w:type="paragraph" w:customStyle="1" w:styleId="baaabaaaabaabaaaaaaababaaaa">
    <w:name w:val="baaabaaaabaabaaaaaaababaaaa"/>
    <w:rPr>
      <w:rFonts w:ascii="Times New Roman" w:hAnsi="Times New Roman"/>
      <w:b w:val="0"/>
      <w:i w:val="0"/>
      <w:color w:val="000000"/>
      <w:sz w:val="22"/>
      <w:u w:val="none"/>
    </w:rPr>
  </w:style>
  <w:style w:type="paragraph" w:customStyle="1" w:styleId="baaabaaaabaabaaaaaaababaaaaa">
    <w:name w:val="baaabaaaabaabaaaaaaababaaaaa"/>
    <w:rPr>
      <w:rFonts w:ascii="Times New Roman" w:hAnsi="Times New Roman"/>
      <w:b/>
      <w:i w:val="0"/>
      <w:color w:val="000000"/>
      <w:sz w:val="22"/>
      <w:u w:val="none"/>
    </w:rPr>
  </w:style>
  <w:style w:type="paragraph" w:customStyle="1" w:styleId="baaabaaaabaabaaaaaaababaaaaab">
    <w:name w:val="baaabaaaabaabaaaaaaababaaaaab"/>
    <w:rPr>
      <w:rFonts w:ascii="Times New Roman" w:hAnsi="Times New Roman"/>
      <w:b w:val="0"/>
      <w:i w:val="0"/>
      <w:color w:val="000000"/>
      <w:sz w:val="22"/>
      <w:u w:val="none"/>
    </w:rPr>
  </w:style>
  <w:style w:type="paragraph" w:customStyle="1" w:styleId="baaabaaaabaabaaaaaaababaaaaaba">
    <w:name w:val="baaabaaaabaabaaaaaaababaaaaaba"/>
    <w:rPr>
      <w:rFonts w:ascii="Times New Roman" w:hAnsi="Times New Roman"/>
      <w:b w:val="0"/>
      <w:i w:val="0"/>
      <w:color w:val="000000"/>
      <w:sz w:val="22"/>
      <w:u w:val="none"/>
    </w:rPr>
  </w:style>
  <w:style w:type="paragraph" w:customStyle="1" w:styleId="baaabaaaabaabaaaaaaababaaaaabaa">
    <w:name w:val="baaabaaaabaabaaaaaaababaaaaabaa"/>
    <w:rPr>
      <w:rFonts w:ascii="Times New Roman" w:hAnsi="Times New Roman"/>
      <w:b w:val="0"/>
      <w:i w:val="0"/>
      <w:color w:val="000000"/>
      <w:sz w:val="22"/>
      <w:u w:val="none"/>
    </w:rPr>
  </w:style>
  <w:style w:type="paragraph" w:customStyle="1" w:styleId="baaabaaaabaabaaaaaaababaaaaabaaa">
    <w:name w:val="baaabaaaabaabaaaaaaababaaaaabaaa"/>
    <w:rPr>
      <w:rFonts w:ascii="Times New Roman" w:hAnsi="Times New Roman"/>
      <w:b w:val="0"/>
      <w:i w:val="0"/>
      <w:color w:val="000000"/>
      <w:sz w:val="22"/>
      <w:u w:val="none"/>
    </w:rPr>
  </w:style>
  <w:style w:type="paragraph" w:customStyle="1" w:styleId="baaabaaaabaabaaaaaaababaaaaabaaaa">
    <w:name w:val="baaabaaaabaabaaaaaaababaaaaabaaaa"/>
    <w:rPr>
      <w:rFonts w:ascii="Times New Roman" w:hAnsi="Times New Roman"/>
      <w:b w:val="0"/>
      <w:i w:val="0"/>
      <w:color w:val="000000"/>
      <w:sz w:val="22"/>
      <w:u w:val="none"/>
    </w:rPr>
  </w:style>
  <w:style w:type="paragraph" w:customStyle="1" w:styleId="baaabaaaabaabaaaaaaababaaaaabaaaaa">
    <w:name w:val="baaabaaaabaabaaaaaaababaaaaabaaaaa"/>
    <w:rPr>
      <w:rFonts w:ascii="Times New Roman" w:hAnsi="Times New Roman"/>
      <w:b/>
      <w:i w:val="0"/>
      <w:color w:val="000000"/>
      <w:sz w:val="22"/>
      <w:u w:val="none"/>
    </w:rPr>
  </w:style>
  <w:style w:type="paragraph" w:customStyle="1" w:styleId="baaabaaaabaabaaaaaaababaaaaabaaaaab">
    <w:name w:val="baaabaaaabaabaaaaaaababaaaaabaaaaab"/>
    <w:rPr>
      <w:rFonts w:ascii="Times New Roman" w:hAnsi="Times New Roman"/>
      <w:b w:val="0"/>
      <w:i w:val="0"/>
      <w:color w:val="000000"/>
      <w:sz w:val="22"/>
      <w:u w:val="none"/>
    </w:rPr>
  </w:style>
  <w:style w:type="paragraph" w:customStyle="1" w:styleId="baaabaaaabaabaaaaaaababaaaaabaaaaaba">
    <w:name w:val="baaabaaaabaabaaaaaaababaaaaabaaaaaba"/>
    <w:rPr>
      <w:rFonts w:ascii="Times New Roman" w:hAnsi="Times New Roman"/>
      <w:b w:val="0"/>
      <w:i w:val="0"/>
      <w:color w:val="000000"/>
      <w:sz w:val="22"/>
      <w:u w:val="none"/>
    </w:rPr>
  </w:style>
  <w:style w:type="paragraph" w:customStyle="1" w:styleId="baaabaaaabaabaaaaaaababaaaaabaaaaabaa">
    <w:name w:val="baaabaaaabaabaaaaaaababaaaaabaaaaabaa"/>
    <w:rPr>
      <w:rFonts w:ascii="Times New Roman" w:hAnsi="Times New Roman"/>
      <w:b w:val="0"/>
      <w:i w:val="0"/>
      <w:color w:val="000000"/>
      <w:sz w:val="22"/>
      <w:u w:val="none"/>
    </w:rPr>
  </w:style>
  <w:style w:type="paragraph" w:customStyle="1" w:styleId="baaabaaaabaabaaaaaaababaaaaabaaaaabaaa">
    <w:name w:val="baaabaaaabaabaaaaaaababaaaaabaaaaabaaa"/>
    <w:rPr>
      <w:rFonts w:ascii="Times New Roman" w:hAnsi="Times New Roman"/>
      <w:b/>
      <w:i w:val="0"/>
      <w:color w:val="000000"/>
      <w:sz w:val="22"/>
      <w:u w:val="none"/>
    </w:rPr>
  </w:style>
  <w:style w:type="paragraph" w:customStyle="1" w:styleId="baaabaaaabaabaaaaaaababaaaaabaaaaabaaab">
    <w:name w:val="baaabaaaabaabaaaaaaababaaaaabaaaaabaaab"/>
    <w:rPr>
      <w:rFonts w:ascii="Times New Roman" w:hAnsi="Times New Roman"/>
      <w:b w:val="0"/>
      <w:i w:val="0"/>
      <w:color w:val="000000"/>
      <w:sz w:val="22"/>
      <w:u w:val="none"/>
    </w:rPr>
  </w:style>
  <w:style w:type="paragraph" w:customStyle="1" w:styleId="baaabaaaabaabaaaaaaababaaaaabaaaaabaaaba">
    <w:name w:val="baaabaaaabaabaaaaaaababaaaaabaaaaabaaaba"/>
    <w:rPr>
      <w:rFonts w:ascii="Times New Roman" w:hAnsi="Times New Roman"/>
      <w:b w:val="0"/>
      <w:i w:val="0"/>
      <w:color w:val="000000"/>
      <w:sz w:val="22"/>
      <w:u w:val="none"/>
    </w:rPr>
  </w:style>
  <w:style w:type="paragraph" w:customStyle="1" w:styleId="baaabaaaabaabaaaaaaababaaaaabaaaaabaaabaa">
    <w:name w:val="baaabaaaabaabaaaaaaababaaaaabaaaaabaaabaa"/>
    <w:rPr>
      <w:rFonts w:ascii="Times New Roman" w:hAnsi="Times New Roman"/>
      <w:b w:val="0"/>
      <w:i w:val="0"/>
      <w:color w:val="000000"/>
      <w:sz w:val="22"/>
      <w:u w:val="none"/>
    </w:rPr>
  </w:style>
  <w:style w:type="paragraph" w:customStyle="1" w:styleId="baaabaaaabaabaaaaaaababaaaaabaaaaabaaabaaa">
    <w:name w:val="baaabaaaabaabaaaaaaababaaaaabaaaaabaaabaaa"/>
    <w:rPr>
      <w:rFonts w:ascii="Times New Roman" w:hAnsi="Times New Roman"/>
      <w:b w:val="0"/>
      <w:i w:val="0"/>
      <w:color w:val="000000"/>
      <w:sz w:val="22"/>
      <w:u w:val="none"/>
    </w:rPr>
  </w:style>
  <w:style w:type="paragraph" w:customStyle="1" w:styleId="baaabaaaabaabaaaaaaababaaaaabaaaaabaaabaaaa">
    <w:name w:val="baaabaaaabaabaaaaaaababaaaaabaaaaabaaabaaaa"/>
    <w:rPr>
      <w:rFonts w:ascii="Times New Roman" w:hAnsi="Times New Roman"/>
      <w:b w:val="0"/>
      <w:i w:val="0"/>
      <w:color w:val="000000"/>
      <w:sz w:val="22"/>
      <w:u w:val="none"/>
    </w:rPr>
  </w:style>
  <w:style w:type="paragraph" w:customStyle="1" w:styleId="baaabaaaabaabaaaaaaababaaaaabaaaaabaaabaaaaa">
    <w:name w:val="baaabaaaabaabaaaaaaababaaaaabaaaaabaaabaaaaa"/>
    <w:rPr>
      <w:rFonts w:ascii="Times New Roman" w:hAnsi="Times New Roman"/>
      <w:b/>
      <w:i w:val="0"/>
      <w:color w:val="000000"/>
      <w:sz w:val="22"/>
      <w:u w:val="none"/>
    </w:rPr>
  </w:style>
  <w:style w:type="paragraph" w:customStyle="1" w:styleId="baaabaaaabaabaaaaaaababaaaaabaaaaabaaabaaaaab">
    <w:name w:val="baaabaaaabaabaaaaaaababaaaaabaaaaabaaabaaaaab"/>
    <w:rPr>
      <w:rFonts w:ascii="Times New Roman" w:hAnsi="Times New Roman"/>
      <w:b w:val="0"/>
      <w:i w:val="0"/>
      <w:color w:val="000000"/>
      <w:sz w:val="22"/>
      <w:u w:val="none"/>
    </w:rPr>
  </w:style>
  <w:style w:type="paragraph" w:customStyle="1" w:styleId="baaabaaaabaabaaaaaaababaaaaabaaaaabaaabaaaaaba">
    <w:name w:val="baaabaaaabaabaaaaaaababaaaaabaaaaabaaabaaaaaba"/>
    <w:rPr>
      <w:rFonts w:ascii="Times New Roman" w:hAnsi="Times New Roman"/>
      <w:b w:val="0"/>
      <w:i w:val="0"/>
      <w:color w:val="000000"/>
      <w:sz w:val="22"/>
      <w:u w:val="none"/>
    </w:rPr>
  </w:style>
  <w:style w:type="paragraph" w:customStyle="1" w:styleId="baaabaaaabaabaaaaaaababaaaaabaaaaabaaabaaaaabaa">
    <w:name w:val="baaabaaaabaabaaaaaaababaaaaabaaaaabaaabaaaaabaa"/>
    <w:rPr>
      <w:rFonts w:ascii="Times New Roman" w:hAnsi="Times New Roman"/>
      <w:b w:val="0"/>
      <w:i w:val="0"/>
      <w:color w:val="000000"/>
      <w:sz w:val="22"/>
      <w:u w:val="none"/>
    </w:rPr>
  </w:style>
  <w:style w:type="paragraph" w:customStyle="1" w:styleId="baaabaaaabaabaaaaaaababaaaaabaaaaabaaabaaaaabaaa">
    <w:name w:val="baaabaaaabaabaaaaaaababaaaaabaaaaabaaabaaaaabaaa"/>
    <w:rPr>
      <w:rFonts w:ascii="Times New Roman" w:hAnsi="Times New Roman"/>
      <w:b w:val="0"/>
      <w:i w:val="0"/>
      <w:color w:val="000000"/>
      <w:sz w:val="22"/>
      <w:u w:val="none"/>
    </w:rPr>
  </w:style>
  <w:style w:type="paragraph" w:customStyle="1" w:styleId="baaabaaaabaabaaaaaaababaaaaabaaaaabaaabaaaaabaaaa">
    <w:name w:val="baaabaaaabaabaaaaaaababaaaaabaaaaabaaabaaaaabaaaa"/>
    <w:rPr>
      <w:rFonts w:ascii="Times New Roman" w:hAnsi="Times New Roman"/>
      <w:b/>
      <w:i w:val="0"/>
      <w:color w:val="000000"/>
      <w:sz w:val="22"/>
      <w:u w:val="none"/>
    </w:rPr>
  </w:style>
  <w:style w:type="paragraph" w:customStyle="1" w:styleId="baaabaaaabaabaaaaaaababaaaaabaaaaabaaabaaaaabaaaab">
    <w:name w:val="baaabaaaabaabaaaaaaababaaaaabaaaaabaaabaaaaabaaaab"/>
    <w:rPr>
      <w:rFonts w:ascii="Times New Roman" w:hAnsi="Times New Roman"/>
      <w:b w:val="0"/>
      <w:i w:val="0"/>
      <w:color w:val="000000"/>
      <w:sz w:val="22"/>
      <w:u w:val="none"/>
    </w:rPr>
  </w:style>
  <w:style w:type="paragraph" w:customStyle="1" w:styleId="baaabaaaabaabaaaaaaababaaaaabaaaaabaaabaaaaabaaaaba">
    <w:name w:val="baaabaaaabaabaaaaaaababaaaaabaaaaabaaabaaaaabaaaaba"/>
    <w:rPr>
      <w:rFonts w:ascii="Times New Roman" w:hAnsi="Times New Roman"/>
      <w:b w:val="0"/>
      <w:i w:val="0"/>
      <w:color w:val="000000"/>
      <w:sz w:val="22"/>
      <w:u w:val="none"/>
    </w:rPr>
  </w:style>
  <w:style w:type="paragraph" w:customStyle="1" w:styleId="baaabaaaabaabaaaaaaababaaaaabaaaaabaaabaaaaabaaaabaa">
    <w:name w:val="baaabaaaabaabaaaaaaababaaaaabaaaaabaaabaaaaabaaaabaa"/>
    <w:rPr>
      <w:rFonts w:ascii="Times New Roman" w:hAnsi="Times New Roman"/>
      <w:b/>
      <w:i w:val="0"/>
      <w:color w:val="000000"/>
      <w:sz w:val="22"/>
      <w:u w:val="none"/>
    </w:rPr>
  </w:style>
  <w:style w:type="paragraph" w:customStyle="1" w:styleId="baaabaaaabaabaaaaaaababaaaaabaaaaabaaabaaaaabaaaabaab">
    <w:name w:val="baaabaaaabaabaaaaaaababaaaaabaaaaabaaabaaaaabaaaabaab"/>
    <w:rPr>
      <w:rFonts w:ascii="Times New Roman" w:hAnsi="Times New Roman"/>
      <w:b w:val="0"/>
      <w:i w:val="0"/>
      <w:color w:val="000000"/>
      <w:sz w:val="22"/>
      <w:u w:val="none"/>
    </w:rPr>
  </w:style>
  <w:style w:type="paragraph" w:customStyle="1" w:styleId="baaabaaaabaabaaaaaaababaaaaabaaaaabaaabaaaaabaaaabaaba">
    <w:name w:val="baaabaaaabaabaaaaaaababaaaaabaaaaabaaabaaaaabaaaabaaba"/>
    <w:rPr>
      <w:rFonts w:ascii="Times New Roman" w:hAnsi="Times New Roman"/>
      <w:b w:val="0"/>
      <w:i w:val="0"/>
      <w:color w:val="000000"/>
      <w:sz w:val="22"/>
      <w:u w:val="none"/>
    </w:rPr>
  </w:style>
  <w:style w:type="paragraph" w:customStyle="1" w:styleId="baaabaaaabaabaaaaaaababaaaaabaaaaabaaabaaaaabaaaabaabaa">
    <w:name w:val="baaabaaaabaabaaaaaaababaaaaabaaaaabaaabaaaaabaaaabaabaa"/>
    <w:rPr>
      <w:rFonts w:ascii="Times New Roman" w:hAnsi="Times New Roman"/>
      <w:b w:val="0"/>
      <w:i w:val="0"/>
      <w:color w:val="000000"/>
      <w:sz w:val="22"/>
      <w:u w:val="none"/>
    </w:rPr>
  </w:style>
  <w:style w:type="paragraph" w:customStyle="1" w:styleId="baaabaaaabaabaaaaaaababaaaaabaaaaabaaabaaaaabaaaabaabaaa">
    <w:name w:val="baaabaaaabaabaaaaaaababaaaaabaaaaabaaabaaaaabaaaabaabaaa"/>
    <w:rPr>
      <w:rFonts w:ascii="Times New Roman" w:hAnsi="Times New Roman"/>
      <w:b w:val="0"/>
      <w:i w:val="0"/>
      <w:color w:val="000000"/>
      <w:sz w:val="22"/>
      <w:u w:val="none"/>
    </w:rPr>
  </w:style>
  <w:style w:type="paragraph" w:customStyle="1" w:styleId="baaabaaaabaabaaaaaaababaaaaabaaaaabaaabaaaaabaaaabaabaaaa">
    <w:name w:val="baaabaaaabaabaaaaaaababaaaaabaaaaabaaabaaaaabaaaabaabaaaa"/>
    <w:rPr>
      <w:rFonts w:ascii="Times New Roman" w:hAnsi="Times New Roman"/>
      <w:b w:val="0"/>
      <w:i w:val="0"/>
      <w:color w:val="000000"/>
      <w:sz w:val="22"/>
      <w:u w:val="none"/>
    </w:rPr>
  </w:style>
  <w:style w:type="paragraph" w:customStyle="1" w:styleId="baaabaaaabaabaaaaaaababaaaaabaaaaabaaabaaaaabaaaabaabaaaaa">
    <w:name w:val="baaabaaaabaabaaaaaaababaaaaabaaaaabaaabaaaaabaaaabaabaaaaa"/>
    <w:rPr>
      <w:rFonts w:ascii="Times New Roman" w:hAnsi="Times New Roman"/>
      <w:b w:val="0"/>
      <w:i w:val="0"/>
      <w:color w:val="000000"/>
      <w:sz w:val="22"/>
      <w:u w:val="none"/>
    </w:rPr>
  </w:style>
  <w:style w:type="paragraph" w:customStyle="1" w:styleId="baaabaaaabaabaaaaaaababaaaaabaaaaabaaabaaaaabaaaabaabaaaaaa">
    <w:name w:val="baaabaaaabaabaaaaaaababaaaaabaaaaabaaabaaaaabaaaabaabaaaaaa"/>
    <w:rPr>
      <w:rFonts w:ascii="Times New Roman" w:hAnsi="Times New Roman"/>
      <w:b w:val="0"/>
      <w:i w:val="0"/>
      <w:color w:val="000000"/>
      <w:sz w:val="22"/>
      <w:u w:val="none"/>
    </w:rPr>
  </w:style>
  <w:style w:type="paragraph" w:customStyle="1" w:styleId="baaabaaaabaabaaaaaaababaaaaabaaaaabaaabaaaaabaaaabaabaaaaaaa">
    <w:name w:val="baaabaaaabaabaaaaaaababaaaaabaaaaabaaabaaaaabaaaabaabaaaaaaa"/>
    <w:rPr>
      <w:rFonts w:ascii="Times New Roman" w:hAnsi="Times New Roman"/>
      <w:b/>
      <w:i w:val="0"/>
      <w:color w:val="000000"/>
      <w:sz w:val="22"/>
      <w:u w:val="none"/>
    </w:rPr>
  </w:style>
  <w:style w:type="paragraph" w:customStyle="1" w:styleId="baaabaaaabaabaaaaaaababaaaaabaaaaabaaabaaaaabaaaabaabaaaaaaab">
    <w:name w:val="baaabaaaabaabaaaaaaababaaaaabaaaaabaaabaaaaabaaaabaabaaaaaaab"/>
    <w:rPr>
      <w:rFonts w:ascii="Times New Roman" w:hAnsi="Times New Roman"/>
      <w:b w:val="0"/>
      <w:i w:val="0"/>
      <w:color w:val="000000"/>
      <w:sz w:val="22"/>
      <w:u w:val="none"/>
    </w:rPr>
  </w:style>
  <w:style w:type="paragraph" w:customStyle="1" w:styleId="baaabaaaabaabaaaaaaababaaaaabaaaaabaaabaaaaabaaaabaabaaaaaaaba">
    <w:name w:val="baaabaaaabaabaaaaaaababaaaaabaaaaabaaabaaaaabaaaabaabaaaaaaaba"/>
    <w:rPr>
      <w:rFonts w:ascii="Times New Roman" w:hAnsi="Times New Roman"/>
      <w:b w:val="0"/>
      <w:i w:val="0"/>
      <w:color w:val="000000"/>
      <w:sz w:val="22"/>
      <w:u w:val="none"/>
    </w:rPr>
  </w:style>
  <w:style w:type="paragraph" w:customStyle="1" w:styleId="baaabaaaabaabaaaaaaababaaaaabaaaaabaaabaaaaabaaaabaabaaaaaaabaa">
    <w:name w:val="baaabaaaabaabaaaaaaababaaaaabaaaaabaaabaaaaabaaaabaabaaaaaaabaa"/>
    <w:rPr>
      <w:rFonts w:ascii="Times New Roman" w:hAnsi="Times New Roman"/>
      <w:b/>
      <w:i w:val="0"/>
      <w:color w:val="000000"/>
      <w:sz w:val="22"/>
      <w:u w:val="none"/>
    </w:rPr>
  </w:style>
  <w:style w:type="paragraph" w:customStyle="1" w:styleId="baaabaaaabaabaaaaaaababaaaaabaaaaabaaabaaaaabaaaabaabaaaaaaabaab">
    <w:name w:val="baaabaaaabaabaaaaaaababaaaaabaaaaabaaabaaaaabaaaabaabaaaaaaabaab"/>
    <w:rPr>
      <w:rFonts w:ascii="Times New Roman" w:hAnsi="Times New Roman"/>
      <w:b w:val="0"/>
      <w:i w:val="0"/>
      <w:color w:val="000000"/>
      <w:sz w:val="22"/>
      <w:u w:val="none"/>
    </w:rPr>
  </w:style>
  <w:style w:type="paragraph" w:customStyle="1" w:styleId="baaabaaaabaabaaaaaaababaaaaabaaaaabaaabaaaaabaaaabaabaaaaaaabaaba">
    <w:name w:val="baaabaaaabaabaaaaaaababaaaaabaaaaabaaabaaaaabaaaabaabaaaaaaabaaba"/>
    <w:rPr>
      <w:rFonts w:ascii="Times New Roman" w:hAnsi="Times New Roman"/>
      <w:b w:val="0"/>
      <w:i w:val="0"/>
      <w:color w:val="000000"/>
      <w:sz w:val="22"/>
      <w:u w:val="none"/>
    </w:rPr>
  </w:style>
  <w:style w:type="paragraph" w:customStyle="1" w:styleId="baaabaaaabaabaaaaaaababaaaaabaaaaabaaabaaaaabaaaabaabaaaaaaabaabaa">
    <w:name w:val="baaabaaaabaabaaaaaaababaaaaabaaaaabaaabaaaaabaaaabaabaaaaaaabaabaa"/>
    <w:rPr>
      <w:rFonts w:ascii="Times New Roman" w:hAnsi="Times New Roman"/>
      <w:b w:val="0"/>
      <w:i w:val="0"/>
      <w:color w:val="000000"/>
      <w:sz w:val="22"/>
      <w:u w:val="none"/>
    </w:rPr>
  </w:style>
  <w:style w:type="paragraph" w:customStyle="1" w:styleId="baaabaaaabaabaaaaaaababaaaaabaaaaabaaabaaaaabaaaabaabaaaaaaabaabaaa">
    <w:name w:val="baaabaaaabaabaaaaaaababaaaaabaaaaabaaabaaaaabaaaabaabaaaaaaabaabaaa"/>
    <w:rPr>
      <w:rFonts w:ascii="Times New Roman" w:hAnsi="Times New Roman"/>
      <w:b/>
      <w:i w:val="0"/>
      <w:color w:val="000000"/>
      <w:sz w:val="22"/>
      <w:u w:val="none"/>
    </w:rPr>
  </w:style>
  <w:style w:type="paragraph" w:customStyle="1" w:styleId="baaabaaaabaabaaaaaaababaaaaabaaaaabaaabaaaaabaaaabaabaaaaaaabaabaaab">
    <w:name w:val="baaabaaaabaabaaaaaaababaaaaabaaaaabaaabaaaaabaaaabaabaaaaaaabaabaaab"/>
    <w:rPr>
      <w:rFonts w:ascii="Times New Roman" w:hAnsi="Times New Roman"/>
      <w:b w:val="0"/>
      <w:i w:val="0"/>
      <w:color w:val="000000"/>
      <w:sz w:val="22"/>
      <w:u w:val="none"/>
    </w:rPr>
  </w:style>
  <w:style w:type="paragraph" w:customStyle="1" w:styleId="baaabaaaabaabaaaaaaababaaaaabaaaaabaaabaaaaabaaaabaabaaaaaaabaabaaaba">
    <w:name w:val="baaabaaaabaabaaaaaaababaaaaabaaaaabaaabaaaaabaaaabaabaaaaaaabaabaaaba"/>
    <w:rPr>
      <w:rFonts w:ascii="Times New Roman" w:hAnsi="Times New Roman"/>
      <w:b w:val="0"/>
      <w:i w:val="0"/>
      <w:color w:val="000000"/>
      <w:sz w:val="22"/>
      <w:u w:val="none"/>
    </w:rPr>
  </w:style>
  <w:style w:type="paragraph" w:customStyle="1" w:styleId="baaabaaaabaabaaaaaaababaaaaabaaaaabaaabaaaaabaaaabaabaaaaaaabaabaaabaa">
    <w:name w:val="baaabaaaabaabaaaaaaababaaaaabaaaaabaaabaaaaabaaaabaabaaaaaaabaabaaabaa"/>
    <w:rPr>
      <w:rFonts w:ascii="Times New Roman" w:hAnsi="Times New Roman"/>
      <w:b w:val="0"/>
      <w:i w:val="0"/>
      <w:color w:val="000000"/>
      <w:sz w:val="22"/>
      <w:u w:val="none"/>
    </w:rPr>
  </w:style>
  <w:style w:type="paragraph" w:customStyle="1" w:styleId="baaabaaaabaabaaaaaaababaaaaabaaaaabaaabaaaaabaaaabaabaaaaaaabaabaaabaaa">
    <w:name w:val="baaabaaaabaabaaaaaaababaaaaabaaaaabaaabaaaaabaaaabaabaaaaaaabaabaaabaaa"/>
    <w:rPr>
      <w:rFonts w:ascii="Times New Roman" w:hAnsi="Times New Roman"/>
      <w:b w:val="0"/>
      <w:i w:val="0"/>
      <w:color w:val="000000"/>
      <w:sz w:val="22"/>
      <w:u w:val="none"/>
    </w:rPr>
  </w:style>
  <w:style w:type="paragraph" w:customStyle="1" w:styleId="baaabaaaabaabaaaaaaababaaaaabaaaaabaaabaaaaabaaaabaabaaaaaaabaabaaabaaaa">
    <w:name w:val="baaabaaaabaabaaaaaaababaaaaabaaaaabaaabaaaaabaaaabaabaaaaaaabaabaaabaaaa"/>
    <w:rPr>
      <w:rFonts w:ascii="Times New Roman" w:hAnsi="Times New Roman"/>
      <w:b w:val="0"/>
      <w:i w:val="0"/>
      <w:color w:val="000000"/>
      <w:sz w:val="22"/>
      <w:u w:val="none"/>
    </w:rPr>
  </w:style>
  <w:style w:type="paragraph" w:customStyle="1" w:styleId="baaabaaaabaabaaaaaaababaaaaabaaaaabaaabaaaaabaaaabaabaaaaaaabaabaaabaaaaa">
    <w:name w:val="baaabaaaabaabaaaaaaababaaaaabaaaaabaaabaaaaabaaaabaabaaaaaaabaabaaabaaaaa"/>
    <w:rPr>
      <w:rFonts w:ascii="Times New Roman" w:hAnsi="Times New Roman"/>
      <w:b w:val="0"/>
      <w:i w:val="0"/>
      <w:color w:val="000000"/>
      <w:sz w:val="22"/>
      <w:u w:val="none"/>
    </w:rPr>
  </w:style>
  <w:style w:type="paragraph" w:customStyle="1" w:styleId="baaabaaaabaabaaaaaaababaaaaabaaaaabaaabaaaaabaaaabaabaaaaaaabaabaaabaaaaaa">
    <w:name w:val="baaabaaaabaabaaaaaaababaaaaabaaaaabaaabaaaaabaaaabaabaaaaaaabaabaaabaaaaaa"/>
    <w:rPr>
      <w:rFonts w:ascii="Times New Roman" w:hAnsi="Times New Roman"/>
      <w:b w:val="0"/>
      <w:i w:val="0"/>
      <w:color w:val="000000"/>
      <w:sz w:val="22"/>
      <w:u w:val="none"/>
    </w:rPr>
  </w:style>
  <w:style w:type="paragraph" w:customStyle="1" w:styleId="baaabaaaabaabaaaaaaababaaaaabaaaaabaaabaaaaabaaaabaabaaaaaaabaabaaabaaaaaaa">
    <w:name w:val="baaabaaaabaabaaaaaaababaaaaabaaaaabaaabaaaaabaaaabaabaaaaaaabaabaaabaaaaaaa"/>
    <w:rPr>
      <w:rFonts w:ascii="Times New Roman" w:hAnsi="Times New Roman"/>
      <w:b/>
      <w:i w:val="0"/>
      <w:color w:val="000000"/>
      <w:sz w:val="22"/>
      <w:u w:val="none"/>
    </w:rPr>
  </w:style>
  <w:style w:type="paragraph" w:customStyle="1" w:styleId="baaabaaaabaabaaaaaaababaaaaabaaaaabaaabaaaaabaaaabaabaaaaaaabaabaaabaaaaaaab">
    <w:name w:val="baaabaaaabaabaaaaaaababaaaaabaaaaabaaabaaaaabaaaabaabaaaaaaabaabaaabaaaaaaab"/>
    <w:rPr>
      <w:rFonts w:ascii="Times New Roman" w:hAnsi="Times New Roman"/>
      <w:b w:val="0"/>
      <w:i w:val="0"/>
      <w:color w:val="000000"/>
      <w:sz w:val="22"/>
      <w:u w:val="none"/>
    </w:rPr>
  </w:style>
  <w:style w:type="paragraph" w:customStyle="1" w:styleId="baaabaaaabaabaaaaaaababaaaaabaaaaabaaabaaaaabaaaabaabaaaaaaabaabaaabaaaaaaaba">
    <w:name w:val="baaabaaaabaabaaaaaaababaaaaabaaaaabaaabaaaaabaaaabaabaaaaaaabaabaaabaaaaaaaba"/>
    <w:rPr>
      <w:rFonts w:ascii="Times New Roman" w:hAnsi="Times New Roman"/>
      <w:b w:val="0"/>
      <w:i w:val="0"/>
      <w:color w:val="000000"/>
      <w:sz w:val="22"/>
      <w:u w:val="none"/>
    </w:rPr>
  </w:style>
  <w:style w:type="paragraph" w:customStyle="1" w:styleId="baaabaaaabaabaaaaaaababaaaaabaaaaabaaabaaaaabaaaabaabaaaaaaabaabaaabaaaaaaabaa">
    <w:name w:val="baaabaaaabaabaaaaaaababaaaaabaaaaabaaabaaaaabaaaabaabaaaaaaabaabaaabaaaaaaabaa"/>
    <w:rPr>
      <w:rFonts w:ascii="Times New Roman" w:hAnsi="Times New Roman"/>
      <w:b w:val="0"/>
      <w:i w:val="0"/>
      <w:color w:val="000000"/>
      <w:sz w:val="22"/>
      <w:u w:val="none"/>
    </w:rPr>
  </w:style>
  <w:style w:type="paragraph" w:customStyle="1" w:styleId="baaabaaaabaabaaaaaaababaaaaabaaaaabaaabaaaaabaaaabaabaaaaaaabaabaaabaaaaaaabaaa">
    <w:name w:val="baaabaaaabaabaaaaaaababaaaaabaaaaabaaabaaaaabaaaabaabaaaaaaabaabaaabaaaaaaabaaa"/>
    <w:rPr>
      <w:rFonts w:ascii="Times New Roman" w:hAnsi="Times New Roman"/>
      <w:b w:val="0"/>
      <w:i w:val="0"/>
      <w:color w:val="000000"/>
      <w:sz w:val="22"/>
      <w:u w:val="none"/>
    </w:rPr>
  </w:style>
  <w:style w:type="paragraph" w:customStyle="1" w:styleId="baaabaaaabaabaaaaaaababaaaaabaaaaabaaabaaaaabaaaabaabaaaaaaabaabaaabaaaaaaabaaaa">
    <w:name w:val="baaabaaaabaabaaaaaaababaaaaabaaaaabaaabaaaaabaaaabaabaaaaaaabaabaaabaaaaaaabaaaa"/>
    <w:rPr>
      <w:rFonts w:ascii="Times New Roman" w:hAnsi="Times New Roman"/>
      <w:b/>
      <w:i w:val="0"/>
      <w:color w:val="000000"/>
      <w:sz w:val="22"/>
      <w:u w:val="none"/>
    </w:rPr>
  </w:style>
  <w:style w:type="paragraph" w:customStyle="1" w:styleId="baaabaaaabaabaaaaaaababaaaaabaaaaabaaabaaaaabaaaabaabaaaaaaabaabaaabaaaaaaabaaaab">
    <w:name w:val="baaabaaaabaabaaaaaaababaaaaabaaaaabaaabaaaaabaaaabaabaaaaaaabaabaaabaaaaaaabaaaab"/>
    <w:rPr>
      <w:rFonts w:ascii="Times New Roman" w:hAnsi="Times New Roman"/>
      <w:b w:val="0"/>
      <w:i w:val="0"/>
      <w:color w:val="000000"/>
      <w:sz w:val="22"/>
      <w:u w:val="none"/>
    </w:rPr>
  </w:style>
  <w:style w:type="paragraph" w:customStyle="1" w:styleId="baaabaaaabaabaaaaaaababaaaaabaaaaabaaabaaaaabaaaabaabaaaaaaabaabaaabaaaaaaabaaaaba">
    <w:name w:val="baaabaaaabaabaaaaaaababaaaaabaaaaabaaabaaaaabaaaabaabaaaaaaabaabaaabaaaaaaabaaaaba"/>
    <w:rPr>
      <w:rFonts w:ascii="Times New Roman" w:hAnsi="Times New Roman"/>
      <w:b w:val="0"/>
      <w:i w:val="0"/>
      <w:color w:val="000000"/>
      <w:sz w:val="22"/>
      <w:u w:val="none"/>
    </w:rPr>
  </w:style>
  <w:style w:type="paragraph" w:customStyle="1" w:styleId="baaabaaaabaabaaaaaaababaaaaabaaaaabaaabaaaaabaaaabaabaaaaaaabaabaaabaaaaaaabaaaabaa">
    <w:name w:val="baaabaaaabaabaaaaaaababaaaaabaaaaabaaabaaaaabaaaabaabaaaaaaabaabaaabaaaaaaabaaaabaa"/>
    <w:rPr>
      <w:rFonts w:ascii="Times New Roman" w:hAnsi="Times New Roman"/>
      <w:b/>
      <w:i w:val="0"/>
      <w:color w:val="000000"/>
      <w:sz w:val="22"/>
      <w:u w:val="none"/>
    </w:rPr>
  </w:style>
  <w:style w:type="paragraph" w:customStyle="1" w:styleId="baaabaaaabaabaaaaaaababaaaaabaaaaabaaabaaaaabaaaabaabaaaaaaabaabaaabaaaaaaabaaaabaab">
    <w:name w:val="baaabaaaabaabaaaaaaababaaaaabaaaaabaaabaaaaabaaaabaabaaaaaaabaabaaabaaaaaaabaaaabaab"/>
    <w:rPr>
      <w:rFonts w:ascii="Times New Roman" w:hAnsi="Times New Roman"/>
      <w:b w:val="0"/>
      <w:i w:val="0"/>
      <w:color w:val="000000"/>
      <w:sz w:val="22"/>
      <w:u w:val="none"/>
    </w:rPr>
  </w:style>
  <w:style w:type="paragraph" w:customStyle="1" w:styleId="baaabaaaabaabaaaaaaababaaaaabaaaaabaaabaaaaabaaaabaabaaaaaaabaabaaabaaaaaaabaaaabaaba">
    <w:name w:val="baaabaaaabaabaaaaaaababaaaaabaaaaabaaabaaaaabaaaabaabaaaaaaabaabaaabaaaaaaabaaaabaaba"/>
    <w:rPr>
      <w:rFonts w:ascii="Times New Roman" w:hAnsi="Times New Roman"/>
      <w:b w:val="0"/>
      <w:i w:val="0"/>
      <w:color w:val="000000"/>
      <w:sz w:val="22"/>
      <w:u w:val="none"/>
    </w:rPr>
  </w:style>
  <w:style w:type="paragraph" w:customStyle="1" w:styleId="baaabaaaabaabaaaaaaababaaaaabaaaaabaaabaaaaabaaaabaabaaaaaaabaabaaabaaaaaaabaaaabaabaa">
    <w:name w:val="baaabaaaabaabaaaaaaababaaaaabaaaaabaaabaaaaabaaaabaabaaaaaaabaabaaabaaaaaaabaaaabaabaa"/>
    <w:rPr>
      <w:rFonts w:ascii="Times New Roman" w:hAnsi="Times New Roman"/>
      <w:b w:val="0"/>
      <w:i w:val="0"/>
      <w:color w:val="000000"/>
      <w:sz w:val="22"/>
      <w:u w:val="none"/>
    </w:rPr>
  </w:style>
  <w:style w:type="paragraph" w:customStyle="1" w:styleId="baaabaaaabaabaaaaaaababaaaaabaaaaabaaabaaaaabaaaabaabaaaaaaabaabaaabaaaaaaabaaaabaabaaa">
    <w:name w:val="baaabaaaabaabaaaaaaababaaaaabaaaaabaaabaaaaabaaaabaabaaaaaaabaabaaabaaaaaaabaaaabaabaaa"/>
    <w:rPr>
      <w:rFonts w:ascii="Times New Roman" w:hAnsi="Times New Roman"/>
      <w:b w:val="0"/>
      <w:i w:val="0"/>
      <w:color w:val="000000"/>
      <w:sz w:val="22"/>
      <w:u w:val="none"/>
    </w:rPr>
  </w:style>
  <w:style w:type="paragraph" w:customStyle="1" w:styleId="baaabaaaabaabaaaaaaababaaaaabaaaaabaaabaaaaabaaaabaabaaaaaaabaabaaabaaaaaaabaaaabaabaaaa">
    <w:name w:val="baaabaaaabaabaaaaaaababaaaaabaaaaabaaabaaaaabaaaabaabaaaaaaabaabaaabaaaaaaabaaaabaabaaaa"/>
    <w:rPr>
      <w:rFonts w:ascii="Times New Roman" w:hAnsi="Times New Roman"/>
      <w:b w:val="0"/>
      <w:i w:val="0"/>
      <w:color w:val="000000"/>
      <w:sz w:val="22"/>
      <w:u w:val="none"/>
    </w:rPr>
  </w:style>
  <w:style w:type="paragraph" w:customStyle="1" w:styleId="baaabaaaabaabaaaaaaababaaaaabaaaaabaaabaaaaabaaaabaabaaaaaaabaabaaabaaaaaaabaaaabaabaaaaa">
    <w:name w:val="baaabaaaabaabaaaaaaababaaaaabaaaaabaaabaaaaabaaaabaabaaaaaaabaabaaabaaaaaaabaaaabaabaaaaa"/>
    <w:rPr>
      <w:rFonts w:ascii="Times New Roman" w:hAnsi="Times New Roman"/>
      <w:b w:val="0"/>
      <w:i w:val="0"/>
      <w:color w:val="000000"/>
      <w:sz w:val="22"/>
      <w:u w:val="none"/>
    </w:rPr>
  </w:style>
  <w:style w:type="paragraph" w:customStyle="1" w:styleId="baaabaaaabaabaaaaaaababaaaaabaaaaabaaabaaaaabaaaabaabaaaaaaabaabaaabaaaaaaabaaaabaabaaaaaa">
    <w:name w:val="baaabaaaabaabaaaaaaababaaaaabaaaaabaaabaaaaabaaaabaabaaaaaaabaabaaabaaaaaaabaaaabaabaaaaaa"/>
    <w:rPr>
      <w:rFonts w:ascii="Times New Roman" w:hAnsi="Times New Roman"/>
      <w:b/>
      <w:i w:val="0"/>
      <w:color w:val="000000"/>
      <w:sz w:val="22"/>
      <w:u w:val="none"/>
    </w:rPr>
  </w:style>
  <w:style w:type="paragraph" w:customStyle="1" w:styleId="baaabaaaabaabaaaaaaababaaaaabaaaaabaaabaaaaabaaaabaabaaaaaaabaabaaabaaaaaaabaaaabaabaaaaaab">
    <w:name w:val="baaabaaaabaabaaaaaaababaaaaabaaaaabaaabaaaaabaaaabaabaaaaaaabaabaaabaaaaaaabaaaabaabaaaaaab"/>
    <w:rPr>
      <w:rFonts w:ascii="Times New Roman" w:hAnsi="Times New Roman"/>
      <w:b w:val="0"/>
      <w:i w:val="0"/>
      <w:color w:val="000000"/>
      <w:sz w:val="22"/>
      <w:u w:val="none"/>
    </w:rPr>
  </w:style>
  <w:style w:type="paragraph" w:customStyle="1" w:styleId="baaabaaaabaabaaaaaaababaaaaabaaaaabaaabaaaaabaaaabaabaaaaaaabaabaaabaaaaaaabaaaabaabaaaaaaba">
    <w:name w:val="baaabaaaabaabaaaaaaababaaaaabaaaaabaaabaaaaabaaaabaabaaaaaaabaabaaabaaaaaaabaaaabaabaaaaaaba"/>
    <w:rPr>
      <w:rFonts w:ascii="Times New Roman" w:hAnsi="Times New Roman"/>
      <w:b w:val="0"/>
      <w:i w:val="0"/>
      <w:color w:val="000000"/>
      <w:sz w:val="22"/>
      <w:u w:val="none"/>
    </w:rPr>
  </w:style>
  <w:style w:type="paragraph" w:customStyle="1" w:styleId="baaabaaaabaabaaaaaaababaaaaabaaaaabaaabaaaaabaaaabaabaaaaaaabaabaaabaaaaaaabaaaabaabaaaaaabaa">
    <w:name w:val="baaabaaaabaabaaaaaaababaaaaabaaaaabaaabaaaaabaaaabaabaaaaaaabaabaaabaaaaaaabaaaabaabaaaaaabaa"/>
    <w:rPr>
      <w:rFonts w:ascii="Times New Roman" w:hAnsi="Times New Roman"/>
      <w:b w:val="0"/>
      <w:i w:val="0"/>
      <w:color w:val="000000"/>
      <w:sz w:val="22"/>
      <w:u w:val="none"/>
    </w:rPr>
  </w:style>
  <w:style w:type="paragraph" w:customStyle="1" w:styleId="baaabaaaabaabaaaaaaababaaaaabaaaaabaaabaaaaabaaaabaabaaaaaaabaabaaabaaaaaaabaaaabaabaaaaaabaaa">
    <w:name w:val="baaabaaaabaabaaaaaaababaaaaabaaaaabaaabaaaaabaaaabaabaaaaaaabaabaaabaaaaaaabaaaabaabaaaaaabaaa"/>
    <w:rPr>
      <w:rFonts w:ascii="Times New Roman" w:hAnsi="Times New Roman"/>
      <w:b w:val="0"/>
      <w:i w:val="0"/>
      <w:color w:val="000000"/>
      <w:sz w:val="22"/>
      <w:u w:val="none"/>
    </w:rPr>
  </w:style>
  <w:style w:type="paragraph" w:customStyle="1" w:styleId="baaabaaaabaabaaaaaaababaaaaabaaaaabaaabaaaaabaaaabaabaaaaaaabaabaaabaaaaaaabaaaabaabaaaaaabaaaa">
    <w:name w:val="baaabaaaabaabaaaaaaababaaaaabaaaaabaaabaaaaabaaaabaabaaaaaaabaabaaabaaaaaaabaaaabaabaaaaaabaaaa"/>
    <w:rPr>
      <w:rFonts w:ascii="Times New Roman" w:hAnsi="Times New Roman"/>
      <w:b/>
      <w:i w:val="0"/>
      <w:color w:val="000000"/>
      <w:sz w:val="22"/>
      <w:u w:val="none"/>
    </w:rPr>
  </w:style>
  <w:style w:type="paragraph" w:customStyle="1" w:styleId="baaabaaaabaabaaaaaaababaaaaabaaaaabaaabaaaaabaaaabaabaaaaaaabaabaaabaaaaaaabaaaabaabaaaaaabaaaab">
    <w:name w:val="baaabaaaabaabaaaaaaababaaaaabaaaaabaaabaaaaabaaaabaabaaaaaaabaabaaabaaaaaaabaaaabaabaaaaaabaaaab"/>
    <w:rPr>
      <w:rFonts w:ascii="Times New Roman" w:hAnsi="Times New Roman"/>
      <w:b w:val="0"/>
      <w:i w:val="0"/>
      <w:color w:val="000000"/>
      <w:sz w:val="22"/>
      <w:u w:val="none"/>
    </w:rPr>
  </w:style>
  <w:style w:type="paragraph" w:customStyle="1" w:styleId="baaabaaaabaabaaaaaaababaaaaabaaaaabaaabaaaaabaaaabaabaaaaaaabaabaaabaaaaaaabaaaabaabaaaaaabaaaaba">
    <w:name w:val="baaabaaaabaabaaaaaaababaaaaabaaaaabaaabaaaaabaaaabaabaaaaaaabaabaaabaaaaaaabaaaabaabaaaaaabaaaaba"/>
    <w:rPr>
      <w:rFonts w:ascii="Times New Roman" w:hAnsi="Times New Roman"/>
      <w:b w:val="0"/>
      <w:i w:val="0"/>
      <w:color w:val="000000"/>
      <w:sz w:val="22"/>
      <w:u w:val="none"/>
    </w:rPr>
  </w:style>
  <w:style w:type="paragraph" w:customStyle="1" w:styleId="baaabaaaabaabaaaaaaababaaaaabaaaaabaaabaaaaabaaaabaabaaaaaaabaabaaabaaaaaaabaaaabaabaaaaaabaaaabaa">
    <w:name w:val="baaabaaaabaabaaaaaaababaaaaabaaaaabaaabaaaaabaaaabaabaaaaaaabaabaaabaaaaaaabaaaabaabaaaaaabaaaabaa"/>
    <w:rPr>
      <w:rFonts w:ascii="Times New Roman" w:hAnsi="Times New Roman"/>
      <w:b w:val="0"/>
      <w:i w:val="0"/>
      <w:color w:val="000000"/>
      <w:sz w:val="22"/>
      <w:u w:val="none"/>
    </w:rPr>
  </w:style>
  <w:style w:type="paragraph" w:customStyle="1" w:styleId="baaabaaaabaabaaaaaaababaaaaabaaaaabaaabaaaaabaaaabaabaaaaaaabaabaaabaaaaaaabaaaabaabaaaaaabaaaabaaa">
    <w:name w:val="baaabaaaabaabaaaaaaababaaaaabaaaaabaaabaaaaabaaaabaabaaaaaaabaabaaabaaaaaaabaaaabaabaaaaaabaaaabaaa"/>
    <w:rPr>
      <w:rFonts w:ascii="Times New Roman" w:hAnsi="Times New Roman"/>
      <w:b w:val="0"/>
      <w:i w:val="0"/>
      <w:color w:val="000000"/>
      <w:sz w:val="22"/>
      <w:u w:val="none"/>
    </w:rPr>
  </w:style>
  <w:style w:type="paragraph" w:customStyle="1" w:styleId="baaabaaaabaabaaaaaaababaaaaabaaaaabaaabaaaaabaaaabaabaaaaaaabaabaaabaaaaaaabaaaabaabaaaaaabaaaabaaaa">
    <w:name w:val="baaabaaaabaabaaaaaaababaaaaabaaaaabaaabaaaaabaaaabaabaaaaaaabaabaaabaaaaaaabaaaabaabaaaaaabaaaab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i w:val="0"/>
      <w:color w:val="000000"/>
      <w:sz w:val="22"/>
      <w:u w:val="none"/>
    </w:rPr>
  </w:style>
  <w:style w:type="paragraph" w:customStyle="1" w:styleId="caaab">
    <w:name w:val="caaab"/>
    <w:rPr>
      <w:rFonts w:ascii="Times New Roman" w:hAnsi="Times New Roman"/>
      <w:b w:val="0"/>
      <w:i w:val="0"/>
      <w:color w:val="000000"/>
      <w:sz w:val="22"/>
      <w:u w:val="none"/>
    </w:rPr>
  </w:style>
  <w:style w:type="paragraph" w:customStyle="1" w:styleId="caaaba">
    <w:name w:val="caaaba"/>
    <w:rPr>
      <w:rFonts w:ascii="Times New Roman" w:hAnsi="Times New Roman"/>
      <w:b w:val="0"/>
      <w:i w:val="0"/>
      <w:color w:val="000000"/>
      <w:sz w:val="22"/>
      <w:u w:val="none"/>
    </w:rPr>
  </w:style>
  <w:style w:type="paragraph" w:customStyle="1" w:styleId="caaabaa">
    <w:name w:val="caaabaa"/>
    <w:rPr>
      <w:rFonts w:ascii="Times New Roman" w:hAnsi="Times New Roman"/>
      <w:b w:val="0"/>
      <w:i w:val="0"/>
      <w:color w:val="000000"/>
      <w:sz w:val="22"/>
      <w:u w:val="none"/>
    </w:rPr>
  </w:style>
  <w:style w:type="paragraph" w:customStyle="1" w:styleId="caaabaaa">
    <w:name w:val="caaabaaa"/>
    <w:rPr>
      <w:rFonts w:ascii="Times New Roman" w:hAnsi="Times New Roman"/>
      <w:b w:val="0"/>
      <w:i w:val="0"/>
      <w:color w:val="000000"/>
      <w:sz w:val="22"/>
      <w:u w:val="none"/>
    </w:rPr>
  </w:style>
  <w:style w:type="paragraph" w:customStyle="1" w:styleId="caaabaaaa">
    <w:name w:val="caaabaaaa"/>
    <w:rPr>
      <w:rFonts w:ascii="Times New Roman" w:hAnsi="Times New Roman"/>
      <w:b w:val="0"/>
      <w:i w:val="0"/>
      <w:color w:val="000000"/>
      <w:sz w:val="22"/>
      <w:u w:val="none"/>
    </w:rPr>
  </w:style>
  <w:style w:type="paragraph" w:customStyle="1" w:styleId="caaabaaaaa">
    <w:name w:val="caaabaaaaa"/>
    <w:rPr>
      <w:rFonts w:ascii="Times New Roman" w:hAnsi="Times New Roman"/>
      <w:b/>
      <w:i w:val="0"/>
      <w:color w:val="000000"/>
      <w:sz w:val="22"/>
      <w:u w:val="none"/>
    </w:rPr>
  </w:style>
  <w:style w:type="paragraph" w:customStyle="1" w:styleId="caaabaaaaab">
    <w:name w:val="caaabaaaaab"/>
    <w:rPr>
      <w:rFonts w:ascii="Times New Roman" w:hAnsi="Times New Roman"/>
      <w:b w:val="0"/>
      <w:i w:val="0"/>
      <w:color w:val="000000"/>
      <w:sz w:val="22"/>
      <w:u w:val="none"/>
    </w:rPr>
  </w:style>
  <w:style w:type="paragraph" w:customStyle="1" w:styleId="caaabaaaaaba">
    <w:name w:val="caaabaaaaaba"/>
    <w:rPr>
      <w:rFonts w:ascii="Times New Roman" w:hAnsi="Times New Roman"/>
      <w:b/>
      <w:i w:val="0"/>
      <w:color w:val="000000"/>
      <w:sz w:val="22"/>
      <w:u w:val="none"/>
    </w:rPr>
  </w:style>
  <w:style w:type="paragraph" w:customStyle="1" w:styleId="caaabaaaaabab">
    <w:name w:val="caaabaaaaabab"/>
    <w:rPr>
      <w:rFonts w:ascii="Times New Roman" w:hAnsi="Times New Roman"/>
      <w:b w:val="0"/>
      <w:i w:val="0"/>
      <w:color w:val="000000"/>
      <w:sz w:val="22"/>
      <w:u w:val="none"/>
    </w:rPr>
  </w:style>
  <w:style w:type="paragraph" w:customStyle="1" w:styleId="caaabaaaaababa">
    <w:name w:val="caaabaaaaababa"/>
    <w:rPr>
      <w:rFonts w:ascii="Times New Roman" w:hAnsi="Times New Roman"/>
      <w:b w:val="0"/>
      <w:i w:val="0"/>
      <w:color w:val="000000"/>
      <w:sz w:val="22"/>
      <w:u w:val="none"/>
    </w:rPr>
  </w:style>
  <w:style w:type="paragraph" w:customStyle="1" w:styleId="caaabaaaaababaa">
    <w:name w:val="caaabaaaaababaa"/>
    <w:rPr>
      <w:rFonts w:ascii="Times New Roman" w:hAnsi="Times New Roman"/>
      <w:b w:val="0"/>
      <w:i w:val="0"/>
      <w:color w:val="000000"/>
      <w:sz w:val="22"/>
      <w:u w:val="none"/>
    </w:rPr>
  </w:style>
  <w:style w:type="paragraph" w:customStyle="1" w:styleId="caaabaaaaababaaa">
    <w:name w:val="caaabaaaaababaaa"/>
    <w:rPr>
      <w:rFonts w:ascii="Times New Roman" w:hAnsi="Times New Roman"/>
      <w:b w:val="0"/>
      <w:i w:val="0"/>
      <w:color w:val="000000"/>
      <w:sz w:val="22"/>
      <w:u w:val="none"/>
    </w:rPr>
  </w:style>
  <w:style w:type="paragraph" w:customStyle="1" w:styleId="caaabaaaaababaaaa">
    <w:name w:val="caaabaaaaababaaaa"/>
    <w:rPr>
      <w:rFonts w:ascii="Times New Roman" w:hAnsi="Times New Roman"/>
      <w:b w:val="0"/>
      <w:i w:val="0"/>
      <w:color w:val="000000"/>
      <w:sz w:val="22"/>
      <w:u w:val="none"/>
    </w:rPr>
  </w:style>
  <w:style w:type="paragraph" w:customStyle="1" w:styleId="caaabaaaaababaaaaa">
    <w:name w:val="caaabaaaaababaaaaa"/>
    <w:rPr>
      <w:rFonts w:ascii="Times New Roman" w:hAnsi="Times New Roman"/>
      <w:b w:val="0"/>
      <w:i w:val="0"/>
      <w:color w:val="000000"/>
      <w:sz w:val="22"/>
      <w:u w:val="none"/>
    </w:rPr>
  </w:style>
  <w:style w:type="paragraph" w:customStyle="1" w:styleId="caaabaaaaababaaaaaa">
    <w:name w:val="caaabaaaaababaaaaaa"/>
    <w:rPr>
      <w:rFonts w:ascii="Times New Roman" w:hAnsi="Times New Roman"/>
      <w:b/>
      <w:i w:val="0"/>
      <w:color w:val="000000"/>
      <w:sz w:val="22"/>
      <w:u w:val="none"/>
    </w:rPr>
  </w:style>
  <w:style w:type="paragraph" w:customStyle="1" w:styleId="caaabaaaaababaaaaaab">
    <w:name w:val="caaabaaaaababaaaaaab"/>
    <w:rPr>
      <w:rFonts w:ascii="Times New Roman" w:hAnsi="Times New Roman"/>
      <w:b w:val="0"/>
      <w:i w:val="0"/>
      <w:color w:val="000000"/>
      <w:sz w:val="22"/>
      <w:u w:val="none"/>
    </w:rPr>
  </w:style>
  <w:style w:type="paragraph" w:customStyle="1" w:styleId="caaabaaaaababaaaaaaba">
    <w:name w:val="caaabaaaaababaaaaaaba"/>
    <w:rPr>
      <w:rFonts w:ascii="Times New Roman" w:hAnsi="Times New Roman"/>
      <w:b w:val="0"/>
      <w:i w:val="0"/>
      <w:color w:val="000000"/>
      <w:sz w:val="22"/>
      <w:u w:val="none"/>
    </w:rPr>
  </w:style>
  <w:style w:type="paragraph" w:customStyle="1" w:styleId="caaabaaaaababaaaaaabaa">
    <w:name w:val="caaabaaaaababaaaaaabaa"/>
    <w:rPr>
      <w:rFonts w:ascii="Times New Roman" w:hAnsi="Times New Roman"/>
      <w:b w:val="0"/>
      <w:i w:val="0"/>
      <w:color w:val="000000"/>
      <w:sz w:val="22"/>
      <w:u w:val="none"/>
    </w:rPr>
  </w:style>
  <w:style w:type="paragraph" w:customStyle="1" w:styleId="caaabaaaaababaaaaaabaaa">
    <w:name w:val="caaabaaaaababaaaaaabaaa"/>
    <w:rPr>
      <w:rFonts w:ascii="Times New Roman" w:hAnsi="Times New Roman"/>
      <w:b w:val="0"/>
      <w:i w:val="0"/>
      <w:color w:val="000000"/>
      <w:sz w:val="22"/>
      <w:u w:val="none"/>
    </w:rPr>
  </w:style>
  <w:style w:type="paragraph" w:customStyle="1" w:styleId="caaabaaaaababaaaaaabaaaa">
    <w:name w:val="caaabaaaaababaaaaaabaaaa"/>
    <w:rPr>
      <w:rFonts w:ascii="Times New Roman" w:hAnsi="Times New Roman"/>
      <w:b w:val="0"/>
      <w:i w:val="0"/>
      <w:color w:val="000000"/>
      <w:sz w:val="22"/>
      <w:u w:val="none"/>
    </w:rPr>
  </w:style>
  <w:style w:type="paragraph" w:customStyle="1" w:styleId="caaabaaaaababaaaaaabaaaaa">
    <w:name w:val="caaabaaaaababaaaaaabaaaaa"/>
    <w:rPr>
      <w:rFonts w:ascii="Times New Roman" w:hAnsi="Times New Roman"/>
      <w:b/>
      <w:i w:val="0"/>
      <w:color w:val="000000"/>
      <w:sz w:val="22"/>
      <w:u w:val="none"/>
    </w:rPr>
  </w:style>
  <w:style w:type="paragraph" w:customStyle="1" w:styleId="caaabaaaaababaaaaaabaaaaab">
    <w:name w:val="caaabaaaaababaaaaaabaaaaab"/>
    <w:rPr>
      <w:rFonts w:ascii="Times New Roman" w:hAnsi="Times New Roman"/>
      <w:b w:val="0"/>
      <w:i w:val="0"/>
      <w:color w:val="000000"/>
      <w:sz w:val="22"/>
      <w:u w:val="none"/>
    </w:rPr>
  </w:style>
  <w:style w:type="paragraph" w:customStyle="1" w:styleId="caaabaaaaababaaaaaabaaaaaba">
    <w:name w:val="caaabaaaaababaaaaaabaaaaaba"/>
    <w:rPr>
      <w:rFonts w:ascii="Times New Roman" w:hAnsi="Times New Roman"/>
      <w:b w:val="0"/>
      <w:i w:val="0"/>
      <w:color w:val="000000"/>
      <w:sz w:val="22"/>
      <w:u w:val="none"/>
    </w:rPr>
  </w:style>
  <w:style w:type="paragraph" w:customStyle="1" w:styleId="caaabaaaaababaaaaaabaaaaabaa">
    <w:name w:val="caaabaaaaababaaaaaabaaaaabaa"/>
    <w:rPr>
      <w:rFonts w:ascii="Times New Roman" w:hAnsi="Times New Roman"/>
      <w:b w:val="0"/>
      <w:i w:val="0"/>
      <w:color w:val="000000"/>
      <w:sz w:val="22"/>
      <w:u w:val="none"/>
    </w:rPr>
  </w:style>
  <w:style w:type="paragraph" w:customStyle="1" w:styleId="caaabaaaaababaaaaaabaaaaabaaa">
    <w:name w:val="caaabaaaaababaaaaaabaaaaabaaa"/>
    <w:rPr>
      <w:rFonts w:ascii="Times New Roman" w:hAnsi="Times New Roman"/>
      <w:b w:val="0"/>
      <w:i w:val="0"/>
      <w:color w:val="000000"/>
      <w:sz w:val="22"/>
      <w:u w:val="none"/>
    </w:rPr>
  </w:style>
  <w:style w:type="paragraph" w:customStyle="1" w:styleId="caaabaaaaababaaaaaabaaaaabaaaa">
    <w:name w:val="caaabaaaaababaaaaaabaaaaabaaaa"/>
    <w:rPr>
      <w:rFonts w:ascii="Times New Roman" w:hAnsi="Times New Roman"/>
      <w:b/>
      <w:i w:val="0"/>
      <w:color w:val="000000"/>
      <w:sz w:val="22"/>
      <w:u w:val="none"/>
    </w:rPr>
  </w:style>
  <w:style w:type="paragraph" w:customStyle="1" w:styleId="caaabaaaaababaaaaaabaaaaabaaaab">
    <w:name w:val="caaabaaaaababaaaaaabaaaaabaaaab"/>
    <w:rPr>
      <w:rFonts w:ascii="Times New Roman" w:hAnsi="Times New Roman"/>
      <w:b w:val="0"/>
      <w:i w:val="0"/>
      <w:color w:val="000000"/>
      <w:sz w:val="22"/>
      <w:u w:val="none"/>
    </w:rPr>
  </w:style>
  <w:style w:type="paragraph" w:customStyle="1" w:styleId="caaabaaaaababaaaaaabaaaaabaaaaba">
    <w:name w:val="caaabaaaaababaaaaaabaaaaabaaaaba"/>
    <w:rPr>
      <w:rFonts w:ascii="Times New Roman" w:hAnsi="Times New Roman"/>
      <w:b w:val="0"/>
      <w:i w:val="0"/>
      <w:color w:val="000000"/>
      <w:sz w:val="22"/>
      <w:u w:val="none"/>
    </w:rPr>
  </w:style>
  <w:style w:type="paragraph" w:customStyle="1" w:styleId="caaabaaaaababaaaaaabaaaaabaaaabaa">
    <w:name w:val="caaabaaaaababaaaaaabaaaaabaaaabaa"/>
    <w:rPr>
      <w:rFonts w:ascii="Times New Roman" w:hAnsi="Times New Roman"/>
      <w:b w:val="0"/>
      <w:i w:val="0"/>
      <w:color w:val="000000"/>
      <w:sz w:val="22"/>
      <w:u w:val="none"/>
    </w:rPr>
  </w:style>
  <w:style w:type="paragraph" w:customStyle="1" w:styleId="caaabaaaaababaaaaaabaaaaabaaaabaaa">
    <w:name w:val="caaabaaaaababaaaaaabaaaaabaaaabaaa"/>
    <w:rPr>
      <w:rFonts w:ascii="Times New Roman" w:hAnsi="Times New Roman"/>
      <w:b w:val="0"/>
      <w:i w:val="0"/>
      <w:color w:val="000000"/>
      <w:sz w:val="22"/>
      <w:u w:val="none"/>
    </w:rPr>
  </w:style>
  <w:style w:type="paragraph" w:customStyle="1" w:styleId="caaabaaaaababaaaaaabaaaaabaaaabaaaa">
    <w:name w:val="caaabaaaaababaaaaaabaaaaabaaaabaaaa"/>
    <w:rPr>
      <w:rFonts w:ascii="Times New Roman" w:hAnsi="Times New Roman"/>
      <w:b/>
      <w:i w:val="0"/>
      <w:color w:val="000000"/>
      <w:sz w:val="22"/>
      <w:u w:val="none"/>
    </w:rPr>
  </w:style>
  <w:style w:type="paragraph" w:customStyle="1" w:styleId="caaabaaaaababaaaaaabaaaaabaaaabaaaab">
    <w:name w:val="caaabaaaaababaaaaaabaaaaabaaaabaaaab"/>
    <w:rPr>
      <w:rFonts w:ascii="Times New Roman" w:hAnsi="Times New Roman"/>
      <w:b w:val="0"/>
      <w:i w:val="0"/>
      <w:color w:val="000000"/>
      <w:sz w:val="22"/>
      <w:u w:val="none"/>
    </w:rPr>
  </w:style>
  <w:style w:type="paragraph" w:customStyle="1" w:styleId="caaabaaaaababaaaaaabaaaaabaaaabaaaaba">
    <w:name w:val="caaabaaaaababaaaaaabaaaaabaaaabaaaaba"/>
    <w:rPr>
      <w:rFonts w:ascii="Times New Roman" w:hAnsi="Times New Roman"/>
      <w:b w:val="0"/>
      <w:i w:val="0"/>
      <w:color w:val="000000"/>
      <w:sz w:val="22"/>
      <w:u w:val="none"/>
    </w:rPr>
  </w:style>
  <w:style w:type="paragraph" w:customStyle="1" w:styleId="caaabaaaaababaaaaaabaaaaabaaaabaaaabaa">
    <w:name w:val="caaabaaaaababaaaaaabaaaaabaaaabaaaabaa"/>
    <w:rPr>
      <w:rFonts w:ascii="Times New Roman" w:hAnsi="Times New Roman"/>
      <w:b/>
      <w:i w:val="0"/>
      <w:color w:val="000000"/>
      <w:sz w:val="22"/>
      <w:u w:val="none"/>
    </w:rPr>
  </w:style>
  <w:style w:type="paragraph" w:customStyle="1" w:styleId="caaabaaaaababaaaaaabaaaaabaaaabaaaabaab">
    <w:name w:val="caaabaaaaababaaaaaabaaaaabaaaabaaaabaab"/>
    <w:rPr>
      <w:rFonts w:ascii="Times New Roman" w:hAnsi="Times New Roman"/>
      <w:b w:val="0"/>
      <w:i w:val="0"/>
      <w:color w:val="000000"/>
      <w:sz w:val="22"/>
      <w:u w:val="none"/>
    </w:rPr>
  </w:style>
  <w:style w:type="paragraph" w:customStyle="1" w:styleId="caaabaaaaababaaaaaabaaaaabaaaabaaaabaaba">
    <w:name w:val="caaabaaaaababaaaaaabaaaaabaaaabaaaabaaba"/>
    <w:rPr>
      <w:rFonts w:ascii="Times New Roman" w:hAnsi="Times New Roman"/>
      <w:b w:val="0"/>
      <w:i w:val="0"/>
      <w:color w:val="000000"/>
      <w:sz w:val="22"/>
      <w:u w:val="none"/>
    </w:rPr>
  </w:style>
  <w:style w:type="paragraph" w:customStyle="1" w:styleId="caaabaaaaababaaaaaabaaaaabaaaabaaaabaabaa">
    <w:name w:val="caaabaaaaababaaaaaabaaaaabaaaabaaaabaabaa"/>
    <w:rPr>
      <w:rFonts w:ascii="Times New Roman" w:hAnsi="Times New Roman"/>
      <w:b w:val="0"/>
      <w:i w:val="0"/>
      <w:color w:val="000000"/>
      <w:sz w:val="22"/>
      <w:u w:val="none"/>
    </w:rPr>
  </w:style>
  <w:style w:type="paragraph" w:customStyle="1" w:styleId="caaabaaaaababaaaaaabaaaaabaaaabaaaabaabaaa">
    <w:name w:val="caaabaaaaababaaaaaabaaaaabaaaabaaaabaabaaa"/>
    <w:rPr>
      <w:rFonts w:ascii="Times New Roman" w:hAnsi="Times New Roman"/>
      <w:b w:val="0"/>
      <w:i w:val="0"/>
      <w:color w:val="000000"/>
      <w:sz w:val="22"/>
      <w:u w:val="none"/>
    </w:rPr>
  </w:style>
  <w:style w:type="paragraph" w:customStyle="1" w:styleId="caaabaaaaababaaaaaabaaaaabaaaabaaaabaabaaaa">
    <w:name w:val="caaabaaaaababaaaaaabaaaaabaaaabaaaabaabaaaa"/>
    <w:rPr>
      <w:rFonts w:ascii="Times New Roman" w:hAnsi="Times New Roman"/>
      <w:b w:val="0"/>
      <w:i w:val="0"/>
      <w:color w:val="000000"/>
      <w:sz w:val="22"/>
      <w:u w:val="none"/>
    </w:rPr>
  </w:style>
  <w:style w:type="paragraph" w:customStyle="1" w:styleId="caaabaaaaababaaaaaabaaaaabaaaabaaaabaabaaaaa">
    <w:name w:val="caaabaaaaababaaaaaabaaaaabaaaabaaaabaabaaaaa"/>
    <w:rPr>
      <w:rFonts w:ascii="Times New Roman" w:hAnsi="Times New Roman"/>
      <w:b/>
      <w:i w:val="0"/>
      <w:color w:val="000000"/>
      <w:sz w:val="22"/>
      <w:u w:val="none"/>
    </w:rPr>
  </w:style>
  <w:style w:type="paragraph" w:customStyle="1" w:styleId="caaabaaaaababaaaaaabaaaaabaaaabaaaabaabaaaaab">
    <w:name w:val="caaabaaaaababaaaaaabaaaaabaaaabaaaabaabaaaaab"/>
    <w:rPr>
      <w:rFonts w:ascii="Times New Roman" w:hAnsi="Times New Roman"/>
      <w:b w:val="0"/>
      <w:i w:val="0"/>
      <w:color w:val="000000"/>
      <w:sz w:val="22"/>
      <w:u w:val="none"/>
    </w:rPr>
  </w:style>
  <w:style w:type="paragraph" w:customStyle="1" w:styleId="caaabaaaaababaaaaaabaaaaabaaaabaaaabaabaaaaaba">
    <w:name w:val="caaabaaaaababaaaaaabaaaaabaaaabaaaabaabaaaaaba"/>
    <w:rPr>
      <w:rFonts w:ascii="Times New Roman" w:hAnsi="Times New Roman"/>
      <w:b w:val="0"/>
      <w:i w:val="0"/>
      <w:color w:val="000000"/>
      <w:sz w:val="22"/>
      <w:u w:val="none"/>
    </w:rPr>
  </w:style>
  <w:style w:type="paragraph" w:customStyle="1" w:styleId="caaabaaaaababaaaaaabaaaaabaaaabaaaabaabaaaaabaa">
    <w:name w:val="caaabaaaaababaaaaaabaaaaabaaaabaaaabaabaaaaabaa"/>
    <w:rPr>
      <w:rFonts w:ascii="Times New Roman" w:hAnsi="Times New Roman"/>
      <w:b w:val="0"/>
      <w:i w:val="0"/>
      <w:color w:val="000000"/>
      <w:sz w:val="22"/>
      <w:u w:val="none"/>
    </w:rPr>
  </w:style>
  <w:style w:type="paragraph" w:customStyle="1" w:styleId="caaabaaaaababaaaaaabaaaaabaaaabaaaabaabaaaaabaaa">
    <w:name w:val="caaabaaaaababaaaaaabaaaaabaaaabaaaabaabaaaaabaaa"/>
    <w:rPr>
      <w:rFonts w:ascii="Times New Roman" w:hAnsi="Times New Roman"/>
      <w:b w:val="0"/>
      <w:i w:val="0"/>
      <w:color w:val="000000"/>
      <w:sz w:val="22"/>
      <w:u w:val="none"/>
    </w:rPr>
  </w:style>
  <w:style w:type="paragraph" w:customStyle="1" w:styleId="caaabaaaaababaaaaaabaaaaabaaaabaaaabaabaaaaabaaaa">
    <w:name w:val="caaabaaaaababaaaaaabaaaaabaaaabaaaabaabaaaaabaaaa"/>
    <w:rPr>
      <w:rFonts w:ascii="Times New Roman" w:hAnsi="Times New Roman"/>
      <w:b/>
      <w:i w:val="0"/>
      <w:color w:val="000000"/>
      <w:sz w:val="22"/>
      <w:u w:val="none"/>
    </w:rPr>
  </w:style>
  <w:style w:type="paragraph" w:customStyle="1" w:styleId="caaabaaaaababaaaaaabaaaaabaaaabaaaabaabaaaaabaaaab">
    <w:name w:val="caaabaaaaababaaaaaabaaaaabaaaabaaaabaabaaaaabaaaab"/>
    <w:rPr>
      <w:rFonts w:ascii="Times New Roman" w:hAnsi="Times New Roman"/>
      <w:b w:val="0"/>
      <w:i w:val="0"/>
      <w:color w:val="000000"/>
      <w:sz w:val="22"/>
      <w:u w:val="none"/>
    </w:rPr>
  </w:style>
  <w:style w:type="paragraph" w:customStyle="1" w:styleId="caaabaaaaababaaaaaabaaaaabaaaabaaaabaabaaaaabaaaaba">
    <w:name w:val="caaabaaaaababaaaaaabaaaaabaaaabaaaabaabaaaaabaaaaba"/>
    <w:rPr>
      <w:rFonts w:ascii="Times New Roman" w:hAnsi="Times New Roman"/>
      <w:b w:val="0"/>
      <w:i w:val="0"/>
      <w:color w:val="000000"/>
      <w:sz w:val="22"/>
      <w:u w:val="none"/>
    </w:rPr>
  </w:style>
  <w:style w:type="paragraph" w:customStyle="1" w:styleId="caaabaaaaababaaaaaabaaaaabaaaabaaaabaabaaaaabaaaabaa">
    <w:name w:val="caaabaaaaababaaaaaabaaaaabaaaabaaaabaabaaaaabaaaabaa"/>
    <w:rPr>
      <w:rFonts w:ascii="Times New Roman" w:hAnsi="Times New Roman"/>
      <w:b w:val="0"/>
      <w:i w:val="0"/>
      <w:color w:val="000000"/>
      <w:sz w:val="22"/>
      <w:u w:val="none"/>
    </w:rPr>
  </w:style>
  <w:style w:type="paragraph" w:customStyle="1" w:styleId="caaabaaaaababaaaaaabaaaaabaaaabaaaabaabaaaaabaaaabaaa">
    <w:name w:val="caaabaaaaababaaaaaabaaaaabaaaabaaaabaabaaaaabaaaabaaa"/>
    <w:rPr>
      <w:rFonts w:ascii="Times New Roman" w:hAnsi="Times New Roman"/>
      <w:b w:val="0"/>
      <w:i w:val="0"/>
      <w:color w:val="000000"/>
      <w:sz w:val="22"/>
      <w:u w:val="none"/>
    </w:rPr>
  </w:style>
  <w:style w:type="paragraph" w:customStyle="1" w:styleId="caaabaaaaababaaaaaabaaaaabaaaabaaaabaabaaaaabaaaabaaaa">
    <w:name w:val="caaabaaaaababaaaaaabaaaaabaaaabaaaabaabaaaaabaaaabaaaa"/>
    <w:rPr>
      <w:rFonts w:ascii="Times New Roman" w:hAnsi="Times New Roman"/>
      <w:b w:val="0"/>
      <w:i w:val="0"/>
      <w:color w:val="000000"/>
      <w:sz w:val="22"/>
      <w:u w:val="none"/>
    </w:rPr>
  </w:style>
  <w:style w:type="paragraph" w:customStyle="1" w:styleId="caaabaaaaababaaaaaabaaaaabaaaabaaaabaabaaaaabaaaabaaaaa">
    <w:name w:val="caaabaaaaababaaaaaabaaaaabaaaabaaaabaabaaaaabaaaabaaaaa"/>
    <w:rPr>
      <w:rFonts w:ascii="Times New Roman" w:hAnsi="Times New Roman"/>
      <w:b/>
      <w:i w:val="0"/>
      <w:color w:val="000000"/>
      <w:sz w:val="22"/>
      <w:u w:val="none"/>
    </w:rPr>
  </w:style>
  <w:style w:type="paragraph" w:customStyle="1" w:styleId="caaabaaaaababaaaaaabaaaaabaaaabaaaabaabaaaaabaaaabaaaaab">
    <w:name w:val="caaabaaaaababaaaaaabaaaaabaaaabaaaabaabaaaaabaaaabaaaaab"/>
    <w:rPr>
      <w:rFonts w:ascii="Times New Roman" w:hAnsi="Times New Roman"/>
      <w:b w:val="0"/>
      <w:i w:val="0"/>
      <w:color w:val="000000"/>
      <w:sz w:val="22"/>
      <w:u w:val="none"/>
    </w:rPr>
  </w:style>
  <w:style w:type="paragraph" w:customStyle="1" w:styleId="caaabaaaaababaaaaaabaaaaabaaaabaaaabaabaaaaabaaaabaaaaaba">
    <w:name w:val="caaabaaaaababaaaaaabaaaaabaaaabaaaabaabaaaaabaaaabaaaaaba"/>
    <w:rPr>
      <w:rFonts w:ascii="Times New Roman" w:hAnsi="Times New Roman"/>
      <w:b w:val="0"/>
      <w:i w:val="0"/>
      <w:color w:val="000000"/>
      <w:sz w:val="22"/>
      <w:u w:val="none"/>
    </w:rPr>
  </w:style>
  <w:style w:type="paragraph" w:customStyle="1" w:styleId="caaabaaaaababaaaaaabaaaaabaaaabaaaabaabaaaaabaaaabaaaaabaa">
    <w:name w:val="caaabaaaaababaaaaaabaaaaabaaaabaaaabaabaaaaabaaaabaaaaabaa"/>
    <w:rPr>
      <w:rFonts w:ascii="Times New Roman" w:hAnsi="Times New Roman"/>
      <w:b w:val="0"/>
      <w:i w:val="0"/>
      <w:color w:val="000000"/>
      <w:sz w:val="22"/>
      <w:u w:val="none"/>
    </w:rPr>
  </w:style>
  <w:style w:type="paragraph" w:customStyle="1" w:styleId="caaabaaaaababaaaaaabaaaaabaaaabaaaabaabaaaaabaaaabaaaaabaaa">
    <w:name w:val="caaabaaaaababaaaaaabaaaaabaaaabaaaabaabaaaaabaaaabaaaaabaaa"/>
    <w:rPr>
      <w:rFonts w:ascii="Times New Roman" w:hAnsi="Times New Roman"/>
      <w:b/>
      <w:i w:val="0"/>
      <w:color w:val="000000"/>
      <w:sz w:val="22"/>
      <w:u w:val="none"/>
    </w:rPr>
  </w:style>
  <w:style w:type="paragraph" w:customStyle="1" w:styleId="caaabaaaaababaaaaaabaaaaabaaaabaaaabaabaaaaabaaaabaaaaabaaab">
    <w:name w:val="caaabaaaaababaaaaaabaaaaabaaaabaaaabaabaaaaabaaaabaaaaabaaab"/>
    <w:rPr>
      <w:rFonts w:ascii="Times New Roman" w:hAnsi="Times New Roman"/>
      <w:b w:val="0"/>
      <w:i w:val="0"/>
      <w:color w:val="000000"/>
      <w:sz w:val="22"/>
      <w:u w:val="none"/>
    </w:rPr>
  </w:style>
  <w:style w:type="paragraph" w:customStyle="1" w:styleId="caaabaaaaababaaaaaabaaaaabaaaabaaaabaabaaaaabaaaabaaaaabaaaba">
    <w:name w:val="caaabaaaaababaaaaaabaaaaabaaaabaaaabaabaaaaabaaaabaaaaabaaaba"/>
    <w:rPr>
      <w:rFonts w:ascii="Times New Roman" w:hAnsi="Times New Roman"/>
      <w:b w:val="0"/>
      <w:i w:val="0"/>
      <w:color w:val="000000"/>
      <w:sz w:val="22"/>
      <w:u w:val="none"/>
    </w:rPr>
  </w:style>
  <w:style w:type="paragraph" w:customStyle="1" w:styleId="caaabaaaaababaaaaaabaaaaabaaaabaaaabaabaaaaabaaaabaaaaabaaabaa">
    <w:name w:val="caaabaaaaababaaaaaabaaaaabaaaabaaaabaabaaaaabaaaabaaaaabaaabaa"/>
    <w:rPr>
      <w:rFonts w:ascii="Times New Roman" w:hAnsi="Times New Roman"/>
      <w:b w:val="0"/>
      <w:i w:val="0"/>
      <w:color w:val="000000"/>
      <w:sz w:val="22"/>
      <w:u w:val="none"/>
    </w:rPr>
  </w:style>
  <w:style w:type="paragraph" w:customStyle="1" w:styleId="caaabaaaaababaaaaaabaaaaabaaaabaaaabaabaaaaabaaaabaaaaabaaabaaa">
    <w:name w:val="caaabaaaaababaaaaaabaaaaabaaaabaaaabaabaaaaabaaaabaaaaabaaabaaa"/>
    <w:rPr>
      <w:rFonts w:ascii="Times New Roman" w:hAnsi="Times New Roman"/>
      <w:b w:val="0"/>
      <w:i w:val="0"/>
      <w:color w:val="000000"/>
      <w:sz w:val="22"/>
      <w:u w:val="none"/>
    </w:rPr>
  </w:style>
  <w:style w:type="paragraph" w:customStyle="1" w:styleId="caaabaaaaababaaaaaabaaaaabaaaabaaaabaabaaaaabaaaabaaaaabaaabaaaa">
    <w:name w:val="caaabaaaaababaaaaaabaaaaabaaaabaaaabaabaaaaabaaaabaaaaabaaabaaaa"/>
    <w:rPr>
      <w:rFonts w:ascii="Times New Roman" w:hAnsi="Times New Roman"/>
      <w:b/>
      <w:i w:val="0"/>
      <w:color w:val="000000"/>
      <w:sz w:val="22"/>
      <w:u w:val="none"/>
    </w:rPr>
  </w:style>
  <w:style w:type="paragraph" w:customStyle="1" w:styleId="caaabaaaaababaaaaaabaaaaabaaaabaaaabaabaaaaabaaaabaaaaabaaabaaaab">
    <w:name w:val="caaabaaaaababaaaaaabaaaaabaaaabaaaabaabaaaaabaaaabaaaaabaaabaaaab"/>
    <w:rPr>
      <w:rFonts w:ascii="Times New Roman" w:hAnsi="Times New Roman"/>
      <w:b w:val="0"/>
      <w:i w:val="0"/>
      <w:color w:val="000000"/>
      <w:sz w:val="22"/>
      <w:u w:val="none"/>
    </w:rPr>
  </w:style>
  <w:style w:type="paragraph" w:customStyle="1" w:styleId="caaabaaaaababaaaaaabaaaaabaaaabaaaabaabaaaaabaaaabaaaaabaaabaaaaba">
    <w:name w:val="caaabaaaaababaaaaaabaaaaabaaaabaaaabaabaaaaabaaaabaaaaabaaabaaaaba"/>
    <w:rPr>
      <w:rFonts w:ascii="Times New Roman" w:hAnsi="Times New Roman"/>
      <w:b w:val="0"/>
      <w:i w:val="0"/>
      <w:color w:val="000000"/>
      <w:sz w:val="22"/>
      <w:u w:val="none"/>
    </w:rPr>
  </w:style>
  <w:style w:type="paragraph" w:customStyle="1" w:styleId="caaabaaaaababaaaaaabaaaaabaaaabaaaabaabaaaaabaaaabaaaaabaaabaaaabaa">
    <w:name w:val="caaabaaaaababaaaaaabaaaaabaaaabaaaabaabaaaaabaaaabaaaaabaaabaaaabaa"/>
    <w:rPr>
      <w:rFonts w:ascii="Times New Roman" w:hAnsi="Times New Roman"/>
      <w:b w:val="0"/>
      <w:i w:val="0"/>
      <w:color w:val="000000"/>
      <w:sz w:val="22"/>
      <w:u w:val="none"/>
    </w:rPr>
  </w:style>
  <w:style w:type="paragraph" w:customStyle="1" w:styleId="caaabaaaaababaaaaaabaaaaabaaaabaaaabaabaaaaabaaaabaaaaabaaabaaaabaaa">
    <w:name w:val="caaabaaaaababaaaaaabaaaaabaaaabaaaabaabaaaaabaaaabaaaaabaaabaaaabaaa"/>
    <w:rPr>
      <w:rFonts w:ascii="Times New Roman" w:hAnsi="Times New Roman"/>
      <w:b w:val="0"/>
      <w:i w:val="0"/>
      <w:color w:val="000000"/>
      <w:sz w:val="22"/>
      <w:u w:val="none"/>
    </w:rPr>
  </w:style>
  <w:style w:type="paragraph" w:customStyle="1" w:styleId="caaabaaaaababaaaaaabaaaaabaaaabaaaabaabaaaaabaaaabaaaaabaaabaaaabaaaa">
    <w:name w:val="caaabaaaaababaaaaaabaaaaabaaaabaaaabaabaaaaabaaaabaaaaabaaabaaaabaaaa"/>
    <w:rPr>
      <w:rFonts w:ascii="Times New Roman" w:hAnsi="Times New Roman"/>
      <w:b w:val="0"/>
      <w:i w:val="0"/>
      <w:color w:val="000000"/>
      <w:sz w:val="22"/>
      <w:u w:val="none"/>
    </w:rPr>
  </w:style>
  <w:style w:type="paragraph" w:customStyle="1" w:styleId="caaabaaaaababaaaaaabaaaaabaaaabaaaabaabaaaaabaaaabaaaaabaaabaaaabaaaaa">
    <w:name w:val="caaabaaaaababaaaaaabaaaaabaaaabaaaabaabaaaaabaaaabaaaaabaaabaaaabaaaaa"/>
    <w:rPr>
      <w:rFonts w:ascii="Times New Roman" w:hAnsi="Times New Roman"/>
      <w:b/>
      <w:i w:val="0"/>
      <w:color w:val="000000"/>
      <w:sz w:val="22"/>
      <w:u w:val="none"/>
    </w:rPr>
  </w:style>
  <w:style w:type="paragraph" w:customStyle="1" w:styleId="caaabaaaaababaaaaaabaaaaabaaaabaaaabaabaaaaabaaaabaaaaabaaabaaaabaaaaab">
    <w:name w:val="caaabaaaaababaaaaaabaaaaabaaaabaaaabaabaaaaabaaaabaaaaabaaabaaaabaaaaab"/>
    <w:rPr>
      <w:rFonts w:ascii="Times New Roman" w:hAnsi="Times New Roman"/>
      <w:b w:val="0"/>
      <w:i w:val="0"/>
      <w:color w:val="000000"/>
      <w:sz w:val="22"/>
      <w:u w:val="none"/>
    </w:rPr>
  </w:style>
  <w:style w:type="paragraph" w:customStyle="1" w:styleId="caaabaaaaababaaaaaabaaaaabaaaabaaaabaabaaaaabaaaabaaaaabaaabaaaabaaaaaba">
    <w:name w:val="caaabaaaaababaaaaaabaaaaabaaaabaaaabaabaaaaabaaaabaaaaabaaabaaaabaaaaaba"/>
    <w:rPr>
      <w:rFonts w:ascii="Times New Roman" w:hAnsi="Times New Roman"/>
      <w:b w:val="0"/>
      <w:i w:val="0"/>
      <w:color w:val="000000"/>
      <w:sz w:val="22"/>
      <w:u w:val="none"/>
    </w:rPr>
  </w:style>
  <w:style w:type="paragraph" w:customStyle="1" w:styleId="caaabaaaaababaaaaaabaaaaabaaaabaaaabaabaaaaabaaaabaaaaabaaabaaaabaaaaabaa">
    <w:name w:val="caaabaaaaababaaaaaabaaaaabaaaabaaaabaabaaaaabaaaabaaaaabaaabaaaabaaaaabaa"/>
    <w:rPr>
      <w:rFonts w:ascii="Times New Roman" w:hAnsi="Times New Roman"/>
      <w:b/>
      <w:i w:val="0"/>
      <w:color w:val="000000"/>
      <w:sz w:val="22"/>
      <w:u w:val="none"/>
    </w:rPr>
  </w:style>
  <w:style w:type="paragraph" w:customStyle="1" w:styleId="caaabaaaaababaaaaaabaaaaabaaaabaaaabaabaaaaabaaaabaaaaabaaabaaaabaaaaabaab">
    <w:name w:val="caaabaaaaababaaaaaabaaaaabaaaabaaaabaabaaaaabaaaabaaaaabaaabaaaabaaaaabaab"/>
    <w:rPr>
      <w:rFonts w:ascii="Times New Roman" w:hAnsi="Times New Roman"/>
      <w:b w:val="0"/>
      <w:i w:val="0"/>
      <w:color w:val="000000"/>
      <w:sz w:val="22"/>
      <w:u w:val="none"/>
    </w:rPr>
  </w:style>
  <w:style w:type="paragraph" w:customStyle="1" w:styleId="caaabaaaaababaaaaaabaaaaabaaaabaaaabaabaaaaabaaaabaaaaabaaabaaaabaaaaabaaba">
    <w:name w:val="caaabaaaaababaaaaaabaaaaabaaaabaaaabaabaaaaabaaaabaaaaabaaabaaaabaaaaabaaba"/>
    <w:rPr>
      <w:rFonts w:ascii="Times New Roman" w:hAnsi="Times New Roman"/>
      <w:b w:val="0"/>
      <w:i w:val="0"/>
      <w:color w:val="000000"/>
      <w:sz w:val="22"/>
      <w:u w:val="none"/>
    </w:rPr>
  </w:style>
  <w:style w:type="paragraph" w:customStyle="1" w:styleId="caaabaaaaababaaaaaabaaaaabaaaabaaaabaabaaaaabaaaabaaaaabaaabaaaabaaaaabaabaa">
    <w:name w:val="caaabaaaaababaaaaaabaaaaabaaaabaaaabaabaaaaabaaaabaaaaabaaabaaaabaaaaabaabaa"/>
    <w:rPr>
      <w:rFonts w:ascii="Times New Roman" w:hAnsi="Times New Roman"/>
      <w:b w:val="0"/>
      <w:i w:val="0"/>
      <w:color w:val="000000"/>
      <w:sz w:val="22"/>
      <w:u w:val="none"/>
    </w:rPr>
  </w:style>
  <w:style w:type="paragraph" w:customStyle="1" w:styleId="caaabaaaaababaaaaaabaaaaabaaaabaaaabaabaaaaabaaaabaaaaabaaabaaaabaaaaabaabaaa">
    <w:name w:val="caaabaaaaababaaaaaabaaaaabaaaabaaaabaabaaaaabaaaabaaaaabaaabaaaabaaaaabaabaaa"/>
    <w:rPr>
      <w:rFonts w:ascii="Times New Roman" w:hAnsi="Times New Roman"/>
      <w:b w:val="0"/>
      <w:i w:val="0"/>
      <w:color w:val="000000"/>
      <w:sz w:val="22"/>
      <w:u w:val="none"/>
    </w:rPr>
  </w:style>
  <w:style w:type="paragraph" w:customStyle="1" w:styleId="caaabaaaaababaaaaaabaaaaabaaaabaaaabaabaaaaabaaaabaaaaabaaabaaaabaaaaabaabaaaa">
    <w:name w:val="caaabaaaaababaaaaaabaaaaabaaaabaaaabaabaaaaabaaaabaaaaabaaabaaaabaaaaabaabaaaa"/>
    <w:rPr>
      <w:rFonts w:ascii="Times New Roman" w:hAnsi="Times New Roman"/>
      <w:b w:val="0"/>
      <w:i w:val="0"/>
      <w:color w:val="000000"/>
      <w:sz w:val="22"/>
      <w:u w:val="none"/>
    </w:rPr>
  </w:style>
  <w:style w:type="paragraph" w:customStyle="1" w:styleId="caaabaaaaababaaaaaabaaaaabaaaabaaaabaabaaaaabaaaabaaaaabaaabaaaabaaaaabaabaaaaa">
    <w:name w:val="caaabaaaaababaaaaaabaaaaabaaaabaaaabaabaaaaabaaaabaaaaabaaabaaaabaaaaabaabaaaaa"/>
    <w:rPr>
      <w:rFonts w:ascii="Times New Roman" w:hAnsi="Times New Roman"/>
      <w:b w:val="0"/>
      <w:i w:val="0"/>
      <w:color w:val="000000"/>
      <w:sz w:val="22"/>
      <w:u w:val="none"/>
    </w:rPr>
  </w:style>
  <w:style w:type="paragraph" w:customStyle="1" w:styleId="caaabaaaaababaaaaaabaaaaabaaaabaaaabaabaaaaabaaaabaaaaabaaabaaaabaaaaabaabaaaaaa">
    <w:name w:val="caaabaaaaababaaaaaabaaaaabaaaabaaaabaabaaaaabaaaabaaaaabaaabaaaabaaaaabaabaaaaaa"/>
    <w:rPr>
      <w:rFonts w:ascii="Times New Roman" w:hAnsi="Times New Roman"/>
      <w:b/>
      <w:i w:val="0"/>
      <w:color w:val="000000"/>
      <w:sz w:val="22"/>
      <w:u w:val="none"/>
    </w:rPr>
  </w:style>
  <w:style w:type="paragraph" w:customStyle="1" w:styleId="caaabaaaaababaaaaaabaaaaabaaaabaaaabaabaaaaabaaaabaaaaabaaabaaaabaaaaabaabaaaaaab">
    <w:name w:val="caaabaaaaababaaaaaabaaaaabaaaabaaaabaabaaaaabaaaabaaaaabaaabaaaabaaaaabaabaaaaaab"/>
    <w:rPr>
      <w:rFonts w:ascii="Times New Roman" w:hAnsi="Times New Roman"/>
      <w:b w:val="0"/>
      <w:i w:val="0"/>
      <w:color w:val="000000"/>
      <w:sz w:val="22"/>
      <w:u w:val="none"/>
    </w:rPr>
  </w:style>
  <w:style w:type="paragraph" w:customStyle="1" w:styleId="caaabaaaaababaaaaaabaaaaabaaaabaaaabaabaaaaabaaaabaaaaabaaabaaaabaaaaabaabaaaaaaba">
    <w:name w:val="caaabaaaaababaaaaaabaaaaabaaaabaaaabaabaaaaabaaaabaaaaabaaabaaaabaaaaabaabaaaaaaba"/>
    <w:rPr>
      <w:rFonts w:ascii="Times New Roman" w:hAnsi="Times New Roman"/>
      <w:b w:val="0"/>
      <w:i w:val="0"/>
      <w:color w:val="000000"/>
      <w:sz w:val="22"/>
      <w:u w:val="none"/>
    </w:rPr>
  </w:style>
  <w:style w:type="paragraph" w:customStyle="1" w:styleId="caaabaaaaababaaaaaabaaaaabaaaabaaaabaabaaaaabaaaabaaaaabaaabaaaabaaaaabaabaaaaaabaa">
    <w:name w:val="caaabaaaaababaaaaaabaaaaabaaaabaaaabaabaaaaabaaaabaaaaabaaabaaaabaaaaabaabaaaaaabaa"/>
    <w:rPr>
      <w:rFonts w:ascii="Times New Roman" w:hAnsi="Times New Roman"/>
      <w:b/>
      <w:i w:val="0"/>
      <w:color w:val="000000"/>
      <w:sz w:val="22"/>
      <w:u w:val="none"/>
    </w:rPr>
  </w:style>
  <w:style w:type="paragraph" w:customStyle="1" w:styleId="caaabaaaaababaaaaaabaaaaabaaaabaaaabaabaaaaabaaaabaaaaabaaabaaaabaaaaabaabaaaaaabaab">
    <w:name w:val="caaabaaaaababaaaaaabaaaaabaaaabaaaabaabaaaaabaaaabaaaaabaaabaaaabaaaaabaabaaaaaabaab"/>
    <w:rPr>
      <w:rFonts w:ascii="Times New Roman" w:hAnsi="Times New Roman"/>
      <w:b w:val="0"/>
      <w:i w:val="0"/>
      <w:color w:val="000000"/>
      <w:sz w:val="22"/>
      <w:u w:val="none"/>
    </w:rPr>
  </w:style>
  <w:style w:type="paragraph" w:customStyle="1" w:styleId="caaabaaaaababaaaaaabaaaaabaaaabaaaabaabaaaaabaaaabaaaaabaaabaaaabaaaaabaabaaaaaabaaba">
    <w:name w:val="caaabaaaaababaaaaaabaaaaabaaaabaaaabaabaaaaabaaaabaaaaabaaabaaaabaaaaabaabaaaaaabaaba"/>
    <w:rPr>
      <w:rFonts w:ascii="Times New Roman" w:hAnsi="Times New Roman"/>
      <w:b w:val="0"/>
      <w:i w:val="0"/>
      <w:color w:val="000000"/>
      <w:sz w:val="22"/>
      <w:u w:val="none"/>
    </w:rPr>
  </w:style>
  <w:style w:type="paragraph" w:customStyle="1" w:styleId="caaabaaaaababaaaaaabaaaaabaaaabaaaabaabaaaaabaaaabaaaaabaaabaaaabaaaaabaabaaaaaabaabaa">
    <w:name w:val="caaabaaaaababaaaaaabaaaaabaaaabaaaabaabaaaaabaaaabaaaaabaaabaaaabaaaaabaabaaaaaabaabaa"/>
    <w:rPr>
      <w:rFonts w:ascii="Times New Roman" w:hAnsi="Times New Roman"/>
      <w:b w:val="0"/>
      <w:i w:val="0"/>
      <w:color w:val="000000"/>
      <w:sz w:val="22"/>
      <w:u w:val="none"/>
    </w:rPr>
  </w:style>
  <w:style w:type="paragraph" w:customStyle="1" w:styleId="caaabaaaaababaaaaaabaaaaabaaaabaaaabaabaaaaabaaaabaaaaabaaabaaaabaaaaabaabaaaaaabaabaaa">
    <w:name w:val="caaabaaaaababaaaaaabaaaaabaaaabaaaabaabaaaaabaaaabaaaaabaaabaaaabaaaaabaabaaaaaabaabaaa"/>
    <w:rPr>
      <w:rFonts w:ascii="Times New Roman" w:hAnsi="Times New Roman"/>
      <w:b w:val="0"/>
      <w:i w:val="0"/>
      <w:color w:val="000000"/>
      <w:sz w:val="22"/>
      <w:u w:val="none"/>
    </w:rPr>
  </w:style>
  <w:style w:type="paragraph" w:customStyle="1" w:styleId="caaabaaaaababaaaaaabaaaaabaaaabaaaabaabaaaaabaaaabaaaaabaaabaaaabaaaaabaabaaaaaabaabaaaa">
    <w:name w:val="caaabaaaaababaaaaaabaaaaabaaaabaaaabaabaaaaabaaaabaaaaabaaabaaaabaaaaabaabaaaaaabaabaaaa"/>
    <w:rPr>
      <w:rFonts w:ascii="Times New Roman" w:hAnsi="Times New Roman"/>
      <w:b w:val="0"/>
      <w:i w:val="0"/>
      <w:color w:val="000000"/>
      <w:sz w:val="22"/>
      <w:u w:val="none"/>
    </w:rPr>
  </w:style>
  <w:style w:type="paragraph" w:customStyle="1" w:styleId="caaabaaaaababaaaaaabaaaaabaaaabaaaabaabaaaaabaaaabaaaaabaaabaaaabaaaaabaabaaaaaabaabaaaaa">
    <w:name w:val="caaabaaaaababaaaaaabaaaaabaaaabaaaabaabaaaaabaaaabaaaaabaaabaaaabaaaaabaabaaaaaabaabaaaaa"/>
    <w:rPr>
      <w:rFonts w:ascii="Times New Roman" w:hAnsi="Times New Roman"/>
      <w:b/>
      <w:i w:val="0"/>
      <w:color w:val="000000"/>
      <w:sz w:val="22"/>
      <w:u w:val="none"/>
    </w:rPr>
  </w:style>
  <w:style w:type="paragraph" w:customStyle="1" w:styleId="caaabaaaaababaaaaaabaaaaabaaaabaaaabaabaaaaabaaaabaaaaabaaabaaaabaaaaabaabaaaaaabaabaaaaab">
    <w:name w:val="caaabaaaaababaaaaaabaaaaabaaaabaaaabaabaaaaabaaaabaaaaabaaabaaaabaaaaabaabaaaaaabaabaaaaab"/>
    <w:rPr>
      <w:rFonts w:ascii="Times New Roman" w:hAnsi="Times New Roman"/>
      <w:b w:val="0"/>
      <w:i w:val="0"/>
      <w:color w:val="000000"/>
      <w:sz w:val="22"/>
      <w:u w:val="none"/>
    </w:rPr>
  </w:style>
  <w:style w:type="paragraph" w:customStyle="1" w:styleId="caaabaaaaababaaaaaabaaaaabaaaabaaaabaabaaaaabaaaabaaaaabaaabaaaabaaaaabaabaaaaaabaabaaaaaba">
    <w:name w:val="caaabaaaaababaaaaaabaaaaabaaaabaaaabaabaaaaabaaaabaaaaabaaabaaaabaaaaabaabaaaaaabaabaaaaaba"/>
    <w:rPr>
      <w:rFonts w:ascii="Times New Roman" w:hAnsi="Times New Roman"/>
      <w:b w:val="0"/>
      <w:i w:val="0"/>
      <w:color w:val="000000"/>
      <w:sz w:val="22"/>
      <w:u w:val="none"/>
    </w:rPr>
  </w:style>
  <w:style w:type="paragraph" w:customStyle="1" w:styleId="caaabaaaaababaaaaaabaaaaabaaaabaaaabaabaaaaabaaaabaaaaabaaabaaaabaaaaabaabaaaaaabaabaaaaabaa">
    <w:name w:val="caaabaaaaababaaaaaabaaaaabaaaabaaaabaabaaaaabaaaabaaaaabaaabaaaabaaaaabaabaaaaaabaabaaaaabaa"/>
    <w:rPr>
      <w:rFonts w:ascii="Times New Roman" w:hAnsi="Times New Roman"/>
      <w:b/>
      <w:i w:val="0"/>
      <w:color w:val="000000"/>
      <w:sz w:val="22"/>
      <w:u w:val="none"/>
    </w:rPr>
  </w:style>
  <w:style w:type="paragraph" w:customStyle="1" w:styleId="caaabaaaaababaaaaaabaaaaabaaaabaaaabaabaaaaabaaaabaaaaabaaabaaaabaaaaabaabaaaaaabaabaaaaabaab">
    <w:name w:val="caaabaaaaababaaaaaabaaaaabaaaabaaaabaabaaaaabaaaabaaaaabaaabaaaabaaaaabaabaaaaaabaabaaaaabaab"/>
    <w:rPr>
      <w:rFonts w:ascii="Times New Roman" w:hAnsi="Times New Roman"/>
      <w:b w:val="0"/>
      <w:i w:val="0"/>
      <w:color w:val="000000"/>
      <w:sz w:val="22"/>
      <w:u w:val="none"/>
    </w:rPr>
  </w:style>
  <w:style w:type="paragraph" w:customStyle="1" w:styleId="caaabaaaaababaaaaaabaaaaabaaaabaaaabaabaaaaabaaaabaaaaabaaabaaaabaaaaabaabaaaaaabaabaaaaabaaba">
    <w:name w:val="caaabaaaaababaaaaaabaaaaabaaaabaaaabaabaaaaabaaaabaaaaabaaabaaaabaaaaabaabaaaaaabaabaaaaabaaba"/>
    <w:rPr>
      <w:rFonts w:ascii="Times New Roman" w:hAnsi="Times New Roman"/>
      <w:b w:val="0"/>
      <w:i w:val="0"/>
      <w:color w:val="000000"/>
      <w:sz w:val="22"/>
      <w:u w:val="none"/>
    </w:rPr>
  </w:style>
  <w:style w:type="paragraph" w:customStyle="1" w:styleId="caaabaaaaababaaaaaabaaaaabaaaabaaaabaabaaaaabaaaabaaaaabaaabaaaabaaaaabaabaaaaaabaabaaaaabaabaa">
    <w:name w:val="caaabaaaaababaaaaaabaaaaabaaaabaaaabaabaaaaabaaaabaaaaabaaabaaaabaaaaabaabaaaaaabaabaaaaabaabaa"/>
    <w:rPr>
      <w:rFonts w:ascii="Times New Roman" w:hAnsi="Times New Roman"/>
      <w:b w:val="0"/>
      <w:i w:val="0"/>
      <w:color w:val="000000"/>
      <w:sz w:val="22"/>
      <w:u w:val="none"/>
    </w:rPr>
  </w:style>
  <w:style w:type="paragraph" w:customStyle="1" w:styleId="caaabaaaaababaaaaaabaaaaabaaaabaaaabaabaaaaabaaaabaaaaabaaabaaaabaaaaabaabaaaaaabaabaaaaabaabaaa">
    <w:name w:val="caaabaaaaababaaaaaabaaaaabaaaabaaaabaabaaaaabaaaabaaaaabaaabaaaabaaaaabaabaaaaaabaabaaaaabaabaaa"/>
    <w:rPr>
      <w:rFonts w:ascii="Times New Roman" w:hAnsi="Times New Roman"/>
      <w:b w:val="0"/>
      <w:i w:val="0"/>
      <w:color w:val="000000"/>
      <w:sz w:val="22"/>
      <w:u w:val="none"/>
    </w:rPr>
  </w:style>
  <w:style w:type="paragraph" w:customStyle="1" w:styleId="caaabaaaaababaaaaaabaaaaabaaaabaaaabaabaaaaabaaaabaaaaabaaabaaaabaaaaabaabaaaaaabaabaaaaabaabaaaa">
    <w:name w:val="caaabaaaaababaaaaaabaaaaabaaaabaaaabaabaaaaabaaaabaaaaabaaabaaaabaaaaabaabaaaaaabaabaaaaabaabaaaa"/>
    <w:rPr>
      <w:rFonts w:ascii="Times New Roman" w:hAnsi="Times New Roman"/>
      <w:b w:val="0"/>
      <w:i w:val="0"/>
      <w:color w:val="000000"/>
      <w:sz w:val="22"/>
      <w:u w:val="none"/>
    </w:rPr>
  </w:style>
  <w:style w:type="paragraph" w:customStyle="1" w:styleId="caaabaaaaababaaaaaabaaaaabaaaabaaaabaabaaaaabaaaabaaaaabaaabaaaabaaaaabaabaaaaaabaabaaaaabaabaaaaa">
    <w:name w:val="caaabaaaaababaaaaaabaaaaabaaaabaaaabaabaaaaabaaaabaaaaabaaabaaaabaaaaabaabaaaaaabaabaaaaabaabaaaaa"/>
    <w:rPr>
      <w:rFonts w:ascii="Times New Roman" w:hAnsi="Times New Roman"/>
      <w:b w:val="0"/>
      <w:i w:val="0"/>
      <w:color w:val="000000"/>
      <w:sz w:val="22"/>
      <w:u w:val="none"/>
    </w:rPr>
  </w:style>
  <w:style w:type="paragraph" w:customStyle="1" w:styleId="caaabaaaaababaaaaaabaaaaabaaaabaaaabaabaaaaabaaaabaaaaabaaabaaaabaaaaabaabaaaaaabaabaaaaabaabaaaaaa">
    <w:name w:val="caaabaaaaababaaaaaabaaaaabaaaabaaaabaabaaaaabaaaabaaaaabaaabaaaabaaaaabaabaaaaaabaabaaaaabaabaaaaaa"/>
    <w:rPr>
      <w:rFonts w:ascii="Times New Roman" w:hAnsi="Times New Roman"/>
      <w:b w:val="0"/>
      <w:i w:val="0"/>
      <w:color w:val="000000"/>
      <w:sz w:val="22"/>
      <w:u w:val="none"/>
    </w:rPr>
  </w:style>
  <w:style w:type="paragraph" w:customStyle="1" w:styleId="caaabaaaaababaaaaaabaaaaabaaaabaaaabaabaaaaabaaaabaaaaabaaabaaaabaaaaabaabaaaaaabaabaaaaabaabaaaaaaa">
    <w:name w:val="caaabaaaaababaaaaaabaaaaabaaaabaaaabaabaaaaabaaaabaaaaabaaabaaaabaaaaabaabaaaaaabaabaaaaabaabaa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i w:val="0"/>
      <w:color w:val="000000"/>
      <w:sz w:val="22"/>
      <w:u w:val="none"/>
    </w:rPr>
  </w:style>
  <w:style w:type="paragraph" w:customStyle="1" w:styleId="daab">
    <w:name w:val="daab"/>
    <w:rPr>
      <w:rFonts w:ascii="Times New Roman" w:hAnsi="Times New Roman"/>
      <w:b w:val="0"/>
      <w:i w:val="0"/>
      <w:color w:val="000000"/>
      <w:sz w:val="22"/>
      <w:u w:val="none"/>
    </w:rPr>
  </w:style>
  <w:style w:type="paragraph" w:customStyle="1" w:styleId="daaba">
    <w:name w:val="daaba"/>
    <w:rPr>
      <w:rFonts w:ascii="Times New Roman" w:hAnsi="Times New Roman"/>
      <w:b w:val="0"/>
      <w:i w:val="0"/>
      <w:color w:val="000000"/>
      <w:sz w:val="22"/>
      <w:u w:val="none"/>
    </w:rPr>
  </w:style>
  <w:style w:type="paragraph" w:customStyle="1" w:styleId="daabaa">
    <w:name w:val="daabaa"/>
    <w:rPr>
      <w:rFonts w:ascii="Times New Roman" w:hAnsi="Times New Roman"/>
      <w:b w:val="0"/>
      <w:i w:val="0"/>
      <w:color w:val="000000"/>
      <w:sz w:val="22"/>
      <w:u w:val="none"/>
    </w:rPr>
  </w:style>
  <w:style w:type="paragraph" w:customStyle="1" w:styleId="daabaaa">
    <w:name w:val="daabaaa"/>
    <w:rPr>
      <w:rFonts w:ascii="Times New Roman" w:hAnsi="Times New Roman"/>
      <w:b/>
      <w:i w:val="0"/>
      <w:color w:val="000000"/>
      <w:sz w:val="22"/>
      <w:u w:val="none"/>
    </w:rPr>
  </w:style>
  <w:style w:type="paragraph" w:customStyle="1" w:styleId="daabaaab">
    <w:name w:val="daabaaab"/>
    <w:rPr>
      <w:rFonts w:ascii="Times New Roman" w:hAnsi="Times New Roman"/>
      <w:b w:val="0"/>
      <w:i w:val="0"/>
      <w:color w:val="000000"/>
      <w:sz w:val="22"/>
      <w:u w:val="none"/>
    </w:rPr>
  </w:style>
  <w:style w:type="paragraph" w:customStyle="1" w:styleId="daabaaaba">
    <w:name w:val="daabaaaba"/>
    <w:rPr>
      <w:rFonts w:ascii="Times New Roman" w:hAnsi="Times New Roman"/>
      <w:b w:val="0"/>
      <w:i w:val="0"/>
      <w:color w:val="000000"/>
      <w:sz w:val="22"/>
      <w:u w:val="none"/>
    </w:rPr>
  </w:style>
  <w:style w:type="paragraph" w:customStyle="1" w:styleId="daabaaabaa">
    <w:name w:val="daabaaabaa"/>
    <w:rPr>
      <w:rFonts w:ascii="Times New Roman" w:hAnsi="Times New Roman"/>
      <w:b w:val="0"/>
      <w:i w:val="0"/>
      <w:color w:val="000000"/>
      <w:sz w:val="22"/>
      <w:u w:val="none"/>
    </w:rPr>
  </w:style>
  <w:style w:type="paragraph" w:customStyle="1" w:styleId="daabaaabaaa">
    <w:name w:val="daabaaabaaa"/>
    <w:rPr>
      <w:rFonts w:ascii="Times New Roman" w:hAnsi="Times New Roman"/>
      <w:b w:val="0"/>
      <w:i w:val="0"/>
      <w:color w:val="000000"/>
      <w:sz w:val="22"/>
      <w:u w:val="none"/>
    </w:rPr>
  </w:style>
  <w:style w:type="paragraph" w:customStyle="1" w:styleId="daabaaabaaaa">
    <w:name w:val="daabaaabaaaa"/>
    <w:rPr>
      <w:rFonts w:ascii="Times New Roman" w:hAnsi="Times New Roman"/>
      <w:b w:val="0"/>
      <w:i w:val="0"/>
      <w:color w:val="000000"/>
      <w:sz w:val="22"/>
      <w:u w:val="none"/>
    </w:rPr>
  </w:style>
  <w:style w:type="paragraph" w:customStyle="1" w:styleId="daabaaabaaaaa">
    <w:name w:val="daabaaabaaaaa"/>
    <w:rPr>
      <w:rFonts w:ascii="Times New Roman" w:hAnsi="Times New Roman"/>
      <w:b w:val="0"/>
      <w:i w:val="0"/>
      <w:color w:val="000000"/>
      <w:sz w:val="22"/>
      <w:u w:val="none"/>
    </w:rPr>
  </w:style>
  <w:style w:type="paragraph" w:customStyle="1" w:styleId="daabaaabaaaaaa">
    <w:name w:val="daabaaabaaaaaa"/>
    <w:rPr>
      <w:rFonts w:ascii="Times New Roman" w:hAnsi="Times New Roman"/>
      <w:b/>
      <w:i w:val="0"/>
      <w:color w:val="000000"/>
      <w:sz w:val="22"/>
      <w:u w:val="none"/>
    </w:rPr>
  </w:style>
  <w:style w:type="paragraph" w:customStyle="1" w:styleId="daabaaabaaaaaab">
    <w:name w:val="daabaaabaaaaaab"/>
    <w:rPr>
      <w:rFonts w:ascii="Times New Roman" w:hAnsi="Times New Roman"/>
      <w:b w:val="0"/>
      <w:i w:val="0"/>
      <w:color w:val="000000"/>
      <w:sz w:val="22"/>
      <w:u w:val="none"/>
    </w:rPr>
  </w:style>
  <w:style w:type="paragraph" w:customStyle="1" w:styleId="daabaaabaaaaaaba">
    <w:name w:val="daabaaabaaaaaaba"/>
    <w:rPr>
      <w:rFonts w:ascii="Times New Roman" w:hAnsi="Times New Roman"/>
      <w:b w:val="0"/>
      <w:i w:val="0"/>
      <w:color w:val="000000"/>
      <w:sz w:val="22"/>
      <w:u w:val="none"/>
    </w:rPr>
  </w:style>
  <w:style w:type="paragraph" w:customStyle="1" w:styleId="daabaaabaaaaaabaa">
    <w:name w:val="daabaaabaaaaaabaa"/>
    <w:rPr>
      <w:rFonts w:ascii="Times New Roman" w:hAnsi="Times New Roman"/>
      <w:b w:val="0"/>
      <w:i w:val="0"/>
      <w:color w:val="000000"/>
      <w:sz w:val="22"/>
      <w:u w:val="none"/>
    </w:rPr>
  </w:style>
  <w:style w:type="paragraph" w:customStyle="1" w:styleId="daabaaabaaaaaabaaa">
    <w:name w:val="daabaaabaaaaaabaaa"/>
    <w:rPr>
      <w:rFonts w:ascii="Times New Roman" w:hAnsi="Times New Roman"/>
      <w:b w:val="0"/>
      <w:i w:val="0"/>
      <w:color w:val="000000"/>
      <w:sz w:val="22"/>
      <w:u w:val="none"/>
    </w:rPr>
  </w:style>
  <w:style w:type="paragraph" w:customStyle="1" w:styleId="daabaaabaaaaaabaaaa">
    <w:name w:val="daabaaabaaaaaabaaaa"/>
    <w:rPr>
      <w:rFonts w:ascii="Times New Roman" w:hAnsi="Times New Roman"/>
      <w:b w:val="0"/>
      <w:i w:val="0"/>
      <w:color w:val="000000"/>
      <w:sz w:val="22"/>
      <w:u w:val="none"/>
    </w:rPr>
  </w:style>
  <w:style w:type="paragraph" w:customStyle="1" w:styleId="daabaaabaaaaaabaaaaa">
    <w:name w:val="daabaaabaaaaaabaaaaa"/>
    <w:rPr>
      <w:rFonts w:ascii="Times New Roman" w:hAnsi="Times New Roman"/>
      <w:b/>
      <w:i w:val="0"/>
      <w:color w:val="000000"/>
      <w:sz w:val="22"/>
      <w:u w:val="none"/>
    </w:rPr>
  </w:style>
  <w:style w:type="paragraph" w:customStyle="1" w:styleId="daabaaabaaaaaabaaaaab">
    <w:name w:val="daabaaabaaaaaabaaaaab"/>
    <w:rPr>
      <w:rFonts w:ascii="Times New Roman" w:hAnsi="Times New Roman"/>
      <w:b w:val="0"/>
      <w:i w:val="0"/>
      <w:color w:val="000000"/>
      <w:sz w:val="22"/>
      <w:u w:val="none"/>
    </w:rPr>
  </w:style>
  <w:style w:type="paragraph" w:customStyle="1" w:styleId="daabaaabaaaaaabaaaaaba">
    <w:name w:val="daabaaabaaaaaabaaaaaba"/>
    <w:rPr>
      <w:rFonts w:ascii="Times New Roman" w:hAnsi="Times New Roman"/>
      <w:b w:val="0"/>
      <w:i w:val="0"/>
      <w:color w:val="000000"/>
      <w:sz w:val="22"/>
      <w:u w:val="none"/>
    </w:rPr>
  </w:style>
  <w:style w:type="paragraph" w:customStyle="1" w:styleId="daabaaabaaaaaabaaaaabaa">
    <w:name w:val="daabaaabaaaaaabaaaaabaa"/>
    <w:rPr>
      <w:rFonts w:ascii="Times New Roman" w:hAnsi="Times New Roman"/>
      <w:b w:val="0"/>
      <w:i w:val="0"/>
      <w:color w:val="000000"/>
      <w:sz w:val="22"/>
      <w:u w:val="none"/>
    </w:rPr>
  </w:style>
  <w:style w:type="paragraph" w:customStyle="1" w:styleId="daabaaabaaaaaabaaaaabaaa">
    <w:name w:val="daabaaabaaaaaabaaaaabaaa"/>
    <w:rPr>
      <w:rFonts w:ascii="Times New Roman" w:hAnsi="Times New Roman"/>
      <w:b w:val="0"/>
      <w:i w:val="0"/>
      <w:color w:val="000000"/>
      <w:sz w:val="22"/>
      <w:u w:val="none"/>
    </w:rPr>
  </w:style>
  <w:style w:type="paragraph" w:customStyle="1" w:styleId="daabaaabaaaaaabaaaaabaaaa">
    <w:name w:val="daabaaabaaaaaabaaaaabaaaa"/>
    <w:rPr>
      <w:rFonts w:ascii="Times New Roman" w:hAnsi="Times New Roman"/>
      <w:b/>
      <w:i w:val="0"/>
      <w:color w:val="000000"/>
      <w:sz w:val="22"/>
      <w:u w:val="none"/>
    </w:rPr>
  </w:style>
  <w:style w:type="paragraph" w:customStyle="1" w:styleId="daabaaabaaaaaabaaaaabaaaab">
    <w:name w:val="daabaaabaaaaaabaaaaabaaaab"/>
    <w:rPr>
      <w:rFonts w:ascii="Times New Roman" w:hAnsi="Times New Roman"/>
      <w:b w:val="0"/>
      <w:i w:val="0"/>
      <w:color w:val="000000"/>
      <w:sz w:val="22"/>
      <w:u w:val="none"/>
    </w:rPr>
  </w:style>
  <w:style w:type="paragraph" w:customStyle="1" w:styleId="daabaaabaaaaaabaaaaabaaaaba">
    <w:name w:val="daabaaabaaaaaabaaaaabaaaaba"/>
    <w:rPr>
      <w:rFonts w:ascii="Times New Roman" w:hAnsi="Times New Roman"/>
      <w:b w:val="0"/>
      <w:i w:val="0"/>
      <w:color w:val="000000"/>
      <w:sz w:val="22"/>
      <w:u w:val="none"/>
    </w:rPr>
  </w:style>
  <w:style w:type="paragraph" w:customStyle="1" w:styleId="daabaaabaaaaaabaaaaabaaaabaa">
    <w:name w:val="daabaaabaaaaaabaaaaabaaaabaa"/>
    <w:rPr>
      <w:rFonts w:ascii="Times New Roman" w:hAnsi="Times New Roman"/>
      <w:b w:val="0"/>
      <w:i w:val="0"/>
      <w:color w:val="000000"/>
      <w:sz w:val="22"/>
      <w:u w:val="none"/>
    </w:rPr>
  </w:style>
  <w:style w:type="paragraph" w:customStyle="1" w:styleId="daabaaabaaaaaabaaaaabaaaabaaa">
    <w:name w:val="daabaaabaaaaaabaaaaabaaaabaaa"/>
    <w:rPr>
      <w:rFonts w:ascii="Times New Roman" w:hAnsi="Times New Roman"/>
      <w:b w:val="0"/>
      <w:i w:val="0"/>
      <w:color w:val="000000"/>
      <w:sz w:val="22"/>
      <w:u w:val="none"/>
    </w:rPr>
  </w:style>
  <w:style w:type="paragraph" w:customStyle="1" w:styleId="daabaaabaaaaaabaaaaabaaaabaaaa">
    <w:name w:val="daabaaabaaaaaabaaaaabaaaabaaaa"/>
    <w:rPr>
      <w:rFonts w:ascii="Times New Roman" w:hAnsi="Times New Roman"/>
      <w:b/>
      <w:i w:val="0"/>
      <w:color w:val="000000"/>
      <w:sz w:val="22"/>
      <w:u w:val="none"/>
    </w:rPr>
  </w:style>
  <w:style w:type="paragraph" w:customStyle="1" w:styleId="daabaaabaaaaaabaaaaabaaaabaaaab">
    <w:name w:val="daabaaabaaaaaabaaaaabaaaabaaaab"/>
    <w:rPr>
      <w:rFonts w:ascii="Times New Roman" w:hAnsi="Times New Roman"/>
      <w:b w:val="0"/>
      <w:i w:val="0"/>
      <w:color w:val="000000"/>
      <w:sz w:val="22"/>
      <w:u w:val="none"/>
    </w:rPr>
  </w:style>
  <w:style w:type="paragraph" w:customStyle="1" w:styleId="daabaaabaaaaaabaaaaabaaaabaaaaba">
    <w:name w:val="daabaaabaaaaaabaaaaabaaaabaaaaba"/>
    <w:rPr>
      <w:rFonts w:ascii="Times New Roman" w:hAnsi="Times New Roman"/>
      <w:b w:val="0"/>
      <w:i w:val="0"/>
      <w:color w:val="000000"/>
      <w:sz w:val="22"/>
      <w:u w:val="none"/>
    </w:rPr>
  </w:style>
  <w:style w:type="paragraph" w:customStyle="1" w:styleId="daabaaabaaaaaabaaaaabaaaabaaaabaa">
    <w:name w:val="daabaaabaaaaaabaaaaabaaaabaaaabaa"/>
    <w:rPr>
      <w:rFonts w:ascii="Times New Roman" w:hAnsi="Times New Roman"/>
      <w:b/>
      <w:i w:val="0"/>
      <w:color w:val="000000"/>
      <w:sz w:val="22"/>
      <w:u w:val="none"/>
    </w:rPr>
  </w:style>
  <w:style w:type="paragraph" w:customStyle="1" w:styleId="daabaaabaaaaaabaaaaabaaaabaaaabaab">
    <w:name w:val="daabaaabaaaaaabaaaaabaaaabaaaabaab"/>
    <w:rPr>
      <w:rFonts w:ascii="Times New Roman" w:hAnsi="Times New Roman"/>
      <w:b w:val="0"/>
      <w:i w:val="0"/>
      <w:color w:val="000000"/>
      <w:sz w:val="22"/>
      <w:u w:val="none"/>
    </w:rPr>
  </w:style>
  <w:style w:type="paragraph" w:customStyle="1" w:styleId="daabaaabaaaaaabaaaaabaaaabaaaabaaba">
    <w:name w:val="daabaaabaaaaaabaaaaabaaaabaaaabaaba"/>
    <w:rPr>
      <w:rFonts w:ascii="Times New Roman" w:hAnsi="Times New Roman"/>
      <w:b w:val="0"/>
      <w:i w:val="0"/>
      <w:color w:val="000000"/>
      <w:sz w:val="22"/>
      <w:u w:val="none"/>
    </w:rPr>
  </w:style>
  <w:style w:type="paragraph" w:customStyle="1" w:styleId="daabaaabaaaaaabaaaaabaaaabaaaabaabaa">
    <w:name w:val="daabaaabaaaaaabaaaaabaaaabaaaabaabaa"/>
    <w:rPr>
      <w:rFonts w:ascii="Times New Roman" w:hAnsi="Times New Roman"/>
      <w:b w:val="0"/>
      <w:i w:val="0"/>
      <w:color w:val="000000"/>
      <w:sz w:val="22"/>
      <w:u w:val="none"/>
    </w:rPr>
  </w:style>
  <w:style w:type="paragraph" w:customStyle="1" w:styleId="daabaaabaaaaaabaaaaabaaaabaaaabaabaaa">
    <w:name w:val="daabaaabaaaaaabaaaaabaaaabaaaabaabaaa"/>
    <w:rPr>
      <w:rFonts w:ascii="Times New Roman" w:hAnsi="Times New Roman"/>
      <w:b w:val="0"/>
      <w:i w:val="0"/>
      <w:color w:val="000000"/>
      <w:sz w:val="22"/>
      <w:u w:val="none"/>
    </w:rPr>
  </w:style>
  <w:style w:type="paragraph" w:customStyle="1" w:styleId="daabaaabaaaaaabaaaaabaaaabaaaabaabaaaa">
    <w:name w:val="daabaaabaaaaaabaaaaabaaaabaaaabaabaaaa"/>
    <w:rPr>
      <w:rFonts w:ascii="Times New Roman" w:hAnsi="Times New Roman"/>
      <w:b w:val="0"/>
      <w:i w:val="0"/>
      <w:color w:val="000000"/>
      <w:sz w:val="22"/>
      <w:u w:val="none"/>
    </w:rPr>
  </w:style>
  <w:style w:type="paragraph" w:customStyle="1" w:styleId="daabaaabaaaaaabaaaaabaaaabaaaabaabaaaaa">
    <w:name w:val="daabaaabaaaaaabaaaaabaaaabaaaabaabaaaaa"/>
    <w:rPr>
      <w:rFonts w:ascii="Times New Roman" w:hAnsi="Times New Roman"/>
      <w:b w:val="0"/>
      <w:i w:val="0"/>
      <w:color w:val="000000"/>
      <w:sz w:val="22"/>
      <w:u w:val="none"/>
    </w:rPr>
  </w:style>
  <w:style w:type="paragraph" w:customStyle="1" w:styleId="daabaaabaaaaaabaaaaabaaaabaaaabaabaaaaaa">
    <w:name w:val="daabaaabaaaaaabaaaaabaaaabaaaabaabaaaaaa"/>
    <w:rPr>
      <w:rFonts w:ascii="Times New Roman" w:hAnsi="Times New Roman"/>
      <w:b/>
      <w:i w:val="0"/>
      <w:color w:val="000000"/>
      <w:sz w:val="22"/>
      <w:u w:val="none"/>
    </w:rPr>
  </w:style>
  <w:style w:type="paragraph" w:customStyle="1" w:styleId="daabaaabaaaaaabaaaaabaaaabaaaabaabaaaaaab">
    <w:name w:val="daabaaabaaaaaabaaaaabaaaabaaaabaabaaaaaab"/>
    <w:rPr>
      <w:rFonts w:ascii="Times New Roman" w:hAnsi="Times New Roman"/>
      <w:b w:val="0"/>
      <w:i w:val="0"/>
      <w:color w:val="000000"/>
      <w:sz w:val="22"/>
      <w:u w:val="none"/>
    </w:rPr>
  </w:style>
  <w:style w:type="paragraph" w:customStyle="1" w:styleId="daabaaabaaaaaabaaaaabaaaabaaaabaabaaaaaaba">
    <w:name w:val="daabaaabaaaaaabaaaaabaaaabaaaabaabaaaaaaba"/>
    <w:rPr>
      <w:rFonts w:ascii="Times New Roman" w:hAnsi="Times New Roman"/>
      <w:b w:val="0"/>
      <w:i w:val="0"/>
      <w:color w:val="000000"/>
      <w:sz w:val="22"/>
      <w:u w:val="none"/>
    </w:rPr>
  </w:style>
  <w:style w:type="paragraph" w:customStyle="1" w:styleId="daabaaabaaaaaabaaaaabaaaabaaaabaabaaaaaabaa">
    <w:name w:val="daabaaabaaaaaabaaaaabaaaabaaaabaabaaaaaabaa"/>
    <w:rPr>
      <w:rFonts w:ascii="Times New Roman" w:hAnsi="Times New Roman"/>
      <w:b w:val="0"/>
      <w:i w:val="0"/>
      <w:color w:val="000000"/>
      <w:sz w:val="22"/>
      <w:u w:val="none"/>
    </w:rPr>
  </w:style>
  <w:style w:type="paragraph" w:customStyle="1" w:styleId="daabaaabaaaaaabaaaaabaaaabaaaabaabaaaaaabaaa">
    <w:name w:val="daabaaabaaaaaabaaaaabaaaabaaaabaabaaaaaabaaa"/>
    <w:rPr>
      <w:rFonts w:ascii="Times New Roman" w:hAnsi="Times New Roman"/>
      <w:b/>
      <w:i w:val="0"/>
      <w:color w:val="000000"/>
      <w:sz w:val="22"/>
      <w:u w:val="none"/>
    </w:rPr>
  </w:style>
  <w:style w:type="paragraph" w:customStyle="1" w:styleId="daabaaabaaaaaabaaaaabaaaabaaaabaabaaaaaabaaab">
    <w:name w:val="daabaaabaaaaaabaaaaabaaaabaaaabaabaaaaaabaaab"/>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