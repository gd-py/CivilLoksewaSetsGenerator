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Metric chains are generally available in</w:t>
      </w:r>
    </w:p>
    <w:p>
      <w:pPr>
        <w:pStyle w:val="aa"/>
        <w:keepNext w:val="0"/>
        <w:keepLines w:val="0"/>
        <w:pageBreakBefore w:val="0"/>
        <w:widowControl/>
        <w:spacing w:before="0" w:after="160"/>
        <w:jc w:val="left"/>
      </w:pPr>
      <w:r>
        <w:t xml:space="preserve">    a. 10 m and 20 m length</w:t>
      </w:r>
    </w:p>
    <w:p>
      <w:pPr>
        <w:pStyle w:val="aaa"/>
        <w:keepNext w:val="0"/>
        <w:keepLines w:val="0"/>
        <w:pageBreakBefore w:val="0"/>
        <w:widowControl/>
        <w:spacing w:before="0" w:after="160"/>
        <w:jc w:val="left"/>
      </w:pPr>
      <w:r>
        <w:t xml:space="preserve">    b. 15 m and 20 m length</w:t>
      </w:r>
    </w:p>
    <w:p>
      <w:pPr>
        <w:pStyle w:val="aaaa"/>
        <w:keepNext w:val="0"/>
        <w:keepLines w:val="0"/>
        <w:pageBreakBefore w:val="0"/>
        <w:widowControl/>
        <w:spacing w:before="0" w:after="160"/>
        <w:jc w:val="left"/>
      </w:pPr>
      <w:r>
        <w:t xml:space="preserve">    c. 20 m and 30 m length</w:t>
      </w:r>
    </w:p>
    <w:p>
      <w:pPr>
        <w:pStyle w:val="aaaab"/>
        <w:keepNext w:val="0"/>
        <w:keepLines w:val="0"/>
        <w:pageBreakBefore w:val="0"/>
        <w:widowControl/>
        <w:spacing w:before="0" w:after="160"/>
        <w:jc w:val="left"/>
      </w:pPr>
      <w:r>
        <w:t xml:space="preserve">    d. 25 m and 100 m length</w:t>
      </w:r>
    </w:p>
    <w:p>
      <w:pPr>
        <w:pStyle w:val="b"/>
        <w:keepNext w:val="0"/>
        <w:keepLines w:val="0"/>
        <w:pageBreakBefore w:val="0"/>
        <w:widowControl/>
        <w:spacing w:before="0" w:after="160"/>
        <w:jc w:val="left"/>
      </w:pPr>
      <w:r>
        <w:t>2. If a tacheometer is fitted with an anal-latic lens</w:t>
      </w:r>
    </w:p>
    <w:p>
      <w:pPr>
        <w:pStyle w:val="ba"/>
        <w:keepNext w:val="0"/>
        <w:keepLines w:val="0"/>
        <w:pageBreakBefore w:val="0"/>
        <w:widowControl/>
        <w:spacing w:before="0" w:after="160"/>
        <w:jc w:val="left"/>
      </w:pPr>
      <w:r>
        <w:t xml:space="preserve">    a. additive constant is 100, multiplying constant is zero</w:t>
      </w:r>
    </w:p>
    <w:p>
      <w:pPr>
        <w:pStyle w:val="baa"/>
        <w:keepNext w:val="0"/>
        <w:keepLines w:val="0"/>
        <w:pageBreakBefore w:val="0"/>
        <w:widowControl/>
        <w:spacing w:before="0" w:after="160"/>
        <w:jc w:val="left"/>
      </w:pPr>
      <w:r>
        <w:t xml:space="preserve">    b. multiplying constant is 100, additive constant is zero</w:t>
      </w:r>
    </w:p>
    <w:p>
      <w:pPr>
        <w:pStyle w:val="baab"/>
        <w:keepNext w:val="0"/>
        <w:keepLines w:val="0"/>
        <w:pageBreakBefore w:val="0"/>
        <w:widowControl/>
        <w:spacing w:before="0" w:after="160"/>
        <w:jc w:val="left"/>
      </w:pPr>
      <w:r>
        <w:t xml:space="preserve">    c. both multiplying and additive constants are 100</w:t>
      </w:r>
    </w:p>
    <w:p>
      <w:pPr>
        <w:pStyle w:val="baaba"/>
        <w:keepNext w:val="0"/>
        <w:keepLines w:val="0"/>
        <w:pageBreakBefore w:val="0"/>
        <w:widowControl/>
        <w:spacing w:before="0" w:after="160"/>
        <w:jc w:val="left"/>
      </w:pPr>
      <w:r>
        <w:t xml:space="preserve">    d. both multiplying and additive constants are 50.</w:t>
      </w:r>
    </w:p>
    <w:p>
      <w:pPr>
        <w:pStyle w:val="baabaa"/>
        <w:keepNext w:val="0"/>
        <w:keepLines w:val="0"/>
        <w:pageBreakBefore w:val="0"/>
        <w:widowControl/>
        <w:spacing w:before="0" w:after="160"/>
        <w:jc w:val="left"/>
      </w:pPr>
      <w:r>
        <w:t>3. A traverse deflection angle is</w:t>
      </w:r>
    </w:p>
    <w:p>
      <w:pPr>
        <w:pStyle w:val="baabaaa"/>
        <w:keepNext w:val="0"/>
        <w:keepLines w:val="0"/>
        <w:pageBreakBefore w:val="0"/>
        <w:widowControl/>
        <w:spacing w:before="0" w:after="160"/>
        <w:jc w:val="left"/>
      </w:pPr>
      <w:r>
        <w:t xml:space="preserve">    a. less than 90°</w:t>
      </w:r>
    </w:p>
    <w:p>
      <w:pPr>
        <w:pStyle w:val="baabaaaa"/>
        <w:keepNext w:val="0"/>
        <w:keepLines w:val="0"/>
        <w:pageBreakBefore w:val="0"/>
        <w:widowControl/>
        <w:spacing w:before="0" w:after="160"/>
        <w:jc w:val="left"/>
      </w:pPr>
      <w:r>
        <w:t xml:space="preserve">    b. more than 90° but less than 180°</w:t>
      </w:r>
    </w:p>
    <w:p>
      <w:pPr>
        <w:pStyle w:val="baabaaaaa"/>
        <w:keepNext w:val="0"/>
        <w:keepLines w:val="0"/>
        <w:pageBreakBefore w:val="0"/>
        <w:widowControl/>
        <w:spacing w:before="0" w:after="160"/>
        <w:jc w:val="left"/>
      </w:pPr>
      <w:r>
        <w:t xml:space="preserve">    c. the difference between the included angle and 180°</w:t>
      </w:r>
    </w:p>
    <w:p>
      <w:pPr>
        <w:pStyle w:val="baabaaaaab"/>
        <w:keepNext w:val="0"/>
        <w:keepLines w:val="0"/>
        <w:pageBreakBefore w:val="0"/>
        <w:widowControl/>
        <w:spacing w:before="0" w:after="160"/>
        <w:jc w:val="left"/>
      </w:pPr>
      <w:r>
        <w:t xml:space="preserve">    d. the difference between 360° and the included angle.</w:t>
      </w:r>
    </w:p>
    <w:p>
      <w:pPr>
        <w:pStyle w:val="baabaaaaaba"/>
        <w:keepNext w:val="0"/>
        <w:keepLines w:val="0"/>
        <w:pageBreakBefore w:val="0"/>
        <w:widowControl/>
        <w:spacing w:before="0" w:after="160"/>
        <w:jc w:val="left"/>
      </w:pPr>
      <w:r>
        <w:t>4. The instrument which is used in plane tabling for obtaining horizontal and vertical distances directly without resorting to chaining, is known as</w:t>
      </w:r>
    </w:p>
    <w:p>
      <w:pPr>
        <w:pStyle w:val="baabaaaaabaa"/>
        <w:keepNext w:val="0"/>
        <w:keepLines w:val="0"/>
        <w:pageBreakBefore w:val="0"/>
        <w:widowControl/>
        <w:spacing w:before="0" w:after="160"/>
        <w:jc w:val="left"/>
      </w:pPr>
      <w:r>
        <w:t xml:space="preserve">    a. Plane alidade</w:t>
      </w:r>
    </w:p>
    <w:p>
      <w:pPr>
        <w:pStyle w:val="baabaaaaabaaa"/>
        <w:keepNext w:val="0"/>
        <w:keepLines w:val="0"/>
        <w:pageBreakBefore w:val="0"/>
        <w:widowControl/>
        <w:spacing w:before="0" w:after="160"/>
        <w:jc w:val="left"/>
      </w:pPr>
      <w:r>
        <w:t xml:space="preserve">    b. telescopic alidade</w:t>
      </w:r>
    </w:p>
    <w:p>
      <w:pPr>
        <w:pStyle w:val="baabaaaaabaaab"/>
        <w:keepNext w:val="0"/>
        <w:keepLines w:val="0"/>
        <w:pageBreakBefore w:val="0"/>
        <w:widowControl/>
        <w:spacing w:before="0" w:after="160"/>
        <w:jc w:val="left"/>
      </w:pPr>
      <w:r>
        <w:t xml:space="preserve">    c. clinometer</w:t>
      </w:r>
    </w:p>
    <w:p>
      <w:pPr>
        <w:pStyle w:val="baabaaaaabaaaba"/>
        <w:keepNext w:val="0"/>
        <w:keepLines w:val="0"/>
        <w:pageBreakBefore w:val="0"/>
        <w:widowControl/>
        <w:spacing w:before="0" w:after="160"/>
        <w:jc w:val="left"/>
      </w:pPr>
      <w:r>
        <w:t xml:space="preserve">    d. tacheometer.</w:t>
      </w:r>
    </w:p>
    <w:p>
      <w:pPr>
        <w:pStyle w:val="baabaaaaabaaabaa"/>
        <w:keepNext w:val="0"/>
        <w:keepLines w:val="0"/>
        <w:pageBreakBefore w:val="0"/>
        <w:widowControl/>
        <w:spacing w:before="0" w:after="160"/>
        <w:jc w:val="left"/>
      </w:pPr>
      <w:r>
        <w:t>5. In paints, the pigment is responsible for</w:t>
      </w:r>
    </w:p>
    <w:p>
      <w:pPr>
        <w:pStyle w:val="baabaaaaabaaabaaa"/>
        <w:keepNext w:val="0"/>
        <w:keepLines w:val="0"/>
        <w:pageBreakBefore w:val="0"/>
        <w:widowControl/>
        <w:spacing w:before="0" w:after="160"/>
        <w:jc w:val="left"/>
      </w:pPr>
      <w:r>
        <w:t xml:space="preserve">    a. colour</w:t>
      </w:r>
    </w:p>
    <w:p>
      <w:pPr>
        <w:pStyle w:val="baabaaaaabaaabaaab"/>
        <w:keepNext w:val="0"/>
        <w:keepLines w:val="0"/>
        <w:pageBreakBefore w:val="0"/>
        <w:widowControl/>
        <w:spacing w:before="0" w:after="160"/>
        <w:jc w:val="left"/>
      </w:pPr>
      <w:r>
        <w:t xml:space="preserve">    b. smoothness</w:t>
      </w:r>
    </w:p>
    <w:p>
      <w:pPr>
        <w:pStyle w:val="baabaaaaabaaabaaaba"/>
        <w:keepNext w:val="0"/>
        <w:keepLines w:val="0"/>
        <w:pageBreakBefore w:val="0"/>
        <w:widowControl/>
        <w:spacing w:before="0" w:after="160"/>
        <w:jc w:val="left"/>
      </w:pPr>
      <w:r>
        <w:t xml:space="preserve">    c. glassy face</w:t>
      </w:r>
    </w:p>
    <w:p>
      <w:pPr>
        <w:pStyle w:val="baabaaaaabaaabaaabaa"/>
        <w:keepNext w:val="0"/>
        <w:keepLines w:val="0"/>
        <w:pageBreakBefore w:val="0"/>
        <w:widowControl/>
        <w:spacing w:before="0" w:after="160"/>
        <w:jc w:val="left"/>
      </w:pPr>
      <w:r>
        <w:t xml:space="preserve">    d. none of these.</w:t>
      </w:r>
    </w:p>
    <w:p>
      <w:pPr>
        <w:pStyle w:val="baabaaaaabaaabaaabaaa"/>
        <w:keepNext w:val="0"/>
        <w:keepLines w:val="0"/>
        <w:pageBreakBefore w:val="0"/>
        <w:widowControl/>
        <w:spacing w:before="0" w:after="160"/>
        <w:jc w:val="left"/>
      </w:pPr>
      <w:r>
        <w:t>6. Formula for quick lime, is</w:t>
      </w:r>
    </w:p>
    <w:p>
      <w:pPr>
        <w:pStyle w:val="baabaaaaabaaabaaabaaaa"/>
        <w:keepNext w:val="0"/>
        <w:keepLines w:val="0"/>
        <w:pageBreakBefore w:val="0"/>
        <w:widowControl/>
        <w:spacing w:before="0" w:after="160"/>
        <w:jc w:val="left"/>
      </w:pPr>
      <w:r>
        <w:t xml:space="preserve">    a. CaCO3</w:t>
      </w:r>
    </w:p>
    <w:p>
      <w:pPr>
        <w:pStyle w:val="baabaaaaabaaabaaabaaaaa"/>
        <w:keepNext w:val="0"/>
        <w:keepLines w:val="0"/>
        <w:pageBreakBefore w:val="0"/>
        <w:widowControl/>
        <w:spacing w:before="0" w:after="160"/>
        <w:jc w:val="left"/>
      </w:pPr>
      <w:r>
        <w:t xml:space="preserve">    b. CaO</w:t>
      </w:r>
    </w:p>
    <w:p>
      <w:pPr>
        <w:pStyle w:val="baabaaaaabaaabaaabaaaaab"/>
        <w:keepNext w:val="0"/>
        <w:keepLines w:val="0"/>
        <w:pageBreakBefore w:val="0"/>
        <w:widowControl/>
        <w:spacing w:before="0" w:after="160"/>
        <w:jc w:val="left"/>
      </w:pPr>
      <w:r>
        <w:t xml:space="preserve">    c. CO3CO2</w:t>
      </w:r>
    </w:p>
    <w:p>
      <w:pPr>
        <w:pStyle w:val="baabaaaaabaaabaaabaaaaaba"/>
        <w:keepNext w:val="0"/>
        <w:keepLines w:val="0"/>
        <w:pageBreakBefore w:val="0"/>
        <w:widowControl/>
        <w:spacing w:before="0" w:after="160"/>
        <w:jc w:val="left"/>
      </w:pPr>
      <w:r>
        <w:t xml:space="preserve">    d. none to these.</w:t>
      </w:r>
    </w:p>
    <w:p>
      <w:pPr>
        <w:pStyle w:val="baabaaaaabaaabaaabaaaaabaa"/>
        <w:keepNext w:val="0"/>
        <w:keepLines w:val="0"/>
        <w:pageBreakBefore w:val="0"/>
        <w:widowControl/>
        <w:spacing w:before="0" w:after="160"/>
        <w:jc w:val="left"/>
      </w:pPr>
      <w:r>
        <w:t>7. Initial setting of cement is caused due to</w:t>
      </w:r>
    </w:p>
    <w:p>
      <w:pPr>
        <w:pStyle w:val="baabaaaaabaaabaaabaaaaabaaa"/>
        <w:keepNext w:val="0"/>
        <w:keepLines w:val="0"/>
        <w:pageBreakBefore w:val="0"/>
        <w:widowControl/>
        <w:spacing w:before="0" w:after="160"/>
        <w:jc w:val="left"/>
      </w:pPr>
      <w:r>
        <w:t xml:space="preserve">    a. Tri-calcium silicate</w:t>
      </w:r>
    </w:p>
    <w:p>
      <w:pPr>
        <w:pStyle w:val="baabaaaaabaaabaaabaaaaabaaaa"/>
        <w:keepNext w:val="0"/>
        <w:keepLines w:val="0"/>
        <w:pageBreakBefore w:val="0"/>
        <w:widowControl/>
        <w:spacing w:before="0" w:after="160"/>
        <w:jc w:val="left"/>
      </w:pPr>
      <w:r>
        <w:t xml:space="preserve">    b. Di-calcium silicate</w:t>
      </w:r>
    </w:p>
    <w:p>
      <w:pPr>
        <w:pStyle w:val="baabaaaaabaaabaaabaaaaabaaaaa"/>
        <w:keepNext w:val="0"/>
        <w:keepLines w:val="0"/>
        <w:pageBreakBefore w:val="0"/>
        <w:widowControl/>
        <w:spacing w:before="0" w:after="160"/>
        <w:jc w:val="left"/>
      </w:pPr>
      <w:r>
        <w:t xml:space="preserve">    c. Tri-calcium aluminate</w:t>
      </w:r>
    </w:p>
    <w:p>
      <w:pPr>
        <w:pStyle w:val="baabaaaaabaaabaaabaaaaabaaaaab"/>
        <w:keepNext w:val="0"/>
        <w:keepLines w:val="0"/>
        <w:pageBreakBefore w:val="0"/>
        <w:widowControl/>
        <w:spacing w:before="0" w:after="160"/>
        <w:jc w:val="left"/>
      </w:pPr>
      <w:r>
        <w:t xml:space="preserve">    d. Tetra calcium alumino ferrite.</w:t>
      </w:r>
    </w:p>
    <w:p>
      <w:pPr>
        <w:pStyle w:val="baabaaaaabaaabaaabaaaaabaaaaaba"/>
        <w:keepNext w:val="0"/>
        <w:keepLines w:val="0"/>
        <w:pageBreakBefore w:val="0"/>
        <w:widowControl/>
        <w:spacing w:before="0" w:after="160"/>
        <w:jc w:val="left"/>
      </w:pPr>
      <w:r>
        <w:t>8. Which one of the following is an air binding material ?</w:t>
      </w:r>
    </w:p>
    <w:p>
      <w:pPr>
        <w:pStyle w:val="baabaaaaabaaabaaabaaaaabaaaaabaa"/>
        <w:keepNext w:val="0"/>
        <w:keepLines w:val="0"/>
        <w:pageBreakBefore w:val="0"/>
        <w:widowControl/>
        <w:spacing w:before="0" w:after="160"/>
        <w:jc w:val="left"/>
      </w:pPr>
      <w:r>
        <w:t xml:space="preserve">    a. Gypsum</w:t>
      </w:r>
    </w:p>
    <w:p>
      <w:pPr>
        <w:pStyle w:val="baabaaaaabaaabaaabaaaaabaaaaabaaa"/>
        <w:keepNext w:val="0"/>
        <w:keepLines w:val="0"/>
        <w:pageBreakBefore w:val="0"/>
        <w:widowControl/>
        <w:spacing w:before="0" w:after="160"/>
        <w:jc w:val="left"/>
      </w:pPr>
      <w:r>
        <w:t xml:space="preserve">    b. Acid-resistant cement</w:t>
      </w:r>
    </w:p>
    <w:p>
      <w:pPr>
        <w:pStyle w:val="baabaaaaabaaabaaabaaaaabaaaaabaaaa"/>
        <w:keepNext w:val="0"/>
        <w:keepLines w:val="0"/>
        <w:pageBreakBefore w:val="0"/>
        <w:widowControl/>
        <w:spacing w:before="0" w:after="160"/>
        <w:jc w:val="left"/>
      </w:pPr>
      <w:r>
        <w:t xml:space="preserve">    c. Quick lime</w:t>
      </w:r>
    </w:p>
    <w:p>
      <w:pPr>
        <w:pStyle w:val="baabaaaaabaaabaaabaaaaabaaaaabaaaaa"/>
        <w:keepNext w:val="0"/>
        <w:keepLines w:val="0"/>
        <w:pageBreakBefore w:val="0"/>
        <w:widowControl/>
        <w:spacing w:before="0" w:after="160"/>
        <w:jc w:val="left"/>
      </w:pPr>
      <w:r>
        <w:t xml:space="preserve">    d. All of these.</w:t>
      </w:r>
    </w:p>
    <w:p>
      <w:pPr>
        <w:pStyle w:val="baabaaaaabaaabaaabaaaaabaaaaabaaaaab"/>
        <w:keepNext w:val="0"/>
        <w:keepLines w:val="0"/>
        <w:pageBreakBefore w:val="0"/>
        <w:widowControl/>
        <w:spacing w:before="0" w:after="160"/>
        <w:jc w:val="left"/>
      </w:pPr>
      <w:r>
        <w:t>9. A steel rod of sectional area 250 sq. mm connects two parallel walls 5 m apart. The nuts at the ends were tightened when the rod was heated to 100°C. If αsteel = 0.000012/C°, Esteel = 0.2 MN/mm2, the tensile force developed at a temperature of 50°C, is</w:t>
      </w:r>
    </w:p>
    <w:p>
      <w:pPr>
        <w:pStyle w:val="baabaaaaabaaabaaabaaaaabaaaaabaaaaaba"/>
        <w:keepNext w:val="0"/>
        <w:keepLines w:val="0"/>
        <w:pageBreakBefore w:val="0"/>
        <w:widowControl/>
        <w:spacing w:before="0" w:after="160"/>
        <w:jc w:val="left"/>
      </w:pPr>
      <w:r>
        <w:t xml:space="preserve">    a. 80 N/mm2</w:t>
      </w:r>
    </w:p>
    <w:p>
      <w:pPr>
        <w:pStyle w:val="baabaaaaabaaabaaabaaaaabaaaaabaaaaabaa"/>
        <w:keepNext w:val="0"/>
        <w:keepLines w:val="0"/>
        <w:pageBreakBefore w:val="0"/>
        <w:widowControl/>
        <w:spacing w:before="0" w:after="160"/>
        <w:jc w:val="left"/>
      </w:pPr>
      <w:r>
        <w:t xml:space="preserve">    b. 100 N/mm2</w:t>
      </w:r>
    </w:p>
    <w:p>
      <w:pPr>
        <w:pStyle w:val="baabaaaaabaaabaaabaaaaabaaaaabaaaaabaaa"/>
        <w:keepNext w:val="0"/>
        <w:keepLines w:val="0"/>
        <w:pageBreakBefore w:val="0"/>
        <w:widowControl/>
        <w:spacing w:before="0" w:after="160"/>
        <w:jc w:val="left"/>
      </w:pPr>
      <w:r>
        <w:t xml:space="preserve">    c. 120 N/mm2</w:t>
      </w:r>
    </w:p>
    <w:p>
      <w:pPr>
        <w:pStyle w:val="baabaaaaabaaabaaabaaaaabaaaaabaaaaabaaab"/>
        <w:keepNext w:val="0"/>
        <w:keepLines w:val="0"/>
        <w:pageBreakBefore w:val="0"/>
        <w:widowControl/>
        <w:spacing w:before="0" w:after="160"/>
        <w:jc w:val="left"/>
      </w:pPr>
      <w:r>
        <w:t xml:space="preserve">    d. 150 N/mm2</w:t>
      </w:r>
    </w:p>
    <w:p>
      <w:pPr>
        <w:pStyle w:val="baabaaaaabaaabaaabaaaaabaaaaabaaaaabaaaba"/>
        <w:keepNext w:val="0"/>
        <w:keepLines w:val="0"/>
        <w:pageBreakBefore w:val="0"/>
        <w:widowControl/>
        <w:spacing w:before="0" w:after="160"/>
        <w:jc w:val="left"/>
      </w:pPr>
      <w:r>
        <w:t>10. A close coil helical spring when subjected to a moment M having its axis along the axis of the helix</w:t>
      </w:r>
    </w:p>
    <w:p>
      <w:pPr>
        <w:pStyle w:val="baabaaaaabaaabaaabaaaaabaaaaabaaaaabaaabaa"/>
        <w:keepNext w:val="0"/>
        <w:keepLines w:val="0"/>
        <w:pageBreakBefore w:val="0"/>
        <w:widowControl/>
        <w:spacing w:before="0" w:after="160"/>
        <w:jc w:val="left"/>
      </w:pPr>
      <w:r>
        <w:t xml:space="preserve">    a. it is subjected to pure bending</w:t>
      </w:r>
    </w:p>
    <w:p>
      <w:pPr>
        <w:pStyle w:val="baabaaaaabaaabaaabaaaaabaaaaabaaaaabaaabaab"/>
        <w:keepNext w:val="0"/>
        <w:keepLines w:val="0"/>
        <w:pageBreakBefore w:val="0"/>
        <w:widowControl/>
        <w:spacing w:before="0" w:after="160"/>
        <w:jc w:val="left"/>
      </w:pPr>
      <w:r>
        <w:t xml:space="preserve">    b. its mean diameter will decrease</w:t>
      </w:r>
    </w:p>
    <w:p>
      <w:pPr>
        <w:pStyle w:val="baabaaaaabaaabaaabaaaaabaaaaabaaaaabaaabaaba"/>
        <w:keepNext w:val="0"/>
        <w:keepLines w:val="0"/>
        <w:pageBreakBefore w:val="0"/>
        <w:widowControl/>
        <w:spacing w:before="0" w:after="160"/>
        <w:jc w:val="left"/>
      </w:pPr>
      <w:r>
        <w:t xml:space="preserve">    c. its number of coils will increase</w:t>
      </w:r>
    </w:p>
    <w:p>
      <w:pPr>
        <w:pStyle w:val="baabaaaaabaaabaaabaaaaabaaaaabaaaaabaaabaabaa"/>
        <w:keepNext w:val="0"/>
        <w:keepLines w:val="0"/>
        <w:pageBreakBefore w:val="0"/>
        <w:widowControl/>
        <w:spacing w:before="0" w:after="160"/>
        <w:jc w:val="left"/>
      </w:pPr>
      <w:r>
        <w:t xml:space="preserve">    d. all the above.</w:t>
      </w:r>
    </w:p>
    <w:p>
      <w:pPr>
        <w:pStyle w:val="baabaaaaabaaabaaabaaaaabaaaaabaaaaabaaabaabaaa"/>
        <w:keepNext w:val="0"/>
        <w:keepLines w:val="0"/>
        <w:pageBreakBefore w:val="0"/>
        <w:widowControl/>
        <w:spacing w:before="0" w:after="160"/>
        <w:jc w:val="left"/>
      </w:pPr>
      <w:r>
        <w:t>11. If the beam is supported so that there are only three unknown reactive elements at the supports. These can be determined by using the following fundamental equation of statics</w:t>
      </w:r>
    </w:p>
    <w:p>
      <w:pPr>
        <w:pStyle w:val="baabaaaaabaaabaaabaaaaabaaaaabaaaaabaaabaabaaaa"/>
        <w:keepNext w:val="0"/>
        <w:keepLines w:val="0"/>
        <w:pageBreakBefore w:val="0"/>
        <w:widowControl/>
        <w:spacing w:before="0" w:after="160"/>
        <w:jc w:val="left"/>
      </w:pPr>
      <w:r>
        <w:t xml:space="preserve">    a. ∑V = 0</w:t>
      </w:r>
    </w:p>
    <w:p>
      <w:pPr>
        <w:pStyle w:val="baabaaaaabaaabaaabaaaaabaaaaabaaaaabaaabaabaaaaa"/>
        <w:keepNext w:val="0"/>
        <w:keepLines w:val="0"/>
        <w:pageBreakBefore w:val="0"/>
        <w:widowControl/>
        <w:spacing w:before="0" w:after="160"/>
        <w:jc w:val="left"/>
      </w:pPr>
      <w:r>
        <w:t xml:space="preserve">    b. ∑H = 0; ∑H = 0</w:t>
      </w:r>
    </w:p>
    <w:p>
      <w:pPr>
        <w:pStyle w:val="baabaaaaabaaabaaabaaaaabaaaaabaaaaabaaabaabaaaaaa"/>
        <w:keepNext w:val="0"/>
        <w:keepLines w:val="0"/>
        <w:pageBreakBefore w:val="0"/>
        <w:widowControl/>
        <w:spacing w:before="0" w:after="160"/>
        <w:jc w:val="left"/>
      </w:pPr>
      <w:r>
        <w:t xml:space="preserve">    c. ∑H = 0; ∑V = 0; ∑M = 0</w:t>
      </w:r>
    </w:p>
    <w:p>
      <w:pPr>
        <w:pStyle w:val="baabaaaaabaaabaaabaaaaabaaaaabaaaaabaaabaabaaaaaab"/>
        <w:keepNext w:val="0"/>
        <w:keepLines w:val="0"/>
        <w:pageBreakBefore w:val="0"/>
        <w:widowControl/>
        <w:spacing w:before="0" w:after="160"/>
        <w:jc w:val="left"/>
      </w:pPr>
      <w:r>
        <w:t xml:space="preserve">    d. ∑M = 0; ∑H = 0</w:t>
      </w:r>
    </w:p>
    <w:p>
      <w:pPr>
        <w:pStyle w:val="baabaaaaabaaabaaabaaaaabaaaaabaaaaabaaabaabaaaaaaba"/>
        <w:keepNext w:val="0"/>
        <w:keepLines w:val="0"/>
        <w:pageBreakBefore w:val="0"/>
        <w:widowControl/>
        <w:spacing w:before="0" w:after="160"/>
        <w:jc w:val="left"/>
      </w:pPr>
      <w:r>
        <w:t>12. The width b and depth d of a beam cut from a wooden cylindrical log of 100 cm diameter for maximum strength are :</w:t>
      </w:r>
    </w:p>
    <w:p>
      <w:pPr>
        <w:pStyle w:val="baabaaaaabaaabaaabaaaaabaaaaabaaaaabaaabaabaaaaaabaa"/>
        <w:keepNext w:val="0"/>
        <w:keepLines w:val="0"/>
        <w:pageBreakBefore w:val="0"/>
        <w:widowControl/>
        <w:spacing w:before="0" w:after="160"/>
        <w:jc w:val="left"/>
      </w:pPr>
      <w:r>
        <w:t xml:space="preserve">    a. b = 57.73 cm d = 81.65 cm</w:t>
      </w:r>
    </w:p>
    <w:p>
      <w:pPr>
        <w:pStyle w:val="baabaaaaabaaabaaabaaaaabaaaaabaaaaabaaabaabaaaaaabaab"/>
        <w:keepNext w:val="0"/>
        <w:keepLines w:val="0"/>
        <w:pageBreakBefore w:val="0"/>
        <w:widowControl/>
        <w:spacing w:before="0" w:after="160"/>
        <w:jc w:val="left"/>
      </w:pPr>
      <w:r>
        <w:t xml:space="preserve">    b. b = 81.65 cm d = 57.73 cm</w:t>
      </w:r>
    </w:p>
    <w:p>
      <w:pPr>
        <w:pStyle w:val="baabaaaaabaaabaaabaaaaabaaaaabaaaaabaaabaabaaaaaabaaba"/>
        <w:keepNext w:val="0"/>
        <w:keepLines w:val="0"/>
        <w:pageBreakBefore w:val="0"/>
        <w:widowControl/>
        <w:spacing w:before="0" w:after="160"/>
        <w:jc w:val="left"/>
      </w:pPr>
      <w:r>
        <w:t xml:space="preserve">    c. b = 50.00 cm d = 50.00 cm</w:t>
      </w:r>
    </w:p>
    <w:p>
      <w:pPr>
        <w:pStyle w:val="baabaaaaabaaabaaabaaaaabaaaaabaaaaabaaabaabaaaaaabaabaa"/>
        <w:keepNext w:val="0"/>
        <w:keepLines w:val="0"/>
        <w:pageBreakBefore w:val="0"/>
        <w:widowControl/>
        <w:spacing w:before="0" w:after="160"/>
        <w:jc w:val="left"/>
      </w:pPr>
      <w:r>
        <w:t xml:space="preserve">    d. b = 40.00 cm d = 80.00 cm</w:t>
      </w:r>
    </w:p>
    <w:p>
      <w:pPr>
        <w:pStyle w:val="baabaaaaabaaabaaabaaaaabaaaaabaaaaabaaabaabaaaaaabaabaaa"/>
        <w:keepNext w:val="0"/>
        <w:keepLines w:val="0"/>
        <w:pageBreakBefore w:val="0"/>
        <w:widowControl/>
        <w:spacing w:before="0" w:after="160"/>
        <w:jc w:val="left"/>
      </w:pPr>
      <w:r>
        <w:t>13. The line joining the points to which the liquid rises in vertical piezometer tubes fitted at different cross-sections of a conduit, is known as</w:t>
      </w:r>
    </w:p>
    <w:p>
      <w:pPr>
        <w:pStyle w:val="baabaaaaabaaabaaabaaaaabaaaaabaaaaabaaabaabaaaaaabaabaaaa"/>
        <w:keepNext w:val="0"/>
        <w:keepLines w:val="0"/>
        <w:pageBreakBefore w:val="0"/>
        <w:widowControl/>
        <w:spacing w:before="0" w:after="160"/>
        <w:jc w:val="left"/>
      </w:pPr>
      <w:r>
        <w:t xml:space="preserve">    a. piezometric line</w:t>
      </w:r>
    </w:p>
    <w:p>
      <w:pPr>
        <w:pStyle w:val="baabaaaaabaaabaaabaaaaabaaaaabaaaaabaaabaabaaaaaabaabaaaaa"/>
        <w:keepNext w:val="0"/>
        <w:keepLines w:val="0"/>
        <w:pageBreakBefore w:val="0"/>
        <w:widowControl/>
        <w:spacing w:before="0" w:after="160"/>
        <w:jc w:val="left"/>
      </w:pPr>
      <w:r>
        <w:t xml:space="preserve">    b. pressure grade line</w:t>
      </w:r>
    </w:p>
    <w:p>
      <w:pPr>
        <w:pStyle w:val="baabaaaaabaaabaaabaaaaabaaaaabaaaaabaaabaabaaaaaabaabaaaaaa"/>
        <w:keepNext w:val="0"/>
        <w:keepLines w:val="0"/>
        <w:pageBreakBefore w:val="0"/>
        <w:widowControl/>
        <w:spacing w:before="0" w:after="160"/>
        <w:jc w:val="left"/>
      </w:pPr>
      <w:r>
        <w:t xml:space="preserve">    c. hydraulic grade line</w:t>
      </w:r>
    </w:p>
    <w:p>
      <w:pPr>
        <w:pStyle w:val="baabaaaaabaaabaaabaaaaabaaaaabaaaaabaaabaabaaaaaabaabaaaaaaa"/>
        <w:keepNext w:val="0"/>
        <w:keepLines w:val="0"/>
        <w:pageBreakBefore w:val="0"/>
        <w:widowControl/>
        <w:spacing w:before="0" w:after="160"/>
        <w:jc w:val="left"/>
      </w:pPr>
      <w:r>
        <w:t xml:space="preserve">    d. all the above.</w:t>
      </w:r>
    </w:p>
    <w:p>
      <w:pPr>
        <w:pStyle w:val="baabaaaaabaaabaaabaaaaabaaaaabaaaaabaaabaabaaaaaabaabaaaaaaab"/>
        <w:keepNext w:val="0"/>
        <w:keepLines w:val="0"/>
        <w:pageBreakBefore w:val="0"/>
        <w:widowControl/>
        <w:spacing w:before="0" w:after="160"/>
        <w:jc w:val="left"/>
      </w:pPr>
      <w:r>
        <w:t>14. The velocity of the fluid particle at the centre of the pipe section, is</w:t>
      </w:r>
    </w:p>
    <w:p>
      <w:pPr>
        <w:pStyle w:val="baabaaaaabaaabaaabaaaaabaaaaabaaaaabaaabaabaaaaaabaabaaaaaaaba"/>
        <w:keepNext w:val="0"/>
        <w:keepLines w:val="0"/>
        <w:pageBreakBefore w:val="0"/>
        <w:widowControl/>
        <w:spacing w:before="0" w:after="160"/>
        <w:jc w:val="left"/>
      </w:pPr>
      <w:r>
        <w:t xml:space="preserve">    a. minimum</w:t>
      </w:r>
    </w:p>
    <w:p>
      <w:pPr>
        <w:pStyle w:val="baabaaaaabaaabaaabaaaaabaaaaabaaaaabaaabaabaaaaaabaabaaaaaaabaa"/>
        <w:keepNext w:val="0"/>
        <w:keepLines w:val="0"/>
        <w:pageBreakBefore w:val="0"/>
        <w:widowControl/>
        <w:spacing w:before="0" w:after="160"/>
        <w:jc w:val="left"/>
      </w:pPr>
      <w:r>
        <w:t xml:space="preserve">    b. maximum</w:t>
      </w:r>
    </w:p>
    <w:p>
      <w:pPr>
        <w:pStyle w:val="baabaaaaabaaabaaabaaaaabaaaaabaaaaabaaabaabaaaaaabaabaaaaaaabaab"/>
        <w:keepNext w:val="0"/>
        <w:keepLines w:val="0"/>
        <w:pageBreakBefore w:val="0"/>
        <w:widowControl/>
        <w:spacing w:before="0" w:after="160"/>
        <w:jc w:val="left"/>
      </w:pPr>
      <w:r>
        <w:t xml:space="preserve">    c. equal throughout</w:t>
      </w:r>
    </w:p>
    <w:p>
      <w:pPr>
        <w:pStyle w:val="baabaaaaabaaabaaabaaaaabaaaaabaaaaabaaabaabaaaaaabaabaaaaaaabaaba"/>
        <w:keepNext w:val="0"/>
        <w:keepLines w:val="0"/>
        <w:pageBreakBefore w:val="0"/>
        <w:widowControl/>
        <w:spacing w:before="0" w:after="160"/>
        <w:jc w:val="left"/>
      </w:pPr>
      <w:r>
        <w:t xml:space="preserve">    d. none of these.</w:t>
      </w:r>
    </w:p>
    <w:p>
      <w:pPr>
        <w:pStyle w:val="baabaaaaabaaabaaabaaaaabaaaaabaaaaabaaabaabaaaaaabaabaaaaaaabaabaa"/>
        <w:keepNext w:val="0"/>
        <w:keepLines w:val="0"/>
        <w:pageBreakBefore w:val="0"/>
        <w:widowControl/>
        <w:spacing w:before="0" w:after="160"/>
        <w:jc w:val="left"/>
      </w:pPr>
      <w:r>
        <w:t>15. A steady uniform flow is through</w:t>
      </w:r>
    </w:p>
    <w:p>
      <w:pPr>
        <w:pStyle w:val="baabaaaaabaaabaaabaaaaabaaaaabaaaaabaaabaabaaaaaabaabaaaaaaabaabaaa"/>
        <w:keepNext w:val="0"/>
        <w:keepLines w:val="0"/>
        <w:pageBreakBefore w:val="0"/>
        <w:widowControl/>
        <w:spacing w:before="0" w:after="160"/>
        <w:jc w:val="left"/>
      </w:pPr>
      <w:r>
        <w:t xml:space="preserve">    a. a long pipe at constant rate</w:t>
      </w:r>
    </w:p>
    <w:p>
      <w:pPr>
        <w:pStyle w:val="baabaaaaabaaabaaabaaaaabaaaaabaaaaabaaabaabaaaaaabaabaaaaaaabaabaaab"/>
        <w:keepNext w:val="0"/>
        <w:keepLines w:val="0"/>
        <w:pageBreakBefore w:val="0"/>
        <w:widowControl/>
        <w:spacing w:before="0" w:after="160"/>
        <w:jc w:val="left"/>
      </w:pPr>
      <w:r>
        <w:t xml:space="preserve">    b. an expanding tube at constant rate</w:t>
      </w:r>
    </w:p>
    <w:p>
      <w:pPr>
        <w:pStyle w:val="baabaaaaabaaabaaabaaaaabaaaaabaaaaabaaabaabaaaaaabaabaaaaaaabaabaaaba"/>
        <w:keepNext w:val="0"/>
        <w:keepLines w:val="0"/>
        <w:pageBreakBefore w:val="0"/>
        <w:widowControl/>
        <w:spacing w:before="0" w:after="160"/>
        <w:jc w:val="left"/>
      </w:pPr>
      <w:r>
        <w:t xml:space="preserve">    c. an expanding tube at increasing rate</w:t>
      </w:r>
    </w:p>
    <w:p>
      <w:pPr>
        <w:pStyle w:val="baabaaaaabaaabaaabaaaaabaaaaabaaaaabaaabaabaaaaaabaabaaaaaaabaabaaabaa"/>
        <w:keepNext w:val="0"/>
        <w:keepLines w:val="0"/>
        <w:pageBreakBefore w:val="0"/>
        <w:widowControl/>
        <w:spacing w:before="0" w:after="160"/>
        <w:jc w:val="left"/>
      </w:pPr>
      <w:r>
        <w:t xml:space="preserve">    d. a long pipe at increasing rate.</w:t>
      </w:r>
    </w:p>
    <w:p>
      <w:pPr>
        <w:pStyle w:val="baabaaaaabaaabaaabaaaaabaaaaabaaaaabaaabaabaaaaaabaabaaaaaaabaabaaabaaa"/>
        <w:keepNext w:val="0"/>
        <w:keepLines w:val="0"/>
        <w:pageBreakBefore w:val="0"/>
        <w:widowControl/>
        <w:spacing w:before="0" w:after="160"/>
        <w:jc w:val="left"/>
      </w:pPr>
      <w:r>
        <w:t>16. Capillary rise of water is</w:t>
      </w:r>
    </w:p>
    <w:p>
      <w:pPr>
        <w:pStyle w:val="baabaaaaabaaabaaabaaaaabaaaaabaaaaabaaabaabaaaaaabaabaaaaaaabaabaaabaaaa"/>
        <w:keepNext w:val="0"/>
        <w:keepLines w:val="0"/>
        <w:pageBreakBefore w:val="0"/>
        <w:widowControl/>
        <w:spacing w:before="0" w:after="160"/>
        <w:jc w:val="left"/>
      </w:pPr>
      <w:r>
        <w:t xml:space="preserve">    a. directly proportional to surface tension</w:t>
      </w:r>
    </w:p>
    <w:p>
      <w:pPr>
        <w:pStyle w:val="baabaaaaabaaabaaabaaaaabaaaaabaaaaabaaabaabaaaaaabaabaaaaaaabaabaaabaaaaa"/>
        <w:keepNext w:val="0"/>
        <w:keepLines w:val="0"/>
        <w:pageBreakBefore w:val="0"/>
        <w:widowControl/>
        <w:spacing w:before="0" w:after="160"/>
        <w:jc w:val="left"/>
      </w:pPr>
      <w:r>
        <w:t xml:space="preserve">    b. inversely proportional to water density</w:t>
      </w:r>
    </w:p>
    <w:p>
      <w:pPr>
        <w:pStyle w:val="baabaaaaabaaabaaabaaaaabaaaaabaaaaabaaabaabaaaaaabaabaaaaaaabaabaaabaaaaaa"/>
        <w:keepNext w:val="0"/>
        <w:keepLines w:val="0"/>
        <w:pageBreakBefore w:val="0"/>
        <w:widowControl/>
        <w:spacing w:before="0" w:after="160"/>
        <w:jc w:val="left"/>
      </w:pPr>
      <w:r>
        <w:t xml:space="preserve">    c. inversely proportional to diameter of the tube</w:t>
      </w:r>
    </w:p>
    <w:p>
      <w:pPr>
        <w:pStyle w:val="baabaaaaabaaabaaabaaaaabaaaaabaaaaabaaabaabaaaaaabaabaaaaaaabaabaaabaaaaaaa"/>
        <w:keepNext w:val="0"/>
        <w:keepLines w:val="0"/>
        <w:pageBreakBefore w:val="0"/>
        <w:widowControl/>
        <w:spacing w:before="0" w:after="160"/>
        <w:jc w:val="left"/>
      </w:pPr>
      <w:r>
        <w:t xml:space="preserve">    d. All of these.</w:t>
      </w:r>
    </w:p>
    <w:p>
      <w:pPr>
        <w:pStyle w:val="baabaaaaabaaabaaabaaaaabaaaaabaaaaabaaabaabaaaaaabaabaaaaaaabaabaaabaaaaaaab"/>
        <w:keepNext w:val="0"/>
        <w:keepLines w:val="0"/>
        <w:pageBreakBefore w:val="0"/>
        <w:widowControl/>
        <w:spacing w:before="0" w:after="160"/>
        <w:jc w:val="left"/>
      </w:pPr>
      <w:r>
        <w:t>17.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abaaaaabaaabaaabaaaaabaaaaabaaaaabaaabaabaaaaaabaabaaaaaaabaabaaabaaaaaaaba"/>
        <w:keepNext w:val="0"/>
        <w:keepLines w:val="0"/>
        <w:pageBreakBefore w:val="0"/>
        <w:widowControl/>
        <w:spacing w:before="0" w:after="160"/>
        <w:jc w:val="left"/>
      </w:pPr>
      <w:r>
        <w:t xml:space="preserve">    a. 24.2%</w:t>
      </w:r>
    </w:p>
    <w:p>
      <w:pPr>
        <w:pStyle w:val="baabaaaaabaaabaaabaaaaabaaaaabaaaaabaaabaabaaaaaabaabaaaaaaabaabaaabaaaaaaabaa"/>
        <w:keepNext w:val="0"/>
        <w:keepLines w:val="0"/>
        <w:pageBreakBefore w:val="0"/>
        <w:widowControl/>
        <w:spacing w:before="0" w:after="160"/>
        <w:jc w:val="left"/>
      </w:pPr>
      <w:r>
        <w:t xml:space="preserve">    b. 18.2%</w:t>
      </w:r>
    </w:p>
    <w:p>
      <w:pPr>
        <w:pStyle w:val="baabaaaaabaaabaaabaaaaabaaaaabaaaaabaaabaabaaaaaabaabaaaaaaabaabaaabaaaaaaabaab"/>
        <w:keepNext w:val="0"/>
        <w:keepLines w:val="0"/>
        <w:pageBreakBefore w:val="0"/>
        <w:widowControl/>
        <w:spacing w:before="0" w:after="160"/>
        <w:jc w:val="left"/>
      </w:pPr>
      <w:r>
        <w:t xml:space="preserve">    c. 53.8%</w:t>
      </w:r>
    </w:p>
    <w:p>
      <w:pPr>
        <w:pStyle w:val="baabaaaaabaaabaaabaaaaabaaaaabaaaaabaaabaabaaaaaabaabaaaaaaabaabaaabaaaaaaabaaba"/>
        <w:keepNext w:val="0"/>
        <w:keepLines w:val="0"/>
        <w:pageBreakBefore w:val="0"/>
        <w:widowControl/>
        <w:spacing w:before="0" w:after="160"/>
        <w:jc w:val="left"/>
      </w:pPr>
      <w:r>
        <w:t xml:space="preserve">    d. none of these.</w:t>
      </w:r>
    </w:p>
    <w:p>
      <w:pPr>
        <w:pStyle w:val="baabaaaaabaaabaaabaaaaabaaaaabaaaaabaaabaabaaaaaabaabaaaaaaabaabaaabaaaaaaabaabaa"/>
        <w:keepNext w:val="0"/>
        <w:keepLines w:val="0"/>
        <w:pageBreakBefore w:val="0"/>
        <w:widowControl/>
        <w:spacing w:before="0" w:after="160"/>
        <w:jc w:val="left"/>
      </w:pPr>
      <w:r>
        <w:t>18. Failure of the stability of slopes, generally occurs along</w:t>
      </w:r>
    </w:p>
    <w:p>
      <w:pPr>
        <w:pStyle w:val="baabaaaaabaaabaaabaaaaabaaaaabaaaaabaaabaabaaaaaabaabaaaaaaabaabaaabaaaaaaabaabaaa"/>
        <w:keepNext w:val="0"/>
        <w:keepLines w:val="0"/>
        <w:pageBreakBefore w:val="0"/>
        <w:widowControl/>
        <w:spacing w:before="0" w:after="160"/>
        <w:jc w:val="left"/>
      </w:pPr>
      <w:r>
        <w:t xml:space="preserve">    a. slip plane</w:t>
      </w:r>
    </w:p>
    <w:p>
      <w:pPr>
        <w:pStyle w:val="baabaaaaabaaabaaabaaaaabaaaaabaaaaabaaabaabaaaaaabaabaaaaaaabaabaaabaaaaaaabaabaaaa"/>
        <w:keepNext w:val="0"/>
        <w:keepLines w:val="0"/>
        <w:pageBreakBefore w:val="0"/>
        <w:widowControl/>
        <w:spacing w:before="0" w:after="160"/>
        <w:jc w:val="left"/>
      </w:pPr>
      <w:r>
        <w:t xml:space="preserve">    b. a horizontal surface</w:t>
      </w:r>
    </w:p>
    <w:p>
      <w:pPr>
        <w:pStyle w:val="baabaaaaabaaabaaabaaaaabaaaaabaaaaabaaabaabaaaaaabaabaaaaaaabaabaaabaaaaaaabaabaaaaa"/>
        <w:keepNext w:val="0"/>
        <w:keepLines w:val="0"/>
        <w:pageBreakBefore w:val="0"/>
        <w:widowControl/>
        <w:spacing w:before="0" w:after="160"/>
        <w:jc w:val="left"/>
      </w:pPr>
      <w:r>
        <w:t xml:space="preserve">    c. a curved surface</w:t>
      </w:r>
    </w:p>
    <w:p>
      <w:pPr>
        <w:pStyle w:val="baabaaaaabaaabaaabaaaaabaaaaabaaaaabaaabaabaaaaaabaabaaaaaaabaabaaabaaaaaaabaabaaaaab"/>
        <w:keepNext w:val="0"/>
        <w:keepLines w:val="0"/>
        <w:pageBreakBefore w:val="0"/>
        <w:widowControl/>
        <w:spacing w:before="0" w:after="160"/>
        <w:jc w:val="left"/>
      </w:pPr>
      <w:r>
        <w:t xml:space="preserve">    d. all the surfaces.</w:t>
      </w:r>
    </w:p>
    <w:p>
      <w:pPr>
        <w:pStyle w:val="baabaaaaabaaabaaabaaaaabaaaaabaaaaabaaabaabaaaaaabaabaaaaaaabaabaaabaaaaaaabaabaaaaaba"/>
        <w:keepNext w:val="0"/>
        <w:keepLines w:val="0"/>
        <w:pageBreakBefore w:val="0"/>
        <w:widowControl/>
        <w:spacing w:before="0" w:after="160"/>
        <w:jc w:val="left"/>
      </w:pPr>
      <w:r>
        <w:t>19. The neutral stress in a soil mass is</w:t>
      </w:r>
    </w:p>
    <w:p>
      <w:pPr>
        <w:pStyle w:val="baabaaaaabaaabaaabaaaaabaaaaabaaaaabaaabaabaaaaaabaabaaaaaaabaabaaabaaaaaaabaabaaaaabaa"/>
        <w:keepNext w:val="0"/>
        <w:keepLines w:val="0"/>
        <w:pageBreakBefore w:val="0"/>
        <w:widowControl/>
        <w:spacing w:before="0" w:after="160"/>
        <w:jc w:val="left"/>
      </w:pPr>
      <w:r>
        <w:t xml:space="preserve">    a. force per neutral area</w:t>
      </w:r>
    </w:p>
    <w:p>
      <w:pPr>
        <w:pStyle w:val="baabaaaaabaaabaaabaaaaabaaaaabaaaaabaaabaabaaaaaabaabaaaaaaabaabaaabaaaaaaabaabaaaaabaaa"/>
        <w:keepNext w:val="0"/>
        <w:keepLines w:val="0"/>
        <w:pageBreakBefore w:val="0"/>
        <w:widowControl/>
        <w:spacing w:before="0" w:after="160"/>
        <w:jc w:val="left"/>
      </w:pPr>
      <w:r>
        <w:t xml:space="preserve">    b. force per effective area</w:t>
      </w:r>
    </w:p>
    <w:p>
      <w:pPr>
        <w:pStyle w:val="baabaaaaabaaabaaabaaaaabaaaaabaaaaabaaabaabaaaaaabaabaaaaaaabaabaaabaaaaaaabaabaaaaabaaaa"/>
        <w:keepNext w:val="0"/>
        <w:keepLines w:val="0"/>
        <w:pageBreakBefore w:val="0"/>
        <w:widowControl/>
        <w:spacing w:before="0" w:after="160"/>
        <w:jc w:val="left"/>
      </w:pPr>
      <w:r>
        <w:t xml:space="preserve">    c. stess taken up by the pore water</w:t>
      </w:r>
    </w:p>
    <w:p>
      <w:pPr>
        <w:pStyle w:val="baabaaaaabaaabaaabaaaaabaaaaabaaaaabaaabaabaaaaaabaabaaaaaaabaabaaabaaaaaaabaabaaaaabaaaab"/>
        <w:keepNext w:val="0"/>
        <w:keepLines w:val="0"/>
        <w:pageBreakBefore w:val="0"/>
        <w:widowControl/>
        <w:spacing w:before="0" w:after="160"/>
        <w:jc w:val="left"/>
      </w:pPr>
      <w:r>
        <w:t xml:space="preserve">    d. stress taken up by solid particles.</w:t>
      </w:r>
    </w:p>
    <w:p>
      <w:pPr>
        <w:pStyle w:val="baabaaaaabaaabaaabaaaaabaaaaabaaaaabaaabaabaaaaaabaabaaaaaaabaabaaabaaaaaaabaabaaaaabaaaaba"/>
        <w:keepNext w:val="0"/>
        <w:keepLines w:val="0"/>
        <w:pageBreakBefore w:val="0"/>
        <w:widowControl/>
        <w:spacing w:before="0" w:after="160"/>
        <w:jc w:val="left"/>
      </w:pPr>
      <w:r>
        <w:t>20. If the specific gravity of a soil particle of 0.05 cm diameter is 2.67, its terminal velocity while settling in distilled water of viscosity, 0.01 poise, is</w:t>
      </w:r>
    </w:p>
    <w:p>
      <w:pPr>
        <w:pStyle w:val="baabaaaaabaaabaaabaaaaabaaaaabaaaaabaaabaabaaaaaabaabaaaaaaabaabaaabaaaaaaabaabaaaaabaaaabaa"/>
        <w:keepNext w:val="0"/>
        <w:keepLines w:val="0"/>
        <w:pageBreakBefore w:val="0"/>
        <w:widowControl/>
        <w:spacing w:before="0" w:after="160"/>
        <w:jc w:val="left"/>
      </w:pPr>
      <w:r>
        <w:t xml:space="preserve">    a. 0.2225 cm/sec</w:t>
      </w:r>
    </w:p>
    <w:p>
      <w:pPr>
        <w:pStyle w:val="baabaaaaabaaabaaabaaaaabaaaaabaaaaabaaabaabaaaaaabaabaaaaaaabaabaaabaaaaaaabaabaaaaabaaaabaaa"/>
        <w:keepNext w:val="0"/>
        <w:keepLines w:val="0"/>
        <w:pageBreakBefore w:val="0"/>
        <w:widowControl/>
        <w:spacing w:before="0" w:after="160"/>
        <w:jc w:val="left"/>
      </w:pPr>
      <w:r>
        <w:t xml:space="preserve">    b. 0.2250 cm/sec</w:t>
      </w:r>
    </w:p>
    <w:p>
      <w:pPr>
        <w:pStyle w:val="baabaaaaabaaabaaabaaaaabaaaaabaaaaabaaabaabaaaaaabaabaaaaaaabaabaaabaaaaaaabaabaaaaabaaaabaaaa"/>
        <w:keepNext w:val="0"/>
        <w:keepLines w:val="0"/>
        <w:pageBreakBefore w:val="0"/>
        <w:widowControl/>
        <w:spacing w:before="0" w:after="160"/>
        <w:jc w:val="left"/>
      </w:pPr>
      <w:r>
        <w:t xml:space="preserve">    c. 0.2275 cm/sec</w:t>
      </w:r>
    </w:p>
    <w:p>
      <w:pPr>
        <w:pStyle w:val="baabaaaaabaaabaaabaaaaabaaaaabaaaaabaaabaabaaaaaabaabaaaaaaabaabaaabaaaaaaabaabaaaaabaaaabaaaab"/>
        <w:keepNext w:val="0"/>
        <w:keepLines w:val="0"/>
        <w:pageBreakBefore w:val="0"/>
        <w:widowControl/>
        <w:spacing w:before="0" w:after="160"/>
        <w:jc w:val="left"/>
      </w:pPr>
      <w:r>
        <w:t xml:space="preserve">    d. 0.2300 cm/sec</w:t>
      </w:r>
    </w:p>
    <w:p>
      <w:pPr>
        <w:pStyle w:val="baabaaaaabaaabaaabaaaaabaaaaabaaaaabaaabaabaaaaaabaabaaaaaaabaabaaabaaaaaaabaabaaaaabaaaabaaaaba"/>
        <w:keepNext w:val="0"/>
        <w:keepLines w:val="0"/>
        <w:pageBreakBefore w:val="0"/>
        <w:widowControl/>
        <w:spacing w:before="0" w:after="160"/>
        <w:jc w:val="left"/>
      </w:pPr>
      <w:r>
        <w:t>21. The anchorage value of a hook is assumed sixteen times the diameter of the bar if the angle of the bend, is</w:t>
      </w:r>
    </w:p>
    <w:p>
      <w:pPr>
        <w:pStyle w:val="baabaaaaabaaabaaabaaaaabaaaaabaaaaabaaabaabaaaaaabaabaaaaaaabaabaaabaaaaaaabaabaaaaabaaaabaaaabaa"/>
        <w:keepNext w:val="0"/>
        <w:keepLines w:val="0"/>
        <w:pageBreakBefore w:val="0"/>
        <w:widowControl/>
        <w:spacing w:before="0" w:after="160"/>
        <w:jc w:val="left"/>
      </w:pPr>
      <w:r>
        <w:t xml:space="preserve">    a. 40°</w:t>
      </w:r>
    </w:p>
    <w:p>
      <w:pPr>
        <w:pStyle w:val="baabaaaaabaaabaaabaaaaabaaaaabaaaaabaaabaabaaaaaabaabaaaaaaabaabaaabaaaaaaabaabaaaaabaaaabaaaabaaa"/>
        <w:keepNext w:val="0"/>
        <w:keepLines w:val="0"/>
        <w:pageBreakBefore w:val="0"/>
        <w:widowControl/>
        <w:spacing w:before="0" w:after="160"/>
        <w:jc w:val="left"/>
      </w:pPr>
      <w:r>
        <w:t xml:space="preserve">    b. 45°</w:t>
      </w:r>
    </w:p>
    <w:p>
      <w:pPr>
        <w:pStyle w:val="baabaaaaabaaabaaabaaaaabaaaaabaaaaabaaabaabaaaaaabaabaaaaaaabaabaaabaaaaaaabaabaaaaabaaaabaaaabaaaa"/>
        <w:keepNext w:val="0"/>
        <w:keepLines w:val="0"/>
        <w:pageBreakBefore w:val="0"/>
        <w:widowControl/>
        <w:spacing w:before="0" w:after="160"/>
        <w:jc w:val="left"/>
      </w:pPr>
      <w:r>
        <w:t xml:space="preserve">    c. 60°</w:t>
      </w:r>
    </w:p>
    <w:p>
      <w:pPr>
        <w:pStyle w:val="baabaaaaabaaabaaabaaaaabaaaaabaaaaabaaabaabaaaaaabaabaaaaaaabaabaaabaaaaaaabaabaaaaabaaaaba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 flat slab is supported</w:t>
      </w:r>
    </w:p>
    <w:p>
      <w:pPr>
        <w:pStyle w:val="ca"/>
        <w:keepNext w:val="0"/>
        <w:keepLines w:val="0"/>
        <w:pageBreakBefore w:val="0"/>
        <w:widowControl/>
        <w:spacing w:before="0" w:after="160"/>
        <w:jc w:val="left"/>
      </w:pPr>
      <w:r>
        <w:t xml:space="preserve">    a. on columns</w:t>
      </w:r>
    </w:p>
    <w:p>
      <w:pPr>
        <w:pStyle w:val="caa"/>
        <w:keepNext w:val="0"/>
        <w:keepLines w:val="0"/>
        <w:pageBreakBefore w:val="0"/>
        <w:widowControl/>
        <w:spacing w:before="0" w:after="160"/>
        <w:jc w:val="left"/>
      </w:pPr>
      <w:r>
        <w:t xml:space="preserve">    b. on beams and columns</w:t>
      </w:r>
    </w:p>
    <w:p>
      <w:pPr>
        <w:pStyle w:val="caaa"/>
        <w:keepNext w:val="0"/>
        <w:keepLines w:val="0"/>
        <w:pageBreakBefore w:val="0"/>
        <w:widowControl/>
        <w:spacing w:before="0" w:after="160"/>
        <w:jc w:val="left"/>
      </w:pPr>
      <w:r>
        <w:t xml:space="preserve">    c. on columns monolithicaily built with slab</w:t>
      </w:r>
    </w:p>
    <w:p>
      <w:pPr>
        <w:pStyle w:val="caaab"/>
        <w:keepNext w:val="0"/>
        <w:keepLines w:val="0"/>
        <w:pageBreakBefore w:val="0"/>
        <w:widowControl/>
        <w:spacing w:before="0" w:after="160"/>
        <w:jc w:val="left"/>
      </w:pPr>
      <w:r>
        <w:t xml:space="preserve">    d. all the above</w:t>
      </w:r>
    </w:p>
    <w:p>
      <w:pPr>
        <w:pStyle w:val="caaaba"/>
        <w:keepNext w:val="0"/>
        <w:keepLines w:val="0"/>
        <w:pageBreakBefore w:val="0"/>
        <w:widowControl/>
        <w:spacing w:before="0" w:after="160"/>
        <w:jc w:val="left"/>
      </w:pPr>
      <w:r>
        <w:t>23. The effective span of a simply supported slab, is</w:t>
      </w:r>
    </w:p>
    <w:p>
      <w:pPr>
        <w:pStyle w:val="caaabaa"/>
        <w:keepNext w:val="0"/>
        <w:keepLines w:val="0"/>
        <w:pageBreakBefore w:val="0"/>
        <w:widowControl/>
        <w:spacing w:before="0" w:after="160"/>
        <w:jc w:val="left"/>
      </w:pPr>
      <w:r>
        <w:t xml:space="preserve">    a. distance between the centres of the bearings</w:t>
      </w:r>
    </w:p>
    <w:p>
      <w:pPr>
        <w:pStyle w:val="caaabaaa"/>
        <w:keepNext w:val="0"/>
        <w:keepLines w:val="0"/>
        <w:pageBreakBefore w:val="0"/>
        <w:widowControl/>
        <w:spacing w:before="0" w:after="160"/>
        <w:jc w:val="left"/>
      </w:pPr>
      <w:r>
        <w:t xml:space="preserve">    b. clear distance between the inner faces of the walls plus twice the thickness of the wall</w:t>
      </w:r>
    </w:p>
    <w:p>
      <w:pPr>
        <w:pStyle w:val="caaabaaab"/>
        <w:keepNext w:val="0"/>
        <w:keepLines w:val="0"/>
        <w:pageBreakBefore w:val="0"/>
        <w:widowControl/>
        <w:spacing w:before="0" w:after="160"/>
        <w:jc w:val="left"/>
      </w:pPr>
      <w:r>
        <w:t xml:space="preserve">    c. clear span plus effective depth of the slab</w:t>
      </w:r>
    </w:p>
    <w:p>
      <w:pPr>
        <w:pStyle w:val="caaabaaaba"/>
        <w:keepNext w:val="0"/>
        <w:keepLines w:val="0"/>
        <w:pageBreakBefore w:val="0"/>
        <w:widowControl/>
        <w:spacing w:before="0" w:after="160"/>
        <w:jc w:val="left"/>
      </w:pPr>
      <w:r>
        <w:t xml:space="preserve">    d. none of these.</w:t>
      </w:r>
    </w:p>
    <w:p>
      <w:pPr>
        <w:pStyle w:val="caaabaaabaa"/>
        <w:keepNext w:val="0"/>
        <w:keepLines w:val="0"/>
        <w:pageBreakBefore w:val="0"/>
        <w:widowControl/>
        <w:spacing w:before="0" w:after="160"/>
        <w:jc w:val="left"/>
      </w:pPr>
      <w:r>
        <w:t>24. If the loading on a prestressed rectangular beam, is uniformly distributed, the tendon to be provided should be .</w:t>
      </w:r>
    </w:p>
    <w:p>
      <w:pPr>
        <w:pStyle w:val="caaabaaabaaa"/>
        <w:keepNext w:val="0"/>
        <w:keepLines w:val="0"/>
        <w:pageBreakBefore w:val="0"/>
        <w:widowControl/>
        <w:spacing w:before="0" w:after="160"/>
        <w:jc w:val="left"/>
      </w:pPr>
      <w:r>
        <w:t xml:space="preserve">    a. parabolic with convexity downward</w:t>
      </w:r>
    </w:p>
    <w:p>
      <w:pPr>
        <w:pStyle w:val="caaabaaabaaab"/>
        <w:keepNext w:val="0"/>
        <w:keepLines w:val="0"/>
        <w:pageBreakBefore w:val="0"/>
        <w:widowControl/>
        <w:spacing w:before="0" w:after="160"/>
        <w:jc w:val="left"/>
      </w:pPr>
      <w:r>
        <w:t xml:space="preserve">    b. parabolic with convexity upward</w:t>
      </w:r>
    </w:p>
    <w:p>
      <w:pPr>
        <w:pStyle w:val="caaabaaabaaaba"/>
        <w:keepNext w:val="0"/>
        <w:keepLines w:val="0"/>
        <w:pageBreakBefore w:val="0"/>
        <w:widowControl/>
        <w:spacing w:before="0" w:after="160"/>
        <w:jc w:val="left"/>
      </w:pPr>
      <w:r>
        <w:t xml:space="preserve">    c. straight above centroidal axis</w:t>
      </w:r>
    </w:p>
    <w:p>
      <w:pPr>
        <w:pStyle w:val="caaabaaabaaabaa"/>
        <w:keepNext w:val="0"/>
        <w:keepLines w:val="0"/>
        <w:pageBreakBefore w:val="0"/>
        <w:widowControl/>
        <w:spacing w:before="0" w:after="160"/>
        <w:jc w:val="left"/>
      </w:pPr>
      <w:r>
        <w:t xml:space="preserve">    d. none of these.</w:t>
      </w:r>
    </w:p>
    <w:p>
      <w:pPr>
        <w:pStyle w:val="caaabaaabaaabaaa"/>
        <w:keepNext w:val="0"/>
        <w:keepLines w:val="0"/>
        <w:pageBreakBefore w:val="0"/>
        <w:widowControl/>
        <w:spacing w:before="0" w:after="160"/>
        <w:jc w:val="left"/>
      </w:pPr>
      <w:r>
        <w:t>25. The stone blocks approximately triangular in shape, used as steps, are known</w:t>
      </w:r>
    </w:p>
    <w:p>
      <w:pPr>
        <w:pStyle w:val="caaabaaabaaabaaaa"/>
        <w:keepNext w:val="0"/>
        <w:keepLines w:val="0"/>
        <w:pageBreakBefore w:val="0"/>
        <w:widowControl/>
        <w:spacing w:before="0" w:after="160"/>
        <w:jc w:val="left"/>
      </w:pPr>
      <w:r>
        <w:t xml:space="preserve">    a. stone steps</w:t>
      </w:r>
    </w:p>
    <w:p>
      <w:pPr>
        <w:pStyle w:val="caaabaaabaaabaaaaa"/>
        <w:keepNext w:val="0"/>
        <w:keepLines w:val="0"/>
        <w:pageBreakBefore w:val="0"/>
        <w:widowControl/>
        <w:spacing w:before="0" w:after="160"/>
        <w:jc w:val="left"/>
      </w:pPr>
      <w:r>
        <w:t xml:space="preserve">    b. built up steps</w:t>
      </w:r>
    </w:p>
    <w:p>
      <w:pPr>
        <w:pStyle w:val="caaabaaabaaabaaaaaa"/>
        <w:keepNext w:val="0"/>
        <w:keepLines w:val="0"/>
        <w:pageBreakBefore w:val="0"/>
        <w:widowControl/>
        <w:spacing w:before="0" w:after="160"/>
        <w:jc w:val="left"/>
      </w:pPr>
      <w:r>
        <w:t xml:space="preserve">    c. spandril steps</w:t>
      </w:r>
    </w:p>
    <w:p>
      <w:pPr>
        <w:pStyle w:val="caaabaaabaaabaaaaaab"/>
        <w:keepNext w:val="0"/>
        <w:keepLines w:val="0"/>
        <w:pageBreakBefore w:val="0"/>
        <w:widowControl/>
        <w:spacing w:before="0" w:after="160"/>
        <w:jc w:val="left"/>
      </w:pPr>
      <w:r>
        <w:t xml:space="preserve">    d. none of these.</w:t>
      </w:r>
    </w:p>
    <w:p>
      <w:pPr>
        <w:pStyle w:val="caaabaaabaaabaaaaaaba"/>
        <w:keepNext w:val="0"/>
        <w:keepLines w:val="0"/>
        <w:pageBreakBefore w:val="0"/>
        <w:widowControl/>
        <w:spacing w:before="0" w:after="160"/>
        <w:jc w:val="left"/>
      </w:pPr>
      <w:r>
        <w:t>26. In grillage foundations, distance between flanges of grillage beams, is kept</w:t>
      </w:r>
    </w:p>
    <w:p>
      <w:pPr>
        <w:pStyle w:val="caaabaaabaaabaaaaaabaa"/>
        <w:keepNext w:val="0"/>
        <w:keepLines w:val="0"/>
        <w:pageBreakBefore w:val="0"/>
        <w:widowControl/>
        <w:spacing w:before="0" w:after="160"/>
        <w:jc w:val="left"/>
      </w:pPr>
      <w:r>
        <w:t xml:space="preserve">    a. 40 cm</w:t>
      </w:r>
    </w:p>
    <w:p>
      <w:pPr>
        <w:pStyle w:val="caaabaaabaaabaaaaaabaaa"/>
        <w:keepNext w:val="0"/>
        <w:keepLines w:val="0"/>
        <w:pageBreakBefore w:val="0"/>
        <w:widowControl/>
        <w:spacing w:before="0" w:after="160"/>
        <w:jc w:val="left"/>
      </w:pPr>
      <w:r>
        <w:t xml:space="preserve">    b. equal to flange width</w:t>
      </w:r>
    </w:p>
    <w:p>
      <w:pPr>
        <w:pStyle w:val="caaabaaabaaabaaaaaabaaaa"/>
        <w:keepNext w:val="0"/>
        <w:keepLines w:val="0"/>
        <w:pageBreakBefore w:val="0"/>
        <w:widowControl/>
        <w:spacing w:before="0" w:after="160"/>
        <w:jc w:val="left"/>
      </w:pPr>
      <w:r>
        <w:t xml:space="preserve">    c. twice the flange width</w:t>
      </w:r>
    </w:p>
    <w:p>
      <w:pPr>
        <w:pStyle w:val="caaabaaabaaabaaaaaabaaaab"/>
        <w:keepNext w:val="0"/>
        <w:keepLines w:val="0"/>
        <w:pageBreakBefore w:val="0"/>
        <w:widowControl/>
        <w:spacing w:before="0" w:after="160"/>
        <w:jc w:val="left"/>
      </w:pPr>
      <w:r>
        <w:t xml:space="preserve">    d. maximum of (a), (b) and (c).</w:t>
      </w:r>
    </w:p>
    <w:p>
      <w:pPr>
        <w:pStyle w:val="caaabaaabaaabaaaaaabaaaaba"/>
        <w:keepNext w:val="0"/>
        <w:keepLines w:val="0"/>
        <w:pageBreakBefore w:val="0"/>
        <w:widowControl/>
        <w:spacing w:before="0" w:after="160"/>
        <w:jc w:val="left"/>
      </w:pPr>
      <w:r>
        <w:t>27. The percentage of the aggregate of F.M. 2.6 to be combined with coarse aggregate of F.M. 6.8 for obtaining the aggregates of F.M. 5.4, is</w:t>
      </w:r>
    </w:p>
    <w:p>
      <w:pPr>
        <w:pStyle w:val="caaabaaabaaabaaaaaabaaaabaa"/>
        <w:keepNext w:val="0"/>
        <w:keepLines w:val="0"/>
        <w:pageBreakBefore w:val="0"/>
        <w:widowControl/>
        <w:spacing w:before="0" w:after="160"/>
        <w:jc w:val="left"/>
      </w:pPr>
      <w:r>
        <w:t xml:space="preserve">    a. 30%</w:t>
      </w:r>
    </w:p>
    <w:p>
      <w:pPr>
        <w:pStyle w:val="caaabaaabaaabaaaaaabaaaabaaa"/>
        <w:keepNext w:val="0"/>
        <w:keepLines w:val="0"/>
        <w:pageBreakBefore w:val="0"/>
        <w:widowControl/>
        <w:spacing w:before="0" w:after="160"/>
        <w:jc w:val="left"/>
      </w:pPr>
      <w:r>
        <w:t xml:space="preserve">    b. 40%</w:t>
      </w:r>
    </w:p>
    <w:p>
      <w:pPr>
        <w:pStyle w:val="caaabaaabaaabaaaaaabaaaabaaaa"/>
        <w:keepNext w:val="0"/>
        <w:keepLines w:val="0"/>
        <w:pageBreakBefore w:val="0"/>
        <w:widowControl/>
        <w:spacing w:before="0" w:after="160"/>
        <w:jc w:val="left"/>
      </w:pPr>
      <w:r>
        <w:t xml:space="preserve">    c. 50%</w:t>
      </w:r>
    </w:p>
    <w:p>
      <w:pPr>
        <w:pStyle w:val="caaabaaabaaabaaaaaabaaaabaaaab"/>
        <w:keepNext w:val="0"/>
        <w:keepLines w:val="0"/>
        <w:pageBreakBefore w:val="0"/>
        <w:widowControl/>
        <w:spacing w:before="0" w:after="160"/>
        <w:jc w:val="left"/>
      </w:pPr>
      <w:r>
        <w:t xml:space="preserve">    d. 60%.</w:t>
      </w:r>
    </w:p>
    <w:p>
      <w:pPr>
        <w:pStyle w:val="caaabaaabaaabaaaaaabaaaabaaaaba"/>
        <w:keepNext w:val="0"/>
        <w:keepLines w:val="0"/>
        <w:pageBreakBefore w:val="0"/>
        <w:widowControl/>
        <w:spacing w:before="0" w:after="160"/>
        <w:jc w:val="left"/>
      </w:pPr>
      <w:r>
        <w:t>28. ISI has specified full strength of concrete after</w:t>
      </w:r>
    </w:p>
    <w:p>
      <w:pPr>
        <w:pStyle w:val="caaabaaabaaabaaaaaabaaaabaaaabaa"/>
        <w:keepNext w:val="0"/>
        <w:keepLines w:val="0"/>
        <w:pageBreakBefore w:val="0"/>
        <w:widowControl/>
        <w:spacing w:before="0" w:after="160"/>
        <w:jc w:val="left"/>
      </w:pPr>
      <w:r>
        <w:t xml:space="preserve">    a. 14 days</w:t>
      </w:r>
    </w:p>
    <w:p>
      <w:pPr>
        <w:pStyle w:val="caaabaaabaaabaaaaaabaaaabaaaabaaa"/>
        <w:keepNext w:val="0"/>
        <w:keepLines w:val="0"/>
        <w:pageBreakBefore w:val="0"/>
        <w:widowControl/>
        <w:spacing w:before="0" w:after="160"/>
        <w:jc w:val="left"/>
      </w:pPr>
      <w:r>
        <w:t xml:space="preserve">    b. 21 days</w:t>
      </w:r>
    </w:p>
    <w:p>
      <w:pPr>
        <w:pStyle w:val="caaabaaabaaabaaaaaabaaaabaaaabaaaa"/>
        <w:keepNext w:val="0"/>
        <w:keepLines w:val="0"/>
        <w:pageBreakBefore w:val="0"/>
        <w:widowControl/>
        <w:spacing w:before="0" w:after="160"/>
        <w:jc w:val="left"/>
      </w:pPr>
      <w:r>
        <w:t xml:space="preserve">    c. 28 days</w:t>
      </w:r>
    </w:p>
    <w:p>
      <w:pPr>
        <w:pStyle w:val="caaabaaabaaabaaaaaabaaaabaaaabaaaaa"/>
        <w:keepNext w:val="0"/>
        <w:keepLines w:val="0"/>
        <w:pageBreakBefore w:val="0"/>
        <w:widowControl/>
        <w:spacing w:before="0" w:after="160"/>
        <w:jc w:val="left"/>
      </w:pPr>
      <w:r>
        <w:t xml:space="preserve">    d. none of these.</w:t>
      </w:r>
    </w:p>
    <w:p>
      <w:pPr>
        <w:pStyle w:val="caaabaaabaaabaaaaaabaaaabaaaabaaaaab"/>
        <w:keepNext w:val="0"/>
        <w:keepLines w:val="0"/>
        <w:pageBreakBefore w:val="0"/>
        <w:widowControl/>
        <w:spacing w:before="0" w:after="160"/>
        <w:jc w:val="left"/>
      </w:pPr>
      <w:r>
        <w:t>29. Cast iron pipes</w:t>
      </w:r>
    </w:p>
    <w:p>
      <w:pPr>
        <w:pStyle w:val="caaabaaabaaabaaaaaabaaaabaaaabaaaaaba"/>
        <w:keepNext w:val="0"/>
        <w:keepLines w:val="0"/>
        <w:pageBreakBefore w:val="0"/>
        <w:widowControl/>
        <w:spacing w:before="0" w:after="160"/>
        <w:jc w:val="left"/>
      </w:pPr>
      <w:r>
        <w:t xml:space="preserve">    a. resist corrosion satisfactorily</w:t>
      </w:r>
    </w:p>
    <w:p>
      <w:pPr>
        <w:pStyle w:val="caaabaaabaaabaaaaaabaaaabaaaabaaaaabaa"/>
        <w:keepNext w:val="0"/>
        <w:keepLines w:val="0"/>
        <w:pageBreakBefore w:val="0"/>
        <w:widowControl/>
        <w:spacing w:before="0" w:after="160"/>
        <w:jc w:val="left"/>
      </w:pPr>
      <w:r>
        <w:t xml:space="preserve">    b. may last for 100 years</w:t>
      </w:r>
    </w:p>
    <w:p>
      <w:pPr>
        <w:pStyle w:val="caaabaaabaaabaaaaaabaaaabaaaabaaaaabaaa"/>
        <w:keepNext w:val="0"/>
        <w:keepLines w:val="0"/>
        <w:pageBreakBefore w:val="0"/>
        <w:widowControl/>
        <w:spacing w:before="0" w:after="160"/>
        <w:jc w:val="left"/>
      </w:pPr>
      <w:r>
        <w:t xml:space="preserve">    c. are normally manufactured in lengths of about 3.5 m</w:t>
      </w:r>
    </w:p>
    <w:p>
      <w:pPr>
        <w:pStyle w:val="caaabaaabaaabaaaaaabaaaabaaaabaaaaabaaaa"/>
        <w:keepNext w:val="0"/>
        <w:keepLines w:val="0"/>
        <w:pageBreakBefore w:val="0"/>
        <w:widowControl/>
        <w:spacing w:before="0" w:after="160"/>
        <w:jc w:val="left"/>
      </w:pPr>
      <w:r>
        <w:t xml:space="preserve">    d. all the above.</w:t>
      </w:r>
    </w:p>
    <w:p>
      <w:pPr>
        <w:pStyle w:val="caaabaaabaaabaaaaaabaaaabaaaabaaaaabaaaab"/>
        <w:keepNext w:val="0"/>
        <w:keepLines w:val="0"/>
        <w:pageBreakBefore w:val="0"/>
        <w:widowControl/>
        <w:spacing w:before="0" w:after="160"/>
        <w:jc w:val="left"/>
      </w:pPr>
      <w:r>
        <w:t>30. Distribution of wash water is provided in</w:t>
      </w:r>
    </w:p>
    <w:p>
      <w:pPr>
        <w:pStyle w:val="caaabaaabaaabaaaaaabaaaabaaaabaaaaabaaaaba"/>
        <w:keepNext w:val="0"/>
        <w:keepLines w:val="0"/>
        <w:pageBreakBefore w:val="0"/>
        <w:widowControl/>
        <w:spacing w:before="0" w:after="160"/>
        <w:jc w:val="left"/>
      </w:pPr>
      <w:r>
        <w:t xml:space="preserve">    a. sedimentation tank</w:t>
      </w:r>
    </w:p>
    <w:p>
      <w:pPr>
        <w:pStyle w:val="caaabaaabaaabaaaaaabaaaabaaaabaaaaabaaaabaa"/>
        <w:keepNext w:val="0"/>
        <w:keepLines w:val="0"/>
        <w:pageBreakBefore w:val="0"/>
        <w:widowControl/>
        <w:spacing w:before="0" w:after="160"/>
        <w:jc w:val="left"/>
      </w:pPr>
      <w:r>
        <w:t xml:space="preserve">    b. slow sand filter</w:t>
      </w:r>
    </w:p>
    <w:p>
      <w:pPr>
        <w:pStyle w:val="caaabaaabaaabaaaaaabaaaabaaaabaaaaabaaaabaaa"/>
        <w:keepNext w:val="0"/>
        <w:keepLines w:val="0"/>
        <w:pageBreakBefore w:val="0"/>
        <w:widowControl/>
        <w:spacing w:before="0" w:after="160"/>
        <w:jc w:val="left"/>
      </w:pPr>
      <w:r>
        <w:t xml:space="preserve">    c. rapid gravity filter</w:t>
      </w:r>
    </w:p>
    <w:p>
      <w:pPr>
        <w:pStyle w:val="caaabaaabaaabaaaaaabaaaabaaaabaaaaabaaaabaaab"/>
        <w:keepNext w:val="0"/>
        <w:keepLines w:val="0"/>
        <w:pageBreakBefore w:val="0"/>
        <w:widowControl/>
        <w:spacing w:before="0" w:after="160"/>
        <w:jc w:val="left"/>
      </w:pPr>
      <w:r>
        <w:t xml:space="preserve">    d. all the above.</w:t>
      </w:r>
    </w:p>
    <w:p>
      <w:pPr>
        <w:pStyle w:val="caaabaaabaaabaaaaaabaaaabaaaabaaaaabaaaabaaaba"/>
        <w:keepNext w:val="0"/>
        <w:keepLines w:val="0"/>
        <w:pageBreakBefore w:val="0"/>
        <w:widowControl/>
        <w:spacing w:before="0" w:after="160"/>
        <w:jc w:val="left"/>
      </w:pPr>
      <w:r>
        <w:t>31. Hazin's formula  is used for the settlement velocity of the particles of diameter</w:t>
      </w:r>
    </w:p>
    <w:p>
      <w:pPr>
        <w:pStyle w:val="caaabaaabaaabaaaaaabaaaabaaaabaaaaabaaaabaaabaa"/>
        <w:keepNext w:val="0"/>
        <w:keepLines w:val="0"/>
        <w:pageBreakBefore w:val="0"/>
        <w:widowControl/>
        <w:spacing w:before="0" w:after="160"/>
        <w:jc w:val="left"/>
      </w:pPr>
      <w:r>
        <w:t xml:space="preserve">    a. less than 0.01 mm</w:t>
      </w:r>
    </w:p>
    <w:p>
      <w:pPr>
        <w:pStyle w:val="caaabaaabaaabaaaaaabaaaabaaaabaaaaabaaaabaaabaaa"/>
        <w:keepNext w:val="0"/>
        <w:keepLines w:val="0"/>
        <w:pageBreakBefore w:val="0"/>
        <w:widowControl/>
        <w:spacing w:before="0" w:after="160"/>
        <w:jc w:val="left"/>
      </w:pPr>
      <w:r>
        <w:t xml:space="preserve">    b. less than 0.05 mm</w:t>
      </w:r>
    </w:p>
    <w:p>
      <w:pPr>
        <w:pStyle w:val="caaabaaabaaabaaaaaabaaaabaaaabaaaaabaaaabaaabaaaa"/>
        <w:keepNext w:val="0"/>
        <w:keepLines w:val="0"/>
        <w:pageBreakBefore w:val="0"/>
        <w:widowControl/>
        <w:spacing w:before="0" w:after="160"/>
        <w:jc w:val="left"/>
      </w:pPr>
      <w:r>
        <w:t xml:space="preserve">    c. less than 0.1 mm</w:t>
      </w:r>
    </w:p>
    <w:p>
      <w:pPr>
        <w:pStyle w:val="caaabaaabaaabaaaaaabaaaabaaaabaaaaabaaaabaaabaaaaa"/>
        <w:keepNext w:val="0"/>
        <w:keepLines w:val="0"/>
        <w:pageBreakBefore w:val="0"/>
        <w:widowControl/>
        <w:spacing w:before="0" w:after="160"/>
        <w:jc w:val="left"/>
      </w:pPr>
      <w:r>
        <w:t xml:space="preserve">    d. greater than 0.1 mm.</w:t>
      </w:r>
    </w:p>
    <w:p>
      <w:pPr>
        <w:pStyle w:val="caaabaaabaaabaaaaaabaaaabaaaabaaaaabaaaabaaabaaaaab"/>
        <w:keepNext w:val="0"/>
        <w:keepLines w:val="0"/>
        <w:pageBreakBefore w:val="0"/>
        <w:widowControl/>
        <w:spacing w:before="0" w:after="160"/>
        <w:jc w:val="left"/>
      </w:pPr>
      <w:r>
        <w:t>32. A manhole is generally provided at each</w:t>
      </w:r>
    </w:p>
    <w:p>
      <w:pPr>
        <w:pStyle w:val="caaabaaabaaabaaaaaabaaaabaaaabaaaaabaaaabaaabaaaaaba"/>
        <w:keepNext w:val="0"/>
        <w:keepLines w:val="0"/>
        <w:pageBreakBefore w:val="0"/>
        <w:widowControl/>
        <w:spacing w:before="0" w:after="160"/>
        <w:jc w:val="left"/>
      </w:pPr>
      <w:r>
        <w:t xml:space="preserve">    a. junction</w:t>
      </w:r>
    </w:p>
    <w:p>
      <w:pPr>
        <w:pStyle w:val="caaabaaabaaabaaaaaabaaaabaaaabaaaaabaaaabaaabaaaaabaa"/>
        <w:keepNext w:val="0"/>
        <w:keepLines w:val="0"/>
        <w:pageBreakBefore w:val="0"/>
        <w:widowControl/>
        <w:spacing w:before="0" w:after="160"/>
        <w:jc w:val="left"/>
      </w:pPr>
      <w:r>
        <w:t xml:space="preserve">    b. change of gradient</w:t>
      </w:r>
    </w:p>
    <w:p>
      <w:pPr>
        <w:pStyle w:val="caaabaaabaaabaaaaaabaaaabaaaabaaaaabaaaabaaabaaaaabaaa"/>
        <w:keepNext w:val="0"/>
        <w:keepLines w:val="0"/>
        <w:pageBreakBefore w:val="0"/>
        <w:widowControl/>
        <w:spacing w:before="0" w:after="160"/>
        <w:jc w:val="left"/>
      </w:pPr>
      <w:r>
        <w:t xml:space="preserve">    c. change of sewer diameter</w:t>
      </w:r>
    </w:p>
    <w:p>
      <w:pPr>
        <w:pStyle w:val="caaabaaabaaabaaaaaabaaaabaaaabaaaaabaaaabaaabaaaaabaaaa"/>
        <w:keepNext w:val="0"/>
        <w:keepLines w:val="0"/>
        <w:pageBreakBefore w:val="0"/>
        <w:widowControl/>
        <w:spacing w:before="0" w:after="160"/>
        <w:jc w:val="left"/>
      </w:pPr>
      <w:r>
        <w:t xml:space="preserve">    d. all the above.</w:t>
      </w:r>
    </w:p>
    <w:p>
      <w:pPr>
        <w:pStyle w:val="caaabaaabaaabaaaaaabaaaabaaaabaaaaabaaaabaaabaaaaabaaaab"/>
        <w:keepNext w:val="0"/>
        <w:keepLines w:val="0"/>
        <w:pageBreakBefore w:val="0"/>
        <w:widowControl/>
        <w:spacing w:before="0" w:after="160"/>
        <w:jc w:val="left"/>
      </w:pPr>
      <w:r>
        <w:t>33. Bed bars in a canal are provided</w:t>
      </w:r>
    </w:p>
    <w:p>
      <w:pPr>
        <w:pStyle w:val="caaabaaabaaabaaaaaabaaaabaaaabaaaaabaaaabaaabaaaaabaaaaba"/>
        <w:keepNext w:val="0"/>
        <w:keepLines w:val="0"/>
        <w:pageBreakBefore w:val="0"/>
        <w:widowControl/>
        <w:spacing w:before="0" w:after="160"/>
        <w:jc w:val="left"/>
      </w:pPr>
      <w:r>
        <w:t xml:space="preserve">    a. to watch the general behaviour of canal</w:t>
      </w:r>
    </w:p>
    <w:p>
      <w:pPr>
        <w:pStyle w:val="caaabaaabaaabaaaaaabaaaabaaaabaaaaabaaaabaaabaaaaabaaaabab"/>
        <w:keepNext w:val="0"/>
        <w:keepLines w:val="0"/>
        <w:pageBreakBefore w:val="0"/>
        <w:widowControl/>
        <w:spacing w:before="0" w:after="160"/>
        <w:jc w:val="left"/>
      </w:pPr>
      <w:r>
        <w:t xml:space="preserve">    b. to measure the discharge</w:t>
      </w:r>
    </w:p>
    <w:p>
      <w:pPr>
        <w:pStyle w:val="caaabaaabaaabaaaaaabaaaabaaaabaaaaabaaaabaaabaaaaabaaaababa"/>
        <w:keepNext w:val="0"/>
        <w:keepLines w:val="0"/>
        <w:pageBreakBefore w:val="0"/>
        <w:widowControl/>
        <w:spacing w:before="0" w:after="160"/>
        <w:jc w:val="left"/>
      </w:pPr>
      <w:r>
        <w:t xml:space="preserve">    c. to raise the supply level</w:t>
      </w:r>
    </w:p>
    <w:p>
      <w:pPr>
        <w:pStyle w:val="caaabaaabaaabaaaaaabaaaabaaaabaaaaabaaaabaaabaaaaabaaaababaa"/>
        <w:keepNext w:val="0"/>
        <w:keepLines w:val="0"/>
        <w:pageBreakBefore w:val="0"/>
        <w:widowControl/>
        <w:spacing w:before="0" w:after="160"/>
        <w:jc w:val="left"/>
      </w:pPr>
      <w:r>
        <w:t xml:space="preserve">    d. to control the silting</w:t>
      </w:r>
    </w:p>
    <w:p>
      <w:pPr>
        <w:pStyle w:val="caaabaaabaaabaaaaaabaaaabaaaabaaaaabaaaabaaabaaaaabaaaababaaa"/>
        <w:keepNext w:val="0"/>
        <w:keepLines w:val="0"/>
        <w:pageBreakBefore w:val="0"/>
        <w:widowControl/>
        <w:spacing w:before="0" w:after="160"/>
        <w:jc w:val="left"/>
      </w:pPr>
      <w:r>
        <w:t>34. The width of a dowla is generally kept between 30 to 60 cm and its height above the road level should invariably be more than</w:t>
      </w:r>
    </w:p>
    <w:p>
      <w:pPr>
        <w:pStyle w:val="caaabaaabaaabaaaaaabaaaabaaaabaaaaabaaaabaaabaaaaabaaaababaaaa"/>
        <w:keepNext w:val="0"/>
        <w:keepLines w:val="0"/>
        <w:pageBreakBefore w:val="0"/>
        <w:widowControl/>
        <w:spacing w:before="0" w:after="160"/>
        <w:jc w:val="left"/>
      </w:pPr>
      <w:r>
        <w:t xml:space="preserve">    a. 10 cm</w:t>
      </w:r>
    </w:p>
    <w:p>
      <w:pPr>
        <w:pStyle w:val="caaabaaabaaabaaaaaabaaaabaaaabaaaaabaaaabaaabaaaaabaaaababaaaaa"/>
        <w:keepNext w:val="0"/>
        <w:keepLines w:val="0"/>
        <w:pageBreakBefore w:val="0"/>
        <w:widowControl/>
        <w:spacing w:before="0" w:after="160"/>
        <w:jc w:val="left"/>
      </w:pPr>
      <w:r>
        <w:t xml:space="preserve">    b. 20 cm</w:t>
      </w:r>
    </w:p>
    <w:p>
      <w:pPr>
        <w:pStyle w:val="caaabaaabaaabaaaaaabaaaabaaaabaaaaabaaaabaaabaaaaabaaaababaaaaaa"/>
        <w:keepNext w:val="0"/>
        <w:keepLines w:val="0"/>
        <w:pageBreakBefore w:val="0"/>
        <w:widowControl/>
        <w:spacing w:before="0" w:after="160"/>
        <w:jc w:val="left"/>
      </w:pPr>
      <w:r>
        <w:t xml:space="preserve">    c. 30 cm</w:t>
      </w:r>
    </w:p>
    <w:p>
      <w:pPr>
        <w:pStyle w:val="caaabaaabaaabaaaaaabaaaabaaaabaaaaabaaaabaaabaaaaabaaaababaaaaaab"/>
        <w:keepNext w:val="0"/>
        <w:keepLines w:val="0"/>
        <w:pageBreakBefore w:val="0"/>
        <w:widowControl/>
        <w:spacing w:before="0" w:after="160"/>
        <w:jc w:val="left"/>
      </w:pPr>
      <w:r>
        <w:t xml:space="preserve">    d. 40 cm</w:t>
      </w:r>
    </w:p>
    <w:p>
      <w:pPr>
        <w:pStyle w:val="caaabaaabaaabaaaaaabaaaabaaaabaaaaabaaaabaaabaaaaabaaaababaaaaaaba"/>
        <w:keepNext w:val="0"/>
        <w:keepLines w:val="0"/>
        <w:pageBreakBefore w:val="0"/>
        <w:widowControl/>
        <w:spacing w:before="0" w:after="160"/>
        <w:jc w:val="left"/>
      </w:pPr>
      <w:r>
        <w:t>35. Groynes are generally built</w:t>
      </w:r>
    </w:p>
    <w:p>
      <w:pPr>
        <w:pStyle w:val="caaabaaabaaabaaaaaabaaaabaaaabaaaaabaaaabaaabaaaaabaaaababaaaaaabaa"/>
        <w:keepNext w:val="0"/>
        <w:keepLines w:val="0"/>
        <w:pageBreakBefore w:val="0"/>
        <w:widowControl/>
        <w:spacing w:before="0" w:after="160"/>
        <w:jc w:val="left"/>
      </w:pPr>
      <w:r>
        <w:t xml:space="preserve">    a. perpendicular to the bank</w:t>
      </w:r>
    </w:p>
    <w:p>
      <w:pPr>
        <w:pStyle w:val="caaabaaabaaabaaaaaabaaaabaaaabaaaaabaaaabaaabaaaaabaaaababaaaaaabaaa"/>
        <w:keepNext w:val="0"/>
        <w:keepLines w:val="0"/>
        <w:pageBreakBefore w:val="0"/>
        <w:widowControl/>
        <w:spacing w:before="0" w:after="160"/>
        <w:jc w:val="left"/>
      </w:pPr>
      <w:r>
        <w:t xml:space="preserve">    b. inclined up stream up to 30°</w:t>
      </w:r>
    </w:p>
    <w:p>
      <w:pPr>
        <w:pStyle w:val="caaabaaabaaabaaaaaabaaaabaaaabaaaaabaaaabaaabaaaaabaaaababaaaaaabaaab"/>
        <w:keepNext w:val="0"/>
        <w:keepLines w:val="0"/>
        <w:pageBreakBefore w:val="0"/>
        <w:widowControl/>
        <w:spacing w:before="0" w:after="160"/>
        <w:jc w:val="left"/>
      </w:pPr>
      <w:r>
        <w:t xml:space="preserve">    c. inclined down stream upto 30°</w:t>
      </w:r>
    </w:p>
    <w:p>
      <w:pPr>
        <w:pStyle w:val="caaabaaabaaabaaaaaabaaaabaaaabaaaaabaaaabaaabaaaaabaaaababaaaaaabaaaba"/>
        <w:keepNext w:val="0"/>
        <w:keepLines w:val="0"/>
        <w:pageBreakBefore w:val="0"/>
        <w:widowControl/>
        <w:spacing w:before="0" w:after="160"/>
        <w:jc w:val="left"/>
      </w:pPr>
      <w:r>
        <w:t xml:space="preserve">    d. all the above.</w:t>
      </w:r>
    </w:p>
    <w:p>
      <w:pPr>
        <w:pStyle w:val="caaabaaabaaabaaaaaabaaaabaaaabaaaaabaaaabaaabaaaaabaaaababaaaaaabaaabaa"/>
        <w:keepNext w:val="0"/>
        <w:keepLines w:val="0"/>
        <w:pageBreakBefore w:val="0"/>
        <w:widowControl/>
        <w:spacing w:before="0" w:after="160"/>
        <w:jc w:val="left"/>
      </w:pPr>
      <w:r>
        <w:t>36. The length and width of a meander and also the width of the river, vary roughly as</w:t>
      </w:r>
    </w:p>
    <w:p>
      <w:pPr>
        <w:pStyle w:val="caaabaaabaaabaaaaaabaaaabaaaabaaaaabaaaabaaabaaaaabaaaababaaaaaabaaabaaa"/>
        <w:keepNext w:val="0"/>
        <w:keepLines w:val="0"/>
        <w:pageBreakBefore w:val="0"/>
        <w:widowControl/>
        <w:spacing w:before="0" w:after="160"/>
        <w:jc w:val="left"/>
      </w:pPr>
      <w:r>
        <w:t xml:space="preserve">    a. square root of the discharge</w:t>
      </w:r>
    </w:p>
    <w:p>
      <w:pPr>
        <w:pStyle w:val="caaabaaabaaabaaaaaabaaaabaaaabaaaaabaaaabaaabaaaaabaaaababaaaaaabaaabaaab"/>
        <w:keepNext w:val="0"/>
        <w:keepLines w:val="0"/>
        <w:pageBreakBefore w:val="0"/>
        <w:widowControl/>
        <w:spacing w:before="0" w:after="160"/>
        <w:jc w:val="left"/>
      </w:pPr>
      <w:r>
        <w:t xml:space="preserve">    b. discharge</w:t>
      </w:r>
    </w:p>
    <w:p>
      <w:pPr>
        <w:pStyle w:val="caaabaaabaaabaaaaaabaaaabaaaabaaaaabaaaabaaabaaaaabaaaababaaaaaabaaabaaaba"/>
        <w:keepNext w:val="0"/>
        <w:keepLines w:val="0"/>
        <w:pageBreakBefore w:val="0"/>
        <w:widowControl/>
        <w:spacing w:before="0" w:after="160"/>
        <w:jc w:val="left"/>
      </w:pPr>
      <w:r>
        <w:t xml:space="preserve">    c. square of the discharge</w:t>
      </w:r>
    </w:p>
    <w:p>
      <w:pPr>
        <w:pStyle w:val="caaabaaabaaabaaaaaabaaaabaaaabaaaaabaaaabaaabaaaaabaaaababaaaaaabaaabaaabaa"/>
        <w:keepNext w:val="0"/>
        <w:keepLines w:val="0"/>
        <w:pageBreakBefore w:val="0"/>
        <w:widowControl/>
        <w:spacing w:before="0" w:after="160"/>
        <w:jc w:val="left"/>
      </w:pPr>
      <w:r>
        <w:t xml:space="preserve">    d. cube of the discharge.</w:t>
      </w:r>
    </w:p>
    <w:p>
      <w:pPr>
        <w:pStyle w:val="caaabaaabaaabaaaaaabaaaabaaaabaaaaabaaaabaaabaaaaabaaaababaaaaaabaaabaaabaaa"/>
        <w:keepNext w:val="0"/>
        <w:keepLines w:val="0"/>
        <w:pageBreakBefore w:val="0"/>
        <w:widowControl/>
        <w:spacing w:before="0" w:after="160"/>
        <w:jc w:val="left"/>
      </w:pPr>
      <w:r>
        <w:t>37. Volume of traffic which would immediately use a new road or an improved one when opened to traffic, is known</w:t>
      </w:r>
    </w:p>
    <w:p>
      <w:pPr>
        <w:pStyle w:val="caaabaaabaaabaaaaaabaaaabaaaabaaaaabaaaabaaabaaaaabaaaababaaaaaabaaabaaabaaaa"/>
        <w:keepNext w:val="0"/>
        <w:keepLines w:val="0"/>
        <w:pageBreakBefore w:val="0"/>
        <w:widowControl/>
        <w:spacing w:before="0" w:after="160"/>
        <w:jc w:val="left"/>
      </w:pPr>
      <w:r>
        <w:t xml:space="preserve">    a. development traffic</w:t>
      </w:r>
    </w:p>
    <w:p>
      <w:pPr>
        <w:pStyle w:val="caaabaaabaaabaaaaaabaaaabaaaabaaaaabaaaabaaabaaaaabaaaababaaaaaabaaabaaabaaaaa"/>
        <w:keepNext w:val="0"/>
        <w:keepLines w:val="0"/>
        <w:pageBreakBefore w:val="0"/>
        <w:widowControl/>
        <w:spacing w:before="0" w:after="160"/>
        <w:jc w:val="left"/>
      </w:pPr>
      <w:r>
        <w:t xml:space="preserve">    b. current traffic</w:t>
      </w:r>
    </w:p>
    <w:p>
      <w:pPr>
        <w:pStyle w:val="caaabaaabaaabaaaaaabaaaabaaaabaaaaabaaaabaaabaaaaabaaaababaaaaaabaaabaaabaaaaaa"/>
        <w:keepNext w:val="0"/>
        <w:keepLines w:val="0"/>
        <w:pageBreakBefore w:val="0"/>
        <w:widowControl/>
        <w:spacing w:before="0" w:after="160"/>
        <w:jc w:val="left"/>
      </w:pPr>
      <w:r>
        <w:t xml:space="preserve">    c. general traffic</w:t>
      </w:r>
    </w:p>
    <w:p>
      <w:pPr>
        <w:pStyle w:val="caaabaaabaaabaaaaaabaaaabaaaabaaaaabaaaabaaabaaaaabaaaababaaaaaabaaabaaabaaaaaaa"/>
        <w:keepNext w:val="0"/>
        <w:keepLines w:val="0"/>
        <w:pageBreakBefore w:val="0"/>
        <w:widowControl/>
        <w:spacing w:before="0" w:after="160"/>
        <w:jc w:val="left"/>
      </w:pPr>
      <w:r>
        <w:t xml:space="preserve">    d. normal traffic growth.</w:t>
      </w:r>
    </w:p>
    <w:p>
      <w:pPr>
        <w:pStyle w:val="caaabaaabaaabaaaaaabaaaabaaaabaaaaabaaaabaaabaaaaabaaaababaaaaaabaaabaaabaaaaaaab"/>
        <w:keepNext w:val="0"/>
        <w:keepLines w:val="0"/>
        <w:pageBreakBefore w:val="0"/>
        <w:widowControl/>
        <w:spacing w:before="0" w:after="160"/>
        <w:jc w:val="left"/>
      </w:pPr>
      <w:r>
        <w:t>38. Pick up the incorrect statement from the following:</w:t>
      </w:r>
    </w:p>
    <w:p>
      <w:pPr>
        <w:pStyle w:val="caaabaaabaaabaaaaaabaaaabaaaabaaaaabaaaabaaabaaaaabaaaababaaaaaabaaabaaabaaaaaaaba"/>
        <w:keepNext w:val="0"/>
        <w:keepLines w:val="0"/>
        <w:pageBreakBefore w:val="0"/>
        <w:widowControl/>
        <w:spacing w:before="0" w:after="160"/>
        <w:jc w:val="left"/>
      </w:pPr>
      <w:r>
        <w:t xml:space="preserve">    a. Highways are always constructed in straight line</w:t>
      </w:r>
    </w:p>
    <w:p>
      <w:pPr>
        <w:pStyle w:val="caaabaaabaaabaaaaaabaaaabaaaabaaaaabaaaabaaabaaaaabaaaababaaaaaabaaabaaabaaaaaaabab"/>
        <w:keepNext w:val="0"/>
        <w:keepLines w:val="0"/>
        <w:pageBreakBefore w:val="0"/>
        <w:widowControl/>
        <w:spacing w:before="0" w:after="160"/>
        <w:jc w:val="left"/>
      </w:pPr>
      <w:r>
        <w:t xml:space="preserve">    b. Highways may be provided horizontal curves</w:t>
      </w:r>
    </w:p>
    <w:p>
      <w:pPr>
        <w:pStyle w:val="caaabaaabaaabaaaaaabaaaabaaaabaaaaabaaaabaaabaaaaabaaaababaaaaaabaaabaaabaaaaaaababa"/>
        <w:keepNext w:val="0"/>
        <w:keepLines w:val="0"/>
        <w:pageBreakBefore w:val="0"/>
        <w:widowControl/>
        <w:spacing w:before="0" w:after="160"/>
        <w:jc w:val="left"/>
      </w:pPr>
      <w:r>
        <w:t xml:space="preserve">    c. Highways may be provided vertical curves</w:t>
      </w:r>
    </w:p>
    <w:p>
      <w:pPr>
        <w:pStyle w:val="caaabaaabaaabaaaaaabaaaabaaaabaaaaabaaaabaaabaaaaabaaaababaaaaaabaaabaaabaaaaaaababaa"/>
        <w:keepNext w:val="0"/>
        <w:keepLines w:val="0"/>
        <w:pageBreakBefore w:val="0"/>
        <w:widowControl/>
        <w:spacing w:before="0" w:after="160"/>
        <w:jc w:val="left"/>
      </w:pPr>
      <w:r>
        <w:t xml:space="preserve">    d. Highways may be provided both horizontal and vertical curves.</w:t>
      </w:r>
    </w:p>
    <w:p>
      <w:pPr>
        <w:pStyle w:val="caaabaaabaaabaaaaaabaaaabaaaabaaaaabaaaabaaabaaaaabaaaababaaaaaabaaabaaabaaaaaaababaaa"/>
        <w:keepNext w:val="0"/>
        <w:keepLines w:val="0"/>
        <w:pageBreakBefore w:val="0"/>
        <w:widowControl/>
        <w:spacing w:before="0" w:after="160"/>
        <w:jc w:val="left"/>
      </w:pPr>
      <w:r>
        <w:t>39. If cross slope of a country is 10% to 25%, the terrain is classified as</w:t>
      </w:r>
    </w:p>
    <w:p>
      <w:pPr>
        <w:pStyle w:val="caaabaaabaaabaaaaaabaaaabaaaabaaaaabaaaabaaabaaaaabaaaababaaaaaabaaabaaabaaaaaaababaaaa"/>
        <w:keepNext w:val="0"/>
        <w:keepLines w:val="0"/>
        <w:pageBreakBefore w:val="0"/>
        <w:widowControl/>
        <w:spacing w:before="0" w:after="160"/>
        <w:jc w:val="left"/>
      </w:pPr>
      <w:r>
        <w:t xml:space="preserve">    a. rolling</w:t>
      </w:r>
    </w:p>
    <w:p>
      <w:pPr>
        <w:pStyle w:val="caaabaaabaaabaaaaaabaaaabaaaabaaaaabaaaabaaabaaaaabaaaababaaaaaabaaabaaabaaaaaaababaaaab"/>
        <w:keepNext w:val="0"/>
        <w:keepLines w:val="0"/>
        <w:pageBreakBefore w:val="0"/>
        <w:widowControl/>
        <w:spacing w:before="0" w:after="160"/>
        <w:jc w:val="left"/>
      </w:pPr>
      <w:r>
        <w:t xml:space="preserve">    b. mountainous</w:t>
      </w:r>
    </w:p>
    <w:p>
      <w:pPr>
        <w:pStyle w:val="caaabaaabaaabaaaaaabaaaabaaaabaaaaabaaaabaaabaaaaabaaaababaaaaaabaaabaaabaaaaaaababaaaaba"/>
        <w:keepNext w:val="0"/>
        <w:keepLines w:val="0"/>
        <w:pageBreakBefore w:val="0"/>
        <w:widowControl/>
        <w:spacing w:before="0" w:after="160"/>
        <w:jc w:val="left"/>
      </w:pPr>
      <w:r>
        <w:t xml:space="preserve">    c. steep</w:t>
      </w:r>
    </w:p>
    <w:p>
      <w:pPr>
        <w:pStyle w:val="caaabaaabaaabaaaaaabaaaabaaaabaaaaabaaaabaaabaaaaabaaaababaaaaaabaaabaaabaaaaaaababaaaabaa"/>
        <w:keepNext w:val="0"/>
        <w:keepLines w:val="0"/>
        <w:pageBreakBefore w:val="0"/>
        <w:widowControl/>
        <w:spacing w:before="0" w:after="160"/>
        <w:jc w:val="left"/>
      </w:pPr>
      <w:r>
        <w:t xml:space="preserve">    d. plain.</w:t>
      </w:r>
    </w:p>
    <w:p>
      <w:pPr>
        <w:pStyle w:val="caaabaaabaaabaaaaaabaaaabaaaabaaaaabaaaabaaabaaaaabaaaababaaaaaabaaabaaabaaaaaaababaaaabaaa"/>
        <w:keepNext w:val="0"/>
        <w:keepLines w:val="0"/>
        <w:pageBreakBefore w:val="0"/>
        <w:widowControl/>
        <w:spacing w:before="0" w:after="160"/>
        <w:jc w:val="left"/>
      </w:pPr>
      <w:r>
        <w:t>40. Road width 8.8 m of two lane National highways or State highways in mountainous terrain</w:t>
      </w:r>
    </w:p>
    <w:p>
      <w:pPr>
        <w:pStyle w:val="caaabaaabaaabaaaaaabaaaabaaaabaaaaabaaaabaaabaaaaabaaaababaaaaaabaaabaaabaaaaaaababaaaabaaaa"/>
        <w:keepNext w:val="0"/>
        <w:keepLines w:val="0"/>
        <w:pageBreakBefore w:val="0"/>
        <w:widowControl/>
        <w:spacing w:before="0" w:after="160"/>
        <w:jc w:val="left"/>
      </w:pPr>
      <w:r>
        <w:t xml:space="preserve">    a. excludes the width of parapet (0.6 m)</w:t>
      </w:r>
    </w:p>
    <w:p>
      <w:pPr>
        <w:pStyle w:val="caaabaaabaaabaaaaaabaaaabaaaabaaaaabaaaabaaabaaaaabaaaababaaaaaabaaabaaabaaaaaaababaaaabaaaaa"/>
        <w:keepNext w:val="0"/>
        <w:keepLines w:val="0"/>
        <w:pageBreakBefore w:val="0"/>
        <w:widowControl/>
        <w:spacing w:before="0" w:after="160"/>
        <w:jc w:val="left"/>
      </w:pPr>
      <w:r>
        <w:t xml:space="preserve">    b. excludes the width of side drain (0.6 m)</w:t>
      </w:r>
    </w:p>
    <w:p>
      <w:pPr>
        <w:pStyle w:val="caaabaaabaaabaaaaaabaaaabaaaabaaaaabaaaabaaabaaaaabaaaababaaaaaabaaabaaabaaaaaaababaaaabaaaaaa"/>
        <w:keepNext w:val="0"/>
        <w:keepLines w:val="0"/>
        <w:pageBreakBefore w:val="0"/>
        <w:widowControl/>
        <w:spacing w:before="0" w:after="160"/>
        <w:jc w:val="left"/>
      </w:pPr>
      <w:r>
        <w:t xml:space="preserve">    c. excludes the width of parapet and side drain</w:t>
      </w:r>
    </w:p>
    <w:p>
      <w:pPr>
        <w:pStyle w:val="caaabaaabaaabaaaaaabaaaabaaaabaaaaabaaaabaaabaaaaabaaaababaaaaaabaaabaaabaaaaaaababaaaabaaaaaab"/>
        <w:keepNext w:val="0"/>
        <w:keepLines w:val="0"/>
        <w:pageBreakBefore w:val="0"/>
        <w:widowControl/>
        <w:spacing w:before="0" w:after="160"/>
        <w:jc w:val="left"/>
      </w:pPr>
      <w:r>
        <w:t xml:space="preserve">    d. includes the width of parapet and side drain</w:t>
      </w:r>
    </w:p>
    <w:p>
      <w:pPr>
        <w:pStyle w:val="caaabaaabaaabaaaaaabaaaabaaaabaaaaabaaaabaaabaaaaabaaaababaaaaaabaaabaaabaaaaaaababaaaabaaaaaaba"/>
        <w:keepNext w:val="0"/>
        <w:keepLines w:val="0"/>
        <w:pageBreakBefore w:val="0"/>
        <w:widowControl/>
        <w:spacing w:before="0" w:after="160"/>
        <w:jc w:val="left"/>
      </w:pPr>
      <w:r>
        <w:t>41. The cross-sections for a highway is taken at</w:t>
      </w:r>
    </w:p>
    <w:p>
      <w:pPr>
        <w:pStyle w:val="caaabaaabaaabaaaaaabaaaabaaaabaaaaabaaaabaaabaaaaabaaaababaaaaaabaaabaaabaaaaaaababaaaabaaaaaabaa"/>
        <w:keepNext w:val="0"/>
        <w:keepLines w:val="0"/>
        <w:pageBreakBefore w:val="0"/>
        <w:widowControl/>
        <w:spacing w:before="0" w:after="160"/>
        <w:jc w:val="left"/>
      </w:pPr>
      <w:r>
        <w:t xml:space="preserve">    a. 30 metres apart</w:t>
      </w:r>
    </w:p>
    <w:p>
      <w:pPr>
        <w:pStyle w:val="caaabaaabaaabaaaaaabaaaabaaaabaaaaabaaaabaaabaaaaabaaaababaaaaaabaaabaaabaaaaaaababaaaabaaaaaabaaa"/>
        <w:keepNext w:val="0"/>
        <w:keepLines w:val="0"/>
        <w:pageBreakBefore w:val="0"/>
        <w:widowControl/>
        <w:spacing w:before="0" w:after="160"/>
        <w:jc w:val="left"/>
      </w:pPr>
      <w:r>
        <w:t xml:space="preserve">    b. intermediate points having abrupt change in gradient</w:t>
      </w:r>
    </w:p>
    <w:p>
      <w:pPr>
        <w:pStyle w:val="caaabaaabaaabaaaaaabaaaabaaaabaaaaabaaaabaaabaaaaabaaaababaaaaaabaaabaaabaaaaaaababaaaabaaaaaabaaaa"/>
        <w:keepNext w:val="0"/>
        <w:keepLines w:val="0"/>
        <w:pageBreakBefore w:val="0"/>
        <w:widowControl/>
        <w:spacing w:before="0" w:after="160"/>
        <w:jc w:val="left"/>
      </w:pPr>
      <w:r>
        <w:t xml:space="preserve">    c. the starting end points of the curves</w:t>
      </w:r>
    </w:p>
    <w:p>
      <w:pPr>
        <w:pStyle w:val="caaabaaabaaabaaaaaabaaaabaaaabaaaaabaaaabaaabaaaaabaaaababaaaaaabaaabaaabaaaaaaababaaaaba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total length of a cranked bar through a distance (d) at 45° in case of a beam of effective length L, is</w:t>
      </w:r>
    </w:p>
    <w:p>
      <w:pPr>
        <w:pStyle w:val="da"/>
        <w:keepNext w:val="0"/>
        <w:keepLines w:val="0"/>
        <w:pageBreakBefore w:val="0"/>
        <w:widowControl/>
        <w:spacing w:before="0" w:after="160"/>
        <w:jc w:val="left"/>
      </w:pPr>
      <w:r>
        <w:t xml:space="preserve">    a. L + 0.42 d</w:t>
      </w:r>
    </w:p>
    <w:p>
      <w:pPr>
        <w:pStyle w:val="daa"/>
        <w:keepNext w:val="0"/>
        <w:keepLines w:val="0"/>
        <w:pageBreakBefore w:val="0"/>
        <w:widowControl/>
        <w:spacing w:before="0" w:after="160"/>
        <w:jc w:val="left"/>
      </w:pPr>
      <w:r>
        <w:t xml:space="preserve">    b. L + 2 x 0.42 d</w:t>
      </w:r>
    </w:p>
    <w:p>
      <w:pPr>
        <w:pStyle w:val="daab"/>
        <w:keepNext w:val="0"/>
        <w:keepLines w:val="0"/>
        <w:pageBreakBefore w:val="0"/>
        <w:widowControl/>
        <w:spacing w:before="0" w:after="160"/>
        <w:jc w:val="left"/>
      </w:pPr>
      <w:r>
        <w:t xml:space="preserve">    c. L - 0.42 d</w:t>
      </w:r>
    </w:p>
    <w:p>
      <w:pPr>
        <w:pStyle w:val="daaba"/>
        <w:keepNext w:val="0"/>
        <w:keepLines w:val="0"/>
        <w:pageBreakBefore w:val="0"/>
        <w:widowControl/>
        <w:spacing w:before="0" w:after="160"/>
        <w:jc w:val="left"/>
      </w:pPr>
      <w:r>
        <w:t xml:space="preserve">    d. L - 2 x 0.4 d</w:t>
      </w:r>
    </w:p>
    <w:p>
      <w:pPr>
        <w:pStyle w:val="daabaa"/>
        <w:keepNext w:val="0"/>
        <w:keepLines w:val="0"/>
        <w:pageBreakBefore w:val="0"/>
        <w:widowControl/>
        <w:spacing w:before="0" w:after="160"/>
        <w:jc w:val="left"/>
      </w:pPr>
      <w:r>
        <w:t>43. In long and short wall method of estimation, the length of long wall is the centre to centre distance between the walls and</w:t>
      </w:r>
    </w:p>
    <w:p>
      <w:pPr>
        <w:pStyle w:val="daabaaa"/>
        <w:keepNext w:val="0"/>
        <w:keepLines w:val="0"/>
        <w:pageBreakBefore w:val="0"/>
        <w:widowControl/>
        <w:spacing w:before="0" w:after="160"/>
        <w:jc w:val="left"/>
      </w:pPr>
      <w:r>
        <w:t xml:space="preserve">    a. breadth of the wall</w:t>
      </w:r>
    </w:p>
    <w:p>
      <w:pPr>
        <w:pStyle w:val="daabaaaa"/>
        <w:keepNext w:val="0"/>
        <w:keepLines w:val="0"/>
        <w:pageBreakBefore w:val="0"/>
        <w:widowControl/>
        <w:spacing w:before="0" w:after="160"/>
        <w:jc w:val="left"/>
      </w:pPr>
      <w:r>
        <w:t xml:space="preserve">    b. half breadth of wall on each side</w:t>
      </w:r>
    </w:p>
    <w:p>
      <w:pPr>
        <w:pStyle w:val="daabaaaab"/>
        <w:keepNext w:val="0"/>
        <w:keepLines w:val="0"/>
        <w:pageBreakBefore w:val="0"/>
        <w:widowControl/>
        <w:spacing w:before="0" w:after="160"/>
        <w:jc w:val="left"/>
      </w:pPr>
      <w:r>
        <w:t xml:space="preserve">    c. one fourth breadth of wall on each side</w:t>
      </w:r>
    </w:p>
    <w:p>
      <w:pPr>
        <w:pStyle w:val="daabaaaaba"/>
        <w:keepNext w:val="0"/>
        <w:keepLines w:val="0"/>
        <w:pageBreakBefore w:val="0"/>
        <w:widowControl/>
        <w:spacing w:before="0" w:after="160"/>
        <w:jc w:val="left"/>
      </w:pPr>
      <w:r>
        <w:t xml:space="preserve">    d. None of these.</w:t>
      </w:r>
    </w:p>
    <w:p>
      <w:pPr>
        <w:pStyle w:val="daabaaaabaa"/>
        <w:keepNext w:val="0"/>
        <w:keepLines w:val="0"/>
        <w:pageBreakBefore w:val="0"/>
        <w:widowControl/>
        <w:spacing w:before="0" w:after="160"/>
        <w:jc w:val="left"/>
      </w:pPr>
      <w:r>
        <w:t>44. A cement concrete road is 1000 m long, 8 m wide and 15 cm thick over the sub-base of 10 cm thick gravel. The box cutting in road crust is</w:t>
      </w:r>
    </w:p>
    <w:p>
      <w:pPr>
        <w:pStyle w:val="daabaaaabaaa"/>
        <w:keepNext w:val="0"/>
        <w:keepLines w:val="0"/>
        <w:pageBreakBefore w:val="0"/>
        <w:widowControl/>
        <w:spacing w:before="0" w:after="160"/>
        <w:jc w:val="left"/>
      </w:pPr>
      <w:r>
        <w:t xml:space="preserve">    a. 500 m3</w:t>
      </w:r>
    </w:p>
    <w:p>
      <w:pPr>
        <w:pStyle w:val="daabaaaabaaaa"/>
        <w:keepNext w:val="0"/>
        <w:keepLines w:val="0"/>
        <w:pageBreakBefore w:val="0"/>
        <w:widowControl/>
        <w:spacing w:before="0" w:after="160"/>
        <w:jc w:val="left"/>
      </w:pPr>
      <w:r>
        <w:t xml:space="preserve">    b. 1000 m3</w:t>
      </w:r>
    </w:p>
    <w:p>
      <w:pPr>
        <w:pStyle w:val="daabaaaabaaaaa"/>
        <w:keepNext w:val="0"/>
        <w:keepLines w:val="0"/>
        <w:pageBreakBefore w:val="0"/>
        <w:widowControl/>
        <w:spacing w:before="0" w:after="160"/>
        <w:jc w:val="left"/>
      </w:pPr>
      <w:r>
        <w:t xml:space="preserve">    c. 1500 m3</w:t>
      </w:r>
    </w:p>
    <w:p>
      <w:pPr>
        <w:pStyle w:val="daabaaaabaaaaab"/>
        <w:keepNext w:val="0"/>
        <w:keepLines w:val="0"/>
        <w:pageBreakBefore w:val="0"/>
        <w:widowControl/>
        <w:spacing w:before="0" w:after="160"/>
        <w:jc w:val="left"/>
      </w:pPr>
      <w:r>
        <w:t xml:space="preserve">    d. 2000 m3</w:t>
      </w:r>
    </w:p>
    <w:p>
      <w:pPr>
        <w:pStyle w:val="daabaaaabaaaaaba"/>
        <w:keepNext w:val="0"/>
        <w:keepLines w:val="0"/>
        <w:pageBreakBefore w:val="0"/>
        <w:widowControl/>
        <w:spacing w:before="0" w:after="160"/>
        <w:jc w:val="left"/>
      </w:pPr>
      <w:r>
        <w:t>45. Pick up the incorrect statement from the following:</w:t>
      </w:r>
    </w:p>
    <w:p>
      <w:pPr>
        <w:pStyle w:val="daabaaaabaaaaabaa"/>
        <w:keepNext w:val="0"/>
        <w:keepLines w:val="0"/>
        <w:pageBreakBefore w:val="0"/>
        <w:widowControl/>
        <w:spacing w:before="0" w:after="160"/>
        <w:jc w:val="left"/>
      </w:pPr>
      <w:r>
        <w:t xml:space="preserve">    a. The tail of the arrow indicates the start of the activity</w:t>
      </w:r>
    </w:p>
    <w:p>
      <w:pPr>
        <w:pStyle w:val="daabaaaabaaaaabaaa"/>
        <w:keepNext w:val="0"/>
        <w:keepLines w:val="0"/>
        <w:pageBreakBefore w:val="0"/>
        <w:widowControl/>
        <w:spacing w:before="0" w:after="160"/>
        <w:jc w:val="left"/>
      </w:pPr>
      <w:r>
        <w:t xml:space="preserve">    b. The head of the arrow indicates the end of the activity</w:t>
      </w:r>
    </w:p>
    <w:p>
      <w:pPr>
        <w:pStyle w:val="daabaaaabaaaaabaaaa"/>
        <w:keepNext w:val="0"/>
        <w:keepLines w:val="0"/>
        <w:pageBreakBefore w:val="0"/>
        <w:widowControl/>
        <w:spacing w:before="0" w:after="160"/>
        <w:jc w:val="left"/>
      </w:pPr>
      <w:r>
        <w:t xml:space="preserve">    c. The arrows are drawn to scale from left to right</w:t>
      </w:r>
    </w:p>
    <w:p>
      <w:pPr>
        <w:pStyle w:val="daabaaaabaaaaabaaaab"/>
        <w:keepNext w:val="0"/>
        <w:keepLines w:val="0"/>
        <w:pageBreakBefore w:val="0"/>
        <w:widowControl/>
        <w:spacing w:before="0" w:after="160"/>
        <w:jc w:val="left"/>
      </w:pPr>
      <w:r>
        <w:t xml:space="preserve">    d. Each activity consumes a given time.</w:t>
      </w:r>
    </w:p>
    <w:p>
      <w:pPr>
        <w:pStyle w:val="daabaaaabaaaaabaaaaba"/>
        <w:keepNext w:val="0"/>
        <w:keepLines w:val="0"/>
        <w:pageBreakBefore w:val="0"/>
        <w:widowControl/>
        <w:spacing w:before="0" w:after="160"/>
        <w:jc w:val="left"/>
      </w:pPr>
      <w:r>
        <w:t>46. Pick up the incorrect statement from the following:</w:t>
      </w:r>
    </w:p>
    <w:p>
      <w:pPr>
        <w:pStyle w:val="daabaaaabaaaaabaaaaba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baaaabaaaaabaaaaba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baaaabaaaaabaaaaba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baaaabaaaaabaaaabaaaaa"/>
        <w:keepNext w:val="0"/>
        <w:keepLines w:val="0"/>
        <w:pageBreakBefore w:val="0"/>
        <w:widowControl/>
        <w:spacing w:before="0" w:after="160"/>
        <w:jc w:val="left"/>
      </w:pPr>
      <w:r>
        <w:t xml:space="preserve">    d. None of these.</w:t>
      </w:r>
    </w:p>
    <w:p>
      <w:pPr>
        <w:pStyle w:val="daabaaaabaaaaabaaaabaaaaab"/>
        <w:keepNext w:val="0"/>
        <w:keepLines w:val="0"/>
        <w:pageBreakBefore w:val="0"/>
        <w:widowControl/>
        <w:spacing w:before="0" w:after="160"/>
        <w:jc w:val="left"/>
      </w:pPr>
      <w:r>
        <w:t>47. PERT analysis is based on</w:t>
      </w:r>
    </w:p>
    <w:p>
      <w:pPr>
        <w:pStyle w:val="daabaaaabaaaaabaaaabaaaaaba"/>
        <w:keepNext w:val="0"/>
        <w:keepLines w:val="0"/>
        <w:pageBreakBefore w:val="0"/>
        <w:widowControl/>
        <w:spacing w:before="0" w:after="160"/>
        <w:jc w:val="left"/>
      </w:pPr>
      <w:r>
        <w:t xml:space="preserve">    a. optimistic time</w:t>
      </w:r>
    </w:p>
    <w:p>
      <w:pPr>
        <w:pStyle w:val="daabaaaabaaaaabaaaabaaaaabaa"/>
        <w:keepNext w:val="0"/>
        <w:keepLines w:val="0"/>
        <w:pageBreakBefore w:val="0"/>
        <w:widowControl/>
        <w:spacing w:before="0" w:after="160"/>
        <w:jc w:val="left"/>
      </w:pPr>
      <w:r>
        <w:t xml:space="preserve">    b. pessimistic time</w:t>
      </w:r>
    </w:p>
    <w:p>
      <w:pPr>
        <w:pStyle w:val="daabaaaabaaaaabaaaabaaaaabaaa"/>
        <w:keepNext w:val="0"/>
        <w:keepLines w:val="0"/>
        <w:pageBreakBefore w:val="0"/>
        <w:widowControl/>
        <w:spacing w:before="0" w:after="160"/>
        <w:jc w:val="left"/>
      </w:pPr>
      <w:r>
        <w:t xml:space="preserve">    c. most likely time</w:t>
      </w:r>
    </w:p>
    <w:p>
      <w:pPr>
        <w:pStyle w:val="daabaaaabaaaaabaaaabaaaaabaaaa"/>
        <w:keepNext w:val="0"/>
        <w:keepLines w:val="0"/>
        <w:pageBreakBefore w:val="0"/>
        <w:widowControl/>
        <w:spacing w:before="0" w:after="160"/>
        <w:jc w:val="left"/>
      </w:pPr>
      <w:r>
        <w:t xml:space="preserve">    d. all the above.</w:t>
      </w:r>
    </w:p>
    <w:p>
      <w:pPr>
        <w:pStyle w:val="daabaaaabaaaaabaaaabaaaaabaaaab"/>
        <w:keepNext w:val="0"/>
        <w:keepLines w:val="0"/>
        <w:pageBreakBefore w:val="0"/>
        <w:widowControl/>
        <w:spacing w:before="0" w:after="160"/>
        <w:jc w:val="left"/>
      </w:pPr>
      <w:r>
        <w:t>48. Pick up the correct network for the activities of pouring concrete, erection of form work, removal of form work and curing of concrete from the following:</w:t>
      </w:r>
    </w:p>
    <w:p>
      <w:pPr>
        <w:pStyle w:val="daabaaaabaaaaabaaaabaaaaabaaaaba"/>
        <w:keepNext w:val="0"/>
        <w:keepLines w:val="0"/>
        <w:pageBreakBefore w:val="0"/>
        <w:widowControl/>
        <w:spacing w:before="0" w:after="160"/>
        <w:jc w:val="left"/>
      </w:pPr>
      <w:r>
        <w:t xml:space="preserve">    a. 1. Pouring of Concrete  2. Erection of form work 3. Curing of concrete 4. Removal of form work</w:t>
      </w:r>
    </w:p>
    <w:p>
      <w:pPr>
        <w:pStyle w:val="daabaaaabaaaaabaaaabaaaaabaaaabaa"/>
        <w:keepNext w:val="0"/>
        <w:keepLines w:val="0"/>
        <w:pageBreakBefore w:val="0"/>
        <w:widowControl/>
        <w:spacing w:before="0" w:after="160"/>
        <w:jc w:val="left"/>
      </w:pPr>
      <w:r>
        <w:t xml:space="preserve">    b. 1. Erection of form work 2. Pouring of concrete 3. Curing of concrete 4. Removal of form work</w:t>
      </w:r>
    </w:p>
    <w:p>
      <w:pPr>
        <w:pStyle w:val="daabaaaabaaaaabaaaabaaaaabaaaabaab"/>
        <w:keepNext w:val="0"/>
        <w:keepLines w:val="0"/>
        <w:pageBreakBefore w:val="0"/>
        <w:widowControl/>
        <w:spacing w:before="0" w:after="160"/>
        <w:jc w:val="left"/>
      </w:pPr>
      <w:r>
        <w:t xml:space="preserve">    c. 1. Removal of form work  2. Erection of form work 3. Pouring of concrete 4. Curing of concrete</w:t>
      </w:r>
    </w:p>
    <w:p>
      <w:pPr>
        <w:pStyle w:val="daabaaaabaaaaabaaaabaaaaabaaaabaaba"/>
        <w:keepNext w:val="0"/>
        <w:keepLines w:val="0"/>
        <w:pageBreakBefore w:val="0"/>
        <w:widowControl/>
        <w:spacing w:before="0" w:after="160"/>
        <w:jc w:val="left"/>
      </w:pPr>
      <w:r>
        <w:t xml:space="preserve">    d. 1. Pouring of concrete 2. Curing of concrete 3. Erection of form work 4. Removal of form work</w:t>
      </w:r>
    </w:p>
    <w:p>
      <w:pPr>
        <w:pStyle w:val="daabaaaabaaaaabaaaabaaaaabaaaabaabaa"/>
        <w:keepNext w:val="0"/>
        <w:keepLines w:val="0"/>
        <w:pageBreakBefore w:val="0"/>
        <w:widowControl/>
        <w:spacing w:before="0" w:after="160"/>
        <w:jc w:val="left"/>
      </w:pPr>
      <w:r>
        <w:t>49. If the width of the approach area near the runway end is 150 m, the width of the approach area at a distance of 3 kilometres from runway end will be</w:t>
      </w:r>
    </w:p>
    <w:p>
      <w:pPr>
        <w:pStyle w:val="daabaaaabaaaaabaaaabaaaaabaaaabaabaaa"/>
        <w:keepNext w:val="0"/>
        <w:keepLines w:val="0"/>
        <w:pageBreakBefore w:val="0"/>
        <w:widowControl/>
        <w:spacing w:before="0" w:after="160"/>
        <w:jc w:val="left"/>
      </w:pPr>
      <w:r>
        <w:t xml:space="preserve">    a. 1500 m</w:t>
      </w:r>
    </w:p>
    <w:p>
      <w:pPr>
        <w:pStyle w:val="daabaaaabaaaaabaaaabaaaaabaaaabaabaaaa"/>
        <w:keepNext w:val="0"/>
        <w:keepLines w:val="0"/>
        <w:pageBreakBefore w:val="0"/>
        <w:widowControl/>
        <w:spacing w:before="0" w:after="160"/>
        <w:jc w:val="left"/>
      </w:pPr>
      <w:r>
        <w:t xml:space="preserve">    b. 1200 m</w:t>
      </w:r>
    </w:p>
    <w:p>
      <w:pPr>
        <w:pStyle w:val="daabaaaabaaaaabaaaabaaaaabaaaabaabaaaab"/>
        <w:keepNext w:val="0"/>
        <w:keepLines w:val="0"/>
        <w:pageBreakBefore w:val="0"/>
        <w:widowControl/>
        <w:spacing w:before="0" w:after="160"/>
        <w:jc w:val="left"/>
      </w:pPr>
      <w:r>
        <w:t xml:space="preserve">    c. 1000 m</w:t>
      </w:r>
    </w:p>
    <w:p>
      <w:pPr>
        <w:pStyle w:val="daabaaaabaaaaabaaaabaaaaabaaaabaabaaaaba"/>
        <w:keepNext w:val="0"/>
        <w:keepLines w:val="0"/>
        <w:pageBreakBefore w:val="0"/>
        <w:widowControl/>
        <w:spacing w:before="0" w:after="160"/>
        <w:jc w:val="left"/>
      </w:pPr>
      <w:r>
        <w:t xml:space="preserve">    d. 800 m</w:t>
      </w:r>
    </w:p>
    <w:p>
      <w:pPr>
        <w:pStyle w:val="daabaaaabaaaaabaaaabaaaaabaaaabaabaaaabaa"/>
        <w:keepNext w:val="0"/>
        <w:keepLines w:val="0"/>
        <w:pageBreakBefore w:val="0"/>
        <w:widowControl/>
        <w:spacing w:before="0" w:after="160"/>
        <w:jc w:val="left"/>
      </w:pPr>
      <w:r>
        <w:t>50. Pick up the incorrect statement from the following:</w:t>
      </w:r>
    </w:p>
    <w:p>
      <w:pPr>
        <w:pStyle w:val="daabaaaabaaaaabaaaabaaaaabaaaabaabaaaabaaa"/>
        <w:keepNext w:val="0"/>
        <w:keepLines w:val="0"/>
        <w:pageBreakBefore w:val="0"/>
        <w:widowControl/>
        <w:spacing w:before="0" w:after="160"/>
        <w:jc w:val="left"/>
      </w:pPr>
      <w:r>
        <w:t xml:space="preserve">    a. L.M.M. is installed at 1.0 km from the threshold</w:t>
      </w:r>
    </w:p>
    <w:p>
      <w:pPr>
        <w:pStyle w:val="daabaaaabaaaaabaaaabaaaaabaaaabaabaaaabaaaa"/>
        <w:keepNext w:val="0"/>
        <w:keepLines w:val="0"/>
        <w:pageBreakBefore w:val="0"/>
        <w:widowControl/>
        <w:spacing w:before="0" w:after="160"/>
        <w:jc w:val="left"/>
      </w:pPr>
      <w:r>
        <w:t xml:space="preserve">    b. Localizer antenna is installed at 300 m from the other end of the runway</w:t>
      </w:r>
    </w:p>
    <w:p>
      <w:pPr>
        <w:pStyle w:val="daabaaaabaaaaabaaaabaaaaabaaaabaabaaaabaaaaa"/>
        <w:keepNext w:val="0"/>
        <w:keepLines w:val="0"/>
        <w:pageBreakBefore w:val="0"/>
        <w:widowControl/>
        <w:spacing w:before="0" w:after="160"/>
        <w:jc w:val="left"/>
      </w:pPr>
      <w:r>
        <w:t xml:space="preserve">    c. Glide slope antenna is installed at the centre of the runway about 150 m on one side</w:t>
      </w:r>
    </w:p>
    <w:p>
      <w:pPr>
        <w:pStyle w:val="daabaaaabaaaaabaaaabaaaaabaaaabaabaaaabaaaaa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i w:val="0"/>
      <w:color w:val="000000"/>
      <w:sz w:val="22"/>
      <w:u w:val="none"/>
    </w:rPr>
  </w:style>
  <w:style w:type="paragraph" w:customStyle="1" w:styleId="baabaaaaabaaab">
    <w:name w:val="baabaaaaabaaab"/>
    <w:rPr>
      <w:rFonts w:ascii="Times New Roman" w:hAnsi="Times New Roman"/>
      <w:b w:val="0"/>
      <w:i w:val="0"/>
      <w:color w:val="000000"/>
      <w:sz w:val="22"/>
      <w:u w:val="none"/>
    </w:rPr>
  </w:style>
  <w:style w:type="paragraph" w:customStyle="1" w:styleId="baabaaaaabaaaba">
    <w:name w:val="baabaaaaabaaaba"/>
    <w:rPr>
      <w:rFonts w:ascii="Times New Roman" w:hAnsi="Times New Roman"/>
      <w:b w:val="0"/>
      <w:i w:val="0"/>
      <w:color w:val="000000"/>
      <w:sz w:val="22"/>
      <w:u w:val="none"/>
    </w:rPr>
  </w:style>
  <w:style w:type="paragraph" w:customStyle="1" w:styleId="baabaaaaabaaabaa">
    <w:name w:val="baabaaaaabaaabaa"/>
    <w:rPr>
      <w:rFonts w:ascii="Times New Roman" w:hAnsi="Times New Roman"/>
      <w:b w:val="0"/>
      <w:i w:val="0"/>
      <w:color w:val="000000"/>
      <w:sz w:val="22"/>
      <w:u w:val="none"/>
    </w:rPr>
  </w:style>
  <w:style w:type="paragraph" w:customStyle="1" w:styleId="baabaaaaabaaabaaa">
    <w:name w:val="baabaaaaabaaabaaa"/>
    <w:rPr>
      <w:rFonts w:ascii="Times New Roman" w:hAnsi="Times New Roman"/>
      <w:b/>
      <w:i w:val="0"/>
      <w:color w:val="000000"/>
      <w:sz w:val="22"/>
      <w:u w:val="none"/>
    </w:rPr>
  </w:style>
  <w:style w:type="paragraph" w:customStyle="1" w:styleId="baabaaaaabaaabaaab">
    <w:name w:val="baabaaaaabaaabaaab"/>
    <w:rPr>
      <w:rFonts w:ascii="Times New Roman" w:hAnsi="Times New Roman"/>
      <w:b w:val="0"/>
      <w:i w:val="0"/>
      <w:color w:val="000000"/>
      <w:sz w:val="22"/>
      <w:u w:val="none"/>
    </w:rPr>
  </w:style>
  <w:style w:type="paragraph" w:customStyle="1" w:styleId="baabaaaaabaaabaaaba">
    <w:name w:val="baabaaaaabaaabaaaba"/>
    <w:rPr>
      <w:rFonts w:ascii="Times New Roman" w:hAnsi="Times New Roman"/>
      <w:b w:val="0"/>
      <w:i w:val="0"/>
      <w:color w:val="000000"/>
      <w:sz w:val="22"/>
      <w:u w:val="none"/>
    </w:rPr>
  </w:style>
  <w:style w:type="paragraph" w:customStyle="1" w:styleId="baabaaaaabaaabaaabaa">
    <w:name w:val="baabaaaaabaaabaaabaa"/>
    <w:rPr>
      <w:rFonts w:ascii="Times New Roman" w:hAnsi="Times New Roman"/>
      <w:b w:val="0"/>
      <w:i w:val="0"/>
      <w:color w:val="000000"/>
      <w:sz w:val="22"/>
      <w:u w:val="none"/>
    </w:rPr>
  </w:style>
  <w:style w:type="paragraph" w:customStyle="1" w:styleId="baabaaaaabaaabaaabaaa">
    <w:name w:val="baabaaaaabaaabaaabaaa"/>
    <w:rPr>
      <w:rFonts w:ascii="Times New Roman" w:hAnsi="Times New Roman"/>
      <w:b w:val="0"/>
      <w:i w:val="0"/>
      <w:color w:val="000000"/>
      <w:sz w:val="22"/>
      <w:u w:val="none"/>
    </w:rPr>
  </w:style>
  <w:style w:type="paragraph" w:customStyle="1" w:styleId="baabaaaaabaaabaaabaaaa">
    <w:name w:val="baabaaaaabaaabaaabaaaa"/>
    <w:rPr>
      <w:rFonts w:ascii="Times New Roman" w:hAnsi="Times New Roman"/>
      <w:b w:val="0"/>
      <w:i w:val="0"/>
      <w:color w:val="000000"/>
      <w:sz w:val="22"/>
      <w:u w:val="none"/>
    </w:rPr>
  </w:style>
  <w:style w:type="paragraph" w:customStyle="1" w:styleId="baabaaaaabaaabaaabaaaaa">
    <w:name w:val="baabaaaaabaaabaaabaaaaa"/>
    <w:rPr>
      <w:rFonts w:ascii="Times New Roman" w:hAnsi="Times New Roman"/>
      <w:b/>
      <w:i w:val="0"/>
      <w:color w:val="000000"/>
      <w:sz w:val="22"/>
      <w:u w:val="none"/>
    </w:rPr>
  </w:style>
  <w:style w:type="paragraph" w:customStyle="1" w:styleId="baabaaaaabaaabaaabaaaaab">
    <w:name w:val="baabaaaaabaaabaaabaaaaab"/>
    <w:rPr>
      <w:rFonts w:ascii="Times New Roman" w:hAnsi="Times New Roman"/>
      <w:b w:val="0"/>
      <w:i w:val="0"/>
      <w:color w:val="000000"/>
      <w:sz w:val="22"/>
      <w:u w:val="none"/>
    </w:rPr>
  </w:style>
  <w:style w:type="paragraph" w:customStyle="1" w:styleId="baabaaaaabaaabaaabaaaaaba">
    <w:name w:val="baabaaaaabaaabaaabaaaaaba"/>
    <w:rPr>
      <w:rFonts w:ascii="Times New Roman" w:hAnsi="Times New Roman"/>
      <w:b w:val="0"/>
      <w:i w:val="0"/>
      <w:color w:val="000000"/>
      <w:sz w:val="22"/>
      <w:u w:val="none"/>
    </w:rPr>
  </w:style>
  <w:style w:type="paragraph" w:customStyle="1" w:styleId="baabaaaaabaaabaaabaaaaabaa">
    <w:name w:val="baabaaaaabaaabaaabaaaaabaa"/>
    <w:rPr>
      <w:rFonts w:ascii="Times New Roman" w:hAnsi="Times New Roman"/>
      <w:b w:val="0"/>
      <w:i w:val="0"/>
      <w:color w:val="000000"/>
      <w:sz w:val="22"/>
      <w:u w:val="none"/>
    </w:rPr>
  </w:style>
  <w:style w:type="paragraph" w:customStyle="1" w:styleId="baabaaaaabaaabaaabaaaaabaaa">
    <w:name w:val="baabaaaaabaaabaaabaaaaabaaa"/>
    <w:rPr>
      <w:rFonts w:ascii="Times New Roman" w:hAnsi="Times New Roman"/>
      <w:b w:val="0"/>
      <w:i w:val="0"/>
      <w:color w:val="000000"/>
      <w:sz w:val="22"/>
      <w:u w:val="none"/>
    </w:rPr>
  </w:style>
  <w:style w:type="paragraph" w:customStyle="1" w:styleId="baabaaaaabaaabaaabaaaaabaaaa">
    <w:name w:val="baabaaaaabaaabaaabaaaaabaaaa"/>
    <w:rPr>
      <w:rFonts w:ascii="Times New Roman" w:hAnsi="Times New Roman"/>
      <w:b w:val="0"/>
      <w:i w:val="0"/>
      <w:color w:val="000000"/>
      <w:sz w:val="22"/>
      <w:u w:val="none"/>
    </w:rPr>
  </w:style>
  <w:style w:type="paragraph" w:customStyle="1" w:styleId="baabaaaaabaaabaaabaaaaabaaaaa">
    <w:name w:val="baabaaaaabaaabaaabaaaaabaaaaa"/>
    <w:rPr>
      <w:rFonts w:ascii="Times New Roman" w:hAnsi="Times New Roman"/>
      <w:b/>
      <w:i w:val="0"/>
      <w:color w:val="000000"/>
      <w:sz w:val="22"/>
      <w:u w:val="none"/>
    </w:rPr>
  </w:style>
  <w:style w:type="paragraph" w:customStyle="1" w:styleId="baabaaaaabaaabaaabaaaaabaaaaab">
    <w:name w:val="baabaaaaabaaabaaabaaaaabaaaaab"/>
    <w:rPr>
      <w:rFonts w:ascii="Times New Roman" w:hAnsi="Times New Roman"/>
      <w:b w:val="0"/>
      <w:i w:val="0"/>
      <w:color w:val="000000"/>
      <w:sz w:val="22"/>
      <w:u w:val="none"/>
    </w:rPr>
  </w:style>
  <w:style w:type="paragraph" w:customStyle="1" w:styleId="baabaaaaabaaabaaabaaaaabaaaaaba">
    <w:name w:val="baabaaaaabaaabaaabaaaaabaaaaaba"/>
    <w:rPr>
      <w:rFonts w:ascii="Times New Roman" w:hAnsi="Times New Roman"/>
      <w:b w:val="0"/>
      <w:i w:val="0"/>
      <w:color w:val="000000"/>
      <w:sz w:val="22"/>
      <w:u w:val="none"/>
    </w:rPr>
  </w:style>
  <w:style w:type="paragraph" w:customStyle="1" w:styleId="baabaaaaabaaabaaabaaaaabaaaaabaa">
    <w:name w:val="baabaaaaabaaabaaabaaaaabaaaaabaa"/>
    <w:rPr>
      <w:rFonts w:ascii="Times New Roman" w:hAnsi="Times New Roman"/>
      <w:b w:val="0"/>
      <w:i w:val="0"/>
      <w:color w:val="000000"/>
      <w:sz w:val="22"/>
      <w:u w:val="none"/>
    </w:rPr>
  </w:style>
  <w:style w:type="paragraph" w:customStyle="1" w:styleId="baabaaaaabaaabaaabaaaaabaaaaabaaa">
    <w:name w:val="baabaaaaabaaabaaabaaaaabaaaaabaaa"/>
    <w:rPr>
      <w:rFonts w:ascii="Times New Roman" w:hAnsi="Times New Roman"/>
      <w:b w:val="0"/>
      <w:i w:val="0"/>
      <w:color w:val="000000"/>
      <w:sz w:val="22"/>
      <w:u w:val="none"/>
    </w:rPr>
  </w:style>
  <w:style w:type="paragraph" w:customStyle="1" w:styleId="baabaaaaabaaabaaabaaaaabaaaaabaaaa">
    <w:name w:val="baabaaaaabaaabaaabaaaaabaaaaabaaaa"/>
    <w:rPr>
      <w:rFonts w:ascii="Times New Roman" w:hAnsi="Times New Roman"/>
      <w:b w:val="0"/>
      <w:i w:val="0"/>
      <w:color w:val="000000"/>
      <w:sz w:val="22"/>
      <w:u w:val="none"/>
    </w:rPr>
  </w:style>
  <w:style w:type="paragraph" w:customStyle="1" w:styleId="baabaaaaabaaabaaabaaaaabaaaaabaaaaa">
    <w:name w:val="baabaaaaabaaabaaabaaaaabaaaaabaaaaa"/>
    <w:rPr>
      <w:rFonts w:ascii="Times New Roman" w:hAnsi="Times New Roman"/>
      <w:b/>
      <w:i w:val="0"/>
      <w:color w:val="000000"/>
      <w:sz w:val="22"/>
      <w:u w:val="none"/>
    </w:rPr>
  </w:style>
  <w:style w:type="paragraph" w:customStyle="1" w:styleId="baabaaaaabaaabaaabaaaaabaaaaabaaaaab">
    <w:name w:val="baabaaaaabaaabaaabaaaaabaaaaabaaaaab"/>
    <w:rPr>
      <w:rFonts w:ascii="Times New Roman" w:hAnsi="Times New Roman"/>
      <w:b w:val="0"/>
      <w:i w:val="0"/>
      <w:color w:val="000000"/>
      <w:sz w:val="22"/>
      <w:u w:val="none"/>
    </w:rPr>
  </w:style>
  <w:style w:type="paragraph" w:customStyle="1" w:styleId="baabaaaaabaaabaaabaaaaabaaaaabaaaaaba">
    <w:name w:val="baabaaaaabaaabaaabaaaaabaaaaabaaaaaba"/>
    <w:rPr>
      <w:rFonts w:ascii="Times New Roman" w:hAnsi="Times New Roman"/>
      <w:b w:val="0"/>
      <w:i w:val="0"/>
      <w:color w:val="000000"/>
      <w:sz w:val="22"/>
      <w:u w:val="none"/>
    </w:rPr>
  </w:style>
  <w:style w:type="paragraph" w:customStyle="1" w:styleId="baabaaaaabaaabaaabaaaaabaaaaabaaaaabaa">
    <w:name w:val="baabaaaaabaaabaaabaaaaabaaaaabaaaaabaa"/>
    <w:rPr>
      <w:rFonts w:ascii="Times New Roman" w:hAnsi="Times New Roman"/>
      <w:b w:val="0"/>
      <w:i w:val="0"/>
      <w:color w:val="000000"/>
      <w:sz w:val="22"/>
      <w:u w:val="none"/>
    </w:rPr>
  </w:style>
  <w:style w:type="paragraph" w:customStyle="1" w:styleId="baabaaaaabaaabaaabaaaaabaaaaabaaaaabaaa">
    <w:name w:val="baabaaaaabaaabaaabaaaaabaaaaabaaaaabaaa"/>
    <w:rPr>
      <w:rFonts w:ascii="Times New Roman" w:hAnsi="Times New Roman"/>
      <w:b/>
      <w:i w:val="0"/>
      <w:color w:val="000000"/>
      <w:sz w:val="22"/>
      <w:u w:val="none"/>
    </w:rPr>
  </w:style>
  <w:style w:type="paragraph" w:customStyle="1" w:styleId="baabaaaaabaaabaaabaaaaabaaaaabaaaaabaaab">
    <w:name w:val="baabaaaaabaaabaaabaaaaabaaaaabaaaaabaaab"/>
    <w:rPr>
      <w:rFonts w:ascii="Times New Roman" w:hAnsi="Times New Roman"/>
      <w:b w:val="0"/>
      <w:i w:val="0"/>
      <w:color w:val="000000"/>
      <w:sz w:val="22"/>
      <w:u w:val="none"/>
    </w:rPr>
  </w:style>
  <w:style w:type="paragraph" w:customStyle="1" w:styleId="baabaaaaabaaabaaabaaaaabaaaaabaaaaabaaaba">
    <w:name w:val="baabaaaaabaaabaaabaaaaabaaaaabaaaaabaaaba"/>
    <w:rPr>
      <w:rFonts w:ascii="Times New Roman" w:hAnsi="Times New Roman"/>
      <w:b w:val="0"/>
      <w:i w:val="0"/>
      <w:color w:val="000000"/>
      <w:sz w:val="22"/>
      <w:u w:val="none"/>
    </w:rPr>
  </w:style>
  <w:style w:type="paragraph" w:customStyle="1" w:styleId="baabaaaaabaaabaaabaaaaabaaaaabaaaaabaaabaa">
    <w:name w:val="baabaaaaabaaabaaabaaaaabaaaaabaaaaabaaabaa"/>
    <w:rPr>
      <w:rFonts w:ascii="Times New Roman" w:hAnsi="Times New Roman"/>
      <w:b/>
      <w:i w:val="0"/>
      <w:color w:val="000000"/>
      <w:sz w:val="22"/>
      <w:u w:val="none"/>
    </w:rPr>
  </w:style>
  <w:style w:type="paragraph" w:customStyle="1" w:styleId="baabaaaaabaaabaaabaaaaabaaaaabaaaaabaaabaab">
    <w:name w:val="baabaaaaabaaabaaabaaaaabaaaaabaaaaabaaabaab"/>
    <w:rPr>
      <w:rFonts w:ascii="Times New Roman" w:hAnsi="Times New Roman"/>
      <w:b w:val="0"/>
      <w:i w:val="0"/>
      <w:color w:val="000000"/>
      <w:sz w:val="22"/>
      <w:u w:val="none"/>
    </w:rPr>
  </w:style>
  <w:style w:type="paragraph" w:customStyle="1" w:styleId="baabaaaaabaaabaaabaaaaabaaaaabaaaaabaaabaaba">
    <w:name w:val="baabaaaaabaaabaaabaaaaabaaaaabaaaaabaaabaaba"/>
    <w:rPr>
      <w:rFonts w:ascii="Times New Roman" w:hAnsi="Times New Roman"/>
      <w:b w:val="0"/>
      <w:i w:val="0"/>
      <w:color w:val="000000"/>
      <w:sz w:val="22"/>
      <w:u w:val="none"/>
    </w:rPr>
  </w:style>
  <w:style w:type="paragraph" w:customStyle="1" w:styleId="baabaaaaabaaabaaabaaaaabaaaaabaaaaabaaabaabaa">
    <w:name w:val="baabaaaaabaaabaaabaaaaabaaaaabaaaaabaaabaabaa"/>
    <w:rPr>
      <w:rFonts w:ascii="Times New Roman" w:hAnsi="Times New Roman"/>
      <w:b w:val="0"/>
      <w:i w:val="0"/>
      <w:color w:val="000000"/>
      <w:sz w:val="22"/>
      <w:u w:val="none"/>
    </w:rPr>
  </w:style>
  <w:style w:type="paragraph" w:customStyle="1" w:styleId="baabaaaaabaaabaaabaaaaabaaaaabaaaaabaaabaabaaa">
    <w:name w:val="baabaaaaabaaabaaabaaaaabaaaaabaaaaabaaabaabaaa"/>
    <w:rPr>
      <w:rFonts w:ascii="Times New Roman" w:hAnsi="Times New Roman"/>
      <w:b w:val="0"/>
      <w:i w:val="0"/>
      <w:color w:val="000000"/>
      <w:sz w:val="22"/>
      <w:u w:val="none"/>
    </w:rPr>
  </w:style>
  <w:style w:type="paragraph" w:customStyle="1" w:styleId="baabaaaaabaaabaaabaaaaabaaaaabaaaaabaaabaabaaaa">
    <w:name w:val="baabaaaaabaaabaaabaaaaabaaaaabaaaaabaaabaabaaaa"/>
    <w:rPr>
      <w:rFonts w:ascii="Times New Roman" w:hAnsi="Times New Roman"/>
      <w:b w:val="0"/>
      <w:i w:val="0"/>
      <w:color w:val="000000"/>
      <w:sz w:val="22"/>
      <w:u w:val="none"/>
    </w:rPr>
  </w:style>
  <w:style w:type="paragraph" w:customStyle="1" w:styleId="baabaaaaabaaabaaabaaaaabaaaaabaaaaabaaabaabaaaaa">
    <w:name w:val="baabaaaaabaaabaaabaaaaabaaaaabaaaaabaaabaabaaaaa"/>
    <w:rPr>
      <w:rFonts w:ascii="Times New Roman" w:hAnsi="Times New Roman"/>
      <w:b w:val="0"/>
      <w:i w:val="0"/>
      <w:color w:val="000000"/>
      <w:sz w:val="22"/>
      <w:u w:val="none"/>
    </w:rPr>
  </w:style>
  <w:style w:type="paragraph" w:customStyle="1" w:styleId="baabaaaaabaaabaaabaaaaabaaaaabaaaaabaaabaabaaaaaa">
    <w:name w:val="baabaaaaabaaabaaabaaaaabaaaaabaaaaabaaabaabaaaaaa"/>
    <w:rPr>
      <w:rFonts w:ascii="Times New Roman" w:hAnsi="Times New Roman"/>
      <w:b/>
      <w:i w:val="0"/>
      <w:color w:val="000000"/>
      <w:sz w:val="22"/>
      <w:u w:val="none"/>
    </w:rPr>
  </w:style>
  <w:style w:type="paragraph" w:customStyle="1" w:styleId="baabaaaaabaaabaaabaaaaabaaaaabaaaaabaaabaabaaaaaab">
    <w:name w:val="baabaaaaabaaabaaabaaaaabaaaaabaaaaabaaabaabaaaaaab"/>
    <w:rPr>
      <w:rFonts w:ascii="Times New Roman" w:hAnsi="Times New Roman"/>
      <w:b w:val="0"/>
      <w:i w:val="0"/>
      <w:color w:val="000000"/>
      <w:sz w:val="22"/>
      <w:u w:val="none"/>
    </w:rPr>
  </w:style>
  <w:style w:type="paragraph" w:customStyle="1" w:styleId="baabaaaaabaaabaaabaaaaabaaaaabaaaaabaaabaabaaaaaaba">
    <w:name w:val="baabaaaaabaaabaaabaaaaabaaaaabaaaaabaaabaabaaaaaaba"/>
    <w:rPr>
      <w:rFonts w:ascii="Times New Roman" w:hAnsi="Times New Roman"/>
      <w:b w:val="0"/>
      <w:i w:val="0"/>
      <w:color w:val="000000"/>
      <w:sz w:val="22"/>
      <w:u w:val="none"/>
    </w:rPr>
  </w:style>
  <w:style w:type="paragraph" w:customStyle="1" w:styleId="baabaaaaabaaabaaabaaaaabaaaaabaaaaabaaabaabaaaaaabaa">
    <w:name w:val="baabaaaaabaaabaaabaaaaabaaaaabaaaaabaaabaabaaaaaabaa"/>
    <w:rPr>
      <w:rFonts w:ascii="Times New Roman" w:hAnsi="Times New Roman"/>
      <w:b/>
      <w:i w:val="0"/>
      <w:color w:val="000000"/>
      <w:sz w:val="22"/>
      <w:u w:val="none"/>
    </w:rPr>
  </w:style>
  <w:style w:type="paragraph" w:customStyle="1" w:styleId="baabaaaaabaaabaaabaaaaabaaaaabaaaaabaaabaabaaaaaabaab">
    <w:name w:val="baabaaaaabaaabaaabaaaaabaaaaabaaaaabaaabaabaaaaaabaab"/>
    <w:rPr>
      <w:rFonts w:ascii="Times New Roman" w:hAnsi="Times New Roman"/>
      <w:b w:val="0"/>
      <w:i w:val="0"/>
      <w:color w:val="000000"/>
      <w:sz w:val="22"/>
      <w:u w:val="none"/>
    </w:rPr>
  </w:style>
  <w:style w:type="paragraph" w:customStyle="1" w:styleId="baabaaaaabaaabaaabaaaaabaaaaabaaaaabaaabaabaaaaaabaaba">
    <w:name w:val="baabaaaaabaaabaaabaaaaabaaaaabaaaaabaaabaabaaaaaabaaba"/>
    <w:rPr>
      <w:rFonts w:ascii="Times New Roman" w:hAnsi="Times New Roman"/>
      <w:b w:val="0"/>
      <w:i w:val="0"/>
      <w:color w:val="000000"/>
      <w:sz w:val="22"/>
      <w:u w:val="none"/>
    </w:rPr>
  </w:style>
  <w:style w:type="paragraph" w:customStyle="1" w:styleId="baabaaaaabaaabaaabaaaaabaaaaabaaaaabaaabaabaaaaaabaabaa">
    <w:name w:val="baabaaaaabaaabaaabaaaaabaaaaabaaaaabaaabaabaaaaaabaabaa"/>
    <w:rPr>
      <w:rFonts w:ascii="Times New Roman" w:hAnsi="Times New Roman"/>
      <w:b w:val="0"/>
      <w:i w:val="0"/>
      <w:color w:val="000000"/>
      <w:sz w:val="22"/>
      <w:u w:val="none"/>
    </w:rPr>
  </w:style>
  <w:style w:type="paragraph" w:customStyle="1" w:styleId="baabaaaaabaaabaaabaaaaabaaaaabaaaaabaaabaabaaaaaabaabaaa">
    <w:name w:val="baabaaaaabaaabaaabaaaaabaaaaabaaaaabaaabaabaaaaaabaabaaa"/>
    <w:rPr>
      <w:rFonts w:ascii="Times New Roman" w:hAnsi="Times New Roman"/>
      <w:b w:val="0"/>
      <w:i w:val="0"/>
      <w:color w:val="000000"/>
      <w:sz w:val="22"/>
      <w:u w:val="none"/>
    </w:rPr>
  </w:style>
  <w:style w:type="paragraph" w:customStyle="1" w:styleId="baabaaaaabaaabaaabaaaaabaaaaabaaaaabaaabaabaaaaaabaabaaaa">
    <w:name w:val="baabaaaaabaaabaaabaaaaabaaaaabaaaaabaaabaabaaaaaabaabaaaa"/>
    <w:rPr>
      <w:rFonts w:ascii="Times New Roman" w:hAnsi="Times New Roman"/>
      <w:b w:val="0"/>
      <w:i w:val="0"/>
      <w:color w:val="000000"/>
      <w:sz w:val="22"/>
      <w:u w:val="none"/>
    </w:rPr>
  </w:style>
  <w:style w:type="paragraph" w:customStyle="1" w:styleId="baabaaaaabaaabaaabaaaaabaaaaabaaaaabaaabaabaaaaaabaabaaaaa">
    <w:name w:val="baabaaaaabaaabaaabaaaaabaaaaabaaaaabaaabaabaaaaaabaabaaaaa"/>
    <w:rPr>
      <w:rFonts w:ascii="Times New Roman" w:hAnsi="Times New Roman"/>
      <w:b w:val="0"/>
      <w:i w:val="0"/>
      <w:color w:val="000000"/>
      <w:sz w:val="22"/>
      <w:u w:val="none"/>
    </w:rPr>
  </w:style>
  <w:style w:type="paragraph" w:customStyle="1" w:styleId="baabaaaaabaaabaaabaaaaabaaaaabaaaaabaaabaabaaaaaabaabaaaaaa">
    <w:name w:val="baabaaaaabaaabaaabaaaaabaaaaabaaaaabaaabaabaaaaaabaabaaaaaa"/>
    <w:rPr>
      <w:rFonts w:ascii="Times New Roman" w:hAnsi="Times New Roman"/>
      <w:b w:val="0"/>
      <w:i w:val="0"/>
      <w:color w:val="000000"/>
      <w:sz w:val="22"/>
      <w:u w:val="none"/>
    </w:rPr>
  </w:style>
  <w:style w:type="paragraph" w:customStyle="1" w:styleId="baabaaaaabaaabaaabaaaaabaaaaabaaaaabaaabaabaaaaaabaabaaaaaaa">
    <w:name w:val="baabaaaaabaaabaaabaaaaabaaaaabaaaaabaaabaabaaaaaabaabaaaaaaa"/>
    <w:rPr>
      <w:rFonts w:ascii="Times New Roman" w:hAnsi="Times New Roman"/>
      <w:b/>
      <w:i w:val="0"/>
      <w:color w:val="000000"/>
      <w:sz w:val="22"/>
      <w:u w:val="none"/>
    </w:rPr>
  </w:style>
  <w:style w:type="paragraph" w:customStyle="1" w:styleId="baabaaaaabaaabaaabaaaaabaaaaabaaaaabaaabaabaaaaaabaabaaaaaaab">
    <w:name w:val="baabaaaaabaaabaaabaaaaabaaaaabaaaaabaaabaabaaaaaabaabaaaaaaab"/>
    <w:rPr>
      <w:rFonts w:ascii="Times New Roman" w:hAnsi="Times New Roman"/>
      <w:b w:val="0"/>
      <w:i w:val="0"/>
      <w:color w:val="000000"/>
      <w:sz w:val="22"/>
      <w:u w:val="none"/>
    </w:rPr>
  </w:style>
  <w:style w:type="paragraph" w:customStyle="1" w:styleId="baabaaaaabaaabaaabaaaaabaaaaabaaaaabaaabaabaaaaaabaabaaaaaaaba">
    <w:name w:val="baabaaaaabaaabaaabaaaaabaaaaabaaaaabaaabaabaaaaaabaabaaaaaaaba"/>
    <w:rPr>
      <w:rFonts w:ascii="Times New Roman" w:hAnsi="Times New Roman"/>
      <w:b w:val="0"/>
      <w:i w:val="0"/>
      <w:color w:val="000000"/>
      <w:sz w:val="22"/>
      <w:u w:val="none"/>
    </w:rPr>
  </w:style>
  <w:style w:type="paragraph" w:customStyle="1" w:styleId="baabaaaaabaaabaaabaaaaabaaaaabaaaaabaaabaabaaaaaabaabaaaaaaabaa">
    <w:name w:val="baabaaaaabaaabaaabaaaaabaaaaabaaaaabaaabaabaaaaaabaabaaaaaaabaa"/>
    <w:rPr>
      <w:rFonts w:ascii="Times New Roman" w:hAnsi="Times New Roman"/>
      <w:b/>
      <w:i w:val="0"/>
      <w:color w:val="000000"/>
      <w:sz w:val="22"/>
      <w:u w:val="none"/>
    </w:rPr>
  </w:style>
  <w:style w:type="paragraph" w:customStyle="1" w:styleId="baabaaaaabaaabaaabaaaaabaaaaabaaaaabaaabaabaaaaaabaabaaaaaaabaab">
    <w:name w:val="baabaaaaabaaabaaabaaaaabaaaaabaaaaabaaabaabaaaaaabaabaaaaaaabaab"/>
    <w:rPr>
      <w:rFonts w:ascii="Times New Roman" w:hAnsi="Times New Roman"/>
      <w:b w:val="0"/>
      <w:i w:val="0"/>
      <w:color w:val="000000"/>
      <w:sz w:val="22"/>
      <w:u w:val="none"/>
    </w:rPr>
  </w:style>
  <w:style w:type="paragraph" w:customStyle="1" w:styleId="baabaaaaabaaabaaabaaaaabaaaaabaaaaabaaabaabaaaaaabaabaaaaaaabaaba">
    <w:name w:val="baabaaaaabaaabaaabaaaaabaaaaabaaaaabaaabaabaaaaaabaabaaaaaaabaaba"/>
    <w:rPr>
      <w:rFonts w:ascii="Times New Roman" w:hAnsi="Times New Roman"/>
      <w:b w:val="0"/>
      <w:i w:val="0"/>
      <w:color w:val="000000"/>
      <w:sz w:val="22"/>
      <w:u w:val="none"/>
    </w:rPr>
  </w:style>
  <w:style w:type="paragraph" w:customStyle="1" w:styleId="baabaaaaabaaabaaabaaaaabaaaaabaaaaabaaabaabaaaaaabaabaaaaaaabaabaa">
    <w:name w:val="baabaaaaabaaabaaabaaaaabaaaaabaaaaabaaabaabaaaaaabaabaaaaaaabaabaa"/>
    <w:rPr>
      <w:rFonts w:ascii="Times New Roman" w:hAnsi="Times New Roman"/>
      <w:b w:val="0"/>
      <w:i w:val="0"/>
      <w:color w:val="000000"/>
      <w:sz w:val="22"/>
      <w:u w:val="none"/>
    </w:rPr>
  </w:style>
  <w:style w:type="paragraph" w:customStyle="1" w:styleId="baabaaaaabaaabaaabaaaaabaaaaabaaaaabaaabaabaaaaaabaabaaaaaaabaabaaa">
    <w:name w:val="baabaaaaabaaabaaabaaaaabaaaaabaaaaabaaabaabaaaaaabaabaaaaaaabaabaaa"/>
    <w:rPr>
      <w:rFonts w:ascii="Times New Roman" w:hAnsi="Times New Roman"/>
      <w:b/>
      <w:i w:val="0"/>
      <w:color w:val="000000"/>
      <w:sz w:val="22"/>
      <w:u w:val="none"/>
    </w:rPr>
  </w:style>
  <w:style w:type="paragraph" w:customStyle="1" w:styleId="baabaaaaabaaabaaabaaaaabaaaaabaaaaabaaabaabaaaaaabaabaaaaaaabaabaaab">
    <w:name w:val="baabaaaaabaaabaaabaaaaabaaaaabaaaaabaaabaabaaaaaabaabaaaaaaabaabaaab"/>
    <w:rPr>
      <w:rFonts w:ascii="Times New Roman" w:hAnsi="Times New Roman"/>
      <w:b w:val="0"/>
      <w:i w:val="0"/>
      <w:color w:val="000000"/>
      <w:sz w:val="22"/>
      <w:u w:val="none"/>
    </w:rPr>
  </w:style>
  <w:style w:type="paragraph" w:customStyle="1" w:styleId="baabaaaaabaaabaaabaaaaabaaaaabaaaaabaaabaabaaaaaabaabaaaaaaabaabaaaba">
    <w:name w:val="baabaaaaabaaabaaabaaaaabaaaaabaaaaabaaabaabaaaaaabaabaaaaaaabaabaaaba"/>
    <w:rPr>
      <w:rFonts w:ascii="Times New Roman" w:hAnsi="Times New Roman"/>
      <w:b w:val="0"/>
      <w:i w:val="0"/>
      <w:color w:val="000000"/>
      <w:sz w:val="22"/>
      <w:u w:val="none"/>
    </w:rPr>
  </w:style>
  <w:style w:type="paragraph" w:customStyle="1" w:styleId="baabaaaaabaaabaaabaaaaabaaaaabaaaaabaaabaabaaaaaabaabaaaaaaabaabaaabaa">
    <w:name w:val="baabaaaaabaaabaaabaaaaabaaaaabaaaaabaaabaabaaaaaabaabaaaaaaabaabaaabaa"/>
    <w:rPr>
      <w:rFonts w:ascii="Times New Roman" w:hAnsi="Times New Roman"/>
      <w:b w:val="0"/>
      <w:i w:val="0"/>
      <w:color w:val="000000"/>
      <w:sz w:val="22"/>
      <w:u w:val="none"/>
    </w:rPr>
  </w:style>
  <w:style w:type="paragraph" w:customStyle="1" w:styleId="baabaaaaabaaabaaabaaaaabaaaaabaaaaabaaabaabaaaaaabaabaaaaaaabaabaaabaaa">
    <w:name w:val="baabaaaaabaaabaaabaaaaabaaaaabaaaaabaaabaabaaaaaabaabaaaaaaabaabaaabaaa"/>
    <w:rPr>
      <w:rFonts w:ascii="Times New Roman" w:hAnsi="Times New Roman"/>
      <w:b w:val="0"/>
      <w:i w:val="0"/>
      <w:color w:val="000000"/>
      <w:sz w:val="22"/>
      <w:u w:val="none"/>
    </w:rPr>
  </w:style>
  <w:style w:type="paragraph" w:customStyle="1" w:styleId="baabaaaaabaaabaaabaaaaabaaaaabaaaaabaaabaabaaaaaabaabaaaaaaabaabaaabaaaa">
    <w:name w:val="baabaaaaabaaabaaabaaaaabaaaaabaaaaabaaabaabaaaaaabaabaaaaaaabaabaaabaaaa"/>
    <w:rPr>
      <w:rFonts w:ascii="Times New Roman" w:hAnsi="Times New Roman"/>
      <w:b w:val="0"/>
      <w:i w:val="0"/>
      <w:color w:val="000000"/>
      <w:sz w:val="22"/>
      <w:u w:val="none"/>
    </w:rPr>
  </w:style>
  <w:style w:type="paragraph" w:customStyle="1" w:styleId="baabaaaaabaaabaaabaaaaabaaaaabaaaaabaaabaabaaaaaabaabaaaaaaabaabaaabaaaaa">
    <w:name w:val="baabaaaaabaaabaaabaaaaabaaaaabaaaaabaaabaabaaaaaabaabaaaaaaabaabaaabaaaaa"/>
    <w:rPr>
      <w:rFonts w:ascii="Times New Roman" w:hAnsi="Times New Roman"/>
      <w:b w:val="0"/>
      <w:i w:val="0"/>
      <w:color w:val="000000"/>
      <w:sz w:val="22"/>
      <w:u w:val="none"/>
    </w:rPr>
  </w:style>
  <w:style w:type="paragraph" w:customStyle="1" w:styleId="baabaaaaabaaabaaabaaaaabaaaaabaaaaabaaabaabaaaaaabaabaaaaaaabaabaaabaaaaaa">
    <w:name w:val="baabaaaaabaaabaaabaaaaabaaaaabaaaaabaaabaabaaaaaabaabaaaaaaabaabaaabaaaaaa"/>
    <w:rPr>
      <w:rFonts w:ascii="Times New Roman" w:hAnsi="Times New Roman"/>
      <w:b w:val="0"/>
      <w:i w:val="0"/>
      <w:color w:val="000000"/>
      <w:sz w:val="22"/>
      <w:u w:val="none"/>
    </w:rPr>
  </w:style>
  <w:style w:type="paragraph" w:customStyle="1" w:styleId="baabaaaaabaaabaaabaaaaabaaaaabaaaaabaaabaabaaaaaabaabaaaaaaabaabaaabaaaaaaa">
    <w:name w:val="baabaaaaabaaabaaabaaaaabaaaaabaaaaabaaabaabaaaaaabaabaaaaaaabaabaaabaaaaaaa"/>
    <w:rPr>
      <w:rFonts w:ascii="Times New Roman" w:hAnsi="Times New Roman"/>
      <w:b/>
      <w:i w:val="0"/>
      <w:color w:val="000000"/>
      <w:sz w:val="22"/>
      <w:u w:val="none"/>
    </w:rPr>
  </w:style>
  <w:style w:type="paragraph" w:customStyle="1" w:styleId="baabaaaaabaaabaaabaaaaabaaaaabaaaaabaaabaabaaaaaabaabaaaaaaabaabaaabaaaaaaab">
    <w:name w:val="baabaaaaabaaabaaabaaaaabaaaaabaaaaabaaabaabaaaaaabaabaaaaaaabaabaaabaaaaaaab"/>
    <w:rPr>
      <w:rFonts w:ascii="Times New Roman" w:hAnsi="Times New Roman"/>
      <w:b w:val="0"/>
      <w:i w:val="0"/>
      <w:color w:val="000000"/>
      <w:sz w:val="22"/>
      <w:u w:val="none"/>
    </w:rPr>
  </w:style>
  <w:style w:type="paragraph" w:customStyle="1" w:styleId="baabaaaaabaaabaaabaaaaabaaaaabaaaaabaaabaabaaaaaabaabaaaaaaabaabaaabaaaaaaaba">
    <w:name w:val="baabaaaaabaaabaaabaaaaabaaaaabaaaaabaaabaabaaaaaabaabaaaaaaabaabaaabaaaaaaaba"/>
    <w:rPr>
      <w:rFonts w:ascii="Times New Roman" w:hAnsi="Times New Roman"/>
      <w:b w:val="0"/>
      <w:i w:val="0"/>
      <w:color w:val="000000"/>
      <w:sz w:val="22"/>
      <w:u w:val="none"/>
    </w:rPr>
  </w:style>
  <w:style w:type="paragraph" w:customStyle="1" w:styleId="baabaaaaabaaabaaabaaaaabaaaaabaaaaabaaabaabaaaaaabaabaaaaaaabaabaaabaaaaaaabaa">
    <w:name w:val="baabaaaaabaaabaaabaaaaabaaaaabaaaaabaaabaabaaaaaabaabaaaaaaabaabaaabaaaaaaabaa"/>
    <w:rPr>
      <w:rFonts w:ascii="Times New Roman" w:hAnsi="Times New Roman"/>
      <w:b/>
      <w:i w:val="0"/>
      <w:color w:val="000000"/>
      <w:sz w:val="22"/>
      <w:u w:val="none"/>
    </w:rPr>
  </w:style>
  <w:style w:type="paragraph" w:customStyle="1" w:styleId="baabaaaaabaaabaaabaaaaabaaaaabaaaaabaaabaabaaaaaabaabaaaaaaabaabaaabaaaaaaabaab">
    <w:name w:val="baabaaaaabaaabaaabaaaaabaaaaabaaaaabaaabaabaaaaaabaabaaaaaaabaabaaabaaaaaaabaab"/>
    <w:rPr>
      <w:rFonts w:ascii="Times New Roman" w:hAnsi="Times New Roman"/>
      <w:b w:val="0"/>
      <w:i w:val="0"/>
      <w:color w:val="000000"/>
      <w:sz w:val="22"/>
      <w:u w:val="none"/>
    </w:rPr>
  </w:style>
  <w:style w:type="paragraph" w:customStyle="1" w:styleId="baabaaaaabaaabaaabaaaaabaaaaabaaaaabaaabaabaaaaaabaabaaaaaaabaabaaabaaaaaaabaaba">
    <w:name w:val="baabaaaaabaaabaaabaaaaabaaaaabaaaaabaaabaabaaaaaabaabaaaaaaabaabaaabaaaaaaabaaba"/>
    <w:rPr>
      <w:rFonts w:ascii="Times New Roman" w:hAnsi="Times New Roman"/>
      <w:b w:val="0"/>
      <w:i w:val="0"/>
      <w:color w:val="000000"/>
      <w:sz w:val="22"/>
      <w:u w:val="none"/>
    </w:rPr>
  </w:style>
  <w:style w:type="paragraph" w:customStyle="1" w:styleId="baabaaaaabaaabaaabaaaaabaaaaabaaaaabaaabaabaaaaaabaabaaaaaaabaabaaabaaaaaaabaabaa">
    <w:name w:val="baabaaaaabaaabaaabaaaaabaaaaabaaaaabaaabaabaaaaaabaabaaaaaaabaabaaabaaaaaaabaabaa"/>
    <w:rPr>
      <w:rFonts w:ascii="Times New Roman" w:hAnsi="Times New Roman"/>
      <w:b w:val="0"/>
      <w:i w:val="0"/>
      <w:color w:val="000000"/>
      <w:sz w:val="22"/>
      <w:u w:val="none"/>
    </w:rPr>
  </w:style>
  <w:style w:type="paragraph" w:customStyle="1" w:styleId="baabaaaaabaaabaaabaaaaabaaaaabaaaaabaaabaabaaaaaabaabaaaaaaabaabaaabaaaaaaabaabaaa">
    <w:name w:val="baabaaaaabaaabaaabaaaaabaaaaabaaaaabaaabaabaaaaaabaabaaaaaaabaabaaabaaaaaaabaabaaa"/>
    <w:rPr>
      <w:rFonts w:ascii="Times New Roman" w:hAnsi="Times New Roman"/>
      <w:b w:val="0"/>
      <w:i w:val="0"/>
      <w:color w:val="000000"/>
      <w:sz w:val="22"/>
      <w:u w:val="none"/>
    </w:rPr>
  </w:style>
  <w:style w:type="paragraph" w:customStyle="1" w:styleId="baabaaaaabaaabaaabaaaaabaaaaabaaaaabaaabaabaaaaaabaabaaaaaaabaabaaabaaaaaaabaabaaaa">
    <w:name w:val="baabaaaaabaaabaaabaaaaabaaaaabaaaaabaaabaabaaaaaabaabaaaaaaabaabaaabaaaaaaabaabaaaa"/>
    <w:rPr>
      <w:rFonts w:ascii="Times New Roman" w:hAnsi="Times New Roman"/>
      <w:b w:val="0"/>
      <w:i w:val="0"/>
      <w:color w:val="000000"/>
      <w:sz w:val="22"/>
      <w:u w:val="none"/>
    </w:rPr>
  </w:style>
  <w:style w:type="paragraph" w:customStyle="1" w:styleId="baabaaaaabaaabaaabaaaaabaaaaabaaaaabaaabaabaaaaaabaabaaaaaaabaabaaabaaaaaaabaabaaaaa">
    <w:name w:val="baabaaaaabaaabaaabaaaaabaaaaabaaaaabaaabaabaaaaaabaabaaaaaaabaabaaabaaaaaaabaabaaaaa"/>
    <w:rPr>
      <w:rFonts w:ascii="Times New Roman" w:hAnsi="Times New Roman"/>
      <w:b/>
      <w:i w:val="0"/>
      <w:color w:val="000000"/>
      <w:sz w:val="22"/>
      <w:u w:val="none"/>
    </w:rPr>
  </w:style>
  <w:style w:type="paragraph" w:customStyle="1" w:styleId="baabaaaaabaaabaaabaaaaabaaaaabaaaaabaaabaabaaaaaabaabaaaaaaabaabaaabaaaaaaabaabaaaaab">
    <w:name w:val="baabaaaaabaaabaaabaaaaabaaaaabaaaaabaaabaabaaaaaabaabaaaaaaabaabaaabaaaaaaabaabaaaaab"/>
    <w:rPr>
      <w:rFonts w:ascii="Times New Roman" w:hAnsi="Times New Roman"/>
      <w:b w:val="0"/>
      <w:i w:val="0"/>
      <w:color w:val="000000"/>
      <w:sz w:val="22"/>
      <w:u w:val="none"/>
    </w:rPr>
  </w:style>
  <w:style w:type="paragraph" w:customStyle="1" w:styleId="baabaaaaabaaabaaabaaaaabaaaaabaaaaabaaabaabaaaaaabaabaaaaaaabaabaaabaaaaaaabaabaaaaaba">
    <w:name w:val="baabaaaaabaaabaaabaaaaabaaaaabaaaaabaaabaabaaaaaabaabaaaaaaabaabaaabaaaaaaabaabaaaaaba"/>
    <w:rPr>
      <w:rFonts w:ascii="Times New Roman" w:hAnsi="Times New Roman"/>
      <w:b w:val="0"/>
      <w:i w:val="0"/>
      <w:color w:val="000000"/>
      <w:sz w:val="22"/>
      <w:u w:val="none"/>
    </w:rPr>
  </w:style>
  <w:style w:type="paragraph" w:customStyle="1" w:styleId="baabaaaaabaaabaaabaaaaabaaaaabaaaaabaaabaabaaaaaabaabaaaaaaabaabaaabaaaaaaabaabaaaaabaa">
    <w:name w:val="baabaaaaabaaabaaabaaaaabaaaaabaaaaabaaabaabaaaaaabaabaaaaaaabaabaaabaaaaaaabaabaaaaabaa"/>
    <w:rPr>
      <w:rFonts w:ascii="Times New Roman" w:hAnsi="Times New Roman"/>
      <w:b w:val="0"/>
      <w:i w:val="0"/>
      <w:color w:val="000000"/>
      <w:sz w:val="22"/>
      <w:u w:val="none"/>
    </w:rPr>
  </w:style>
  <w:style w:type="paragraph" w:customStyle="1" w:styleId="baabaaaaabaaabaaabaaaaabaaaaabaaaaabaaabaabaaaaaabaabaaaaaaabaabaaabaaaaaaabaabaaaaabaaa">
    <w:name w:val="baabaaaaabaaabaaabaaaaabaaaaabaaaaabaaabaabaaaaaabaabaaaaaaabaabaaabaaaaaaabaabaaaaabaaa"/>
    <w:rPr>
      <w:rFonts w:ascii="Times New Roman" w:hAnsi="Times New Roman"/>
      <w:b w:val="0"/>
      <w:i w:val="0"/>
      <w:color w:val="000000"/>
      <w:sz w:val="22"/>
      <w:u w:val="none"/>
    </w:rPr>
  </w:style>
  <w:style w:type="paragraph" w:customStyle="1" w:styleId="baabaaaaabaaabaaabaaaaabaaaaabaaaaabaaabaabaaaaaabaabaaaaaaabaabaaabaaaaaaabaabaaaaabaaaa">
    <w:name w:val="baabaaaaabaaabaaabaaaaabaaaaabaaaaabaaabaabaaaaaabaabaaaaaaabaabaaabaaaaaaabaabaaaaabaaaa"/>
    <w:rPr>
      <w:rFonts w:ascii="Times New Roman" w:hAnsi="Times New Roman"/>
      <w:b/>
      <w:i w:val="0"/>
      <w:color w:val="000000"/>
      <w:sz w:val="22"/>
      <w:u w:val="none"/>
    </w:rPr>
  </w:style>
  <w:style w:type="paragraph" w:customStyle="1" w:styleId="baabaaaaabaaabaaabaaaaabaaaaabaaaaabaaabaabaaaaaabaabaaaaaaabaabaaabaaaaaaabaabaaaaabaaaab">
    <w:name w:val="baabaaaaabaaabaaabaaaaabaaaaabaaaaabaaabaabaaaaaabaabaaaaaaabaabaaabaaaaaaabaabaaaaabaaaab"/>
    <w:rPr>
      <w:rFonts w:ascii="Times New Roman" w:hAnsi="Times New Roman"/>
      <w:b w:val="0"/>
      <w:i w:val="0"/>
      <w:color w:val="000000"/>
      <w:sz w:val="22"/>
      <w:u w:val="none"/>
    </w:rPr>
  </w:style>
  <w:style w:type="paragraph" w:customStyle="1" w:styleId="baabaaaaabaaabaaabaaaaabaaaaabaaaaabaaabaabaaaaaabaabaaaaaaabaabaaabaaaaaaabaabaaaaabaaaaba">
    <w:name w:val="baabaaaaabaaabaaabaaaaabaaaaabaaaaabaaabaabaaaaaabaabaaaaaaabaabaaabaaaaaaabaabaaaaabaaaaba"/>
    <w:rPr>
      <w:rFonts w:ascii="Times New Roman" w:hAnsi="Times New Roman"/>
      <w:b w:val="0"/>
      <w:i w:val="0"/>
      <w:color w:val="000000"/>
      <w:sz w:val="22"/>
      <w:u w:val="none"/>
    </w:rPr>
  </w:style>
  <w:style w:type="paragraph" w:customStyle="1" w:styleId="baabaaaaabaaabaaabaaaaabaaaaabaaaaabaaabaabaaaaaabaabaaaaaaabaabaaabaaaaaaabaabaaaaabaaaabaa">
    <w:name w:val="baabaaaaabaaabaaabaaaaabaaaaabaaaaabaaabaabaaaaaabaabaaaaaaabaabaaabaaaaaaabaabaaaaabaaaabaa"/>
    <w:rPr>
      <w:rFonts w:ascii="Times New Roman" w:hAnsi="Times New Roman"/>
      <w:b w:val="0"/>
      <w:i w:val="0"/>
      <w:color w:val="000000"/>
      <w:sz w:val="22"/>
      <w:u w:val="none"/>
    </w:rPr>
  </w:style>
  <w:style w:type="paragraph" w:customStyle="1" w:styleId="baabaaaaabaaabaaabaaaaabaaaaabaaaaabaaabaabaaaaaabaabaaaaaaabaabaaabaaaaaaabaabaaaaabaaaabaaa">
    <w:name w:val="baabaaaaabaaabaaabaaaaabaaaaabaaaaabaaabaabaaaaaabaabaaaaaaabaabaaabaaaaaaabaabaaaaabaaaabaaa"/>
    <w:rPr>
      <w:rFonts w:ascii="Times New Roman" w:hAnsi="Times New Roman"/>
      <w:b w:val="0"/>
      <w:i w:val="0"/>
      <w:color w:val="000000"/>
      <w:sz w:val="22"/>
      <w:u w:val="none"/>
    </w:rPr>
  </w:style>
  <w:style w:type="paragraph" w:customStyle="1" w:styleId="baabaaaaabaaabaaabaaaaabaaaaabaaaaabaaabaabaaaaaabaabaaaaaaabaabaaabaaaaaaabaabaaaaabaaaabaaaa">
    <w:name w:val="baabaaaaabaaabaaabaaaaabaaaaabaaaaabaaabaabaaaaaabaabaaaaaaabaabaaabaaaaaaabaabaaaaabaaaabaaaa"/>
    <w:rPr>
      <w:rFonts w:ascii="Times New Roman" w:hAnsi="Times New Roman"/>
      <w:b/>
      <w:i w:val="0"/>
      <w:color w:val="000000"/>
      <w:sz w:val="22"/>
      <w:u w:val="none"/>
    </w:rPr>
  </w:style>
  <w:style w:type="paragraph" w:customStyle="1" w:styleId="baabaaaaabaaabaaabaaaaabaaaaabaaaaabaaabaabaaaaaabaabaaaaaaabaabaaabaaaaaaabaabaaaaabaaaabaaaab">
    <w:name w:val="baabaaaaabaaabaaabaaaaabaaaaabaaaaabaaabaabaaaaaabaabaaaaaaabaabaaabaaaaaaabaabaaaaabaaaabaaaab"/>
    <w:rPr>
      <w:rFonts w:ascii="Times New Roman" w:hAnsi="Times New Roman"/>
      <w:b w:val="0"/>
      <w:i w:val="0"/>
      <w:color w:val="000000"/>
      <w:sz w:val="22"/>
      <w:u w:val="none"/>
    </w:rPr>
  </w:style>
  <w:style w:type="paragraph" w:customStyle="1" w:styleId="baabaaaaabaaabaaabaaaaabaaaaabaaaaabaaabaabaaaaaabaabaaaaaaabaabaaabaaaaaaabaabaaaaabaaaabaaaaba">
    <w:name w:val="baabaaaaabaaabaaabaaaaabaaaaabaaaaabaaabaabaaaaaabaabaaaaaaabaabaaabaaaaaaabaabaaaaabaaaabaaaaba"/>
    <w:rPr>
      <w:rFonts w:ascii="Times New Roman" w:hAnsi="Times New Roman"/>
      <w:b w:val="0"/>
      <w:i w:val="0"/>
      <w:color w:val="000000"/>
      <w:sz w:val="22"/>
      <w:u w:val="none"/>
    </w:rPr>
  </w:style>
  <w:style w:type="paragraph" w:customStyle="1" w:styleId="baabaaaaabaaabaaabaaaaabaaaaabaaaaabaaabaabaaaaaabaabaaaaaaabaabaaabaaaaaaabaabaaaaabaaaabaaaabaa">
    <w:name w:val="baabaaaaabaaabaaabaaaaabaaaaabaaaaabaaabaabaaaaaabaabaaaaaaabaabaaabaaaaaaabaabaaaaabaaaabaaaabaa"/>
    <w:rPr>
      <w:rFonts w:ascii="Times New Roman" w:hAnsi="Times New Roman"/>
      <w:b w:val="0"/>
      <w:i w:val="0"/>
      <w:color w:val="000000"/>
      <w:sz w:val="22"/>
      <w:u w:val="none"/>
    </w:rPr>
  </w:style>
  <w:style w:type="paragraph" w:customStyle="1" w:styleId="baabaaaaabaaabaaabaaaaabaaaaabaaaaabaaabaabaaaaaabaabaaaaaaabaabaaabaaaaaaabaabaaaaabaaaabaaaabaaa">
    <w:name w:val="baabaaaaabaaabaaabaaaaabaaaaabaaaaabaaabaabaaaaaabaabaaaaaaabaabaaabaaaaaaabaabaaaaabaaaabaaaabaaa"/>
    <w:rPr>
      <w:rFonts w:ascii="Times New Roman" w:hAnsi="Times New Roman"/>
      <w:b w:val="0"/>
      <w:i w:val="0"/>
      <w:color w:val="000000"/>
      <w:sz w:val="22"/>
      <w:u w:val="none"/>
    </w:rPr>
  </w:style>
  <w:style w:type="paragraph" w:customStyle="1" w:styleId="baabaaaaabaaabaaabaaaaabaaaaabaaaaabaaabaabaaaaaabaabaaaaaaabaabaaabaaaaaaabaabaaaaabaaaabaaaabaaaa">
    <w:name w:val="baabaaaaabaaabaaabaaaaabaaaaabaaaaabaaabaabaaaaaabaabaaaaaaabaabaaabaaaaaaabaabaaaaabaaaabaaaabaaaa"/>
    <w:rPr>
      <w:rFonts w:ascii="Times New Roman" w:hAnsi="Times New Roman"/>
      <w:b w:val="0"/>
      <w:i w:val="0"/>
      <w:color w:val="000000"/>
      <w:sz w:val="22"/>
      <w:u w:val="none"/>
    </w:rPr>
  </w:style>
  <w:style w:type="paragraph" w:customStyle="1" w:styleId="baabaaaaabaaabaaabaaaaabaaaaabaaaaabaaabaabaaaaaabaabaaaaaaabaabaaabaaaaaaabaabaaaaabaaaabaaaabaaaaa">
    <w:name w:val="baabaaaaabaaabaaabaaaaabaaaaabaaaaabaaabaabaaaaaabaabaaaaaaabaabaaabaaaaaaabaabaaaaabaaaaba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i w:val="0"/>
      <w:color w:val="000000"/>
      <w:sz w:val="22"/>
      <w:u w:val="none"/>
    </w:rPr>
  </w:style>
  <w:style w:type="paragraph" w:customStyle="1" w:styleId="caaabaaabaaab">
    <w:name w:val="caaabaaabaaab"/>
    <w:rPr>
      <w:rFonts w:ascii="Times New Roman" w:hAnsi="Times New Roman"/>
      <w:b w:val="0"/>
      <w:i w:val="0"/>
      <w:color w:val="000000"/>
      <w:sz w:val="22"/>
      <w:u w:val="none"/>
    </w:rPr>
  </w:style>
  <w:style w:type="paragraph" w:customStyle="1" w:styleId="caaabaaabaaaba">
    <w:name w:val="caaabaaabaaaba"/>
    <w:rPr>
      <w:rFonts w:ascii="Times New Roman" w:hAnsi="Times New Roman"/>
      <w:b w:val="0"/>
      <w:i w:val="0"/>
      <w:color w:val="000000"/>
      <w:sz w:val="22"/>
      <w:u w:val="none"/>
    </w:rPr>
  </w:style>
  <w:style w:type="paragraph" w:customStyle="1" w:styleId="caaabaaabaaabaa">
    <w:name w:val="caaabaaabaaabaa"/>
    <w:rPr>
      <w:rFonts w:ascii="Times New Roman" w:hAnsi="Times New Roman"/>
      <w:b w:val="0"/>
      <w:i w:val="0"/>
      <w:color w:val="000000"/>
      <w:sz w:val="22"/>
      <w:u w:val="none"/>
    </w:rPr>
  </w:style>
  <w:style w:type="paragraph" w:customStyle="1" w:styleId="caaabaaabaaabaaa">
    <w:name w:val="caaabaaabaaabaaa"/>
    <w:rPr>
      <w:rFonts w:ascii="Times New Roman" w:hAnsi="Times New Roman"/>
      <w:b w:val="0"/>
      <w:i w:val="0"/>
      <w:color w:val="000000"/>
      <w:sz w:val="22"/>
      <w:u w:val="none"/>
    </w:rPr>
  </w:style>
  <w:style w:type="paragraph" w:customStyle="1" w:styleId="caaabaaabaaabaaaa">
    <w:name w:val="caaabaaabaaabaaaa"/>
    <w:rPr>
      <w:rFonts w:ascii="Times New Roman" w:hAnsi="Times New Roman"/>
      <w:b w:val="0"/>
      <w:i w:val="0"/>
      <w:color w:val="000000"/>
      <w:sz w:val="22"/>
      <w:u w:val="none"/>
    </w:rPr>
  </w:style>
  <w:style w:type="paragraph" w:customStyle="1" w:styleId="caaabaaabaaabaaaaa">
    <w:name w:val="caaabaaabaaabaaaaa"/>
    <w:rPr>
      <w:rFonts w:ascii="Times New Roman" w:hAnsi="Times New Roman"/>
      <w:b w:val="0"/>
      <w:i w:val="0"/>
      <w:color w:val="000000"/>
      <w:sz w:val="22"/>
      <w:u w:val="none"/>
    </w:rPr>
  </w:style>
  <w:style w:type="paragraph" w:customStyle="1" w:styleId="caaabaaabaaabaaaaaa">
    <w:name w:val="caaabaaabaaabaaaaaa"/>
    <w:rPr>
      <w:rFonts w:ascii="Times New Roman" w:hAnsi="Times New Roman"/>
      <w:b/>
      <w:i w:val="0"/>
      <w:color w:val="000000"/>
      <w:sz w:val="22"/>
      <w:u w:val="none"/>
    </w:rPr>
  </w:style>
  <w:style w:type="paragraph" w:customStyle="1" w:styleId="caaabaaabaaabaaaaaab">
    <w:name w:val="caaabaaabaaabaaaaaab"/>
    <w:rPr>
      <w:rFonts w:ascii="Times New Roman" w:hAnsi="Times New Roman"/>
      <w:b w:val="0"/>
      <w:i w:val="0"/>
      <w:color w:val="000000"/>
      <w:sz w:val="22"/>
      <w:u w:val="none"/>
    </w:rPr>
  </w:style>
  <w:style w:type="paragraph" w:customStyle="1" w:styleId="caaabaaabaaabaaaaaaba">
    <w:name w:val="caaabaaabaaabaaaaaaba"/>
    <w:rPr>
      <w:rFonts w:ascii="Times New Roman" w:hAnsi="Times New Roman"/>
      <w:b w:val="0"/>
      <w:i w:val="0"/>
      <w:color w:val="000000"/>
      <w:sz w:val="22"/>
      <w:u w:val="none"/>
    </w:rPr>
  </w:style>
  <w:style w:type="paragraph" w:customStyle="1" w:styleId="caaabaaabaaabaaaaaabaa">
    <w:name w:val="caaabaaabaaabaaaaaabaa"/>
    <w:rPr>
      <w:rFonts w:ascii="Times New Roman" w:hAnsi="Times New Roman"/>
      <w:b w:val="0"/>
      <w:i w:val="0"/>
      <w:color w:val="000000"/>
      <w:sz w:val="22"/>
      <w:u w:val="none"/>
    </w:rPr>
  </w:style>
  <w:style w:type="paragraph" w:customStyle="1" w:styleId="caaabaaabaaabaaaaaabaaa">
    <w:name w:val="caaabaaabaaabaaaaaabaaa"/>
    <w:rPr>
      <w:rFonts w:ascii="Times New Roman" w:hAnsi="Times New Roman"/>
      <w:b w:val="0"/>
      <w:i w:val="0"/>
      <w:color w:val="000000"/>
      <w:sz w:val="22"/>
      <w:u w:val="none"/>
    </w:rPr>
  </w:style>
  <w:style w:type="paragraph" w:customStyle="1" w:styleId="caaabaaabaaabaaaaaabaaaa">
    <w:name w:val="caaabaaabaaabaaaaaabaaaa"/>
    <w:rPr>
      <w:rFonts w:ascii="Times New Roman" w:hAnsi="Times New Roman"/>
      <w:b/>
      <w:i w:val="0"/>
      <w:color w:val="000000"/>
      <w:sz w:val="22"/>
      <w:u w:val="none"/>
    </w:rPr>
  </w:style>
  <w:style w:type="paragraph" w:customStyle="1" w:styleId="caaabaaabaaabaaaaaabaaaab">
    <w:name w:val="caaabaaabaaabaaaaaabaaaab"/>
    <w:rPr>
      <w:rFonts w:ascii="Times New Roman" w:hAnsi="Times New Roman"/>
      <w:b w:val="0"/>
      <w:i w:val="0"/>
      <w:color w:val="000000"/>
      <w:sz w:val="22"/>
      <w:u w:val="none"/>
    </w:rPr>
  </w:style>
  <w:style w:type="paragraph" w:customStyle="1" w:styleId="caaabaaabaaabaaaaaabaaaaba">
    <w:name w:val="caaabaaabaaabaaaaaabaaaaba"/>
    <w:rPr>
      <w:rFonts w:ascii="Times New Roman" w:hAnsi="Times New Roman"/>
      <w:b w:val="0"/>
      <w:i w:val="0"/>
      <w:color w:val="000000"/>
      <w:sz w:val="22"/>
      <w:u w:val="none"/>
    </w:rPr>
  </w:style>
  <w:style w:type="paragraph" w:customStyle="1" w:styleId="caaabaaabaaabaaaaaabaaaabaa">
    <w:name w:val="caaabaaabaaabaaaaaabaaaabaa"/>
    <w:rPr>
      <w:rFonts w:ascii="Times New Roman" w:hAnsi="Times New Roman"/>
      <w:b w:val="0"/>
      <w:i w:val="0"/>
      <w:color w:val="000000"/>
      <w:sz w:val="22"/>
      <w:u w:val="none"/>
    </w:rPr>
  </w:style>
  <w:style w:type="paragraph" w:customStyle="1" w:styleId="caaabaaabaaabaaaaaabaaaabaaa">
    <w:name w:val="caaabaaabaaabaaaaaabaaaabaaa"/>
    <w:rPr>
      <w:rFonts w:ascii="Times New Roman" w:hAnsi="Times New Roman"/>
      <w:b w:val="0"/>
      <w:i w:val="0"/>
      <w:color w:val="000000"/>
      <w:sz w:val="22"/>
      <w:u w:val="none"/>
    </w:rPr>
  </w:style>
  <w:style w:type="paragraph" w:customStyle="1" w:styleId="caaabaaabaaabaaaaaabaaaabaaaa">
    <w:name w:val="caaabaaabaaabaaaaaabaaaabaaaa"/>
    <w:rPr>
      <w:rFonts w:ascii="Times New Roman" w:hAnsi="Times New Roman"/>
      <w:b/>
      <w:i w:val="0"/>
      <w:color w:val="000000"/>
      <w:sz w:val="22"/>
      <w:u w:val="none"/>
    </w:rPr>
  </w:style>
  <w:style w:type="paragraph" w:customStyle="1" w:styleId="caaabaaabaaabaaaaaabaaaabaaaab">
    <w:name w:val="caaabaaabaaabaaaaaabaaaabaaaab"/>
    <w:rPr>
      <w:rFonts w:ascii="Times New Roman" w:hAnsi="Times New Roman"/>
      <w:b w:val="0"/>
      <w:i w:val="0"/>
      <w:color w:val="000000"/>
      <w:sz w:val="22"/>
      <w:u w:val="none"/>
    </w:rPr>
  </w:style>
  <w:style w:type="paragraph" w:customStyle="1" w:styleId="caaabaaabaaabaaaaaabaaaabaaaaba">
    <w:name w:val="caaabaaabaaabaaaaaabaaaabaaaaba"/>
    <w:rPr>
      <w:rFonts w:ascii="Times New Roman" w:hAnsi="Times New Roman"/>
      <w:b w:val="0"/>
      <w:i w:val="0"/>
      <w:color w:val="000000"/>
      <w:sz w:val="22"/>
      <w:u w:val="none"/>
    </w:rPr>
  </w:style>
  <w:style w:type="paragraph" w:customStyle="1" w:styleId="caaabaaabaaabaaaaaabaaaabaaaabaa">
    <w:name w:val="caaabaaabaaabaaaaaabaaaabaaaabaa"/>
    <w:rPr>
      <w:rFonts w:ascii="Times New Roman" w:hAnsi="Times New Roman"/>
      <w:b w:val="0"/>
      <w:i w:val="0"/>
      <w:color w:val="000000"/>
      <w:sz w:val="22"/>
      <w:u w:val="none"/>
    </w:rPr>
  </w:style>
  <w:style w:type="paragraph" w:customStyle="1" w:styleId="caaabaaabaaabaaaaaabaaaabaaaabaaa">
    <w:name w:val="caaabaaabaaabaaaaaabaaaabaaaabaaa"/>
    <w:rPr>
      <w:rFonts w:ascii="Times New Roman" w:hAnsi="Times New Roman"/>
      <w:b w:val="0"/>
      <w:i w:val="0"/>
      <w:color w:val="000000"/>
      <w:sz w:val="22"/>
      <w:u w:val="none"/>
    </w:rPr>
  </w:style>
  <w:style w:type="paragraph" w:customStyle="1" w:styleId="caaabaaabaaabaaaaaabaaaabaaaabaaaa">
    <w:name w:val="caaabaaabaaabaaaaaabaaaabaaaabaaaa"/>
    <w:rPr>
      <w:rFonts w:ascii="Times New Roman" w:hAnsi="Times New Roman"/>
      <w:b w:val="0"/>
      <w:i w:val="0"/>
      <w:color w:val="000000"/>
      <w:sz w:val="22"/>
      <w:u w:val="none"/>
    </w:rPr>
  </w:style>
  <w:style w:type="paragraph" w:customStyle="1" w:styleId="caaabaaabaaabaaaaaabaaaabaaaabaaaaa">
    <w:name w:val="caaabaaabaaabaaaaaabaaaabaaaabaaaaa"/>
    <w:rPr>
      <w:rFonts w:ascii="Times New Roman" w:hAnsi="Times New Roman"/>
      <w:b/>
      <w:i w:val="0"/>
      <w:color w:val="000000"/>
      <w:sz w:val="22"/>
      <w:u w:val="none"/>
    </w:rPr>
  </w:style>
  <w:style w:type="paragraph" w:customStyle="1" w:styleId="caaabaaabaaabaaaaaabaaaabaaaabaaaaab">
    <w:name w:val="caaabaaabaaabaaaaaabaaaabaaaabaaaaab"/>
    <w:rPr>
      <w:rFonts w:ascii="Times New Roman" w:hAnsi="Times New Roman"/>
      <w:b w:val="0"/>
      <w:i w:val="0"/>
      <w:color w:val="000000"/>
      <w:sz w:val="22"/>
      <w:u w:val="none"/>
    </w:rPr>
  </w:style>
  <w:style w:type="paragraph" w:customStyle="1" w:styleId="caaabaaabaaabaaaaaabaaaabaaaabaaaaaba">
    <w:name w:val="caaabaaabaaabaaaaaabaaaabaaaabaaaaaba"/>
    <w:rPr>
      <w:rFonts w:ascii="Times New Roman" w:hAnsi="Times New Roman"/>
      <w:b w:val="0"/>
      <w:i w:val="0"/>
      <w:color w:val="000000"/>
      <w:sz w:val="22"/>
      <w:u w:val="none"/>
    </w:rPr>
  </w:style>
  <w:style w:type="paragraph" w:customStyle="1" w:styleId="caaabaaabaaabaaaaaabaaaabaaaabaaaaabaa">
    <w:name w:val="caaabaaabaaabaaaaaabaaaabaaaabaaaaabaa"/>
    <w:rPr>
      <w:rFonts w:ascii="Times New Roman" w:hAnsi="Times New Roman"/>
      <w:b w:val="0"/>
      <w:i w:val="0"/>
      <w:color w:val="000000"/>
      <w:sz w:val="22"/>
      <w:u w:val="none"/>
    </w:rPr>
  </w:style>
  <w:style w:type="paragraph" w:customStyle="1" w:styleId="caaabaaabaaabaaaaaabaaaabaaaabaaaaabaaa">
    <w:name w:val="caaabaaabaaabaaaaaabaaaabaaaabaaaaabaaa"/>
    <w:rPr>
      <w:rFonts w:ascii="Times New Roman" w:hAnsi="Times New Roman"/>
      <w:b w:val="0"/>
      <w:i w:val="0"/>
      <w:color w:val="000000"/>
      <w:sz w:val="22"/>
      <w:u w:val="none"/>
    </w:rPr>
  </w:style>
  <w:style w:type="paragraph" w:customStyle="1" w:styleId="caaabaaabaaabaaaaaabaaaabaaaabaaaaabaaaa">
    <w:name w:val="caaabaaabaaabaaaaaabaaaabaaaabaaaaabaaaa"/>
    <w:rPr>
      <w:rFonts w:ascii="Times New Roman" w:hAnsi="Times New Roman"/>
      <w:b/>
      <w:i w:val="0"/>
      <w:color w:val="000000"/>
      <w:sz w:val="22"/>
      <w:u w:val="none"/>
    </w:rPr>
  </w:style>
  <w:style w:type="paragraph" w:customStyle="1" w:styleId="caaabaaabaaabaaaaaabaaaabaaaabaaaaabaaaab">
    <w:name w:val="caaabaaabaaabaaaaaabaaaabaaaabaaaaabaaaab"/>
    <w:rPr>
      <w:rFonts w:ascii="Times New Roman" w:hAnsi="Times New Roman"/>
      <w:b w:val="0"/>
      <w:i w:val="0"/>
      <w:color w:val="000000"/>
      <w:sz w:val="22"/>
      <w:u w:val="none"/>
    </w:rPr>
  </w:style>
  <w:style w:type="paragraph" w:customStyle="1" w:styleId="caaabaaabaaabaaaaaabaaaabaaaabaaaaabaaaaba">
    <w:name w:val="caaabaaabaaabaaaaaabaaaabaaaabaaaaabaaaaba"/>
    <w:rPr>
      <w:rFonts w:ascii="Times New Roman" w:hAnsi="Times New Roman"/>
      <w:b w:val="0"/>
      <w:i w:val="0"/>
      <w:color w:val="000000"/>
      <w:sz w:val="22"/>
      <w:u w:val="none"/>
    </w:rPr>
  </w:style>
  <w:style w:type="paragraph" w:customStyle="1" w:styleId="caaabaaabaaabaaaaaabaaaabaaaabaaaaabaaaabaa">
    <w:name w:val="caaabaaabaaabaaaaaabaaaabaaaabaaaaabaaaabaa"/>
    <w:rPr>
      <w:rFonts w:ascii="Times New Roman" w:hAnsi="Times New Roman"/>
      <w:b w:val="0"/>
      <w:i w:val="0"/>
      <w:color w:val="000000"/>
      <w:sz w:val="22"/>
      <w:u w:val="none"/>
    </w:rPr>
  </w:style>
  <w:style w:type="paragraph" w:customStyle="1" w:styleId="caaabaaabaaabaaaaaabaaaabaaaabaaaaabaaaabaaa">
    <w:name w:val="caaabaaabaaabaaaaaabaaaabaaaabaaaaabaaaabaaa"/>
    <w:rPr>
      <w:rFonts w:ascii="Times New Roman" w:hAnsi="Times New Roman"/>
      <w:b/>
      <w:i w:val="0"/>
      <w:color w:val="000000"/>
      <w:sz w:val="22"/>
      <w:u w:val="none"/>
    </w:rPr>
  </w:style>
  <w:style w:type="paragraph" w:customStyle="1" w:styleId="caaabaaabaaabaaaaaabaaaabaaaabaaaaabaaaabaaab">
    <w:name w:val="caaabaaabaaabaaaaaabaaaabaaaabaaaaabaaaabaaab"/>
    <w:rPr>
      <w:rFonts w:ascii="Times New Roman" w:hAnsi="Times New Roman"/>
      <w:b w:val="0"/>
      <w:i w:val="0"/>
      <w:color w:val="000000"/>
      <w:sz w:val="22"/>
      <w:u w:val="none"/>
    </w:rPr>
  </w:style>
  <w:style w:type="paragraph" w:customStyle="1" w:styleId="caaabaaabaaabaaaaaabaaaabaaaabaaaaabaaaabaaaba">
    <w:name w:val="caaabaaabaaabaaaaaabaaaabaaaabaaaaabaaaabaaaba"/>
    <w:rPr>
      <w:rFonts w:ascii="Times New Roman" w:hAnsi="Times New Roman"/>
      <w:b w:val="0"/>
      <w:i w:val="0"/>
      <w:color w:val="000000"/>
      <w:sz w:val="22"/>
      <w:u w:val="none"/>
    </w:rPr>
  </w:style>
  <w:style w:type="paragraph" w:customStyle="1" w:styleId="caaabaaabaaabaaaaaabaaaabaaaabaaaaabaaaabaaabaa">
    <w:name w:val="caaabaaabaaabaaaaaabaaaabaaaabaaaaabaaaabaaabaa"/>
    <w:rPr>
      <w:rFonts w:ascii="Times New Roman" w:hAnsi="Times New Roman"/>
      <w:b w:val="0"/>
      <w:i w:val="0"/>
      <w:color w:val="000000"/>
      <w:sz w:val="22"/>
      <w:u w:val="none"/>
    </w:rPr>
  </w:style>
  <w:style w:type="paragraph" w:customStyle="1" w:styleId="caaabaaabaaabaaaaaabaaaabaaaabaaaaabaaaabaaabaaa">
    <w:name w:val="caaabaaabaaabaaaaaabaaaabaaaabaaaaabaaaabaaabaaa"/>
    <w:rPr>
      <w:rFonts w:ascii="Times New Roman" w:hAnsi="Times New Roman"/>
      <w:b w:val="0"/>
      <w:i w:val="0"/>
      <w:color w:val="000000"/>
      <w:sz w:val="22"/>
      <w:u w:val="none"/>
    </w:rPr>
  </w:style>
  <w:style w:type="paragraph" w:customStyle="1" w:styleId="caaabaaabaaabaaaaaabaaaabaaaabaaaaabaaaabaaabaaaa">
    <w:name w:val="caaabaaabaaabaaaaaabaaaabaaaabaaaaabaaaabaaabaaaa"/>
    <w:rPr>
      <w:rFonts w:ascii="Times New Roman" w:hAnsi="Times New Roman"/>
      <w:b w:val="0"/>
      <w:i w:val="0"/>
      <w:color w:val="000000"/>
      <w:sz w:val="22"/>
      <w:u w:val="none"/>
    </w:rPr>
  </w:style>
  <w:style w:type="paragraph" w:customStyle="1" w:styleId="caaabaaabaaabaaaaaabaaaabaaaabaaaaabaaaabaaabaaaaa">
    <w:name w:val="caaabaaabaaabaaaaaabaaaabaaaabaaaaabaaaabaaabaaaaa"/>
    <w:rPr>
      <w:rFonts w:ascii="Times New Roman" w:hAnsi="Times New Roman"/>
      <w:b/>
      <w:i w:val="0"/>
      <w:color w:val="000000"/>
      <w:sz w:val="22"/>
      <w:u w:val="none"/>
    </w:rPr>
  </w:style>
  <w:style w:type="paragraph" w:customStyle="1" w:styleId="caaabaaabaaabaaaaaabaaaabaaaabaaaaabaaaabaaabaaaaab">
    <w:name w:val="caaabaaabaaabaaaaaabaaaabaaaabaaaaabaaaabaaabaaaaab"/>
    <w:rPr>
      <w:rFonts w:ascii="Times New Roman" w:hAnsi="Times New Roman"/>
      <w:b w:val="0"/>
      <w:i w:val="0"/>
      <w:color w:val="000000"/>
      <w:sz w:val="22"/>
      <w:u w:val="none"/>
    </w:rPr>
  </w:style>
  <w:style w:type="paragraph" w:customStyle="1" w:styleId="caaabaaabaaabaaaaaabaaaabaaaabaaaaabaaaabaaabaaaaaba">
    <w:name w:val="caaabaaabaaabaaaaaabaaaabaaaabaaaaabaaaabaaabaaaaaba"/>
    <w:rPr>
      <w:rFonts w:ascii="Times New Roman" w:hAnsi="Times New Roman"/>
      <w:b w:val="0"/>
      <w:i w:val="0"/>
      <w:color w:val="000000"/>
      <w:sz w:val="22"/>
      <w:u w:val="none"/>
    </w:rPr>
  </w:style>
  <w:style w:type="paragraph" w:customStyle="1" w:styleId="caaabaaabaaabaaaaaabaaaabaaaabaaaaabaaaabaaabaaaaabaa">
    <w:name w:val="caaabaaabaaabaaaaaabaaaabaaaabaaaaabaaaabaaabaaaaabaa"/>
    <w:rPr>
      <w:rFonts w:ascii="Times New Roman" w:hAnsi="Times New Roman"/>
      <w:b w:val="0"/>
      <w:i w:val="0"/>
      <w:color w:val="000000"/>
      <w:sz w:val="22"/>
      <w:u w:val="none"/>
    </w:rPr>
  </w:style>
  <w:style w:type="paragraph" w:customStyle="1" w:styleId="caaabaaabaaabaaaaaabaaaabaaaabaaaaabaaaabaaabaaaaabaaa">
    <w:name w:val="caaabaaabaaabaaaaaabaaaabaaaabaaaaabaaaabaaabaaaaabaaa"/>
    <w:rPr>
      <w:rFonts w:ascii="Times New Roman" w:hAnsi="Times New Roman"/>
      <w:b w:val="0"/>
      <w:i w:val="0"/>
      <w:color w:val="000000"/>
      <w:sz w:val="22"/>
      <w:u w:val="none"/>
    </w:rPr>
  </w:style>
  <w:style w:type="paragraph" w:customStyle="1" w:styleId="caaabaaabaaabaaaaaabaaaabaaaabaaaaabaaaabaaabaaaaabaaaa">
    <w:name w:val="caaabaaabaaabaaaaaabaaaabaaaabaaaaabaaaabaaabaaaaabaaaa"/>
    <w:rPr>
      <w:rFonts w:ascii="Times New Roman" w:hAnsi="Times New Roman"/>
      <w:b/>
      <w:i w:val="0"/>
      <w:color w:val="000000"/>
      <w:sz w:val="22"/>
      <w:u w:val="none"/>
    </w:rPr>
  </w:style>
  <w:style w:type="paragraph" w:customStyle="1" w:styleId="caaabaaabaaabaaaaaabaaaabaaaabaaaaabaaaabaaabaaaaabaaaab">
    <w:name w:val="caaabaaabaaabaaaaaabaaaabaaaabaaaaabaaaabaaabaaaaabaaaab"/>
    <w:rPr>
      <w:rFonts w:ascii="Times New Roman" w:hAnsi="Times New Roman"/>
      <w:b w:val="0"/>
      <w:i w:val="0"/>
      <w:color w:val="000000"/>
      <w:sz w:val="22"/>
      <w:u w:val="none"/>
    </w:rPr>
  </w:style>
  <w:style w:type="paragraph" w:customStyle="1" w:styleId="caaabaaabaaabaaaaaabaaaabaaaabaaaaabaaaabaaabaaaaabaaaaba">
    <w:name w:val="caaabaaabaaabaaaaaabaaaabaaaabaaaaabaaaabaaabaaaaabaaaaba"/>
    <w:rPr>
      <w:rFonts w:ascii="Times New Roman" w:hAnsi="Times New Roman"/>
      <w:b/>
      <w:i w:val="0"/>
      <w:color w:val="000000"/>
      <w:sz w:val="22"/>
      <w:u w:val="none"/>
    </w:rPr>
  </w:style>
  <w:style w:type="paragraph" w:customStyle="1" w:styleId="caaabaaabaaabaaaaaabaaaabaaaabaaaaabaaaabaaabaaaaabaaaabab">
    <w:name w:val="caaabaaabaaabaaaaaabaaaabaaaabaaaaabaaaabaaabaaaaabaaaabab"/>
    <w:rPr>
      <w:rFonts w:ascii="Times New Roman" w:hAnsi="Times New Roman"/>
      <w:b w:val="0"/>
      <w:i w:val="0"/>
      <w:color w:val="000000"/>
      <w:sz w:val="22"/>
      <w:u w:val="none"/>
    </w:rPr>
  </w:style>
  <w:style w:type="paragraph" w:customStyle="1" w:styleId="caaabaaabaaabaaaaaabaaaabaaaabaaaaabaaaabaaabaaaaabaaaababa">
    <w:name w:val="caaabaaabaaabaaaaaabaaaabaaaabaaaaabaaaabaaabaaaaabaaaababa"/>
    <w:rPr>
      <w:rFonts w:ascii="Times New Roman" w:hAnsi="Times New Roman"/>
      <w:b w:val="0"/>
      <w:i w:val="0"/>
      <w:color w:val="000000"/>
      <w:sz w:val="22"/>
      <w:u w:val="none"/>
    </w:rPr>
  </w:style>
  <w:style w:type="paragraph" w:customStyle="1" w:styleId="caaabaaabaaabaaaaaabaaaabaaaabaaaaabaaaabaaabaaaaabaaaababaa">
    <w:name w:val="caaabaaabaaabaaaaaabaaaabaaaabaaaaabaaaabaaabaaaaabaaaababaa"/>
    <w:rPr>
      <w:rFonts w:ascii="Times New Roman" w:hAnsi="Times New Roman"/>
      <w:b w:val="0"/>
      <w:i w:val="0"/>
      <w:color w:val="000000"/>
      <w:sz w:val="22"/>
      <w:u w:val="none"/>
    </w:rPr>
  </w:style>
  <w:style w:type="paragraph" w:customStyle="1" w:styleId="caaabaaabaaabaaaaaabaaaabaaaabaaaaabaaaabaaabaaaaabaaaababaaa">
    <w:name w:val="caaabaaabaaabaaaaaabaaaabaaaabaaaaabaaaabaaabaaaaabaaaababaaa"/>
    <w:rPr>
      <w:rFonts w:ascii="Times New Roman" w:hAnsi="Times New Roman"/>
      <w:b w:val="0"/>
      <w:i w:val="0"/>
      <w:color w:val="000000"/>
      <w:sz w:val="22"/>
      <w:u w:val="none"/>
    </w:rPr>
  </w:style>
  <w:style w:type="paragraph" w:customStyle="1" w:styleId="caaabaaabaaabaaaaaabaaaabaaaabaaaaabaaaabaaabaaaaabaaaababaaaa">
    <w:name w:val="caaabaaabaaabaaaaaabaaaabaaaabaaaaabaaaabaaabaaaaabaaaababaaaa"/>
    <w:rPr>
      <w:rFonts w:ascii="Times New Roman" w:hAnsi="Times New Roman"/>
      <w:b w:val="0"/>
      <w:i w:val="0"/>
      <w:color w:val="000000"/>
      <w:sz w:val="22"/>
      <w:u w:val="none"/>
    </w:rPr>
  </w:style>
  <w:style w:type="paragraph" w:customStyle="1" w:styleId="caaabaaabaaabaaaaaabaaaabaaaabaaaaabaaaabaaabaaaaabaaaababaaaaa">
    <w:name w:val="caaabaaabaaabaaaaaabaaaabaaaabaaaaabaaaabaaabaaaaabaaaababaaaaa"/>
    <w:rPr>
      <w:rFonts w:ascii="Times New Roman" w:hAnsi="Times New Roman"/>
      <w:b w:val="0"/>
      <w:i w:val="0"/>
      <w:color w:val="000000"/>
      <w:sz w:val="22"/>
      <w:u w:val="none"/>
    </w:rPr>
  </w:style>
  <w:style w:type="paragraph" w:customStyle="1" w:styleId="caaabaaabaaabaaaaaabaaaabaaaabaaaaabaaaabaaabaaaaabaaaababaaaaaa">
    <w:name w:val="caaabaaabaaabaaaaaabaaaabaaaabaaaaabaaaabaaabaaaaabaaaababaaaaaa"/>
    <w:rPr>
      <w:rFonts w:ascii="Times New Roman" w:hAnsi="Times New Roman"/>
      <w:b/>
      <w:i w:val="0"/>
      <w:color w:val="000000"/>
      <w:sz w:val="22"/>
      <w:u w:val="none"/>
    </w:rPr>
  </w:style>
  <w:style w:type="paragraph" w:customStyle="1" w:styleId="caaabaaabaaabaaaaaabaaaabaaaabaaaaabaaaabaaabaaaaabaaaababaaaaaab">
    <w:name w:val="caaabaaabaaabaaaaaabaaaabaaaabaaaaabaaaabaaabaaaaabaaaababaaaaaab"/>
    <w:rPr>
      <w:rFonts w:ascii="Times New Roman" w:hAnsi="Times New Roman"/>
      <w:b w:val="0"/>
      <w:i w:val="0"/>
      <w:color w:val="000000"/>
      <w:sz w:val="22"/>
      <w:u w:val="none"/>
    </w:rPr>
  </w:style>
  <w:style w:type="paragraph" w:customStyle="1" w:styleId="caaabaaabaaabaaaaaabaaaabaaaabaaaaabaaaabaaabaaaaabaaaababaaaaaaba">
    <w:name w:val="caaabaaabaaabaaaaaabaaaabaaaabaaaaabaaaabaaabaaaaabaaaababaaaaaaba"/>
    <w:rPr>
      <w:rFonts w:ascii="Times New Roman" w:hAnsi="Times New Roman"/>
      <w:b w:val="0"/>
      <w:i w:val="0"/>
      <w:color w:val="000000"/>
      <w:sz w:val="22"/>
      <w:u w:val="none"/>
    </w:rPr>
  </w:style>
  <w:style w:type="paragraph" w:customStyle="1" w:styleId="caaabaaabaaabaaaaaabaaaabaaaabaaaaabaaaabaaabaaaaabaaaababaaaaaabaa">
    <w:name w:val="caaabaaabaaabaaaaaabaaaabaaaabaaaaabaaaabaaabaaaaabaaaababaaaaaabaa"/>
    <w:rPr>
      <w:rFonts w:ascii="Times New Roman" w:hAnsi="Times New Roman"/>
      <w:b w:val="0"/>
      <w:i w:val="0"/>
      <w:color w:val="000000"/>
      <w:sz w:val="22"/>
      <w:u w:val="none"/>
    </w:rPr>
  </w:style>
  <w:style w:type="paragraph" w:customStyle="1" w:styleId="caaabaaabaaabaaaaaabaaaabaaaabaaaaabaaaabaaabaaaaabaaaababaaaaaabaaa">
    <w:name w:val="caaabaaabaaabaaaaaabaaaabaaaabaaaaabaaaabaaabaaaaabaaaababaaaaaabaaa"/>
    <w:rPr>
      <w:rFonts w:ascii="Times New Roman" w:hAnsi="Times New Roman"/>
      <w:b/>
      <w:i w:val="0"/>
      <w:color w:val="000000"/>
      <w:sz w:val="22"/>
      <w:u w:val="none"/>
    </w:rPr>
  </w:style>
  <w:style w:type="paragraph" w:customStyle="1" w:styleId="caaabaaabaaabaaaaaabaaaabaaaabaaaaabaaaabaaabaaaaabaaaababaaaaaabaaab">
    <w:name w:val="caaabaaabaaabaaaaaabaaaabaaaabaaaaabaaaabaaabaaaaabaaaababaaaaaabaaab"/>
    <w:rPr>
      <w:rFonts w:ascii="Times New Roman" w:hAnsi="Times New Roman"/>
      <w:b w:val="0"/>
      <w:i w:val="0"/>
      <w:color w:val="000000"/>
      <w:sz w:val="22"/>
      <w:u w:val="none"/>
    </w:rPr>
  </w:style>
  <w:style w:type="paragraph" w:customStyle="1" w:styleId="caaabaaabaaabaaaaaabaaaabaaaabaaaaabaaaabaaabaaaaabaaaababaaaaaabaaaba">
    <w:name w:val="caaabaaabaaabaaaaaabaaaabaaaabaaaaabaaaabaaabaaaaabaaaababaaaaaabaaaba"/>
    <w:rPr>
      <w:rFonts w:ascii="Times New Roman" w:hAnsi="Times New Roman"/>
      <w:b w:val="0"/>
      <w:i w:val="0"/>
      <w:color w:val="000000"/>
      <w:sz w:val="22"/>
      <w:u w:val="none"/>
    </w:rPr>
  </w:style>
  <w:style w:type="paragraph" w:customStyle="1" w:styleId="caaabaaabaaabaaaaaabaaaabaaaabaaaaabaaaabaaabaaaaabaaaababaaaaaabaaabaa">
    <w:name w:val="caaabaaabaaabaaaaaabaaaabaaaabaaaaabaaaabaaabaaaaabaaaababaaaaaabaaabaa"/>
    <w:rPr>
      <w:rFonts w:ascii="Times New Roman" w:hAnsi="Times New Roman"/>
      <w:b w:val="0"/>
      <w:i w:val="0"/>
      <w:color w:val="000000"/>
      <w:sz w:val="22"/>
      <w:u w:val="none"/>
    </w:rPr>
  </w:style>
  <w:style w:type="paragraph" w:customStyle="1" w:styleId="caaabaaabaaabaaaaaabaaaabaaaabaaaaabaaaabaaabaaaaabaaaababaaaaaabaaabaaa">
    <w:name w:val="caaabaaabaaabaaaaaabaaaabaaaabaaaaabaaaabaaabaaaaabaaaababaaaaaabaaabaaa"/>
    <w:rPr>
      <w:rFonts w:ascii="Times New Roman" w:hAnsi="Times New Roman"/>
      <w:b/>
      <w:i w:val="0"/>
      <w:color w:val="000000"/>
      <w:sz w:val="22"/>
      <w:u w:val="none"/>
    </w:rPr>
  </w:style>
  <w:style w:type="paragraph" w:customStyle="1" w:styleId="caaabaaabaaabaaaaaabaaaabaaaabaaaaabaaaabaaabaaaaabaaaababaaaaaabaaabaaab">
    <w:name w:val="caaabaaabaaabaaaaaabaaaabaaaabaaaaabaaaabaaabaaaaabaaaababaaaaaabaaabaaab"/>
    <w:rPr>
      <w:rFonts w:ascii="Times New Roman" w:hAnsi="Times New Roman"/>
      <w:b w:val="0"/>
      <w:i w:val="0"/>
      <w:color w:val="000000"/>
      <w:sz w:val="22"/>
      <w:u w:val="none"/>
    </w:rPr>
  </w:style>
  <w:style w:type="paragraph" w:customStyle="1" w:styleId="caaabaaabaaabaaaaaabaaaabaaaabaaaaabaaaabaaabaaaaabaaaababaaaaaabaaabaaaba">
    <w:name w:val="caaabaaabaaabaaaaaabaaaabaaaabaaaaabaaaabaaabaaaaabaaaababaaaaaabaaabaaaba"/>
    <w:rPr>
      <w:rFonts w:ascii="Times New Roman" w:hAnsi="Times New Roman"/>
      <w:b w:val="0"/>
      <w:i w:val="0"/>
      <w:color w:val="000000"/>
      <w:sz w:val="22"/>
      <w:u w:val="none"/>
    </w:rPr>
  </w:style>
  <w:style w:type="paragraph" w:customStyle="1" w:styleId="caaabaaabaaabaaaaaabaaaabaaaabaaaaabaaaabaaabaaaaabaaaababaaaaaabaaabaaabaa">
    <w:name w:val="caaabaaabaaabaaaaaabaaaabaaaabaaaaabaaaabaaabaaaaabaaaababaaaaaabaaabaaabaa"/>
    <w:rPr>
      <w:rFonts w:ascii="Times New Roman" w:hAnsi="Times New Roman"/>
      <w:b w:val="0"/>
      <w:i w:val="0"/>
      <w:color w:val="000000"/>
      <w:sz w:val="22"/>
      <w:u w:val="none"/>
    </w:rPr>
  </w:style>
  <w:style w:type="paragraph" w:customStyle="1" w:styleId="caaabaaabaaabaaaaaabaaaabaaaabaaaaabaaaabaaabaaaaabaaaababaaaaaabaaabaaabaaa">
    <w:name w:val="caaabaaabaaabaaaaaabaaaabaaaabaaaaabaaaabaaabaaaaabaaaababaaaaaabaaabaaabaaa"/>
    <w:rPr>
      <w:rFonts w:ascii="Times New Roman" w:hAnsi="Times New Roman"/>
      <w:b w:val="0"/>
      <w:i w:val="0"/>
      <w:color w:val="000000"/>
      <w:sz w:val="22"/>
      <w:u w:val="none"/>
    </w:rPr>
  </w:style>
  <w:style w:type="paragraph" w:customStyle="1" w:styleId="caaabaaabaaabaaaaaabaaaabaaaabaaaaabaaaabaaabaaaaabaaaababaaaaaabaaabaaabaaaa">
    <w:name w:val="caaabaaabaaabaaaaaabaaaabaaaabaaaaabaaaabaaabaaaaabaaaababaaaaaabaaabaaabaaaa"/>
    <w:rPr>
      <w:rFonts w:ascii="Times New Roman" w:hAnsi="Times New Roman"/>
      <w:b w:val="0"/>
      <w:i w:val="0"/>
      <w:color w:val="000000"/>
      <w:sz w:val="22"/>
      <w:u w:val="none"/>
    </w:rPr>
  </w:style>
  <w:style w:type="paragraph" w:customStyle="1" w:styleId="caaabaaabaaabaaaaaabaaaabaaaabaaaaabaaaabaaabaaaaabaaaababaaaaaabaaabaaabaaaaa">
    <w:name w:val="caaabaaabaaabaaaaaabaaaabaaaabaaaaabaaaabaaabaaaaabaaaababaaaaaabaaabaaabaaaaa"/>
    <w:rPr>
      <w:rFonts w:ascii="Times New Roman" w:hAnsi="Times New Roman"/>
      <w:b w:val="0"/>
      <w:i w:val="0"/>
      <w:color w:val="000000"/>
      <w:sz w:val="22"/>
      <w:u w:val="none"/>
    </w:rPr>
  </w:style>
  <w:style w:type="paragraph" w:customStyle="1" w:styleId="caaabaaabaaabaaaaaabaaaabaaaabaaaaabaaaabaaabaaaaabaaaababaaaaaabaaabaaabaaaaaa">
    <w:name w:val="caaabaaabaaabaaaaaabaaaabaaaabaaaaabaaaabaaabaaaaabaaaababaaaaaabaaabaaabaaaaaa"/>
    <w:rPr>
      <w:rFonts w:ascii="Times New Roman" w:hAnsi="Times New Roman"/>
      <w:b w:val="0"/>
      <w:i w:val="0"/>
      <w:color w:val="000000"/>
      <w:sz w:val="22"/>
      <w:u w:val="none"/>
    </w:rPr>
  </w:style>
  <w:style w:type="paragraph" w:customStyle="1" w:styleId="caaabaaabaaabaaaaaabaaaabaaaabaaaaabaaaabaaabaaaaabaaaababaaaaaabaaabaaabaaaaaaa">
    <w:name w:val="caaabaaabaaabaaaaaabaaaabaaaabaaaaabaaaabaaabaaaaabaaaababaaaaaabaaabaaabaaaaaaa"/>
    <w:rPr>
      <w:rFonts w:ascii="Times New Roman" w:hAnsi="Times New Roman"/>
      <w:b/>
      <w:i w:val="0"/>
      <w:color w:val="000000"/>
      <w:sz w:val="22"/>
      <w:u w:val="none"/>
    </w:rPr>
  </w:style>
  <w:style w:type="paragraph" w:customStyle="1" w:styleId="caaabaaabaaabaaaaaabaaaabaaaabaaaaabaaaabaaabaaaaabaaaababaaaaaabaaabaaabaaaaaaab">
    <w:name w:val="caaabaaabaaabaaaaaabaaaabaaaabaaaaabaaaabaaabaaaaabaaaababaaaaaabaaabaaabaaaaaaab"/>
    <w:rPr>
      <w:rFonts w:ascii="Times New Roman" w:hAnsi="Times New Roman"/>
      <w:b w:val="0"/>
      <w:i w:val="0"/>
      <w:color w:val="000000"/>
      <w:sz w:val="22"/>
      <w:u w:val="none"/>
    </w:rPr>
  </w:style>
  <w:style w:type="paragraph" w:customStyle="1" w:styleId="caaabaaabaaabaaaaaabaaaabaaaabaaaaabaaaabaaabaaaaabaaaababaaaaaabaaabaaabaaaaaaaba">
    <w:name w:val="caaabaaabaaabaaaaaabaaaabaaaabaaaaabaaaabaaabaaaaabaaaababaaaaaabaaabaaabaaaaaaaba"/>
    <w:rPr>
      <w:rFonts w:ascii="Times New Roman" w:hAnsi="Times New Roman"/>
      <w:b/>
      <w:i w:val="0"/>
      <w:color w:val="000000"/>
      <w:sz w:val="22"/>
      <w:u w:val="none"/>
    </w:rPr>
  </w:style>
  <w:style w:type="paragraph" w:customStyle="1" w:styleId="caaabaaabaaabaaaaaabaaaabaaaabaaaaabaaaabaaabaaaaabaaaababaaaaaabaaabaaabaaaaaaabab">
    <w:name w:val="caaabaaabaaabaaaaaabaaaabaaaabaaaaabaaaabaaabaaaaabaaaababaaaaaabaaabaaabaaaaaaabab"/>
    <w:rPr>
      <w:rFonts w:ascii="Times New Roman" w:hAnsi="Times New Roman"/>
      <w:b w:val="0"/>
      <w:i w:val="0"/>
      <w:color w:val="000000"/>
      <w:sz w:val="22"/>
      <w:u w:val="none"/>
    </w:rPr>
  </w:style>
  <w:style w:type="paragraph" w:customStyle="1" w:styleId="caaabaaabaaabaaaaaabaaaabaaaabaaaaabaaaabaaabaaaaabaaaababaaaaaabaaabaaabaaaaaaababa">
    <w:name w:val="caaabaaabaaabaaaaaabaaaabaaaabaaaaabaaaabaaabaaaaabaaaababaaaaaabaaabaaabaaaaaaababa"/>
    <w:rPr>
      <w:rFonts w:ascii="Times New Roman" w:hAnsi="Times New Roman"/>
      <w:b w:val="0"/>
      <w:i w:val="0"/>
      <w:color w:val="000000"/>
      <w:sz w:val="22"/>
      <w:u w:val="none"/>
    </w:rPr>
  </w:style>
  <w:style w:type="paragraph" w:customStyle="1" w:styleId="caaabaaabaaabaaaaaabaaaabaaaabaaaaabaaaabaaabaaaaabaaaababaaaaaabaaabaaabaaaaaaababaa">
    <w:name w:val="caaabaaabaaabaaaaaabaaaabaaaabaaaaabaaaabaaabaaaaabaaaababaaaaaabaaabaaabaaaaaaababaa"/>
    <w:rPr>
      <w:rFonts w:ascii="Times New Roman" w:hAnsi="Times New Roman"/>
      <w:b w:val="0"/>
      <w:i w:val="0"/>
      <w:color w:val="000000"/>
      <w:sz w:val="22"/>
      <w:u w:val="none"/>
    </w:rPr>
  </w:style>
  <w:style w:type="paragraph" w:customStyle="1" w:styleId="caaabaaabaaabaaaaaabaaaabaaaabaaaaabaaaabaaabaaaaabaaaababaaaaaabaaabaaabaaaaaaababaaa">
    <w:name w:val="caaabaaabaaabaaaaaabaaaabaaaabaaaaabaaaabaaabaaaaabaaaababaaaaaabaaabaaabaaaaaaababaaa"/>
    <w:rPr>
      <w:rFonts w:ascii="Times New Roman" w:hAnsi="Times New Roman"/>
      <w:b w:val="0"/>
      <w:i w:val="0"/>
      <w:color w:val="000000"/>
      <w:sz w:val="22"/>
      <w:u w:val="none"/>
    </w:rPr>
  </w:style>
  <w:style w:type="paragraph" w:customStyle="1" w:styleId="caaabaaabaaabaaaaaabaaaabaaaabaaaaabaaaabaaabaaaaabaaaababaaaaaabaaabaaabaaaaaaababaaaa">
    <w:name w:val="caaabaaabaaabaaaaaabaaaabaaaabaaaaabaaaabaaabaaaaabaaaababaaaaaabaaabaaabaaaaaaababaaaa"/>
    <w:rPr>
      <w:rFonts w:ascii="Times New Roman" w:hAnsi="Times New Roman"/>
      <w:b/>
      <w:i w:val="0"/>
      <w:color w:val="000000"/>
      <w:sz w:val="22"/>
      <w:u w:val="none"/>
    </w:rPr>
  </w:style>
  <w:style w:type="paragraph" w:customStyle="1" w:styleId="caaabaaabaaabaaaaaabaaaabaaaabaaaaabaaaabaaabaaaaabaaaababaaaaaabaaabaaabaaaaaaababaaaab">
    <w:name w:val="caaabaaabaaabaaaaaabaaaabaaaabaaaaabaaaabaaabaaaaabaaaababaaaaaabaaabaaabaaaaaaababaaaab"/>
    <w:rPr>
      <w:rFonts w:ascii="Times New Roman" w:hAnsi="Times New Roman"/>
      <w:b w:val="0"/>
      <w:i w:val="0"/>
      <w:color w:val="000000"/>
      <w:sz w:val="22"/>
      <w:u w:val="none"/>
    </w:rPr>
  </w:style>
  <w:style w:type="paragraph" w:customStyle="1" w:styleId="caaabaaabaaabaaaaaabaaaabaaaabaaaaabaaaabaaabaaaaabaaaababaaaaaabaaabaaabaaaaaaababaaaaba">
    <w:name w:val="caaabaaabaaabaaaaaabaaaabaaaabaaaaabaaaabaaabaaaaabaaaababaaaaaabaaabaaabaaaaaaababaaaaba"/>
    <w:rPr>
      <w:rFonts w:ascii="Times New Roman" w:hAnsi="Times New Roman"/>
      <w:b w:val="0"/>
      <w:i w:val="0"/>
      <w:color w:val="000000"/>
      <w:sz w:val="22"/>
      <w:u w:val="none"/>
    </w:rPr>
  </w:style>
  <w:style w:type="paragraph" w:customStyle="1" w:styleId="caaabaaabaaabaaaaaabaaaabaaaabaaaaabaaaabaaabaaaaabaaaababaaaaaabaaabaaabaaaaaaababaaaabaa">
    <w:name w:val="caaabaaabaaabaaaaaabaaaabaaaabaaaaabaaaabaaabaaaaabaaaababaaaaaabaaabaaabaaaaaaababaaaabaa"/>
    <w:rPr>
      <w:rFonts w:ascii="Times New Roman" w:hAnsi="Times New Roman"/>
      <w:b w:val="0"/>
      <w:i w:val="0"/>
      <w:color w:val="000000"/>
      <w:sz w:val="22"/>
      <w:u w:val="none"/>
    </w:rPr>
  </w:style>
  <w:style w:type="paragraph" w:customStyle="1" w:styleId="caaabaaabaaabaaaaaabaaaabaaaabaaaaabaaaabaaabaaaaabaaaababaaaaaabaaabaaabaaaaaaababaaaabaaa">
    <w:name w:val="caaabaaabaaabaaaaaabaaaabaaaabaaaaabaaaabaaabaaaaabaaaababaaaaaabaaabaaabaaaaaaababaaaabaaa"/>
    <w:rPr>
      <w:rFonts w:ascii="Times New Roman" w:hAnsi="Times New Roman"/>
      <w:b w:val="0"/>
      <w:i w:val="0"/>
      <w:color w:val="000000"/>
      <w:sz w:val="22"/>
      <w:u w:val="none"/>
    </w:rPr>
  </w:style>
  <w:style w:type="paragraph" w:customStyle="1" w:styleId="caaabaaabaaabaaaaaabaaaabaaaabaaaaabaaaabaaabaaaaabaaaababaaaaaabaaabaaabaaaaaaababaaaabaaaa">
    <w:name w:val="caaabaaabaaabaaaaaabaaaabaaaabaaaaabaaaabaaabaaaaabaaaababaaaaaabaaabaaabaaaaaaababaaaabaaaa"/>
    <w:rPr>
      <w:rFonts w:ascii="Times New Roman" w:hAnsi="Times New Roman"/>
      <w:b w:val="0"/>
      <w:i w:val="0"/>
      <w:color w:val="000000"/>
      <w:sz w:val="22"/>
      <w:u w:val="none"/>
    </w:rPr>
  </w:style>
  <w:style w:type="paragraph" w:customStyle="1" w:styleId="caaabaaabaaabaaaaaabaaaabaaaabaaaaabaaaabaaabaaaaabaaaababaaaaaabaaabaaabaaaaaaababaaaabaaaaa">
    <w:name w:val="caaabaaabaaabaaaaaabaaaabaaaabaaaaabaaaabaaabaaaaabaaaababaaaaaabaaabaaabaaaaaaababaaaabaaaaa"/>
    <w:rPr>
      <w:rFonts w:ascii="Times New Roman" w:hAnsi="Times New Roman"/>
      <w:b w:val="0"/>
      <w:i w:val="0"/>
      <w:color w:val="000000"/>
      <w:sz w:val="22"/>
      <w:u w:val="none"/>
    </w:rPr>
  </w:style>
  <w:style w:type="paragraph" w:customStyle="1" w:styleId="caaabaaabaaabaaaaaabaaaabaaaabaaaaabaaaabaaabaaaaabaaaababaaaaaabaaabaaabaaaaaaababaaaabaaaaaa">
    <w:name w:val="caaabaaabaaabaaaaaabaaaabaaaabaaaaabaaaabaaabaaaaabaaaababaaaaaabaaabaaabaaaaaaababaaaabaaaaaa"/>
    <w:rPr>
      <w:rFonts w:ascii="Times New Roman" w:hAnsi="Times New Roman"/>
      <w:b/>
      <w:i w:val="0"/>
      <w:color w:val="000000"/>
      <w:sz w:val="22"/>
      <w:u w:val="none"/>
    </w:rPr>
  </w:style>
  <w:style w:type="paragraph" w:customStyle="1" w:styleId="caaabaaabaaabaaaaaabaaaabaaaabaaaaabaaaabaaabaaaaabaaaababaaaaaabaaabaaabaaaaaaababaaaabaaaaaab">
    <w:name w:val="caaabaaabaaabaaaaaabaaaabaaaabaaaaabaaaabaaabaaaaabaaaababaaaaaabaaabaaabaaaaaaababaaaabaaaaaab"/>
    <w:rPr>
      <w:rFonts w:ascii="Times New Roman" w:hAnsi="Times New Roman"/>
      <w:b w:val="0"/>
      <w:i w:val="0"/>
      <w:color w:val="000000"/>
      <w:sz w:val="22"/>
      <w:u w:val="none"/>
    </w:rPr>
  </w:style>
  <w:style w:type="paragraph" w:customStyle="1" w:styleId="caaabaaabaaabaaaaaabaaaabaaaabaaaaabaaaabaaabaaaaabaaaababaaaaaabaaabaaabaaaaaaababaaaabaaaaaaba">
    <w:name w:val="caaabaaabaaabaaaaaabaaaabaaaabaaaaabaaaabaaabaaaaabaaaababaaaaaabaaabaaabaaaaaaababaaaabaaaaaaba"/>
    <w:rPr>
      <w:rFonts w:ascii="Times New Roman" w:hAnsi="Times New Roman"/>
      <w:b w:val="0"/>
      <w:i w:val="0"/>
      <w:color w:val="000000"/>
      <w:sz w:val="22"/>
      <w:u w:val="none"/>
    </w:rPr>
  </w:style>
  <w:style w:type="paragraph" w:customStyle="1" w:styleId="caaabaaabaaabaaaaaabaaaabaaaabaaaaabaaaabaaabaaaaabaaaababaaaaaabaaabaaabaaaaaaababaaaabaaaaaabaa">
    <w:name w:val="caaabaaabaaabaaaaaabaaaabaaaabaaaaabaaaabaaabaaaaabaaaababaaaaaabaaabaaabaaaaaaababaaaabaaaaaabaa"/>
    <w:rPr>
      <w:rFonts w:ascii="Times New Roman" w:hAnsi="Times New Roman"/>
      <w:b w:val="0"/>
      <w:i w:val="0"/>
      <w:color w:val="000000"/>
      <w:sz w:val="22"/>
      <w:u w:val="none"/>
    </w:rPr>
  </w:style>
  <w:style w:type="paragraph" w:customStyle="1" w:styleId="caaabaaabaaabaaaaaabaaaabaaaabaaaaabaaaabaaabaaaaabaaaababaaaaaabaaabaaabaaaaaaababaaaabaaaaaabaaa">
    <w:name w:val="caaabaaabaaabaaaaaabaaaabaaaabaaaaabaaaabaaabaaaaabaaaababaaaaaabaaabaaabaaaaaaababaaaabaaaaaabaaa"/>
    <w:rPr>
      <w:rFonts w:ascii="Times New Roman" w:hAnsi="Times New Roman"/>
      <w:b w:val="0"/>
      <w:i w:val="0"/>
      <w:color w:val="000000"/>
      <w:sz w:val="22"/>
      <w:u w:val="none"/>
    </w:rPr>
  </w:style>
  <w:style w:type="paragraph" w:customStyle="1" w:styleId="caaabaaabaaabaaaaaabaaaabaaaabaaaaabaaaabaaabaaaaabaaaababaaaaaabaaabaaabaaaaaaababaaaabaaaaaabaaaa">
    <w:name w:val="caaabaaabaaabaaaaaabaaaabaaaabaaaaabaaaabaaabaaaaabaaaababaaaaaabaaabaaabaaaaaaababaaaabaaaaaabaaaa"/>
    <w:rPr>
      <w:rFonts w:ascii="Times New Roman" w:hAnsi="Times New Roman"/>
      <w:b w:val="0"/>
      <w:i w:val="0"/>
      <w:color w:val="000000"/>
      <w:sz w:val="22"/>
      <w:u w:val="none"/>
    </w:rPr>
  </w:style>
  <w:style w:type="paragraph" w:customStyle="1" w:styleId="caaabaaabaaabaaaaaabaaaabaaaabaaaaabaaaabaaabaaaaabaaaababaaaaaabaaabaaabaaaaaaababaaaabaaaaaabaaaaa">
    <w:name w:val="caaabaaabaaabaaaaaabaaaabaaaabaaaaabaaaabaaabaaaaabaaaababaaaaaabaaabaaabaaaaaaababaaaaba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val="0"/>
      <w:i w:val="0"/>
      <w:color w:val="000000"/>
      <w:sz w:val="22"/>
      <w:u w:val="none"/>
    </w:rPr>
  </w:style>
  <w:style w:type="paragraph" w:customStyle="1" w:styleId="daabaaaabaaaa">
    <w:name w:val="daabaaaabaaaa"/>
    <w:rPr>
      <w:rFonts w:ascii="Times New Roman" w:hAnsi="Times New Roman"/>
      <w:b w:val="0"/>
      <w:i w:val="0"/>
      <w:color w:val="000000"/>
      <w:sz w:val="22"/>
      <w:u w:val="none"/>
    </w:rPr>
  </w:style>
  <w:style w:type="paragraph" w:customStyle="1" w:styleId="daabaaaabaaaaa">
    <w:name w:val="daabaaaabaaaaa"/>
    <w:rPr>
      <w:rFonts w:ascii="Times New Roman" w:hAnsi="Times New Roman"/>
      <w:b/>
      <w:i w:val="0"/>
      <w:color w:val="000000"/>
      <w:sz w:val="22"/>
      <w:u w:val="none"/>
    </w:rPr>
  </w:style>
  <w:style w:type="paragraph" w:customStyle="1" w:styleId="daabaaaabaaaaab">
    <w:name w:val="daabaaaabaaaaab"/>
    <w:rPr>
      <w:rFonts w:ascii="Times New Roman" w:hAnsi="Times New Roman"/>
      <w:b w:val="0"/>
      <w:i w:val="0"/>
      <w:color w:val="000000"/>
      <w:sz w:val="22"/>
      <w:u w:val="none"/>
    </w:rPr>
  </w:style>
  <w:style w:type="paragraph" w:customStyle="1" w:styleId="daabaaaabaaaaaba">
    <w:name w:val="daabaaaabaaaaaba"/>
    <w:rPr>
      <w:rFonts w:ascii="Times New Roman" w:hAnsi="Times New Roman"/>
      <w:b w:val="0"/>
      <w:i w:val="0"/>
      <w:color w:val="000000"/>
      <w:sz w:val="22"/>
      <w:u w:val="none"/>
    </w:rPr>
  </w:style>
  <w:style w:type="paragraph" w:customStyle="1" w:styleId="daabaaaabaaaaabaa">
    <w:name w:val="daabaaaabaaaaabaa"/>
    <w:rPr>
      <w:rFonts w:ascii="Times New Roman" w:hAnsi="Times New Roman"/>
      <w:b w:val="0"/>
      <w:i w:val="0"/>
      <w:color w:val="000000"/>
      <w:sz w:val="22"/>
      <w:u w:val="none"/>
    </w:rPr>
  </w:style>
  <w:style w:type="paragraph" w:customStyle="1" w:styleId="daabaaaabaaaaabaaa">
    <w:name w:val="daabaaaabaaaaabaaa"/>
    <w:rPr>
      <w:rFonts w:ascii="Times New Roman" w:hAnsi="Times New Roman"/>
      <w:b w:val="0"/>
      <w:i w:val="0"/>
      <w:color w:val="000000"/>
      <w:sz w:val="22"/>
      <w:u w:val="none"/>
    </w:rPr>
  </w:style>
  <w:style w:type="paragraph" w:customStyle="1" w:styleId="daabaaaabaaaaabaaaa">
    <w:name w:val="daabaaaabaaaaabaaaa"/>
    <w:rPr>
      <w:rFonts w:ascii="Times New Roman" w:hAnsi="Times New Roman"/>
      <w:b/>
      <w:i w:val="0"/>
      <w:color w:val="000000"/>
      <w:sz w:val="22"/>
      <w:u w:val="none"/>
    </w:rPr>
  </w:style>
  <w:style w:type="paragraph" w:customStyle="1" w:styleId="daabaaaabaaaaabaaaab">
    <w:name w:val="daabaaaabaaaaabaaaab"/>
    <w:rPr>
      <w:rFonts w:ascii="Times New Roman" w:hAnsi="Times New Roman"/>
      <w:b w:val="0"/>
      <w:i w:val="0"/>
      <w:color w:val="000000"/>
      <w:sz w:val="22"/>
      <w:u w:val="none"/>
    </w:rPr>
  </w:style>
  <w:style w:type="paragraph" w:customStyle="1" w:styleId="daabaaaabaaaaabaaaaba">
    <w:name w:val="daabaaaabaaaaabaaaaba"/>
    <w:rPr>
      <w:rFonts w:ascii="Times New Roman" w:hAnsi="Times New Roman"/>
      <w:b w:val="0"/>
      <w:i w:val="0"/>
      <w:color w:val="000000"/>
      <w:sz w:val="22"/>
      <w:u w:val="none"/>
    </w:rPr>
  </w:style>
  <w:style w:type="paragraph" w:customStyle="1" w:styleId="daabaaaabaaaaabaaaabaa">
    <w:name w:val="daabaaaabaaaaabaaaabaa"/>
    <w:rPr>
      <w:rFonts w:ascii="Times New Roman" w:hAnsi="Times New Roman"/>
      <w:b w:val="0"/>
      <w:i w:val="0"/>
      <w:color w:val="000000"/>
      <w:sz w:val="22"/>
      <w:u w:val="none"/>
    </w:rPr>
  </w:style>
  <w:style w:type="paragraph" w:customStyle="1" w:styleId="daabaaaabaaaaabaaaabaaa">
    <w:name w:val="daabaaaabaaaaabaaaabaaa"/>
    <w:rPr>
      <w:rFonts w:ascii="Times New Roman" w:hAnsi="Times New Roman"/>
      <w:b w:val="0"/>
      <w:i w:val="0"/>
      <w:color w:val="000000"/>
      <w:sz w:val="22"/>
      <w:u w:val="none"/>
    </w:rPr>
  </w:style>
  <w:style w:type="paragraph" w:customStyle="1" w:styleId="daabaaaabaaaaabaaaabaaaa">
    <w:name w:val="daabaaaabaaaaabaaaabaaaa"/>
    <w:rPr>
      <w:rFonts w:ascii="Times New Roman" w:hAnsi="Times New Roman"/>
      <w:b w:val="0"/>
      <w:i w:val="0"/>
      <w:color w:val="000000"/>
      <w:sz w:val="22"/>
      <w:u w:val="none"/>
    </w:rPr>
  </w:style>
  <w:style w:type="paragraph" w:customStyle="1" w:styleId="daabaaaabaaaaabaaaabaaaaa">
    <w:name w:val="daabaaaabaaaaabaaaabaaaaa"/>
    <w:rPr>
      <w:rFonts w:ascii="Times New Roman" w:hAnsi="Times New Roman"/>
      <w:b/>
      <w:i w:val="0"/>
      <w:color w:val="000000"/>
      <w:sz w:val="22"/>
      <w:u w:val="none"/>
    </w:rPr>
  </w:style>
  <w:style w:type="paragraph" w:customStyle="1" w:styleId="daabaaaabaaaaabaaaabaaaaab">
    <w:name w:val="daabaaaabaaaaabaaaabaaaaab"/>
    <w:rPr>
      <w:rFonts w:ascii="Times New Roman" w:hAnsi="Times New Roman"/>
      <w:b w:val="0"/>
      <w:i w:val="0"/>
      <w:color w:val="000000"/>
      <w:sz w:val="22"/>
      <w:u w:val="none"/>
    </w:rPr>
  </w:style>
  <w:style w:type="paragraph" w:customStyle="1" w:styleId="daabaaaabaaaaabaaaabaaaaaba">
    <w:name w:val="daabaaaabaaaaabaaaabaaaaaba"/>
    <w:rPr>
      <w:rFonts w:ascii="Times New Roman" w:hAnsi="Times New Roman"/>
      <w:b w:val="0"/>
      <w:i w:val="0"/>
      <w:color w:val="000000"/>
      <w:sz w:val="22"/>
      <w:u w:val="none"/>
    </w:rPr>
  </w:style>
  <w:style w:type="paragraph" w:customStyle="1" w:styleId="daabaaaabaaaaabaaaabaaaaabaa">
    <w:name w:val="daabaaaabaaaaabaaaabaaaaabaa"/>
    <w:rPr>
      <w:rFonts w:ascii="Times New Roman" w:hAnsi="Times New Roman"/>
      <w:b w:val="0"/>
      <w:i w:val="0"/>
      <w:color w:val="000000"/>
      <w:sz w:val="22"/>
      <w:u w:val="none"/>
    </w:rPr>
  </w:style>
  <w:style w:type="paragraph" w:customStyle="1" w:styleId="daabaaaabaaaaabaaaabaaaaabaaa">
    <w:name w:val="daabaaaabaaaaabaaaabaaaaabaaa"/>
    <w:rPr>
      <w:rFonts w:ascii="Times New Roman" w:hAnsi="Times New Roman"/>
      <w:b w:val="0"/>
      <w:i w:val="0"/>
      <w:color w:val="000000"/>
      <w:sz w:val="22"/>
      <w:u w:val="none"/>
    </w:rPr>
  </w:style>
  <w:style w:type="paragraph" w:customStyle="1" w:styleId="daabaaaabaaaaabaaaabaaaaabaaaa">
    <w:name w:val="daabaaaabaaaaabaaaabaaaaabaaaa"/>
    <w:rPr>
      <w:rFonts w:ascii="Times New Roman" w:hAnsi="Times New Roman"/>
      <w:b/>
      <w:i w:val="0"/>
      <w:color w:val="000000"/>
      <w:sz w:val="22"/>
      <w:u w:val="none"/>
    </w:rPr>
  </w:style>
  <w:style w:type="paragraph" w:customStyle="1" w:styleId="daabaaaabaaaaabaaaabaaaaabaaaab">
    <w:name w:val="daabaaaabaaaaabaaaabaaaaabaaaab"/>
    <w:rPr>
      <w:rFonts w:ascii="Times New Roman" w:hAnsi="Times New Roman"/>
      <w:b w:val="0"/>
      <w:i w:val="0"/>
      <w:color w:val="000000"/>
      <w:sz w:val="22"/>
      <w:u w:val="none"/>
    </w:rPr>
  </w:style>
  <w:style w:type="paragraph" w:customStyle="1" w:styleId="daabaaaabaaaaabaaaabaaaaabaaaaba">
    <w:name w:val="daabaaaabaaaaabaaaabaaaaabaaaaba"/>
    <w:rPr>
      <w:rFonts w:ascii="Times New Roman" w:hAnsi="Times New Roman"/>
      <w:b w:val="0"/>
      <w:i w:val="0"/>
      <w:color w:val="000000"/>
      <w:sz w:val="22"/>
      <w:u w:val="none"/>
    </w:rPr>
  </w:style>
  <w:style w:type="paragraph" w:customStyle="1" w:styleId="daabaaaabaaaaabaaaabaaaaabaaaabaa">
    <w:name w:val="daabaaaabaaaaabaaaabaaaaabaaaabaa"/>
    <w:rPr>
      <w:rFonts w:ascii="Times New Roman" w:hAnsi="Times New Roman"/>
      <w:b/>
      <w:i w:val="0"/>
      <w:color w:val="000000"/>
      <w:sz w:val="22"/>
      <w:u w:val="none"/>
    </w:rPr>
  </w:style>
  <w:style w:type="paragraph" w:customStyle="1" w:styleId="daabaaaabaaaaabaaaabaaaaabaaaabaab">
    <w:name w:val="daabaaaabaaaaabaaaabaaaaabaaaabaab"/>
    <w:rPr>
      <w:rFonts w:ascii="Times New Roman" w:hAnsi="Times New Roman"/>
      <w:b w:val="0"/>
      <w:i w:val="0"/>
      <w:color w:val="000000"/>
      <w:sz w:val="22"/>
      <w:u w:val="none"/>
    </w:rPr>
  </w:style>
  <w:style w:type="paragraph" w:customStyle="1" w:styleId="daabaaaabaaaaabaaaabaaaaabaaaabaaba">
    <w:name w:val="daabaaaabaaaaabaaaabaaaaabaaaabaaba"/>
    <w:rPr>
      <w:rFonts w:ascii="Times New Roman" w:hAnsi="Times New Roman"/>
      <w:b w:val="0"/>
      <w:i w:val="0"/>
      <w:color w:val="000000"/>
      <w:sz w:val="22"/>
      <w:u w:val="none"/>
    </w:rPr>
  </w:style>
  <w:style w:type="paragraph" w:customStyle="1" w:styleId="daabaaaabaaaaabaaaabaaaaabaaaabaabaa">
    <w:name w:val="daabaaaabaaaaabaaaabaaaaabaaaabaabaa"/>
    <w:rPr>
      <w:rFonts w:ascii="Times New Roman" w:hAnsi="Times New Roman"/>
      <w:b w:val="0"/>
      <w:i w:val="0"/>
      <w:color w:val="000000"/>
      <w:sz w:val="22"/>
      <w:u w:val="none"/>
    </w:rPr>
  </w:style>
  <w:style w:type="paragraph" w:customStyle="1" w:styleId="daabaaaabaaaaabaaaabaaaaabaaaabaabaaa">
    <w:name w:val="daabaaaabaaaaabaaaabaaaaabaaaabaabaaa"/>
    <w:rPr>
      <w:rFonts w:ascii="Times New Roman" w:hAnsi="Times New Roman"/>
      <w:b w:val="0"/>
      <w:i w:val="0"/>
      <w:color w:val="000000"/>
      <w:sz w:val="22"/>
      <w:u w:val="none"/>
    </w:rPr>
  </w:style>
  <w:style w:type="paragraph" w:customStyle="1" w:styleId="daabaaaabaaaaabaaaabaaaaabaaaabaabaaaa">
    <w:name w:val="daabaaaabaaaaabaaaabaaaaabaaaabaabaaaa"/>
    <w:rPr>
      <w:rFonts w:ascii="Times New Roman" w:hAnsi="Times New Roman"/>
      <w:b/>
      <w:i w:val="0"/>
      <w:color w:val="000000"/>
      <w:sz w:val="22"/>
      <w:u w:val="none"/>
    </w:rPr>
  </w:style>
  <w:style w:type="paragraph" w:customStyle="1" w:styleId="daabaaaabaaaaabaaaabaaaaabaaaabaabaaaab">
    <w:name w:val="daabaaaabaaaaabaaaabaaaaabaaaabaabaaaab"/>
    <w:rPr>
      <w:rFonts w:ascii="Times New Roman" w:hAnsi="Times New Roman"/>
      <w:b w:val="0"/>
      <w:i w:val="0"/>
      <w:color w:val="000000"/>
      <w:sz w:val="22"/>
      <w:u w:val="none"/>
    </w:rPr>
  </w:style>
  <w:style w:type="paragraph" w:customStyle="1" w:styleId="daabaaaabaaaaabaaaabaaaaabaaaabaabaaaaba">
    <w:name w:val="daabaaaabaaaaabaaaabaaaaabaaaabaabaaaaba"/>
    <w:rPr>
      <w:rFonts w:ascii="Times New Roman" w:hAnsi="Times New Roman"/>
      <w:b w:val="0"/>
      <w:i w:val="0"/>
      <w:color w:val="000000"/>
      <w:sz w:val="22"/>
      <w:u w:val="none"/>
    </w:rPr>
  </w:style>
  <w:style w:type="paragraph" w:customStyle="1" w:styleId="daabaaaabaaaaabaaaabaaaaabaaaabaabaaaabaa">
    <w:name w:val="daabaaaabaaaaabaaaabaaaaabaaaabaabaaaabaa"/>
    <w:rPr>
      <w:rFonts w:ascii="Times New Roman" w:hAnsi="Times New Roman"/>
      <w:b w:val="0"/>
      <w:i w:val="0"/>
      <w:color w:val="000000"/>
      <w:sz w:val="22"/>
      <w:u w:val="none"/>
    </w:rPr>
  </w:style>
  <w:style w:type="paragraph" w:customStyle="1" w:styleId="daabaaaabaaaaabaaaabaaaaabaaaabaabaaaabaaa">
    <w:name w:val="daabaaaabaaaaabaaaabaaaaabaaaabaabaaaabaaa"/>
    <w:rPr>
      <w:rFonts w:ascii="Times New Roman" w:hAnsi="Times New Roman"/>
      <w:b w:val="0"/>
      <w:i w:val="0"/>
      <w:color w:val="000000"/>
      <w:sz w:val="22"/>
      <w:u w:val="none"/>
    </w:rPr>
  </w:style>
  <w:style w:type="paragraph" w:customStyle="1" w:styleId="daabaaaabaaaaabaaaabaaaaabaaaabaabaaaabaaaa">
    <w:name w:val="daabaaaabaaaaabaaaabaaaaabaaaabaabaaaabaaaa"/>
    <w:rPr>
      <w:rFonts w:ascii="Times New Roman" w:hAnsi="Times New Roman"/>
      <w:b w:val="0"/>
      <w:i w:val="0"/>
      <w:color w:val="000000"/>
      <w:sz w:val="22"/>
      <w:u w:val="none"/>
    </w:rPr>
  </w:style>
  <w:style w:type="paragraph" w:customStyle="1" w:styleId="daabaaaabaaaaabaaaabaaaaabaaaabaabaaaabaaaaa">
    <w:name w:val="daabaaaabaaaaabaaaabaaaaabaaaabaabaaaabaaaaa"/>
    <w:rPr>
      <w:rFonts w:ascii="Times New Roman" w:hAnsi="Times New Roman"/>
      <w:b/>
      <w:i w:val="0"/>
      <w:color w:val="000000"/>
      <w:sz w:val="22"/>
      <w:u w:val="none"/>
    </w:rPr>
  </w:style>
  <w:style w:type="paragraph" w:customStyle="1" w:styleId="daabaaaabaaaaabaaaabaaaaabaaaabaabaaaabaaaaab">
    <w:name w:val="daabaaaabaaaaabaaaabaaaaabaaaabaabaaaaba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