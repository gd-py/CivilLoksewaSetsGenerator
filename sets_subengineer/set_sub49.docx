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Tacheometric formula for horizontal distances using horizontal sights can also suitable be employed for inclined sights through θ by multiplying</w:t>
      </w:r>
    </w:p>
    <w:p>
      <w:pPr>
        <w:pStyle w:val="aa"/>
        <w:keepNext w:val="0"/>
        <w:keepLines w:val="0"/>
        <w:pageBreakBefore w:val="0"/>
        <w:widowControl/>
        <w:spacing w:before="0" w:after="160"/>
        <w:jc w:val="left"/>
      </w:pPr>
      <w:r>
        <w:t xml:space="preserve">    a. the constants by cos2 θ</w:t>
      </w:r>
    </w:p>
    <w:p>
      <w:pPr>
        <w:pStyle w:val="aaa"/>
        <w:keepNext w:val="0"/>
        <w:keepLines w:val="0"/>
        <w:pageBreakBefore w:val="0"/>
        <w:widowControl/>
        <w:spacing w:before="0" w:after="160"/>
        <w:jc w:val="left"/>
      </w:pPr>
      <w:r>
        <w:t xml:space="preserve">    b. the constants by cos θ</w:t>
      </w:r>
    </w:p>
    <w:p>
      <w:pPr>
        <w:pStyle w:val="aaaa"/>
        <w:keepNext w:val="0"/>
        <w:keepLines w:val="0"/>
        <w:pageBreakBefore w:val="0"/>
        <w:widowControl/>
        <w:spacing w:before="0" w:after="160"/>
        <w:jc w:val="left"/>
      </w:pPr>
      <w:r>
        <w:t xml:space="preserve">    c. the constants by sin θ</w:t>
      </w:r>
    </w:p>
    <w:p>
      <w:pPr>
        <w:pStyle w:val="aaaaa"/>
        <w:keepNext w:val="0"/>
        <w:keepLines w:val="0"/>
        <w:pageBreakBefore w:val="0"/>
        <w:widowControl/>
        <w:spacing w:before="0" w:after="160"/>
        <w:jc w:val="left"/>
      </w:pPr>
      <w:r>
        <w:t xml:space="preserve">    d. the multiplying constant by cos2 θ and additive constant by cos θ.</w:t>
      </w:r>
    </w:p>
    <w:p>
      <w:pPr>
        <w:pStyle w:val="b"/>
        <w:keepNext w:val="0"/>
        <w:keepLines w:val="0"/>
        <w:pageBreakBefore w:val="0"/>
        <w:widowControl/>
        <w:spacing w:before="0" w:after="160"/>
        <w:jc w:val="left"/>
      </w:pPr>
      <w:r>
        <w:t>2. The bearings of the lines AB and BC are 146° 30' and 68° 30'. The included angle ABC is</w:t>
      </w:r>
    </w:p>
    <w:p>
      <w:pPr>
        <w:pStyle w:val="ba"/>
        <w:keepNext w:val="0"/>
        <w:keepLines w:val="0"/>
        <w:pageBreakBefore w:val="0"/>
        <w:widowControl/>
        <w:spacing w:before="0" w:after="160"/>
        <w:jc w:val="left"/>
      </w:pPr>
      <w:r>
        <w:t xml:space="preserve">    a. 102°</w:t>
      </w:r>
    </w:p>
    <w:p>
      <w:pPr>
        <w:pStyle w:val="bab"/>
        <w:keepNext w:val="0"/>
        <w:keepLines w:val="0"/>
        <w:pageBreakBefore w:val="0"/>
        <w:widowControl/>
        <w:spacing w:before="0" w:after="160"/>
        <w:jc w:val="left"/>
      </w:pPr>
      <w:r>
        <w:t xml:space="preserve">    b. 78°</w:t>
      </w:r>
    </w:p>
    <w:p>
      <w:pPr>
        <w:pStyle w:val="baba"/>
        <w:keepNext w:val="0"/>
        <w:keepLines w:val="0"/>
        <w:pageBreakBefore w:val="0"/>
        <w:widowControl/>
        <w:spacing w:before="0" w:after="160"/>
        <w:jc w:val="left"/>
      </w:pPr>
      <w:r>
        <w:t xml:space="preserve">    c. 45°</w:t>
      </w:r>
    </w:p>
    <w:p>
      <w:pPr>
        <w:pStyle w:val="babaa"/>
        <w:keepNext w:val="0"/>
        <w:keepLines w:val="0"/>
        <w:pageBreakBefore w:val="0"/>
        <w:widowControl/>
        <w:spacing w:before="0" w:after="160"/>
        <w:jc w:val="left"/>
      </w:pPr>
      <w:r>
        <w:t xml:space="preserve">    d. none of these.</w:t>
      </w:r>
    </w:p>
    <w:p>
      <w:pPr>
        <w:pStyle w:val="babaaa"/>
        <w:keepNext w:val="0"/>
        <w:keepLines w:val="0"/>
        <w:pageBreakBefore w:val="0"/>
        <w:widowControl/>
        <w:spacing w:before="0" w:after="160"/>
        <w:jc w:val="left"/>
      </w:pPr>
      <w:r>
        <w:t>3. The boundary of water of a still lake, represents</w:t>
      </w:r>
    </w:p>
    <w:p>
      <w:pPr>
        <w:pStyle w:val="babaaaa"/>
        <w:keepNext w:val="0"/>
        <w:keepLines w:val="0"/>
        <w:pageBreakBefore w:val="0"/>
        <w:widowControl/>
        <w:spacing w:before="0" w:after="160"/>
        <w:jc w:val="left"/>
      </w:pPr>
      <w:r>
        <w:t xml:space="preserve">    a. level surface</w:t>
      </w:r>
    </w:p>
    <w:p>
      <w:pPr>
        <w:pStyle w:val="babaaaaa"/>
        <w:keepNext w:val="0"/>
        <w:keepLines w:val="0"/>
        <w:pageBreakBefore w:val="0"/>
        <w:widowControl/>
        <w:spacing w:before="0" w:after="160"/>
        <w:jc w:val="left"/>
      </w:pPr>
      <w:r>
        <w:t xml:space="preserve">    b. horizontal surface</w:t>
      </w:r>
    </w:p>
    <w:p>
      <w:pPr>
        <w:pStyle w:val="babaaaaaa"/>
        <w:keepNext w:val="0"/>
        <w:keepLines w:val="0"/>
        <w:pageBreakBefore w:val="0"/>
        <w:widowControl/>
        <w:spacing w:before="0" w:after="160"/>
        <w:jc w:val="left"/>
      </w:pPr>
      <w:r>
        <w:t xml:space="preserve">    c. contour line</w:t>
      </w:r>
    </w:p>
    <w:p>
      <w:pPr>
        <w:pStyle w:val="babaaaaaab"/>
        <w:keepNext w:val="0"/>
        <w:keepLines w:val="0"/>
        <w:pageBreakBefore w:val="0"/>
        <w:widowControl/>
        <w:spacing w:before="0" w:after="160"/>
        <w:jc w:val="left"/>
      </w:pPr>
      <w:r>
        <w:t xml:space="preserve">    d. a concave surface.</w:t>
      </w:r>
    </w:p>
    <w:p>
      <w:pPr>
        <w:pStyle w:val="babaaaaaaba"/>
        <w:keepNext w:val="0"/>
        <w:keepLines w:val="0"/>
        <w:pageBreakBefore w:val="0"/>
        <w:widowControl/>
        <w:spacing w:before="0" w:after="160"/>
        <w:jc w:val="left"/>
      </w:pPr>
      <w:r>
        <w:t>4. In an adjusted level, when the bubble is central, the axis of the bubble tube becomes parallel to</w:t>
      </w:r>
    </w:p>
    <w:p>
      <w:pPr>
        <w:pStyle w:val="babaaaaaabaa"/>
        <w:keepNext w:val="0"/>
        <w:keepLines w:val="0"/>
        <w:pageBreakBefore w:val="0"/>
        <w:widowControl/>
        <w:spacing w:before="0" w:after="160"/>
        <w:jc w:val="left"/>
      </w:pPr>
      <w:r>
        <w:t xml:space="preserve">    a. line of sight</w:t>
      </w:r>
    </w:p>
    <w:p>
      <w:pPr>
        <w:pStyle w:val="babaaaaaabaab"/>
        <w:keepNext w:val="0"/>
        <w:keepLines w:val="0"/>
        <w:pageBreakBefore w:val="0"/>
        <w:widowControl/>
        <w:spacing w:before="0" w:after="160"/>
        <w:jc w:val="left"/>
      </w:pPr>
      <w:r>
        <w:t xml:space="preserve">    b. line of collimation</w:t>
      </w:r>
    </w:p>
    <w:p>
      <w:pPr>
        <w:pStyle w:val="babaaaaaabaaba"/>
        <w:keepNext w:val="0"/>
        <w:keepLines w:val="0"/>
        <w:pageBreakBefore w:val="0"/>
        <w:widowControl/>
        <w:spacing w:before="0" w:after="160"/>
        <w:jc w:val="left"/>
      </w:pPr>
      <w:r>
        <w:t xml:space="preserve">    c. axis of the telescope</w:t>
      </w:r>
    </w:p>
    <w:p>
      <w:pPr>
        <w:pStyle w:val="babaaaaaabaabaa"/>
        <w:keepNext w:val="0"/>
        <w:keepLines w:val="0"/>
        <w:pageBreakBefore w:val="0"/>
        <w:widowControl/>
        <w:spacing w:before="0" w:after="160"/>
        <w:jc w:val="left"/>
      </w:pPr>
      <w:r>
        <w:t xml:space="preserve">    d. None of these.</w:t>
      </w:r>
    </w:p>
    <w:p>
      <w:pPr>
        <w:pStyle w:val="babaaaaaabaabaaa"/>
        <w:keepNext w:val="0"/>
        <w:keepLines w:val="0"/>
        <w:pageBreakBefore w:val="0"/>
        <w:widowControl/>
        <w:spacing w:before="0" w:after="160"/>
        <w:jc w:val="left"/>
      </w:pPr>
      <w:r>
        <w:t>5. Pick up the correct statement from the following: Method of sawing timber</w:t>
      </w:r>
    </w:p>
    <w:p>
      <w:pPr>
        <w:pStyle w:val="babaaaaaabaabaaaa"/>
        <w:keepNext w:val="0"/>
        <w:keepLines w:val="0"/>
        <w:pageBreakBefore w:val="0"/>
        <w:widowControl/>
        <w:spacing w:before="0" w:after="160"/>
        <w:jc w:val="left"/>
      </w:pPr>
      <w:r>
        <w:t xml:space="preserve">    a. tangentially to annual rings, is known as tangential method.</w:t>
      </w:r>
    </w:p>
    <w:p>
      <w:pPr>
        <w:pStyle w:val="babaaaaaabaabaaaaa"/>
        <w:keepNext w:val="0"/>
        <w:keepLines w:val="0"/>
        <w:pageBreakBefore w:val="0"/>
        <w:widowControl/>
        <w:spacing w:before="0" w:after="160"/>
        <w:jc w:val="left"/>
      </w:pPr>
      <w:r>
        <w:t xml:space="preserve">    b. in four quarters such that each board cuts annual rings at angles not less than 45°, is known as quarter sawing method.</w:t>
      </w:r>
    </w:p>
    <w:p>
      <w:pPr>
        <w:pStyle w:val="babaaaaaabaabaaaaaa"/>
        <w:keepNext w:val="0"/>
        <w:keepLines w:val="0"/>
        <w:pageBreakBefore w:val="0"/>
        <w:widowControl/>
        <w:spacing w:before="0" w:after="160"/>
        <w:jc w:val="left"/>
      </w:pPr>
      <w:r>
        <w:t xml:space="preserve">    c. cut out of quarter logs, parallel to the medullary rays and perpendicular to annual rings, is known as radial sawing.</w:t>
      </w:r>
    </w:p>
    <w:p>
      <w:pPr>
        <w:pStyle w:val="babaaaaaabaabaaaaaaa"/>
        <w:keepNext w:val="0"/>
        <w:keepLines w:val="0"/>
        <w:pageBreakBefore w:val="0"/>
        <w:widowControl/>
        <w:spacing w:before="0" w:after="160"/>
        <w:jc w:val="left"/>
      </w:pPr>
      <w:r>
        <w:t xml:space="preserve">    d. all the above.</w:t>
      </w:r>
    </w:p>
    <w:p>
      <w:pPr>
        <w:pStyle w:val="babaaaaaabaabaaaaaaab"/>
        <w:keepNext w:val="0"/>
        <w:keepLines w:val="0"/>
        <w:pageBreakBefore w:val="0"/>
        <w:widowControl/>
        <w:spacing w:before="0" w:after="160"/>
        <w:jc w:val="left"/>
      </w:pPr>
      <w:r>
        <w:t>6. Pick up the correct statement from the following:</w:t>
      </w:r>
    </w:p>
    <w:p>
      <w:pPr>
        <w:pStyle w:val="babaaaaaabaabaaaaaaaba"/>
        <w:keepNext w:val="0"/>
        <w:keepLines w:val="0"/>
        <w:pageBreakBefore w:val="0"/>
        <w:widowControl/>
        <w:spacing w:before="0" w:after="160"/>
        <w:jc w:val="left"/>
      </w:pPr>
      <w:r>
        <w:t xml:space="preserve">    a. Alexander Parkes, a Scottish chemist prepared a hard material by mixing camphor and alcohol with nitro cellulose and called it, as Parkesite</w:t>
      </w:r>
    </w:p>
    <w:p>
      <w:pPr>
        <w:pStyle w:val="babaaaaaabaabaaaaaaabaa"/>
        <w:keepNext w:val="0"/>
        <w:keepLines w:val="0"/>
        <w:pageBreakBefore w:val="0"/>
        <w:widowControl/>
        <w:spacing w:before="0" w:after="160"/>
        <w:jc w:val="left"/>
      </w:pPr>
      <w:r>
        <w:t xml:space="preserve">    b. Dr. L. Bakeland, a Belgian scientist prepared a product known as Bakelite</w:t>
      </w:r>
    </w:p>
    <w:p>
      <w:pPr>
        <w:pStyle w:val="babaaaaaabaabaaaaaaabaaa"/>
        <w:keepNext w:val="0"/>
        <w:keepLines w:val="0"/>
        <w:pageBreakBefore w:val="0"/>
        <w:widowControl/>
        <w:spacing w:before="0" w:after="160"/>
        <w:jc w:val="left"/>
      </w:pPr>
      <w:r>
        <w:t xml:space="preserve">    c. Pollark, an Austrian scientist prepared a substance from urea and formaldehyde and called it Plastic</w:t>
      </w:r>
    </w:p>
    <w:p>
      <w:pPr>
        <w:pStyle w:val="babaaaaaabaabaaaaaaabaaaa"/>
        <w:keepNext w:val="0"/>
        <w:keepLines w:val="0"/>
        <w:pageBreakBefore w:val="0"/>
        <w:widowControl/>
        <w:spacing w:before="0" w:after="160"/>
        <w:jc w:val="left"/>
      </w:pPr>
      <w:r>
        <w:t xml:space="preserve">    d. All the above.</w:t>
      </w:r>
    </w:p>
    <w:p>
      <w:pPr>
        <w:pStyle w:val="babaaaaaabaabaaaaaaabaaaab"/>
        <w:keepNext w:val="0"/>
        <w:keepLines w:val="0"/>
        <w:pageBreakBefore w:val="0"/>
        <w:widowControl/>
        <w:spacing w:before="0" w:after="160"/>
        <w:jc w:val="left"/>
      </w:pPr>
      <w:r>
        <w:t>7. Bulking of sand is caused due to</w:t>
      </w:r>
    </w:p>
    <w:p>
      <w:pPr>
        <w:pStyle w:val="babaaaaaabaabaaaaaaabaaaaba"/>
        <w:keepNext w:val="0"/>
        <w:keepLines w:val="0"/>
        <w:pageBreakBefore w:val="0"/>
        <w:widowControl/>
        <w:spacing w:before="0" w:after="160"/>
        <w:jc w:val="left"/>
      </w:pPr>
      <w:r>
        <w:t xml:space="preserve">    a. surface moisture</w:t>
      </w:r>
    </w:p>
    <w:p>
      <w:pPr>
        <w:pStyle w:val="babaaaaaabaabaaaaaaabaaaabab"/>
        <w:keepNext w:val="0"/>
        <w:keepLines w:val="0"/>
        <w:pageBreakBefore w:val="0"/>
        <w:widowControl/>
        <w:spacing w:before="0" w:after="160"/>
        <w:jc w:val="left"/>
      </w:pPr>
      <w:r>
        <w:t xml:space="preserve">    b. air voids</w:t>
      </w:r>
    </w:p>
    <w:p>
      <w:pPr>
        <w:pStyle w:val="babaaaaaabaabaaaaaaabaaaababa"/>
        <w:keepNext w:val="0"/>
        <w:keepLines w:val="0"/>
        <w:pageBreakBefore w:val="0"/>
        <w:widowControl/>
        <w:spacing w:before="0" w:after="160"/>
        <w:jc w:val="left"/>
      </w:pPr>
      <w:r>
        <w:t xml:space="preserve">    c. viscosity</w:t>
      </w:r>
    </w:p>
    <w:p>
      <w:pPr>
        <w:pStyle w:val="babaaaaaabaabaaaaaaabaaaababaa"/>
        <w:keepNext w:val="0"/>
        <w:keepLines w:val="0"/>
        <w:pageBreakBefore w:val="0"/>
        <w:widowControl/>
        <w:spacing w:before="0" w:after="160"/>
        <w:jc w:val="left"/>
      </w:pPr>
      <w:r>
        <w:t xml:space="preserve">    d. clay contents</w:t>
      </w:r>
    </w:p>
    <w:p>
      <w:pPr>
        <w:pStyle w:val="babaaaaaabaabaaaaaaabaaaababaaa"/>
        <w:keepNext w:val="0"/>
        <w:keepLines w:val="0"/>
        <w:pageBreakBefore w:val="0"/>
        <w:widowControl/>
        <w:spacing w:before="0" w:after="160"/>
        <w:jc w:val="left"/>
      </w:pPr>
      <w:r>
        <w:t>8. Good quality stones must</w:t>
      </w:r>
    </w:p>
    <w:p>
      <w:pPr>
        <w:pStyle w:val="babaaaaaabaabaaaaaaabaaaababaaaa"/>
        <w:keepNext w:val="0"/>
        <w:keepLines w:val="0"/>
        <w:pageBreakBefore w:val="0"/>
        <w:widowControl/>
        <w:spacing w:before="0" w:after="160"/>
        <w:jc w:val="left"/>
      </w:pPr>
      <w:r>
        <w:t xml:space="preserve">    a. be durable</w:t>
      </w:r>
    </w:p>
    <w:p>
      <w:pPr>
        <w:pStyle w:val="babaaaaaabaabaaaaaaabaaaababaaaaa"/>
        <w:keepNext w:val="0"/>
        <w:keepLines w:val="0"/>
        <w:pageBreakBefore w:val="0"/>
        <w:widowControl/>
        <w:spacing w:before="0" w:after="160"/>
        <w:jc w:val="left"/>
      </w:pPr>
      <w:r>
        <w:t xml:space="preserve">    b. be free from clay</w:t>
      </w:r>
    </w:p>
    <w:p>
      <w:pPr>
        <w:pStyle w:val="babaaaaaabaabaaaaaaabaaaababaaaaaa"/>
        <w:keepNext w:val="0"/>
        <w:keepLines w:val="0"/>
        <w:pageBreakBefore w:val="0"/>
        <w:widowControl/>
        <w:spacing w:before="0" w:after="160"/>
        <w:jc w:val="left"/>
      </w:pPr>
      <w:r>
        <w:t xml:space="preserve">    c. resist action of acids</w:t>
      </w:r>
    </w:p>
    <w:p>
      <w:pPr>
        <w:pStyle w:val="babaaaaaabaabaaaaaaabaaaababaaaaaaa"/>
        <w:keepNext w:val="0"/>
        <w:keepLines w:val="0"/>
        <w:pageBreakBefore w:val="0"/>
        <w:widowControl/>
        <w:spacing w:before="0" w:after="160"/>
        <w:jc w:val="left"/>
      </w:pPr>
      <w:r>
        <w:t xml:space="preserve">    d. all the above.</w:t>
      </w:r>
    </w:p>
    <w:p>
      <w:pPr>
        <w:pStyle w:val="babaaaaaabaabaaaaaaabaaaababaaaaaaab"/>
        <w:keepNext w:val="0"/>
        <w:keepLines w:val="0"/>
        <w:pageBreakBefore w:val="0"/>
        <w:widowControl/>
        <w:spacing w:before="0" w:after="160"/>
        <w:jc w:val="left"/>
      </w:pPr>
      <w:r>
        <w:t>9. Pick up the correct statement from the following:</w:t>
      </w:r>
    </w:p>
    <w:p>
      <w:pPr>
        <w:pStyle w:val="babaaaaaabaabaaaaaaabaaaababaaaaaaaba"/>
        <w:keepNext w:val="0"/>
        <w:keepLines w:val="0"/>
        <w:pageBreakBefore w:val="0"/>
        <w:widowControl/>
        <w:spacing w:before="0" w:after="160"/>
        <w:jc w:val="left"/>
      </w:pPr>
      <w:r>
        <w:t xml:space="preserve">    a. The structural member subjected to compression and whose dimensions are small as compared to its length, is called a stmt</w:t>
      </w:r>
    </w:p>
    <w:p>
      <w:pPr>
        <w:pStyle w:val="babaaaaaabaabaaaaaaabaaaababaaaaaaabaa"/>
        <w:keepNext w:val="0"/>
        <w:keepLines w:val="0"/>
        <w:pageBreakBefore w:val="0"/>
        <w:widowControl/>
        <w:spacing w:before="0" w:after="160"/>
        <w:jc w:val="left"/>
      </w:pPr>
      <w:r>
        <w:t xml:space="preserve">    b. The vertical compression members, are generally known as columns or stanchions</w:t>
      </w:r>
    </w:p>
    <w:p>
      <w:pPr>
        <w:pStyle w:val="babaaaaaabaabaaaaaaabaaaababaaaaaaabaaa"/>
        <w:keepNext w:val="0"/>
        <w:keepLines w:val="0"/>
        <w:pageBreakBefore w:val="0"/>
        <w:widowControl/>
        <w:spacing w:before="0" w:after="160"/>
        <w:jc w:val="left"/>
      </w:pPr>
      <w:r>
        <w:t xml:space="preserve">    c. Deflection in lateral direction of a long column, is generally known as buckling</w:t>
      </w:r>
    </w:p>
    <w:p>
      <w:pPr>
        <w:pStyle w:val="babaaaaaabaabaaaaaaabaaaababaaaaaaabaaaa"/>
        <w:keepNext w:val="0"/>
        <w:keepLines w:val="0"/>
        <w:pageBreakBefore w:val="0"/>
        <w:widowControl/>
        <w:spacing w:before="0" w:after="160"/>
        <w:jc w:val="left"/>
      </w:pPr>
      <w:r>
        <w:t xml:space="preserve">    d. All the above.</w:t>
      </w:r>
    </w:p>
    <w:p>
      <w:pPr>
        <w:pStyle w:val="babaaaaaabaabaaaaaaabaaaababaaaaaaabaaaab"/>
        <w:keepNext w:val="0"/>
        <w:keepLines w:val="0"/>
        <w:pageBreakBefore w:val="0"/>
        <w:widowControl/>
        <w:spacing w:before="0" w:after="160"/>
        <w:jc w:val="left"/>
      </w:pPr>
      <w:r>
        <w:t>10. A masonry dam (density = 20, 000 N/m3) 6 m high, one metre wide at the top and 4 m wide at the base, has vertical water face. The minimum stress at the base of the dam when the reservoir is full, will be</w:t>
      </w:r>
    </w:p>
    <w:p>
      <w:pPr>
        <w:pStyle w:val="babaaaaaabaabaaaaaaabaaaababaaaaaaabaaaaba"/>
        <w:keepNext w:val="0"/>
        <w:keepLines w:val="0"/>
        <w:pageBreakBefore w:val="0"/>
        <w:widowControl/>
        <w:spacing w:before="0" w:after="160"/>
        <w:jc w:val="left"/>
      </w:pPr>
      <w:r>
        <w:t xml:space="preserve">    a. 75 N/m2</w:t>
      </w:r>
    </w:p>
    <w:p>
      <w:pPr>
        <w:pStyle w:val="babaaaaaabaabaaaaaaabaaaababaaaaaaabaaaabaa"/>
        <w:keepNext w:val="0"/>
        <w:keepLines w:val="0"/>
        <w:pageBreakBefore w:val="0"/>
        <w:widowControl/>
        <w:spacing w:before="0" w:after="160"/>
        <w:jc w:val="left"/>
      </w:pPr>
      <w:r>
        <w:t xml:space="preserve">    b. 750 N/m2</w:t>
      </w:r>
    </w:p>
    <w:p>
      <w:pPr>
        <w:pStyle w:val="babaaaaaabaabaaaaaaabaaaababaaaaaaabaaaabaaa"/>
        <w:keepNext w:val="0"/>
        <w:keepLines w:val="0"/>
        <w:pageBreakBefore w:val="0"/>
        <w:widowControl/>
        <w:spacing w:before="0" w:after="160"/>
        <w:jc w:val="left"/>
      </w:pPr>
      <w:r>
        <w:t xml:space="preserve">    c. 7500 N/m2</w:t>
      </w:r>
    </w:p>
    <w:p>
      <w:pPr>
        <w:pStyle w:val="babaaaaaabaabaaaaaaabaaaababaaaaaaabaaaabaaab"/>
        <w:keepNext w:val="0"/>
        <w:keepLines w:val="0"/>
        <w:pageBreakBefore w:val="0"/>
        <w:widowControl/>
        <w:spacing w:before="0" w:after="160"/>
        <w:jc w:val="left"/>
      </w:pPr>
      <w:r>
        <w:t xml:space="preserve">    d. 75000 N/m2</w:t>
      </w:r>
    </w:p>
    <w:p>
      <w:pPr>
        <w:pStyle w:val="babaaaaaabaabaaaaaaabaaaababaaaaaaabaaaabaaaba"/>
        <w:keepNext w:val="0"/>
        <w:keepLines w:val="0"/>
        <w:pageBreakBefore w:val="0"/>
        <w:widowControl/>
        <w:spacing w:before="0" w:after="160"/>
        <w:jc w:val="left"/>
      </w:pPr>
      <w:r>
        <w:t>11. If a constant section beam is subjected to a uniform bending moment throughout, its length bends to</w:t>
      </w:r>
    </w:p>
    <w:p>
      <w:pPr>
        <w:pStyle w:val="babaaaaaabaabaaaaaaabaaaababaaaaaaabaaaabaaabaa"/>
        <w:keepNext w:val="0"/>
        <w:keepLines w:val="0"/>
        <w:pageBreakBefore w:val="0"/>
        <w:widowControl/>
        <w:spacing w:before="0" w:after="160"/>
        <w:jc w:val="left"/>
      </w:pPr>
      <w:r>
        <w:t xml:space="preserve">    a. a circular arc</w:t>
      </w:r>
    </w:p>
    <w:p>
      <w:pPr>
        <w:pStyle w:val="babaaaaaabaabaaaaaaabaaaababaaaaaaabaaaabaaabaab"/>
        <w:keepNext w:val="0"/>
        <w:keepLines w:val="0"/>
        <w:pageBreakBefore w:val="0"/>
        <w:widowControl/>
        <w:spacing w:before="0" w:after="160"/>
        <w:jc w:val="left"/>
      </w:pPr>
      <w:r>
        <w:t xml:space="preserve">    b. a parabolic arc</w:t>
      </w:r>
    </w:p>
    <w:p>
      <w:pPr>
        <w:pStyle w:val="babaaaaaabaabaaaaaaabaaaababaaaaaaabaaaabaaabaaba"/>
        <w:keepNext w:val="0"/>
        <w:keepLines w:val="0"/>
        <w:pageBreakBefore w:val="0"/>
        <w:widowControl/>
        <w:spacing w:before="0" w:after="160"/>
        <w:jc w:val="left"/>
      </w:pPr>
      <w:r>
        <w:t xml:space="preserve">    c. a catenary</w:t>
      </w:r>
    </w:p>
    <w:p>
      <w:pPr>
        <w:pStyle w:val="babaaaaaabaabaaaaaaabaaaababaaaaaaabaaaabaaabaabaa"/>
        <w:keepNext w:val="0"/>
        <w:keepLines w:val="0"/>
        <w:pageBreakBefore w:val="0"/>
        <w:widowControl/>
        <w:spacing w:before="0" w:after="160"/>
        <w:jc w:val="left"/>
      </w:pPr>
      <w:r>
        <w:t xml:space="preserve">    d. none of these.</w:t>
      </w:r>
    </w:p>
    <w:p>
      <w:pPr>
        <w:pStyle w:val="babaaaaaabaabaaaaaaabaaaababaaaaaaabaaaabaaabaabaaa"/>
        <w:keepNext w:val="0"/>
        <w:keepLines w:val="0"/>
        <w:pageBreakBefore w:val="0"/>
        <w:widowControl/>
        <w:spacing w:before="0" w:after="160"/>
        <w:jc w:val="left"/>
      </w:pPr>
      <w:r>
        <w:t>12. A short masonry pillar is 60 cm x 60 cm in cross-section, the core of the pillar is a square whose side is</w:t>
      </w:r>
    </w:p>
    <w:p>
      <w:pPr>
        <w:pStyle w:val="babaaaaaabaabaaaaaaabaaaababaaaaaaabaaaabaaabaabaaaa"/>
        <w:keepNext w:val="0"/>
        <w:keepLines w:val="0"/>
        <w:pageBreakBefore w:val="0"/>
        <w:widowControl/>
        <w:spacing w:before="0" w:after="160"/>
        <w:jc w:val="left"/>
      </w:pPr>
      <w:r>
        <w:t xml:space="preserve">    a. 14.14 cm</w:t>
      </w:r>
    </w:p>
    <w:p>
      <w:pPr>
        <w:pStyle w:val="babaaaaaabaabaaaaaaabaaaababaaaaaaabaaaabaaabaabaaaab"/>
        <w:keepNext w:val="0"/>
        <w:keepLines w:val="0"/>
        <w:pageBreakBefore w:val="0"/>
        <w:widowControl/>
        <w:spacing w:before="0" w:after="160"/>
        <w:jc w:val="left"/>
      </w:pPr>
      <w:r>
        <w:t xml:space="preserve">    b. 20.00 cm</w:t>
      </w:r>
    </w:p>
    <w:p>
      <w:pPr>
        <w:pStyle w:val="babaaaaaabaabaaaaaaabaaaababaaaaaaabaaaabaaabaabaaaaba"/>
        <w:keepNext w:val="0"/>
        <w:keepLines w:val="0"/>
        <w:pageBreakBefore w:val="0"/>
        <w:widowControl/>
        <w:spacing w:before="0" w:after="160"/>
        <w:jc w:val="left"/>
      </w:pPr>
      <w:r>
        <w:t xml:space="preserve">    c. 22.36 cm</w:t>
      </w:r>
    </w:p>
    <w:p>
      <w:pPr>
        <w:pStyle w:val="babaaaaaabaabaaaaaaabaaaababaaaaaaabaaaabaaabaabaaaabaa"/>
        <w:keepNext w:val="0"/>
        <w:keepLines w:val="0"/>
        <w:pageBreakBefore w:val="0"/>
        <w:widowControl/>
        <w:spacing w:before="0" w:after="160"/>
        <w:jc w:val="left"/>
      </w:pPr>
      <w:r>
        <w:t xml:space="preserve">    d. 25.22 cm.</w:t>
      </w:r>
    </w:p>
    <w:p>
      <w:pPr>
        <w:pStyle w:val="babaaaaaabaabaaaaaaabaaaababaaaaaaabaaaabaaabaabaaaabaaa"/>
        <w:keepNext w:val="0"/>
        <w:keepLines w:val="0"/>
        <w:pageBreakBefore w:val="0"/>
        <w:widowControl/>
        <w:spacing w:before="0" w:after="160"/>
        <w:jc w:val="left"/>
      </w:pPr>
      <w:r>
        <w:t>13. The width of a weir with end contraction, is</w:t>
      </w:r>
    </w:p>
    <w:p>
      <w:pPr>
        <w:pStyle w:val="babaaaaaabaabaaaaaaabaaaababaaaaaaabaaaabaaabaabaaaabaaaa"/>
        <w:keepNext w:val="0"/>
        <w:keepLines w:val="0"/>
        <w:pageBreakBefore w:val="0"/>
        <w:widowControl/>
        <w:spacing w:before="0" w:after="160"/>
        <w:jc w:val="left"/>
      </w:pPr>
      <w:r>
        <w:t xml:space="preserve">    a. equal to the width of the channel</w:t>
      </w:r>
    </w:p>
    <w:p>
      <w:pPr>
        <w:pStyle w:val="babaaaaaabaabaaaaaaabaaaababaaaaaaabaaaabaaabaabaaaabaaaaa"/>
        <w:keepNext w:val="0"/>
        <w:keepLines w:val="0"/>
        <w:pageBreakBefore w:val="0"/>
        <w:widowControl/>
        <w:spacing w:before="0" w:after="160"/>
        <w:jc w:val="left"/>
      </w:pPr>
      <w:r>
        <w:t xml:space="preserve">    b. less than the width of the channel</w:t>
      </w:r>
    </w:p>
    <w:p>
      <w:pPr>
        <w:pStyle w:val="babaaaaaabaabaaaaaaabaaaababaaaaaaabaaaabaaabaabaaaabaaaaab"/>
        <w:keepNext w:val="0"/>
        <w:keepLines w:val="0"/>
        <w:pageBreakBefore w:val="0"/>
        <w:widowControl/>
        <w:spacing w:before="0" w:after="160"/>
        <w:jc w:val="left"/>
      </w:pPr>
      <w:r>
        <w:t xml:space="preserve">    c. half the width of the channel</w:t>
      </w:r>
    </w:p>
    <w:p>
      <w:pPr>
        <w:pStyle w:val="babaaaaaabaabaaaaaaabaaaababaaaaaaabaaaabaaabaabaaaabaaaaaba"/>
        <w:keepNext w:val="0"/>
        <w:keepLines w:val="0"/>
        <w:pageBreakBefore w:val="0"/>
        <w:widowControl/>
        <w:spacing w:before="0" w:after="160"/>
        <w:jc w:val="left"/>
      </w:pPr>
      <w:r>
        <w:t xml:space="preserve">    d. none of these.</w:t>
      </w:r>
    </w:p>
    <w:p>
      <w:pPr>
        <w:pStyle w:val="babaaaaaabaabaaaaaaabaaaababaaaaaaabaaaabaaabaabaaaabaaaaabaa"/>
        <w:keepNext w:val="0"/>
        <w:keepLines w:val="0"/>
        <w:pageBreakBefore w:val="0"/>
        <w:widowControl/>
        <w:spacing w:before="0" w:after="160"/>
        <w:jc w:val="left"/>
      </w:pPr>
      <w:r>
        <w:t>14. A cylindrical vessel 40 cm high is revolved about its vertical axis so that the water touches the bottom when it just spills out. If the radius of the cylinder is 5 cm, the angular velocity of rotation, is</w:t>
      </w:r>
    </w:p>
    <w:p>
      <w:pPr>
        <w:pStyle w:val="babaaaaaabaabaaaaaaabaaaababaaaaaaabaaaabaaabaabaaaabaaaaabaaa"/>
        <w:keepNext w:val="0"/>
        <w:keepLines w:val="0"/>
        <w:pageBreakBefore w:val="0"/>
        <w:widowControl/>
        <w:spacing w:before="0" w:after="160"/>
        <w:jc w:val="left"/>
      </w:pPr>
      <w:r>
        <w:t xml:space="preserve">    a. 2 rad/sec</w:t>
      </w:r>
    </w:p>
    <w:p>
      <w:pPr>
        <w:pStyle w:val="babaaaaaabaabaaaaaaabaaaababaaaaaaabaaaabaaabaabaaaabaaaaabaaab"/>
        <w:keepNext w:val="0"/>
        <w:keepLines w:val="0"/>
        <w:pageBreakBefore w:val="0"/>
        <w:widowControl/>
        <w:spacing w:before="0" w:after="160"/>
        <w:jc w:val="left"/>
      </w:pPr>
      <w:r>
        <w:t xml:space="preserve">    b. 3 rad/sec</w:t>
      </w:r>
    </w:p>
    <w:p>
      <w:pPr>
        <w:pStyle w:val="babaaaaaabaabaaaaaaabaaaababaaaaaaabaaaabaaabaabaaaabaaaaabaaaba"/>
        <w:keepNext w:val="0"/>
        <w:keepLines w:val="0"/>
        <w:pageBreakBefore w:val="0"/>
        <w:widowControl/>
        <w:spacing w:before="0" w:after="160"/>
        <w:jc w:val="left"/>
      </w:pPr>
      <w:r>
        <w:t xml:space="preserve">    c. 4 rad/sec</w:t>
      </w:r>
    </w:p>
    <w:p>
      <w:pPr>
        <w:pStyle w:val="babaaaaaabaabaaaaaaabaaaababaaaaaaabaaaabaaabaabaaaabaaaaabaaabaa"/>
        <w:keepNext w:val="0"/>
        <w:keepLines w:val="0"/>
        <w:pageBreakBefore w:val="0"/>
        <w:widowControl/>
        <w:spacing w:before="0" w:after="160"/>
        <w:jc w:val="left"/>
      </w:pPr>
      <w:r>
        <w:t xml:space="preserve">    d. 5 rad/sec</w:t>
      </w:r>
    </w:p>
    <w:p>
      <w:pPr>
        <w:pStyle w:val="babaaaaaabaabaaaaaaabaaaababaaaaaaabaaaabaaabaabaaaabaaaaabaaabaaa"/>
        <w:keepNext w:val="0"/>
        <w:keepLines w:val="0"/>
        <w:pageBreakBefore w:val="0"/>
        <w:widowControl/>
        <w:spacing w:before="0" w:after="160"/>
        <w:jc w:val="left"/>
      </w:pPr>
      <w:r>
        <w:t>15. In a fluid flow a particle may posses</w:t>
      </w:r>
    </w:p>
    <w:p>
      <w:pPr>
        <w:pStyle w:val="babaaaaaabaabaaaaaaabaaaababaaaaaaabaaaabaaabaabaaaabaaaaabaaabaaaa"/>
        <w:keepNext w:val="0"/>
        <w:keepLines w:val="0"/>
        <w:pageBreakBefore w:val="0"/>
        <w:widowControl/>
        <w:spacing w:before="0" w:after="160"/>
        <w:jc w:val="left"/>
      </w:pPr>
      <w:r>
        <w:t xml:space="preserve">    a. kinetic energy</w:t>
      </w:r>
    </w:p>
    <w:p>
      <w:pPr>
        <w:pStyle w:val="babaaaaaabaabaaaaaaabaaaababaaaaaaabaaaabaaabaabaaaabaaaaabaaabaaaaa"/>
        <w:keepNext w:val="0"/>
        <w:keepLines w:val="0"/>
        <w:pageBreakBefore w:val="0"/>
        <w:widowControl/>
        <w:spacing w:before="0" w:after="160"/>
        <w:jc w:val="left"/>
      </w:pPr>
      <w:r>
        <w:t xml:space="preserve">    b. pressure energy</w:t>
      </w:r>
    </w:p>
    <w:p>
      <w:pPr>
        <w:pStyle w:val="babaaaaaabaabaaaaaaabaaaababaaaaaaabaaaabaaabaabaaaabaaaaabaaabaaaaaa"/>
        <w:keepNext w:val="0"/>
        <w:keepLines w:val="0"/>
        <w:pageBreakBefore w:val="0"/>
        <w:widowControl/>
        <w:spacing w:before="0" w:after="160"/>
        <w:jc w:val="left"/>
      </w:pPr>
      <w:r>
        <w:t xml:space="preserve">    c. initial energy</w:t>
      </w:r>
    </w:p>
    <w:p>
      <w:pPr>
        <w:pStyle w:val="babaaaaaabaabaaaaaaabaaaababaaaaaaabaaaabaaabaabaaaabaaaaabaaabaaaaaaa"/>
        <w:keepNext w:val="0"/>
        <w:keepLines w:val="0"/>
        <w:pageBreakBefore w:val="0"/>
        <w:widowControl/>
        <w:spacing w:before="0" w:after="160"/>
        <w:jc w:val="left"/>
      </w:pPr>
      <w:r>
        <w:t xml:space="preserve">    d. all the above.</w:t>
      </w:r>
    </w:p>
    <w:p>
      <w:pPr>
        <w:pStyle w:val="babaaaaaabaabaaaaaaabaaaababaaaaaaabaaaabaaabaabaaaabaaaaabaaabaaaaaaab"/>
        <w:keepNext w:val="0"/>
        <w:keepLines w:val="0"/>
        <w:pageBreakBefore w:val="0"/>
        <w:widowControl/>
        <w:spacing w:before="0" w:after="160"/>
        <w:jc w:val="left"/>
      </w:pPr>
      <w:r>
        <w:t>16. For critical flow, the Froude number is :</w:t>
      </w:r>
    </w:p>
    <w:p>
      <w:pPr>
        <w:pStyle w:val="babaaaaaabaabaaaaaaabaaaababaaaaaaabaaaabaaabaabaaaabaaaaabaaabaaaaaaaba"/>
        <w:keepNext w:val="0"/>
        <w:keepLines w:val="0"/>
        <w:pageBreakBefore w:val="0"/>
        <w:widowControl/>
        <w:spacing w:before="0" w:after="160"/>
        <w:jc w:val="left"/>
      </w:pPr>
      <w:r>
        <w:t xml:space="preserve">    a. 1.0</w:t>
      </w:r>
    </w:p>
    <w:p>
      <w:pPr>
        <w:pStyle w:val="babaaaaaabaabaaaaaaabaaaababaaaaaaabaaaabaaabaabaaaabaaaaabaaabaaaaaaabab"/>
        <w:keepNext w:val="0"/>
        <w:keepLines w:val="0"/>
        <w:pageBreakBefore w:val="0"/>
        <w:widowControl/>
        <w:spacing w:before="0" w:after="160"/>
        <w:jc w:val="left"/>
      </w:pPr>
      <w:r>
        <w:t xml:space="preserve">    b. less than 1.0</w:t>
      </w:r>
    </w:p>
    <w:p>
      <w:pPr>
        <w:pStyle w:val="babaaaaaabaabaaaaaaabaaaababaaaaaaabaaaabaaabaabaaaabaaaaabaaabaaaaaaababa"/>
        <w:keepNext w:val="0"/>
        <w:keepLines w:val="0"/>
        <w:pageBreakBefore w:val="0"/>
        <w:widowControl/>
        <w:spacing w:before="0" w:after="160"/>
        <w:jc w:val="left"/>
      </w:pPr>
      <w:r>
        <w:t xml:space="preserve">    c. more than 1.0</w:t>
      </w:r>
    </w:p>
    <w:p>
      <w:pPr>
        <w:pStyle w:val="babaaaaaabaabaaaaaaabaaaababaaaaaaabaaaabaaabaabaaaabaaaaabaaabaaaaaaababaa"/>
        <w:keepNext w:val="0"/>
        <w:keepLines w:val="0"/>
        <w:pageBreakBefore w:val="0"/>
        <w:widowControl/>
        <w:spacing w:before="0" w:after="160"/>
        <w:jc w:val="left"/>
      </w:pPr>
      <w:r>
        <w:t xml:space="preserve">    d. 2</w:t>
      </w:r>
    </w:p>
    <w:p>
      <w:pPr>
        <w:pStyle w:val="babaaaaaabaabaaaaaaabaaaababaaaaaaabaaaabaaabaabaaaabaaaaabaaabaaaaaaababaaa"/>
        <w:keepNext w:val="0"/>
        <w:keepLines w:val="0"/>
        <w:pageBreakBefore w:val="0"/>
        <w:widowControl/>
        <w:spacing w:before="0" w:after="160"/>
        <w:jc w:val="left"/>
      </w:pPr>
      <w:r>
        <w:t>17. The zero atmospheric pressure is at</w:t>
      </w:r>
    </w:p>
    <w:p>
      <w:pPr>
        <w:pStyle w:val="babaaaaaabaabaaaaaaabaaaababaaaaaaabaaaabaaabaabaaaabaaaaabaaabaaaaaaababaaaa"/>
        <w:keepNext w:val="0"/>
        <w:keepLines w:val="0"/>
        <w:pageBreakBefore w:val="0"/>
        <w:widowControl/>
        <w:spacing w:before="0" w:after="160"/>
        <w:jc w:val="left"/>
      </w:pPr>
      <w:r>
        <w:t xml:space="preserve">    a. mean sea level</w:t>
      </w:r>
    </w:p>
    <w:p>
      <w:pPr>
        <w:pStyle w:val="babaaaaaabaabaaaaaaabaaaababaaaaaaabaaaabaaabaabaaaabaaaaabaaabaaaaaaababaaaaa"/>
        <w:keepNext w:val="0"/>
        <w:keepLines w:val="0"/>
        <w:pageBreakBefore w:val="0"/>
        <w:widowControl/>
        <w:spacing w:before="0" w:after="160"/>
        <w:jc w:val="left"/>
      </w:pPr>
      <w:r>
        <w:t xml:space="preserve">    b. water table</w:t>
      </w:r>
    </w:p>
    <w:p>
      <w:pPr>
        <w:pStyle w:val="babaaaaaabaabaaaaaaabaaaababaaaaaaabaaaabaaabaabaaaabaaaaabaaabaaaaaaababaaaaaa"/>
        <w:keepNext w:val="0"/>
        <w:keepLines w:val="0"/>
        <w:pageBreakBefore w:val="0"/>
        <w:widowControl/>
        <w:spacing w:before="0" w:after="160"/>
        <w:jc w:val="left"/>
      </w:pPr>
      <w:r>
        <w:t xml:space="preserve">    c. phreatic surface</w:t>
      </w:r>
    </w:p>
    <w:p>
      <w:pPr>
        <w:pStyle w:val="babaaaaaabaabaaaaaaabaaaababaaaaaaabaaaabaaabaabaaaabaaaaabaaabaaaaaaababaaaaaaa"/>
        <w:keepNext w:val="0"/>
        <w:keepLines w:val="0"/>
        <w:pageBreakBefore w:val="0"/>
        <w:widowControl/>
        <w:spacing w:before="0" w:after="160"/>
        <w:jc w:val="left"/>
      </w:pPr>
      <w:r>
        <w:t xml:space="preserve">    d. both (c) and (d) of the above.</w:t>
      </w:r>
    </w:p>
    <w:p>
      <w:pPr>
        <w:pStyle w:val="babaaaaaabaabaaaaaaabaaaababaaaaaaabaaaabaaabaabaaaabaaaaabaaabaaaaaaababaaaaaaab"/>
        <w:keepNext w:val="0"/>
        <w:keepLines w:val="0"/>
        <w:pageBreakBefore w:val="0"/>
        <w:widowControl/>
        <w:spacing w:before="0" w:after="160"/>
        <w:jc w:val="left"/>
      </w:pPr>
      <w:r>
        <w:t>18. The pressure that builds up in pore water due to load increment on the soil, is termed</w:t>
      </w:r>
    </w:p>
    <w:p>
      <w:pPr>
        <w:pStyle w:val="babaaaaaabaabaaaaaaabaaaababaaaaaaabaaaabaaabaabaaaabaaaaabaaabaaaaaaababaaaaaaaba"/>
        <w:keepNext w:val="0"/>
        <w:keepLines w:val="0"/>
        <w:pageBreakBefore w:val="0"/>
        <w:widowControl/>
        <w:spacing w:before="0" w:after="160"/>
        <w:jc w:val="left"/>
      </w:pPr>
      <w:r>
        <w:t xml:space="preserve">    a. excess pore pressure</w:t>
      </w:r>
    </w:p>
    <w:p>
      <w:pPr>
        <w:pStyle w:val="babaaaaaabaabaaaaaaabaaaababaaaaaaabaaaabaaabaabaaaabaaaaabaaabaaaaaaababaaaaaaabaa"/>
        <w:keepNext w:val="0"/>
        <w:keepLines w:val="0"/>
        <w:pageBreakBefore w:val="0"/>
        <w:widowControl/>
        <w:spacing w:before="0" w:after="160"/>
        <w:jc w:val="left"/>
      </w:pPr>
      <w:r>
        <w:t xml:space="preserve">    b. excess hydrostatic pressure</w:t>
      </w:r>
    </w:p>
    <w:p>
      <w:pPr>
        <w:pStyle w:val="babaaaaaabaabaaaaaaabaaaababaaaaaaabaaaabaaabaabaaaabaaaaabaaabaaaaaaababaaaaaaabaaa"/>
        <w:keepNext w:val="0"/>
        <w:keepLines w:val="0"/>
        <w:pageBreakBefore w:val="0"/>
        <w:widowControl/>
        <w:spacing w:before="0" w:after="160"/>
        <w:jc w:val="left"/>
      </w:pPr>
      <w:r>
        <w:t xml:space="preserve">    c. hydrodynamic pressure</w:t>
      </w:r>
    </w:p>
    <w:p>
      <w:pPr>
        <w:pStyle w:val="babaaaaaabaabaaaaaaabaaaababaaaaaaabaaaabaaabaabaaaabaaaaabaaabaaaaaaababaaaaaaabaaaa"/>
        <w:keepNext w:val="0"/>
        <w:keepLines w:val="0"/>
        <w:pageBreakBefore w:val="0"/>
        <w:widowControl/>
        <w:spacing w:before="0" w:after="160"/>
        <w:jc w:val="left"/>
      </w:pPr>
      <w:r>
        <w:t xml:space="preserve">    d. all the above.</w:t>
      </w:r>
    </w:p>
    <w:p>
      <w:pPr>
        <w:pStyle w:val="babaaaaaabaabaaaaaaabaaaababaaaaaaabaaaabaaabaabaaaabaaaaabaaabaaaaaaababaaaaaaabaaaab"/>
        <w:keepNext w:val="0"/>
        <w:keepLines w:val="0"/>
        <w:pageBreakBefore w:val="0"/>
        <w:widowControl/>
        <w:spacing w:before="0" w:after="160"/>
        <w:jc w:val="left"/>
      </w:pPr>
      <w:r>
        <w:t>19. A soil has bulk density 2.30 g/cm3 and water content 15 per cent, the dry density of the sample, is</w:t>
      </w:r>
    </w:p>
    <w:p>
      <w:pPr>
        <w:pStyle w:val="babaaaaaabaabaaaaaaabaaaababaaaaaaabaaaabaaabaabaaaabaaaaabaaabaaaaaaababaaaaaaabaaaaba"/>
        <w:keepNext w:val="0"/>
        <w:keepLines w:val="0"/>
        <w:pageBreakBefore w:val="0"/>
        <w:widowControl/>
        <w:spacing w:before="0" w:after="160"/>
        <w:jc w:val="left"/>
      </w:pPr>
      <w:r>
        <w:t xml:space="preserve">    a. 1.0 g/cm2</w:t>
      </w:r>
    </w:p>
    <w:p>
      <w:pPr>
        <w:pStyle w:val="babaaaaaabaabaaaaaaabaaaababaaaaaaabaaaabaaabaabaaaabaaaaabaaabaaaaaaababaaaaaaabaaaabaa"/>
        <w:keepNext w:val="0"/>
        <w:keepLines w:val="0"/>
        <w:pageBreakBefore w:val="0"/>
        <w:widowControl/>
        <w:spacing w:before="0" w:after="160"/>
        <w:jc w:val="left"/>
      </w:pPr>
      <w:r>
        <w:t xml:space="preserve">    b. 1.5 g/cm3</w:t>
      </w:r>
    </w:p>
    <w:p>
      <w:pPr>
        <w:pStyle w:val="babaaaaaabaabaaaaaaabaaaababaaaaaaabaaaabaaabaabaaaabaaaaabaaabaaaaaaababaaaaaaabaaaabaaa"/>
        <w:keepNext w:val="0"/>
        <w:keepLines w:val="0"/>
        <w:pageBreakBefore w:val="0"/>
        <w:widowControl/>
        <w:spacing w:before="0" w:after="160"/>
        <w:jc w:val="left"/>
      </w:pPr>
      <w:r>
        <w:t xml:space="preserve">    c. 2.0 g/cm3</w:t>
      </w:r>
    </w:p>
    <w:p>
      <w:pPr>
        <w:pStyle w:val="babaaaaaabaabaaaaaaabaaaababaaaaaaabaaaabaaabaabaaaabaaaaabaaabaaaaaaababaaaaaaabaaaabaaab"/>
        <w:keepNext w:val="0"/>
        <w:keepLines w:val="0"/>
        <w:pageBreakBefore w:val="0"/>
        <w:widowControl/>
        <w:spacing w:before="0" w:after="160"/>
        <w:jc w:val="left"/>
      </w:pPr>
      <w:r>
        <w:t xml:space="preserve">    d. 2.5 g/cm3</w:t>
      </w:r>
    </w:p>
    <w:p>
      <w:pPr>
        <w:pStyle w:val="babaaaaaabaabaaaaaaabaaaababaaaaaaabaaaabaaabaabaaaabaaaaabaaabaaaaaaababaaaaaaabaaaabaaaba"/>
        <w:keepNext w:val="0"/>
        <w:keepLines w:val="0"/>
        <w:pageBreakBefore w:val="0"/>
        <w:widowControl/>
        <w:spacing w:before="0" w:after="160"/>
        <w:jc w:val="left"/>
      </w:pPr>
      <w:r>
        <w:t>20. The critical exist gradient of seepage water in soils, increases with</w:t>
      </w:r>
    </w:p>
    <w:p>
      <w:pPr>
        <w:pStyle w:val="babaaaaaabaabaaaaaaabaaaababaaaaaaabaaaabaaabaabaaaabaaaaabaaabaaaaaaababaaaaaaabaaaabaaabaa"/>
        <w:keepNext w:val="0"/>
        <w:keepLines w:val="0"/>
        <w:pageBreakBefore w:val="0"/>
        <w:widowControl/>
        <w:spacing w:before="0" w:after="160"/>
        <w:jc w:val="left"/>
      </w:pPr>
      <w:r>
        <w:t xml:space="preserve">    a. a decrease in specific gravity</w:t>
      </w:r>
    </w:p>
    <w:p>
      <w:pPr>
        <w:pStyle w:val="babaaaaaabaabaaaaaaabaaaababaaaaaaabaaaabaaabaabaaaabaaaaabaaabaaaaaaababaaaaaaabaaaabaaabaaa"/>
        <w:keepNext w:val="0"/>
        <w:keepLines w:val="0"/>
        <w:pageBreakBefore w:val="0"/>
        <w:widowControl/>
        <w:spacing w:before="0" w:after="160"/>
        <w:jc w:val="left"/>
      </w:pPr>
      <w:r>
        <w:t xml:space="preserve">    b. a decrease in void ratio</w:t>
      </w:r>
    </w:p>
    <w:p>
      <w:pPr>
        <w:pStyle w:val="babaaaaaabaabaaaaaaabaaaababaaaaaaabaaaabaaabaabaaaabaaaaabaaabaaaaaaababaaaaaaabaaaabaaabaaaa"/>
        <w:keepNext w:val="0"/>
        <w:keepLines w:val="0"/>
        <w:pageBreakBefore w:val="0"/>
        <w:widowControl/>
        <w:spacing w:before="0" w:after="160"/>
        <w:jc w:val="left"/>
      </w:pPr>
      <w:r>
        <w:t xml:space="preserve">    c. both (a) and (c)</w:t>
      </w:r>
    </w:p>
    <w:p>
      <w:pPr>
        <w:pStyle w:val="babaaaaaabaabaaaaaaabaaaababaaaaaaabaaaabaaabaabaaaabaaaaabaaabaaaaaaababaaaaaaabaaaabaaabaaaab"/>
        <w:keepNext w:val="0"/>
        <w:keepLines w:val="0"/>
        <w:pageBreakBefore w:val="0"/>
        <w:widowControl/>
        <w:spacing w:before="0" w:after="160"/>
        <w:jc w:val="left"/>
      </w:pPr>
      <w:r>
        <w:t xml:space="preserve">    d. none of these.</w:t>
      </w:r>
    </w:p>
    <w:p>
      <w:pPr>
        <w:pStyle w:val="babaaaaaabaabaaaaaaabaaaababaaaaaaabaaaabaaabaabaaaabaaaaabaaabaaaaaaababaaaaaaabaaaabaaabaaaaba"/>
        <w:keepNext w:val="0"/>
        <w:keepLines w:val="0"/>
        <w:pageBreakBefore w:val="0"/>
        <w:widowControl/>
        <w:spacing w:before="0" w:after="160"/>
        <w:jc w:val="left"/>
      </w:pPr>
      <w:r>
        <w:t>21. For initial estimate for a beam design, the width is assumed</w:t>
      </w:r>
    </w:p>
    <w:p>
      <w:pPr>
        <w:pStyle w:val="babaaaaaabaabaaaaaaabaaaababaaaaaaabaaaabaaabaabaaaabaaaaabaaabaaaaaaababaaaaaaabaaaabaaabaaaabaa"/>
        <w:keepNext w:val="0"/>
        <w:keepLines w:val="0"/>
        <w:pageBreakBefore w:val="0"/>
        <w:widowControl/>
        <w:spacing w:before="0" w:after="160"/>
        <w:jc w:val="left"/>
      </w:pPr>
      <w:r>
        <w:t xml:space="preserve">    a. 1/20th of span</w:t>
      </w:r>
    </w:p>
    <w:p>
      <w:pPr>
        <w:pStyle w:val="babaaaaaabaabaaaaaaabaaaababaaaaaaabaaaabaaabaabaaaabaaaaabaaabaaaaaaababaaaaaaabaaaabaaabaaaabaaa"/>
        <w:keepNext w:val="0"/>
        <w:keepLines w:val="0"/>
        <w:pageBreakBefore w:val="0"/>
        <w:widowControl/>
        <w:spacing w:before="0" w:after="160"/>
        <w:jc w:val="left"/>
      </w:pPr>
      <w:r>
        <w:t xml:space="preserve">    b. 1/25th of span</w:t>
      </w:r>
    </w:p>
    <w:p>
      <w:pPr>
        <w:pStyle w:val="babaaaaaabaabaaaaaaabaaaababaaaaaaabaaaabaaabaabaaaabaaaaabaaabaaaaaaababaaaaaaabaaaabaaabaaaabaaaa"/>
        <w:keepNext w:val="0"/>
        <w:keepLines w:val="0"/>
        <w:pageBreakBefore w:val="0"/>
        <w:widowControl/>
        <w:spacing w:before="0" w:after="160"/>
        <w:jc w:val="left"/>
      </w:pPr>
      <w:r>
        <w:t xml:space="preserve">    c. 1/30th of span</w:t>
      </w:r>
    </w:p>
    <w:p>
      <w:pPr>
        <w:pStyle w:val="babaaaaaabaabaaaaaaabaaaababaaaaaaabaaaabaaabaabaaaabaaaaabaaabaaaaaaababaaaaaaabaaaabaaabaaaabaaaab"/>
        <w:keepNext w:val="0"/>
        <w:keepLines w:val="0"/>
        <w:pageBreakBefore w:val="0"/>
        <w:widowControl/>
        <w:spacing w:before="0" w:after="160"/>
        <w:jc w:val="left"/>
      </w:pPr>
      <w:r>
        <w:t xml:space="preserve">    d. 1/40th of span.</w:t>
      </w:r>
    </w:p>
    <w:p>
      <w:pPr>
        <w:pStyle w:val="c"/>
        <w:keepNext w:val="0"/>
        <w:keepLines w:val="0"/>
        <w:pageBreakBefore w:val="0"/>
        <w:widowControl/>
        <w:spacing w:before="0" w:after="160"/>
        <w:jc w:val="left"/>
      </w:pPr>
      <w:r>
        <w:t>22. A part of the slab may be considered as the flange of the T-beam if</w:t>
      </w:r>
    </w:p>
    <w:p>
      <w:pPr>
        <w:pStyle w:val="ca"/>
        <w:keepNext w:val="0"/>
        <w:keepLines w:val="0"/>
        <w:pageBreakBefore w:val="0"/>
        <w:widowControl/>
        <w:spacing w:before="0" w:after="160"/>
        <w:jc w:val="left"/>
      </w:pPr>
      <w:r>
        <w:t xml:space="preserve">    a. flange has adequate reinforcement transverse to beam</w:t>
      </w:r>
    </w:p>
    <w:p>
      <w:pPr>
        <w:pStyle w:val="caa"/>
        <w:keepNext w:val="0"/>
        <w:keepLines w:val="0"/>
        <w:pageBreakBefore w:val="0"/>
        <w:widowControl/>
        <w:spacing w:before="0" w:after="160"/>
        <w:jc w:val="left"/>
      </w:pPr>
      <w:r>
        <w:t xml:space="preserve">    b. it is built integrally with the beam</w:t>
      </w:r>
    </w:p>
    <w:p>
      <w:pPr>
        <w:pStyle w:val="caaa"/>
        <w:keepNext w:val="0"/>
        <w:keepLines w:val="0"/>
        <w:pageBreakBefore w:val="0"/>
        <w:widowControl/>
        <w:spacing w:before="0" w:after="160"/>
        <w:jc w:val="left"/>
      </w:pPr>
      <w:r>
        <w:t xml:space="preserve">    c. it is effectively bonded together with the beam</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The minimum clear cover for R.C.C. columns shall be</w:t>
      </w:r>
    </w:p>
    <w:p>
      <w:pPr>
        <w:pStyle w:val="caaaaba"/>
        <w:keepNext w:val="0"/>
        <w:keepLines w:val="0"/>
        <w:pageBreakBefore w:val="0"/>
        <w:widowControl/>
        <w:spacing w:before="0" w:after="160"/>
        <w:jc w:val="left"/>
      </w:pPr>
      <w:r>
        <w:t xml:space="preserve">    a. greater of 40 mm or diameter</w:t>
      </w:r>
    </w:p>
    <w:p>
      <w:pPr>
        <w:pStyle w:val="caaaabaa"/>
        <w:keepNext w:val="0"/>
        <w:keepLines w:val="0"/>
        <w:pageBreakBefore w:val="0"/>
        <w:widowControl/>
        <w:spacing w:before="0" w:after="160"/>
        <w:jc w:val="left"/>
      </w:pPr>
      <w:r>
        <w:t xml:space="preserve">    b. smaller of 40 mm or diameter</w:t>
      </w:r>
    </w:p>
    <w:p>
      <w:pPr>
        <w:pStyle w:val="caaaabaaa"/>
        <w:keepNext w:val="0"/>
        <w:keepLines w:val="0"/>
        <w:pageBreakBefore w:val="0"/>
        <w:widowControl/>
        <w:spacing w:before="0" w:after="160"/>
        <w:jc w:val="left"/>
      </w:pPr>
      <w:r>
        <w:t xml:space="preserve">    c. greater of 25 mm or diameter</w:t>
      </w:r>
    </w:p>
    <w:p>
      <w:pPr>
        <w:pStyle w:val="caaaabaaab"/>
        <w:keepNext w:val="0"/>
        <w:keepLines w:val="0"/>
        <w:pageBreakBefore w:val="0"/>
        <w:widowControl/>
        <w:spacing w:before="0" w:after="160"/>
        <w:jc w:val="left"/>
      </w:pPr>
      <w:r>
        <w:t xml:space="preserve">    d. smaller of 25 mm or diameter</w:t>
      </w:r>
    </w:p>
    <w:p>
      <w:pPr>
        <w:pStyle w:val="caaaabaaaba"/>
        <w:keepNext w:val="0"/>
        <w:keepLines w:val="0"/>
        <w:pageBreakBefore w:val="0"/>
        <w:widowControl/>
        <w:spacing w:before="0" w:after="160"/>
        <w:jc w:val="left"/>
      </w:pPr>
      <w:r>
        <w:t>24. The live load to be considered for an inaccessible roof, is</w:t>
      </w:r>
    </w:p>
    <w:p>
      <w:pPr>
        <w:pStyle w:val="caaaabaaabaa"/>
        <w:keepNext w:val="0"/>
        <w:keepLines w:val="0"/>
        <w:pageBreakBefore w:val="0"/>
        <w:widowControl/>
        <w:spacing w:before="0" w:after="160"/>
        <w:jc w:val="left"/>
      </w:pPr>
      <w:r>
        <w:t xml:space="preserve">    a. Nil</w:t>
      </w:r>
    </w:p>
    <w:p>
      <w:pPr>
        <w:pStyle w:val="caaaabaaabaaa"/>
        <w:keepNext w:val="0"/>
        <w:keepLines w:val="0"/>
        <w:pageBreakBefore w:val="0"/>
        <w:widowControl/>
        <w:spacing w:before="0" w:after="160"/>
        <w:jc w:val="left"/>
      </w:pPr>
      <w:r>
        <w:t xml:space="preserve">    b. 75 kg/m2</w:t>
      </w:r>
    </w:p>
    <w:p>
      <w:pPr>
        <w:pStyle w:val="caaaabaaabaaab"/>
        <w:keepNext w:val="0"/>
        <w:keepLines w:val="0"/>
        <w:pageBreakBefore w:val="0"/>
        <w:widowControl/>
        <w:spacing w:before="0" w:after="160"/>
        <w:jc w:val="left"/>
      </w:pPr>
      <w:r>
        <w:t xml:space="preserve">    c. 150 kg/cm2</w:t>
      </w:r>
    </w:p>
    <w:p>
      <w:pPr>
        <w:pStyle w:val="caaaabaaabaaaba"/>
        <w:keepNext w:val="0"/>
        <w:keepLines w:val="0"/>
        <w:pageBreakBefore w:val="0"/>
        <w:widowControl/>
        <w:spacing w:before="0" w:after="160"/>
        <w:jc w:val="left"/>
      </w:pPr>
      <w:r>
        <w:t xml:space="preserve">    d. 200 kg/m2</w:t>
      </w:r>
    </w:p>
    <w:p>
      <w:pPr>
        <w:pStyle w:val="caaaabaaabaaabaa"/>
        <w:keepNext w:val="0"/>
        <w:keepLines w:val="0"/>
        <w:pageBreakBefore w:val="0"/>
        <w:widowControl/>
        <w:spacing w:before="0" w:after="160"/>
        <w:jc w:val="left"/>
      </w:pPr>
      <w:r>
        <w:t>25. Which of the following metal sheets is most effective in preventing dampness ?</w:t>
      </w:r>
    </w:p>
    <w:p>
      <w:pPr>
        <w:pStyle w:val="caaaabaaabaaabaaa"/>
        <w:keepNext w:val="0"/>
        <w:keepLines w:val="0"/>
        <w:pageBreakBefore w:val="0"/>
        <w:widowControl/>
        <w:spacing w:before="0" w:after="160"/>
        <w:jc w:val="left"/>
      </w:pPr>
      <w:r>
        <w:t xml:space="preserve">    a. Copper sheets</w:t>
      </w:r>
    </w:p>
    <w:p>
      <w:pPr>
        <w:pStyle w:val="caaaabaaabaaabaaaa"/>
        <w:keepNext w:val="0"/>
        <w:keepLines w:val="0"/>
        <w:pageBreakBefore w:val="0"/>
        <w:widowControl/>
        <w:spacing w:before="0" w:after="160"/>
        <w:jc w:val="left"/>
      </w:pPr>
      <w:r>
        <w:t xml:space="preserve">    b. lead sheets</w:t>
      </w:r>
    </w:p>
    <w:p>
      <w:pPr>
        <w:pStyle w:val="caaaabaaabaaabaaaaa"/>
        <w:keepNext w:val="0"/>
        <w:keepLines w:val="0"/>
        <w:pageBreakBefore w:val="0"/>
        <w:widowControl/>
        <w:spacing w:before="0" w:after="160"/>
        <w:jc w:val="left"/>
      </w:pPr>
      <w:r>
        <w:t xml:space="preserve">    c. aluminium sheets</w:t>
      </w:r>
    </w:p>
    <w:p>
      <w:pPr>
        <w:pStyle w:val="caaaabaaabaaabaaaaaa"/>
        <w:keepNext w:val="0"/>
        <w:keepLines w:val="0"/>
        <w:pageBreakBefore w:val="0"/>
        <w:widowControl/>
        <w:spacing w:before="0" w:after="160"/>
        <w:jc w:val="left"/>
      </w:pPr>
      <w:r>
        <w:t xml:space="preserve">    d. all the above.</w:t>
      </w:r>
    </w:p>
    <w:p>
      <w:pPr>
        <w:pStyle w:val="caaaabaaabaaabaaaaaab"/>
        <w:keepNext w:val="0"/>
        <w:keepLines w:val="0"/>
        <w:pageBreakBefore w:val="0"/>
        <w:widowControl/>
        <w:spacing w:before="0" w:after="160"/>
        <w:jc w:val="left"/>
      </w:pPr>
      <w:r>
        <w:t>26. The rock formed from the solidification of molten matter (magma) is called :</w:t>
      </w:r>
    </w:p>
    <w:p>
      <w:pPr>
        <w:pStyle w:val="caaaabaaabaaabaaaaaaba"/>
        <w:keepNext w:val="0"/>
        <w:keepLines w:val="0"/>
        <w:pageBreakBefore w:val="0"/>
        <w:widowControl/>
        <w:spacing w:before="0" w:after="160"/>
        <w:jc w:val="left"/>
      </w:pPr>
      <w:r>
        <w:t xml:space="preserve">    a. sedimentary rock</w:t>
      </w:r>
    </w:p>
    <w:p>
      <w:pPr>
        <w:pStyle w:val="caaaabaaabaaabaaaaaabaa"/>
        <w:keepNext w:val="0"/>
        <w:keepLines w:val="0"/>
        <w:pageBreakBefore w:val="0"/>
        <w:widowControl/>
        <w:spacing w:before="0" w:after="160"/>
        <w:jc w:val="left"/>
      </w:pPr>
      <w:r>
        <w:t xml:space="preserve">    b. metamorphic rock</w:t>
      </w:r>
    </w:p>
    <w:p>
      <w:pPr>
        <w:pStyle w:val="caaaabaaabaaabaaaaaabaaa"/>
        <w:keepNext w:val="0"/>
        <w:keepLines w:val="0"/>
        <w:pageBreakBefore w:val="0"/>
        <w:widowControl/>
        <w:spacing w:before="0" w:after="160"/>
        <w:jc w:val="left"/>
      </w:pPr>
      <w:r>
        <w:t xml:space="preserve">    c. igneous rock</w:t>
      </w:r>
    </w:p>
    <w:p>
      <w:pPr>
        <w:pStyle w:val="caaaabaaabaaabaaaaaabaaab"/>
        <w:keepNext w:val="0"/>
        <w:keepLines w:val="0"/>
        <w:pageBreakBefore w:val="0"/>
        <w:widowControl/>
        <w:spacing w:before="0" w:after="160"/>
        <w:jc w:val="left"/>
      </w:pPr>
      <w:r>
        <w:t xml:space="preserve">    d. none of the above.</w:t>
      </w:r>
    </w:p>
    <w:p>
      <w:pPr>
        <w:pStyle w:val="caaaabaaabaaabaaaaaabaaaba"/>
        <w:keepNext w:val="0"/>
        <w:keepLines w:val="0"/>
        <w:pageBreakBefore w:val="0"/>
        <w:widowControl/>
        <w:spacing w:before="0" w:after="160"/>
        <w:jc w:val="left"/>
      </w:pPr>
      <w:r>
        <w:t>27. ISI has specified full strength of concrete after</w:t>
      </w:r>
    </w:p>
    <w:p>
      <w:pPr>
        <w:pStyle w:val="caaaabaaabaaabaaaaaabaaabaa"/>
        <w:keepNext w:val="0"/>
        <w:keepLines w:val="0"/>
        <w:pageBreakBefore w:val="0"/>
        <w:widowControl/>
        <w:spacing w:before="0" w:after="160"/>
        <w:jc w:val="left"/>
      </w:pPr>
      <w:r>
        <w:t xml:space="preserve">    a. 14 days</w:t>
      </w:r>
    </w:p>
    <w:p>
      <w:pPr>
        <w:pStyle w:val="caaaabaaabaaabaaaaaabaaabaaa"/>
        <w:keepNext w:val="0"/>
        <w:keepLines w:val="0"/>
        <w:pageBreakBefore w:val="0"/>
        <w:widowControl/>
        <w:spacing w:before="0" w:after="160"/>
        <w:jc w:val="left"/>
      </w:pPr>
      <w:r>
        <w:t xml:space="preserve">    b. 21 days</w:t>
      </w:r>
    </w:p>
    <w:p>
      <w:pPr>
        <w:pStyle w:val="caaaabaaabaaabaaaaaabaaabaaaa"/>
        <w:keepNext w:val="0"/>
        <w:keepLines w:val="0"/>
        <w:pageBreakBefore w:val="0"/>
        <w:widowControl/>
        <w:spacing w:before="0" w:after="160"/>
        <w:jc w:val="left"/>
      </w:pPr>
      <w:r>
        <w:t xml:space="preserve">    c. 28 days</w:t>
      </w:r>
    </w:p>
    <w:p>
      <w:pPr>
        <w:pStyle w:val="caaaabaaabaaabaaaaaabaaabaaaaa"/>
        <w:keepNext w:val="0"/>
        <w:keepLines w:val="0"/>
        <w:pageBreakBefore w:val="0"/>
        <w:widowControl/>
        <w:spacing w:before="0" w:after="160"/>
        <w:jc w:val="left"/>
      </w:pPr>
      <w:r>
        <w:t xml:space="preserve">    d. none of these.</w:t>
      </w:r>
    </w:p>
    <w:p>
      <w:pPr>
        <w:pStyle w:val="caaaabaaabaaabaaaaaabaaabaaaaab"/>
        <w:keepNext w:val="0"/>
        <w:keepLines w:val="0"/>
        <w:pageBreakBefore w:val="0"/>
        <w:widowControl/>
        <w:spacing w:before="0" w:after="160"/>
        <w:jc w:val="left"/>
      </w:pPr>
      <w:r>
        <w:t>28. Shrinkage in concrete can be reduced by using</w:t>
      </w:r>
    </w:p>
    <w:p>
      <w:pPr>
        <w:pStyle w:val="caaaabaaabaaabaaaaaabaaabaaaaaba"/>
        <w:keepNext w:val="0"/>
        <w:keepLines w:val="0"/>
        <w:pageBreakBefore w:val="0"/>
        <w:widowControl/>
        <w:spacing w:before="0" w:after="160"/>
        <w:jc w:val="left"/>
      </w:pPr>
      <w:r>
        <w:t xml:space="preserve">    a. less cement in the concrete</w:t>
      </w:r>
    </w:p>
    <w:p>
      <w:pPr>
        <w:pStyle w:val="caaaabaaabaaabaaaaaabaaabaaaaabaa"/>
        <w:keepNext w:val="0"/>
        <w:keepLines w:val="0"/>
        <w:pageBreakBefore w:val="0"/>
        <w:widowControl/>
        <w:spacing w:before="0" w:after="160"/>
        <w:jc w:val="left"/>
      </w:pPr>
      <w:r>
        <w:t xml:space="preserve">    b. proper concrete mix</w:t>
      </w:r>
    </w:p>
    <w:p>
      <w:pPr>
        <w:pStyle w:val="caaaabaaabaaabaaaaaabaaabaaaaabaaa"/>
        <w:keepNext w:val="0"/>
        <w:keepLines w:val="0"/>
        <w:pageBreakBefore w:val="0"/>
        <w:widowControl/>
        <w:spacing w:before="0" w:after="160"/>
        <w:jc w:val="left"/>
      </w:pPr>
      <w:r>
        <w:t xml:space="preserve">    c. presaturated aggregates</w:t>
      </w:r>
    </w:p>
    <w:p>
      <w:pPr>
        <w:pStyle w:val="caaaabaaabaaabaaaaaabaaabaaaaabaaaa"/>
        <w:keepNext w:val="0"/>
        <w:keepLines w:val="0"/>
        <w:pageBreakBefore w:val="0"/>
        <w:widowControl/>
        <w:spacing w:before="0" w:after="160"/>
        <w:jc w:val="left"/>
      </w:pPr>
      <w:r>
        <w:t xml:space="preserve">    d. all the above.</w:t>
      </w:r>
    </w:p>
    <w:p>
      <w:pPr>
        <w:pStyle w:val="caaaabaaabaaabaaaaaabaaabaaaaabaaaab"/>
        <w:keepNext w:val="0"/>
        <w:keepLines w:val="0"/>
        <w:pageBreakBefore w:val="0"/>
        <w:widowControl/>
        <w:spacing w:before="0" w:after="160"/>
        <w:jc w:val="left"/>
      </w:pPr>
      <w:r>
        <w:t>29. Asbestos pipes are</w:t>
      </w:r>
    </w:p>
    <w:p>
      <w:pPr>
        <w:pStyle w:val="caaaabaaabaaabaaaaaabaaabaaaaabaaaaba"/>
        <w:keepNext w:val="0"/>
        <w:keepLines w:val="0"/>
        <w:pageBreakBefore w:val="0"/>
        <w:widowControl/>
        <w:spacing w:before="0" w:after="160"/>
        <w:jc w:val="left"/>
      </w:pPr>
      <w:r>
        <w:t xml:space="preserve">    a. highly resistant to corrosion</w:t>
      </w:r>
    </w:p>
    <w:p>
      <w:pPr>
        <w:pStyle w:val="caaaabaaabaaabaaaaaabaaabaaaaabaaaabaa"/>
        <w:keepNext w:val="0"/>
        <w:keepLines w:val="0"/>
        <w:pageBreakBefore w:val="0"/>
        <w:widowControl/>
        <w:spacing w:before="0" w:after="160"/>
        <w:jc w:val="left"/>
      </w:pPr>
      <w:r>
        <w:t xml:space="preserve">    b. high flexible to accommodate deflection upto 12°</w:t>
      </w:r>
    </w:p>
    <w:p>
      <w:pPr>
        <w:pStyle w:val="caaaabaaabaaabaaaaaabaaabaaaaabaaaabaaa"/>
        <w:keepNext w:val="0"/>
        <w:keepLines w:val="0"/>
        <w:pageBreakBefore w:val="0"/>
        <w:widowControl/>
        <w:spacing w:before="0" w:after="160"/>
        <w:jc w:val="left"/>
      </w:pPr>
      <w:r>
        <w:t xml:space="preserve">    c. very much smooth and hydraulically efficient</w:t>
      </w:r>
    </w:p>
    <w:p>
      <w:pPr>
        <w:pStyle w:val="caaaabaaabaaabaaaaaabaaabaaaaabaaaabaaaa"/>
        <w:keepNext w:val="0"/>
        <w:keepLines w:val="0"/>
        <w:pageBreakBefore w:val="0"/>
        <w:widowControl/>
        <w:spacing w:before="0" w:after="160"/>
        <w:jc w:val="left"/>
      </w:pPr>
      <w:r>
        <w:t xml:space="preserve">    d. all the above.</w:t>
      </w:r>
    </w:p>
    <w:p>
      <w:pPr>
        <w:pStyle w:val="caaaabaaabaaabaaaaaabaaabaaaaabaaaabaaaab"/>
        <w:keepNext w:val="0"/>
        <w:keepLines w:val="0"/>
        <w:pageBreakBefore w:val="0"/>
        <w:widowControl/>
        <w:spacing w:before="0" w:after="160"/>
        <w:jc w:val="left"/>
      </w:pPr>
      <w:r>
        <w:t>30. In a rapid gravity filter</w:t>
      </w:r>
    </w:p>
    <w:p>
      <w:pPr>
        <w:pStyle w:val="caaaabaaabaaabaaaaaabaaabaaaaabaaaabaaaaba"/>
        <w:keepNext w:val="0"/>
        <w:keepLines w:val="0"/>
        <w:pageBreakBefore w:val="0"/>
        <w:widowControl/>
        <w:spacing w:before="0" w:after="160"/>
        <w:jc w:val="left"/>
      </w:pPr>
      <w:r>
        <w:t xml:space="preserve">    a. raw water from the source is supplied</w:t>
      </w:r>
    </w:p>
    <w:p>
      <w:pPr>
        <w:pStyle w:val="caaaabaaabaaabaaaaaabaaabaaaaabaaaabaaaabaa"/>
        <w:keepNext w:val="0"/>
        <w:keepLines w:val="0"/>
        <w:pageBreakBefore w:val="0"/>
        <w:widowControl/>
        <w:spacing w:before="0" w:after="160"/>
        <w:jc w:val="left"/>
      </w:pPr>
      <w:r>
        <w:t xml:space="preserve">    b. disinfected raw water is supplied</w:t>
      </w:r>
    </w:p>
    <w:p>
      <w:pPr>
        <w:pStyle w:val="caaaabaaabaaabaaaaaabaaabaaaaabaaaabaaaabaaa"/>
        <w:keepNext w:val="0"/>
        <w:keepLines w:val="0"/>
        <w:pageBreakBefore w:val="0"/>
        <w:widowControl/>
        <w:spacing w:before="0" w:after="160"/>
        <w:jc w:val="left"/>
      </w:pPr>
      <w:r>
        <w:t xml:space="preserve">    c. raw water passed through coagulation tank is supplied</w:t>
      </w:r>
    </w:p>
    <w:p>
      <w:pPr>
        <w:pStyle w:val="caaaabaaabaaabaaaaaabaaabaaaaabaaaabaaaabaaab"/>
        <w:keepNext w:val="0"/>
        <w:keepLines w:val="0"/>
        <w:pageBreakBefore w:val="0"/>
        <w:widowControl/>
        <w:spacing w:before="0" w:after="160"/>
        <w:jc w:val="left"/>
      </w:pPr>
      <w:r>
        <w:t xml:space="preserve">    d. none of these.</w:t>
      </w:r>
    </w:p>
    <w:p>
      <w:pPr>
        <w:pStyle w:val="caaaabaaabaaabaaaaaabaaabaaaaabaaaabaaaabaaaba"/>
        <w:keepNext w:val="0"/>
        <w:keepLines w:val="0"/>
        <w:pageBreakBefore w:val="0"/>
        <w:widowControl/>
        <w:spacing w:before="0" w:after="160"/>
        <w:jc w:val="left"/>
      </w:pPr>
      <w:r>
        <w:t>31. In sewage having fully oxidised organic matter, the nitrogen exists in the form of</w:t>
      </w:r>
    </w:p>
    <w:p>
      <w:pPr>
        <w:pStyle w:val="caaaabaaabaaabaaaaaabaaabaaaaabaaaabaaaabaaabaa"/>
        <w:keepNext w:val="0"/>
        <w:keepLines w:val="0"/>
        <w:pageBreakBefore w:val="0"/>
        <w:widowControl/>
        <w:spacing w:before="0" w:after="160"/>
        <w:jc w:val="left"/>
      </w:pPr>
      <w:r>
        <w:t xml:space="preserve">    a. nitrates</w:t>
      </w:r>
    </w:p>
    <w:p>
      <w:pPr>
        <w:pStyle w:val="caaaabaaabaaabaaaaaabaaabaaaaabaaaabaaaabaaabaab"/>
        <w:keepNext w:val="0"/>
        <w:keepLines w:val="0"/>
        <w:pageBreakBefore w:val="0"/>
        <w:widowControl/>
        <w:spacing w:before="0" w:after="160"/>
        <w:jc w:val="left"/>
      </w:pPr>
      <w:r>
        <w:t xml:space="preserve">    b. free ammonia</w:t>
      </w:r>
    </w:p>
    <w:p>
      <w:pPr>
        <w:pStyle w:val="caaaabaaabaaabaaaaaabaaabaaaaabaaaabaaaabaaabaaba"/>
        <w:keepNext w:val="0"/>
        <w:keepLines w:val="0"/>
        <w:pageBreakBefore w:val="0"/>
        <w:widowControl/>
        <w:spacing w:before="0" w:after="160"/>
        <w:jc w:val="left"/>
      </w:pPr>
      <w:r>
        <w:t xml:space="preserve">    c. aluminoid nitrogen</w:t>
      </w:r>
    </w:p>
    <w:p>
      <w:pPr>
        <w:pStyle w:val="caaaabaaabaaabaaaaaabaaabaaaaabaaaabaaaabaaabaabaa"/>
        <w:keepNext w:val="0"/>
        <w:keepLines w:val="0"/>
        <w:pageBreakBefore w:val="0"/>
        <w:widowControl/>
        <w:spacing w:before="0" w:after="160"/>
        <w:jc w:val="left"/>
      </w:pPr>
      <w:r>
        <w:t xml:space="preserve">    d. none of these.</w:t>
      </w:r>
    </w:p>
    <w:p>
      <w:pPr>
        <w:pStyle w:val="caaaabaaabaaabaaaaaabaaabaaaaabaaaabaaaabaaabaabaaa"/>
        <w:keepNext w:val="0"/>
        <w:keepLines w:val="0"/>
        <w:pageBreakBefore w:val="0"/>
        <w:widowControl/>
        <w:spacing w:before="0" w:after="160"/>
        <w:jc w:val="left"/>
      </w:pPr>
      <w:r>
        <w:t>32. Removal of oil and grease from sewage, is known</w:t>
      </w:r>
    </w:p>
    <w:p>
      <w:pPr>
        <w:pStyle w:val="caaaabaaabaaabaaaaaabaaabaaaaabaaaabaaaabaaabaabaaaa"/>
        <w:keepNext w:val="0"/>
        <w:keepLines w:val="0"/>
        <w:pageBreakBefore w:val="0"/>
        <w:widowControl/>
        <w:spacing w:before="0" w:after="160"/>
        <w:jc w:val="left"/>
      </w:pPr>
      <w:r>
        <w:t xml:space="preserve">    a. screening</w:t>
      </w:r>
    </w:p>
    <w:p>
      <w:pPr>
        <w:pStyle w:val="caaaabaaabaaabaaaaaabaaabaaaaabaaaabaaaabaaabaabaaaaa"/>
        <w:keepNext w:val="0"/>
        <w:keepLines w:val="0"/>
        <w:pageBreakBefore w:val="0"/>
        <w:widowControl/>
        <w:spacing w:before="0" w:after="160"/>
        <w:jc w:val="left"/>
      </w:pPr>
      <w:r>
        <w:t xml:space="preserve">    b. skimming</w:t>
      </w:r>
    </w:p>
    <w:p>
      <w:pPr>
        <w:pStyle w:val="caaaabaaabaaabaaaaaabaaabaaaaabaaaabaaaabaaabaabaaaaab"/>
        <w:keepNext w:val="0"/>
        <w:keepLines w:val="0"/>
        <w:pageBreakBefore w:val="0"/>
        <w:widowControl/>
        <w:spacing w:before="0" w:after="160"/>
        <w:jc w:val="left"/>
      </w:pPr>
      <w:r>
        <w:t xml:space="preserve">    c. filtration</w:t>
      </w:r>
    </w:p>
    <w:p>
      <w:pPr>
        <w:pStyle w:val="caaaabaaabaaabaaaaaabaaabaaaaabaaaabaaaabaaabaabaaaaaba"/>
        <w:keepNext w:val="0"/>
        <w:keepLines w:val="0"/>
        <w:pageBreakBefore w:val="0"/>
        <w:widowControl/>
        <w:spacing w:before="0" w:after="160"/>
        <w:jc w:val="left"/>
      </w:pPr>
      <w:r>
        <w:t xml:space="preserve">    d. none of these.</w:t>
      </w:r>
    </w:p>
    <w:p>
      <w:pPr>
        <w:pStyle w:val="caaaabaaabaaabaaaaaabaaabaaaaabaaaabaaaabaaabaabaaaaabaa"/>
        <w:keepNext w:val="0"/>
        <w:keepLines w:val="0"/>
        <w:pageBreakBefore w:val="0"/>
        <w:widowControl/>
        <w:spacing w:before="0" w:after="160"/>
        <w:jc w:val="left"/>
      </w:pPr>
      <w:r>
        <w:t>33. The width of a meander belt is the transverse distance between</w:t>
      </w:r>
    </w:p>
    <w:p>
      <w:pPr>
        <w:pStyle w:val="caaaabaaabaaabaaaaaabaaabaaaaabaaaabaaaabaaabaabaaaaabaaa"/>
        <w:keepNext w:val="0"/>
        <w:keepLines w:val="0"/>
        <w:pageBreakBefore w:val="0"/>
        <w:widowControl/>
        <w:spacing w:before="0" w:after="160"/>
        <w:jc w:val="left"/>
      </w:pPr>
      <w:r>
        <w:t xml:space="preserve">    a. apex point of one curve and apex point of the reserve curve</w:t>
      </w:r>
    </w:p>
    <w:p>
      <w:pPr>
        <w:pStyle w:val="caaaabaaabaaabaaaaaabaaabaaaaabaaaabaaaabaaabaabaaaaabaaab"/>
        <w:keepNext w:val="0"/>
        <w:keepLines w:val="0"/>
        <w:pageBreakBefore w:val="0"/>
        <w:widowControl/>
        <w:spacing w:before="0" w:after="160"/>
        <w:jc w:val="left"/>
      </w:pPr>
      <w:r>
        <w:t xml:space="preserve">    b. apex point and the crossing</w:t>
      </w:r>
    </w:p>
    <w:p>
      <w:pPr>
        <w:pStyle w:val="caaaabaaabaaabaaaaaabaaabaaaaabaaaabaaaabaaabaabaaaaabaaaba"/>
        <w:keepNext w:val="0"/>
        <w:keepLines w:val="0"/>
        <w:pageBreakBefore w:val="0"/>
        <w:widowControl/>
        <w:spacing w:before="0" w:after="160"/>
        <w:jc w:val="left"/>
      </w:pPr>
      <w:r>
        <w:t xml:space="preserve">    c. two banks of meandering river</w:t>
      </w:r>
    </w:p>
    <w:p>
      <w:pPr>
        <w:pStyle w:val="caaaabaaabaaabaaaaaabaaabaaaaabaaaabaaaabaaabaabaaaaabaaabaa"/>
        <w:keepNext w:val="0"/>
        <w:keepLines w:val="0"/>
        <w:pageBreakBefore w:val="0"/>
        <w:widowControl/>
        <w:spacing w:before="0" w:after="160"/>
        <w:jc w:val="left"/>
      </w:pPr>
      <w:r>
        <w:t xml:space="preserve">    d. none of these.</w:t>
      </w:r>
    </w:p>
    <w:p>
      <w:pPr>
        <w:pStyle w:val="caaaabaaabaaabaaaaaabaaabaaaaabaaaabaaaabaaabaabaaaaabaaabaaa"/>
        <w:keepNext w:val="0"/>
        <w:keepLines w:val="0"/>
        <w:pageBreakBefore w:val="0"/>
        <w:widowControl/>
        <w:spacing w:before="0" w:after="160"/>
        <w:jc w:val="left"/>
      </w:pPr>
      <w:r>
        <w:t>34. Pick up the correct statement from the following:</w:t>
      </w:r>
    </w:p>
    <w:p>
      <w:pPr>
        <w:pStyle w:val="caaaabaaabaaabaaaaaabaaabaaaaabaaaabaaaabaaabaabaaaaabaaabaaaa"/>
        <w:keepNext w:val="0"/>
        <w:keepLines w:val="0"/>
        <w:pageBreakBefore w:val="0"/>
        <w:widowControl/>
        <w:spacing w:before="0" w:after="160"/>
        <w:jc w:val="left"/>
      </w:pPr>
      <w:r>
        <w:t xml:space="preserve">    a. Duty of canal water is usually calculated at the head discharge of a channel</w:t>
      </w:r>
    </w:p>
    <w:p>
      <w:pPr>
        <w:pStyle w:val="caaaabaaabaaabaaaaaabaaabaaaaabaaaabaaaabaaabaabaaaaabaaabaaaaa"/>
        <w:keepNext w:val="0"/>
        <w:keepLines w:val="0"/>
        <w:pageBreakBefore w:val="0"/>
        <w:widowControl/>
        <w:spacing w:before="0" w:after="160"/>
        <w:jc w:val="left"/>
      </w:pPr>
      <w:r>
        <w:t xml:space="preserve">    b. Duty of canal water at the head of a channel and at the outlet of a distributary, differ considerably due to progressive losses of water</w:t>
      </w:r>
    </w:p>
    <w:p>
      <w:pPr>
        <w:pStyle w:val="caaaabaaabaaabaaaaaabaaabaaaaabaaaabaaaabaaabaabaaaaabaaabaaaaaa"/>
        <w:keepNext w:val="0"/>
        <w:keepLines w:val="0"/>
        <w:pageBreakBefore w:val="0"/>
        <w:widowControl/>
        <w:spacing w:before="0" w:after="160"/>
        <w:jc w:val="left"/>
      </w:pPr>
      <w:r>
        <w:t xml:space="preserve">    c. Duty of canal water at the outlet of a distributary, is generally known as outlet factor or outlet discharge factor</w:t>
      </w:r>
    </w:p>
    <w:p>
      <w:pPr>
        <w:pStyle w:val="caaaabaaabaaabaaaaaabaaabaaaaabaaaabaaaabaaabaabaaaaabaaabaaaaaaa"/>
        <w:keepNext w:val="0"/>
        <w:keepLines w:val="0"/>
        <w:pageBreakBefore w:val="0"/>
        <w:widowControl/>
        <w:spacing w:before="0" w:after="160"/>
        <w:jc w:val="left"/>
      </w:pPr>
      <w:r>
        <w:t xml:space="preserve">    d. All the above.</w:t>
      </w:r>
    </w:p>
    <w:p>
      <w:pPr>
        <w:pStyle w:val="caaaabaaabaaabaaaaaabaaabaaaaabaaaabaaaabaaabaabaaaaabaaabaaaaaaab"/>
        <w:keepNext w:val="0"/>
        <w:keepLines w:val="0"/>
        <w:pageBreakBefore w:val="0"/>
        <w:widowControl/>
        <w:spacing w:before="0" w:after="160"/>
        <w:jc w:val="left"/>
      </w:pPr>
      <w:r>
        <w:t>35. For cereal crops the most commonly adopted method of irrigation, is</w:t>
      </w:r>
    </w:p>
    <w:p>
      <w:pPr>
        <w:pStyle w:val="caaaabaaabaaabaaaaaabaaabaaaaabaaaabaaaabaaabaabaaaaabaaabaaaaaaaba"/>
        <w:keepNext w:val="0"/>
        <w:keepLines w:val="0"/>
        <w:pageBreakBefore w:val="0"/>
        <w:widowControl/>
        <w:spacing w:before="0" w:after="160"/>
        <w:jc w:val="left"/>
      </w:pPr>
      <w:r>
        <w:t xml:space="preserve">    a. free flowing method</w:t>
      </w:r>
    </w:p>
    <w:p>
      <w:pPr>
        <w:pStyle w:val="caaaabaaabaaabaaaaaabaaabaaaaabaaaabaaaabaaabaabaaaaabaaabaaaaaaabaa"/>
        <w:keepNext w:val="0"/>
        <w:keepLines w:val="0"/>
        <w:pageBreakBefore w:val="0"/>
        <w:widowControl/>
        <w:spacing w:before="0" w:after="160"/>
        <w:jc w:val="left"/>
      </w:pPr>
      <w:r>
        <w:t xml:space="preserve">    b. check method</w:t>
      </w:r>
    </w:p>
    <w:p>
      <w:pPr>
        <w:pStyle w:val="caaaabaaabaaabaaaaaabaaabaaaaabaaaabaaaabaaabaabaaaaabaaabaaaaaaabaab"/>
        <w:keepNext w:val="0"/>
        <w:keepLines w:val="0"/>
        <w:pageBreakBefore w:val="0"/>
        <w:widowControl/>
        <w:spacing w:before="0" w:after="160"/>
        <w:jc w:val="left"/>
      </w:pPr>
      <w:r>
        <w:t xml:space="preserve">    c. furrow method</w:t>
      </w:r>
    </w:p>
    <w:p>
      <w:pPr>
        <w:pStyle w:val="caaaabaaabaaabaaaaaabaaabaaaaabaaaabaaaabaaabaabaaaaabaaabaaaaaaabaaba"/>
        <w:keepNext w:val="0"/>
        <w:keepLines w:val="0"/>
        <w:pageBreakBefore w:val="0"/>
        <w:widowControl/>
        <w:spacing w:before="0" w:after="160"/>
        <w:jc w:val="left"/>
      </w:pPr>
      <w:r>
        <w:t xml:space="preserve">    d. sprinkling method.</w:t>
      </w:r>
    </w:p>
    <w:p>
      <w:pPr>
        <w:pStyle w:val="caaaabaaabaaabaaaaaabaaabaaaaabaaaabaaaabaaabaabaaaaabaaabaaaaaaabaabaa"/>
        <w:keepNext w:val="0"/>
        <w:keepLines w:val="0"/>
        <w:pageBreakBefore w:val="0"/>
        <w:widowControl/>
        <w:spacing w:before="0" w:after="160"/>
        <w:jc w:val="left"/>
      </w:pPr>
      <w:r>
        <w:t>36. The uplift pressure on the roof of an inverted syphon, is maximum when</w:t>
      </w:r>
    </w:p>
    <w:p>
      <w:pPr>
        <w:pStyle w:val="caaaabaaabaaabaaaaaabaaabaaaaabaaaabaaaabaaabaabaaaaabaaabaaaaaaabaabaaa"/>
        <w:keepNext w:val="0"/>
        <w:keepLines w:val="0"/>
        <w:pageBreakBefore w:val="0"/>
        <w:widowControl/>
        <w:spacing w:before="0" w:after="160"/>
        <w:jc w:val="left"/>
      </w:pPr>
      <w:r>
        <w:t xml:space="preserve">    a. drain in running dry</w:t>
      </w:r>
    </w:p>
    <w:p>
      <w:pPr>
        <w:pStyle w:val="caaaabaaabaaabaaaaaabaaabaaaaabaaaabaaaabaaabaabaaaaabaaabaaaaaaabaabaaaa"/>
        <w:keepNext w:val="0"/>
        <w:keepLines w:val="0"/>
        <w:pageBreakBefore w:val="0"/>
        <w:widowControl/>
        <w:spacing w:before="0" w:after="160"/>
        <w:jc w:val="left"/>
      </w:pPr>
      <w:r>
        <w:t xml:space="preserve">    b. canal is running dry</w:t>
      </w:r>
    </w:p>
    <w:p>
      <w:pPr>
        <w:pStyle w:val="caaaabaaabaaabaaaaaabaaabaaaaabaaaabaaaabaaabaabaaaaabaaabaaaaaaabaabaaaaa"/>
        <w:keepNext w:val="0"/>
        <w:keepLines w:val="0"/>
        <w:pageBreakBefore w:val="0"/>
        <w:widowControl/>
        <w:spacing w:before="0" w:after="160"/>
        <w:jc w:val="left"/>
      </w:pPr>
      <w:r>
        <w:t xml:space="preserve">    c. canal is running with F.S.L.</w:t>
      </w:r>
    </w:p>
    <w:p>
      <w:pPr>
        <w:pStyle w:val="caaaabaaabaaabaaaaaabaaabaaaaabaaaabaaaabaaabaabaaaaabaaabaaaaaaabaabaaaaaa"/>
        <w:keepNext w:val="0"/>
        <w:keepLines w:val="0"/>
        <w:pageBreakBefore w:val="0"/>
        <w:widowControl/>
        <w:spacing w:before="0" w:after="160"/>
        <w:jc w:val="left"/>
      </w:pPr>
      <w:r>
        <w:t xml:space="preserve">    d. drain is running with H.F.L.</w:t>
      </w:r>
    </w:p>
    <w:p>
      <w:pPr>
        <w:pStyle w:val="caaaabaaabaaabaaaaaabaaabaaaaabaaaabaaaabaaabaabaaaaabaaabaaaaaaabaabaaaaaab"/>
        <w:keepNext w:val="0"/>
        <w:keepLines w:val="0"/>
        <w:pageBreakBefore w:val="0"/>
        <w:widowControl/>
        <w:spacing w:before="0" w:after="160"/>
        <w:jc w:val="left"/>
      </w:pPr>
      <w:r>
        <w:t>37. The most commonly adopted method to provide super-elevation on roads, is by pivoting the road surface about</w:t>
      </w:r>
    </w:p>
    <w:p>
      <w:pPr>
        <w:pStyle w:val="caaaabaaabaaabaaaaaabaaabaaaaabaaaabaaaabaaabaabaaaaabaaabaaaaaaabaabaaaaaaba"/>
        <w:keepNext w:val="0"/>
        <w:keepLines w:val="0"/>
        <w:pageBreakBefore w:val="0"/>
        <w:widowControl/>
        <w:spacing w:before="0" w:after="160"/>
        <w:jc w:val="left"/>
      </w:pPr>
      <w:r>
        <w:t xml:space="preserve">    a. outer edge so that the inner edge is lowered</w:t>
      </w:r>
    </w:p>
    <w:p>
      <w:pPr>
        <w:pStyle w:val="caaaabaaabaaabaaaaaabaaabaaaaabaaaabaaaabaaabaabaaaaabaaabaaaaaaabaabaaaaaabaa"/>
        <w:keepNext w:val="0"/>
        <w:keepLines w:val="0"/>
        <w:pageBreakBefore w:val="0"/>
        <w:widowControl/>
        <w:spacing w:before="0" w:after="160"/>
        <w:jc w:val="left"/>
      </w:pPr>
      <w:r>
        <w:t xml:space="preserve">    b. crown so that outer edge is raised and inner edge is lowered</w:t>
      </w:r>
    </w:p>
    <w:p>
      <w:pPr>
        <w:pStyle w:val="caaaabaaabaaabaaaaaabaaabaaaaabaaaabaaaabaaabaabaaaaabaaabaaaaaaabaabaaaaaabaaa"/>
        <w:keepNext w:val="0"/>
        <w:keepLines w:val="0"/>
        <w:pageBreakBefore w:val="0"/>
        <w:widowControl/>
        <w:spacing w:before="0" w:after="160"/>
        <w:jc w:val="left"/>
      </w:pPr>
      <w:r>
        <w:t xml:space="preserve">    c. inner edge so that outer edge is raised</w:t>
      </w:r>
    </w:p>
    <w:p>
      <w:pPr>
        <w:pStyle w:val="caaaabaaabaaabaaaaaabaaabaaaaabaaaabaaaabaaabaabaaaaabaaabaaaaaaabaabaaaaaabaaab"/>
        <w:keepNext w:val="0"/>
        <w:keepLines w:val="0"/>
        <w:pageBreakBefore w:val="0"/>
        <w:widowControl/>
        <w:spacing w:before="0" w:after="160"/>
        <w:jc w:val="left"/>
      </w:pPr>
      <w:r>
        <w:t xml:space="preserve">    d. none of these.</w:t>
      </w:r>
    </w:p>
    <w:p>
      <w:pPr>
        <w:pStyle w:val="caaaabaaabaaabaaaaaabaaabaaaaabaaaabaaaabaaabaabaaaaabaaabaaaaaaabaabaaaaaabaaaba"/>
        <w:keepNext w:val="0"/>
        <w:keepLines w:val="0"/>
        <w:pageBreakBefore w:val="0"/>
        <w:widowControl/>
        <w:spacing w:before="0" w:after="160"/>
        <w:jc w:val="left"/>
      </w:pPr>
      <w:r>
        <w:t>38. Reduction of load capacity in a ruling gradient of</w:t>
      </w:r>
    </w:p>
    <w:p>
      <w:pPr>
        <w:pStyle w:val="caaaabaaabaaabaaaaaabaaabaaaaabaaaabaaaabaaabaabaaaaabaaabaaaaaaabaabaaaaaabaaabaa"/>
        <w:keepNext w:val="0"/>
        <w:keepLines w:val="0"/>
        <w:pageBreakBefore w:val="0"/>
        <w:widowControl/>
        <w:spacing w:before="0" w:after="160"/>
        <w:jc w:val="left"/>
      </w:pPr>
      <w:r>
        <w:t xml:space="preserve">    a. 1 in 15, is 15%</w:t>
      </w:r>
    </w:p>
    <w:p>
      <w:pPr>
        <w:pStyle w:val="caaaabaaabaaabaaaaaabaaabaaaaabaaaabaaaabaaabaabaaaaabaaabaaaaaaabaabaaaaaabaaabaaa"/>
        <w:keepNext w:val="0"/>
        <w:keepLines w:val="0"/>
        <w:pageBreakBefore w:val="0"/>
        <w:widowControl/>
        <w:spacing w:before="0" w:after="160"/>
        <w:jc w:val="left"/>
      </w:pPr>
      <w:r>
        <w:t xml:space="preserve">    b. 1 in 20, is 10%</w:t>
      </w:r>
    </w:p>
    <w:p>
      <w:pPr>
        <w:pStyle w:val="caaaabaaabaaabaaaaaabaaabaaaaabaaaabaaaabaaabaabaaaaabaaabaaaaaaabaabaaaaaabaaabaaab"/>
        <w:keepNext w:val="0"/>
        <w:keepLines w:val="0"/>
        <w:pageBreakBefore w:val="0"/>
        <w:widowControl/>
        <w:spacing w:before="0" w:after="160"/>
        <w:jc w:val="left"/>
      </w:pPr>
      <w:r>
        <w:t xml:space="preserve">    c. 1 in 25, is 25%</w:t>
      </w:r>
    </w:p>
    <w:p>
      <w:pPr>
        <w:pStyle w:val="caaaabaaabaaabaaaaaabaaabaaaaabaaaabaaaabaaabaabaaaaabaaabaaaaaaabaabaaaaaabaaabaaaba"/>
        <w:keepNext w:val="0"/>
        <w:keepLines w:val="0"/>
        <w:pageBreakBefore w:val="0"/>
        <w:widowControl/>
        <w:spacing w:before="0" w:after="160"/>
        <w:jc w:val="left"/>
      </w:pPr>
      <w:r>
        <w:t xml:space="preserve">    d. none of these.</w:t>
      </w:r>
    </w:p>
    <w:p>
      <w:pPr>
        <w:pStyle w:val="caaaabaaabaaabaaaaaabaaabaaaaabaaaabaaaabaaabaabaaaaabaaabaaaaaaabaabaaaaaabaaabaaabaa"/>
        <w:keepNext w:val="0"/>
        <w:keepLines w:val="0"/>
        <w:pageBreakBefore w:val="0"/>
        <w:widowControl/>
        <w:spacing w:before="0" w:after="160"/>
        <w:jc w:val="left"/>
      </w:pPr>
      <w:r>
        <w:t>39. Pick up the correct statement from the following:</w:t>
      </w:r>
    </w:p>
    <w:p>
      <w:pPr>
        <w:pStyle w:val="caaaabaaabaaabaaaaaabaaabaaaaabaaaabaaaabaaabaabaaaaabaaabaaaaaaabaabaaaaaabaaabaaabaaa"/>
        <w:keepNext w:val="0"/>
        <w:keepLines w:val="0"/>
        <w:pageBreakBefore w:val="0"/>
        <w:widowControl/>
        <w:spacing w:before="0" w:after="160"/>
        <w:jc w:val="left"/>
      </w:pPr>
      <w:r>
        <w:t xml:space="preserve">    a. Seasonal cycle of traffic volume during April and November, is usually near the annual average</w:t>
      </w:r>
    </w:p>
    <w:p>
      <w:pPr>
        <w:pStyle w:val="caaaabaaabaaabaaaaaabaaabaaaaabaaaabaaaabaaabaabaaaaabaaabaaaaaaabaabaaaaaabaaabaaabaaaa"/>
        <w:keepNext w:val="0"/>
        <w:keepLines w:val="0"/>
        <w:pageBreakBefore w:val="0"/>
        <w:widowControl/>
        <w:spacing w:before="0" w:after="160"/>
        <w:jc w:val="left"/>
      </w:pPr>
      <w:r>
        <w:t xml:space="preserve">    b. Mid-winter seasonal cycle of traffic is least</w:t>
      </w:r>
    </w:p>
    <w:p>
      <w:pPr>
        <w:pStyle w:val="caaaabaaabaaabaaaaaabaaabaaaaabaaaabaaaabaaabaabaaaaabaaabaaaaaaabaabaaaaaabaaabaaabaaaaa"/>
        <w:keepNext w:val="0"/>
        <w:keepLines w:val="0"/>
        <w:pageBreakBefore w:val="0"/>
        <w:widowControl/>
        <w:spacing w:before="0" w:after="160"/>
        <w:jc w:val="left"/>
      </w:pPr>
      <w:r>
        <w:t xml:space="preserve">    c. Mid-summer seasonal cycle of traffic is highest</w:t>
      </w:r>
    </w:p>
    <w:p>
      <w:pPr>
        <w:pStyle w:val="caaaabaaabaaabaaaaaabaaabaaaaabaaaabaaaabaaabaabaaaaabaaabaaaaaaabaabaaaaaabaaabaaabaaaaaa"/>
        <w:keepNext w:val="0"/>
        <w:keepLines w:val="0"/>
        <w:pageBreakBefore w:val="0"/>
        <w:widowControl/>
        <w:spacing w:before="0" w:after="160"/>
        <w:jc w:val="left"/>
      </w:pPr>
      <w:r>
        <w:t xml:space="preserve">    d. All the above.</w:t>
      </w:r>
    </w:p>
    <w:p>
      <w:pPr>
        <w:pStyle w:val="caaaabaaabaaabaaaaaabaaabaaaaabaaaabaaaabaaabaabaaaaabaaabaaaaaaabaabaaaaaabaaabaaabaaaaaab"/>
        <w:keepNext w:val="0"/>
        <w:keepLines w:val="0"/>
        <w:pageBreakBefore w:val="0"/>
        <w:widowControl/>
        <w:spacing w:before="0" w:after="160"/>
        <w:jc w:val="left"/>
      </w:pPr>
      <w:r>
        <w:t>40. The pavement width of a road depends upon</w:t>
      </w:r>
    </w:p>
    <w:p>
      <w:pPr>
        <w:pStyle w:val="caaaabaaabaaabaaaaaabaaabaaaaabaaaabaaaabaaabaabaaaaabaaabaaaaaaabaabaaaaaabaaabaaabaaaaaaba"/>
        <w:keepNext w:val="0"/>
        <w:keepLines w:val="0"/>
        <w:pageBreakBefore w:val="0"/>
        <w:widowControl/>
        <w:spacing w:before="0" w:after="160"/>
        <w:jc w:val="left"/>
      </w:pPr>
      <w:r>
        <w:t xml:space="preserve">    a. terrain</w:t>
      </w:r>
    </w:p>
    <w:p>
      <w:pPr>
        <w:pStyle w:val="caaaabaaabaaabaaaaaabaaabaaaaabaaaabaaaabaaabaabaaaaabaaabaaaaaaabaabaaaaaabaaabaaabaaaaaabaa"/>
        <w:keepNext w:val="0"/>
        <w:keepLines w:val="0"/>
        <w:pageBreakBefore w:val="0"/>
        <w:widowControl/>
        <w:spacing w:before="0" w:after="160"/>
        <w:jc w:val="left"/>
      </w:pPr>
      <w:r>
        <w:t xml:space="preserve">    b. type of traffic</w:t>
      </w:r>
    </w:p>
    <w:p>
      <w:pPr>
        <w:pStyle w:val="caaaabaaabaaabaaaaaabaaabaaaaabaaaabaaaabaaabaabaaaaabaaabaaaaaaabaabaaaaaabaaabaaabaaaaaabaaa"/>
        <w:keepNext w:val="0"/>
        <w:keepLines w:val="0"/>
        <w:pageBreakBefore w:val="0"/>
        <w:widowControl/>
        <w:spacing w:before="0" w:after="160"/>
        <w:jc w:val="left"/>
      </w:pPr>
      <w:r>
        <w:t xml:space="preserve">    c. number of lanes</w:t>
      </w:r>
    </w:p>
    <w:p>
      <w:pPr>
        <w:pStyle w:val="caaaabaaabaaabaaaaaabaaabaaaaabaaaabaaaabaaabaabaaaaabaaabaaaaaaabaabaaaaaabaaabaaabaaaaaabaaab"/>
        <w:keepNext w:val="0"/>
        <w:keepLines w:val="0"/>
        <w:pageBreakBefore w:val="0"/>
        <w:widowControl/>
        <w:spacing w:before="0" w:after="160"/>
        <w:jc w:val="left"/>
      </w:pPr>
      <w:r>
        <w:t xml:space="preserve">    d. all the above.</w:t>
      </w:r>
    </w:p>
    <w:p>
      <w:pPr>
        <w:pStyle w:val="caaaabaaabaaabaaaaaabaaabaaaaabaaaabaaaabaaabaabaaaaabaaabaaaaaaabaabaaaaaabaaabaaabaaaaaabaaaba"/>
        <w:keepNext w:val="0"/>
        <w:keepLines w:val="0"/>
        <w:pageBreakBefore w:val="0"/>
        <w:widowControl/>
        <w:spacing w:before="0" w:after="160"/>
        <w:jc w:val="left"/>
      </w:pPr>
      <w:r>
        <w:t>41. Pick up the incorrect statement from the following:</w:t>
      </w:r>
    </w:p>
    <w:p>
      <w:pPr>
        <w:pStyle w:val="caaaabaaabaaabaaaaaabaaabaaaaabaaaabaaaabaaabaabaaaaabaaabaaaaaaabaabaaaaaabaaabaaabaaaaaabaaabaa"/>
        <w:keepNext w:val="0"/>
        <w:keepLines w:val="0"/>
        <w:pageBreakBefore w:val="0"/>
        <w:widowControl/>
        <w:spacing w:before="0" w:after="160"/>
        <w:jc w:val="left"/>
      </w:pPr>
      <w:r>
        <w:t xml:space="preserve">    a. Dimensions are measured to the nearest 0.01 m</w:t>
      </w:r>
    </w:p>
    <w:p>
      <w:pPr>
        <w:pStyle w:val="caaaabaaabaaabaaaaaabaaabaaaaabaaaabaaaabaaabaabaaaaabaaabaaaaaaabaabaaaaaabaaabaaabaaaaaabaaabaaa"/>
        <w:keepNext w:val="0"/>
        <w:keepLines w:val="0"/>
        <w:pageBreakBefore w:val="0"/>
        <w:widowControl/>
        <w:spacing w:before="0" w:after="160"/>
        <w:jc w:val="left"/>
      </w:pPr>
      <w:r>
        <w:t xml:space="preserve">    b. Areas are measured to the nearest 0.01 sq.m</w:t>
      </w:r>
    </w:p>
    <w:p>
      <w:pPr>
        <w:pStyle w:val="caaaabaaabaaabaaaaaabaaabaaaaabaaaabaaaabaaabaabaaaaabaaabaaaaaaabaabaaaaaabaaabaaabaaaaaabaaabaaaa"/>
        <w:keepNext w:val="0"/>
        <w:keepLines w:val="0"/>
        <w:pageBreakBefore w:val="0"/>
        <w:widowControl/>
        <w:spacing w:before="0" w:after="160"/>
        <w:jc w:val="left"/>
      </w:pPr>
      <w:r>
        <w:t xml:space="preserve">    c. Cubic contents are measured to the nearest 0.1 cm m</w:t>
      </w:r>
    </w:p>
    <w:p>
      <w:pPr>
        <w:pStyle w:val="caaaabaaabaaabaaaaaabaaabaaaaabaaaabaaaabaaabaabaaaaabaaabaaaaaaabaabaaaaaabaaabaaabaaaaaabaaabaaaab"/>
        <w:keepNext w:val="0"/>
        <w:keepLines w:val="0"/>
        <w:pageBreakBefore w:val="0"/>
        <w:widowControl/>
        <w:spacing w:before="0" w:after="160"/>
        <w:jc w:val="left"/>
      </w:pPr>
      <w:r>
        <w:t xml:space="preserve">    d. Weights are measured to the nearest 0.001 tonnes</w:t>
      </w:r>
    </w:p>
    <w:p>
      <w:pPr>
        <w:pStyle w:val="d"/>
        <w:keepNext w:val="0"/>
        <w:keepLines w:val="0"/>
        <w:pageBreakBefore w:val="0"/>
        <w:widowControl/>
        <w:spacing w:before="0" w:after="160"/>
        <w:jc w:val="left"/>
      </w:pPr>
      <w:r>
        <w:t>42. The total length of a cranked bar through a distance (d) at 45° in case of a beam of effective length L, is</w:t>
      </w:r>
    </w:p>
    <w:p>
      <w:pPr>
        <w:pStyle w:val="da"/>
        <w:keepNext w:val="0"/>
        <w:keepLines w:val="0"/>
        <w:pageBreakBefore w:val="0"/>
        <w:widowControl/>
        <w:spacing w:before="0" w:after="160"/>
        <w:jc w:val="left"/>
      </w:pPr>
      <w:r>
        <w:t xml:space="preserve">    a. L + 0.42 d</w:t>
      </w:r>
    </w:p>
    <w:p>
      <w:pPr>
        <w:pStyle w:val="daa"/>
        <w:keepNext w:val="0"/>
        <w:keepLines w:val="0"/>
        <w:pageBreakBefore w:val="0"/>
        <w:widowControl/>
        <w:spacing w:before="0" w:after="160"/>
        <w:jc w:val="left"/>
      </w:pPr>
      <w:r>
        <w:t xml:space="preserve">    b. L + 2 x 0.42 d</w:t>
      </w:r>
    </w:p>
    <w:p>
      <w:pPr>
        <w:pStyle w:val="daab"/>
        <w:keepNext w:val="0"/>
        <w:keepLines w:val="0"/>
        <w:pageBreakBefore w:val="0"/>
        <w:widowControl/>
        <w:spacing w:before="0" w:after="160"/>
        <w:jc w:val="left"/>
      </w:pPr>
      <w:r>
        <w:t xml:space="preserve">    c. L - 0.42 d</w:t>
      </w:r>
    </w:p>
    <w:p>
      <w:pPr>
        <w:pStyle w:val="daaba"/>
        <w:keepNext w:val="0"/>
        <w:keepLines w:val="0"/>
        <w:pageBreakBefore w:val="0"/>
        <w:widowControl/>
        <w:spacing w:before="0" w:after="160"/>
        <w:jc w:val="left"/>
      </w:pPr>
      <w:r>
        <w:t xml:space="preserve">    d. L - 2 x 0.4 d</w:t>
      </w:r>
    </w:p>
    <w:p>
      <w:pPr>
        <w:pStyle w:val="daabaa"/>
        <w:keepNext w:val="0"/>
        <w:keepLines w:val="0"/>
        <w:pageBreakBefore w:val="0"/>
        <w:widowControl/>
        <w:spacing w:before="0" w:after="160"/>
        <w:jc w:val="left"/>
      </w:pPr>
      <w:r>
        <w:t>43. According to ISI method of measurement, the order of the sequence is</w:t>
      </w:r>
    </w:p>
    <w:p>
      <w:pPr>
        <w:pStyle w:val="daabaaa"/>
        <w:keepNext w:val="0"/>
        <w:keepLines w:val="0"/>
        <w:pageBreakBefore w:val="0"/>
        <w:widowControl/>
        <w:spacing w:before="0" w:after="160"/>
        <w:jc w:val="left"/>
      </w:pPr>
      <w:r>
        <w:t xml:space="preserve">    a. Length, breadth, height</w:t>
      </w:r>
    </w:p>
    <w:p>
      <w:pPr>
        <w:pStyle w:val="daabaaab"/>
        <w:keepNext w:val="0"/>
        <w:keepLines w:val="0"/>
        <w:pageBreakBefore w:val="0"/>
        <w:widowControl/>
        <w:spacing w:before="0" w:after="160"/>
        <w:jc w:val="left"/>
      </w:pPr>
      <w:r>
        <w:t xml:space="preserve">    b. Breadth, length, height</w:t>
      </w:r>
    </w:p>
    <w:p>
      <w:pPr>
        <w:pStyle w:val="daabaaaba"/>
        <w:keepNext w:val="0"/>
        <w:keepLines w:val="0"/>
        <w:pageBreakBefore w:val="0"/>
        <w:widowControl/>
        <w:spacing w:before="0" w:after="160"/>
        <w:jc w:val="left"/>
      </w:pPr>
      <w:r>
        <w:t xml:space="preserve">    c. Height, length, breadth</w:t>
      </w:r>
    </w:p>
    <w:p>
      <w:pPr>
        <w:pStyle w:val="daabaaabaa"/>
        <w:keepNext w:val="0"/>
        <w:keepLines w:val="0"/>
        <w:pageBreakBefore w:val="0"/>
        <w:widowControl/>
        <w:spacing w:before="0" w:after="160"/>
        <w:jc w:val="left"/>
      </w:pPr>
      <w:r>
        <w:t xml:space="preserve">    d. None of these.</w:t>
      </w:r>
    </w:p>
    <w:p>
      <w:pPr>
        <w:pStyle w:val="daabaaabaaa"/>
        <w:keepNext w:val="0"/>
        <w:keepLines w:val="0"/>
        <w:pageBreakBefore w:val="0"/>
        <w:widowControl/>
        <w:spacing w:before="0" w:after="160"/>
        <w:jc w:val="left"/>
      </w:pPr>
      <w:r>
        <w:t>44. Pick up the incorrect statement regarding a master trap from the following :</w:t>
      </w:r>
    </w:p>
    <w:p>
      <w:pPr>
        <w:pStyle w:val="daabaaabaaaa"/>
        <w:keepNext w:val="0"/>
        <w:keepLines w:val="0"/>
        <w:pageBreakBefore w:val="0"/>
        <w:widowControl/>
        <w:spacing w:before="0" w:after="160"/>
        <w:jc w:val="left"/>
      </w:pPr>
      <w:r>
        <w:t xml:space="preserve">    a. It is provided a cleaning eye at the top of the trap</w:t>
      </w:r>
    </w:p>
    <w:p>
      <w:pPr>
        <w:pStyle w:val="daabaaabaaaaa"/>
        <w:keepNext w:val="0"/>
        <w:keepLines w:val="0"/>
        <w:pageBreakBefore w:val="0"/>
        <w:widowControl/>
        <w:spacing w:before="0" w:after="160"/>
        <w:jc w:val="left"/>
      </w:pPr>
      <w:r>
        <w:t xml:space="preserve">    b. The height of fresh air inlet pipe fixed vertically with wall is 3 m</w:t>
      </w:r>
    </w:p>
    <w:p>
      <w:pPr>
        <w:pStyle w:val="daabaaabaaaaaa"/>
        <w:keepNext w:val="0"/>
        <w:keepLines w:val="0"/>
        <w:pageBreakBefore w:val="0"/>
        <w:widowControl/>
        <w:spacing w:before="0" w:after="160"/>
        <w:jc w:val="left"/>
      </w:pPr>
      <w:r>
        <w:t xml:space="preserve">    c. The mica flap valve which opens inwards only, is fitted at the top of the inlet pipe</w:t>
      </w:r>
    </w:p>
    <w:p>
      <w:pPr>
        <w:pStyle w:val="daabaaabaaaaaaa"/>
        <w:keepNext w:val="0"/>
        <w:keepLines w:val="0"/>
        <w:pageBreakBefore w:val="0"/>
        <w:widowControl/>
        <w:spacing w:before="0" w:after="160"/>
        <w:jc w:val="left"/>
      </w:pPr>
      <w:r>
        <w:t xml:space="preserve">    d. The water seal is less than that of ordinary traps.</w:t>
      </w:r>
    </w:p>
    <w:p>
      <w:pPr>
        <w:pStyle w:val="daabaaabaaaaaaab"/>
        <w:keepNext w:val="0"/>
        <w:keepLines w:val="0"/>
        <w:pageBreakBefore w:val="0"/>
        <w:widowControl/>
        <w:spacing w:before="0" w:after="160"/>
        <w:jc w:val="left"/>
      </w:pPr>
      <w:r>
        <w:t>45. The main advantage of line organisation, is :</w:t>
      </w:r>
    </w:p>
    <w:p>
      <w:pPr>
        <w:pStyle w:val="daabaaabaaaaaaaba"/>
        <w:keepNext w:val="0"/>
        <w:keepLines w:val="0"/>
        <w:pageBreakBefore w:val="0"/>
        <w:widowControl/>
        <w:spacing w:before="0" w:after="160"/>
        <w:jc w:val="left"/>
      </w:pPr>
      <w:r>
        <w:t xml:space="preserve">    a. defined responsibilities at all levels</w:t>
      </w:r>
    </w:p>
    <w:p>
      <w:pPr>
        <w:pStyle w:val="daabaaabaaaaaaabaa"/>
        <w:keepNext w:val="0"/>
        <w:keepLines w:val="0"/>
        <w:pageBreakBefore w:val="0"/>
        <w:widowControl/>
        <w:spacing w:before="0" w:after="160"/>
        <w:jc w:val="left"/>
      </w:pPr>
      <w:r>
        <w:t xml:space="preserve">    b. rigid discipline in the organisation</w:t>
      </w:r>
    </w:p>
    <w:p>
      <w:pPr>
        <w:pStyle w:val="daabaaabaaaaaaabaaa"/>
        <w:keepNext w:val="0"/>
        <w:keepLines w:val="0"/>
        <w:pageBreakBefore w:val="0"/>
        <w:widowControl/>
        <w:spacing w:before="0" w:after="160"/>
        <w:jc w:val="left"/>
      </w:pPr>
      <w:r>
        <w:t xml:space="preserve">    c. ability of quick decision at all levels</w:t>
      </w:r>
    </w:p>
    <w:p>
      <w:pPr>
        <w:pStyle w:val="daabaaabaaaaaaabaaaa"/>
        <w:keepNext w:val="0"/>
        <w:keepLines w:val="0"/>
        <w:pageBreakBefore w:val="0"/>
        <w:widowControl/>
        <w:spacing w:before="0" w:after="160"/>
        <w:jc w:val="left"/>
      </w:pPr>
      <w:r>
        <w:t xml:space="preserve">    d. all the above.</w:t>
      </w:r>
    </w:p>
    <w:p>
      <w:pPr>
        <w:pStyle w:val="daabaaabaaaaaaabaaaab"/>
        <w:keepNext w:val="0"/>
        <w:keepLines w:val="0"/>
        <w:pageBreakBefore w:val="0"/>
        <w:widowControl/>
        <w:spacing w:before="0" w:after="160"/>
        <w:jc w:val="left"/>
      </w:pPr>
      <w:r>
        <w:t>46. Completion of an activity on CPM network diagram, is generally known</w:t>
      </w:r>
    </w:p>
    <w:p>
      <w:pPr>
        <w:pStyle w:val="daabaaabaaaaaaabaaaaba"/>
        <w:keepNext w:val="0"/>
        <w:keepLines w:val="0"/>
        <w:pageBreakBefore w:val="0"/>
        <w:widowControl/>
        <w:spacing w:before="0" w:after="160"/>
        <w:jc w:val="left"/>
      </w:pPr>
      <w:r>
        <w:t xml:space="preserve">    a. Event</w:t>
      </w:r>
    </w:p>
    <w:p>
      <w:pPr>
        <w:pStyle w:val="daabaaabaaaaaaabaaaabaa"/>
        <w:keepNext w:val="0"/>
        <w:keepLines w:val="0"/>
        <w:pageBreakBefore w:val="0"/>
        <w:widowControl/>
        <w:spacing w:before="0" w:after="160"/>
        <w:jc w:val="left"/>
      </w:pPr>
      <w:r>
        <w:t xml:space="preserve">    b. Node</w:t>
      </w:r>
    </w:p>
    <w:p>
      <w:pPr>
        <w:pStyle w:val="daabaaabaaaaaaabaaaabaaa"/>
        <w:keepNext w:val="0"/>
        <w:keepLines w:val="0"/>
        <w:pageBreakBefore w:val="0"/>
        <w:widowControl/>
        <w:spacing w:before="0" w:after="160"/>
        <w:jc w:val="left"/>
      </w:pPr>
      <w:r>
        <w:t xml:space="preserve">    c. Connector</w:t>
      </w:r>
    </w:p>
    <w:p>
      <w:pPr>
        <w:pStyle w:val="daabaaabaaaaaaabaaaabaaaa"/>
        <w:keepNext w:val="0"/>
        <w:keepLines w:val="0"/>
        <w:pageBreakBefore w:val="0"/>
        <w:widowControl/>
        <w:spacing w:before="0" w:after="160"/>
        <w:jc w:val="left"/>
      </w:pPr>
      <w:r>
        <w:t xml:space="preserve">    d. All the above.</w:t>
      </w:r>
    </w:p>
    <w:p>
      <w:pPr>
        <w:pStyle w:val="daabaaabaaaaaaabaaaabaaaab"/>
        <w:keepNext w:val="0"/>
        <w:keepLines w:val="0"/>
        <w:pageBreakBefore w:val="0"/>
        <w:widowControl/>
        <w:spacing w:before="0" w:after="160"/>
        <w:jc w:val="left"/>
      </w:pPr>
      <w:r>
        <w:t>47. A CPM family includes</w:t>
      </w:r>
    </w:p>
    <w:p>
      <w:pPr>
        <w:pStyle w:val="daabaaabaaaaaaabaaaabaaaaba"/>
        <w:keepNext w:val="0"/>
        <w:keepLines w:val="0"/>
        <w:pageBreakBefore w:val="0"/>
        <w:widowControl/>
        <w:spacing w:before="0" w:after="160"/>
        <w:jc w:val="left"/>
      </w:pPr>
      <w:r>
        <w:t xml:space="preserve">    a. CPP (Critical Path Plotted)</w:t>
      </w:r>
    </w:p>
    <w:p>
      <w:pPr>
        <w:pStyle w:val="daabaaabaaaaaaabaaaabaaaabaa"/>
        <w:keepNext w:val="0"/>
        <w:keepLines w:val="0"/>
        <w:pageBreakBefore w:val="0"/>
        <w:widowControl/>
        <w:spacing w:before="0" w:after="160"/>
        <w:jc w:val="left"/>
      </w:pPr>
      <w:r>
        <w:t xml:space="preserve">    b. MCE (Minimum Cost Expenditure)</w:t>
      </w:r>
    </w:p>
    <w:p>
      <w:pPr>
        <w:pStyle w:val="daabaaabaaaaaaabaaaabaaaabaaa"/>
        <w:keepNext w:val="0"/>
        <w:keepLines w:val="0"/>
        <w:pageBreakBefore w:val="0"/>
        <w:widowControl/>
        <w:spacing w:before="0" w:after="160"/>
        <w:jc w:val="left"/>
      </w:pPr>
      <w:r>
        <w:t xml:space="preserve">    c. CPS (Critical Path Scheduling)</w:t>
      </w:r>
    </w:p>
    <w:p>
      <w:pPr>
        <w:pStyle w:val="daabaaabaaaaaaabaaaabaaaabaaaa"/>
        <w:keepNext w:val="0"/>
        <w:keepLines w:val="0"/>
        <w:pageBreakBefore w:val="0"/>
        <w:widowControl/>
        <w:spacing w:before="0" w:after="160"/>
        <w:jc w:val="left"/>
      </w:pPr>
      <w:r>
        <w:t xml:space="preserve">    d. All the above.</w:t>
      </w:r>
    </w:p>
    <w:p>
      <w:pPr>
        <w:pStyle w:val="daabaaabaaaaaaabaaaabaaaabaaaab"/>
        <w:keepNext w:val="0"/>
        <w:keepLines w:val="0"/>
        <w:pageBreakBefore w:val="0"/>
        <w:widowControl/>
        <w:spacing w:before="0" w:after="160"/>
        <w:jc w:val="left"/>
      </w:pPr>
      <w:r>
        <w:t>48. Pick up the correct statement from the following:</w:t>
      </w:r>
    </w:p>
    <w:p>
      <w:pPr>
        <w:pStyle w:val="daabaaabaaaaaaabaaaabaaaabaaaaba"/>
        <w:keepNext w:val="0"/>
        <w:keepLines w:val="0"/>
        <w:pageBreakBefore w:val="0"/>
        <w:widowControl/>
        <w:spacing w:before="0" w:after="160"/>
        <w:jc w:val="left"/>
      </w:pPr>
      <w:r>
        <w:t xml:space="preserve">    a. Pessimistic time estimate refers to activities</w:t>
      </w:r>
    </w:p>
    <w:p>
      <w:pPr>
        <w:pStyle w:val="daabaaabaaaaaaabaaaabaaaabaaaabaa"/>
        <w:keepNext w:val="0"/>
        <w:keepLines w:val="0"/>
        <w:pageBreakBefore w:val="0"/>
        <w:widowControl/>
        <w:spacing w:before="0" w:after="160"/>
        <w:jc w:val="left"/>
      </w:pPr>
      <w:r>
        <w:t xml:space="preserve">    b. Most likely time estimate refers to activities</w:t>
      </w:r>
    </w:p>
    <w:p>
      <w:pPr>
        <w:pStyle w:val="daabaaabaaaaaaabaaaabaaaabaaaabaaa"/>
        <w:keepNext w:val="0"/>
        <w:keepLines w:val="0"/>
        <w:pageBreakBefore w:val="0"/>
        <w:widowControl/>
        <w:spacing w:before="0" w:after="160"/>
        <w:jc w:val="left"/>
      </w:pPr>
      <w:r>
        <w:t xml:space="preserve">    c. Expected time estimate refers to activities</w:t>
      </w:r>
    </w:p>
    <w:p>
      <w:pPr>
        <w:pStyle w:val="daabaaabaaaaaaabaaaabaaaabaaaabaaaa"/>
        <w:keepNext w:val="0"/>
        <w:keepLines w:val="0"/>
        <w:pageBreakBefore w:val="0"/>
        <w:widowControl/>
        <w:spacing w:before="0" w:after="160"/>
        <w:jc w:val="left"/>
      </w:pPr>
      <w:r>
        <w:t xml:space="preserve">    d. All the above.</w:t>
      </w:r>
    </w:p>
    <w:p>
      <w:pPr>
        <w:pStyle w:val="daabaaabaaaaaaabaaaabaaaabaaaabaaaab"/>
        <w:keepNext w:val="0"/>
        <w:keepLines w:val="0"/>
        <w:pageBreakBefore w:val="0"/>
        <w:widowControl/>
        <w:spacing w:before="0" w:after="160"/>
        <w:jc w:val="left"/>
      </w:pPr>
      <w:r>
        <w:t>49. The air is blowing at a speed of 75 knots in the direction of the aircraft flying at a ground speed of 775 knots. The air speed of the aircraft, is</w:t>
      </w:r>
    </w:p>
    <w:p>
      <w:pPr>
        <w:pStyle w:val="daabaaabaaaaaaabaaaabaaaabaaaabaaaaba"/>
        <w:keepNext w:val="0"/>
        <w:keepLines w:val="0"/>
        <w:pageBreakBefore w:val="0"/>
        <w:widowControl/>
        <w:spacing w:before="0" w:after="160"/>
        <w:jc w:val="left"/>
      </w:pPr>
      <w:r>
        <w:t xml:space="preserve">    a. 775 knots</w:t>
      </w:r>
    </w:p>
    <w:p>
      <w:pPr>
        <w:pStyle w:val="daabaaabaaaaaaabaaaabaaaabaaaabaaaabaa"/>
        <w:keepNext w:val="0"/>
        <w:keepLines w:val="0"/>
        <w:pageBreakBefore w:val="0"/>
        <w:widowControl/>
        <w:spacing w:before="0" w:after="160"/>
        <w:jc w:val="left"/>
      </w:pPr>
      <w:r>
        <w:t xml:space="preserve">    b. 75 knots</w:t>
      </w:r>
    </w:p>
    <w:p>
      <w:pPr>
        <w:pStyle w:val="daabaaabaaaaaaabaaaabaaaabaaaabaaaabaaa"/>
        <w:keepNext w:val="0"/>
        <w:keepLines w:val="0"/>
        <w:pageBreakBefore w:val="0"/>
        <w:widowControl/>
        <w:spacing w:before="0" w:after="160"/>
        <w:jc w:val="left"/>
      </w:pPr>
      <w:r>
        <w:t xml:space="preserve">    c. 850 knots</w:t>
      </w:r>
    </w:p>
    <w:p>
      <w:pPr>
        <w:pStyle w:val="daabaaabaaaaaaabaaaabaaaabaaaabaaaabaaaa"/>
        <w:keepNext w:val="0"/>
        <w:keepLines w:val="0"/>
        <w:pageBreakBefore w:val="0"/>
        <w:widowControl/>
        <w:spacing w:before="0" w:after="160"/>
        <w:jc w:val="left"/>
      </w:pPr>
      <w:r>
        <w:t xml:space="preserve">    d. 675 knots</w:t>
      </w:r>
    </w:p>
    <w:p>
      <w:pPr>
        <w:pStyle w:val="daabaaabaaaaaaabaaaabaaaabaaaabaaaabaaaab"/>
        <w:keepNext w:val="0"/>
        <w:keepLines w:val="0"/>
        <w:pageBreakBefore w:val="0"/>
        <w:widowControl/>
        <w:spacing w:before="0" w:after="160"/>
        <w:jc w:val="left"/>
      </w:pPr>
      <w:r>
        <w:t>50. The landing and take off of the air craft is made against the direction of wind. In no case the centre line of the runway should make an angle with the wind direction exceeding</w:t>
      </w:r>
    </w:p>
    <w:p>
      <w:pPr>
        <w:pStyle w:val="daabaaabaaaaaaabaaaabaaaabaaaabaaaabaaaaba"/>
        <w:keepNext w:val="0"/>
        <w:keepLines w:val="0"/>
        <w:pageBreakBefore w:val="0"/>
        <w:widowControl/>
        <w:spacing w:before="0" w:after="160"/>
        <w:jc w:val="left"/>
      </w:pPr>
      <w:r>
        <w:t xml:space="preserve">    a. 10°</w:t>
      </w:r>
    </w:p>
    <w:p>
      <w:pPr>
        <w:pStyle w:val="daabaaabaaaaaaabaaaabaaaabaaaabaaaabaaaabaa"/>
        <w:keepNext w:val="0"/>
        <w:keepLines w:val="0"/>
        <w:pageBreakBefore w:val="0"/>
        <w:widowControl/>
        <w:spacing w:before="0" w:after="160"/>
        <w:jc w:val="left"/>
      </w:pPr>
      <w:r>
        <w:t xml:space="preserve">    b. 20°</w:t>
      </w:r>
    </w:p>
    <w:p>
      <w:pPr>
        <w:pStyle w:val="daabaaabaaaaaaabaaaabaaaabaaaabaaaabaaaabaaa"/>
        <w:keepNext w:val="0"/>
        <w:keepLines w:val="0"/>
        <w:pageBreakBefore w:val="0"/>
        <w:widowControl/>
        <w:spacing w:before="0" w:after="160"/>
        <w:jc w:val="left"/>
      </w:pPr>
      <w:r>
        <w:t xml:space="preserve">    c. 30°</w:t>
      </w:r>
    </w:p>
    <w:p>
      <w:pPr>
        <w:pStyle w:val="daabaaabaaaaaaabaaaabaaaabaaaabaaaabaaaabaaab"/>
        <w:keepNext w:val="0"/>
        <w:keepLines w:val="0"/>
        <w:pageBreakBefore w:val="0"/>
        <w:widowControl/>
        <w:spacing w:before="0" w:after="160"/>
        <w:jc w:val="left"/>
      </w:pPr>
      <w:r>
        <w:t xml:space="preserve">    d. 40°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i w:val="0"/>
      <w:color w:val="000000"/>
      <w:sz w:val="22"/>
      <w:u w:val="none"/>
    </w:rPr>
  </w:style>
  <w:style w:type="paragraph" w:customStyle="1" w:styleId="babaaaaaab">
    <w:name w:val="babaaaaaab"/>
    <w:rPr>
      <w:rFonts w:ascii="Times New Roman" w:hAnsi="Times New Roman"/>
      <w:b w:val="0"/>
      <w:i w:val="0"/>
      <w:color w:val="000000"/>
      <w:sz w:val="22"/>
      <w:u w:val="none"/>
    </w:rPr>
  </w:style>
  <w:style w:type="paragraph" w:customStyle="1" w:styleId="babaaaaaaba">
    <w:name w:val="babaaaaaaba"/>
    <w:rPr>
      <w:rFonts w:ascii="Times New Roman" w:hAnsi="Times New Roman"/>
      <w:b w:val="0"/>
      <w:i w:val="0"/>
      <w:color w:val="000000"/>
      <w:sz w:val="22"/>
      <w:u w:val="none"/>
    </w:rPr>
  </w:style>
  <w:style w:type="paragraph" w:customStyle="1" w:styleId="babaaaaaabaa">
    <w:name w:val="babaaaaaabaa"/>
    <w:rPr>
      <w:rFonts w:ascii="Times New Roman" w:hAnsi="Times New Roman"/>
      <w:b/>
      <w:i w:val="0"/>
      <w:color w:val="000000"/>
      <w:sz w:val="22"/>
      <w:u w:val="none"/>
    </w:rPr>
  </w:style>
  <w:style w:type="paragraph" w:customStyle="1" w:styleId="babaaaaaabaab">
    <w:name w:val="babaaaaaabaab"/>
    <w:rPr>
      <w:rFonts w:ascii="Times New Roman" w:hAnsi="Times New Roman"/>
      <w:b w:val="0"/>
      <w:i w:val="0"/>
      <w:color w:val="000000"/>
      <w:sz w:val="22"/>
      <w:u w:val="none"/>
    </w:rPr>
  </w:style>
  <w:style w:type="paragraph" w:customStyle="1" w:styleId="babaaaaaabaaba">
    <w:name w:val="babaaaaaabaaba"/>
    <w:rPr>
      <w:rFonts w:ascii="Times New Roman" w:hAnsi="Times New Roman"/>
      <w:b w:val="0"/>
      <w:i w:val="0"/>
      <w:color w:val="000000"/>
      <w:sz w:val="22"/>
      <w:u w:val="none"/>
    </w:rPr>
  </w:style>
  <w:style w:type="paragraph" w:customStyle="1" w:styleId="babaaaaaabaabaa">
    <w:name w:val="babaaaaaabaabaa"/>
    <w:rPr>
      <w:rFonts w:ascii="Times New Roman" w:hAnsi="Times New Roman"/>
      <w:b w:val="0"/>
      <w:i w:val="0"/>
      <w:color w:val="000000"/>
      <w:sz w:val="22"/>
      <w:u w:val="none"/>
    </w:rPr>
  </w:style>
  <w:style w:type="paragraph" w:customStyle="1" w:styleId="babaaaaaabaabaaa">
    <w:name w:val="babaaaaaabaabaaa"/>
    <w:rPr>
      <w:rFonts w:ascii="Times New Roman" w:hAnsi="Times New Roman"/>
      <w:b w:val="0"/>
      <w:i w:val="0"/>
      <w:color w:val="000000"/>
      <w:sz w:val="22"/>
      <w:u w:val="none"/>
    </w:rPr>
  </w:style>
  <w:style w:type="paragraph" w:customStyle="1" w:styleId="babaaaaaabaabaaaa">
    <w:name w:val="babaaaaaabaabaaaa"/>
    <w:rPr>
      <w:rFonts w:ascii="Times New Roman" w:hAnsi="Times New Roman"/>
      <w:b w:val="0"/>
      <w:i w:val="0"/>
      <w:color w:val="000000"/>
      <w:sz w:val="22"/>
      <w:u w:val="none"/>
    </w:rPr>
  </w:style>
  <w:style w:type="paragraph" w:customStyle="1" w:styleId="babaaaaaabaabaaaaa">
    <w:name w:val="babaaaaaabaabaaaaa"/>
    <w:rPr>
      <w:rFonts w:ascii="Times New Roman" w:hAnsi="Times New Roman"/>
      <w:b w:val="0"/>
      <w:i w:val="0"/>
      <w:color w:val="000000"/>
      <w:sz w:val="22"/>
      <w:u w:val="none"/>
    </w:rPr>
  </w:style>
  <w:style w:type="paragraph" w:customStyle="1" w:styleId="babaaaaaabaabaaaaaa">
    <w:name w:val="babaaaaaabaabaaaaaa"/>
    <w:rPr>
      <w:rFonts w:ascii="Times New Roman" w:hAnsi="Times New Roman"/>
      <w:b w:val="0"/>
      <w:i w:val="0"/>
      <w:color w:val="000000"/>
      <w:sz w:val="22"/>
      <w:u w:val="none"/>
    </w:rPr>
  </w:style>
  <w:style w:type="paragraph" w:customStyle="1" w:styleId="babaaaaaabaabaaaaaaa">
    <w:name w:val="babaaaaaabaabaaaaaaa"/>
    <w:rPr>
      <w:rFonts w:ascii="Times New Roman" w:hAnsi="Times New Roman"/>
      <w:b/>
      <w:i w:val="0"/>
      <w:color w:val="000000"/>
      <w:sz w:val="22"/>
      <w:u w:val="none"/>
    </w:rPr>
  </w:style>
  <w:style w:type="paragraph" w:customStyle="1" w:styleId="babaaaaaabaabaaaaaaab">
    <w:name w:val="babaaaaaabaabaaaaaaab"/>
    <w:rPr>
      <w:rFonts w:ascii="Times New Roman" w:hAnsi="Times New Roman"/>
      <w:b w:val="0"/>
      <w:i w:val="0"/>
      <w:color w:val="000000"/>
      <w:sz w:val="22"/>
      <w:u w:val="none"/>
    </w:rPr>
  </w:style>
  <w:style w:type="paragraph" w:customStyle="1" w:styleId="babaaaaaabaabaaaaaaaba">
    <w:name w:val="babaaaaaabaabaaaaaaaba"/>
    <w:rPr>
      <w:rFonts w:ascii="Times New Roman" w:hAnsi="Times New Roman"/>
      <w:b w:val="0"/>
      <w:i w:val="0"/>
      <w:color w:val="000000"/>
      <w:sz w:val="22"/>
      <w:u w:val="none"/>
    </w:rPr>
  </w:style>
  <w:style w:type="paragraph" w:customStyle="1" w:styleId="babaaaaaabaabaaaaaaabaa">
    <w:name w:val="babaaaaaabaabaaaaaaabaa"/>
    <w:rPr>
      <w:rFonts w:ascii="Times New Roman" w:hAnsi="Times New Roman"/>
      <w:b w:val="0"/>
      <w:i w:val="0"/>
      <w:color w:val="000000"/>
      <w:sz w:val="22"/>
      <w:u w:val="none"/>
    </w:rPr>
  </w:style>
  <w:style w:type="paragraph" w:customStyle="1" w:styleId="babaaaaaabaabaaaaaaabaaa">
    <w:name w:val="babaaaaaabaabaaaaaaabaaa"/>
    <w:rPr>
      <w:rFonts w:ascii="Times New Roman" w:hAnsi="Times New Roman"/>
      <w:b w:val="0"/>
      <w:i w:val="0"/>
      <w:color w:val="000000"/>
      <w:sz w:val="22"/>
      <w:u w:val="none"/>
    </w:rPr>
  </w:style>
  <w:style w:type="paragraph" w:customStyle="1" w:styleId="babaaaaaabaabaaaaaaabaaaa">
    <w:name w:val="babaaaaaabaabaaaaaaabaaaa"/>
    <w:rPr>
      <w:rFonts w:ascii="Times New Roman" w:hAnsi="Times New Roman"/>
      <w:b/>
      <w:i w:val="0"/>
      <w:color w:val="000000"/>
      <w:sz w:val="22"/>
      <w:u w:val="none"/>
    </w:rPr>
  </w:style>
  <w:style w:type="paragraph" w:customStyle="1" w:styleId="babaaaaaabaabaaaaaaabaaaab">
    <w:name w:val="babaaaaaabaabaaaaaaabaaaab"/>
    <w:rPr>
      <w:rFonts w:ascii="Times New Roman" w:hAnsi="Times New Roman"/>
      <w:b w:val="0"/>
      <w:i w:val="0"/>
      <w:color w:val="000000"/>
      <w:sz w:val="22"/>
      <w:u w:val="none"/>
    </w:rPr>
  </w:style>
  <w:style w:type="paragraph" w:customStyle="1" w:styleId="babaaaaaabaabaaaaaaabaaaaba">
    <w:name w:val="babaaaaaabaabaaaaaaabaaaaba"/>
    <w:rPr>
      <w:rFonts w:ascii="Times New Roman" w:hAnsi="Times New Roman"/>
      <w:b/>
      <w:i w:val="0"/>
      <w:color w:val="000000"/>
      <w:sz w:val="22"/>
      <w:u w:val="none"/>
    </w:rPr>
  </w:style>
  <w:style w:type="paragraph" w:customStyle="1" w:styleId="babaaaaaabaabaaaaaaabaaaabab">
    <w:name w:val="babaaaaaabaabaaaaaaabaaaabab"/>
    <w:rPr>
      <w:rFonts w:ascii="Times New Roman" w:hAnsi="Times New Roman"/>
      <w:b w:val="0"/>
      <w:i w:val="0"/>
      <w:color w:val="000000"/>
      <w:sz w:val="22"/>
      <w:u w:val="none"/>
    </w:rPr>
  </w:style>
  <w:style w:type="paragraph" w:customStyle="1" w:styleId="babaaaaaabaabaaaaaaabaaaababa">
    <w:name w:val="babaaaaaabaabaaaaaaabaaaababa"/>
    <w:rPr>
      <w:rFonts w:ascii="Times New Roman" w:hAnsi="Times New Roman"/>
      <w:b w:val="0"/>
      <w:i w:val="0"/>
      <w:color w:val="000000"/>
      <w:sz w:val="22"/>
      <w:u w:val="none"/>
    </w:rPr>
  </w:style>
  <w:style w:type="paragraph" w:customStyle="1" w:styleId="babaaaaaabaabaaaaaaabaaaababaa">
    <w:name w:val="babaaaaaabaabaaaaaaabaaaababaa"/>
    <w:rPr>
      <w:rFonts w:ascii="Times New Roman" w:hAnsi="Times New Roman"/>
      <w:b w:val="0"/>
      <w:i w:val="0"/>
      <w:color w:val="000000"/>
      <w:sz w:val="22"/>
      <w:u w:val="none"/>
    </w:rPr>
  </w:style>
  <w:style w:type="paragraph" w:customStyle="1" w:styleId="babaaaaaabaabaaaaaaabaaaababaaa">
    <w:name w:val="babaaaaaabaabaaaaaaabaaaababaaa"/>
    <w:rPr>
      <w:rFonts w:ascii="Times New Roman" w:hAnsi="Times New Roman"/>
      <w:b w:val="0"/>
      <w:i w:val="0"/>
      <w:color w:val="000000"/>
      <w:sz w:val="22"/>
      <w:u w:val="none"/>
    </w:rPr>
  </w:style>
  <w:style w:type="paragraph" w:customStyle="1" w:styleId="babaaaaaabaabaaaaaaabaaaababaaaa">
    <w:name w:val="babaaaaaabaabaaaaaaabaaaababaaaa"/>
    <w:rPr>
      <w:rFonts w:ascii="Times New Roman" w:hAnsi="Times New Roman"/>
      <w:b w:val="0"/>
      <w:i w:val="0"/>
      <w:color w:val="000000"/>
      <w:sz w:val="22"/>
      <w:u w:val="none"/>
    </w:rPr>
  </w:style>
  <w:style w:type="paragraph" w:customStyle="1" w:styleId="babaaaaaabaabaaaaaaabaaaababaaaaa">
    <w:name w:val="babaaaaaabaabaaaaaaabaaaababaaaaa"/>
    <w:rPr>
      <w:rFonts w:ascii="Times New Roman" w:hAnsi="Times New Roman"/>
      <w:b w:val="0"/>
      <w:i w:val="0"/>
      <w:color w:val="000000"/>
      <w:sz w:val="22"/>
      <w:u w:val="none"/>
    </w:rPr>
  </w:style>
  <w:style w:type="paragraph" w:customStyle="1" w:styleId="babaaaaaabaabaaaaaaabaaaababaaaaaa">
    <w:name w:val="babaaaaaabaabaaaaaaabaaaababaaaaaa"/>
    <w:rPr>
      <w:rFonts w:ascii="Times New Roman" w:hAnsi="Times New Roman"/>
      <w:b w:val="0"/>
      <w:i w:val="0"/>
      <w:color w:val="000000"/>
      <w:sz w:val="22"/>
      <w:u w:val="none"/>
    </w:rPr>
  </w:style>
  <w:style w:type="paragraph" w:customStyle="1" w:styleId="babaaaaaabaabaaaaaaabaaaababaaaaaaa">
    <w:name w:val="babaaaaaabaabaaaaaaabaaaababaaaaaaa"/>
    <w:rPr>
      <w:rFonts w:ascii="Times New Roman" w:hAnsi="Times New Roman"/>
      <w:b/>
      <w:i w:val="0"/>
      <w:color w:val="000000"/>
      <w:sz w:val="22"/>
      <w:u w:val="none"/>
    </w:rPr>
  </w:style>
  <w:style w:type="paragraph" w:customStyle="1" w:styleId="babaaaaaabaabaaaaaaabaaaababaaaaaaab">
    <w:name w:val="babaaaaaabaabaaaaaaabaaaababaaaaaaab"/>
    <w:rPr>
      <w:rFonts w:ascii="Times New Roman" w:hAnsi="Times New Roman"/>
      <w:b w:val="0"/>
      <w:i w:val="0"/>
      <w:color w:val="000000"/>
      <w:sz w:val="22"/>
      <w:u w:val="none"/>
    </w:rPr>
  </w:style>
  <w:style w:type="paragraph" w:customStyle="1" w:styleId="babaaaaaabaabaaaaaaabaaaababaaaaaaaba">
    <w:name w:val="babaaaaaabaabaaaaaaabaaaababaaaaaaaba"/>
    <w:rPr>
      <w:rFonts w:ascii="Times New Roman" w:hAnsi="Times New Roman"/>
      <w:b w:val="0"/>
      <w:i w:val="0"/>
      <w:color w:val="000000"/>
      <w:sz w:val="22"/>
      <w:u w:val="none"/>
    </w:rPr>
  </w:style>
  <w:style w:type="paragraph" w:customStyle="1" w:styleId="babaaaaaabaabaaaaaaabaaaababaaaaaaabaa">
    <w:name w:val="babaaaaaabaabaaaaaaabaaaababaaaaaaabaa"/>
    <w:rPr>
      <w:rFonts w:ascii="Times New Roman" w:hAnsi="Times New Roman"/>
      <w:b w:val="0"/>
      <w:i w:val="0"/>
      <w:color w:val="000000"/>
      <w:sz w:val="22"/>
      <w:u w:val="none"/>
    </w:rPr>
  </w:style>
  <w:style w:type="paragraph" w:customStyle="1" w:styleId="babaaaaaabaabaaaaaaabaaaababaaaaaaabaaa">
    <w:name w:val="babaaaaaabaabaaaaaaabaaaababaaaaaaabaaa"/>
    <w:rPr>
      <w:rFonts w:ascii="Times New Roman" w:hAnsi="Times New Roman"/>
      <w:b w:val="0"/>
      <w:i w:val="0"/>
      <w:color w:val="000000"/>
      <w:sz w:val="22"/>
      <w:u w:val="none"/>
    </w:rPr>
  </w:style>
  <w:style w:type="paragraph" w:customStyle="1" w:styleId="babaaaaaabaabaaaaaaabaaaababaaaaaaabaaaa">
    <w:name w:val="babaaaaaabaabaaaaaaabaaaababaaaaaaabaaaa"/>
    <w:rPr>
      <w:rFonts w:ascii="Times New Roman" w:hAnsi="Times New Roman"/>
      <w:b/>
      <w:i w:val="0"/>
      <w:color w:val="000000"/>
      <w:sz w:val="22"/>
      <w:u w:val="none"/>
    </w:rPr>
  </w:style>
  <w:style w:type="paragraph" w:customStyle="1" w:styleId="babaaaaaabaabaaaaaaabaaaababaaaaaaabaaaab">
    <w:name w:val="babaaaaaabaabaaaaaaabaaaababaaaaaaabaaaab"/>
    <w:rPr>
      <w:rFonts w:ascii="Times New Roman" w:hAnsi="Times New Roman"/>
      <w:b w:val="0"/>
      <w:i w:val="0"/>
      <w:color w:val="000000"/>
      <w:sz w:val="22"/>
      <w:u w:val="none"/>
    </w:rPr>
  </w:style>
  <w:style w:type="paragraph" w:customStyle="1" w:styleId="babaaaaaabaabaaaaaaabaaaababaaaaaaabaaaaba">
    <w:name w:val="babaaaaaabaabaaaaaaabaaaababaaaaaaabaaaaba"/>
    <w:rPr>
      <w:rFonts w:ascii="Times New Roman" w:hAnsi="Times New Roman"/>
      <w:b w:val="0"/>
      <w:i w:val="0"/>
      <w:color w:val="000000"/>
      <w:sz w:val="22"/>
      <w:u w:val="none"/>
    </w:rPr>
  </w:style>
  <w:style w:type="paragraph" w:customStyle="1" w:styleId="babaaaaaabaabaaaaaaabaaaababaaaaaaabaaaabaa">
    <w:name w:val="babaaaaaabaabaaaaaaabaaaababaaaaaaabaaaabaa"/>
    <w:rPr>
      <w:rFonts w:ascii="Times New Roman" w:hAnsi="Times New Roman"/>
      <w:b w:val="0"/>
      <w:i w:val="0"/>
      <w:color w:val="000000"/>
      <w:sz w:val="22"/>
      <w:u w:val="none"/>
    </w:rPr>
  </w:style>
  <w:style w:type="paragraph" w:customStyle="1" w:styleId="babaaaaaabaabaaaaaaabaaaababaaaaaaabaaaabaaa">
    <w:name w:val="babaaaaaabaabaaaaaaabaaaababaaaaaaabaaaabaaa"/>
    <w:rPr>
      <w:rFonts w:ascii="Times New Roman" w:hAnsi="Times New Roman"/>
      <w:b/>
      <w:i w:val="0"/>
      <w:color w:val="000000"/>
      <w:sz w:val="22"/>
      <w:u w:val="none"/>
    </w:rPr>
  </w:style>
  <w:style w:type="paragraph" w:customStyle="1" w:styleId="babaaaaaabaabaaaaaaabaaaababaaaaaaabaaaabaaab">
    <w:name w:val="babaaaaaabaabaaaaaaabaaaababaaaaaaabaaaabaaab"/>
    <w:rPr>
      <w:rFonts w:ascii="Times New Roman" w:hAnsi="Times New Roman"/>
      <w:b w:val="0"/>
      <w:i w:val="0"/>
      <w:color w:val="000000"/>
      <w:sz w:val="22"/>
      <w:u w:val="none"/>
    </w:rPr>
  </w:style>
  <w:style w:type="paragraph" w:customStyle="1" w:styleId="babaaaaaabaabaaaaaaabaaaababaaaaaaabaaaabaaaba">
    <w:name w:val="babaaaaaabaabaaaaaaabaaaababaaaaaaabaaaabaaaba"/>
    <w:rPr>
      <w:rFonts w:ascii="Times New Roman" w:hAnsi="Times New Roman"/>
      <w:b w:val="0"/>
      <w:i w:val="0"/>
      <w:color w:val="000000"/>
      <w:sz w:val="22"/>
      <w:u w:val="none"/>
    </w:rPr>
  </w:style>
  <w:style w:type="paragraph" w:customStyle="1" w:styleId="babaaaaaabaabaaaaaaabaaaababaaaaaaabaaaabaaabaa">
    <w:name w:val="babaaaaaabaabaaaaaaabaaaababaaaaaaabaaaabaaabaa"/>
    <w:rPr>
      <w:rFonts w:ascii="Times New Roman" w:hAnsi="Times New Roman"/>
      <w:b/>
      <w:i w:val="0"/>
      <w:color w:val="000000"/>
      <w:sz w:val="22"/>
      <w:u w:val="none"/>
    </w:rPr>
  </w:style>
  <w:style w:type="paragraph" w:customStyle="1" w:styleId="babaaaaaabaabaaaaaaabaaaababaaaaaaabaaaabaaabaab">
    <w:name w:val="babaaaaaabaabaaaaaaabaaaababaaaaaaabaaaabaaabaab"/>
    <w:rPr>
      <w:rFonts w:ascii="Times New Roman" w:hAnsi="Times New Roman"/>
      <w:b w:val="0"/>
      <w:i w:val="0"/>
      <w:color w:val="000000"/>
      <w:sz w:val="22"/>
      <w:u w:val="none"/>
    </w:rPr>
  </w:style>
  <w:style w:type="paragraph" w:customStyle="1" w:styleId="babaaaaaabaabaaaaaaabaaaababaaaaaaabaaaabaaabaaba">
    <w:name w:val="babaaaaaabaabaaaaaaabaaaababaaaaaaabaaaabaaabaaba"/>
    <w:rPr>
      <w:rFonts w:ascii="Times New Roman" w:hAnsi="Times New Roman"/>
      <w:b w:val="0"/>
      <w:i w:val="0"/>
      <w:color w:val="000000"/>
      <w:sz w:val="22"/>
      <w:u w:val="none"/>
    </w:rPr>
  </w:style>
  <w:style w:type="paragraph" w:customStyle="1" w:styleId="babaaaaaabaabaaaaaaabaaaababaaaaaaabaaaabaaabaabaa">
    <w:name w:val="babaaaaaabaabaaaaaaabaaaababaaaaaaabaaaabaaabaabaa"/>
    <w:rPr>
      <w:rFonts w:ascii="Times New Roman" w:hAnsi="Times New Roman"/>
      <w:b w:val="0"/>
      <w:i w:val="0"/>
      <w:color w:val="000000"/>
      <w:sz w:val="22"/>
      <w:u w:val="none"/>
    </w:rPr>
  </w:style>
  <w:style w:type="paragraph" w:customStyle="1" w:styleId="babaaaaaabaabaaaaaaabaaaababaaaaaaabaaaabaaabaabaaa">
    <w:name w:val="babaaaaaabaabaaaaaaabaaaababaaaaaaabaaaabaaabaabaaa"/>
    <w:rPr>
      <w:rFonts w:ascii="Times New Roman" w:hAnsi="Times New Roman"/>
      <w:b w:val="0"/>
      <w:i w:val="0"/>
      <w:color w:val="000000"/>
      <w:sz w:val="22"/>
      <w:u w:val="none"/>
    </w:rPr>
  </w:style>
  <w:style w:type="paragraph" w:customStyle="1" w:styleId="babaaaaaabaabaaaaaaabaaaababaaaaaaabaaaabaaabaabaaaa">
    <w:name w:val="babaaaaaabaabaaaaaaabaaaababaaaaaaabaaaabaaabaabaaaa"/>
    <w:rPr>
      <w:rFonts w:ascii="Times New Roman" w:hAnsi="Times New Roman"/>
      <w:b/>
      <w:i w:val="0"/>
      <w:color w:val="000000"/>
      <w:sz w:val="22"/>
      <w:u w:val="none"/>
    </w:rPr>
  </w:style>
  <w:style w:type="paragraph" w:customStyle="1" w:styleId="babaaaaaabaabaaaaaaabaaaababaaaaaaabaaaabaaabaabaaaab">
    <w:name w:val="babaaaaaabaabaaaaaaabaaaababaaaaaaabaaaabaaabaabaaaab"/>
    <w:rPr>
      <w:rFonts w:ascii="Times New Roman" w:hAnsi="Times New Roman"/>
      <w:b w:val="0"/>
      <w:i w:val="0"/>
      <w:color w:val="000000"/>
      <w:sz w:val="22"/>
      <w:u w:val="none"/>
    </w:rPr>
  </w:style>
  <w:style w:type="paragraph" w:customStyle="1" w:styleId="babaaaaaabaabaaaaaaabaaaababaaaaaaabaaaabaaabaabaaaaba">
    <w:name w:val="babaaaaaabaabaaaaaaabaaaababaaaaaaabaaaabaaabaabaaaaba"/>
    <w:rPr>
      <w:rFonts w:ascii="Times New Roman" w:hAnsi="Times New Roman"/>
      <w:b w:val="0"/>
      <w:i w:val="0"/>
      <w:color w:val="000000"/>
      <w:sz w:val="22"/>
      <w:u w:val="none"/>
    </w:rPr>
  </w:style>
  <w:style w:type="paragraph" w:customStyle="1" w:styleId="babaaaaaabaabaaaaaaabaaaababaaaaaaabaaaabaaabaabaaaabaa">
    <w:name w:val="babaaaaaabaabaaaaaaabaaaababaaaaaaabaaaabaaabaabaaaabaa"/>
    <w:rPr>
      <w:rFonts w:ascii="Times New Roman" w:hAnsi="Times New Roman"/>
      <w:b w:val="0"/>
      <w:i w:val="0"/>
      <w:color w:val="000000"/>
      <w:sz w:val="22"/>
      <w:u w:val="none"/>
    </w:rPr>
  </w:style>
  <w:style w:type="paragraph" w:customStyle="1" w:styleId="babaaaaaabaabaaaaaaabaaaababaaaaaaabaaaabaaabaabaaaabaaa">
    <w:name w:val="babaaaaaabaabaaaaaaabaaaababaaaaaaabaaaabaaabaabaaaabaaa"/>
    <w:rPr>
      <w:rFonts w:ascii="Times New Roman" w:hAnsi="Times New Roman"/>
      <w:b w:val="0"/>
      <w:i w:val="0"/>
      <w:color w:val="000000"/>
      <w:sz w:val="22"/>
      <w:u w:val="none"/>
    </w:rPr>
  </w:style>
  <w:style w:type="paragraph" w:customStyle="1" w:styleId="babaaaaaabaabaaaaaaabaaaababaaaaaaabaaaabaaabaabaaaabaaaa">
    <w:name w:val="babaaaaaabaabaaaaaaabaaaababaaaaaaabaaaabaaabaabaaaabaaaa"/>
    <w:rPr>
      <w:rFonts w:ascii="Times New Roman" w:hAnsi="Times New Roman"/>
      <w:b w:val="0"/>
      <w:i w:val="0"/>
      <w:color w:val="000000"/>
      <w:sz w:val="22"/>
      <w:u w:val="none"/>
    </w:rPr>
  </w:style>
  <w:style w:type="paragraph" w:customStyle="1" w:styleId="babaaaaaabaabaaaaaaabaaaababaaaaaaabaaaabaaabaabaaaabaaaaa">
    <w:name w:val="babaaaaaabaabaaaaaaabaaaababaaaaaaabaaaabaaabaabaaaabaaaaa"/>
    <w:rPr>
      <w:rFonts w:ascii="Times New Roman" w:hAnsi="Times New Roman"/>
      <w:b/>
      <w:i w:val="0"/>
      <w:color w:val="000000"/>
      <w:sz w:val="22"/>
      <w:u w:val="none"/>
    </w:rPr>
  </w:style>
  <w:style w:type="paragraph" w:customStyle="1" w:styleId="babaaaaaabaabaaaaaaabaaaababaaaaaaabaaaabaaabaabaaaabaaaaab">
    <w:name w:val="babaaaaaabaabaaaaaaabaaaababaaaaaaabaaaabaaabaabaaaabaaaaab"/>
    <w:rPr>
      <w:rFonts w:ascii="Times New Roman" w:hAnsi="Times New Roman"/>
      <w:b w:val="0"/>
      <w:i w:val="0"/>
      <w:color w:val="000000"/>
      <w:sz w:val="22"/>
      <w:u w:val="none"/>
    </w:rPr>
  </w:style>
  <w:style w:type="paragraph" w:customStyle="1" w:styleId="babaaaaaabaabaaaaaaabaaaababaaaaaaabaaaabaaabaabaaaabaaaaaba">
    <w:name w:val="babaaaaaabaabaaaaaaabaaaababaaaaaaabaaaabaaabaabaaaabaaaaaba"/>
    <w:rPr>
      <w:rFonts w:ascii="Times New Roman" w:hAnsi="Times New Roman"/>
      <w:b w:val="0"/>
      <w:i w:val="0"/>
      <w:color w:val="000000"/>
      <w:sz w:val="22"/>
      <w:u w:val="none"/>
    </w:rPr>
  </w:style>
  <w:style w:type="paragraph" w:customStyle="1" w:styleId="babaaaaaabaabaaaaaaabaaaababaaaaaaabaaaabaaabaabaaaabaaaaabaa">
    <w:name w:val="babaaaaaabaabaaaaaaabaaaababaaaaaaabaaaabaaabaabaaaabaaaaabaa"/>
    <w:rPr>
      <w:rFonts w:ascii="Times New Roman" w:hAnsi="Times New Roman"/>
      <w:b w:val="0"/>
      <w:i w:val="0"/>
      <w:color w:val="000000"/>
      <w:sz w:val="22"/>
      <w:u w:val="none"/>
    </w:rPr>
  </w:style>
  <w:style w:type="paragraph" w:customStyle="1" w:styleId="babaaaaaabaabaaaaaaabaaaababaaaaaaabaaaabaaabaabaaaabaaaaabaaa">
    <w:name w:val="babaaaaaabaabaaaaaaabaaaababaaaaaaabaaaabaaabaabaaaabaaaaabaaa"/>
    <w:rPr>
      <w:rFonts w:ascii="Times New Roman" w:hAnsi="Times New Roman"/>
      <w:b/>
      <w:i w:val="0"/>
      <w:color w:val="000000"/>
      <w:sz w:val="22"/>
      <w:u w:val="none"/>
    </w:rPr>
  </w:style>
  <w:style w:type="paragraph" w:customStyle="1" w:styleId="babaaaaaabaabaaaaaaabaaaababaaaaaaabaaaabaaabaabaaaabaaaaabaaab">
    <w:name w:val="babaaaaaabaabaaaaaaabaaaababaaaaaaabaaaabaaabaabaaaabaaaaabaaab"/>
    <w:rPr>
      <w:rFonts w:ascii="Times New Roman" w:hAnsi="Times New Roman"/>
      <w:b w:val="0"/>
      <w:i w:val="0"/>
      <w:color w:val="000000"/>
      <w:sz w:val="22"/>
      <w:u w:val="none"/>
    </w:rPr>
  </w:style>
  <w:style w:type="paragraph" w:customStyle="1" w:styleId="babaaaaaabaabaaaaaaabaaaababaaaaaaabaaaabaaabaabaaaabaaaaabaaaba">
    <w:name w:val="babaaaaaabaabaaaaaaabaaaababaaaaaaabaaaabaaabaabaaaabaaaaabaaaba"/>
    <w:rPr>
      <w:rFonts w:ascii="Times New Roman" w:hAnsi="Times New Roman"/>
      <w:b w:val="0"/>
      <w:i w:val="0"/>
      <w:color w:val="000000"/>
      <w:sz w:val="22"/>
      <w:u w:val="none"/>
    </w:rPr>
  </w:style>
  <w:style w:type="paragraph" w:customStyle="1" w:styleId="babaaaaaabaabaaaaaaabaaaababaaaaaaabaaaabaaabaabaaaabaaaaabaaabaa">
    <w:name w:val="babaaaaaabaabaaaaaaabaaaababaaaaaaabaaaabaaabaabaaaabaaaaabaaabaa"/>
    <w:rPr>
      <w:rFonts w:ascii="Times New Roman" w:hAnsi="Times New Roman"/>
      <w:b w:val="0"/>
      <w:i w:val="0"/>
      <w:color w:val="000000"/>
      <w:sz w:val="22"/>
      <w:u w:val="none"/>
    </w:rPr>
  </w:style>
  <w:style w:type="paragraph" w:customStyle="1" w:styleId="babaaaaaabaabaaaaaaabaaaababaaaaaaabaaaabaaabaabaaaabaaaaabaaabaaa">
    <w:name w:val="babaaaaaabaabaaaaaaabaaaababaaaaaaabaaaabaaabaabaaaabaaaaabaaabaaa"/>
    <w:rPr>
      <w:rFonts w:ascii="Times New Roman" w:hAnsi="Times New Roman"/>
      <w:b w:val="0"/>
      <w:i w:val="0"/>
      <w:color w:val="000000"/>
      <w:sz w:val="22"/>
      <w:u w:val="none"/>
    </w:rPr>
  </w:style>
  <w:style w:type="paragraph" w:customStyle="1" w:styleId="babaaaaaabaabaaaaaaabaaaababaaaaaaabaaaabaaabaabaaaabaaaaabaaabaaaa">
    <w:name w:val="babaaaaaabaabaaaaaaabaaaababaaaaaaabaaaabaaabaabaaaabaaaaabaaabaaaa"/>
    <w:rPr>
      <w:rFonts w:ascii="Times New Roman" w:hAnsi="Times New Roman"/>
      <w:b w:val="0"/>
      <w:i w:val="0"/>
      <w:color w:val="000000"/>
      <w:sz w:val="22"/>
      <w:u w:val="none"/>
    </w:rPr>
  </w:style>
  <w:style w:type="paragraph" w:customStyle="1" w:styleId="babaaaaaabaabaaaaaaabaaaababaaaaaaabaaaabaaabaabaaaabaaaaabaaabaaaaa">
    <w:name w:val="babaaaaaabaabaaaaaaabaaaababaaaaaaabaaaabaaabaabaaaabaaaaabaaabaaaaa"/>
    <w:rPr>
      <w:rFonts w:ascii="Times New Roman" w:hAnsi="Times New Roman"/>
      <w:b w:val="0"/>
      <w:i w:val="0"/>
      <w:color w:val="000000"/>
      <w:sz w:val="22"/>
      <w:u w:val="none"/>
    </w:rPr>
  </w:style>
  <w:style w:type="paragraph" w:customStyle="1" w:styleId="babaaaaaabaabaaaaaaabaaaababaaaaaaabaaaabaaabaabaaaabaaaaabaaabaaaaaa">
    <w:name w:val="babaaaaaabaabaaaaaaabaaaababaaaaaaabaaaabaaabaabaaaabaaaaabaaabaaaaaa"/>
    <w:rPr>
      <w:rFonts w:ascii="Times New Roman" w:hAnsi="Times New Roman"/>
      <w:b w:val="0"/>
      <w:i w:val="0"/>
      <w:color w:val="000000"/>
      <w:sz w:val="22"/>
      <w:u w:val="none"/>
    </w:rPr>
  </w:style>
  <w:style w:type="paragraph" w:customStyle="1" w:styleId="babaaaaaabaabaaaaaaabaaaababaaaaaaabaaaabaaabaabaaaabaaaaabaaabaaaaaaa">
    <w:name w:val="babaaaaaabaabaaaaaaabaaaababaaaaaaabaaaabaaabaabaaaabaaaaabaaabaaaaaaa"/>
    <w:rPr>
      <w:rFonts w:ascii="Times New Roman" w:hAnsi="Times New Roman"/>
      <w:b/>
      <w:i w:val="0"/>
      <w:color w:val="000000"/>
      <w:sz w:val="22"/>
      <w:u w:val="none"/>
    </w:rPr>
  </w:style>
  <w:style w:type="paragraph" w:customStyle="1" w:styleId="babaaaaaabaabaaaaaaabaaaababaaaaaaabaaaabaaabaabaaaabaaaaabaaabaaaaaaab">
    <w:name w:val="babaaaaaabaabaaaaaaabaaaababaaaaaaabaaaabaaabaabaaaabaaaaabaaabaaaaaaab"/>
    <w:rPr>
      <w:rFonts w:ascii="Times New Roman" w:hAnsi="Times New Roman"/>
      <w:b w:val="0"/>
      <w:i w:val="0"/>
      <w:color w:val="000000"/>
      <w:sz w:val="22"/>
      <w:u w:val="none"/>
    </w:rPr>
  </w:style>
  <w:style w:type="paragraph" w:customStyle="1" w:styleId="babaaaaaabaabaaaaaaabaaaababaaaaaaabaaaabaaabaabaaaabaaaaabaaabaaaaaaaba">
    <w:name w:val="babaaaaaabaabaaaaaaabaaaababaaaaaaabaaaabaaabaabaaaabaaaaabaaabaaaaaaaba"/>
    <w:rPr>
      <w:rFonts w:ascii="Times New Roman" w:hAnsi="Times New Roman"/>
      <w:b/>
      <w:i w:val="0"/>
      <w:color w:val="000000"/>
      <w:sz w:val="22"/>
      <w:u w:val="none"/>
    </w:rPr>
  </w:style>
  <w:style w:type="paragraph" w:customStyle="1" w:styleId="babaaaaaabaabaaaaaaabaaaababaaaaaaabaaaabaaabaabaaaabaaaaabaaabaaaaaaabab">
    <w:name w:val="babaaaaaabaabaaaaaaabaaaababaaaaaaabaaaabaaabaabaaaabaaaaabaaabaaaaaaabab"/>
    <w:rPr>
      <w:rFonts w:ascii="Times New Roman" w:hAnsi="Times New Roman"/>
      <w:b w:val="0"/>
      <w:i w:val="0"/>
      <w:color w:val="000000"/>
      <w:sz w:val="22"/>
      <w:u w:val="none"/>
    </w:rPr>
  </w:style>
  <w:style w:type="paragraph" w:customStyle="1" w:styleId="babaaaaaabaabaaaaaaabaaaababaaaaaaabaaaabaaabaabaaaabaaaaabaaabaaaaaaababa">
    <w:name w:val="babaaaaaabaabaaaaaaabaaaababaaaaaaabaaaabaaabaabaaaabaaaaabaaabaaaaaaababa"/>
    <w:rPr>
      <w:rFonts w:ascii="Times New Roman" w:hAnsi="Times New Roman"/>
      <w:b w:val="0"/>
      <w:i w:val="0"/>
      <w:color w:val="000000"/>
      <w:sz w:val="22"/>
      <w:u w:val="none"/>
    </w:rPr>
  </w:style>
  <w:style w:type="paragraph" w:customStyle="1" w:styleId="babaaaaaabaabaaaaaaabaaaababaaaaaaabaaaabaaabaabaaaabaaaaabaaabaaaaaaababaa">
    <w:name w:val="babaaaaaabaabaaaaaaabaaaababaaaaaaabaaaabaaabaabaaaabaaaaabaaabaaaaaaababaa"/>
    <w:rPr>
      <w:rFonts w:ascii="Times New Roman" w:hAnsi="Times New Roman"/>
      <w:b w:val="0"/>
      <w:i w:val="0"/>
      <w:color w:val="000000"/>
      <w:sz w:val="22"/>
      <w:u w:val="none"/>
    </w:rPr>
  </w:style>
  <w:style w:type="paragraph" w:customStyle="1" w:styleId="babaaaaaabaabaaaaaaabaaaababaaaaaaabaaaabaaabaabaaaabaaaaabaaabaaaaaaababaaa">
    <w:name w:val="babaaaaaabaabaaaaaaabaaaababaaaaaaabaaaabaaabaabaaaabaaaaabaaabaaaaaaababaaa"/>
    <w:rPr>
      <w:rFonts w:ascii="Times New Roman" w:hAnsi="Times New Roman"/>
      <w:b w:val="0"/>
      <w:i w:val="0"/>
      <w:color w:val="000000"/>
      <w:sz w:val="22"/>
      <w:u w:val="none"/>
    </w:rPr>
  </w:style>
  <w:style w:type="paragraph" w:customStyle="1" w:styleId="babaaaaaabaabaaaaaaabaaaababaaaaaaabaaaabaaabaabaaaabaaaaabaaabaaaaaaababaaaa">
    <w:name w:val="babaaaaaabaabaaaaaaabaaaababaaaaaaabaaaabaaabaabaaaabaaaaabaaabaaaaaaababaaaa"/>
    <w:rPr>
      <w:rFonts w:ascii="Times New Roman" w:hAnsi="Times New Roman"/>
      <w:b w:val="0"/>
      <w:i w:val="0"/>
      <w:color w:val="000000"/>
      <w:sz w:val="22"/>
      <w:u w:val="none"/>
    </w:rPr>
  </w:style>
  <w:style w:type="paragraph" w:customStyle="1" w:styleId="babaaaaaabaabaaaaaaabaaaababaaaaaaabaaaabaaabaabaaaabaaaaabaaabaaaaaaababaaaaa">
    <w:name w:val="babaaaaaabaabaaaaaaabaaaababaaaaaaabaaaabaaabaabaaaabaaaaabaaabaaaaaaababaaaaa"/>
    <w:rPr>
      <w:rFonts w:ascii="Times New Roman" w:hAnsi="Times New Roman"/>
      <w:b w:val="0"/>
      <w:i w:val="0"/>
      <w:color w:val="000000"/>
      <w:sz w:val="22"/>
      <w:u w:val="none"/>
    </w:rPr>
  </w:style>
  <w:style w:type="paragraph" w:customStyle="1" w:styleId="babaaaaaabaabaaaaaaabaaaababaaaaaaabaaaabaaabaabaaaabaaaaabaaabaaaaaaababaaaaaa">
    <w:name w:val="babaaaaaabaabaaaaaaabaaaababaaaaaaabaaaabaaabaabaaaabaaaaabaaabaaaaaaababaaaaaa"/>
    <w:rPr>
      <w:rFonts w:ascii="Times New Roman" w:hAnsi="Times New Roman"/>
      <w:b w:val="0"/>
      <w:i w:val="0"/>
      <w:color w:val="000000"/>
      <w:sz w:val="22"/>
      <w:u w:val="none"/>
    </w:rPr>
  </w:style>
  <w:style w:type="paragraph" w:customStyle="1" w:styleId="babaaaaaabaabaaaaaaabaaaababaaaaaaabaaaabaaabaabaaaabaaaaabaaabaaaaaaababaaaaaaa">
    <w:name w:val="babaaaaaabaabaaaaaaabaaaababaaaaaaabaaaabaaabaabaaaabaaaaabaaabaaaaaaababaaaaaaa"/>
    <w:rPr>
      <w:rFonts w:ascii="Times New Roman" w:hAnsi="Times New Roman"/>
      <w:b/>
      <w:i w:val="0"/>
      <w:color w:val="000000"/>
      <w:sz w:val="22"/>
      <w:u w:val="none"/>
    </w:rPr>
  </w:style>
  <w:style w:type="paragraph" w:customStyle="1" w:styleId="babaaaaaabaabaaaaaaabaaaababaaaaaaabaaaabaaabaabaaaabaaaaabaaabaaaaaaababaaaaaaab">
    <w:name w:val="babaaaaaabaabaaaaaaabaaaababaaaaaaabaaaabaaabaabaaaabaaaaabaaabaaaaaaababaaaaaaab"/>
    <w:rPr>
      <w:rFonts w:ascii="Times New Roman" w:hAnsi="Times New Roman"/>
      <w:b w:val="0"/>
      <w:i w:val="0"/>
      <w:color w:val="000000"/>
      <w:sz w:val="22"/>
      <w:u w:val="none"/>
    </w:rPr>
  </w:style>
  <w:style w:type="paragraph" w:customStyle="1" w:styleId="babaaaaaabaabaaaaaaabaaaababaaaaaaabaaaabaaabaabaaaabaaaaabaaabaaaaaaababaaaaaaaba">
    <w:name w:val="babaaaaaabaabaaaaaaabaaaababaaaaaaabaaaabaaabaabaaaabaaaaabaaabaaaaaaababaaaaaaaba"/>
    <w:rPr>
      <w:rFonts w:ascii="Times New Roman" w:hAnsi="Times New Roman"/>
      <w:b w:val="0"/>
      <w:i w:val="0"/>
      <w:color w:val="000000"/>
      <w:sz w:val="22"/>
      <w:u w:val="none"/>
    </w:rPr>
  </w:style>
  <w:style w:type="paragraph" w:customStyle="1" w:styleId="babaaaaaabaabaaaaaaabaaaababaaaaaaabaaaabaaabaabaaaabaaaaabaaabaaaaaaababaaaaaaabaa">
    <w:name w:val="babaaaaaabaabaaaaaaabaaaababaaaaaaabaaaabaaabaabaaaabaaaaabaaabaaaaaaababaaaaaaabaa"/>
    <w:rPr>
      <w:rFonts w:ascii="Times New Roman" w:hAnsi="Times New Roman"/>
      <w:b w:val="0"/>
      <w:i w:val="0"/>
      <w:color w:val="000000"/>
      <w:sz w:val="22"/>
      <w:u w:val="none"/>
    </w:rPr>
  </w:style>
  <w:style w:type="paragraph" w:customStyle="1" w:styleId="babaaaaaabaabaaaaaaabaaaababaaaaaaabaaaabaaabaabaaaabaaaaabaaabaaaaaaababaaaaaaabaaa">
    <w:name w:val="babaaaaaabaabaaaaaaabaaaababaaaaaaabaaaabaaabaabaaaabaaaaabaaabaaaaaaababaaaaaaabaaa"/>
    <w:rPr>
      <w:rFonts w:ascii="Times New Roman" w:hAnsi="Times New Roman"/>
      <w:b w:val="0"/>
      <w:i w:val="0"/>
      <w:color w:val="000000"/>
      <w:sz w:val="22"/>
      <w:u w:val="none"/>
    </w:rPr>
  </w:style>
  <w:style w:type="paragraph" w:customStyle="1" w:styleId="babaaaaaabaabaaaaaaabaaaababaaaaaaabaaaabaaabaabaaaabaaaaabaaabaaaaaaababaaaaaaabaaaa">
    <w:name w:val="babaaaaaabaabaaaaaaabaaaababaaaaaaabaaaabaaabaabaaaabaaaaabaaabaaaaaaababaaaaaaabaaaa"/>
    <w:rPr>
      <w:rFonts w:ascii="Times New Roman" w:hAnsi="Times New Roman"/>
      <w:b/>
      <w:i w:val="0"/>
      <w:color w:val="000000"/>
      <w:sz w:val="22"/>
      <w:u w:val="none"/>
    </w:rPr>
  </w:style>
  <w:style w:type="paragraph" w:customStyle="1" w:styleId="babaaaaaabaabaaaaaaabaaaababaaaaaaabaaaabaaabaabaaaabaaaaabaaabaaaaaaababaaaaaaabaaaab">
    <w:name w:val="babaaaaaabaabaaaaaaabaaaababaaaaaaabaaaabaaabaabaaaabaaaaabaaabaaaaaaababaaaaaaabaaaab"/>
    <w:rPr>
      <w:rFonts w:ascii="Times New Roman" w:hAnsi="Times New Roman"/>
      <w:b w:val="0"/>
      <w:i w:val="0"/>
      <w:color w:val="000000"/>
      <w:sz w:val="22"/>
      <w:u w:val="none"/>
    </w:rPr>
  </w:style>
  <w:style w:type="paragraph" w:customStyle="1" w:styleId="babaaaaaabaabaaaaaaabaaaababaaaaaaabaaaabaaabaabaaaabaaaaabaaabaaaaaaababaaaaaaabaaaaba">
    <w:name w:val="babaaaaaabaabaaaaaaabaaaababaaaaaaabaaaabaaabaabaaaabaaaaabaaabaaaaaaababaaaaaaabaaaaba"/>
    <w:rPr>
      <w:rFonts w:ascii="Times New Roman" w:hAnsi="Times New Roman"/>
      <w:b w:val="0"/>
      <w:i w:val="0"/>
      <w:color w:val="000000"/>
      <w:sz w:val="22"/>
      <w:u w:val="none"/>
    </w:rPr>
  </w:style>
  <w:style w:type="paragraph" w:customStyle="1" w:styleId="babaaaaaabaabaaaaaaabaaaababaaaaaaabaaaabaaabaabaaaabaaaaabaaabaaaaaaababaaaaaaabaaaabaa">
    <w:name w:val="babaaaaaabaabaaaaaaabaaaababaaaaaaabaaaabaaabaabaaaabaaaaabaaabaaaaaaababaaaaaaabaaaabaa"/>
    <w:rPr>
      <w:rFonts w:ascii="Times New Roman" w:hAnsi="Times New Roman"/>
      <w:b w:val="0"/>
      <w:i w:val="0"/>
      <w:color w:val="000000"/>
      <w:sz w:val="22"/>
      <w:u w:val="none"/>
    </w:rPr>
  </w:style>
  <w:style w:type="paragraph" w:customStyle="1" w:styleId="babaaaaaabaabaaaaaaabaaaababaaaaaaabaaaabaaabaabaaaabaaaaabaaabaaaaaaababaaaaaaabaaaabaaa">
    <w:name w:val="babaaaaaabaabaaaaaaabaaaababaaaaaaabaaaabaaabaabaaaabaaaaabaaabaaaaaaababaaaaaaabaaaabaaa"/>
    <w:rPr>
      <w:rFonts w:ascii="Times New Roman" w:hAnsi="Times New Roman"/>
      <w:b/>
      <w:i w:val="0"/>
      <w:color w:val="000000"/>
      <w:sz w:val="22"/>
      <w:u w:val="none"/>
    </w:rPr>
  </w:style>
  <w:style w:type="paragraph" w:customStyle="1" w:styleId="babaaaaaabaabaaaaaaabaaaababaaaaaaabaaaabaaabaabaaaabaaaaabaaabaaaaaaababaaaaaaabaaaabaaab">
    <w:name w:val="babaaaaaabaabaaaaaaabaaaababaaaaaaabaaaabaaabaabaaaabaaaaabaaabaaaaaaababaaaaaaabaaaabaaab"/>
    <w:rPr>
      <w:rFonts w:ascii="Times New Roman" w:hAnsi="Times New Roman"/>
      <w:b w:val="0"/>
      <w:i w:val="0"/>
      <w:color w:val="000000"/>
      <w:sz w:val="22"/>
      <w:u w:val="none"/>
    </w:rPr>
  </w:style>
  <w:style w:type="paragraph" w:customStyle="1" w:styleId="babaaaaaabaabaaaaaaabaaaababaaaaaaabaaaabaaabaabaaaabaaaaabaaabaaaaaaababaaaaaaabaaaabaaaba">
    <w:name w:val="babaaaaaabaabaaaaaaabaaaababaaaaaaabaaaabaaabaabaaaabaaaaabaaabaaaaaaababaaaaaaabaaaabaaaba"/>
    <w:rPr>
      <w:rFonts w:ascii="Times New Roman" w:hAnsi="Times New Roman"/>
      <w:b w:val="0"/>
      <w:i w:val="0"/>
      <w:color w:val="000000"/>
      <w:sz w:val="22"/>
      <w:u w:val="none"/>
    </w:rPr>
  </w:style>
  <w:style w:type="paragraph" w:customStyle="1" w:styleId="babaaaaaabaabaaaaaaabaaaababaaaaaaabaaaabaaabaabaaaabaaaaabaaabaaaaaaababaaaaaaabaaaabaaabaa">
    <w:name w:val="babaaaaaabaabaaaaaaabaaaababaaaaaaabaaaabaaabaabaaaabaaaaabaaabaaaaaaababaaaaaaabaaaabaaabaa"/>
    <w:rPr>
      <w:rFonts w:ascii="Times New Roman" w:hAnsi="Times New Roman"/>
      <w:b w:val="0"/>
      <w:i w:val="0"/>
      <w:color w:val="000000"/>
      <w:sz w:val="22"/>
      <w:u w:val="none"/>
    </w:rPr>
  </w:style>
  <w:style w:type="paragraph" w:customStyle="1" w:styleId="babaaaaaabaabaaaaaaabaaaababaaaaaaabaaaabaaabaabaaaabaaaaabaaabaaaaaaababaaaaaaabaaaabaaabaaa">
    <w:name w:val="babaaaaaabaabaaaaaaabaaaababaaaaaaabaaaabaaabaabaaaabaaaaabaaabaaaaaaababaaaaaaabaaaabaaabaaa"/>
    <w:rPr>
      <w:rFonts w:ascii="Times New Roman" w:hAnsi="Times New Roman"/>
      <w:b w:val="0"/>
      <w:i w:val="0"/>
      <w:color w:val="000000"/>
      <w:sz w:val="22"/>
      <w:u w:val="none"/>
    </w:rPr>
  </w:style>
  <w:style w:type="paragraph" w:customStyle="1" w:styleId="babaaaaaabaabaaaaaaabaaaababaaaaaaabaaaabaaabaabaaaabaaaaabaaabaaaaaaababaaaaaaabaaaabaaabaaaa">
    <w:name w:val="babaaaaaabaabaaaaaaabaaaababaaaaaaabaaaabaaabaabaaaabaaaaabaaabaaaaaaababaaaaaaabaaaabaaabaaaa"/>
    <w:rPr>
      <w:rFonts w:ascii="Times New Roman" w:hAnsi="Times New Roman"/>
      <w:b/>
      <w:i w:val="0"/>
      <w:color w:val="000000"/>
      <w:sz w:val="22"/>
      <w:u w:val="none"/>
    </w:rPr>
  </w:style>
  <w:style w:type="paragraph" w:customStyle="1" w:styleId="babaaaaaabaabaaaaaaabaaaababaaaaaaabaaaabaaabaabaaaabaaaaabaaabaaaaaaababaaaaaaabaaaabaaabaaaab">
    <w:name w:val="babaaaaaabaabaaaaaaabaaaababaaaaaaabaaaabaaabaabaaaabaaaaabaaabaaaaaaababaaaaaaabaaaabaaabaaaab"/>
    <w:rPr>
      <w:rFonts w:ascii="Times New Roman" w:hAnsi="Times New Roman"/>
      <w:b w:val="0"/>
      <w:i w:val="0"/>
      <w:color w:val="000000"/>
      <w:sz w:val="22"/>
      <w:u w:val="none"/>
    </w:rPr>
  </w:style>
  <w:style w:type="paragraph" w:customStyle="1" w:styleId="babaaaaaabaabaaaaaaabaaaababaaaaaaabaaaabaaabaabaaaabaaaaabaaabaaaaaaababaaaaaaabaaaabaaabaaaaba">
    <w:name w:val="babaaaaaabaabaaaaaaabaaaababaaaaaaabaaaabaaabaabaaaabaaaaabaaabaaaaaaababaaaaaaabaaaabaaabaaaaba"/>
    <w:rPr>
      <w:rFonts w:ascii="Times New Roman" w:hAnsi="Times New Roman"/>
      <w:b w:val="0"/>
      <w:i w:val="0"/>
      <w:color w:val="000000"/>
      <w:sz w:val="22"/>
      <w:u w:val="none"/>
    </w:rPr>
  </w:style>
  <w:style w:type="paragraph" w:customStyle="1" w:styleId="babaaaaaabaabaaaaaaabaaaababaaaaaaabaaaabaaabaabaaaabaaaaabaaabaaaaaaababaaaaaaabaaaabaaabaaaabaa">
    <w:name w:val="babaaaaaabaabaaaaaaabaaaababaaaaaaabaaaabaaabaabaaaabaaaaabaaabaaaaaaababaaaaaaabaaaabaaabaaaabaa"/>
    <w:rPr>
      <w:rFonts w:ascii="Times New Roman" w:hAnsi="Times New Roman"/>
      <w:b w:val="0"/>
      <w:i w:val="0"/>
      <w:color w:val="000000"/>
      <w:sz w:val="22"/>
      <w:u w:val="none"/>
    </w:rPr>
  </w:style>
  <w:style w:type="paragraph" w:customStyle="1" w:styleId="babaaaaaabaabaaaaaaabaaaababaaaaaaabaaaabaaabaabaaaabaaaaabaaabaaaaaaababaaaaaaabaaaabaaabaaaabaaa">
    <w:name w:val="babaaaaaabaabaaaaaaabaaaababaaaaaaabaaaabaaabaabaaaabaaaaabaaabaaaaaaababaaaaaaabaaaabaaabaaaabaaa"/>
    <w:rPr>
      <w:rFonts w:ascii="Times New Roman" w:hAnsi="Times New Roman"/>
      <w:b w:val="0"/>
      <w:i w:val="0"/>
      <w:color w:val="000000"/>
      <w:sz w:val="22"/>
      <w:u w:val="none"/>
    </w:rPr>
  </w:style>
  <w:style w:type="paragraph" w:customStyle="1" w:styleId="babaaaaaabaabaaaaaaabaaaababaaaaaaabaaaabaaabaabaaaabaaaaabaaabaaaaaaababaaaaaaabaaaabaaabaaaabaaaa">
    <w:name w:val="babaaaaaabaabaaaaaaabaaaababaaaaaaabaaaabaaabaabaaaabaaaaabaaabaaaaaaababaaaaaaabaaaabaaabaaaabaaaa"/>
    <w:rPr>
      <w:rFonts w:ascii="Times New Roman" w:hAnsi="Times New Roman"/>
      <w:b/>
      <w:i w:val="0"/>
      <w:color w:val="000000"/>
      <w:sz w:val="22"/>
      <w:u w:val="none"/>
    </w:rPr>
  </w:style>
  <w:style w:type="paragraph" w:customStyle="1" w:styleId="babaaaaaabaabaaaaaaabaaaababaaaaaaabaaaabaaabaabaaaabaaaaabaaabaaaaaaababaaaaaaabaaaabaaabaaaabaaaab">
    <w:name w:val="babaaaaaabaabaaaaaaabaaaababaaaaaaabaaaabaaabaabaaaabaaaaabaaabaaaaaaababaaaaaaabaaaabaaabaaaab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val="0"/>
      <w:i w:val="0"/>
      <w:color w:val="000000"/>
      <w:sz w:val="22"/>
      <w:u w:val="none"/>
    </w:rPr>
  </w:style>
  <w:style w:type="paragraph" w:customStyle="1" w:styleId="caaaabaaabaaa">
    <w:name w:val="caaaabaaabaaa"/>
    <w:rPr>
      <w:rFonts w:ascii="Times New Roman" w:hAnsi="Times New Roman"/>
      <w:b/>
      <w:i w:val="0"/>
      <w:color w:val="000000"/>
      <w:sz w:val="22"/>
      <w:u w:val="none"/>
    </w:rPr>
  </w:style>
  <w:style w:type="paragraph" w:customStyle="1" w:styleId="caaaabaaabaaab">
    <w:name w:val="caaaabaaabaaab"/>
    <w:rPr>
      <w:rFonts w:ascii="Times New Roman" w:hAnsi="Times New Roman"/>
      <w:b w:val="0"/>
      <w:i w:val="0"/>
      <w:color w:val="000000"/>
      <w:sz w:val="22"/>
      <w:u w:val="none"/>
    </w:rPr>
  </w:style>
  <w:style w:type="paragraph" w:customStyle="1" w:styleId="caaaabaaabaaaba">
    <w:name w:val="caaaabaaabaaaba"/>
    <w:rPr>
      <w:rFonts w:ascii="Times New Roman" w:hAnsi="Times New Roman"/>
      <w:b w:val="0"/>
      <w:i w:val="0"/>
      <w:color w:val="000000"/>
      <w:sz w:val="22"/>
      <w:u w:val="none"/>
    </w:rPr>
  </w:style>
  <w:style w:type="paragraph" w:customStyle="1" w:styleId="caaaabaaabaaabaa">
    <w:name w:val="caaaabaaabaaabaa"/>
    <w:rPr>
      <w:rFonts w:ascii="Times New Roman" w:hAnsi="Times New Roman"/>
      <w:b w:val="0"/>
      <w:i w:val="0"/>
      <w:color w:val="000000"/>
      <w:sz w:val="22"/>
      <w:u w:val="none"/>
    </w:rPr>
  </w:style>
  <w:style w:type="paragraph" w:customStyle="1" w:styleId="caaaabaaabaaabaaa">
    <w:name w:val="caaaabaaabaaabaaa"/>
    <w:rPr>
      <w:rFonts w:ascii="Times New Roman" w:hAnsi="Times New Roman"/>
      <w:b w:val="0"/>
      <w:i w:val="0"/>
      <w:color w:val="000000"/>
      <w:sz w:val="22"/>
      <w:u w:val="none"/>
    </w:rPr>
  </w:style>
  <w:style w:type="paragraph" w:customStyle="1" w:styleId="caaaabaaabaaabaaaa">
    <w:name w:val="caaaabaaabaaabaaaa"/>
    <w:rPr>
      <w:rFonts w:ascii="Times New Roman" w:hAnsi="Times New Roman"/>
      <w:b w:val="0"/>
      <w:i w:val="0"/>
      <w:color w:val="000000"/>
      <w:sz w:val="22"/>
      <w:u w:val="none"/>
    </w:rPr>
  </w:style>
  <w:style w:type="paragraph" w:customStyle="1" w:styleId="caaaabaaabaaabaaaaa">
    <w:name w:val="caaaabaaabaaabaaaaa"/>
    <w:rPr>
      <w:rFonts w:ascii="Times New Roman" w:hAnsi="Times New Roman"/>
      <w:b w:val="0"/>
      <w:i w:val="0"/>
      <w:color w:val="000000"/>
      <w:sz w:val="22"/>
      <w:u w:val="none"/>
    </w:rPr>
  </w:style>
  <w:style w:type="paragraph" w:customStyle="1" w:styleId="caaaabaaabaaabaaaaaa">
    <w:name w:val="caaaabaaabaaabaaaaaa"/>
    <w:rPr>
      <w:rFonts w:ascii="Times New Roman" w:hAnsi="Times New Roman"/>
      <w:b/>
      <w:i w:val="0"/>
      <w:color w:val="000000"/>
      <w:sz w:val="22"/>
      <w:u w:val="none"/>
    </w:rPr>
  </w:style>
  <w:style w:type="paragraph" w:customStyle="1" w:styleId="caaaabaaabaaabaaaaaab">
    <w:name w:val="caaaabaaabaaabaaaaaab"/>
    <w:rPr>
      <w:rFonts w:ascii="Times New Roman" w:hAnsi="Times New Roman"/>
      <w:b w:val="0"/>
      <w:i w:val="0"/>
      <w:color w:val="000000"/>
      <w:sz w:val="22"/>
      <w:u w:val="none"/>
    </w:rPr>
  </w:style>
  <w:style w:type="paragraph" w:customStyle="1" w:styleId="caaaabaaabaaabaaaaaaba">
    <w:name w:val="caaaabaaabaaabaaaaaaba"/>
    <w:rPr>
      <w:rFonts w:ascii="Times New Roman" w:hAnsi="Times New Roman"/>
      <w:b w:val="0"/>
      <w:i w:val="0"/>
      <w:color w:val="000000"/>
      <w:sz w:val="22"/>
      <w:u w:val="none"/>
    </w:rPr>
  </w:style>
  <w:style w:type="paragraph" w:customStyle="1" w:styleId="caaaabaaabaaabaaaaaabaa">
    <w:name w:val="caaaabaaabaaabaaaaaabaa"/>
    <w:rPr>
      <w:rFonts w:ascii="Times New Roman" w:hAnsi="Times New Roman"/>
      <w:b w:val="0"/>
      <w:i w:val="0"/>
      <w:color w:val="000000"/>
      <w:sz w:val="22"/>
      <w:u w:val="none"/>
    </w:rPr>
  </w:style>
  <w:style w:type="paragraph" w:customStyle="1" w:styleId="caaaabaaabaaabaaaaaabaaa">
    <w:name w:val="caaaabaaabaaabaaaaaabaaa"/>
    <w:rPr>
      <w:rFonts w:ascii="Times New Roman" w:hAnsi="Times New Roman"/>
      <w:b/>
      <w:i w:val="0"/>
      <w:color w:val="000000"/>
      <w:sz w:val="22"/>
      <w:u w:val="none"/>
    </w:rPr>
  </w:style>
  <w:style w:type="paragraph" w:customStyle="1" w:styleId="caaaabaaabaaabaaaaaabaaab">
    <w:name w:val="caaaabaaabaaabaaaaaabaaab"/>
    <w:rPr>
      <w:rFonts w:ascii="Times New Roman" w:hAnsi="Times New Roman"/>
      <w:b w:val="0"/>
      <w:i w:val="0"/>
      <w:color w:val="000000"/>
      <w:sz w:val="22"/>
      <w:u w:val="none"/>
    </w:rPr>
  </w:style>
  <w:style w:type="paragraph" w:customStyle="1" w:styleId="caaaabaaabaaabaaaaaabaaaba">
    <w:name w:val="caaaabaaabaaabaaaaaabaaaba"/>
    <w:rPr>
      <w:rFonts w:ascii="Times New Roman" w:hAnsi="Times New Roman"/>
      <w:b w:val="0"/>
      <w:i w:val="0"/>
      <w:color w:val="000000"/>
      <w:sz w:val="22"/>
      <w:u w:val="none"/>
    </w:rPr>
  </w:style>
  <w:style w:type="paragraph" w:customStyle="1" w:styleId="caaaabaaabaaabaaaaaabaaabaa">
    <w:name w:val="caaaabaaabaaabaaaaaabaaabaa"/>
    <w:rPr>
      <w:rFonts w:ascii="Times New Roman" w:hAnsi="Times New Roman"/>
      <w:b w:val="0"/>
      <w:i w:val="0"/>
      <w:color w:val="000000"/>
      <w:sz w:val="22"/>
      <w:u w:val="none"/>
    </w:rPr>
  </w:style>
  <w:style w:type="paragraph" w:customStyle="1" w:styleId="caaaabaaabaaabaaaaaabaaabaaa">
    <w:name w:val="caaaabaaabaaabaaaaaabaaabaaa"/>
    <w:rPr>
      <w:rFonts w:ascii="Times New Roman" w:hAnsi="Times New Roman"/>
      <w:b w:val="0"/>
      <w:i w:val="0"/>
      <w:color w:val="000000"/>
      <w:sz w:val="22"/>
      <w:u w:val="none"/>
    </w:rPr>
  </w:style>
  <w:style w:type="paragraph" w:customStyle="1" w:styleId="caaaabaaabaaabaaaaaabaaabaaaa">
    <w:name w:val="caaaabaaabaaabaaaaaabaaabaaaa"/>
    <w:rPr>
      <w:rFonts w:ascii="Times New Roman" w:hAnsi="Times New Roman"/>
      <w:b w:val="0"/>
      <w:i w:val="0"/>
      <w:color w:val="000000"/>
      <w:sz w:val="22"/>
      <w:u w:val="none"/>
    </w:rPr>
  </w:style>
  <w:style w:type="paragraph" w:customStyle="1" w:styleId="caaaabaaabaaabaaaaaabaaabaaaaa">
    <w:name w:val="caaaabaaabaaabaaaaaabaaabaaaaa"/>
    <w:rPr>
      <w:rFonts w:ascii="Times New Roman" w:hAnsi="Times New Roman"/>
      <w:b/>
      <w:i w:val="0"/>
      <w:color w:val="000000"/>
      <w:sz w:val="22"/>
      <w:u w:val="none"/>
    </w:rPr>
  </w:style>
  <w:style w:type="paragraph" w:customStyle="1" w:styleId="caaaabaaabaaabaaaaaabaaabaaaaab">
    <w:name w:val="caaaabaaabaaabaaaaaabaaabaaaaab"/>
    <w:rPr>
      <w:rFonts w:ascii="Times New Roman" w:hAnsi="Times New Roman"/>
      <w:b w:val="0"/>
      <w:i w:val="0"/>
      <w:color w:val="000000"/>
      <w:sz w:val="22"/>
      <w:u w:val="none"/>
    </w:rPr>
  </w:style>
  <w:style w:type="paragraph" w:customStyle="1" w:styleId="caaaabaaabaaabaaaaaabaaabaaaaaba">
    <w:name w:val="caaaabaaabaaabaaaaaabaaabaaaaaba"/>
    <w:rPr>
      <w:rFonts w:ascii="Times New Roman" w:hAnsi="Times New Roman"/>
      <w:b w:val="0"/>
      <w:i w:val="0"/>
      <w:color w:val="000000"/>
      <w:sz w:val="22"/>
      <w:u w:val="none"/>
    </w:rPr>
  </w:style>
  <w:style w:type="paragraph" w:customStyle="1" w:styleId="caaaabaaabaaabaaaaaabaaabaaaaabaa">
    <w:name w:val="caaaabaaabaaabaaaaaabaaabaaaaabaa"/>
    <w:rPr>
      <w:rFonts w:ascii="Times New Roman" w:hAnsi="Times New Roman"/>
      <w:b w:val="0"/>
      <w:i w:val="0"/>
      <w:color w:val="000000"/>
      <w:sz w:val="22"/>
      <w:u w:val="none"/>
    </w:rPr>
  </w:style>
  <w:style w:type="paragraph" w:customStyle="1" w:styleId="caaaabaaabaaabaaaaaabaaabaaaaabaaa">
    <w:name w:val="caaaabaaabaaabaaaaaabaaabaaaaabaaa"/>
    <w:rPr>
      <w:rFonts w:ascii="Times New Roman" w:hAnsi="Times New Roman"/>
      <w:b w:val="0"/>
      <w:i w:val="0"/>
      <w:color w:val="000000"/>
      <w:sz w:val="22"/>
      <w:u w:val="none"/>
    </w:rPr>
  </w:style>
  <w:style w:type="paragraph" w:customStyle="1" w:styleId="caaaabaaabaaabaaaaaabaaabaaaaabaaaa">
    <w:name w:val="caaaabaaabaaabaaaaaabaaabaaaaabaaaa"/>
    <w:rPr>
      <w:rFonts w:ascii="Times New Roman" w:hAnsi="Times New Roman"/>
      <w:b/>
      <w:i w:val="0"/>
      <w:color w:val="000000"/>
      <w:sz w:val="22"/>
      <w:u w:val="none"/>
    </w:rPr>
  </w:style>
  <w:style w:type="paragraph" w:customStyle="1" w:styleId="caaaabaaabaaabaaaaaabaaabaaaaabaaaab">
    <w:name w:val="caaaabaaabaaabaaaaaabaaabaaaaabaaaab"/>
    <w:rPr>
      <w:rFonts w:ascii="Times New Roman" w:hAnsi="Times New Roman"/>
      <w:b w:val="0"/>
      <w:i w:val="0"/>
      <w:color w:val="000000"/>
      <w:sz w:val="22"/>
      <w:u w:val="none"/>
    </w:rPr>
  </w:style>
  <w:style w:type="paragraph" w:customStyle="1" w:styleId="caaaabaaabaaabaaaaaabaaabaaaaabaaaaba">
    <w:name w:val="caaaabaaabaaabaaaaaabaaabaaaaabaaaaba"/>
    <w:rPr>
      <w:rFonts w:ascii="Times New Roman" w:hAnsi="Times New Roman"/>
      <w:b w:val="0"/>
      <w:i w:val="0"/>
      <w:color w:val="000000"/>
      <w:sz w:val="22"/>
      <w:u w:val="none"/>
    </w:rPr>
  </w:style>
  <w:style w:type="paragraph" w:customStyle="1" w:styleId="caaaabaaabaaabaaaaaabaaabaaaaabaaaabaa">
    <w:name w:val="caaaabaaabaaabaaaaaabaaabaaaaabaaaabaa"/>
    <w:rPr>
      <w:rFonts w:ascii="Times New Roman" w:hAnsi="Times New Roman"/>
      <w:b w:val="0"/>
      <w:i w:val="0"/>
      <w:color w:val="000000"/>
      <w:sz w:val="22"/>
      <w:u w:val="none"/>
    </w:rPr>
  </w:style>
  <w:style w:type="paragraph" w:customStyle="1" w:styleId="caaaabaaabaaabaaaaaabaaabaaaaabaaaabaaa">
    <w:name w:val="caaaabaaabaaabaaaaaabaaabaaaaabaaaabaaa"/>
    <w:rPr>
      <w:rFonts w:ascii="Times New Roman" w:hAnsi="Times New Roman"/>
      <w:b w:val="0"/>
      <w:i w:val="0"/>
      <w:color w:val="000000"/>
      <w:sz w:val="22"/>
      <w:u w:val="none"/>
    </w:rPr>
  </w:style>
  <w:style w:type="paragraph" w:customStyle="1" w:styleId="caaaabaaabaaabaaaaaabaaabaaaaabaaaabaaaa">
    <w:name w:val="caaaabaaabaaabaaaaaabaaabaaaaabaaaabaaaa"/>
    <w:rPr>
      <w:rFonts w:ascii="Times New Roman" w:hAnsi="Times New Roman"/>
      <w:b/>
      <w:i w:val="0"/>
      <w:color w:val="000000"/>
      <w:sz w:val="22"/>
      <w:u w:val="none"/>
    </w:rPr>
  </w:style>
  <w:style w:type="paragraph" w:customStyle="1" w:styleId="caaaabaaabaaabaaaaaabaaabaaaaabaaaabaaaab">
    <w:name w:val="caaaabaaabaaabaaaaaabaaabaaaaabaaaabaaaab"/>
    <w:rPr>
      <w:rFonts w:ascii="Times New Roman" w:hAnsi="Times New Roman"/>
      <w:b w:val="0"/>
      <w:i w:val="0"/>
      <w:color w:val="000000"/>
      <w:sz w:val="22"/>
      <w:u w:val="none"/>
    </w:rPr>
  </w:style>
  <w:style w:type="paragraph" w:customStyle="1" w:styleId="caaaabaaabaaabaaaaaabaaabaaaaabaaaabaaaaba">
    <w:name w:val="caaaabaaabaaabaaaaaabaaabaaaaabaaaabaaaaba"/>
    <w:rPr>
      <w:rFonts w:ascii="Times New Roman" w:hAnsi="Times New Roman"/>
      <w:b w:val="0"/>
      <w:i w:val="0"/>
      <w:color w:val="000000"/>
      <w:sz w:val="22"/>
      <w:u w:val="none"/>
    </w:rPr>
  </w:style>
  <w:style w:type="paragraph" w:customStyle="1" w:styleId="caaaabaaabaaabaaaaaabaaabaaaaabaaaabaaaabaa">
    <w:name w:val="caaaabaaabaaabaaaaaabaaabaaaaabaaaabaaaabaa"/>
    <w:rPr>
      <w:rFonts w:ascii="Times New Roman" w:hAnsi="Times New Roman"/>
      <w:b w:val="0"/>
      <w:i w:val="0"/>
      <w:color w:val="000000"/>
      <w:sz w:val="22"/>
      <w:u w:val="none"/>
    </w:rPr>
  </w:style>
  <w:style w:type="paragraph" w:customStyle="1" w:styleId="caaaabaaabaaabaaaaaabaaabaaaaabaaaabaaaabaaa">
    <w:name w:val="caaaabaaabaaabaaaaaabaaabaaaaabaaaabaaaabaaa"/>
    <w:rPr>
      <w:rFonts w:ascii="Times New Roman" w:hAnsi="Times New Roman"/>
      <w:b/>
      <w:i w:val="0"/>
      <w:color w:val="000000"/>
      <w:sz w:val="22"/>
      <w:u w:val="none"/>
    </w:rPr>
  </w:style>
  <w:style w:type="paragraph" w:customStyle="1" w:styleId="caaaabaaabaaabaaaaaabaaabaaaaabaaaabaaaabaaab">
    <w:name w:val="caaaabaaabaaabaaaaaabaaabaaaaabaaaabaaaabaaab"/>
    <w:rPr>
      <w:rFonts w:ascii="Times New Roman" w:hAnsi="Times New Roman"/>
      <w:b w:val="0"/>
      <w:i w:val="0"/>
      <w:color w:val="000000"/>
      <w:sz w:val="22"/>
      <w:u w:val="none"/>
    </w:rPr>
  </w:style>
  <w:style w:type="paragraph" w:customStyle="1" w:styleId="caaaabaaabaaabaaaaaabaaabaaaaabaaaabaaaabaaaba">
    <w:name w:val="caaaabaaabaaabaaaaaabaaabaaaaabaaaabaaaabaaaba"/>
    <w:rPr>
      <w:rFonts w:ascii="Times New Roman" w:hAnsi="Times New Roman"/>
      <w:b w:val="0"/>
      <w:i w:val="0"/>
      <w:color w:val="000000"/>
      <w:sz w:val="22"/>
      <w:u w:val="none"/>
    </w:rPr>
  </w:style>
  <w:style w:type="paragraph" w:customStyle="1" w:styleId="caaaabaaabaaabaaaaaabaaabaaaaabaaaabaaaabaaabaa">
    <w:name w:val="caaaabaaabaaabaaaaaabaaabaaaaabaaaabaaaabaaabaa"/>
    <w:rPr>
      <w:rFonts w:ascii="Times New Roman" w:hAnsi="Times New Roman"/>
      <w:b/>
      <w:i w:val="0"/>
      <w:color w:val="000000"/>
      <w:sz w:val="22"/>
      <w:u w:val="none"/>
    </w:rPr>
  </w:style>
  <w:style w:type="paragraph" w:customStyle="1" w:styleId="caaaabaaabaaabaaaaaabaaabaaaaabaaaabaaaabaaabaab">
    <w:name w:val="caaaabaaabaaabaaaaaabaaabaaaaabaaaabaaaabaaabaab"/>
    <w:rPr>
      <w:rFonts w:ascii="Times New Roman" w:hAnsi="Times New Roman"/>
      <w:b w:val="0"/>
      <w:i w:val="0"/>
      <w:color w:val="000000"/>
      <w:sz w:val="22"/>
      <w:u w:val="none"/>
    </w:rPr>
  </w:style>
  <w:style w:type="paragraph" w:customStyle="1" w:styleId="caaaabaaabaaabaaaaaabaaabaaaaabaaaabaaaabaaabaaba">
    <w:name w:val="caaaabaaabaaabaaaaaabaaabaaaaabaaaabaaaabaaabaaba"/>
    <w:rPr>
      <w:rFonts w:ascii="Times New Roman" w:hAnsi="Times New Roman"/>
      <w:b w:val="0"/>
      <w:i w:val="0"/>
      <w:color w:val="000000"/>
      <w:sz w:val="22"/>
      <w:u w:val="none"/>
    </w:rPr>
  </w:style>
  <w:style w:type="paragraph" w:customStyle="1" w:styleId="caaaabaaabaaabaaaaaabaaabaaaaabaaaabaaaabaaabaabaa">
    <w:name w:val="caaaabaaabaaabaaaaaabaaabaaaaabaaaabaaaabaaabaabaa"/>
    <w:rPr>
      <w:rFonts w:ascii="Times New Roman" w:hAnsi="Times New Roman"/>
      <w:b w:val="0"/>
      <w:i w:val="0"/>
      <w:color w:val="000000"/>
      <w:sz w:val="22"/>
      <w:u w:val="none"/>
    </w:rPr>
  </w:style>
  <w:style w:type="paragraph" w:customStyle="1" w:styleId="caaaabaaabaaabaaaaaabaaabaaaaabaaaabaaaabaaabaabaaa">
    <w:name w:val="caaaabaaabaaabaaaaaabaaabaaaaabaaaabaaaabaaabaabaaa"/>
    <w:rPr>
      <w:rFonts w:ascii="Times New Roman" w:hAnsi="Times New Roman"/>
      <w:b w:val="0"/>
      <w:i w:val="0"/>
      <w:color w:val="000000"/>
      <w:sz w:val="22"/>
      <w:u w:val="none"/>
    </w:rPr>
  </w:style>
  <w:style w:type="paragraph" w:customStyle="1" w:styleId="caaaabaaabaaabaaaaaabaaabaaaaabaaaabaaaabaaabaabaaaa">
    <w:name w:val="caaaabaaabaaabaaaaaabaaabaaaaabaaaabaaaabaaabaabaaaa"/>
    <w:rPr>
      <w:rFonts w:ascii="Times New Roman" w:hAnsi="Times New Roman"/>
      <w:b w:val="0"/>
      <w:i w:val="0"/>
      <w:color w:val="000000"/>
      <w:sz w:val="22"/>
      <w:u w:val="none"/>
    </w:rPr>
  </w:style>
  <w:style w:type="paragraph" w:customStyle="1" w:styleId="caaaabaaabaaabaaaaaabaaabaaaaabaaaabaaaabaaabaabaaaaa">
    <w:name w:val="caaaabaaabaaabaaaaaabaaabaaaaabaaaabaaaabaaabaabaaaaa"/>
    <w:rPr>
      <w:rFonts w:ascii="Times New Roman" w:hAnsi="Times New Roman"/>
      <w:b/>
      <w:i w:val="0"/>
      <w:color w:val="000000"/>
      <w:sz w:val="22"/>
      <w:u w:val="none"/>
    </w:rPr>
  </w:style>
  <w:style w:type="paragraph" w:customStyle="1" w:styleId="caaaabaaabaaabaaaaaabaaabaaaaabaaaabaaaabaaabaabaaaaab">
    <w:name w:val="caaaabaaabaaabaaaaaabaaabaaaaabaaaabaaaabaaabaabaaaaab"/>
    <w:rPr>
      <w:rFonts w:ascii="Times New Roman" w:hAnsi="Times New Roman"/>
      <w:b w:val="0"/>
      <w:i w:val="0"/>
      <w:color w:val="000000"/>
      <w:sz w:val="22"/>
      <w:u w:val="none"/>
    </w:rPr>
  </w:style>
  <w:style w:type="paragraph" w:customStyle="1" w:styleId="caaaabaaabaaabaaaaaabaaabaaaaabaaaabaaaabaaabaabaaaaaba">
    <w:name w:val="caaaabaaabaaabaaaaaabaaabaaaaabaaaabaaaabaaabaabaaaaaba"/>
    <w:rPr>
      <w:rFonts w:ascii="Times New Roman" w:hAnsi="Times New Roman"/>
      <w:b w:val="0"/>
      <w:i w:val="0"/>
      <w:color w:val="000000"/>
      <w:sz w:val="22"/>
      <w:u w:val="none"/>
    </w:rPr>
  </w:style>
  <w:style w:type="paragraph" w:customStyle="1" w:styleId="caaaabaaabaaabaaaaaabaaabaaaaabaaaabaaaabaaabaabaaaaabaa">
    <w:name w:val="caaaabaaabaaabaaaaaabaaabaaaaabaaaabaaaabaaabaabaaaaabaa"/>
    <w:rPr>
      <w:rFonts w:ascii="Times New Roman" w:hAnsi="Times New Roman"/>
      <w:b w:val="0"/>
      <w:i w:val="0"/>
      <w:color w:val="000000"/>
      <w:sz w:val="22"/>
      <w:u w:val="none"/>
    </w:rPr>
  </w:style>
  <w:style w:type="paragraph" w:customStyle="1" w:styleId="caaaabaaabaaabaaaaaabaaabaaaaabaaaabaaaabaaabaabaaaaabaaa">
    <w:name w:val="caaaabaaabaaabaaaaaabaaabaaaaabaaaabaaaabaaabaabaaaaabaaa"/>
    <w:rPr>
      <w:rFonts w:ascii="Times New Roman" w:hAnsi="Times New Roman"/>
      <w:b/>
      <w:i w:val="0"/>
      <w:color w:val="000000"/>
      <w:sz w:val="22"/>
      <w:u w:val="none"/>
    </w:rPr>
  </w:style>
  <w:style w:type="paragraph" w:customStyle="1" w:styleId="caaaabaaabaaabaaaaaabaaabaaaaabaaaabaaaabaaabaabaaaaabaaab">
    <w:name w:val="caaaabaaabaaabaaaaaabaaabaaaaabaaaabaaaabaaabaabaaaaabaaab"/>
    <w:rPr>
      <w:rFonts w:ascii="Times New Roman" w:hAnsi="Times New Roman"/>
      <w:b w:val="0"/>
      <w:i w:val="0"/>
      <w:color w:val="000000"/>
      <w:sz w:val="22"/>
      <w:u w:val="none"/>
    </w:rPr>
  </w:style>
  <w:style w:type="paragraph" w:customStyle="1" w:styleId="caaaabaaabaaabaaaaaabaaabaaaaabaaaabaaaabaaabaabaaaaabaaaba">
    <w:name w:val="caaaabaaabaaabaaaaaabaaabaaaaabaaaabaaaabaaabaabaaaaabaaaba"/>
    <w:rPr>
      <w:rFonts w:ascii="Times New Roman" w:hAnsi="Times New Roman"/>
      <w:b w:val="0"/>
      <w:i w:val="0"/>
      <w:color w:val="000000"/>
      <w:sz w:val="22"/>
      <w:u w:val="none"/>
    </w:rPr>
  </w:style>
  <w:style w:type="paragraph" w:customStyle="1" w:styleId="caaaabaaabaaabaaaaaabaaabaaaaabaaaabaaaabaaabaabaaaaabaaabaa">
    <w:name w:val="caaaabaaabaaabaaaaaabaaabaaaaabaaaabaaaabaaabaabaaaaabaaabaa"/>
    <w:rPr>
      <w:rFonts w:ascii="Times New Roman" w:hAnsi="Times New Roman"/>
      <w:b w:val="0"/>
      <w:i w:val="0"/>
      <w:color w:val="000000"/>
      <w:sz w:val="22"/>
      <w:u w:val="none"/>
    </w:rPr>
  </w:style>
  <w:style w:type="paragraph" w:customStyle="1" w:styleId="caaaabaaabaaabaaaaaabaaabaaaaabaaaabaaaabaaabaabaaaaabaaabaaa">
    <w:name w:val="caaaabaaabaaabaaaaaabaaabaaaaabaaaabaaaabaaabaabaaaaabaaabaaa"/>
    <w:rPr>
      <w:rFonts w:ascii="Times New Roman" w:hAnsi="Times New Roman"/>
      <w:b w:val="0"/>
      <w:i w:val="0"/>
      <w:color w:val="000000"/>
      <w:sz w:val="22"/>
      <w:u w:val="none"/>
    </w:rPr>
  </w:style>
  <w:style w:type="paragraph" w:customStyle="1" w:styleId="caaaabaaabaaabaaaaaabaaabaaaaabaaaabaaaabaaabaabaaaaabaaabaaaa">
    <w:name w:val="caaaabaaabaaabaaaaaabaaabaaaaabaaaabaaaabaaabaabaaaaabaaabaaaa"/>
    <w:rPr>
      <w:rFonts w:ascii="Times New Roman" w:hAnsi="Times New Roman"/>
      <w:b w:val="0"/>
      <w:i w:val="0"/>
      <w:color w:val="000000"/>
      <w:sz w:val="22"/>
      <w:u w:val="none"/>
    </w:rPr>
  </w:style>
  <w:style w:type="paragraph" w:customStyle="1" w:styleId="caaaabaaabaaabaaaaaabaaabaaaaabaaaabaaaabaaabaabaaaaabaaabaaaaa">
    <w:name w:val="caaaabaaabaaabaaaaaabaaabaaaaabaaaabaaaabaaabaabaaaaabaaabaaaaa"/>
    <w:rPr>
      <w:rFonts w:ascii="Times New Roman" w:hAnsi="Times New Roman"/>
      <w:b w:val="0"/>
      <w:i w:val="0"/>
      <w:color w:val="000000"/>
      <w:sz w:val="22"/>
      <w:u w:val="none"/>
    </w:rPr>
  </w:style>
  <w:style w:type="paragraph" w:customStyle="1" w:styleId="caaaabaaabaaabaaaaaabaaabaaaaabaaaabaaaabaaabaabaaaaabaaabaaaaaa">
    <w:name w:val="caaaabaaabaaabaaaaaabaaabaaaaabaaaabaaaabaaabaabaaaaabaaabaaaaaa"/>
    <w:rPr>
      <w:rFonts w:ascii="Times New Roman" w:hAnsi="Times New Roman"/>
      <w:b w:val="0"/>
      <w:i w:val="0"/>
      <w:color w:val="000000"/>
      <w:sz w:val="22"/>
      <w:u w:val="none"/>
    </w:rPr>
  </w:style>
  <w:style w:type="paragraph" w:customStyle="1" w:styleId="caaaabaaabaaabaaaaaabaaabaaaaabaaaabaaaabaaabaabaaaaabaaabaaaaaaa">
    <w:name w:val="caaaabaaabaaabaaaaaabaaabaaaaabaaaabaaaabaaabaabaaaaabaaabaaaaaaa"/>
    <w:rPr>
      <w:rFonts w:ascii="Times New Roman" w:hAnsi="Times New Roman"/>
      <w:b/>
      <w:i w:val="0"/>
      <w:color w:val="000000"/>
      <w:sz w:val="22"/>
      <w:u w:val="none"/>
    </w:rPr>
  </w:style>
  <w:style w:type="paragraph" w:customStyle="1" w:styleId="caaaabaaabaaabaaaaaabaaabaaaaabaaaabaaaabaaabaabaaaaabaaabaaaaaaab">
    <w:name w:val="caaaabaaabaaabaaaaaabaaabaaaaabaaaabaaaabaaabaabaaaaabaaabaaaaaaab"/>
    <w:rPr>
      <w:rFonts w:ascii="Times New Roman" w:hAnsi="Times New Roman"/>
      <w:b w:val="0"/>
      <w:i w:val="0"/>
      <w:color w:val="000000"/>
      <w:sz w:val="22"/>
      <w:u w:val="none"/>
    </w:rPr>
  </w:style>
  <w:style w:type="paragraph" w:customStyle="1" w:styleId="caaaabaaabaaabaaaaaabaaabaaaaabaaaabaaaabaaabaabaaaaabaaabaaaaaaaba">
    <w:name w:val="caaaabaaabaaabaaaaaabaaabaaaaabaaaabaaaabaaabaabaaaaabaaabaaaaaaaba"/>
    <w:rPr>
      <w:rFonts w:ascii="Times New Roman" w:hAnsi="Times New Roman"/>
      <w:b w:val="0"/>
      <w:i w:val="0"/>
      <w:color w:val="000000"/>
      <w:sz w:val="22"/>
      <w:u w:val="none"/>
    </w:rPr>
  </w:style>
  <w:style w:type="paragraph" w:customStyle="1" w:styleId="caaaabaaabaaabaaaaaabaaabaaaaabaaaabaaaabaaabaabaaaaabaaabaaaaaaabaa">
    <w:name w:val="caaaabaaabaaabaaaaaabaaabaaaaabaaaabaaaabaaabaabaaaaabaaabaaaaaaabaa"/>
    <w:rPr>
      <w:rFonts w:ascii="Times New Roman" w:hAnsi="Times New Roman"/>
      <w:b/>
      <w:i w:val="0"/>
      <w:color w:val="000000"/>
      <w:sz w:val="22"/>
      <w:u w:val="none"/>
    </w:rPr>
  </w:style>
  <w:style w:type="paragraph" w:customStyle="1" w:styleId="caaaabaaabaaabaaaaaabaaabaaaaabaaaabaaaabaaabaabaaaaabaaabaaaaaaabaab">
    <w:name w:val="caaaabaaabaaabaaaaaabaaabaaaaabaaaabaaaabaaabaabaaaaabaaabaaaaaaabaab"/>
    <w:rPr>
      <w:rFonts w:ascii="Times New Roman" w:hAnsi="Times New Roman"/>
      <w:b w:val="0"/>
      <w:i w:val="0"/>
      <w:color w:val="000000"/>
      <w:sz w:val="22"/>
      <w:u w:val="none"/>
    </w:rPr>
  </w:style>
  <w:style w:type="paragraph" w:customStyle="1" w:styleId="caaaabaaabaaabaaaaaabaaabaaaaabaaaabaaaabaaabaabaaaaabaaabaaaaaaabaaba">
    <w:name w:val="caaaabaaabaaabaaaaaabaaabaaaaabaaaabaaaabaaabaabaaaaabaaabaaaaaaabaaba"/>
    <w:rPr>
      <w:rFonts w:ascii="Times New Roman" w:hAnsi="Times New Roman"/>
      <w:b w:val="0"/>
      <w:i w:val="0"/>
      <w:color w:val="000000"/>
      <w:sz w:val="22"/>
      <w:u w:val="none"/>
    </w:rPr>
  </w:style>
  <w:style w:type="paragraph" w:customStyle="1" w:styleId="caaaabaaabaaabaaaaaabaaabaaaaabaaaabaaaabaaabaabaaaaabaaabaaaaaaabaabaa">
    <w:name w:val="caaaabaaabaaabaaaaaabaaabaaaaabaaaabaaaabaaabaabaaaaabaaabaaaaaaabaabaa"/>
    <w:rPr>
      <w:rFonts w:ascii="Times New Roman" w:hAnsi="Times New Roman"/>
      <w:b w:val="0"/>
      <w:i w:val="0"/>
      <w:color w:val="000000"/>
      <w:sz w:val="22"/>
      <w:u w:val="none"/>
    </w:rPr>
  </w:style>
  <w:style w:type="paragraph" w:customStyle="1" w:styleId="caaaabaaabaaabaaaaaabaaabaaaaabaaaabaaaabaaabaabaaaaabaaabaaaaaaabaabaaa">
    <w:name w:val="caaaabaaabaaabaaaaaabaaabaaaaabaaaabaaaabaaabaabaaaaabaaabaaaaaaabaabaaa"/>
    <w:rPr>
      <w:rFonts w:ascii="Times New Roman" w:hAnsi="Times New Roman"/>
      <w:b w:val="0"/>
      <w:i w:val="0"/>
      <w:color w:val="000000"/>
      <w:sz w:val="22"/>
      <w:u w:val="none"/>
    </w:rPr>
  </w:style>
  <w:style w:type="paragraph" w:customStyle="1" w:styleId="caaaabaaabaaabaaaaaabaaabaaaaabaaaabaaaabaaabaabaaaaabaaabaaaaaaabaabaaaa">
    <w:name w:val="caaaabaaabaaabaaaaaabaaabaaaaabaaaabaaaabaaabaabaaaaabaaabaaaaaaabaabaaaa"/>
    <w:rPr>
      <w:rFonts w:ascii="Times New Roman" w:hAnsi="Times New Roman"/>
      <w:b w:val="0"/>
      <w:i w:val="0"/>
      <w:color w:val="000000"/>
      <w:sz w:val="22"/>
      <w:u w:val="none"/>
    </w:rPr>
  </w:style>
  <w:style w:type="paragraph" w:customStyle="1" w:styleId="caaaabaaabaaabaaaaaabaaabaaaaabaaaabaaaabaaabaabaaaaabaaabaaaaaaabaabaaaaa">
    <w:name w:val="caaaabaaabaaabaaaaaabaaabaaaaabaaaabaaaabaaabaabaaaaabaaabaaaaaaabaabaaaaa"/>
    <w:rPr>
      <w:rFonts w:ascii="Times New Roman" w:hAnsi="Times New Roman"/>
      <w:b w:val="0"/>
      <w:i w:val="0"/>
      <w:color w:val="000000"/>
      <w:sz w:val="22"/>
      <w:u w:val="none"/>
    </w:rPr>
  </w:style>
  <w:style w:type="paragraph" w:customStyle="1" w:styleId="caaaabaaabaaabaaaaaabaaabaaaaabaaaabaaaabaaabaabaaaaabaaabaaaaaaabaabaaaaaa">
    <w:name w:val="caaaabaaabaaabaaaaaabaaabaaaaabaaaabaaaabaaabaabaaaaabaaabaaaaaaabaabaaaaaa"/>
    <w:rPr>
      <w:rFonts w:ascii="Times New Roman" w:hAnsi="Times New Roman"/>
      <w:b/>
      <w:i w:val="0"/>
      <w:color w:val="000000"/>
      <w:sz w:val="22"/>
      <w:u w:val="none"/>
    </w:rPr>
  </w:style>
  <w:style w:type="paragraph" w:customStyle="1" w:styleId="caaaabaaabaaabaaaaaabaaabaaaaabaaaabaaaabaaabaabaaaaabaaabaaaaaaabaabaaaaaab">
    <w:name w:val="caaaabaaabaaabaaaaaabaaabaaaaabaaaabaaaabaaabaabaaaaabaaabaaaaaaabaabaaaaaab"/>
    <w:rPr>
      <w:rFonts w:ascii="Times New Roman" w:hAnsi="Times New Roman"/>
      <w:b w:val="0"/>
      <w:i w:val="0"/>
      <w:color w:val="000000"/>
      <w:sz w:val="22"/>
      <w:u w:val="none"/>
    </w:rPr>
  </w:style>
  <w:style w:type="paragraph" w:customStyle="1" w:styleId="caaaabaaabaaabaaaaaabaaabaaaaabaaaabaaaabaaabaabaaaaabaaabaaaaaaabaabaaaaaaba">
    <w:name w:val="caaaabaaabaaabaaaaaabaaabaaaaabaaaabaaaabaaabaabaaaaabaaabaaaaaaabaabaaaaaaba"/>
    <w:rPr>
      <w:rFonts w:ascii="Times New Roman" w:hAnsi="Times New Roman"/>
      <w:b w:val="0"/>
      <w:i w:val="0"/>
      <w:color w:val="000000"/>
      <w:sz w:val="22"/>
      <w:u w:val="none"/>
    </w:rPr>
  </w:style>
  <w:style w:type="paragraph" w:customStyle="1" w:styleId="caaaabaaabaaabaaaaaabaaabaaaaabaaaabaaaabaaabaabaaaaabaaabaaaaaaabaabaaaaaabaa">
    <w:name w:val="caaaabaaabaaabaaaaaabaaabaaaaabaaaabaaaabaaabaabaaaaabaaabaaaaaaabaabaaaaaabaa"/>
    <w:rPr>
      <w:rFonts w:ascii="Times New Roman" w:hAnsi="Times New Roman"/>
      <w:b w:val="0"/>
      <w:i w:val="0"/>
      <w:color w:val="000000"/>
      <w:sz w:val="22"/>
      <w:u w:val="none"/>
    </w:rPr>
  </w:style>
  <w:style w:type="paragraph" w:customStyle="1" w:styleId="caaaabaaabaaabaaaaaabaaabaaaaabaaaabaaaabaaabaabaaaaabaaabaaaaaaabaabaaaaaabaaa">
    <w:name w:val="caaaabaaabaaabaaaaaabaaabaaaaabaaaabaaaabaaabaabaaaaabaaabaaaaaaabaabaaaaaabaaa"/>
    <w:rPr>
      <w:rFonts w:ascii="Times New Roman" w:hAnsi="Times New Roman"/>
      <w:b/>
      <w:i w:val="0"/>
      <w:color w:val="000000"/>
      <w:sz w:val="22"/>
      <w:u w:val="none"/>
    </w:rPr>
  </w:style>
  <w:style w:type="paragraph" w:customStyle="1" w:styleId="caaaabaaabaaabaaaaaabaaabaaaaabaaaabaaaabaaabaabaaaaabaaabaaaaaaabaabaaaaaabaaab">
    <w:name w:val="caaaabaaabaaabaaaaaabaaabaaaaabaaaabaaaabaaabaabaaaaabaaabaaaaaaabaabaaaaaabaaab"/>
    <w:rPr>
      <w:rFonts w:ascii="Times New Roman" w:hAnsi="Times New Roman"/>
      <w:b w:val="0"/>
      <w:i w:val="0"/>
      <w:color w:val="000000"/>
      <w:sz w:val="22"/>
      <w:u w:val="none"/>
    </w:rPr>
  </w:style>
  <w:style w:type="paragraph" w:customStyle="1" w:styleId="caaaabaaabaaabaaaaaabaaabaaaaabaaaabaaaabaaabaabaaaaabaaabaaaaaaabaabaaaaaabaaaba">
    <w:name w:val="caaaabaaabaaabaaaaaabaaabaaaaabaaaabaaaabaaabaabaaaaabaaabaaaaaaabaabaaaaaabaaaba"/>
    <w:rPr>
      <w:rFonts w:ascii="Times New Roman" w:hAnsi="Times New Roman"/>
      <w:b w:val="0"/>
      <w:i w:val="0"/>
      <w:color w:val="000000"/>
      <w:sz w:val="22"/>
      <w:u w:val="none"/>
    </w:rPr>
  </w:style>
  <w:style w:type="paragraph" w:customStyle="1" w:styleId="caaaabaaabaaabaaaaaabaaabaaaaabaaaabaaaabaaabaabaaaaabaaabaaaaaaabaabaaaaaabaaabaa">
    <w:name w:val="caaaabaaabaaabaaaaaabaaabaaaaabaaaabaaaabaaabaabaaaaabaaabaaaaaaabaabaaaaaabaaabaa"/>
    <w:rPr>
      <w:rFonts w:ascii="Times New Roman" w:hAnsi="Times New Roman"/>
      <w:b w:val="0"/>
      <w:i w:val="0"/>
      <w:color w:val="000000"/>
      <w:sz w:val="22"/>
      <w:u w:val="none"/>
    </w:rPr>
  </w:style>
  <w:style w:type="paragraph" w:customStyle="1" w:styleId="caaaabaaabaaabaaaaaabaaabaaaaabaaaabaaaabaaabaabaaaaabaaabaaaaaaabaabaaaaaabaaabaaa">
    <w:name w:val="caaaabaaabaaabaaaaaabaaabaaaaabaaaabaaaabaaabaabaaaaabaaabaaaaaaabaabaaaaaabaaabaaa"/>
    <w:rPr>
      <w:rFonts w:ascii="Times New Roman" w:hAnsi="Times New Roman"/>
      <w:b/>
      <w:i w:val="0"/>
      <w:color w:val="000000"/>
      <w:sz w:val="22"/>
      <w:u w:val="none"/>
    </w:rPr>
  </w:style>
  <w:style w:type="paragraph" w:customStyle="1" w:styleId="caaaabaaabaaabaaaaaabaaabaaaaabaaaabaaaabaaabaabaaaaabaaabaaaaaaabaabaaaaaabaaabaaab">
    <w:name w:val="caaaabaaabaaabaaaaaabaaabaaaaabaaaabaaaabaaabaabaaaaabaaabaaaaaaabaabaaaaaabaaabaaab"/>
    <w:rPr>
      <w:rFonts w:ascii="Times New Roman" w:hAnsi="Times New Roman"/>
      <w:b w:val="0"/>
      <w:i w:val="0"/>
      <w:color w:val="000000"/>
      <w:sz w:val="22"/>
      <w:u w:val="none"/>
    </w:rPr>
  </w:style>
  <w:style w:type="paragraph" w:customStyle="1" w:styleId="caaaabaaabaaabaaaaaabaaabaaaaabaaaabaaaabaaabaabaaaaabaaabaaaaaaabaabaaaaaabaaabaaaba">
    <w:name w:val="caaaabaaabaaabaaaaaabaaabaaaaabaaaabaaaabaaabaabaaaaabaaabaaaaaaabaabaaaaaabaaabaaaba"/>
    <w:rPr>
      <w:rFonts w:ascii="Times New Roman" w:hAnsi="Times New Roman"/>
      <w:b w:val="0"/>
      <w:i w:val="0"/>
      <w:color w:val="000000"/>
      <w:sz w:val="22"/>
      <w:u w:val="none"/>
    </w:rPr>
  </w:style>
  <w:style w:type="paragraph" w:customStyle="1" w:styleId="caaaabaaabaaabaaaaaabaaabaaaaabaaaabaaaabaaabaabaaaaabaaabaaaaaaabaabaaaaaabaaabaaabaa">
    <w:name w:val="caaaabaaabaaabaaaaaabaaabaaaaabaaaabaaaabaaabaabaaaaabaaabaaaaaaabaabaaaaaabaaabaaabaa"/>
    <w:rPr>
      <w:rFonts w:ascii="Times New Roman" w:hAnsi="Times New Roman"/>
      <w:b w:val="0"/>
      <w:i w:val="0"/>
      <w:color w:val="000000"/>
      <w:sz w:val="22"/>
      <w:u w:val="none"/>
    </w:rPr>
  </w:style>
  <w:style w:type="paragraph" w:customStyle="1" w:styleId="caaaabaaabaaabaaaaaabaaabaaaaabaaaabaaaabaaabaabaaaaabaaabaaaaaaabaabaaaaaabaaabaaabaaa">
    <w:name w:val="caaaabaaabaaabaaaaaabaaabaaaaabaaaabaaaabaaabaabaaaaabaaabaaaaaaabaabaaaaaabaaabaaabaaa"/>
    <w:rPr>
      <w:rFonts w:ascii="Times New Roman" w:hAnsi="Times New Roman"/>
      <w:b w:val="0"/>
      <w:i w:val="0"/>
      <w:color w:val="000000"/>
      <w:sz w:val="22"/>
      <w:u w:val="none"/>
    </w:rPr>
  </w:style>
  <w:style w:type="paragraph" w:customStyle="1" w:styleId="caaaabaaabaaabaaaaaabaaabaaaaabaaaabaaaabaaabaabaaaaabaaabaaaaaaabaabaaaaaabaaabaaabaaaa">
    <w:name w:val="caaaabaaabaaabaaaaaabaaabaaaaabaaaabaaaabaaabaabaaaaabaaabaaaaaaabaabaaaaaabaaabaaabaaaa"/>
    <w:rPr>
      <w:rFonts w:ascii="Times New Roman" w:hAnsi="Times New Roman"/>
      <w:b w:val="0"/>
      <w:i w:val="0"/>
      <w:color w:val="000000"/>
      <w:sz w:val="22"/>
      <w:u w:val="none"/>
    </w:rPr>
  </w:style>
  <w:style w:type="paragraph" w:customStyle="1" w:styleId="caaaabaaabaaabaaaaaabaaabaaaaabaaaabaaaabaaabaabaaaaabaaabaaaaaaabaabaaaaaabaaabaaabaaaaa">
    <w:name w:val="caaaabaaabaaabaaaaaabaaabaaaaabaaaabaaaabaaabaabaaaaabaaabaaaaaaabaabaaaaaabaaabaaabaaaaa"/>
    <w:rPr>
      <w:rFonts w:ascii="Times New Roman" w:hAnsi="Times New Roman"/>
      <w:b w:val="0"/>
      <w:i w:val="0"/>
      <w:color w:val="000000"/>
      <w:sz w:val="22"/>
      <w:u w:val="none"/>
    </w:rPr>
  </w:style>
  <w:style w:type="paragraph" w:customStyle="1" w:styleId="caaaabaaabaaabaaaaaabaaabaaaaabaaaabaaaabaaabaabaaaaabaaabaaaaaaabaabaaaaaabaaabaaabaaaaaa">
    <w:name w:val="caaaabaaabaaabaaaaaabaaabaaaaabaaaabaaaabaaabaabaaaaabaaabaaaaaaabaabaaaaaabaaabaaabaaaaaa"/>
    <w:rPr>
      <w:rFonts w:ascii="Times New Roman" w:hAnsi="Times New Roman"/>
      <w:b/>
      <w:i w:val="0"/>
      <w:color w:val="000000"/>
      <w:sz w:val="22"/>
      <w:u w:val="none"/>
    </w:rPr>
  </w:style>
  <w:style w:type="paragraph" w:customStyle="1" w:styleId="caaaabaaabaaabaaaaaabaaabaaaaabaaaabaaaabaaabaabaaaaabaaabaaaaaaabaabaaaaaabaaabaaabaaaaaab">
    <w:name w:val="caaaabaaabaaabaaaaaabaaabaaaaabaaaabaaaabaaabaabaaaaabaaabaaaaaaabaabaaaaaabaaabaaabaaaaaab"/>
    <w:rPr>
      <w:rFonts w:ascii="Times New Roman" w:hAnsi="Times New Roman"/>
      <w:b w:val="0"/>
      <w:i w:val="0"/>
      <w:color w:val="000000"/>
      <w:sz w:val="22"/>
      <w:u w:val="none"/>
    </w:rPr>
  </w:style>
  <w:style w:type="paragraph" w:customStyle="1" w:styleId="caaaabaaabaaabaaaaaabaaabaaaaabaaaabaaaabaaabaabaaaaabaaabaaaaaaabaabaaaaaabaaabaaabaaaaaaba">
    <w:name w:val="caaaabaaabaaabaaaaaabaaabaaaaabaaaabaaaabaaabaabaaaaabaaabaaaaaaabaabaaaaaabaaabaaabaaaaaaba"/>
    <w:rPr>
      <w:rFonts w:ascii="Times New Roman" w:hAnsi="Times New Roman"/>
      <w:b w:val="0"/>
      <w:i w:val="0"/>
      <w:color w:val="000000"/>
      <w:sz w:val="22"/>
      <w:u w:val="none"/>
    </w:rPr>
  </w:style>
  <w:style w:type="paragraph" w:customStyle="1" w:styleId="caaaabaaabaaabaaaaaabaaabaaaaabaaaabaaaabaaabaabaaaaabaaabaaaaaaabaabaaaaaabaaabaaabaaaaaabaa">
    <w:name w:val="caaaabaaabaaabaaaaaabaaabaaaaabaaaabaaaabaaabaabaaaaabaaabaaaaaaabaabaaaaaabaaabaaabaaaaaabaa"/>
    <w:rPr>
      <w:rFonts w:ascii="Times New Roman" w:hAnsi="Times New Roman"/>
      <w:b w:val="0"/>
      <w:i w:val="0"/>
      <w:color w:val="000000"/>
      <w:sz w:val="22"/>
      <w:u w:val="none"/>
    </w:rPr>
  </w:style>
  <w:style w:type="paragraph" w:customStyle="1" w:styleId="caaaabaaabaaabaaaaaabaaabaaaaabaaaabaaaabaaabaabaaaaabaaabaaaaaaabaabaaaaaabaaabaaabaaaaaabaaa">
    <w:name w:val="caaaabaaabaaabaaaaaabaaabaaaaabaaaabaaaabaaabaabaaaaabaaabaaaaaaabaabaaaaaabaaabaaabaaaaaabaaa"/>
    <w:rPr>
      <w:rFonts w:ascii="Times New Roman" w:hAnsi="Times New Roman"/>
      <w:b/>
      <w:i w:val="0"/>
      <w:color w:val="000000"/>
      <w:sz w:val="22"/>
      <w:u w:val="none"/>
    </w:rPr>
  </w:style>
  <w:style w:type="paragraph" w:customStyle="1" w:styleId="caaaabaaabaaabaaaaaabaaabaaaaabaaaabaaaabaaabaabaaaaabaaabaaaaaaabaabaaaaaabaaabaaabaaaaaabaaab">
    <w:name w:val="caaaabaaabaaabaaaaaabaaabaaaaabaaaabaaaabaaabaabaaaaabaaabaaaaaaabaabaaaaaabaaabaaabaaaaaabaaab"/>
    <w:rPr>
      <w:rFonts w:ascii="Times New Roman" w:hAnsi="Times New Roman"/>
      <w:b w:val="0"/>
      <w:i w:val="0"/>
      <w:color w:val="000000"/>
      <w:sz w:val="22"/>
      <w:u w:val="none"/>
    </w:rPr>
  </w:style>
  <w:style w:type="paragraph" w:customStyle="1" w:styleId="caaaabaaabaaabaaaaaabaaabaaaaabaaaabaaaabaaabaabaaaaabaaabaaaaaaabaabaaaaaabaaabaaabaaaaaabaaaba">
    <w:name w:val="caaaabaaabaaabaaaaaabaaabaaaaabaaaabaaaabaaabaabaaaaabaaabaaaaaaabaabaaaaaabaaabaaabaaaaaabaaaba"/>
    <w:rPr>
      <w:rFonts w:ascii="Times New Roman" w:hAnsi="Times New Roman"/>
      <w:b w:val="0"/>
      <w:i w:val="0"/>
      <w:color w:val="000000"/>
      <w:sz w:val="22"/>
      <w:u w:val="none"/>
    </w:rPr>
  </w:style>
  <w:style w:type="paragraph" w:customStyle="1" w:styleId="caaaabaaabaaabaaaaaabaaabaaaaabaaaabaaaabaaabaabaaaaabaaabaaaaaaabaabaaaaaabaaabaaabaaaaaabaaabaa">
    <w:name w:val="caaaabaaabaaabaaaaaabaaabaaaaabaaaabaaaabaaabaabaaaaabaaabaaaaaaabaabaaaaaabaaabaaabaaaaaabaaabaa"/>
    <w:rPr>
      <w:rFonts w:ascii="Times New Roman" w:hAnsi="Times New Roman"/>
      <w:b w:val="0"/>
      <w:i w:val="0"/>
      <w:color w:val="000000"/>
      <w:sz w:val="22"/>
      <w:u w:val="none"/>
    </w:rPr>
  </w:style>
  <w:style w:type="paragraph" w:customStyle="1" w:styleId="caaaabaaabaaabaaaaaabaaabaaaaabaaaabaaaabaaabaabaaaaabaaabaaaaaaabaabaaaaaabaaabaaabaaaaaabaaabaaa">
    <w:name w:val="caaaabaaabaaabaaaaaabaaabaaaaabaaaabaaaabaaabaabaaaaabaaabaaaaaaabaabaaaaaabaaabaaabaaaaaabaaabaaa"/>
    <w:rPr>
      <w:rFonts w:ascii="Times New Roman" w:hAnsi="Times New Roman"/>
      <w:b w:val="0"/>
      <w:i w:val="0"/>
      <w:color w:val="000000"/>
      <w:sz w:val="22"/>
      <w:u w:val="none"/>
    </w:rPr>
  </w:style>
  <w:style w:type="paragraph" w:customStyle="1" w:styleId="caaaabaaabaaabaaaaaabaaabaaaaabaaaabaaaabaaabaabaaaaabaaabaaaaaaabaabaaaaaabaaabaaabaaaaaabaaabaaaa">
    <w:name w:val="caaaabaaabaaabaaaaaabaaabaaaaabaaaabaaaabaaabaabaaaaabaaabaaaaaaabaabaaaaaabaaabaaabaaaaaabaaabaaaa"/>
    <w:rPr>
      <w:rFonts w:ascii="Times New Roman" w:hAnsi="Times New Roman"/>
      <w:b/>
      <w:i w:val="0"/>
      <w:color w:val="000000"/>
      <w:sz w:val="22"/>
      <w:u w:val="none"/>
    </w:rPr>
  </w:style>
  <w:style w:type="paragraph" w:customStyle="1" w:styleId="caaaabaaabaaabaaaaaabaaabaaaaabaaaabaaaabaaabaabaaaaabaaabaaaaaaabaabaaaaaabaaabaaabaaaaaabaaabaaaab">
    <w:name w:val="caaaabaaabaaabaaaaaabaaabaaaaabaaaabaaaabaaabaabaaaaabaaabaaaaaaabaabaaaaaabaaabaaabaaaaaabaaab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i w:val="0"/>
      <w:color w:val="000000"/>
      <w:sz w:val="22"/>
      <w:u w:val="none"/>
    </w:rPr>
  </w:style>
  <w:style w:type="paragraph" w:customStyle="1" w:styleId="daabaaab">
    <w:name w:val="daabaaab"/>
    <w:rPr>
      <w:rFonts w:ascii="Times New Roman" w:hAnsi="Times New Roman"/>
      <w:b w:val="0"/>
      <w:i w:val="0"/>
      <w:color w:val="000000"/>
      <w:sz w:val="22"/>
      <w:u w:val="none"/>
    </w:rPr>
  </w:style>
  <w:style w:type="paragraph" w:customStyle="1" w:styleId="daabaaaba">
    <w:name w:val="daabaaaba"/>
    <w:rPr>
      <w:rFonts w:ascii="Times New Roman" w:hAnsi="Times New Roman"/>
      <w:b w:val="0"/>
      <w:i w:val="0"/>
      <w:color w:val="000000"/>
      <w:sz w:val="22"/>
      <w:u w:val="none"/>
    </w:rPr>
  </w:style>
  <w:style w:type="paragraph" w:customStyle="1" w:styleId="daabaaabaa">
    <w:name w:val="daabaaabaa"/>
    <w:rPr>
      <w:rFonts w:ascii="Times New Roman" w:hAnsi="Times New Roman"/>
      <w:b w:val="0"/>
      <w:i w:val="0"/>
      <w:color w:val="000000"/>
      <w:sz w:val="22"/>
      <w:u w:val="none"/>
    </w:rPr>
  </w:style>
  <w:style w:type="paragraph" w:customStyle="1" w:styleId="daabaaabaaa">
    <w:name w:val="daabaaabaaa"/>
    <w:rPr>
      <w:rFonts w:ascii="Times New Roman" w:hAnsi="Times New Roman"/>
      <w:b w:val="0"/>
      <w:i w:val="0"/>
      <w:color w:val="000000"/>
      <w:sz w:val="22"/>
      <w:u w:val="none"/>
    </w:rPr>
  </w:style>
  <w:style w:type="paragraph" w:customStyle="1" w:styleId="daabaaabaaaa">
    <w:name w:val="daabaaabaaaa"/>
    <w:rPr>
      <w:rFonts w:ascii="Times New Roman" w:hAnsi="Times New Roman"/>
      <w:b w:val="0"/>
      <w:i w:val="0"/>
      <w:color w:val="000000"/>
      <w:sz w:val="22"/>
      <w:u w:val="none"/>
    </w:rPr>
  </w:style>
  <w:style w:type="paragraph" w:customStyle="1" w:styleId="daabaaabaaaaa">
    <w:name w:val="daabaaabaaaaa"/>
    <w:rPr>
      <w:rFonts w:ascii="Times New Roman" w:hAnsi="Times New Roman"/>
      <w:b w:val="0"/>
      <w:i w:val="0"/>
      <w:color w:val="000000"/>
      <w:sz w:val="22"/>
      <w:u w:val="none"/>
    </w:rPr>
  </w:style>
  <w:style w:type="paragraph" w:customStyle="1" w:styleId="daabaaabaaaaaa">
    <w:name w:val="daabaaabaaaaaa"/>
    <w:rPr>
      <w:rFonts w:ascii="Times New Roman" w:hAnsi="Times New Roman"/>
      <w:b w:val="0"/>
      <w:i w:val="0"/>
      <w:color w:val="000000"/>
      <w:sz w:val="22"/>
      <w:u w:val="none"/>
    </w:rPr>
  </w:style>
  <w:style w:type="paragraph" w:customStyle="1" w:styleId="daabaaabaaaaaaa">
    <w:name w:val="daabaaabaaaaaaa"/>
    <w:rPr>
      <w:rFonts w:ascii="Times New Roman" w:hAnsi="Times New Roman"/>
      <w:b/>
      <w:i w:val="0"/>
      <w:color w:val="000000"/>
      <w:sz w:val="22"/>
      <w:u w:val="none"/>
    </w:rPr>
  </w:style>
  <w:style w:type="paragraph" w:customStyle="1" w:styleId="daabaaabaaaaaaab">
    <w:name w:val="daabaaabaaaaaaab"/>
    <w:rPr>
      <w:rFonts w:ascii="Times New Roman" w:hAnsi="Times New Roman"/>
      <w:b w:val="0"/>
      <w:i w:val="0"/>
      <w:color w:val="000000"/>
      <w:sz w:val="22"/>
      <w:u w:val="none"/>
    </w:rPr>
  </w:style>
  <w:style w:type="paragraph" w:customStyle="1" w:styleId="daabaaabaaaaaaaba">
    <w:name w:val="daabaaabaaaaaaaba"/>
    <w:rPr>
      <w:rFonts w:ascii="Times New Roman" w:hAnsi="Times New Roman"/>
      <w:b w:val="0"/>
      <w:i w:val="0"/>
      <w:color w:val="000000"/>
      <w:sz w:val="22"/>
      <w:u w:val="none"/>
    </w:rPr>
  </w:style>
  <w:style w:type="paragraph" w:customStyle="1" w:styleId="daabaaabaaaaaaabaa">
    <w:name w:val="daabaaabaaaaaaabaa"/>
    <w:rPr>
      <w:rFonts w:ascii="Times New Roman" w:hAnsi="Times New Roman"/>
      <w:b w:val="0"/>
      <w:i w:val="0"/>
      <w:color w:val="000000"/>
      <w:sz w:val="22"/>
      <w:u w:val="none"/>
    </w:rPr>
  </w:style>
  <w:style w:type="paragraph" w:customStyle="1" w:styleId="daabaaabaaaaaaabaaa">
    <w:name w:val="daabaaabaaaaaaabaaa"/>
    <w:rPr>
      <w:rFonts w:ascii="Times New Roman" w:hAnsi="Times New Roman"/>
      <w:b w:val="0"/>
      <w:i w:val="0"/>
      <w:color w:val="000000"/>
      <w:sz w:val="22"/>
      <w:u w:val="none"/>
    </w:rPr>
  </w:style>
  <w:style w:type="paragraph" w:customStyle="1" w:styleId="daabaaabaaaaaaabaaaa">
    <w:name w:val="daabaaabaaaaaaabaaaa"/>
    <w:rPr>
      <w:rFonts w:ascii="Times New Roman" w:hAnsi="Times New Roman"/>
      <w:b/>
      <w:i w:val="0"/>
      <w:color w:val="000000"/>
      <w:sz w:val="22"/>
      <w:u w:val="none"/>
    </w:rPr>
  </w:style>
  <w:style w:type="paragraph" w:customStyle="1" w:styleId="daabaaabaaaaaaabaaaab">
    <w:name w:val="daabaaabaaaaaaabaaaab"/>
    <w:rPr>
      <w:rFonts w:ascii="Times New Roman" w:hAnsi="Times New Roman"/>
      <w:b w:val="0"/>
      <w:i w:val="0"/>
      <w:color w:val="000000"/>
      <w:sz w:val="22"/>
      <w:u w:val="none"/>
    </w:rPr>
  </w:style>
  <w:style w:type="paragraph" w:customStyle="1" w:styleId="daabaaabaaaaaaabaaaaba">
    <w:name w:val="daabaaabaaaaaaabaaaaba"/>
    <w:rPr>
      <w:rFonts w:ascii="Times New Roman" w:hAnsi="Times New Roman"/>
      <w:b w:val="0"/>
      <w:i w:val="0"/>
      <w:color w:val="000000"/>
      <w:sz w:val="22"/>
      <w:u w:val="none"/>
    </w:rPr>
  </w:style>
  <w:style w:type="paragraph" w:customStyle="1" w:styleId="daabaaabaaaaaaabaaaabaa">
    <w:name w:val="daabaaabaaaaaaabaaaabaa"/>
    <w:rPr>
      <w:rFonts w:ascii="Times New Roman" w:hAnsi="Times New Roman"/>
      <w:b w:val="0"/>
      <w:i w:val="0"/>
      <w:color w:val="000000"/>
      <w:sz w:val="22"/>
      <w:u w:val="none"/>
    </w:rPr>
  </w:style>
  <w:style w:type="paragraph" w:customStyle="1" w:styleId="daabaaabaaaaaaabaaaabaaa">
    <w:name w:val="daabaaabaaaaaaabaaaabaaa"/>
    <w:rPr>
      <w:rFonts w:ascii="Times New Roman" w:hAnsi="Times New Roman"/>
      <w:b w:val="0"/>
      <w:i w:val="0"/>
      <w:color w:val="000000"/>
      <w:sz w:val="22"/>
      <w:u w:val="none"/>
    </w:rPr>
  </w:style>
  <w:style w:type="paragraph" w:customStyle="1" w:styleId="daabaaabaaaaaaabaaaabaaaa">
    <w:name w:val="daabaaabaaaaaaabaaaabaaaa"/>
    <w:rPr>
      <w:rFonts w:ascii="Times New Roman" w:hAnsi="Times New Roman"/>
      <w:b/>
      <w:i w:val="0"/>
      <w:color w:val="000000"/>
      <w:sz w:val="22"/>
      <w:u w:val="none"/>
    </w:rPr>
  </w:style>
  <w:style w:type="paragraph" w:customStyle="1" w:styleId="daabaaabaaaaaaabaaaabaaaab">
    <w:name w:val="daabaaabaaaaaaabaaaabaaaab"/>
    <w:rPr>
      <w:rFonts w:ascii="Times New Roman" w:hAnsi="Times New Roman"/>
      <w:b w:val="0"/>
      <w:i w:val="0"/>
      <w:color w:val="000000"/>
      <w:sz w:val="22"/>
      <w:u w:val="none"/>
    </w:rPr>
  </w:style>
  <w:style w:type="paragraph" w:customStyle="1" w:styleId="daabaaabaaaaaaabaaaabaaaaba">
    <w:name w:val="daabaaabaaaaaaabaaaabaaaaba"/>
    <w:rPr>
      <w:rFonts w:ascii="Times New Roman" w:hAnsi="Times New Roman"/>
      <w:b w:val="0"/>
      <w:i w:val="0"/>
      <w:color w:val="000000"/>
      <w:sz w:val="22"/>
      <w:u w:val="none"/>
    </w:rPr>
  </w:style>
  <w:style w:type="paragraph" w:customStyle="1" w:styleId="daabaaabaaaaaaabaaaabaaaabaa">
    <w:name w:val="daabaaabaaaaaaabaaaabaaaabaa"/>
    <w:rPr>
      <w:rFonts w:ascii="Times New Roman" w:hAnsi="Times New Roman"/>
      <w:b w:val="0"/>
      <w:i w:val="0"/>
      <w:color w:val="000000"/>
      <w:sz w:val="22"/>
      <w:u w:val="none"/>
    </w:rPr>
  </w:style>
  <w:style w:type="paragraph" w:customStyle="1" w:styleId="daabaaabaaaaaaabaaaabaaaabaaa">
    <w:name w:val="daabaaabaaaaaaabaaaabaaaabaaa"/>
    <w:rPr>
      <w:rFonts w:ascii="Times New Roman" w:hAnsi="Times New Roman"/>
      <w:b w:val="0"/>
      <w:i w:val="0"/>
      <w:color w:val="000000"/>
      <w:sz w:val="22"/>
      <w:u w:val="none"/>
    </w:rPr>
  </w:style>
  <w:style w:type="paragraph" w:customStyle="1" w:styleId="daabaaabaaaaaaabaaaabaaaabaaaa">
    <w:name w:val="daabaaabaaaaaaabaaaabaaaabaaaa"/>
    <w:rPr>
      <w:rFonts w:ascii="Times New Roman" w:hAnsi="Times New Roman"/>
      <w:b/>
      <w:i w:val="0"/>
      <w:color w:val="000000"/>
      <w:sz w:val="22"/>
      <w:u w:val="none"/>
    </w:rPr>
  </w:style>
  <w:style w:type="paragraph" w:customStyle="1" w:styleId="daabaaabaaaaaaabaaaabaaaabaaaab">
    <w:name w:val="daabaaabaaaaaaabaaaabaaaabaaaab"/>
    <w:rPr>
      <w:rFonts w:ascii="Times New Roman" w:hAnsi="Times New Roman"/>
      <w:b w:val="0"/>
      <w:i w:val="0"/>
      <w:color w:val="000000"/>
      <w:sz w:val="22"/>
      <w:u w:val="none"/>
    </w:rPr>
  </w:style>
  <w:style w:type="paragraph" w:customStyle="1" w:styleId="daabaaabaaaaaaabaaaabaaaabaaaaba">
    <w:name w:val="daabaaabaaaaaaabaaaabaaaabaaaaba"/>
    <w:rPr>
      <w:rFonts w:ascii="Times New Roman" w:hAnsi="Times New Roman"/>
      <w:b w:val="0"/>
      <w:i w:val="0"/>
      <w:color w:val="000000"/>
      <w:sz w:val="22"/>
      <w:u w:val="none"/>
    </w:rPr>
  </w:style>
  <w:style w:type="paragraph" w:customStyle="1" w:styleId="daabaaabaaaaaaabaaaabaaaabaaaabaa">
    <w:name w:val="daabaaabaaaaaaabaaaabaaaabaaaabaa"/>
    <w:rPr>
      <w:rFonts w:ascii="Times New Roman" w:hAnsi="Times New Roman"/>
      <w:b w:val="0"/>
      <w:i w:val="0"/>
      <w:color w:val="000000"/>
      <w:sz w:val="22"/>
      <w:u w:val="none"/>
    </w:rPr>
  </w:style>
  <w:style w:type="paragraph" w:customStyle="1" w:styleId="daabaaabaaaaaaabaaaabaaaabaaaabaaa">
    <w:name w:val="daabaaabaaaaaaabaaaabaaaabaaaabaaa"/>
    <w:rPr>
      <w:rFonts w:ascii="Times New Roman" w:hAnsi="Times New Roman"/>
      <w:b w:val="0"/>
      <w:i w:val="0"/>
      <w:color w:val="000000"/>
      <w:sz w:val="22"/>
      <w:u w:val="none"/>
    </w:rPr>
  </w:style>
  <w:style w:type="paragraph" w:customStyle="1" w:styleId="daabaaabaaaaaaabaaaabaaaabaaaabaaaa">
    <w:name w:val="daabaaabaaaaaaabaaaabaaaabaaaabaaaa"/>
    <w:rPr>
      <w:rFonts w:ascii="Times New Roman" w:hAnsi="Times New Roman"/>
      <w:b/>
      <w:i w:val="0"/>
      <w:color w:val="000000"/>
      <w:sz w:val="22"/>
      <w:u w:val="none"/>
    </w:rPr>
  </w:style>
  <w:style w:type="paragraph" w:customStyle="1" w:styleId="daabaaabaaaaaaabaaaabaaaabaaaabaaaab">
    <w:name w:val="daabaaabaaaaaaabaaaabaaaabaaaabaaaab"/>
    <w:rPr>
      <w:rFonts w:ascii="Times New Roman" w:hAnsi="Times New Roman"/>
      <w:b w:val="0"/>
      <w:i w:val="0"/>
      <w:color w:val="000000"/>
      <w:sz w:val="22"/>
      <w:u w:val="none"/>
    </w:rPr>
  </w:style>
  <w:style w:type="paragraph" w:customStyle="1" w:styleId="daabaaabaaaaaaabaaaabaaaabaaaabaaaaba">
    <w:name w:val="daabaaabaaaaaaabaaaabaaaabaaaabaaaaba"/>
    <w:rPr>
      <w:rFonts w:ascii="Times New Roman" w:hAnsi="Times New Roman"/>
      <w:b w:val="0"/>
      <w:i w:val="0"/>
      <w:color w:val="000000"/>
      <w:sz w:val="22"/>
      <w:u w:val="none"/>
    </w:rPr>
  </w:style>
  <w:style w:type="paragraph" w:customStyle="1" w:styleId="daabaaabaaaaaaabaaaabaaaabaaaabaaaabaa">
    <w:name w:val="daabaaabaaaaaaabaaaabaaaabaaaabaaaabaa"/>
    <w:rPr>
      <w:rFonts w:ascii="Times New Roman" w:hAnsi="Times New Roman"/>
      <w:b w:val="0"/>
      <w:i w:val="0"/>
      <w:color w:val="000000"/>
      <w:sz w:val="22"/>
      <w:u w:val="none"/>
    </w:rPr>
  </w:style>
  <w:style w:type="paragraph" w:customStyle="1" w:styleId="daabaaabaaaaaaabaaaabaaaabaaaabaaaabaaa">
    <w:name w:val="daabaaabaaaaaaabaaaabaaaabaaaabaaaabaaa"/>
    <w:rPr>
      <w:rFonts w:ascii="Times New Roman" w:hAnsi="Times New Roman"/>
      <w:b w:val="0"/>
      <w:i w:val="0"/>
      <w:color w:val="000000"/>
      <w:sz w:val="22"/>
      <w:u w:val="none"/>
    </w:rPr>
  </w:style>
  <w:style w:type="paragraph" w:customStyle="1" w:styleId="daabaaabaaaaaaabaaaabaaaabaaaabaaaabaaaa">
    <w:name w:val="daabaaabaaaaaaabaaaabaaaabaaaabaaaabaaaa"/>
    <w:rPr>
      <w:rFonts w:ascii="Times New Roman" w:hAnsi="Times New Roman"/>
      <w:b/>
      <w:i w:val="0"/>
      <w:color w:val="000000"/>
      <w:sz w:val="22"/>
      <w:u w:val="none"/>
    </w:rPr>
  </w:style>
  <w:style w:type="paragraph" w:customStyle="1" w:styleId="daabaaabaaaaaaabaaaabaaaabaaaabaaaabaaaab">
    <w:name w:val="daabaaabaaaaaaabaaaabaaaabaaaabaaaabaaaab"/>
    <w:rPr>
      <w:rFonts w:ascii="Times New Roman" w:hAnsi="Times New Roman"/>
      <w:b w:val="0"/>
      <w:i w:val="0"/>
      <w:color w:val="000000"/>
      <w:sz w:val="22"/>
      <w:u w:val="none"/>
    </w:rPr>
  </w:style>
  <w:style w:type="paragraph" w:customStyle="1" w:styleId="daabaaabaaaaaaabaaaabaaaabaaaabaaaabaaaaba">
    <w:name w:val="daabaaabaaaaaaabaaaabaaaabaaaabaaaabaaaaba"/>
    <w:rPr>
      <w:rFonts w:ascii="Times New Roman" w:hAnsi="Times New Roman"/>
      <w:b w:val="0"/>
      <w:i w:val="0"/>
      <w:color w:val="000000"/>
      <w:sz w:val="22"/>
      <w:u w:val="none"/>
    </w:rPr>
  </w:style>
  <w:style w:type="paragraph" w:customStyle="1" w:styleId="daabaaabaaaaaaabaaaabaaaabaaaabaaaabaaaabaa">
    <w:name w:val="daabaaabaaaaaaabaaaabaaaabaaaabaaaabaaaabaa"/>
    <w:rPr>
      <w:rFonts w:ascii="Times New Roman" w:hAnsi="Times New Roman"/>
      <w:b w:val="0"/>
      <w:i w:val="0"/>
      <w:color w:val="000000"/>
      <w:sz w:val="22"/>
      <w:u w:val="none"/>
    </w:rPr>
  </w:style>
  <w:style w:type="paragraph" w:customStyle="1" w:styleId="daabaaabaaaaaaabaaaabaaaabaaaabaaaabaaaabaaa">
    <w:name w:val="daabaaabaaaaaaabaaaabaaaabaaaabaaaabaaaabaaa"/>
    <w:rPr>
      <w:rFonts w:ascii="Times New Roman" w:hAnsi="Times New Roman"/>
      <w:b/>
      <w:i w:val="0"/>
      <w:color w:val="000000"/>
      <w:sz w:val="22"/>
      <w:u w:val="none"/>
    </w:rPr>
  </w:style>
  <w:style w:type="paragraph" w:customStyle="1" w:styleId="daabaaabaaaaaaabaaaabaaaabaaaabaaaabaaaabaaab">
    <w:name w:val="daabaaabaaaaaaabaaaabaaaabaaaabaaaab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