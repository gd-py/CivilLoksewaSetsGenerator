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radius of a simple circular curve is 300 m and length of its specified chord is 30 m. The degree of the curve is</w:t>
      </w:r>
    </w:p>
    <w:p>
      <w:pPr>
        <w:pStyle w:val="aa"/>
        <w:keepNext w:val="0"/>
        <w:keepLines w:val="0"/>
        <w:pageBreakBefore w:val="0"/>
        <w:widowControl/>
        <w:spacing w:before="0" w:after="160"/>
        <w:jc w:val="left"/>
      </w:pPr>
      <w:r>
        <w:t xml:space="preserve">    a. 5.73°</w:t>
      </w:r>
    </w:p>
    <w:p>
      <w:pPr>
        <w:pStyle w:val="aab"/>
        <w:keepNext w:val="0"/>
        <w:keepLines w:val="0"/>
        <w:pageBreakBefore w:val="0"/>
        <w:widowControl/>
        <w:spacing w:before="0" w:after="160"/>
        <w:jc w:val="left"/>
      </w:pPr>
      <w:r>
        <w:t xml:space="preserve">    b. 5.37°</w:t>
      </w:r>
    </w:p>
    <w:p>
      <w:pPr>
        <w:pStyle w:val="aaba"/>
        <w:keepNext w:val="0"/>
        <w:keepLines w:val="0"/>
        <w:pageBreakBefore w:val="0"/>
        <w:widowControl/>
        <w:spacing w:before="0" w:after="160"/>
        <w:jc w:val="left"/>
      </w:pPr>
      <w:r>
        <w:t xml:space="preserve">    c. 3.57°</w:t>
      </w:r>
    </w:p>
    <w:p>
      <w:pPr>
        <w:pStyle w:val="aabaa"/>
        <w:keepNext w:val="0"/>
        <w:keepLines w:val="0"/>
        <w:pageBreakBefore w:val="0"/>
        <w:widowControl/>
        <w:spacing w:before="0" w:after="160"/>
        <w:jc w:val="left"/>
      </w:pPr>
      <w:r>
        <w:t xml:space="preserve">    d. 3.75°.</w:t>
      </w:r>
    </w:p>
    <w:p>
      <w:pPr>
        <w:pStyle w:val="b"/>
        <w:keepNext w:val="0"/>
        <w:keepLines w:val="0"/>
        <w:pageBreakBefore w:val="0"/>
        <w:widowControl/>
        <w:spacing w:before="0" w:after="160"/>
        <w:jc w:val="left"/>
      </w:pPr>
      <w:r>
        <w:t>2. One of the tacheometric constants is additive, the other constant, is</w:t>
      </w:r>
    </w:p>
    <w:p>
      <w:pPr>
        <w:pStyle w:val="ba"/>
        <w:keepNext w:val="0"/>
        <w:keepLines w:val="0"/>
        <w:pageBreakBefore w:val="0"/>
        <w:widowControl/>
        <w:spacing w:before="0" w:after="160"/>
        <w:jc w:val="left"/>
      </w:pPr>
      <w:r>
        <w:t xml:space="preserve">    a. subtractive constant</w:t>
      </w:r>
    </w:p>
    <w:p>
      <w:pPr>
        <w:pStyle w:val="baa"/>
        <w:keepNext w:val="0"/>
        <w:keepLines w:val="0"/>
        <w:pageBreakBefore w:val="0"/>
        <w:widowControl/>
        <w:spacing w:before="0" w:after="160"/>
        <w:jc w:val="left"/>
      </w:pPr>
      <w:r>
        <w:t xml:space="preserve">    b. multiplying constant</w:t>
      </w:r>
    </w:p>
    <w:p>
      <w:pPr>
        <w:pStyle w:val="baab"/>
        <w:keepNext w:val="0"/>
        <w:keepLines w:val="0"/>
        <w:pageBreakBefore w:val="0"/>
        <w:widowControl/>
        <w:spacing w:before="0" w:after="160"/>
        <w:jc w:val="left"/>
      </w:pPr>
      <w:r>
        <w:t xml:space="preserve">    c. dividing constant</w:t>
      </w:r>
    </w:p>
    <w:p>
      <w:pPr>
        <w:pStyle w:val="baaba"/>
        <w:keepNext w:val="0"/>
        <w:keepLines w:val="0"/>
        <w:pageBreakBefore w:val="0"/>
        <w:widowControl/>
        <w:spacing w:before="0" w:after="160"/>
        <w:jc w:val="left"/>
      </w:pPr>
      <w:r>
        <w:t xml:space="preserve">    d. indicative constant.</w:t>
      </w:r>
    </w:p>
    <w:p>
      <w:pPr>
        <w:pStyle w:val="baabaa"/>
        <w:keepNext w:val="0"/>
        <w:keepLines w:val="0"/>
        <w:pageBreakBefore w:val="0"/>
        <w:widowControl/>
        <w:spacing w:before="0" w:after="160"/>
        <w:jc w:val="left"/>
      </w:pPr>
      <w:r>
        <w:t>3. Tilt of the staff in stadia tacheometry increases the intercept if it is</w:t>
      </w:r>
    </w:p>
    <w:p>
      <w:pPr>
        <w:pStyle w:val="baabaaa"/>
        <w:keepNext w:val="0"/>
        <w:keepLines w:val="0"/>
        <w:pageBreakBefore w:val="0"/>
        <w:widowControl/>
        <w:spacing w:before="0" w:after="160"/>
        <w:jc w:val="left"/>
      </w:pPr>
      <w:r>
        <w:t xml:space="preserve">    a. away from the telescope pointing down hill</w:t>
      </w:r>
    </w:p>
    <w:p>
      <w:pPr>
        <w:pStyle w:val="baabaaaa"/>
        <w:keepNext w:val="0"/>
        <w:keepLines w:val="0"/>
        <w:pageBreakBefore w:val="0"/>
        <w:widowControl/>
        <w:spacing w:before="0" w:after="160"/>
        <w:jc w:val="left"/>
      </w:pPr>
      <w:r>
        <w:t xml:space="preserve">    b. towards the telescope pointing up-hill</w:t>
      </w:r>
    </w:p>
    <w:p>
      <w:pPr>
        <w:pStyle w:val="baabaaaaa"/>
        <w:keepNext w:val="0"/>
        <w:keepLines w:val="0"/>
        <w:pageBreakBefore w:val="0"/>
        <w:widowControl/>
        <w:spacing w:before="0" w:after="160"/>
        <w:jc w:val="left"/>
      </w:pPr>
      <w:r>
        <w:t xml:space="preserve">    c. away from the telescope pointing up-hill</w:t>
      </w:r>
    </w:p>
    <w:p>
      <w:pPr>
        <w:pStyle w:val="baabaaaaab"/>
        <w:keepNext w:val="0"/>
        <w:keepLines w:val="0"/>
        <w:pageBreakBefore w:val="0"/>
        <w:widowControl/>
        <w:spacing w:before="0" w:after="160"/>
        <w:jc w:val="left"/>
      </w:pPr>
      <w:r>
        <w:t xml:space="preserve">    d. none of these.</w:t>
      </w:r>
    </w:p>
    <w:p>
      <w:pPr>
        <w:pStyle w:val="baabaaaaaba"/>
        <w:keepNext w:val="0"/>
        <w:keepLines w:val="0"/>
        <w:pageBreakBefore w:val="0"/>
        <w:widowControl/>
        <w:spacing w:before="0" w:after="160"/>
        <w:jc w:val="left"/>
      </w:pPr>
      <w:r>
        <w:t>4. In a closed traverse, sum of south latitudes exceeds the sum of north latitudes and the sum of east departures exceeds the sum of west departures, then, the closing line will lie in</w:t>
      </w:r>
    </w:p>
    <w:p>
      <w:pPr>
        <w:pStyle w:val="baabaaaaabaa"/>
        <w:keepNext w:val="0"/>
        <w:keepLines w:val="0"/>
        <w:pageBreakBefore w:val="0"/>
        <w:widowControl/>
        <w:spacing w:before="0" w:after="160"/>
        <w:jc w:val="left"/>
      </w:pPr>
      <w:r>
        <w:t xml:space="preserve">    a. north-west quadrant</w:t>
      </w:r>
    </w:p>
    <w:p>
      <w:pPr>
        <w:pStyle w:val="baabaaaaabaab"/>
        <w:keepNext w:val="0"/>
        <w:keepLines w:val="0"/>
        <w:pageBreakBefore w:val="0"/>
        <w:widowControl/>
        <w:spacing w:before="0" w:after="160"/>
        <w:jc w:val="left"/>
      </w:pPr>
      <w:r>
        <w:t xml:space="preserve">    b. north east quadrant</w:t>
      </w:r>
    </w:p>
    <w:p>
      <w:pPr>
        <w:pStyle w:val="baabaaaaabaaba"/>
        <w:keepNext w:val="0"/>
        <w:keepLines w:val="0"/>
        <w:pageBreakBefore w:val="0"/>
        <w:widowControl/>
        <w:spacing w:before="0" w:after="160"/>
        <w:jc w:val="left"/>
      </w:pPr>
      <w:r>
        <w:t xml:space="preserve">    c. south-east quadrant</w:t>
      </w:r>
    </w:p>
    <w:p>
      <w:pPr>
        <w:pStyle w:val="baabaaaaabaabaa"/>
        <w:keepNext w:val="0"/>
        <w:keepLines w:val="0"/>
        <w:pageBreakBefore w:val="0"/>
        <w:widowControl/>
        <w:spacing w:before="0" w:after="160"/>
        <w:jc w:val="left"/>
      </w:pPr>
      <w:r>
        <w:t xml:space="preserve">    d. south-west quadrant.</w:t>
      </w:r>
    </w:p>
    <w:p>
      <w:pPr>
        <w:pStyle w:val="baabaaaaabaabaaa"/>
        <w:keepNext w:val="0"/>
        <w:keepLines w:val="0"/>
        <w:pageBreakBefore w:val="0"/>
        <w:widowControl/>
        <w:spacing w:before="0" w:after="160"/>
        <w:jc w:val="left"/>
      </w:pPr>
      <w:r>
        <w:t>5. Seasoning of timber is done</w:t>
      </w:r>
    </w:p>
    <w:p>
      <w:pPr>
        <w:pStyle w:val="baabaaaaabaabaaaa"/>
        <w:keepNext w:val="0"/>
        <w:keepLines w:val="0"/>
        <w:pageBreakBefore w:val="0"/>
        <w:widowControl/>
        <w:spacing w:before="0" w:after="160"/>
        <w:jc w:val="left"/>
      </w:pPr>
      <w:r>
        <w:t xml:space="preserve">    a. to make it water proof</w:t>
      </w:r>
    </w:p>
    <w:p>
      <w:pPr>
        <w:pStyle w:val="baabaaaaabaabaaaaa"/>
        <w:keepNext w:val="0"/>
        <w:keepLines w:val="0"/>
        <w:pageBreakBefore w:val="0"/>
        <w:widowControl/>
        <w:spacing w:before="0" w:after="160"/>
        <w:jc w:val="left"/>
      </w:pPr>
      <w:r>
        <w:t xml:space="preserve">    b. to paint its surface</w:t>
      </w:r>
    </w:p>
    <w:p>
      <w:pPr>
        <w:pStyle w:val="baabaaaaabaabaaaaaa"/>
        <w:keepNext w:val="0"/>
        <w:keepLines w:val="0"/>
        <w:pageBreakBefore w:val="0"/>
        <w:widowControl/>
        <w:spacing w:before="0" w:after="160"/>
        <w:jc w:val="left"/>
      </w:pPr>
      <w:r>
        <w:t xml:space="preserve">    c. to increase its temperature</w:t>
      </w:r>
    </w:p>
    <w:p>
      <w:pPr>
        <w:pStyle w:val="baabaaaaabaabaaaaaaa"/>
        <w:keepNext w:val="0"/>
        <w:keepLines w:val="0"/>
        <w:pageBreakBefore w:val="0"/>
        <w:widowControl/>
        <w:spacing w:before="0" w:after="160"/>
        <w:jc w:val="left"/>
      </w:pPr>
      <w:r>
        <w:t xml:space="preserve">    d. to remove water.</w:t>
      </w:r>
    </w:p>
    <w:p>
      <w:pPr>
        <w:pStyle w:val="baabaaaaabaabaaaaaaab"/>
        <w:keepNext w:val="0"/>
        <w:keepLines w:val="0"/>
        <w:pageBreakBefore w:val="0"/>
        <w:widowControl/>
        <w:spacing w:before="0" w:after="160"/>
        <w:jc w:val="left"/>
      </w:pPr>
      <w:r>
        <w:t>6. Whitworth compressed steel is obtained when molten steel is subjected to a pressure of</w:t>
      </w:r>
    </w:p>
    <w:p>
      <w:pPr>
        <w:pStyle w:val="baabaaaaabaabaaaaaaaba"/>
        <w:keepNext w:val="0"/>
        <w:keepLines w:val="0"/>
        <w:pageBreakBefore w:val="0"/>
        <w:widowControl/>
        <w:spacing w:before="0" w:after="160"/>
        <w:jc w:val="left"/>
      </w:pPr>
      <w:r>
        <w:t xml:space="preserve">    a. 9 kg/mm2</w:t>
      </w:r>
    </w:p>
    <w:p>
      <w:pPr>
        <w:pStyle w:val="baabaaaaabaabaaaaaaabab"/>
        <w:keepNext w:val="0"/>
        <w:keepLines w:val="0"/>
        <w:pageBreakBefore w:val="0"/>
        <w:widowControl/>
        <w:spacing w:before="0" w:after="160"/>
        <w:jc w:val="left"/>
      </w:pPr>
      <w:r>
        <w:t xml:space="preserve">    b. 13 kg/mm2</w:t>
      </w:r>
    </w:p>
    <w:p>
      <w:pPr>
        <w:pStyle w:val="baabaaaaabaabaaaaaaababa"/>
        <w:keepNext w:val="0"/>
        <w:keepLines w:val="0"/>
        <w:pageBreakBefore w:val="0"/>
        <w:widowControl/>
        <w:spacing w:before="0" w:after="160"/>
        <w:jc w:val="left"/>
      </w:pPr>
      <w:r>
        <w:t xml:space="preserve">    c. 15 kg/mm2</w:t>
      </w:r>
    </w:p>
    <w:p>
      <w:pPr>
        <w:pStyle w:val="baabaaaaabaabaaaaaaababaa"/>
        <w:keepNext w:val="0"/>
        <w:keepLines w:val="0"/>
        <w:pageBreakBefore w:val="0"/>
        <w:widowControl/>
        <w:spacing w:before="0" w:after="160"/>
        <w:jc w:val="left"/>
      </w:pPr>
      <w:r>
        <w:t xml:space="preserve">    d. 10 kg/mm2.</w:t>
      </w:r>
    </w:p>
    <w:p>
      <w:pPr>
        <w:pStyle w:val="baabaaaaabaabaaaaaaababaaa"/>
        <w:keepNext w:val="0"/>
        <w:keepLines w:val="0"/>
        <w:pageBreakBefore w:val="0"/>
        <w:widowControl/>
        <w:spacing w:before="0" w:after="160"/>
        <w:jc w:val="left"/>
      </w:pPr>
      <w:r>
        <w:t>7. Pick up the correct statement from the following:</w:t>
      </w:r>
    </w:p>
    <w:p>
      <w:pPr>
        <w:pStyle w:val="baabaaaaabaabaaaaaaababaaaa"/>
        <w:keepNext w:val="0"/>
        <w:keepLines w:val="0"/>
        <w:pageBreakBefore w:val="0"/>
        <w:widowControl/>
        <w:spacing w:before="0" w:after="160"/>
        <w:jc w:val="left"/>
      </w:pPr>
      <w:r>
        <w:t xml:space="preserve">    a. For mass concrete structures subjected to wetting and drying, the water ratio should be 0.55</w:t>
      </w:r>
    </w:p>
    <w:p>
      <w:pPr>
        <w:pStyle w:val="baabaaaaabaabaaaaaaababaaaaa"/>
        <w:keepNext w:val="0"/>
        <w:keepLines w:val="0"/>
        <w:pageBreakBefore w:val="0"/>
        <w:widowControl/>
        <w:spacing w:before="0" w:after="160"/>
        <w:jc w:val="left"/>
      </w:pPr>
      <w:r>
        <w:t xml:space="preserve">    b. For thin structures which remain continuously under water, the water-cement ratio by weight should be 0.55</w:t>
      </w:r>
    </w:p>
    <w:p>
      <w:pPr>
        <w:pStyle w:val="baabaaaaabaabaaaaaaababaaaaaa"/>
        <w:keepNext w:val="0"/>
        <w:keepLines w:val="0"/>
        <w:pageBreakBefore w:val="0"/>
        <w:widowControl/>
        <w:spacing w:before="0" w:after="160"/>
        <w:jc w:val="left"/>
      </w:pPr>
      <w:r>
        <w:t xml:space="preserve">    c. For massive concrete structures which remain continuously under water, the water cement ratio by weight should be 0.65</w:t>
      </w:r>
    </w:p>
    <w:p>
      <w:pPr>
        <w:pStyle w:val="baabaaaaabaabaaaaaaababaaaaaaa"/>
        <w:keepNext w:val="0"/>
        <w:keepLines w:val="0"/>
        <w:pageBreakBefore w:val="0"/>
        <w:widowControl/>
        <w:spacing w:before="0" w:after="160"/>
        <w:jc w:val="left"/>
      </w:pPr>
      <w:r>
        <w:t xml:space="preserve">    d. All the above.</w:t>
      </w:r>
    </w:p>
    <w:p>
      <w:pPr>
        <w:pStyle w:val="baabaaaaabaabaaaaaaababaaaaaaab"/>
        <w:keepNext w:val="0"/>
        <w:keepLines w:val="0"/>
        <w:pageBreakBefore w:val="0"/>
        <w:widowControl/>
        <w:spacing w:before="0" w:after="160"/>
        <w:jc w:val="left"/>
      </w:pPr>
      <w:r>
        <w:t>8. Stones used for rubble masonry must be</w:t>
      </w:r>
    </w:p>
    <w:p>
      <w:pPr>
        <w:pStyle w:val="baabaaaaabaabaaaaaaababaaaaaaaba"/>
        <w:keepNext w:val="0"/>
        <w:keepLines w:val="0"/>
        <w:pageBreakBefore w:val="0"/>
        <w:widowControl/>
        <w:spacing w:before="0" w:after="160"/>
        <w:jc w:val="left"/>
      </w:pPr>
      <w:r>
        <w:t xml:space="preserve">    a. soft</w:t>
      </w:r>
    </w:p>
    <w:p>
      <w:pPr>
        <w:pStyle w:val="baabaaaaabaabaaaaaaababaaaaaaabaa"/>
        <w:keepNext w:val="0"/>
        <w:keepLines w:val="0"/>
        <w:pageBreakBefore w:val="0"/>
        <w:widowControl/>
        <w:spacing w:before="0" w:after="160"/>
        <w:jc w:val="left"/>
      </w:pPr>
      <w:r>
        <w:t xml:space="preserve">    b. hard</w:t>
      </w:r>
    </w:p>
    <w:p>
      <w:pPr>
        <w:pStyle w:val="baabaaaaabaabaaaaaaababaaaaaaabaab"/>
        <w:keepNext w:val="0"/>
        <w:keepLines w:val="0"/>
        <w:pageBreakBefore w:val="0"/>
        <w:widowControl/>
        <w:spacing w:before="0" w:after="160"/>
        <w:jc w:val="left"/>
      </w:pPr>
      <w:r>
        <w:t xml:space="preserve">    c. light</w:t>
      </w:r>
    </w:p>
    <w:p>
      <w:pPr>
        <w:pStyle w:val="baabaaaaabaabaaaaaaababaaaaaaabaaba"/>
        <w:keepNext w:val="0"/>
        <w:keepLines w:val="0"/>
        <w:pageBreakBefore w:val="0"/>
        <w:widowControl/>
        <w:spacing w:before="0" w:after="160"/>
        <w:jc w:val="left"/>
      </w:pPr>
      <w:r>
        <w:t xml:space="preserve">    d. heavy.</w:t>
      </w:r>
    </w:p>
    <w:p>
      <w:pPr>
        <w:pStyle w:val="baabaaaaabaabaaaaaaababaaaaaaabaabaa"/>
        <w:keepNext w:val="0"/>
        <w:keepLines w:val="0"/>
        <w:pageBreakBefore w:val="0"/>
        <w:widowControl/>
        <w:spacing w:before="0" w:after="160"/>
        <w:jc w:val="left"/>
      </w:pPr>
      <w:r>
        <w:t>9. The greatest load which a spring can carry without getting permanently distorted, is called</w:t>
      </w:r>
    </w:p>
    <w:p>
      <w:pPr>
        <w:pStyle w:val="baabaaaaabaabaaaaaaababaaaaaaabaabaaa"/>
        <w:keepNext w:val="0"/>
        <w:keepLines w:val="0"/>
        <w:pageBreakBefore w:val="0"/>
        <w:widowControl/>
        <w:spacing w:before="0" w:after="160"/>
        <w:jc w:val="left"/>
      </w:pPr>
      <w:r>
        <w:t xml:space="preserve">    a. stiffness</w:t>
      </w:r>
    </w:p>
    <w:p>
      <w:pPr>
        <w:pStyle w:val="baabaaaaabaabaaaaaaababaaaaaaabaabaaaa"/>
        <w:keepNext w:val="0"/>
        <w:keepLines w:val="0"/>
        <w:pageBreakBefore w:val="0"/>
        <w:widowControl/>
        <w:spacing w:before="0" w:after="160"/>
        <w:jc w:val="left"/>
      </w:pPr>
      <w:r>
        <w:t xml:space="preserve">    b. prof resilience</w:t>
      </w:r>
    </w:p>
    <w:p>
      <w:pPr>
        <w:pStyle w:val="baabaaaaabaabaaaaaaababaaaaaaabaabaaaaa"/>
        <w:keepNext w:val="0"/>
        <w:keepLines w:val="0"/>
        <w:pageBreakBefore w:val="0"/>
        <w:widowControl/>
        <w:spacing w:before="0" w:after="160"/>
        <w:jc w:val="left"/>
      </w:pPr>
      <w:r>
        <w:t xml:space="preserve">    c. proof stress</w:t>
      </w:r>
    </w:p>
    <w:p>
      <w:pPr>
        <w:pStyle w:val="baabaaaaabaabaaaaaaababaaaaaaabaabaaaaaa"/>
        <w:keepNext w:val="0"/>
        <w:keepLines w:val="0"/>
        <w:pageBreakBefore w:val="0"/>
        <w:widowControl/>
        <w:spacing w:before="0" w:after="160"/>
        <w:jc w:val="left"/>
      </w:pPr>
      <w:r>
        <w:t xml:space="preserve">    d. proof load.</w:t>
      </w:r>
    </w:p>
    <w:p>
      <w:pPr>
        <w:pStyle w:val="baabaaaaabaabaaaaaaababaaaaaaabaabaaaaaab"/>
        <w:keepNext w:val="0"/>
        <w:keepLines w:val="0"/>
        <w:pageBreakBefore w:val="0"/>
        <w:widowControl/>
        <w:spacing w:before="0" w:after="160"/>
        <w:jc w:val="left"/>
      </w:pPr>
      <w:r>
        <w:t>10. If a solid shaft (diameter 20 cm, length 400 cm, N = 0.8 x 105 N/mm2) when subjected to a twisting moment, produces maximum shear stress of 50 N/mm2, the angle of twist in radians, is</w:t>
      </w:r>
    </w:p>
    <w:p>
      <w:pPr>
        <w:pStyle w:val="baabaaaaabaabaaaaaaababaaaaaaabaabaaaaaaba"/>
        <w:keepNext w:val="0"/>
        <w:keepLines w:val="0"/>
        <w:pageBreakBefore w:val="0"/>
        <w:widowControl/>
        <w:spacing w:before="0" w:after="160"/>
        <w:jc w:val="left"/>
      </w:pPr>
      <w:r>
        <w:t xml:space="preserve">    a. 0.002</w:t>
      </w:r>
    </w:p>
    <w:p>
      <w:pPr>
        <w:pStyle w:val="baabaaaaabaabaaaaaaababaaaaaaabaabaaaaaabaa"/>
        <w:keepNext w:val="0"/>
        <w:keepLines w:val="0"/>
        <w:pageBreakBefore w:val="0"/>
        <w:widowControl/>
        <w:spacing w:before="0" w:after="160"/>
        <w:jc w:val="left"/>
      </w:pPr>
      <w:r>
        <w:t xml:space="preserve">    b. 0.0025</w:t>
      </w:r>
    </w:p>
    <w:p>
      <w:pPr>
        <w:pStyle w:val="baabaaaaabaabaaaaaaababaaaaaaabaabaaaaaabaab"/>
        <w:keepNext w:val="0"/>
        <w:keepLines w:val="0"/>
        <w:pageBreakBefore w:val="0"/>
        <w:widowControl/>
        <w:spacing w:before="0" w:after="160"/>
        <w:jc w:val="left"/>
      </w:pPr>
      <w:r>
        <w:t xml:space="preserve">    c. 0.003</w:t>
      </w:r>
    </w:p>
    <w:p>
      <w:pPr>
        <w:pStyle w:val="baabaaaaabaabaaaaaaababaaaaaaabaabaaaaaabaaba"/>
        <w:keepNext w:val="0"/>
        <w:keepLines w:val="0"/>
        <w:pageBreakBefore w:val="0"/>
        <w:widowControl/>
        <w:spacing w:before="0" w:after="160"/>
        <w:jc w:val="left"/>
      </w:pPr>
      <w:r>
        <w:t xml:space="preserve">    d. 0.005</w:t>
      </w:r>
    </w:p>
    <w:p>
      <w:pPr>
        <w:pStyle w:val="baabaaaaabaabaaaaaaababaaaaaaabaabaaaaaabaabaa"/>
        <w:keepNext w:val="0"/>
        <w:keepLines w:val="0"/>
        <w:pageBreakBefore w:val="0"/>
        <w:widowControl/>
        <w:spacing w:before="0" w:after="160"/>
        <w:jc w:val="left"/>
      </w:pPr>
      <w:r>
        <w:t>11. The ratio of strengths of solid to hollow shafts, both having outside diameter D and hollow having inside diameter D/2, in torsion, is</w:t>
      </w:r>
    </w:p>
    <w:p>
      <w:pPr>
        <w:pStyle w:val="baabaaaaabaabaaaaaaababaaaaaaabaabaaaaaabaabaaa"/>
        <w:keepNext w:val="0"/>
        <w:keepLines w:val="0"/>
        <w:pageBreakBefore w:val="0"/>
        <w:widowControl/>
        <w:spacing w:before="0" w:after="160"/>
        <w:jc w:val="left"/>
      </w:pPr>
      <w:r>
        <w:t xml:space="preserve">    a. 1/2</w:t>
      </w:r>
    </w:p>
    <w:p>
      <w:pPr>
        <w:pStyle w:val="baabaaaaabaabaaaaaaababaaaaaaabaabaaaaaabaabaaaa"/>
        <w:keepNext w:val="0"/>
        <w:keepLines w:val="0"/>
        <w:pageBreakBefore w:val="0"/>
        <w:widowControl/>
        <w:spacing w:before="0" w:after="160"/>
        <w:jc w:val="left"/>
      </w:pPr>
      <w:r>
        <w:t xml:space="preserve">    b. 1/16</w:t>
      </w:r>
    </w:p>
    <w:p>
      <w:pPr>
        <w:pStyle w:val="baabaaaaabaabaaaaaaababaaaaaaabaabaaaaaabaabaaaaa"/>
        <w:keepNext w:val="0"/>
        <w:keepLines w:val="0"/>
        <w:pageBreakBefore w:val="0"/>
        <w:widowControl/>
        <w:spacing w:before="0" w:after="160"/>
        <w:jc w:val="left"/>
      </w:pPr>
      <w:r>
        <w:t xml:space="preserve">    c. 15/16</w:t>
      </w:r>
    </w:p>
    <w:p>
      <w:pPr>
        <w:pStyle w:val="baabaaaaabaabaaaaaaababaaaaaaabaabaaaaaabaabaaaaab"/>
        <w:keepNext w:val="0"/>
        <w:keepLines w:val="0"/>
        <w:pageBreakBefore w:val="0"/>
        <w:widowControl/>
        <w:spacing w:before="0" w:after="160"/>
        <w:jc w:val="left"/>
      </w:pPr>
      <w:r>
        <w:t xml:space="preserve">    d. 3/8</w:t>
      </w:r>
    </w:p>
    <w:p>
      <w:pPr>
        <w:pStyle w:val="baabaaaaabaabaaaaaaababaaaaaaabaabaaaaaabaabaaaaaba"/>
        <w:keepNext w:val="0"/>
        <w:keepLines w:val="0"/>
        <w:pageBreakBefore w:val="0"/>
        <w:widowControl/>
        <w:spacing w:before="0" w:after="160"/>
        <w:jc w:val="left"/>
      </w:pPr>
      <w:r>
        <w:t>12. In a simply supported beam (l + 2a) with equal overhangs (a) and carrying a uniformly distributed load over its entire length, B.M. at the middle point of the beam will be zero if</w:t>
      </w:r>
    </w:p>
    <w:p>
      <w:pPr>
        <w:pStyle w:val="baabaaaaabaabaaaaaaababaaaaaaabaabaaaaaabaabaaaaabaa"/>
        <w:keepNext w:val="0"/>
        <w:keepLines w:val="0"/>
        <w:pageBreakBefore w:val="0"/>
        <w:widowControl/>
        <w:spacing w:before="0" w:after="160"/>
        <w:jc w:val="left"/>
      </w:pPr>
      <w:r>
        <w:t xml:space="preserve">    a. l = 2a</w:t>
      </w:r>
    </w:p>
    <w:p>
      <w:pPr>
        <w:pStyle w:val="baabaaaaabaabaaaaaaababaaaaaaabaabaaaaaabaabaaaaabaab"/>
        <w:keepNext w:val="0"/>
        <w:keepLines w:val="0"/>
        <w:pageBreakBefore w:val="0"/>
        <w:widowControl/>
        <w:spacing w:before="0" w:after="160"/>
        <w:jc w:val="left"/>
      </w:pPr>
      <w:r>
        <w:t xml:space="preserve">    b. l = 4a</w:t>
      </w:r>
    </w:p>
    <w:p>
      <w:pPr>
        <w:pStyle w:val="baabaaaaabaabaaaaaaababaaaaaaabaabaaaaaabaabaaaaabaaba"/>
        <w:keepNext w:val="0"/>
        <w:keepLines w:val="0"/>
        <w:pageBreakBefore w:val="0"/>
        <w:widowControl/>
        <w:spacing w:before="0" w:after="160"/>
        <w:jc w:val="left"/>
      </w:pPr>
      <w:r>
        <w:t xml:space="preserve">    c. l &lt; 2a</w:t>
      </w:r>
    </w:p>
    <w:p>
      <w:pPr>
        <w:pStyle w:val="baabaaaaabaabaaaaaaababaaaaaaabaabaaaaaabaabaaaaabaabaa"/>
        <w:keepNext w:val="0"/>
        <w:keepLines w:val="0"/>
        <w:pageBreakBefore w:val="0"/>
        <w:widowControl/>
        <w:spacing w:before="0" w:after="160"/>
        <w:jc w:val="left"/>
      </w:pPr>
      <w:r>
        <w:t xml:space="preserve">    d. l &gt; a</w:t>
      </w:r>
    </w:p>
    <w:p>
      <w:pPr>
        <w:pStyle w:val="baabaaaaabaabaaaaaaababaaaaaaabaabaaaaaabaabaaaaabaabaaa"/>
        <w:keepNext w:val="0"/>
        <w:keepLines w:val="0"/>
        <w:pageBreakBefore w:val="0"/>
        <w:widowControl/>
        <w:spacing w:before="0" w:after="160"/>
        <w:jc w:val="left"/>
      </w:pPr>
      <w:r>
        <w:t>13. For the most economical trapezoidal open channel,</w:t>
      </w:r>
    </w:p>
    <w:p>
      <w:pPr>
        <w:pStyle w:val="baabaaaaabaabaaaaaaababaaaaaaabaabaaaaaabaabaaaaabaabaaaa"/>
        <w:keepNext w:val="0"/>
        <w:keepLines w:val="0"/>
        <w:pageBreakBefore w:val="0"/>
        <w:widowControl/>
        <w:spacing w:before="0" w:after="160"/>
        <w:jc w:val="left"/>
      </w:pPr>
      <w:r>
        <w:t xml:space="preserve">    a. half of the top width must be equal to one of the sloping sides</w:t>
      </w:r>
    </w:p>
    <w:p>
      <w:pPr>
        <w:pStyle w:val="baabaaaaabaabaaaaaaababaaaaaaabaabaaaaaabaabaaaaabaabaaaaa"/>
        <w:keepNext w:val="0"/>
        <w:keepLines w:val="0"/>
        <w:pageBreakBefore w:val="0"/>
        <w:widowControl/>
        <w:spacing w:before="0" w:after="160"/>
        <w:jc w:val="left"/>
      </w:pPr>
      <w:r>
        <w:t xml:space="preserve">    b. the hydraulic mean depth must be equal to half the depth of flow</w:t>
      </w:r>
    </w:p>
    <w:p>
      <w:pPr>
        <w:pStyle w:val="baabaaaaabaabaaaaaaababaaaaaaabaabaaaaaabaabaaaaabaabaaaaaa"/>
        <w:keepNext w:val="0"/>
        <w:keepLines w:val="0"/>
        <w:pageBreakBefore w:val="0"/>
        <w:widowControl/>
        <w:spacing w:before="0" w:after="160"/>
        <w:jc w:val="left"/>
      </w:pPr>
      <w:r>
        <w:t xml:space="preserve">    c. the semicircle drawn with top width as diameter must touch the three sides of the channel</w:t>
      </w:r>
    </w:p>
    <w:p>
      <w:pPr>
        <w:pStyle w:val="baabaaaaabaabaaaaaaababaaaaaaabaabaaaaaabaabaaaaabaabaaaaaaa"/>
        <w:keepNext w:val="0"/>
        <w:keepLines w:val="0"/>
        <w:pageBreakBefore w:val="0"/>
        <w:widowControl/>
        <w:spacing w:before="0" w:after="160"/>
        <w:jc w:val="left"/>
      </w:pPr>
      <w:r>
        <w:t xml:space="preserve">    d. All of these.</w:t>
      </w:r>
    </w:p>
    <w:p>
      <w:pPr>
        <w:pStyle w:val="baabaaaaabaabaaaaaaababaaaaaaabaabaaaaaabaabaaaaabaabaaaaaaab"/>
        <w:keepNext w:val="0"/>
        <w:keepLines w:val="0"/>
        <w:pageBreakBefore w:val="0"/>
        <w:widowControl/>
        <w:spacing w:before="0" w:after="160"/>
        <w:jc w:val="left"/>
      </w:pPr>
      <w:r>
        <w:t>14. The thickness of a sharp crested weir is kept less than</w:t>
      </w:r>
    </w:p>
    <w:p>
      <w:pPr>
        <w:pStyle w:val="baabaaaaabaabaaaaaaababaaaaaaabaabaaaaaabaabaaaaabaabaaaaaaaba"/>
        <w:keepNext w:val="0"/>
        <w:keepLines w:val="0"/>
        <w:pageBreakBefore w:val="0"/>
        <w:widowControl/>
        <w:spacing w:before="0" w:after="160"/>
        <w:jc w:val="left"/>
      </w:pPr>
      <w:r>
        <w:t xml:space="preserve">    a. one-half of the height of water on the sill</w:t>
      </w:r>
    </w:p>
    <w:p>
      <w:pPr>
        <w:pStyle w:val="baabaaaaabaabaaaaaaababaaaaaaabaabaaaaaabaabaaaaabaabaaaaaaabab"/>
        <w:keepNext w:val="0"/>
        <w:keepLines w:val="0"/>
        <w:pageBreakBefore w:val="0"/>
        <w:widowControl/>
        <w:spacing w:before="0" w:after="160"/>
        <w:jc w:val="left"/>
      </w:pPr>
      <w:r>
        <w:t xml:space="preserve">    b. one-fourth of the height of water on the sill</w:t>
      </w:r>
    </w:p>
    <w:p>
      <w:pPr>
        <w:pStyle w:val="baabaaaaabaabaaaaaaababaaaaaaabaabaaaaaabaabaaaaabaabaaaaaaababa"/>
        <w:keepNext w:val="0"/>
        <w:keepLines w:val="0"/>
        <w:pageBreakBefore w:val="0"/>
        <w:widowControl/>
        <w:spacing w:before="0" w:after="160"/>
        <w:jc w:val="left"/>
      </w:pPr>
      <w:r>
        <w:t xml:space="preserve">    c. two-third of the height of water on the sill</w:t>
      </w:r>
    </w:p>
    <w:p>
      <w:pPr>
        <w:pStyle w:val="baabaaaaabaabaaaaaaababaaaaaaabaabaaaaaabaabaaaaabaabaaaaaaababaa"/>
        <w:keepNext w:val="0"/>
        <w:keepLines w:val="0"/>
        <w:pageBreakBefore w:val="0"/>
        <w:widowControl/>
        <w:spacing w:before="0" w:after="160"/>
        <w:jc w:val="left"/>
      </w:pPr>
      <w:r>
        <w:t xml:space="preserve">    d. none of these.</w:t>
      </w:r>
    </w:p>
    <w:p>
      <w:pPr>
        <w:pStyle w:val="baabaaaaabaabaaaaaaababaaaaaaabaabaaaaaabaabaaaaabaabaaaaaaababaaa"/>
        <w:keepNext w:val="0"/>
        <w:keepLines w:val="0"/>
        <w:pageBreakBefore w:val="0"/>
        <w:widowControl/>
        <w:spacing w:before="0" w:after="160"/>
        <w:jc w:val="left"/>
      </w:pPr>
      <w:r>
        <w:t>15. Bernoulli's equation assumes that</w:t>
      </w:r>
    </w:p>
    <w:p>
      <w:pPr>
        <w:pStyle w:val="baabaaaaabaabaaaaaaababaaaaaaabaabaaaaaabaabaaaaabaabaaaaaaababaaaa"/>
        <w:keepNext w:val="0"/>
        <w:keepLines w:val="0"/>
        <w:pageBreakBefore w:val="0"/>
        <w:widowControl/>
        <w:spacing w:before="0" w:after="160"/>
        <w:jc w:val="left"/>
      </w:pPr>
      <w:r>
        <w:t xml:space="preserve">    a. fluid is homogeneous</w:t>
      </w:r>
    </w:p>
    <w:p>
      <w:pPr>
        <w:pStyle w:val="baabaaaaabaabaaaaaaababaaaaaaabaabaaaaaabaabaaaaabaabaaaaaaababaaaaa"/>
        <w:keepNext w:val="0"/>
        <w:keepLines w:val="0"/>
        <w:pageBreakBefore w:val="0"/>
        <w:widowControl/>
        <w:spacing w:before="0" w:after="160"/>
        <w:jc w:val="left"/>
      </w:pPr>
      <w:r>
        <w:t xml:space="preserve">    b. flow is steady</w:t>
      </w:r>
    </w:p>
    <w:p>
      <w:pPr>
        <w:pStyle w:val="baabaaaaabaabaaaaaaababaaaaaaabaabaaaaaabaabaaaaabaabaaaaaaababaaaaaa"/>
        <w:keepNext w:val="0"/>
        <w:keepLines w:val="0"/>
        <w:pageBreakBefore w:val="0"/>
        <w:widowControl/>
        <w:spacing w:before="0" w:after="160"/>
        <w:jc w:val="left"/>
      </w:pPr>
      <w:r>
        <w:t xml:space="preserve">    c. flow is along the stream line</w:t>
      </w:r>
    </w:p>
    <w:p>
      <w:pPr>
        <w:pStyle w:val="baabaaaaabaabaaaaaaababaaaaaaabaabaaaaaabaabaaaaabaabaaaaaaababaaaaaaa"/>
        <w:keepNext w:val="0"/>
        <w:keepLines w:val="0"/>
        <w:pageBreakBefore w:val="0"/>
        <w:widowControl/>
        <w:spacing w:before="0" w:after="160"/>
        <w:jc w:val="left"/>
      </w:pPr>
      <w:r>
        <w:t xml:space="preserve">    d. all the above.</w:t>
      </w:r>
    </w:p>
    <w:p>
      <w:pPr>
        <w:pStyle w:val="baabaaaaabaabaaaaaaababaaaaaaabaabaaaaaabaabaaaaabaabaaaaaaababaaaaaaab"/>
        <w:keepNext w:val="0"/>
        <w:keepLines w:val="0"/>
        <w:pageBreakBefore w:val="0"/>
        <w:widowControl/>
        <w:spacing w:before="0" w:after="160"/>
        <w:jc w:val="left"/>
      </w:pPr>
      <w:r>
        <w:t>16. An error of 1% in measuring the head of water over the crest of a rectangular weir, produces an error in the discharge which is equal to</w:t>
      </w:r>
    </w:p>
    <w:p>
      <w:pPr>
        <w:pStyle w:val="baabaaaaabaabaaaaaaababaaaaaaabaabaaaaaabaabaaaaabaabaaaaaaababaaaaaaaba"/>
        <w:keepNext w:val="0"/>
        <w:keepLines w:val="0"/>
        <w:pageBreakBefore w:val="0"/>
        <w:widowControl/>
        <w:spacing w:before="0" w:after="160"/>
        <w:jc w:val="left"/>
      </w:pPr>
      <w:r>
        <w:t xml:space="preserve">    a. 1.25%</w:t>
      </w:r>
    </w:p>
    <w:p>
      <w:pPr>
        <w:pStyle w:val="baabaaaaabaabaaaaaaababaaaaaaabaabaaaaaabaabaaaaabaabaaaaaaababaaaaaaabaa"/>
        <w:keepNext w:val="0"/>
        <w:keepLines w:val="0"/>
        <w:pageBreakBefore w:val="0"/>
        <w:widowControl/>
        <w:spacing w:before="0" w:after="160"/>
        <w:jc w:val="left"/>
      </w:pPr>
      <w:r>
        <w:t xml:space="preserve">    b. 1.5%</w:t>
      </w:r>
    </w:p>
    <w:p>
      <w:pPr>
        <w:pStyle w:val="baabaaaaabaabaaaaaaababaaaaaaabaabaaaaaabaabaaaaabaabaaaaaaababaaaaaaabaab"/>
        <w:keepNext w:val="0"/>
        <w:keepLines w:val="0"/>
        <w:pageBreakBefore w:val="0"/>
        <w:widowControl/>
        <w:spacing w:before="0" w:after="160"/>
        <w:jc w:val="left"/>
      </w:pPr>
      <w:r>
        <w:t xml:space="preserve">    c. 1.75%</w:t>
      </w:r>
    </w:p>
    <w:p>
      <w:pPr>
        <w:pStyle w:val="baabaaaaabaabaaaaaaababaaaaaaabaabaaaaaabaabaaaaabaabaaaaaaababaaaaaaabaaba"/>
        <w:keepNext w:val="0"/>
        <w:keepLines w:val="0"/>
        <w:pageBreakBefore w:val="0"/>
        <w:widowControl/>
        <w:spacing w:before="0" w:after="160"/>
        <w:jc w:val="left"/>
      </w:pPr>
      <w:r>
        <w:t xml:space="preserve">    d. 2.25%</w:t>
      </w:r>
    </w:p>
    <w:p>
      <w:pPr>
        <w:pStyle w:val="baabaaaaabaabaaaaaaababaaaaaaabaabaaaaaabaabaaaaabaabaaaaaaababaaaaaaabaabaa"/>
        <w:keepNext w:val="0"/>
        <w:keepLines w:val="0"/>
        <w:pageBreakBefore w:val="0"/>
        <w:widowControl/>
        <w:spacing w:before="0" w:after="160"/>
        <w:jc w:val="left"/>
      </w:pPr>
      <w:r>
        <w:t>17. A grillage foundation</w:t>
      </w:r>
    </w:p>
    <w:p>
      <w:pPr>
        <w:pStyle w:val="baabaaaaabaabaaaaaaababaaaaaaabaabaaaaaabaabaaaaabaabaaaaaaababaaaaaaabaabaaa"/>
        <w:keepNext w:val="0"/>
        <w:keepLines w:val="0"/>
        <w:pageBreakBefore w:val="0"/>
        <w:widowControl/>
        <w:spacing w:before="0" w:after="160"/>
        <w:jc w:val="left"/>
      </w:pPr>
      <w:r>
        <w:t xml:space="preserve">    a. is provided for heavily loaded isolated columns</w:t>
      </w:r>
    </w:p>
    <w:p>
      <w:pPr>
        <w:pStyle w:val="baabaaaaabaabaaaaaaababaaaaaaabaabaaaaaabaabaaaaabaabaaaaaaababaaaaaaabaabaaaa"/>
        <w:keepNext w:val="0"/>
        <w:keepLines w:val="0"/>
        <w:pageBreakBefore w:val="0"/>
        <w:widowControl/>
        <w:spacing w:before="0" w:after="160"/>
        <w:jc w:val="left"/>
      </w:pPr>
      <w:r>
        <w:t xml:space="preserve">    b. is treated as spread foundation</w:t>
      </w:r>
    </w:p>
    <w:p>
      <w:pPr>
        <w:pStyle w:val="baabaaaaabaabaaaaaaababaaaaaaabaabaaaaaabaabaaaaabaabaaaaaaababaaaaaaabaabaaaaa"/>
        <w:keepNext w:val="0"/>
        <w:keepLines w:val="0"/>
        <w:pageBreakBefore w:val="0"/>
        <w:widowControl/>
        <w:spacing w:before="0" w:after="160"/>
        <w:jc w:val="left"/>
      </w:pPr>
      <w:r>
        <w:t xml:space="preserve">    c. consists of two sets of perpendicularly placed steel beams</w:t>
      </w:r>
    </w:p>
    <w:p>
      <w:pPr>
        <w:pStyle w:val="baabaaaaabaabaaaaaaababaaaaaaabaabaaaaaabaabaaaaabaabaaaaaaababaaaaaaabaabaaaaaa"/>
        <w:keepNext w:val="0"/>
        <w:keepLines w:val="0"/>
        <w:pageBreakBefore w:val="0"/>
        <w:widowControl/>
        <w:spacing w:before="0" w:after="160"/>
        <w:jc w:val="left"/>
      </w:pPr>
      <w:r>
        <w:t xml:space="preserve">    d. all the above.</w:t>
      </w:r>
    </w:p>
    <w:p>
      <w:pPr>
        <w:pStyle w:val="baabaaaaabaabaaaaaaababaaaaaaabaabaaaaaabaabaaaaabaabaaaaaaababaaaaaaabaabaaaaaab"/>
        <w:keepNext w:val="0"/>
        <w:keepLines w:val="0"/>
        <w:pageBreakBefore w:val="0"/>
        <w:widowControl/>
        <w:spacing w:before="0" w:after="160"/>
        <w:jc w:val="left"/>
      </w:pPr>
      <w:r>
        <w:t>18. A triaxial shear test is prefered to direct shear test, because</w:t>
      </w:r>
    </w:p>
    <w:p>
      <w:pPr>
        <w:pStyle w:val="baabaaaaabaabaaaaaaababaaaaaaabaabaaaaaabaabaaaaabaabaaaaaaababaaaaaaabaabaaaaaaba"/>
        <w:keepNext w:val="0"/>
        <w:keepLines w:val="0"/>
        <w:pageBreakBefore w:val="0"/>
        <w:widowControl/>
        <w:spacing w:before="0" w:after="160"/>
        <w:jc w:val="left"/>
      </w:pPr>
      <w:r>
        <w:t xml:space="preserve">    a. it can be performed under all three driange conditions with complete control</w:t>
      </w:r>
    </w:p>
    <w:p>
      <w:pPr>
        <w:pStyle w:val="baabaaaaabaabaaaaaaababaaaaaaabaabaaaaaabaabaaaaabaabaaaaaaababaaaaaaabaabaaaaaabab"/>
        <w:keepNext w:val="0"/>
        <w:keepLines w:val="0"/>
        <w:pageBreakBefore w:val="0"/>
        <w:widowControl/>
        <w:spacing w:before="0" w:after="160"/>
        <w:jc w:val="left"/>
      </w:pPr>
      <w:r>
        <w:t xml:space="preserve">    b. precise measurement of pore pressure and change in volume during test, is not posible</w:t>
      </w:r>
    </w:p>
    <w:p>
      <w:pPr>
        <w:pStyle w:val="baabaaaaabaabaaaaaaababaaaaaaabaabaaaaaabaabaaaaabaabaaaaaaababaaaaaaabaabaaaaaababa"/>
        <w:keepNext w:val="0"/>
        <w:keepLines w:val="0"/>
        <w:pageBreakBefore w:val="0"/>
        <w:widowControl/>
        <w:spacing w:before="0" w:after="160"/>
        <w:jc w:val="left"/>
      </w:pPr>
      <w:r>
        <w:t xml:space="preserve">    c. stress distribution on the failure plane, is non uniform</w:t>
      </w:r>
    </w:p>
    <w:p>
      <w:pPr>
        <w:pStyle w:val="baabaaaaabaabaaaaaaababaaaaaaabaabaaaaaabaabaaaaabaabaaaaaaababaaaaaaabaabaaaaaababaa"/>
        <w:keepNext w:val="0"/>
        <w:keepLines w:val="0"/>
        <w:pageBreakBefore w:val="0"/>
        <w:widowControl/>
        <w:spacing w:before="0" w:after="160"/>
        <w:jc w:val="left"/>
      </w:pPr>
      <w:r>
        <w:t xml:space="preserve">    d. none of these.</w:t>
      </w:r>
    </w:p>
    <w:p>
      <w:pPr>
        <w:pStyle w:val="baabaaaaabaabaaaaaaababaaaaaaabaabaaaaaabaabaaaaabaabaaaaaaababaaaaaaabaabaaaaaababaaa"/>
        <w:keepNext w:val="0"/>
        <w:keepLines w:val="0"/>
        <w:pageBreakBefore w:val="0"/>
        <w:widowControl/>
        <w:spacing w:before="0" w:after="160"/>
        <w:jc w:val="left"/>
      </w:pPr>
      <w:r>
        <w:t>19. The passive earth pressure of a soil, is proportional to (where φ is the angle of internal friction of the soil.)</w:t>
      </w:r>
    </w:p>
    <w:p>
      <w:pPr>
        <w:pStyle w:val="baabaaaaabaabaaaaaaababaaaaaaabaabaaaaaabaabaaaaabaabaaaaaaababaaaaaaabaabaaaaaababaaaa"/>
        <w:keepNext w:val="0"/>
        <w:keepLines w:val="0"/>
        <w:pageBreakBefore w:val="0"/>
        <w:widowControl/>
        <w:spacing w:before="0" w:after="160"/>
        <w:jc w:val="left"/>
      </w:pPr>
      <w:r>
        <w:t xml:space="preserve">    a. tan (45° - φ)</w:t>
      </w:r>
    </w:p>
    <w:p>
      <w:pPr>
        <w:pStyle w:val="baabaaaaabaabaaaaaaababaaaaaaabaabaaaaaabaabaaaaabaabaaaaaaababaaaaaaabaabaaaaaababaaaaa"/>
        <w:keepNext w:val="0"/>
        <w:keepLines w:val="0"/>
        <w:pageBreakBefore w:val="0"/>
        <w:widowControl/>
        <w:spacing w:before="0" w:after="160"/>
        <w:jc w:val="left"/>
      </w:pPr>
      <w:r>
        <w:t xml:space="preserve">    b. tan (45° + φ)</w:t>
      </w:r>
    </w:p>
    <w:p>
      <w:pPr>
        <w:pStyle w:val="baabaaaaabaabaaaaaaababaaaaaaabaabaaaaaabaabaaaaabaabaaaaaaababaaaaaaabaabaaaaaababaaaaaa"/>
        <w:keepNext w:val="0"/>
        <w:keepLines w:val="0"/>
        <w:pageBreakBefore w:val="0"/>
        <w:widowControl/>
        <w:spacing w:before="0" w:after="160"/>
        <w:jc w:val="left"/>
      </w:pPr>
      <w:r>
        <w:t xml:space="preserve">    c. tan2 (45° - φ</w:t>
      </w:r>
    </w:p>
    <w:p>
      <w:pPr>
        <w:pStyle w:val="baabaaaaabaabaaaaaaababaaaaaaabaabaaaaaabaabaaaaabaabaaaaaaababaaaaaaabaabaaaaaababaaaaaaa"/>
        <w:keepNext w:val="0"/>
        <w:keepLines w:val="0"/>
        <w:pageBreakBefore w:val="0"/>
        <w:widowControl/>
        <w:spacing w:before="0" w:after="160"/>
        <w:jc w:val="left"/>
      </w:pPr>
      <w:r>
        <w:t xml:space="preserve">    d. tan2 (45° + φ)</w:t>
      </w:r>
    </w:p>
    <w:p>
      <w:pPr>
        <w:pStyle w:val="baabaaaaabaabaaaaaaababaaaaaaabaabaaaaaabaabaaaaabaabaaaaaaababaaaaaaabaabaaaaaababaaaaaaab"/>
        <w:keepNext w:val="0"/>
        <w:keepLines w:val="0"/>
        <w:pageBreakBefore w:val="0"/>
        <w:widowControl/>
        <w:spacing w:before="0" w:after="160"/>
        <w:jc w:val="left"/>
      </w:pPr>
      <w:r>
        <w:t>20. The bearing capacity of a soil depends upon</w:t>
      </w:r>
    </w:p>
    <w:p>
      <w:pPr>
        <w:pStyle w:val="baabaaaaabaabaaaaaaababaaaaaaabaabaaaaaabaabaaaaabaabaaaaaaababaaaaaaabaabaaaaaababaaaaaaaba"/>
        <w:keepNext w:val="0"/>
        <w:keepLines w:val="0"/>
        <w:pageBreakBefore w:val="0"/>
        <w:widowControl/>
        <w:spacing w:before="0" w:after="160"/>
        <w:jc w:val="left"/>
      </w:pPr>
      <w:r>
        <w:t xml:space="preserve">    a. shape of the particles</w:t>
      </w:r>
    </w:p>
    <w:p>
      <w:pPr>
        <w:pStyle w:val="baabaaaaabaabaaaaaaababaaaaaaabaabaaaaaabaabaaaaabaabaaaaaaababaaaaaaabaabaaaaaababaaaaaaabaa"/>
        <w:keepNext w:val="0"/>
        <w:keepLines w:val="0"/>
        <w:pageBreakBefore w:val="0"/>
        <w:widowControl/>
        <w:spacing w:before="0" w:after="160"/>
        <w:jc w:val="left"/>
      </w:pPr>
      <w:r>
        <w:t xml:space="preserve">    b. cohesive properties of particles</w:t>
      </w:r>
    </w:p>
    <w:p>
      <w:pPr>
        <w:pStyle w:val="baabaaaaabaabaaaaaaababaaaaaaabaabaaaaaabaabaaaaabaabaaaaaaababaaaaaaabaabaaaaaababaaaaaaabaaa"/>
        <w:keepNext w:val="0"/>
        <w:keepLines w:val="0"/>
        <w:pageBreakBefore w:val="0"/>
        <w:widowControl/>
        <w:spacing w:before="0" w:after="160"/>
        <w:jc w:val="left"/>
      </w:pPr>
      <w:r>
        <w:t xml:space="preserve">    c. internal frictional resistance of particles</w:t>
      </w:r>
    </w:p>
    <w:p>
      <w:pPr>
        <w:pStyle w:val="baabaaaaabaabaaaaaaababaaaaaaabaabaaaaaabaabaaaaabaabaaaaaaababaaaaaaabaabaaaaaababaaaaaaabaaaa"/>
        <w:keepNext w:val="0"/>
        <w:keepLines w:val="0"/>
        <w:pageBreakBefore w:val="0"/>
        <w:widowControl/>
        <w:spacing w:before="0" w:after="160"/>
        <w:jc w:val="left"/>
      </w:pPr>
      <w:r>
        <w:t xml:space="preserve">    d. all the above.</w:t>
      </w:r>
    </w:p>
    <w:p>
      <w:pPr>
        <w:pStyle w:val="baabaaaaabaabaaaaaaababaaaaaaabaabaaaaaabaabaaaaabaabaaaaaaababaaaaaaabaabaaaaaababaaaaaaabaaaab"/>
        <w:keepNext w:val="0"/>
        <w:keepLines w:val="0"/>
        <w:pageBreakBefore w:val="0"/>
        <w:widowControl/>
        <w:spacing w:before="0" w:after="160"/>
        <w:jc w:val="left"/>
      </w:pPr>
      <w:r>
        <w:t>21. A ribbed slab is provided for</w:t>
      </w:r>
    </w:p>
    <w:p>
      <w:pPr>
        <w:pStyle w:val="baabaaaaabaabaaaaaaababaaaaaaabaabaaaaaabaabaaaaabaabaaaaaaababaaaaaaabaabaaaaaababaaaaaaabaaaaba"/>
        <w:keepNext w:val="0"/>
        <w:keepLines w:val="0"/>
        <w:pageBreakBefore w:val="0"/>
        <w:widowControl/>
        <w:spacing w:before="0" w:after="160"/>
        <w:jc w:val="left"/>
      </w:pPr>
      <w:r>
        <w:t xml:space="preserve">    a. a plain ceiling</w:t>
      </w:r>
    </w:p>
    <w:p>
      <w:pPr>
        <w:pStyle w:val="baabaaaaabaabaaaaaaababaaaaaaabaabaaaaaabaabaaaaabaabaaaaaaababaaaaaaabaabaaaaaababaaaaaaabaaaabaa"/>
        <w:keepNext w:val="0"/>
        <w:keepLines w:val="0"/>
        <w:pageBreakBefore w:val="0"/>
        <w:widowControl/>
        <w:spacing w:before="0" w:after="160"/>
        <w:jc w:val="left"/>
      </w:pPr>
      <w:r>
        <w:t xml:space="preserve">    b. thermal insulation</w:t>
      </w:r>
    </w:p>
    <w:p>
      <w:pPr>
        <w:pStyle w:val="baabaaaaabaabaaaaaaababaaaaaaabaabaaaaaabaabaaaaabaabaaaaaaababaaaaaaabaabaaaaaababaaaaaaabaaaabaaa"/>
        <w:keepNext w:val="0"/>
        <w:keepLines w:val="0"/>
        <w:pageBreakBefore w:val="0"/>
        <w:widowControl/>
        <w:spacing w:before="0" w:after="160"/>
        <w:jc w:val="left"/>
      </w:pPr>
      <w:r>
        <w:t xml:space="preserve">    c. acoustic insulation</w:t>
      </w:r>
    </w:p>
    <w:p>
      <w:pPr>
        <w:pStyle w:val="baabaaaaabaabaaaaaaababaaaaaaabaabaaaaaabaabaaaaabaabaaaaaaababaaaaaaabaabaaaaaababaaaaaaabaaaab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The minimum thickness of a flat slab is taken</w:t>
      </w:r>
    </w:p>
    <w:p>
      <w:pPr>
        <w:pStyle w:val="ca"/>
        <w:keepNext w:val="0"/>
        <w:keepLines w:val="0"/>
        <w:pageBreakBefore w:val="0"/>
        <w:widowControl/>
        <w:spacing w:before="0" w:after="160"/>
        <w:jc w:val="left"/>
      </w:pPr>
      <w:r>
        <w:t xml:space="preserve">    a. L/32 for end panels without drops</w:t>
      </w:r>
    </w:p>
    <w:p>
      <w:pPr>
        <w:pStyle w:val="caa"/>
        <w:keepNext w:val="0"/>
        <w:keepLines w:val="0"/>
        <w:pageBreakBefore w:val="0"/>
        <w:widowControl/>
        <w:spacing w:before="0" w:after="160"/>
        <w:jc w:val="left"/>
      </w:pPr>
      <w:r>
        <w:t xml:space="preserve">    b. L/36 for end panels without drops</w:t>
      </w:r>
    </w:p>
    <w:p>
      <w:pPr>
        <w:pStyle w:val="caaa"/>
        <w:keepNext w:val="0"/>
        <w:keepLines w:val="0"/>
        <w:pageBreakBefore w:val="0"/>
        <w:widowControl/>
        <w:spacing w:before="0" w:after="160"/>
        <w:jc w:val="left"/>
      </w:pPr>
      <w:r>
        <w:t xml:space="preserve">    c. L/36 for interior panels without drop</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The zone in which transverse bending is likely to occur may be obtained by drawing a line from the faces of the column making an angle θ° with horizontal where θ° is</w:t>
      </w:r>
    </w:p>
    <w:p>
      <w:pPr>
        <w:pStyle w:val="caaaaba"/>
        <w:keepNext w:val="0"/>
        <w:keepLines w:val="0"/>
        <w:pageBreakBefore w:val="0"/>
        <w:widowControl/>
        <w:spacing w:before="0" w:after="160"/>
        <w:jc w:val="left"/>
      </w:pPr>
      <w:r>
        <w:t xml:space="preserve">    a. 30°</w:t>
      </w:r>
    </w:p>
    <w:p>
      <w:pPr>
        <w:pStyle w:val="caaaabaa"/>
        <w:keepNext w:val="0"/>
        <w:keepLines w:val="0"/>
        <w:pageBreakBefore w:val="0"/>
        <w:widowControl/>
        <w:spacing w:before="0" w:after="160"/>
        <w:jc w:val="left"/>
      </w:pPr>
      <w:r>
        <w:t xml:space="preserve">    b. 45°</w:t>
      </w:r>
    </w:p>
    <w:p>
      <w:pPr>
        <w:pStyle w:val="caaaabaab"/>
        <w:keepNext w:val="0"/>
        <w:keepLines w:val="0"/>
        <w:pageBreakBefore w:val="0"/>
        <w:widowControl/>
        <w:spacing w:before="0" w:after="160"/>
        <w:jc w:val="left"/>
      </w:pPr>
      <w:r>
        <w:t xml:space="preserve">    c. 60°</w:t>
      </w:r>
    </w:p>
    <w:p>
      <w:pPr>
        <w:pStyle w:val="caaaabaaba"/>
        <w:keepNext w:val="0"/>
        <w:keepLines w:val="0"/>
        <w:pageBreakBefore w:val="0"/>
        <w:widowControl/>
        <w:spacing w:before="0" w:after="160"/>
        <w:jc w:val="left"/>
      </w:pPr>
      <w:r>
        <w:t xml:space="preserve">    d. none of these.</w:t>
      </w:r>
    </w:p>
    <w:p>
      <w:pPr>
        <w:pStyle w:val="caaaabaabaa"/>
        <w:keepNext w:val="0"/>
        <w:keepLines w:val="0"/>
        <w:pageBreakBefore w:val="0"/>
        <w:widowControl/>
        <w:spacing w:before="0" w:after="160"/>
        <w:jc w:val="left"/>
      </w:pPr>
      <w:r>
        <w:t>24. Design of R.C.C. cantilever beams, is based on the resultant force at</w:t>
      </w:r>
    </w:p>
    <w:p>
      <w:pPr>
        <w:pStyle w:val="caaaabaabaaa"/>
        <w:keepNext w:val="0"/>
        <w:keepLines w:val="0"/>
        <w:pageBreakBefore w:val="0"/>
        <w:widowControl/>
        <w:spacing w:before="0" w:after="160"/>
        <w:jc w:val="left"/>
      </w:pPr>
      <w:r>
        <w:t xml:space="preserve">    a. fixed end</w:t>
      </w:r>
    </w:p>
    <w:p>
      <w:pPr>
        <w:pStyle w:val="caaaabaabaaab"/>
        <w:keepNext w:val="0"/>
        <w:keepLines w:val="0"/>
        <w:pageBreakBefore w:val="0"/>
        <w:widowControl/>
        <w:spacing w:before="0" w:after="160"/>
        <w:jc w:val="left"/>
      </w:pPr>
      <w:r>
        <w:t xml:space="preserve">    b. free end</w:t>
      </w:r>
    </w:p>
    <w:p>
      <w:pPr>
        <w:pStyle w:val="caaaabaabaaaba"/>
        <w:keepNext w:val="0"/>
        <w:keepLines w:val="0"/>
        <w:pageBreakBefore w:val="0"/>
        <w:widowControl/>
        <w:spacing w:before="0" w:after="160"/>
        <w:jc w:val="left"/>
      </w:pPr>
      <w:r>
        <w:t xml:space="preserve">    c. mid span</w:t>
      </w:r>
    </w:p>
    <w:p>
      <w:pPr>
        <w:pStyle w:val="caaaabaabaaabaa"/>
        <w:keepNext w:val="0"/>
        <w:keepLines w:val="0"/>
        <w:pageBreakBefore w:val="0"/>
        <w:widowControl/>
        <w:spacing w:before="0" w:after="160"/>
        <w:jc w:val="left"/>
      </w:pPr>
      <w:r>
        <w:t xml:space="preserve">    d. mid span and fixed support.</w:t>
      </w:r>
    </w:p>
    <w:p>
      <w:pPr>
        <w:pStyle w:val="caaaabaabaaabaaa"/>
        <w:keepNext w:val="0"/>
        <w:keepLines w:val="0"/>
        <w:pageBreakBefore w:val="0"/>
        <w:widowControl/>
        <w:spacing w:before="0" w:after="160"/>
        <w:jc w:val="left"/>
      </w:pPr>
      <w:r>
        <w:t>25. If height of the first storey of a building is 3.2 m and riser is 13 cm, the number of treads required, is</w:t>
      </w:r>
    </w:p>
    <w:p>
      <w:pPr>
        <w:pStyle w:val="caaaabaabaaabaaaa"/>
        <w:keepNext w:val="0"/>
        <w:keepLines w:val="0"/>
        <w:pageBreakBefore w:val="0"/>
        <w:widowControl/>
        <w:spacing w:before="0" w:after="160"/>
        <w:jc w:val="left"/>
      </w:pPr>
      <w:r>
        <w:t xml:space="preserve">    a. 18</w:t>
      </w:r>
    </w:p>
    <w:p>
      <w:pPr>
        <w:pStyle w:val="caaaabaabaaabaaaaa"/>
        <w:keepNext w:val="0"/>
        <w:keepLines w:val="0"/>
        <w:pageBreakBefore w:val="0"/>
        <w:widowControl/>
        <w:spacing w:before="0" w:after="160"/>
        <w:jc w:val="left"/>
      </w:pPr>
      <w:r>
        <w:t xml:space="preserve">    b. 24</w:t>
      </w:r>
    </w:p>
    <w:p>
      <w:pPr>
        <w:pStyle w:val="caaaabaabaaabaaaaab"/>
        <w:keepNext w:val="0"/>
        <w:keepLines w:val="0"/>
        <w:pageBreakBefore w:val="0"/>
        <w:widowControl/>
        <w:spacing w:before="0" w:after="160"/>
        <w:jc w:val="left"/>
      </w:pPr>
      <w:r>
        <w:t xml:space="preserve">    c. 25</w:t>
      </w:r>
    </w:p>
    <w:p>
      <w:pPr>
        <w:pStyle w:val="caaaabaabaaabaaaaaba"/>
        <w:keepNext w:val="0"/>
        <w:keepLines w:val="0"/>
        <w:pageBreakBefore w:val="0"/>
        <w:widowControl/>
        <w:spacing w:before="0" w:after="160"/>
        <w:jc w:val="left"/>
      </w:pPr>
      <w:r>
        <w:t xml:space="preserve">    d. 30.</w:t>
      </w:r>
    </w:p>
    <w:p>
      <w:pPr>
        <w:pStyle w:val="caaaabaabaaabaaaaabaa"/>
        <w:keepNext w:val="0"/>
        <w:keepLines w:val="0"/>
        <w:pageBreakBefore w:val="0"/>
        <w:widowControl/>
        <w:spacing w:before="0" w:after="160"/>
        <w:jc w:val="left"/>
      </w:pPr>
      <w:r>
        <w:t>26. Raft foundations are used for :</w:t>
      </w:r>
    </w:p>
    <w:p>
      <w:pPr>
        <w:pStyle w:val="caaaabaabaaabaaaaabaaa"/>
        <w:keepNext w:val="0"/>
        <w:keepLines w:val="0"/>
        <w:pageBreakBefore w:val="0"/>
        <w:widowControl/>
        <w:spacing w:before="0" w:after="160"/>
        <w:jc w:val="left"/>
      </w:pPr>
      <w:r>
        <w:t xml:space="preserve">    a. providing increased area of foundation over poor bearing capacity of soil</w:t>
      </w:r>
    </w:p>
    <w:p>
      <w:pPr>
        <w:pStyle w:val="caaaabaabaaabaaaaabaaaa"/>
        <w:keepNext w:val="0"/>
        <w:keepLines w:val="0"/>
        <w:pageBreakBefore w:val="0"/>
        <w:widowControl/>
        <w:spacing w:before="0" w:after="160"/>
        <w:jc w:val="left"/>
      </w:pPr>
      <w:r>
        <w:t xml:space="preserve">    b. spanning over small soft or loose pockets</w:t>
      </w:r>
    </w:p>
    <w:p>
      <w:pPr>
        <w:pStyle w:val="caaaabaabaaabaaaaabaaaaa"/>
        <w:keepNext w:val="0"/>
        <w:keepLines w:val="0"/>
        <w:pageBreakBefore w:val="0"/>
        <w:widowControl/>
        <w:spacing w:before="0" w:after="160"/>
        <w:jc w:val="left"/>
      </w:pPr>
      <w:r>
        <w:t xml:space="preserve">    c. counter acting the hydrostatic effect</w:t>
      </w:r>
    </w:p>
    <w:p>
      <w:pPr>
        <w:pStyle w:val="caaaabaabaaabaaaaabaaaaaa"/>
        <w:keepNext w:val="0"/>
        <w:keepLines w:val="0"/>
        <w:pageBreakBefore w:val="0"/>
        <w:widowControl/>
        <w:spacing w:before="0" w:after="160"/>
        <w:jc w:val="left"/>
      </w:pPr>
      <w:r>
        <w:t xml:space="preserve">    d. all the above.</w:t>
      </w:r>
    </w:p>
    <w:p>
      <w:pPr>
        <w:pStyle w:val="caaaabaabaaabaaaaabaaaaaab"/>
        <w:keepNext w:val="0"/>
        <w:keepLines w:val="0"/>
        <w:pageBreakBefore w:val="0"/>
        <w:widowControl/>
        <w:spacing w:before="0" w:after="160"/>
        <w:jc w:val="left"/>
      </w:pPr>
      <w:r>
        <w:t>27. The entrained air in concrete</w:t>
      </w:r>
    </w:p>
    <w:p>
      <w:pPr>
        <w:pStyle w:val="caaaabaabaaabaaaaabaaaaaaba"/>
        <w:keepNext w:val="0"/>
        <w:keepLines w:val="0"/>
        <w:pageBreakBefore w:val="0"/>
        <w:widowControl/>
        <w:spacing w:before="0" w:after="160"/>
        <w:jc w:val="left"/>
      </w:pPr>
      <w:r>
        <w:t xml:space="preserve">    a. increases workability</w:t>
      </w:r>
    </w:p>
    <w:p>
      <w:pPr>
        <w:pStyle w:val="caaaabaabaaabaaaaabaaaaaabab"/>
        <w:keepNext w:val="0"/>
        <w:keepLines w:val="0"/>
        <w:pageBreakBefore w:val="0"/>
        <w:widowControl/>
        <w:spacing w:before="0" w:after="160"/>
        <w:jc w:val="left"/>
      </w:pPr>
      <w:r>
        <w:t xml:space="preserve">    b. decreases workability</w:t>
      </w:r>
    </w:p>
    <w:p>
      <w:pPr>
        <w:pStyle w:val="caaaabaabaaabaaaaabaaaaaababa"/>
        <w:keepNext w:val="0"/>
        <w:keepLines w:val="0"/>
        <w:pageBreakBefore w:val="0"/>
        <w:widowControl/>
        <w:spacing w:before="0" w:after="160"/>
        <w:jc w:val="left"/>
      </w:pPr>
      <w:r>
        <w:t xml:space="preserve">    c. decreases resistance to weathering</w:t>
      </w:r>
    </w:p>
    <w:p>
      <w:pPr>
        <w:pStyle w:val="caaaabaabaaabaaaaabaaaaaababaa"/>
        <w:keepNext w:val="0"/>
        <w:keepLines w:val="0"/>
        <w:pageBreakBefore w:val="0"/>
        <w:widowControl/>
        <w:spacing w:before="0" w:after="160"/>
        <w:jc w:val="left"/>
      </w:pPr>
      <w:r>
        <w:t xml:space="preserve">    d. increases strength</w:t>
      </w:r>
    </w:p>
    <w:p>
      <w:pPr>
        <w:pStyle w:val="caaaabaabaaabaaaaabaaaaaababaaa"/>
        <w:keepNext w:val="0"/>
        <w:keepLines w:val="0"/>
        <w:pageBreakBefore w:val="0"/>
        <w:widowControl/>
        <w:spacing w:before="0" w:after="160"/>
        <w:jc w:val="left"/>
      </w:pPr>
      <w:r>
        <w:t>28. An ideal ware house, is provided</w:t>
      </w:r>
    </w:p>
    <w:p>
      <w:pPr>
        <w:pStyle w:val="caaaabaabaaabaaaaabaaaaaababaaaa"/>
        <w:keepNext w:val="0"/>
        <w:keepLines w:val="0"/>
        <w:pageBreakBefore w:val="0"/>
        <w:widowControl/>
        <w:spacing w:before="0" w:after="160"/>
        <w:jc w:val="left"/>
      </w:pPr>
      <w:r>
        <w:t xml:space="preserve">    a. water proof roof</w:t>
      </w:r>
    </w:p>
    <w:p>
      <w:pPr>
        <w:pStyle w:val="caaaabaabaaabaaaaabaaaaaababaaaaa"/>
        <w:keepNext w:val="0"/>
        <w:keepLines w:val="0"/>
        <w:pageBreakBefore w:val="0"/>
        <w:widowControl/>
        <w:spacing w:before="0" w:after="160"/>
        <w:jc w:val="left"/>
      </w:pPr>
      <w:r>
        <w:t xml:space="preserve">    b. few windows which remain generally closed</w:t>
      </w:r>
    </w:p>
    <w:p>
      <w:pPr>
        <w:pStyle w:val="caaaabaabaaabaaaaabaaaaaababaaaaaa"/>
        <w:keepNext w:val="0"/>
        <w:keepLines w:val="0"/>
        <w:pageBreakBefore w:val="0"/>
        <w:widowControl/>
        <w:spacing w:before="0" w:after="160"/>
        <w:jc w:val="left"/>
      </w:pPr>
      <w:r>
        <w:t xml:space="preserve">    c. 15 cm thick concrete floor laid on a dry course of soling</w:t>
      </w:r>
    </w:p>
    <w:p>
      <w:pPr>
        <w:pStyle w:val="caaaabaabaaabaaaaabaaaaaababaaaaaaa"/>
        <w:keepNext w:val="0"/>
        <w:keepLines w:val="0"/>
        <w:pageBreakBefore w:val="0"/>
        <w:widowControl/>
        <w:spacing w:before="0" w:after="160"/>
        <w:jc w:val="left"/>
      </w:pPr>
      <w:r>
        <w:t xml:space="preserve">    d. all the above.</w:t>
      </w:r>
    </w:p>
    <w:p>
      <w:pPr>
        <w:pStyle w:val="caaaabaabaaabaaaaabaaaaaababaaaaaaab"/>
        <w:keepNext w:val="0"/>
        <w:keepLines w:val="0"/>
        <w:pageBreakBefore w:val="0"/>
        <w:widowControl/>
        <w:spacing w:before="0" w:after="160"/>
        <w:jc w:val="left"/>
      </w:pPr>
      <w:r>
        <w:t>29. The maximum permitted loss of head in a rapid sand filter, is</w:t>
      </w:r>
    </w:p>
    <w:p>
      <w:pPr>
        <w:pStyle w:val="caaaabaabaaabaaaaabaaaaaababaaaaaaaba"/>
        <w:keepNext w:val="0"/>
        <w:keepLines w:val="0"/>
        <w:pageBreakBefore w:val="0"/>
        <w:widowControl/>
        <w:spacing w:before="0" w:after="160"/>
        <w:jc w:val="left"/>
      </w:pPr>
      <w:r>
        <w:t xml:space="preserve">    a. 2 m</w:t>
      </w:r>
    </w:p>
    <w:p>
      <w:pPr>
        <w:pStyle w:val="caaaabaabaaabaaaaabaaaaaababaaaaaaabaa"/>
        <w:keepNext w:val="0"/>
        <w:keepLines w:val="0"/>
        <w:pageBreakBefore w:val="0"/>
        <w:widowControl/>
        <w:spacing w:before="0" w:after="160"/>
        <w:jc w:val="left"/>
      </w:pPr>
      <w:r>
        <w:t xml:space="preserve">    b. 3 m</w:t>
      </w:r>
    </w:p>
    <w:p>
      <w:pPr>
        <w:pStyle w:val="caaaabaabaaabaaaaabaaaaaababaaaaaaabaab"/>
        <w:keepNext w:val="0"/>
        <w:keepLines w:val="0"/>
        <w:pageBreakBefore w:val="0"/>
        <w:widowControl/>
        <w:spacing w:before="0" w:after="160"/>
        <w:jc w:val="left"/>
      </w:pPr>
      <w:r>
        <w:t xml:space="preserve">    c. 4 m</w:t>
      </w:r>
    </w:p>
    <w:p>
      <w:pPr>
        <w:pStyle w:val="caaaabaabaaabaaaaabaaaaaababaaaaaaabaaba"/>
        <w:keepNext w:val="0"/>
        <w:keepLines w:val="0"/>
        <w:pageBreakBefore w:val="0"/>
        <w:widowControl/>
        <w:spacing w:before="0" w:after="160"/>
        <w:jc w:val="left"/>
      </w:pPr>
      <w:r>
        <w:t xml:space="preserve">    d. 5 m.</w:t>
      </w:r>
    </w:p>
    <w:p>
      <w:pPr>
        <w:pStyle w:val="caaaabaabaaabaaaaabaaaaaababaaaaaaabaabaa"/>
        <w:keepNext w:val="0"/>
        <w:keepLines w:val="0"/>
        <w:pageBreakBefore w:val="0"/>
        <w:widowControl/>
        <w:spacing w:before="0" w:after="160"/>
        <w:jc w:val="left"/>
      </w:pPr>
      <w:r>
        <w:t>30. Gravity conduits for carrying water from the source are</w:t>
      </w:r>
    </w:p>
    <w:p>
      <w:pPr>
        <w:pStyle w:val="caaaabaabaaabaaaaabaaaaaababaaaaaaabaabaaa"/>
        <w:keepNext w:val="0"/>
        <w:keepLines w:val="0"/>
        <w:pageBreakBefore w:val="0"/>
        <w:widowControl/>
        <w:spacing w:before="0" w:after="160"/>
        <w:jc w:val="left"/>
      </w:pPr>
      <w:r>
        <w:t xml:space="preserve">    a. canals</w:t>
      </w:r>
    </w:p>
    <w:p>
      <w:pPr>
        <w:pStyle w:val="caaaabaabaaabaaaaabaaaaaababaaaaaaabaabaaaa"/>
        <w:keepNext w:val="0"/>
        <w:keepLines w:val="0"/>
        <w:pageBreakBefore w:val="0"/>
        <w:widowControl/>
        <w:spacing w:before="0" w:after="160"/>
        <w:jc w:val="left"/>
      </w:pPr>
      <w:r>
        <w:t xml:space="preserve">    b. flumes</w:t>
      </w:r>
    </w:p>
    <w:p>
      <w:pPr>
        <w:pStyle w:val="caaaabaabaaabaaaaabaaaaaababaaaaaaabaabaaaaa"/>
        <w:keepNext w:val="0"/>
        <w:keepLines w:val="0"/>
        <w:pageBreakBefore w:val="0"/>
        <w:widowControl/>
        <w:spacing w:before="0" w:after="160"/>
        <w:jc w:val="left"/>
      </w:pPr>
      <w:r>
        <w:t xml:space="preserve">    c. acqueducts</w:t>
      </w:r>
    </w:p>
    <w:p>
      <w:pPr>
        <w:pStyle w:val="caaaabaabaaabaaaaabaaaaaababaaaaaaabaabaaaaaa"/>
        <w:keepNext w:val="0"/>
        <w:keepLines w:val="0"/>
        <w:pageBreakBefore w:val="0"/>
        <w:widowControl/>
        <w:spacing w:before="0" w:after="160"/>
        <w:jc w:val="left"/>
      </w:pPr>
      <w:r>
        <w:t xml:space="preserve">    d. all the above.</w:t>
      </w:r>
    </w:p>
    <w:p>
      <w:pPr>
        <w:pStyle w:val="caaaabaabaaabaaaaabaaaaaababaaaaaaabaabaaaaaab"/>
        <w:keepNext w:val="0"/>
        <w:keepLines w:val="0"/>
        <w:pageBreakBefore w:val="0"/>
        <w:widowControl/>
        <w:spacing w:before="0" w:after="160"/>
        <w:jc w:val="left"/>
      </w:pPr>
      <w:r>
        <w:t>31. For drains up to 15 cumecs, the depth d and width B are related by</w:t>
      </w:r>
    </w:p>
    <w:p>
      <w:pPr>
        <w:pStyle w:val="caaaabaabaaabaaaaabaaaaaababaaaaaaabaabaaaaaaba"/>
        <w:keepNext w:val="0"/>
        <w:keepLines w:val="0"/>
        <w:pageBreakBefore w:val="0"/>
        <w:widowControl/>
        <w:spacing w:before="0" w:after="160"/>
        <w:jc w:val="left"/>
      </w:pPr>
      <w:r>
        <w:t xml:space="preserve">    a. d = 0.2 B</w:t>
      </w:r>
    </w:p>
    <w:p>
      <w:pPr>
        <w:pStyle w:val="caaaabaabaaabaaaaabaaaaaababaaaaaaabaabaaaaaabaa"/>
        <w:keepNext w:val="0"/>
        <w:keepLines w:val="0"/>
        <w:pageBreakBefore w:val="0"/>
        <w:widowControl/>
        <w:spacing w:before="0" w:after="160"/>
        <w:jc w:val="left"/>
      </w:pPr>
      <w:r>
        <w:t xml:space="preserve">    b. d = 0.5 B</w:t>
      </w:r>
    </w:p>
    <w:p>
      <w:pPr>
        <w:pStyle w:val="caaaabaabaaabaaaaabaaaaaababaaaaaaabaabaaaaaabaab"/>
        <w:keepNext w:val="0"/>
        <w:keepLines w:val="0"/>
        <w:pageBreakBefore w:val="0"/>
        <w:widowControl/>
        <w:spacing w:before="0" w:after="160"/>
        <w:jc w:val="left"/>
      </w:pPr>
      <w:r>
        <w:t xml:space="preserve">    c. B = 0.2 d</w:t>
      </w:r>
    </w:p>
    <w:p>
      <w:pPr>
        <w:pStyle w:val="caaaabaabaaabaaaaabaaaaaababaaaaaaabaabaaaaaabaaba"/>
        <w:keepNext w:val="0"/>
        <w:keepLines w:val="0"/>
        <w:pageBreakBefore w:val="0"/>
        <w:widowControl/>
        <w:spacing w:before="0" w:after="160"/>
        <w:jc w:val="left"/>
      </w:pPr>
      <w:r>
        <w:t xml:space="preserve">    d. B = 0.5 d.</w:t>
      </w:r>
    </w:p>
    <w:p>
      <w:pPr>
        <w:pStyle w:val="caaaabaabaaabaaaaabaaaaaababaaaaaaabaabaaaaaabaabaa"/>
        <w:keepNext w:val="0"/>
        <w:keepLines w:val="0"/>
        <w:pageBreakBefore w:val="0"/>
        <w:widowControl/>
        <w:spacing w:before="0" w:after="160"/>
        <w:jc w:val="left"/>
      </w:pPr>
      <w:r>
        <w:t>32. Assertion (A) : Discharging the effluents from the oxidation ponds just up stream of lakes or reservoirs is undesirable. Reason (R) : The discharged algae get settled in the reservoirs and cause anaerobic decomposition and other water qualities.</w:t>
      </w:r>
    </w:p>
    <w:p>
      <w:pPr>
        <w:pStyle w:val="caaaabaabaaabaaaaabaaaaaababaaaaaaabaabaaaaaabaabaaa"/>
        <w:keepNext w:val="0"/>
        <w:keepLines w:val="0"/>
        <w:pageBreakBefore w:val="0"/>
        <w:widowControl/>
        <w:spacing w:before="0" w:after="160"/>
        <w:jc w:val="left"/>
      </w:pPr>
      <w:r>
        <w:t xml:space="preserve">    a. Both A and R are true and R is the correct explanation of A</w:t>
      </w:r>
    </w:p>
    <w:p>
      <w:pPr>
        <w:pStyle w:val="caaaabaabaaabaaaaabaaaaaababaaaaaaabaabaaaaaabaabaaab"/>
        <w:keepNext w:val="0"/>
        <w:keepLines w:val="0"/>
        <w:pageBreakBefore w:val="0"/>
        <w:widowControl/>
        <w:spacing w:before="0" w:after="160"/>
        <w:jc w:val="left"/>
      </w:pPr>
      <w:r>
        <w:t xml:space="preserve">    b. Both A and R are true but R is not a correct explanation of A</w:t>
      </w:r>
    </w:p>
    <w:p>
      <w:pPr>
        <w:pStyle w:val="caaaabaabaaabaaaaabaaaaaababaaaaaaabaabaaaaaabaabaaaba"/>
        <w:keepNext w:val="0"/>
        <w:keepLines w:val="0"/>
        <w:pageBreakBefore w:val="0"/>
        <w:widowControl/>
        <w:spacing w:before="0" w:after="160"/>
        <w:jc w:val="left"/>
      </w:pPr>
      <w:r>
        <w:t xml:space="preserve">    c. A is true but R is false</w:t>
      </w:r>
    </w:p>
    <w:p>
      <w:pPr>
        <w:pStyle w:val="caaaabaabaaabaaaaabaaaaaababaaaaaaabaabaaaaaabaabaaabaa"/>
        <w:keepNext w:val="0"/>
        <w:keepLines w:val="0"/>
        <w:pageBreakBefore w:val="0"/>
        <w:widowControl/>
        <w:spacing w:before="0" w:after="160"/>
        <w:jc w:val="left"/>
      </w:pPr>
      <w:r>
        <w:t xml:space="preserve">    d. A is false but R is true.</w:t>
      </w:r>
    </w:p>
    <w:p>
      <w:pPr>
        <w:pStyle w:val="caaaabaabaaabaaaaabaaaaaababaaaaaaabaabaaaaaabaabaaabaaa"/>
        <w:keepNext w:val="0"/>
        <w:keepLines w:val="0"/>
        <w:pageBreakBefore w:val="0"/>
        <w:widowControl/>
        <w:spacing w:before="0" w:after="160"/>
        <w:jc w:val="left"/>
      </w:pPr>
      <w:r>
        <w:t>33. In a barrage, the crest level is kept</w:t>
      </w:r>
    </w:p>
    <w:p>
      <w:pPr>
        <w:pStyle w:val="caaaabaabaaabaaaaabaaaaaababaaaaaaabaabaaaaaabaabaaabaaaa"/>
        <w:keepNext w:val="0"/>
        <w:keepLines w:val="0"/>
        <w:pageBreakBefore w:val="0"/>
        <w:widowControl/>
        <w:spacing w:before="0" w:after="160"/>
        <w:jc w:val="left"/>
      </w:pPr>
      <w:r>
        <w:t xml:space="preserve">    a. low with large gates</w:t>
      </w:r>
    </w:p>
    <w:p>
      <w:pPr>
        <w:pStyle w:val="caaaabaabaaabaaaaabaaaaaababaaaaaaabaabaaaaaabaabaaabaaaab"/>
        <w:keepNext w:val="0"/>
        <w:keepLines w:val="0"/>
        <w:pageBreakBefore w:val="0"/>
        <w:widowControl/>
        <w:spacing w:before="0" w:after="160"/>
        <w:jc w:val="left"/>
      </w:pPr>
      <w:r>
        <w:t xml:space="preserve">    b. high with large gates</w:t>
      </w:r>
    </w:p>
    <w:p>
      <w:pPr>
        <w:pStyle w:val="caaaabaabaaabaaaaabaaaaaababaaaaaaabaabaaaaaabaabaaabaaaaba"/>
        <w:keepNext w:val="0"/>
        <w:keepLines w:val="0"/>
        <w:pageBreakBefore w:val="0"/>
        <w:widowControl/>
        <w:spacing w:before="0" w:after="160"/>
        <w:jc w:val="left"/>
      </w:pPr>
      <w:r>
        <w:t xml:space="preserve">    c. high with no gates</w:t>
      </w:r>
    </w:p>
    <w:p>
      <w:pPr>
        <w:pStyle w:val="caaaabaabaaabaaaaabaaaaaababaaaaaaabaabaaaaaabaabaaabaaaabaa"/>
        <w:keepNext w:val="0"/>
        <w:keepLines w:val="0"/>
        <w:pageBreakBefore w:val="0"/>
        <w:widowControl/>
        <w:spacing w:before="0" w:after="160"/>
        <w:jc w:val="left"/>
      </w:pPr>
      <w:r>
        <w:t xml:space="preserve">    d. low with no gates.</w:t>
      </w:r>
    </w:p>
    <w:p>
      <w:pPr>
        <w:pStyle w:val="caaaabaabaaabaaaaabaaaaaababaaaaaaabaabaaaaaabaabaaabaaaabaaa"/>
        <w:keepNext w:val="0"/>
        <w:keepLines w:val="0"/>
        <w:pageBreakBefore w:val="0"/>
        <w:widowControl/>
        <w:spacing w:before="0" w:after="160"/>
        <w:jc w:val="left"/>
      </w:pPr>
      <w:r>
        <w:t>34. If d1 is the depth of cutting, d2 is the height of the bank from bed level r2 : 1 and r1 : 1 are the slopes in filling and cutting respectively, the horizontal distance n between the bed and bank, is</w:t>
      </w:r>
    </w:p>
    <w:p>
      <w:pPr>
        <w:pStyle w:val="caaaabaabaaabaaaaabaaaaaababaaaaaaabaabaaaaaabaabaaabaaaabaaaa"/>
        <w:keepNext w:val="0"/>
        <w:keepLines w:val="0"/>
        <w:pageBreakBefore w:val="0"/>
        <w:widowControl/>
        <w:spacing w:before="0" w:after="160"/>
        <w:jc w:val="left"/>
      </w:pPr>
      <w:r>
        <w:t xml:space="preserve">    a. x = r1 d1</w:t>
      </w:r>
    </w:p>
    <w:p>
      <w:pPr>
        <w:pStyle w:val="caaaabaabaaabaaaaabaaaaaababaaaaaaabaabaaaaaabaabaaabaaaabaaaaa"/>
        <w:keepNext w:val="0"/>
        <w:keepLines w:val="0"/>
        <w:pageBreakBefore w:val="0"/>
        <w:widowControl/>
        <w:spacing w:before="0" w:after="160"/>
        <w:jc w:val="left"/>
      </w:pPr>
      <w:r>
        <w:t xml:space="preserve">    b. x = r2 d2</w:t>
      </w:r>
    </w:p>
    <w:p>
      <w:pPr>
        <w:pStyle w:val="caaaabaabaaabaaaaabaaaaaababaaaaaaabaabaaaaaabaabaaabaaaabaaaaab"/>
        <w:keepNext w:val="0"/>
        <w:keepLines w:val="0"/>
        <w:pageBreakBefore w:val="0"/>
        <w:widowControl/>
        <w:spacing w:before="0" w:after="160"/>
        <w:jc w:val="left"/>
      </w:pPr>
      <w:r>
        <w:t xml:space="preserve">    c. x = d1 / r1</w:t>
      </w:r>
    </w:p>
    <w:p>
      <w:pPr>
        <w:pStyle w:val="caaaabaabaaabaaaaabaaaaaababaaaaaaabaabaaaaaabaabaaabaaaabaaaaaba"/>
        <w:keepNext w:val="0"/>
        <w:keepLines w:val="0"/>
        <w:pageBreakBefore w:val="0"/>
        <w:widowControl/>
        <w:spacing w:before="0" w:after="160"/>
        <w:jc w:val="left"/>
      </w:pPr>
      <w:r>
        <w:t xml:space="preserve">    d. x = d2 / r2</w:t>
      </w:r>
    </w:p>
    <w:p>
      <w:pPr>
        <w:pStyle w:val="caaaabaabaaabaaaaabaaaaaababaaaaaaabaabaaaaaabaabaaabaaaabaaaaabaa"/>
        <w:keepNext w:val="0"/>
        <w:keepLines w:val="0"/>
        <w:pageBreakBefore w:val="0"/>
        <w:widowControl/>
        <w:spacing w:before="0" w:after="160"/>
        <w:jc w:val="left"/>
      </w:pPr>
      <w:r>
        <w:t>35. The state of the soil when plants fail to extract sufficient water for their requirements, is</w:t>
      </w:r>
    </w:p>
    <w:p>
      <w:pPr>
        <w:pStyle w:val="caaaabaabaaabaaaaabaaaaaababaaaaaaabaabaaaaaabaabaaabaaaabaaaaabaaa"/>
        <w:keepNext w:val="0"/>
        <w:keepLines w:val="0"/>
        <w:pageBreakBefore w:val="0"/>
        <w:widowControl/>
        <w:spacing w:before="0" w:after="160"/>
        <w:jc w:val="left"/>
      </w:pPr>
      <w:r>
        <w:t xml:space="preserve">    a. maximum saturated point</w:t>
      </w:r>
    </w:p>
    <w:p>
      <w:pPr>
        <w:pStyle w:val="caaaabaabaaabaaaaabaaaaaababaaaaaaabaabaaaaaabaabaaabaaaabaaaaabaaaa"/>
        <w:keepNext w:val="0"/>
        <w:keepLines w:val="0"/>
        <w:pageBreakBefore w:val="0"/>
        <w:widowControl/>
        <w:spacing w:before="0" w:after="160"/>
        <w:jc w:val="left"/>
      </w:pPr>
      <w:r>
        <w:t xml:space="preserve">    b. permanent wilting point</w:t>
      </w:r>
    </w:p>
    <w:p>
      <w:pPr>
        <w:pStyle w:val="caaaabaabaaabaaaaabaaaaaababaaaaaaabaabaaaaaabaabaaabaaaabaaaaabaaaab"/>
        <w:keepNext w:val="0"/>
        <w:keepLines w:val="0"/>
        <w:pageBreakBefore w:val="0"/>
        <w:widowControl/>
        <w:spacing w:before="0" w:after="160"/>
        <w:jc w:val="left"/>
      </w:pPr>
      <w:r>
        <w:t xml:space="preserve">    c. ultimate utilisation point</w:t>
      </w:r>
    </w:p>
    <w:p>
      <w:pPr>
        <w:pStyle w:val="caaaabaabaaabaaaaabaaaaaababaaaaaaabaabaaaaaabaabaaabaaaabaaaaabaaaaba"/>
        <w:keepNext w:val="0"/>
        <w:keepLines w:val="0"/>
        <w:pageBreakBefore w:val="0"/>
        <w:widowControl/>
        <w:spacing w:before="0" w:after="160"/>
        <w:jc w:val="left"/>
      </w:pPr>
      <w:r>
        <w:t xml:space="preserve">    d. none of these.</w:t>
      </w:r>
    </w:p>
    <w:p>
      <w:pPr>
        <w:pStyle w:val="caaaabaabaaabaaaaabaaaaaababaaaaaaabaabaaaaaabaabaaabaaaabaaaaabaaaabaa"/>
        <w:keepNext w:val="0"/>
        <w:keepLines w:val="0"/>
        <w:pageBreakBefore w:val="0"/>
        <w:widowControl/>
        <w:spacing w:before="0" w:after="160"/>
        <w:jc w:val="left"/>
      </w:pPr>
      <w:r>
        <w:t>36. The most suitable section of a lined canal, is</w:t>
      </w:r>
    </w:p>
    <w:p>
      <w:pPr>
        <w:pStyle w:val="caaaabaabaaabaaaaabaaaaaababaaaaaaabaabaaaaaabaabaaabaaaabaaaaabaaaabaaa"/>
        <w:keepNext w:val="0"/>
        <w:keepLines w:val="0"/>
        <w:pageBreakBefore w:val="0"/>
        <w:widowControl/>
        <w:spacing w:before="0" w:after="160"/>
        <w:jc w:val="left"/>
      </w:pPr>
      <w:r>
        <w:t xml:space="preserve">    a. trapezoidal section with rounded corners for large canals</w:t>
      </w:r>
    </w:p>
    <w:p>
      <w:pPr>
        <w:pStyle w:val="caaaabaabaaabaaaaabaaaaaababaaaaaaabaabaaaaaabaabaaabaaaabaaaaabaaaabaaaa"/>
        <w:keepNext w:val="0"/>
        <w:keepLines w:val="0"/>
        <w:pageBreakBefore w:val="0"/>
        <w:widowControl/>
        <w:spacing w:before="0" w:after="160"/>
        <w:jc w:val="left"/>
      </w:pPr>
      <w:r>
        <w:t xml:space="preserve">    b. rectangular section with rounded corners for large canals</w:t>
      </w:r>
    </w:p>
    <w:p>
      <w:pPr>
        <w:pStyle w:val="caaaabaabaaabaaaaabaaaaaababaaaaaaabaabaaaaaabaabaaabaaaabaaaaabaaaabaaaaa"/>
        <w:keepNext w:val="0"/>
        <w:keepLines w:val="0"/>
        <w:pageBreakBefore w:val="0"/>
        <w:widowControl/>
        <w:spacing w:before="0" w:after="160"/>
        <w:jc w:val="left"/>
      </w:pPr>
      <w:r>
        <w:t xml:space="preserve">    c. both (a) and (b)</w:t>
      </w:r>
    </w:p>
    <w:p>
      <w:pPr>
        <w:pStyle w:val="caaaabaabaaabaaaaabaaaaaababaaaaaaabaabaaaaaabaabaaabaaaabaaaaabaaaabaaaaab"/>
        <w:keepNext w:val="0"/>
        <w:keepLines w:val="0"/>
        <w:pageBreakBefore w:val="0"/>
        <w:widowControl/>
        <w:spacing w:before="0" w:after="160"/>
        <w:jc w:val="left"/>
      </w:pPr>
      <w:r>
        <w:t xml:space="preserve">    d. both (a) and (c)</w:t>
      </w:r>
    </w:p>
    <w:p>
      <w:pPr>
        <w:pStyle w:val="caaaabaabaaabaaaaabaaaaaababaaaaaaabaabaaaaaabaabaaabaaaabaaaaabaaaabaaaaaba"/>
        <w:keepNext w:val="0"/>
        <w:keepLines w:val="0"/>
        <w:pageBreakBefore w:val="0"/>
        <w:widowControl/>
        <w:spacing w:before="0" w:after="160"/>
        <w:jc w:val="left"/>
      </w:pPr>
      <w:r>
        <w:t>37. The maximum safe speed on roads, depends on the</w:t>
      </w:r>
    </w:p>
    <w:p>
      <w:pPr>
        <w:pStyle w:val="caaaabaabaaabaaaaabaaaaaababaaaaaaabaabaaaaaabaabaaabaaaabaaaaabaaaabaaaaabaa"/>
        <w:keepNext w:val="0"/>
        <w:keepLines w:val="0"/>
        <w:pageBreakBefore w:val="0"/>
        <w:widowControl/>
        <w:spacing w:before="0" w:after="160"/>
        <w:jc w:val="left"/>
      </w:pPr>
      <w:r>
        <w:t xml:space="preserve">    a. type of road surface</w:t>
      </w:r>
    </w:p>
    <w:p>
      <w:pPr>
        <w:pStyle w:val="caaaabaabaaabaaaaabaaaaaababaaaaaaabaabaaaaaabaabaaabaaaabaaaaabaaaabaaaaabaaa"/>
        <w:keepNext w:val="0"/>
        <w:keepLines w:val="0"/>
        <w:pageBreakBefore w:val="0"/>
        <w:widowControl/>
        <w:spacing w:before="0" w:after="160"/>
        <w:jc w:val="left"/>
      </w:pPr>
      <w:r>
        <w:t xml:space="preserve">    b. type of curves</w:t>
      </w:r>
    </w:p>
    <w:p>
      <w:pPr>
        <w:pStyle w:val="caaaabaabaaabaaaaabaaaaaababaaaaaaabaabaaaaaabaabaaabaaaabaaaaabaaaabaaaaabaaaa"/>
        <w:keepNext w:val="0"/>
        <w:keepLines w:val="0"/>
        <w:pageBreakBefore w:val="0"/>
        <w:widowControl/>
        <w:spacing w:before="0" w:after="160"/>
        <w:jc w:val="left"/>
      </w:pPr>
      <w:r>
        <w:t xml:space="preserve">    c. sight distance</w:t>
      </w:r>
    </w:p>
    <w:p>
      <w:pPr>
        <w:pStyle w:val="caaaabaabaaabaaaaabaaaaaababaaaaaaabaabaaaaaabaabaaabaaaabaaaaabaaaabaaaaabaaaaa"/>
        <w:keepNext w:val="0"/>
        <w:keepLines w:val="0"/>
        <w:pageBreakBefore w:val="0"/>
        <w:widowControl/>
        <w:spacing w:before="0" w:after="160"/>
        <w:jc w:val="left"/>
      </w:pPr>
      <w:r>
        <w:t xml:space="preserve">    d. all the above.</w:t>
      </w:r>
    </w:p>
    <w:p>
      <w:pPr>
        <w:pStyle w:val="caaaabaabaaabaaaaabaaaaaababaaaaaaabaabaaaaaabaabaaabaaaabaaaaabaaaabaaaaabaaaaab"/>
        <w:keepNext w:val="0"/>
        <w:keepLines w:val="0"/>
        <w:pageBreakBefore w:val="0"/>
        <w:widowControl/>
        <w:spacing w:before="0" w:after="160"/>
        <w:jc w:val="left"/>
      </w:pPr>
      <w:r>
        <w:t>38. Maximum number of vehicles that can pass a given point on a lane during one hour without creating unreasonable delay, is known as</w:t>
      </w:r>
    </w:p>
    <w:p>
      <w:pPr>
        <w:pStyle w:val="caaaabaabaaabaaaaabaaaaaababaaaaaaabaabaaaaaabaabaaabaaaabaaaaabaaaabaaaaabaaaaaba"/>
        <w:keepNext w:val="0"/>
        <w:keepLines w:val="0"/>
        <w:pageBreakBefore w:val="0"/>
        <w:widowControl/>
        <w:spacing w:before="0" w:after="160"/>
        <w:jc w:val="left"/>
      </w:pPr>
      <w:r>
        <w:t xml:space="preserve">    a. traffic density of lane</w:t>
      </w:r>
    </w:p>
    <w:p>
      <w:pPr>
        <w:pStyle w:val="caaaabaabaaabaaaaabaaaaaababaaaaaaabaabaaaaaabaabaaabaaaabaaaaabaaaabaaaaabaaaaabaa"/>
        <w:keepNext w:val="0"/>
        <w:keepLines w:val="0"/>
        <w:pageBreakBefore w:val="0"/>
        <w:widowControl/>
        <w:spacing w:before="0" w:after="160"/>
        <w:jc w:val="left"/>
      </w:pPr>
      <w:r>
        <w:t xml:space="preserve">    b. basic capacity of lane</w:t>
      </w:r>
    </w:p>
    <w:p>
      <w:pPr>
        <w:pStyle w:val="caaaabaabaaabaaaaabaaaaaababaaaaaaabaabaaaaaabaabaaabaaaabaaaaabaaaabaaaaabaaaaabaaa"/>
        <w:keepNext w:val="0"/>
        <w:keepLines w:val="0"/>
        <w:pageBreakBefore w:val="0"/>
        <w:widowControl/>
        <w:spacing w:before="0" w:after="160"/>
        <w:jc w:val="left"/>
      </w:pPr>
      <w:r>
        <w:t xml:space="preserve">    c. probable capacity of lane</w:t>
      </w:r>
    </w:p>
    <w:p>
      <w:pPr>
        <w:pStyle w:val="caaaabaabaaabaaaaabaaaaaababaaaaaaabaabaaaaaabaabaaabaaaabaaaaabaaaabaaaaabaaaaabaaaa"/>
        <w:keepNext w:val="0"/>
        <w:keepLines w:val="0"/>
        <w:pageBreakBefore w:val="0"/>
        <w:widowControl/>
        <w:spacing w:before="0" w:after="160"/>
        <w:jc w:val="left"/>
      </w:pPr>
      <w:r>
        <w:t xml:space="preserve">    d. practical capacity of lane.</w:t>
      </w:r>
    </w:p>
    <w:p>
      <w:pPr>
        <w:pStyle w:val="caaaabaabaaabaaaaabaaaaaababaaaaaaabaabaaaaaabaabaaabaaaabaaaaabaaaabaaaaabaaaaabaaaab"/>
        <w:keepNext w:val="0"/>
        <w:keepLines w:val="0"/>
        <w:pageBreakBefore w:val="0"/>
        <w:widowControl/>
        <w:spacing w:before="0" w:after="160"/>
        <w:jc w:val="left"/>
      </w:pPr>
      <w:r>
        <w:t>39. To prevent movement of moisture from subgrade to road pavement at the same level as that of water-table, thickness of a cut off layer of coarse sand, is</w:t>
      </w:r>
    </w:p>
    <w:p>
      <w:pPr>
        <w:pStyle w:val="caaaabaabaaabaaaaabaaaaaababaaaaaaabaabaaaaaabaabaaabaaaabaaaaabaaaabaaaaabaaaaabaaaaba"/>
        <w:keepNext w:val="0"/>
        <w:keepLines w:val="0"/>
        <w:pageBreakBefore w:val="0"/>
        <w:widowControl/>
        <w:spacing w:before="0" w:after="160"/>
        <w:jc w:val="left"/>
      </w:pPr>
      <w:r>
        <w:t xml:space="preserve">    a. 15 cm</w:t>
      </w:r>
    </w:p>
    <w:p>
      <w:pPr>
        <w:pStyle w:val="caaaabaabaaabaaaaabaaaaaababaaaaaaabaabaaaaaabaabaaabaaaabaaaaabaaaabaaaaabaaaaabaaaabab"/>
        <w:keepNext w:val="0"/>
        <w:keepLines w:val="0"/>
        <w:pageBreakBefore w:val="0"/>
        <w:widowControl/>
        <w:spacing w:before="0" w:after="160"/>
        <w:jc w:val="left"/>
      </w:pPr>
      <w:r>
        <w:t xml:space="preserve">    b. 20 cm</w:t>
      </w:r>
    </w:p>
    <w:p>
      <w:pPr>
        <w:pStyle w:val="caaaabaabaaabaaaaabaaaaaababaaaaaaabaabaaaaaabaabaaabaaaabaaaaabaaaabaaaaabaaaaabaaaababa"/>
        <w:keepNext w:val="0"/>
        <w:keepLines w:val="0"/>
        <w:pageBreakBefore w:val="0"/>
        <w:widowControl/>
        <w:spacing w:before="0" w:after="160"/>
        <w:jc w:val="left"/>
      </w:pPr>
      <w:r>
        <w:t xml:space="preserve">    c. 30 cm</w:t>
      </w:r>
    </w:p>
    <w:p>
      <w:pPr>
        <w:pStyle w:val="caaaabaabaaabaaaaabaaaaaababaaaaaaabaabaaaaaabaabaaabaaaabaaaaabaaaabaaaaabaaaaabaaaababaa"/>
        <w:keepNext w:val="0"/>
        <w:keepLines w:val="0"/>
        <w:pageBreakBefore w:val="0"/>
        <w:widowControl/>
        <w:spacing w:before="0" w:after="160"/>
        <w:jc w:val="left"/>
      </w:pPr>
      <w:r>
        <w:t xml:space="preserve">    d. 45 cm</w:t>
      </w:r>
    </w:p>
    <w:p>
      <w:pPr>
        <w:pStyle w:val="caaaabaabaaabaaaaabaaaaaababaaaaaaabaabaaaaaabaabaaabaaaabaaaaabaaaabaaaaabaaaaabaaaababaaa"/>
        <w:keepNext w:val="0"/>
        <w:keepLines w:val="0"/>
        <w:pageBreakBefore w:val="0"/>
        <w:widowControl/>
        <w:spacing w:before="0" w:after="160"/>
        <w:jc w:val="left"/>
      </w:pPr>
      <w:r>
        <w:t>40. Design of flexible pavement, involves</w:t>
      </w:r>
    </w:p>
    <w:p>
      <w:pPr>
        <w:pStyle w:val="caaaabaabaaabaaaaabaaaaaababaaaaaaabaabaaaaaabaabaaabaaaabaaaaabaaaabaaaaabaaaaabaaaababaaaa"/>
        <w:keepNext w:val="0"/>
        <w:keepLines w:val="0"/>
        <w:pageBreakBefore w:val="0"/>
        <w:widowControl/>
        <w:spacing w:before="0" w:after="160"/>
        <w:jc w:val="left"/>
      </w:pPr>
      <w:r>
        <w:t xml:space="preserve">    a. intensity of traffic</w:t>
      </w:r>
    </w:p>
    <w:p>
      <w:pPr>
        <w:pStyle w:val="caaaabaabaaabaaaaabaaaaaababaaaaaaabaabaaaaaabaabaaabaaaabaaaaabaaaabaaaaabaaaaabaaaababaaaaa"/>
        <w:keepNext w:val="0"/>
        <w:keepLines w:val="0"/>
        <w:pageBreakBefore w:val="0"/>
        <w:widowControl/>
        <w:spacing w:before="0" w:after="160"/>
        <w:jc w:val="left"/>
      </w:pPr>
      <w:r>
        <w:t xml:space="preserve">    b. climate of the region</w:t>
      </w:r>
    </w:p>
    <w:p>
      <w:pPr>
        <w:pStyle w:val="caaaabaabaaabaaaaabaaaaaababaaaaaaabaabaaaaaabaabaaabaaaabaaaaabaaaabaaaaabaaaaabaaaababaaaaab"/>
        <w:keepNext w:val="0"/>
        <w:keepLines w:val="0"/>
        <w:pageBreakBefore w:val="0"/>
        <w:widowControl/>
        <w:spacing w:before="0" w:after="160"/>
        <w:jc w:val="left"/>
      </w:pPr>
      <w:r>
        <w:t xml:space="preserve">    c. sub-grade conditions</w:t>
      </w:r>
    </w:p>
    <w:p>
      <w:pPr>
        <w:pStyle w:val="caaaabaabaaabaaaaabaaaaaababaaaaaaabaabaaaaaabaabaaabaaaabaaaaabaaaabaaaaabaaaaabaaaababaaaaaba"/>
        <w:keepNext w:val="0"/>
        <w:keepLines w:val="0"/>
        <w:pageBreakBefore w:val="0"/>
        <w:widowControl/>
        <w:spacing w:before="0" w:after="160"/>
        <w:jc w:val="left"/>
      </w:pPr>
      <w:r>
        <w:t xml:space="preserve">    d. all the above.</w:t>
      </w:r>
    </w:p>
    <w:p>
      <w:pPr>
        <w:pStyle w:val="caaaabaabaaabaaaaabaaaaaababaaaaaaabaabaaaaaabaabaaabaaaabaaaaabaaaabaaaaabaaaaabaaaababaaaaabaa"/>
        <w:keepNext w:val="0"/>
        <w:keepLines w:val="0"/>
        <w:pageBreakBefore w:val="0"/>
        <w:widowControl/>
        <w:spacing w:before="0" w:after="160"/>
        <w:jc w:val="left"/>
      </w:pPr>
      <w:r>
        <w:t>41. In the mid-section formula</w:t>
      </w:r>
    </w:p>
    <w:p>
      <w:pPr>
        <w:pStyle w:val="caaaabaabaaabaaaaabaaaaaababaaaaaaabaabaaaaaabaabaaabaaaabaaaaabaaaabaaaaabaaaaabaaaababaaaaabaaa"/>
        <w:keepNext w:val="0"/>
        <w:keepLines w:val="0"/>
        <w:pageBreakBefore w:val="0"/>
        <w:widowControl/>
        <w:spacing w:before="0" w:after="160"/>
        <w:jc w:val="left"/>
      </w:pPr>
      <w:r>
        <w:t xml:space="preserve">    a. The area of mid-sections is calculated by using mean depth</w:t>
      </w:r>
    </w:p>
    <w:p>
      <w:pPr>
        <w:pStyle w:val="caaaabaabaaabaaaaabaaaaaababaaaaaaabaabaaaaaabaabaaabaaaabaaaaabaaaabaaaaabaaaaabaaaababaaaaabaaaa"/>
        <w:keepNext w:val="0"/>
        <w:keepLines w:val="0"/>
        <w:pageBreakBefore w:val="0"/>
        <w:widowControl/>
        <w:spacing w:before="0" w:after="160"/>
        <w:jc w:val="left"/>
      </w:pPr>
      <w:r>
        <w:t xml:space="preserve">    b. The volume of the earth work is calculated by multiplying the mid-section area by the distance between the two sections</w:t>
      </w:r>
    </w:p>
    <w:p>
      <w:pPr>
        <w:pStyle w:val="caaaabaabaaabaaaaabaaaaaababaaaaaaabaabaaaaaabaabaaabaaaabaaaaabaaaabaaaaabaaaaabaaaababaaaaabaaaaa"/>
        <w:keepNext w:val="0"/>
        <w:keepLines w:val="0"/>
        <w:pageBreakBefore w:val="0"/>
        <w:widowControl/>
        <w:spacing w:before="0" w:after="160"/>
        <w:jc w:val="left"/>
      </w:pPr>
      <w:r>
        <w:t xml:space="preserve">    c. The volume of the earth work is calculated by multiplying the mid-section area by the distance between the two original sections</w:t>
      </w:r>
    </w:p>
    <w:p>
      <w:pPr>
        <w:pStyle w:val="caaaabaabaaabaaaaabaaaaaababaaaaaaabaabaaaaaabaabaaabaaaabaaaaabaaaabaaaaabaaaaabaaaababaaaaabaaaaaa"/>
        <w:keepNext w:val="0"/>
        <w:keepLines w:val="0"/>
        <w:pageBreakBefore w:val="0"/>
        <w:widowControl/>
        <w:spacing w:before="0" w:after="160"/>
        <w:jc w:val="left"/>
      </w:pPr>
      <w:r>
        <w:t xml:space="preserve">    d. (a), (b) and (c) of the above.</w:t>
      </w:r>
    </w:p>
    <w:p>
      <w:pPr>
        <w:pStyle w:val="d"/>
        <w:keepNext w:val="0"/>
        <w:keepLines w:val="0"/>
        <w:pageBreakBefore w:val="0"/>
        <w:widowControl/>
        <w:spacing w:before="0" w:after="160"/>
        <w:jc w:val="left"/>
      </w:pPr>
      <w:r>
        <w:t>42. The expected out turn of 12 mm plastering with cement mortar is</w:t>
      </w:r>
    </w:p>
    <w:p>
      <w:pPr>
        <w:pStyle w:val="da"/>
        <w:keepNext w:val="0"/>
        <w:keepLines w:val="0"/>
        <w:pageBreakBefore w:val="0"/>
        <w:widowControl/>
        <w:spacing w:before="0" w:after="160"/>
        <w:jc w:val="left"/>
      </w:pPr>
      <w:r>
        <w:t xml:space="preserve">    a. 4.0 sq m</w:t>
      </w:r>
    </w:p>
    <w:p>
      <w:pPr>
        <w:pStyle w:val="daa"/>
        <w:keepNext w:val="0"/>
        <w:keepLines w:val="0"/>
        <w:pageBreakBefore w:val="0"/>
        <w:widowControl/>
        <w:spacing w:before="0" w:after="160"/>
        <w:jc w:val="left"/>
      </w:pPr>
      <w:r>
        <w:t xml:space="preserve">    b. 6.0 sq m</w:t>
      </w:r>
    </w:p>
    <w:p>
      <w:pPr>
        <w:pStyle w:val="daaa"/>
        <w:keepNext w:val="0"/>
        <w:keepLines w:val="0"/>
        <w:pageBreakBefore w:val="0"/>
        <w:widowControl/>
        <w:spacing w:before="0" w:after="160"/>
        <w:jc w:val="left"/>
      </w:pPr>
      <w:r>
        <w:t xml:space="preserve">    c. 8.0 sq m</w:t>
      </w:r>
    </w:p>
    <w:p>
      <w:pPr>
        <w:pStyle w:val="daaab"/>
        <w:keepNext w:val="0"/>
        <w:keepLines w:val="0"/>
        <w:pageBreakBefore w:val="0"/>
        <w:widowControl/>
        <w:spacing w:before="0" w:after="160"/>
        <w:jc w:val="left"/>
      </w:pPr>
      <w:r>
        <w:t xml:space="preserve">    d. 10 sq m</w:t>
      </w:r>
    </w:p>
    <w:p>
      <w:pPr>
        <w:pStyle w:val="daaaba"/>
        <w:keepNext w:val="0"/>
        <w:keepLines w:val="0"/>
        <w:pageBreakBefore w:val="0"/>
        <w:widowControl/>
        <w:spacing w:before="0" w:after="160"/>
        <w:jc w:val="left"/>
      </w:pPr>
      <w:r>
        <w:t>43. The brick work is not measured in cu m in case of</w:t>
      </w:r>
    </w:p>
    <w:p>
      <w:pPr>
        <w:pStyle w:val="daaabaa"/>
        <w:keepNext w:val="0"/>
        <w:keepLines w:val="0"/>
        <w:pageBreakBefore w:val="0"/>
        <w:widowControl/>
        <w:spacing w:before="0" w:after="160"/>
        <w:jc w:val="left"/>
      </w:pPr>
      <w:r>
        <w:t xml:space="preserve">    a. One or more than one brick wall</w:t>
      </w:r>
    </w:p>
    <w:p>
      <w:pPr>
        <w:pStyle w:val="daaabaaa"/>
        <w:keepNext w:val="0"/>
        <w:keepLines w:val="0"/>
        <w:pageBreakBefore w:val="0"/>
        <w:widowControl/>
        <w:spacing w:before="0" w:after="160"/>
        <w:jc w:val="left"/>
      </w:pPr>
      <w:r>
        <w:t xml:space="preserve">    b. Brick work in arches</w:t>
      </w:r>
    </w:p>
    <w:p>
      <w:pPr>
        <w:pStyle w:val="daaabaaaa"/>
        <w:keepNext w:val="0"/>
        <w:keepLines w:val="0"/>
        <w:pageBreakBefore w:val="0"/>
        <w:widowControl/>
        <w:spacing w:before="0" w:after="160"/>
        <w:jc w:val="left"/>
      </w:pPr>
      <w:r>
        <w:t xml:space="preserve">    c. Reinforced brick work</w:t>
      </w:r>
    </w:p>
    <w:p>
      <w:pPr>
        <w:pStyle w:val="daaabaaaaa"/>
        <w:keepNext w:val="0"/>
        <w:keepLines w:val="0"/>
        <w:pageBreakBefore w:val="0"/>
        <w:widowControl/>
        <w:spacing w:before="0" w:after="160"/>
        <w:jc w:val="left"/>
      </w:pPr>
      <w:r>
        <w:t xml:space="preserve">    d. Half brick wall.</w:t>
      </w:r>
    </w:p>
    <w:p>
      <w:pPr>
        <w:pStyle w:val="daaabaaaaab"/>
        <w:keepNext w:val="0"/>
        <w:keepLines w:val="0"/>
        <w:pageBreakBefore w:val="0"/>
        <w:widowControl/>
        <w:spacing w:before="0" w:after="160"/>
        <w:jc w:val="left"/>
      </w:pPr>
      <w:r>
        <w:t>44. Pick up the incorrect statement regarding a master trap from the following :</w:t>
      </w:r>
    </w:p>
    <w:p>
      <w:pPr>
        <w:pStyle w:val="daaabaaaaaba"/>
        <w:keepNext w:val="0"/>
        <w:keepLines w:val="0"/>
        <w:pageBreakBefore w:val="0"/>
        <w:widowControl/>
        <w:spacing w:before="0" w:after="160"/>
        <w:jc w:val="left"/>
      </w:pPr>
      <w:r>
        <w:t xml:space="preserve">    a. It is provided a cleaning eye at the top of the trap</w:t>
      </w:r>
    </w:p>
    <w:p>
      <w:pPr>
        <w:pStyle w:val="daaabaaaaabaa"/>
        <w:keepNext w:val="0"/>
        <w:keepLines w:val="0"/>
        <w:pageBreakBefore w:val="0"/>
        <w:widowControl/>
        <w:spacing w:before="0" w:after="160"/>
        <w:jc w:val="left"/>
      </w:pPr>
      <w:r>
        <w:t xml:space="preserve">    b. The height of fresh air inlet pipe fixed vertically with wall is 3 m</w:t>
      </w:r>
    </w:p>
    <w:p>
      <w:pPr>
        <w:pStyle w:val="daaabaaaaabaaa"/>
        <w:keepNext w:val="0"/>
        <w:keepLines w:val="0"/>
        <w:pageBreakBefore w:val="0"/>
        <w:widowControl/>
        <w:spacing w:before="0" w:after="160"/>
        <w:jc w:val="left"/>
      </w:pPr>
      <w:r>
        <w:t xml:space="preserve">    c. The mica flap valve which opens inwards only, is fitted at the top of the inlet pipe</w:t>
      </w:r>
    </w:p>
    <w:p>
      <w:pPr>
        <w:pStyle w:val="daaabaaaaabaaaa"/>
        <w:keepNext w:val="0"/>
        <w:keepLines w:val="0"/>
        <w:pageBreakBefore w:val="0"/>
        <w:widowControl/>
        <w:spacing w:before="0" w:after="160"/>
        <w:jc w:val="left"/>
      </w:pPr>
      <w:r>
        <w:t xml:space="preserve">    d. The water seal is less than that of ordinary traps.</w:t>
      </w:r>
    </w:p>
    <w:p>
      <w:pPr>
        <w:pStyle w:val="daaabaaaaabaaaab"/>
        <w:keepNext w:val="0"/>
        <w:keepLines w:val="0"/>
        <w:pageBreakBefore w:val="0"/>
        <w:widowControl/>
        <w:spacing w:before="0" w:after="160"/>
        <w:jc w:val="left"/>
      </w:pPr>
      <w:r>
        <w:t>45. Frequency distribution curves</w:t>
      </w:r>
    </w:p>
    <w:p>
      <w:pPr>
        <w:pStyle w:val="daaabaaaaabaaaaba"/>
        <w:keepNext w:val="0"/>
        <w:keepLines w:val="0"/>
        <w:pageBreakBefore w:val="0"/>
        <w:widowControl/>
        <w:spacing w:before="0" w:after="160"/>
        <w:jc w:val="left"/>
      </w:pPr>
      <w:r>
        <w:t xml:space="preserve">    a. having a single lump, are called uninodal curves</w:t>
      </w:r>
    </w:p>
    <w:p>
      <w:pPr>
        <w:pStyle w:val="daaabaaaaabaaaabaa"/>
        <w:keepNext w:val="0"/>
        <w:keepLines w:val="0"/>
        <w:pageBreakBefore w:val="0"/>
        <w:widowControl/>
        <w:spacing w:before="0" w:after="160"/>
        <w:jc w:val="left"/>
      </w:pPr>
      <w:r>
        <w:t xml:space="preserve">    b. if symmetrical, are called normal curves</w:t>
      </w:r>
    </w:p>
    <w:p>
      <w:pPr>
        <w:pStyle w:val="daaabaaaaabaaaabaaa"/>
        <w:keepNext w:val="0"/>
        <w:keepLines w:val="0"/>
        <w:pageBreakBefore w:val="0"/>
        <w:widowControl/>
        <w:spacing w:before="0" w:after="160"/>
        <w:jc w:val="left"/>
      </w:pPr>
      <w:r>
        <w:t xml:space="preserve">    c. if not symmetrical, are called skew curves</w:t>
      </w:r>
    </w:p>
    <w:p>
      <w:pPr>
        <w:pStyle w:val="daaabaaaaabaaaabaaaa"/>
        <w:keepNext w:val="0"/>
        <w:keepLines w:val="0"/>
        <w:pageBreakBefore w:val="0"/>
        <w:widowControl/>
        <w:spacing w:before="0" w:after="160"/>
        <w:jc w:val="left"/>
      </w:pPr>
      <w:r>
        <w:t xml:space="preserve">    d. all the above.</w:t>
      </w:r>
    </w:p>
    <w:p>
      <w:pPr>
        <w:pStyle w:val="daaabaaaaabaaaabaaaab"/>
        <w:keepNext w:val="0"/>
        <w:keepLines w:val="0"/>
        <w:pageBreakBefore w:val="0"/>
        <w:widowControl/>
        <w:spacing w:before="0" w:after="160"/>
        <w:jc w:val="left"/>
      </w:pPr>
      <w:r>
        <w:t>46. Completion of an activity on CPM network diagram, is generally known</w:t>
      </w:r>
    </w:p>
    <w:p>
      <w:pPr>
        <w:pStyle w:val="daaabaaaaabaaaabaaaaba"/>
        <w:keepNext w:val="0"/>
        <w:keepLines w:val="0"/>
        <w:pageBreakBefore w:val="0"/>
        <w:widowControl/>
        <w:spacing w:before="0" w:after="160"/>
        <w:jc w:val="left"/>
      </w:pPr>
      <w:r>
        <w:t xml:space="preserve">    a. Event</w:t>
      </w:r>
    </w:p>
    <w:p>
      <w:pPr>
        <w:pStyle w:val="daaabaaaaabaaaabaaaabaa"/>
        <w:keepNext w:val="0"/>
        <w:keepLines w:val="0"/>
        <w:pageBreakBefore w:val="0"/>
        <w:widowControl/>
        <w:spacing w:before="0" w:after="160"/>
        <w:jc w:val="left"/>
      </w:pPr>
      <w:r>
        <w:t xml:space="preserve">    b. Node</w:t>
      </w:r>
    </w:p>
    <w:p>
      <w:pPr>
        <w:pStyle w:val="daaabaaaaabaaaabaaaabaaa"/>
        <w:keepNext w:val="0"/>
        <w:keepLines w:val="0"/>
        <w:pageBreakBefore w:val="0"/>
        <w:widowControl/>
        <w:spacing w:before="0" w:after="160"/>
        <w:jc w:val="left"/>
      </w:pPr>
      <w:r>
        <w:t xml:space="preserve">    c. Connector</w:t>
      </w:r>
    </w:p>
    <w:p>
      <w:pPr>
        <w:pStyle w:val="daaabaaaaabaaaabaaaabaaaa"/>
        <w:keepNext w:val="0"/>
        <w:keepLines w:val="0"/>
        <w:pageBreakBefore w:val="0"/>
        <w:widowControl/>
        <w:spacing w:before="0" w:after="160"/>
        <w:jc w:val="left"/>
      </w:pPr>
      <w:r>
        <w:t xml:space="preserve">    d. All the above.</w:t>
      </w:r>
    </w:p>
    <w:p>
      <w:pPr>
        <w:pStyle w:val="daaabaaaaabaaaabaaaabaaaab"/>
        <w:keepNext w:val="0"/>
        <w:keepLines w:val="0"/>
        <w:pageBreakBefore w:val="0"/>
        <w:widowControl/>
        <w:spacing w:before="0" w:after="160"/>
        <w:jc w:val="left"/>
      </w:pPr>
      <w:r>
        <w:t>47. PERT analysis is based on</w:t>
      </w:r>
    </w:p>
    <w:p>
      <w:pPr>
        <w:pStyle w:val="daaabaaaaabaaaabaaaabaaaaba"/>
        <w:keepNext w:val="0"/>
        <w:keepLines w:val="0"/>
        <w:pageBreakBefore w:val="0"/>
        <w:widowControl/>
        <w:spacing w:before="0" w:after="160"/>
        <w:jc w:val="left"/>
      </w:pPr>
      <w:r>
        <w:t xml:space="preserve">    a. optimistic time</w:t>
      </w:r>
    </w:p>
    <w:p>
      <w:pPr>
        <w:pStyle w:val="daaabaaaaabaaaabaaaabaaaabaa"/>
        <w:keepNext w:val="0"/>
        <w:keepLines w:val="0"/>
        <w:pageBreakBefore w:val="0"/>
        <w:widowControl/>
        <w:spacing w:before="0" w:after="160"/>
        <w:jc w:val="left"/>
      </w:pPr>
      <w:r>
        <w:t xml:space="preserve">    b. pessimistic time</w:t>
      </w:r>
    </w:p>
    <w:p>
      <w:pPr>
        <w:pStyle w:val="daaabaaaaabaaaabaaaabaaaabaaa"/>
        <w:keepNext w:val="0"/>
        <w:keepLines w:val="0"/>
        <w:pageBreakBefore w:val="0"/>
        <w:widowControl/>
        <w:spacing w:before="0" w:after="160"/>
        <w:jc w:val="left"/>
      </w:pPr>
      <w:r>
        <w:t xml:space="preserve">    c. most likely time</w:t>
      </w:r>
    </w:p>
    <w:p>
      <w:pPr>
        <w:pStyle w:val="daaabaaaaabaaaabaaaabaaaabaaaa"/>
        <w:keepNext w:val="0"/>
        <w:keepLines w:val="0"/>
        <w:pageBreakBefore w:val="0"/>
        <w:widowControl/>
        <w:spacing w:before="0" w:after="160"/>
        <w:jc w:val="left"/>
      </w:pPr>
      <w:r>
        <w:t xml:space="preserve">    d. all the above.</w:t>
      </w:r>
    </w:p>
    <w:p>
      <w:pPr>
        <w:pStyle w:val="daaabaaaaabaaaabaaaabaaaabaaaab"/>
        <w:keepNext w:val="0"/>
        <w:keepLines w:val="0"/>
        <w:pageBreakBefore w:val="0"/>
        <w:widowControl/>
        <w:spacing w:before="0" w:after="160"/>
        <w:jc w:val="left"/>
      </w:pPr>
      <w:r>
        <w:t>48. In CPM analysis,</w:t>
      </w:r>
    </w:p>
    <w:p>
      <w:pPr>
        <w:pStyle w:val="daaabaaaaabaaaabaaaabaaaabaaaaba"/>
        <w:keepNext w:val="0"/>
        <w:keepLines w:val="0"/>
        <w:pageBreakBefore w:val="0"/>
        <w:widowControl/>
        <w:spacing w:before="0" w:after="160"/>
        <w:jc w:val="left"/>
      </w:pPr>
      <w:r>
        <w:t xml:space="preserve">    a. uncertainties are not allowed</w:t>
      </w:r>
    </w:p>
    <w:p>
      <w:pPr>
        <w:pStyle w:val="daaabaaaaabaaaabaaaabaaaabaaaabaa"/>
        <w:keepNext w:val="0"/>
        <w:keepLines w:val="0"/>
        <w:pageBreakBefore w:val="0"/>
        <w:widowControl/>
        <w:spacing w:before="0" w:after="160"/>
        <w:jc w:val="left"/>
      </w:pPr>
      <w:r>
        <w:t xml:space="preserve">    b. activities are represented by arrows</w:t>
      </w:r>
    </w:p>
    <w:p>
      <w:pPr>
        <w:pStyle w:val="daaabaaaaabaaaabaaaabaaaabaaaabaaa"/>
        <w:keepNext w:val="0"/>
        <w:keepLines w:val="0"/>
        <w:pageBreakBefore w:val="0"/>
        <w:widowControl/>
        <w:spacing w:before="0" w:after="160"/>
        <w:jc w:val="left"/>
      </w:pPr>
      <w:r>
        <w:t xml:space="preserve">    c. beginning and end of an activity, are denoted by nodes</w:t>
      </w:r>
    </w:p>
    <w:p>
      <w:pPr>
        <w:pStyle w:val="daaabaaaaabaaaabaaaabaaaabaaaabaaaa"/>
        <w:keepNext w:val="0"/>
        <w:keepLines w:val="0"/>
        <w:pageBreakBefore w:val="0"/>
        <w:widowControl/>
        <w:spacing w:before="0" w:after="160"/>
        <w:jc w:val="left"/>
      </w:pPr>
      <w:r>
        <w:t xml:space="preserve">    d. all the above.</w:t>
      </w:r>
    </w:p>
    <w:p>
      <w:pPr>
        <w:pStyle w:val="daaabaaaaabaaaabaaaabaaaabaaaabaaaab"/>
        <w:keepNext w:val="0"/>
        <w:keepLines w:val="0"/>
        <w:pageBreakBefore w:val="0"/>
        <w:widowControl/>
        <w:spacing w:before="0" w:after="160"/>
        <w:jc w:val="left"/>
      </w:pPr>
      <w:r>
        <w:t>49. An aircraft is flying in an atmosphere of 30°C with a speed of 1260 km ph. Its speed is known as</w:t>
      </w:r>
    </w:p>
    <w:p>
      <w:pPr>
        <w:pStyle w:val="daaabaaaaabaaaabaaaabaaaabaaaabaaaaba"/>
        <w:keepNext w:val="0"/>
        <w:keepLines w:val="0"/>
        <w:pageBreakBefore w:val="0"/>
        <w:widowControl/>
        <w:spacing w:before="0" w:after="160"/>
        <w:jc w:val="left"/>
      </w:pPr>
      <w:r>
        <w:t xml:space="preserve">    a. subsonic</w:t>
      </w:r>
    </w:p>
    <w:p>
      <w:pPr>
        <w:pStyle w:val="daaabaaaaabaaaabaaaabaaaabaaaabaaaabaa"/>
        <w:keepNext w:val="0"/>
        <w:keepLines w:val="0"/>
        <w:pageBreakBefore w:val="0"/>
        <w:widowControl/>
        <w:spacing w:before="0" w:after="160"/>
        <w:jc w:val="left"/>
      </w:pPr>
      <w:r>
        <w:t xml:space="preserve">    b. sonic</w:t>
      </w:r>
    </w:p>
    <w:p>
      <w:pPr>
        <w:pStyle w:val="daaabaaaaabaaaabaaaabaaaabaaaabaaaabaab"/>
        <w:keepNext w:val="0"/>
        <w:keepLines w:val="0"/>
        <w:pageBreakBefore w:val="0"/>
        <w:widowControl/>
        <w:spacing w:before="0" w:after="160"/>
        <w:jc w:val="left"/>
      </w:pPr>
      <w:r>
        <w:t xml:space="preserve">    c. super-sonic</w:t>
      </w:r>
    </w:p>
    <w:p>
      <w:pPr>
        <w:pStyle w:val="daaabaaaaabaaaabaaaabaaaabaaaabaaaabaaba"/>
        <w:keepNext w:val="0"/>
        <w:keepLines w:val="0"/>
        <w:pageBreakBefore w:val="0"/>
        <w:widowControl/>
        <w:spacing w:before="0" w:after="160"/>
        <w:jc w:val="left"/>
      </w:pPr>
      <w:r>
        <w:t xml:space="preserve">    d. Mach.</w:t>
      </w:r>
    </w:p>
    <w:p>
      <w:pPr>
        <w:pStyle w:val="daaabaaaaabaaaabaaaabaaaabaaaabaaaabaabaa"/>
        <w:keepNext w:val="0"/>
        <w:keepLines w:val="0"/>
        <w:pageBreakBefore w:val="0"/>
        <w:widowControl/>
        <w:spacing w:before="0" w:after="160"/>
        <w:jc w:val="left"/>
      </w:pPr>
      <w:r>
        <w:t>50. For the taxiways, the following statement is true</w:t>
      </w:r>
    </w:p>
    <w:p>
      <w:pPr>
        <w:pStyle w:val="daaabaaaaabaaaabaaaabaaaabaaaabaaaabaabaaa"/>
        <w:keepNext w:val="0"/>
        <w:keepLines w:val="0"/>
        <w:pageBreakBefore w:val="0"/>
        <w:widowControl/>
        <w:spacing w:before="0" w:after="160"/>
        <w:jc w:val="left"/>
      </w:pPr>
      <w:r>
        <w:t xml:space="preserve">    a. The maximum longitudinal grade is 3%</w:t>
      </w:r>
    </w:p>
    <w:p>
      <w:pPr>
        <w:pStyle w:val="daaabaaaaabaaaabaaaabaaaabaaaabaaaabaabaaaa"/>
        <w:keepNext w:val="0"/>
        <w:keepLines w:val="0"/>
        <w:pageBreakBefore w:val="0"/>
        <w:widowControl/>
        <w:spacing w:before="0" w:after="160"/>
        <w:jc w:val="left"/>
      </w:pPr>
      <w:r>
        <w:t xml:space="preserve">    b. The permissible rate of change of grade is 1%</w:t>
      </w:r>
    </w:p>
    <w:p>
      <w:pPr>
        <w:pStyle w:val="daaabaaaaabaaaabaaaabaaaabaaaabaaaabaabaaaaa"/>
        <w:keepNext w:val="0"/>
        <w:keepLines w:val="0"/>
        <w:pageBreakBefore w:val="0"/>
        <w:widowControl/>
        <w:spacing w:before="0" w:after="160"/>
        <w:jc w:val="left"/>
      </w:pPr>
      <w:r>
        <w:t xml:space="preserve">    c. The permissible transverse grade is 1.5%</w:t>
      </w:r>
    </w:p>
    <w:p>
      <w:pPr>
        <w:pStyle w:val="daaabaaaaabaaaabaaaabaaaabaaaabaaaabaaba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val="0"/>
      <w:i w:val="0"/>
      <w:color w:val="000000"/>
      <w:sz w:val="22"/>
      <w:u w:val="none"/>
    </w:rPr>
  </w:style>
  <w:style w:type="paragraph" w:customStyle="1" w:styleId="baabaaaa">
    <w:name w:val="baabaaaa"/>
    <w:rPr>
      <w:rFonts w:ascii="Times New Roman" w:hAnsi="Times New Roman"/>
      <w:b w:val="0"/>
      <w:i w:val="0"/>
      <w:color w:val="000000"/>
      <w:sz w:val="22"/>
      <w:u w:val="none"/>
    </w:rPr>
  </w:style>
  <w:style w:type="paragraph" w:customStyle="1" w:styleId="baabaaaaa">
    <w:name w:val="baabaaaaa"/>
    <w:rPr>
      <w:rFonts w:ascii="Times New Roman" w:hAnsi="Times New Roman"/>
      <w:b/>
      <w:i w:val="0"/>
      <w:color w:val="000000"/>
      <w:sz w:val="22"/>
      <w:u w:val="none"/>
    </w:rPr>
  </w:style>
  <w:style w:type="paragraph" w:customStyle="1" w:styleId="baabaaaaab">
    <w:name w:val="baabaaaaab"/>
    <w:rPr>
      <w:rFonts w:ascii="Times New Roman" w:hAnsi="Times New Roman"/>
      <w:b w:val="0"/>
      <w:i w:val="0"/>
      <w:color w:val="000000"/>
      <w:sz w:val="22"/>
      <w:u w:val="none"/>
    </w:rPr>
  </w:style>
  <w:style w:type="paragraph" w:customStyle="1" w:styleId="baabaaaaaba">
    <w:name w:val="baabaaaaaba"/>
    <w:rPr>
      <w:rFonts w:ascii="Times New Roman" w:hAnsi="Times New Roman"/>
      <w:b w:val="0"/>
      <w:i w:val="0"/>
      <w:color w:val="000000"/>
      <w:sz w:val="22"/>
      <w:u w:val="none"/>
    </w:rPr>
  </w:style>
  <w:style w:type="paragraph" w:customStyle="1" w:styleId="baabaaaaabaa">
    <w:name w:val="baabaaaaabaa"/>
    <w:rPr>
      <w:rFonts w:ascii="Times New Roman" w:hAnsi="Times New Roman"/>
      <w:b/>
      <w:i w:val="0"/>
      <w:color w:val="000000"/>
      <w:sz w:val="22"/>
      <w:u w:val="none"/>
    </w:rPr>
  </w:style>
  <w:style w:type="paragraph" w:customStyle="1" w:styleId="baabaaaaabaab">
    <w:name w:val="baabaaaaabaab"/>
    <w:rPr>
      <w:rFonts w:ascii="Times New Roman" w:hAnsi="Times New Roman"/>
      <w:b w:val="0"/>
      <w:i w:val="0"/>
      <w:color w:val="000000"/>
      <w:sz w:val="22"/>
      <w:u w:val="none"/>
    </w:rPr>
  </w:style>
  <w:style w:type="paragraph" w:customStyle="1" w:styleId="baabaaaaabaaba">
    <w:name w:val="baabaaaaabaaba"/>
    <w:rPr>
      <w:rFonts w:ascii="Times New Roman" w:hAnsi="Times New Roman"/>
      <w:b w:val="0"/>
      <w:i w:val="0"/>
      <w:color w:val="000000"/>
      <w:sz w:val="22"/>
      <w:u w:val="none"/>
    </w:rPr>
  </w:style>
  <w:style w:type="paragraph" w:customStyle="1" w:styleId="baabaaaaabaabaa">
    <w:name w:val="baabaaaaabaabaa"/>
    <w:rPr>
      <w:rFonts w:ascii="Times New Roman" w:hAnsi="Times New Roman"/>
      <w:b w:val="0"/>
      <w:i w:val="0"/>
      <w:color w:val="000000"/>
      <w:sz w:val="22"/>
      <w:u w:val="none"/>
    </w:rPr>
  </w:style>
  <w:style w:type="paragraph" w:customStyle="1" w:styleId="baabaaaaabaabaaa">
    <w:name w:val="baabaaaaabaabaaa"/>
    <w:rPr>
      <w:rFonts w:ascii="Times New Roman" w:hAnsi="Times New Roman"/>
      <w:b w:val="0"/>
      <w:i w:val="0"/>
      <w:color w:val="000000"/>
      <w:sz w:val="22"/>
      <w:u w:val="none"/>
    </w:rPr>
  </w:style>
  <w:style w:type="paragraph" w:customStyle="1" w:styleId="baabaaaaabaabaaaa">
    <w:name w:val="baabaaaaabaabaaaa"/>
    <w:rPr>
      <w:rFonts w:ascii="Times New Roman" w:hAnsi="Times New Roman"/>
      <w:b w:val="0"/>
      <w:i w:val="0"/>
      <w:color w:val="000000"/>
      <w:sz w:val="22"/>
      <w:u w:val="none"/>
    </w:rPr>
  </w:style>
  <w:style w:type="paragraph" w:customStyle="1" w:styleId="baabaaaaabaabaaaaa">
    <w:name w:val="baabaaaaabaabaaaaa"/>
    <w:rPr>
      <w:rFonts w:ascii="Times New Roman" w:hAnsi="Times New Roman"/>
      <w:b w:val="0"/>
      <w:i w:val="0"/>
      <w:color w:val="000000"/>
      <w:sz w:val="22"/>
      <w:u w:val="none"/>
    </w:rPr>
  </w:style>
  <w:style w:type="paragraph" w:customStyle="1" w:styleId="baabaaaaabaabaaaaaa">
    <w:name w:val="baabaaaaabaabaaaaaa"/>
    <w:rPr>
      <w:rFonts w:ascii="Times New Roman" w:hAnsi="Times New Roman"/>
      <w:b w:val="0"/>
      <w:i w:val="0"/>
      <w:color w:val="000000"/>
      <w:sz w:val="22"/>
      <w:u w:val="none"/>
    </w:rPr>
  </w:style>
  <w:style w:type="paragraph" w:customStyle="1" w:styleId="baabaaaaabaabaaaaaaa">
    <w:name w:val="baabaaaaabaabaaaaaaa"/>
    <w:rPr>
      <w:rFonts w:ascii="Times New Roman" w:hAnsi="Times New Roman"/>
      <w:b/>
      <w:i w:val="0"/>
      <w:color w:val="000000"/>
      <w:sz w:val="22"/>
      <w:u w:val="none"/>
    </w:rPr>
  </w:style>
  <w:style w:type="paragraph" w:customStyle="1" w:styleId="baabaaaaabaabaaaaaaab">
    <w:name w:val="baabaaaaabaabaaaaaaab"/>
    <w:rPr>
      <w:rFonts w:ascii="Times New Roman" w:hAnsi="Times New Roman"/>
      <w:b w:val="0"/>
      <w:i w:val="0"/>
      <w:color w:val="000000"/>
      <w:sz w:val="22"/>
      <w:u w:val="none"/>
    </w:rPr>
  </w:style>
  <w:style w:type="paragraph" w:customStyle="1" w:styleId="baabaaaaabaabaaaaaaaba">
    <w:name w:val="baabaaaaabaabaaaaaaaba"/>
    <w:rPr>
      <w:rFonts w:ascii="Times New Roman" w:hAnsi="Times New Roman"/>
      <w:b/>
      <w:i w:val="0"/>
      <w:color w:val="000000"/>
      <w:sz w:val="22"/>
      <w:u w:val="none"/>
    </w:rPr>
  </w:style>
  <w:style w:type="paragraph" w:customStyle="1" w:styleId="baabaaaaabaabaaaaaaabab">
    <w:name w:val="baabaaaaabaabaaaaaaabab"/>
    <w:rPr>
      <w:rFonts w:ascii="Times New Roman" w:hAnsi="Times New Roman"/>
      <w:b w:val="0"/>
      <w:i w:val="0"/>
      <w:color w:val="000000"/>
      <w:sz w:val="22"/>
      <w:u w:val="none"/>
    </w:rPr>
  </w:style>
  <w:style w:type="paragraph" w:customStyle="1" w:styleId="baabaaaaabaabaaaaaaababa">
    <w:name w:val="baabaaaaabaabaaaaaaababa"/>
    <w:rPr>
      <w:rFonts w:ascii="Times New Roman" w:hAnsi="Times New Roman"/>
      <w:b w:val="0"/>
      <w:i w:val="0"/>
      <w:color w:val="000000"/>
      <w:sz w:val="22"/>
      <w:u w:val="none"/>
    </w:rPr>
  </w:style>
  <w:style w:type="paragraph" w:customStyle="1" w:styleId="baabaaaaabaabaaaaaaababaa">
    <w:name w:val="baabaaaaabaabaaaaaaababaa"/>
    <w:rPr>
      <w:rFonts w:ascii="Times New Roman" w:hAnsi="Times New Roman"/>
      <w:b w:val="0"/>
      <w:i w:val="0"/>
      <w:color w:val="000000"/>
      <w:sz w:val="22"/>
      <w:u w:val="none"/>
    </w:rPr>
  </w:style>
  <w:style w:type="paragraph" w:customStyle="1" w:styleId="baabaaaaabaabaaaaaaababaaa">
    <w:name w:val="baabaaaaabaabaaaaaaababaaa"/>
    <w:rPr>
      <w:rFonts w:ascii="Times New Roman" w:hAnsi="Times New Roman"/>
      <w:b w:val="0"/>
      <w:i w:val="0"/>
      <w:color w:val="000000"/>
      <w:sz w:val="22"/>
      <w:u w:val="none"/>
    </w:rPr>
  </w:style>
  <w:style w:type="paragraph" w:customStyle="1" w:styleId="baabaaaaabaabaaaaaaababaaaa">
    <w:name w:val="baabaaaaabaabaaaaaaababaaaa"/>
    <w:rPr>
      <w:rFonts w:ascii="Times New Roman" w:hAnsi="Times New Roman"/>
      <w:b w:val="0"/>
      <w:i w:val="0"/>
      <w:color w:val="000000"/>
      <w:sz w:val="22"/>
      <w:u w:val="none"/>
    </w:rPr>
  </w:style>
  <w:style w:type="paragraph" w:customStyle="1" w:styleId="baabaaaaabaabaaaaaaababaaaaa">
    <w:name w:val="baabaaaaabaabaaaaaaababaaaaa"/>
    <w:rPr>
      <w:rFonts w:ascii="Times New Roman" w:hAnsi="Times New Roman"/>
      <w:b w:val="0"/>
      <w:i w:val="0"/>
      <w:color w:val="000000"/>
      <w:sz w:val="22"/>
      <w:u w:val="none"/>
    </w:rPr>
  </w:style>
  <w:style w:type="paragraph" w:customStyle="1" w:styleId="baabaaaaabaabaaaaaaababaaaaaa">
    <w:name w:val="baabaaaaabaabaaaaaaababaaaaaa"/>
    <w:rPr>
      <w:rFonts w:ascii="Times New Roman" w:hAnsi="Times New Roman"/>
      <w:b w:val="0"/>
      <w:i w:val="0"/>
      <w:color w:val="000000"/>
      <w:sz w:val="22"/>
      <w:u w:val="none"/>
    </w:rPr>
  </w:style>
  <w:style w:type="paragraph" w:customStyle="1" w:styleId="baabaaaaabaabaaaaaaababaaaaaaa">
    <w:name w:val="baabaaaaabaabaaaaaaababaaaaaaa"/>
    <w:rPr>
      <w:rFonts w:ascii="Times New Roman" w:hAnsi="Times New Roman"/>
      <w:b/>
      <w:i w:val="0"/>
      <w:color w:val="000000"/>
      <w:sz w:val="22"/>
      <w:u w:val="none"/>
    </w:rPr>
  </w:style>
  <w:style w:type="paragraph" w:customStyle="1" w:styleId="baabaaaaabaabaaaaaaababaaaaaaab">
    <w:name w:val="baabaaaaabaabaaaaaaababaaaaaaab"/>
    <w:rPr>
      <w:rFonts w:ascii="Times New Roman" w:hAnsi="Times New Roman"/>
      <w:b w:val="0"/>
      <w:i w:val="0"/>
      <w:color w:val="000000"/>
      <w:sz w:val="22"/>
      <w:u w:val="none"/>
    </w:rPr>
  </w:style>
  <w:style w:type="paragraph" w:customStyle="1" w:styleId="baabaaaaabaabaaaaaaababaaaaaaaba">
    <w:name w:val="baabaaaaabaabaaaaaaababaaaaaaaba"/>
    <w:rPr>
      <w:rFonts w:ascii="Times New Roman" w:hAnsi="Times New Roman"/>
      <w:b w:val="0"/>
      <w:i w:val="0"/>
      <w:color w:val="000000"/>
      <w:sz w:val="22"/>
      <w:u w:val="none"/>
    </w:rPr>
  </w:style>
  <w:style w:type="paragraph" w:customStyle="1" w:styleId="baabaaaaabaabaaaaaaababaaaaaaabaa">
    <w:name w:val="baabaaaaabaabaaaaaaababaaaaaaabaa"/>
    <w:rPr>
      <w:rFonts w:ascii="Times New Roman" w:hAnsi="Times New Roman"/>
      <w:b/>
      <w:i w:val="0"/>
      <w:color w:val="000000"/>
      <w:sz w:val="22"/>
      <w:u w:val="none"/>
    </w:rPr>
  </w:style>
  <w:style w:type="paragraph" w:customStyle="1" w:styleId="baabaaaaabaabaaaaaaababaaaaaaabaab">
    <w:name w:val="baabaaaaabaabaaaaaaababaaaaaaabaab"/>
    <w:rPr>
      <w:rFonts w:ascii="Times New Roman" w:hAnsi="Times New Roman"/>
      <w:b w:val="0"/>
      <w:i w:val="0"/>
      <w:color w:val="000000"/>
      <w:sz w:val="22"/>
      <w:u w:val="none"/>
    </w:rPr>
  </w:style>
  <w:style w:type="paragraph" w:customStyle="1" w:styleId="baabaaaaabaabaaaaaaababaaaaaaabaaba">
    <w:name w:val="baabaaaaabaabaaaaaaababaaaaaaabaaba"/>
    <w:rPr>
      <w:rFonts w:ascii="Times New Roman" w:hAnsi="Times New Roman"/>
      <w:b w:val="0"/>
      <w:i w:val="0"/>
      <w:color w:val="000000"/>
      <w:sz w:val="22"/>
      <w:u w:val="none"/>
    </w:rPr>
  </w:style>
  <w:style w:type="paragraph" w:customStyle="1" w:styleId="baabaaaaabaabaaaaaaababaaaaaaabaabaa">
    <w:name w:val="baabaaaaabaabaaaaaaababaaaaaaabaabaa"/>
    <w:rPr>
      <w:rFonts w:ascii="Times New Roman" w:hAnsi="Times New Roman"/>
      <w:b w:val="0"/>
      <w:i w:val="0"/>
      <w:color w:val="000000"/>
      <w:sz w:val="22"/>
      <w:u w:val="none"/>
    </w:rPr>
  </w:style>
  <w:style w:type="paragraph" w:customStyle="1" w:styleId="baabaaaaabaabaaaaaaababaaaaaaabaabaaa">
    <w:name w:val="baabaaaaabaabaaaaaaababaaaaaaabaabaaa"/>
    <w:rPr>
      <w:rFonts w:ascii="Times New Roman" w:hAnsi="Times New Roman"/>
      <w:b w:val="0"/>
      <w:i w:val="0"/>
      <w:color w:val="000000"/>
      <w:sz w:val="22"/>
      <w:u w:val="none"/>
    </w:rPr>
  </w:style>
  <w:style w:type="paragraph" w:customStyle="1" w:styleId="baabaaaaabaabaaaaaaababaaaaaaabaabaaaa">
    <w:name w:val="baabaaaaabaabaaaaaaababaaaaaaabaabaaaa"/>
    <w:rPr>
      <w:rFonts w:ascii="Times New Roman" w:hAnsi="Times New Roman"/>
      <w:b w:val="0"/>
      <w:i w:val="0"/>
      <w:color w:val="000000"/>
      <w:sz w:val="22"/>
      <w:u w:val="none"/>
    </w:rPr>
  </w:style>
  <w:style w:type="paragraph" w:customStyle="1" w:styleId="baabaaaaabaabaaaaaaababaaaaaaabaabaaaaa">
    <w:name w:val="baabaaaaabaabaaaaaaababaaaaaaabaabaaaaa"/>
    <w:rPr>
      <w:rFonts w:ascii="Times New Roman" w:hAnsi="Times New Roman"/>
      <w:b w:val="0"/>
      <w:i w:val="0"/>
      <w:color w:val="000000"/>
      <w:sz w:val="22"/>
      <w:u w:val="none"/>
    </w:rPr>
  </w:style>
  <w:style w:type="paragraph" w:customStyle="1" w:styleId="baabaaaaabaabaaaaaaababaaaaaaabaabaaaaaa">
    <w:name w:val="baabaaaaabaabaaaaaaababaaaaaaabaabaaaaaa"/>
    <w:rPr>
      <w:rFonts w:ascii="Times New Roman" w:hAnsi="Times New Roman"/>
      <w:b/>
      <w:i w:val="0"/>
      <w:color w:val="000000"/>
      <w:sz w:val="22"/>
      <w:u w:val="none"/>
    </w:rPr>
  </w:style>
  <w:style w:type="paragraph" w:customStyle="1" w:styleId="baabaaaaabaabaaaaaaababaaaaaaabaabaaaaaab">
    <w:name w:val="baabaaaaabaabaaaaaaababaaaaaaabaabaaaaaab"/>
    <w:rPr>
      <w:rFonts w:ascii="Times New Roman" w:hAnsi="Times New Roman"/>
      <w:b w:val="0"/>
      <w:i w:val="0"/>
      <w:color w:val="000000"/>
      <w:sz w:val="22"/>
      <w:u w:val="none"/>
    </w:rPr>
  </w:style>
  <w:style w:type="paragraph" w:customStyle="1" w:styleId="baabaaaaabaabaaaaaaababaaaaaaabaabaaaaaaba">
    <w:name w:val="baabaaaaabaabaaaaaaababaaaaaaabaabaaaaaaba"/>
    <w:rPr>
      <w:rFonts w:ascii="Times New Roman" w:hAnsi="Times New Roman"/>
      <w:b w:val="0"/>
      <w:i w:val="0"/>
      <w:color w:val="000000"/>
      <w:sz w:val="22"/>
      <w:u w:val="none"/>
    </w:rPr>
  </w:style>
  <w:style w:type="paragraph" w:customStyle="1" w:styleId="baabaaaaabaabaaaaaaababaaaaaaabaabaaaaaabaa">
    <w:name w:val="baabaaaaabaabaaaaaaababaaaaaaabaabaaaaaabaa"/>
    <w:rPr>
      <w:rFonts w:ascii="Times New Roman" w:hAnsi="Times New Roman"/>
      <w:b/>
      <w:i w:val="0"/>
      <w:color w:val="000000"/>
      <w:sz w:val="22"/>
      <w:u w:val="none"/>
    </w:rPr>
  </w:style>
  <w:style w:type="paragraph" w:customStyle="1" w:styleId="baabaaaaabaabaaaaaaababaaaaaaabaabaaaaaabaab">
    <w:name w:val="baabaaaaabaabaaaaaaababaaaaaaabaabaaaaaabaab"/>
    <w:rPr>
      <w:rFonts w:ascii="Times New Roman" w:hAnsi="Times New Roman"/>
      <w:b w:val="0"/>
      <w:i w:val="0"/>
      <w:color w:val="000000"/>
      <w:sz w:val="22"/>
      <w:u w:val="none"/>
    </w:rPr>
  </w:style>
  <w:style w:type="paragraph" w:customStyle="1" w:styleId="baabaaaaabaabaaaaaaababaaaaaaabaabaaaaaabaaba">
    <w:name w:val="baabaaaaabaabaaaaaaababaaaaaaabaabaaaaaabaaba"/>
    <w:rPr>
      <w:rFonts w:ascii="Times New Roman" w:hAnsi="Times New Roman"/>
      <w:b w:val="0"/>
      <w:i w:val="0"/>
      <w:color w:val="000000"/>
      <w:sz w:val="22"/>
      <w:u w:val="none"/>
    </w:rPr>
  </w:style>
  <w:style w:type="paragraph" w:customStyle="1" w:styleId="baabaaaaabaabaaaaaaababaaaaaaabaabaaaaaabaabaa">
    <w:name w:val="baabaaaaabaabaaaaaaababaaaaaaabaabaaaaaabaabaa"/>
    <w:rPr>
      <w:rFonts w:ascii="Times New Roman" w:hAnsi="Times New Roman"/>
      <w:b w:val="0"/>
      <w:i w:val="0"/>
      <w:color w:val="000000"/>
      <w:sz w:val="22"/>
      <w:u w:val="none"/>
    </w:rPr>
  </w:style>
  <w:style w:type="paragraph" w:customStyle="1" w:styleId="baabaaaaabaabaaaaaaababaaaaaaabaabaaaaaabaabaaa">
    <w:name w:val="baabaaaaabaabaaaaaaababaaaaaaabaabaaaaaabaabaaa"/>
    <w:rPr>
      <w:rFonts w:ascii="Times New Roman" w:hAnsi="Times New Roman"/>
      <w:b w:val="0"/>
      <w:i w:val="0"/>
      <w:color w:val="000000"/>
      <w:sz w:val="22"/>
      <w:u w:val="none"/>
    </w:rPr>
  </w:style>
  <w:style w:type="paragraph" w:customStyle="1" w:styleId="baabaaaaabaabaaaaaaababaaaaaaabaabaaaaaabaabaaaa">
    <w:name w:val="baabaaaaabaabaaaaaaababaaaaaaabaabaaaaaabaabaaaa"/>
    <w:rPr>
      <w:rFonts w:ascii="Times New Roman" w:hAnsi="Times New Roman"/>
      <w:b w:val="0"/>
      <w:i w:val="0"/>
      <w:color w:val="000000"/>
      <w:sz w:val="22"/>
      <w:u w:val="none"/>
    </w:rPr>
  </w:style>
  <w:style w:type="paragraph" w:customStyle="1" w:styleId="baabaaaaabaabaaaaaaababaaaaaaabaabaaaaaabaabaaaaa">
    <w:name w:val="baabaaaaabaabaaaaaaababaaaaaaabaabaaaaaabaabaaaaa"/>
    <w:rPr>
      <w:rFonts w:ascii="Times New Roman" w:hAnsi="Times New Roman"/>
      <w:b/>
      <w:i w:val="0"/>
      <w:color w:val="000000"/>
      <w:sz w:val="22"/>
      <w:u w:val="none"/>
    </w:rPr>
  </w:style>
  <w:style w:type="paragraph" w:customStyle="1" w:styleId="baabaaaaabaabaaaaaaababaaaaaaabaabaaaaaabaabaaaaab">
    <w:name w:val="baabaaaaabaabaaaaaaababaaaaaaabaabaaaaaabaabaaaaab"/>
    <w:rPr>
      <w:rFonts w:ascii="Times New Roman" w:hAnsi="Times New Roman"/>
      <w:b w:val="0"/>
      <w:i w:val="0"/>
      <w:color w:val="000000"/>
      <w:sz w:val="22"/>
      <w:u w:val="none"/>
    </w:rPr>
  </w:style>
  <w:style w:type="paragraph" w:customStyle="1" w:styleId="baabaaaaabaabaaaaaaababaaaaaaabaabaaaaaabaabaaaaaba">
    <w:name w:val="baabaaaaabaabaaaaaaababaaaaaaabaabaaaaaabaabaaaaaba"/>
    <w:rPr>
      <w:rFonts w:ascii="Times New Roman" w:hAnsi="Times New Roman"/>
      <w:b w:val="0"/>
      <w:i w:val="0"/>
      <w:color w:val="000000"/>
      <w:sz w:val="22"/>
      <w:u w:val="none"/>
    </w:rPr>
  </w:style>
  <w:style w:type="paragraph" w:customStyle="1" w:styleId="baabaaaaabaabaaaaaaababaaaaaaabaabaaaaaabaabaaaaabaa">
    <w:name w:val="baabaaaaabaabaaaaaaababaaaaaaabaabaaaaaabaabaaaaabaa"/>
    <w:rPr>
      <w:rFonts w:ascii="Times New Roman" w:hAnsi="Times New Roman"/>
      <w:b/>
      <w:i w:val="0"/>
      <w:color w:val="000000"/>
      <w:sz w:val="22"/>
      <w:u w:val="none"/>
    </w:rPr>
  </w:style>
  <w:style w:type="paragraph" w:customStyle="1" w:styleId="baabaaaaabaabaaaaaaababaaaaaaabaabaaaaaabaabaaaaabaab">
    <w:name w:val="baabaaaaabaabaaaaaaababaaaaaaabaabaaaaaabaabaaaaabaab"/>
    <w:rPr>
      <w:rFonts w:ascii="Times New Roman" w:hAnsi="Times New Roman"/>
      <w:b w:val="0"/>
      <w:i w:val="0"/>
      <w:color w:val="000000"/>
      <w:sz w:val="22"/>
      <w:u w:val="none"/>
    </w:rPr>
  </w:style>
  <w:style w:type="paragraph" w:customStyle="1" w:styleId="baabaaaaabaabaaaaaaababaaaaaaabaabaaaaaabaabaaaaabaaba">
    <w:name w:val="baabaaaaabaabaaaaaaababaaaaaaabaabaaaaaabaabaaaaabaaba"/>
    <w:rPr>
      <w:rFonts w:ascii="Times New Roman" w:hAnsi="Times New Roman"/>
      <w:b w:val="0"/>
      <w:i w:val="0"/>
      <w:color w:val="000000"/>
      <w:sz w:val="22"/>
      <w:u w:val="none"/>
    </w:rPr>
  </w:style>
  <w:style w:type="paragraph" w:customStyle="1" w:styleId="baabaaaaabaabaaaaaaababaaaaaaabaabaaaaaabaabaaaaabaabaa">
    <w:name w:val="baabaaaaabaabaaaaaaababaaaaaaabaabaaaaaabaabaaaaabaabaa"/>
    <w:rPr>
      <w:rFonts w:ascii="Times New Roman" w:hAnsi="Times New Roman"/>
      <w:b w:val="0"/>
      <w:i w:val="0"/>
      <w:color w:val="000000"/>
      <w:sz w:val="22"/>
      <w:u w:val="none"/>
    </w:rPr>
  </w:style>
  <w:style w:type="paragraph" w:customStyle="1" w:styleId="baabaaaaabaabaaaaaaababaaaaaaabaabaaaaaabaabaaaaabaabaaa">
    <w:name w:val="baabaaaaabaabaaaaaaababaaaaaaabaabaaaaaabaabaaaaabaabaaa"/>
    <w:rPr>
      <w:rFonts w:ascii="Times New Roman" w:hAnsi="Times New Roman"/>
      <w:b w:val="0"/>
      <w:i w:val="0"/>
      <w:color w:val="000000"/>
      <w:sz w:val="22"/>
      <w:u w:val="none"/>
    </w:rPr>
  </w:style>
  <w:style w:type="paragraph" w:customStyle="1" w:styleId="baabaaaaabaabaaaaaaababaaaaaaabaabaaaaaabaabaaaaabaabaaaa">
    <w:name w:val="baabaaaaabaabaaaaaaababaaaaaaabaabaaaaaabaabaaaaabaabaaaa"/>
    <w:rPr>
      <w:rFonts w:ascii="Times New Roman" w:hAnsi="Times New Roman"/>
      <w:b w:val="0"/>
      <w:i w:val="0"/>
      <w:color w:val="000000"/>
      <w:sz w:val="22"/>
      <w:u w:val="none"/>
    </w:rPr>
  </w:style>
  <w:style w:type="paragraph" w:customStyle="1" w:styleId="baabaaaaabaabaaaaaaababaaaaaaabaabaaaaaabaabaaaaabaabaaaaa">
    <w:name w:val="baabaaaaabaabaaaaaaababaaaaaaabaabaaaaaabaabaaaaabaabaaaaa"/>
    <w:rPr>
      <w:rFonts w:ascii="Times New Roman" w:hAnsi="Times New Roman"/>
      <w:b w:val="0"/>
      <w:i w:val="0"/>
      <w:color w:val="000000"/>
      <w:sz w:val="22"/>
      <w:u w:val="none"/>
    </w:rPr>
  </w:style>
  <w:style w:type="paragraph" w:customStyle="1" w:styleId="baabaaaaabaabaaaaaaababaaaaaaabaabaaaaaabaabaaaaabaabaaaaaa">
    <w:name w:val="baabaaaaabaabaaaaaaababaaaaaaabaabaaaaaabaabaaaaabaabaaaaaa"/>
    <w:rPr>
      <w:rFonts w:ascii="Times New Roman" w:hAnsi="Times New Roman"/>
      <w:b w:val="0"/>
      <w:i w:val="0"/>
      <w:color w:val="000000"/>
      <w:sz w:val="22"/>
      <w:u w:val="none"/>
    </w:rPr>
  </w:style>
  <w:style w:type="paragraph" w:customStyle="1" w:styleId="baabaaaaabaabaaaaaaababaaaaaaabaabaaaaaabaabaaaaabaabaaaaaaa">
    <w:name w:val="baabaaaaabaabaaaaaaababaaaaaaabaabaaaaaabaabaaaaabaabaaaaaaa"/>
    <w:rPr>
      <w:rFonts w:ascii="Times New Roman" w:hAnsi="Times New Roman"/>
      <w:b/>
      <w:i w:val="0"/>
      <w:color w:val="000000"/>
      <w:sz w:val="22"/>
      <w:u w:val="none"/>
    </w:rPr>
  </w:style>
  <w:style w:type="paragraph" w:customStyle="1" w:styleId="baabaaaaabaabaaaaaaababaaaaaaabaabaaaaaabaabaaaaabaabaaaaaaab">
    <w:name w:val="baabaaaaabaabaaaaaaababaaaaaaabaabaaaaaabaabaaaaabaabaaaaaaab"/>
    <w:rPr>
      <w:rFonts w:ascii="Times New Roman" w:hAnsi="Times New Roman"/>
      <w:b w:val="0"/>
      <w:i w:val="0"/>
      <w:color w:val="000000"/>
      <w:sz w:val="22"/>
      <w:u w:val="none"/>
    </w:rPr>
  </w:style>
  <w:style w:type="paragraph" w:customStyle="1" w:styleId="baabaaaaabaabaaaaaaababaaaaaaabaabaaaaaabaabaaaaabaabaaaaaaaba">
    <w:name w:val="baabaaaaabaabaaaaaaababaaaaaaabaabaaaaaabaabaaaaabaabaaaaaaaba"/>
    <w:rPr>
      <w:rFonts w:ascii="Times New Roman" w:hAnsi="Times New Roman"/>
      <w:b/>
      <w:i w:val="0"/>
      <w:color w:val="000000"/>
      <w:sz w:val="22"/>
      <w:u w:val="none"/>
    </w:rPr>
  </w:style>
  <w:style w:type="paragraph" w:customStyle="1" w:styleId="baabaaaaabaabaaaaaaababaaaaaaabaabaaaaaabaabaaaaabaabaaaaaaabab">
    <w:name w:val="baabaaaaabaabaaaaaaababaaaaaaabaabaaaaaabaabaaaaabaabaaaaaaabab"/>
    <w:rPr>
      <w:rFonts w:ascii="Times New Roman" w:hAnsi="Times New Roman"/>
      <w:b w:val="0"/>
      <w:i w:val="0"/>
      <w:color w:val="000000"/>
      <w:sz w:val="22"/>
      <w:u w:val="none"/>
    </w:rPr>
  </w:style>
  <w:style w:type="paragraph" w:customStyle="1" w:styleId="baabaaaaabaabaaaaaaababaaaaaaabaabaaaaaabaabaaaaabaabaaaaaaababa">
    <w:name w:val="baabaaaaabaabaaaaaaababaaaaaaabaabaaaaaabaabaaaaabaabaaaaaaababa"/>
    <w:rPr>
      <w:rFonts w:ascii="Times New Roman" w:hAnsi="Times New Roman"/>
      <w:b w:val="0"/>
      <w:i w:val="0"/>
      <w:color w:val="000000"/>
      <w:sz w:val="22"/>
      <w:u w:val="none"/>
    </w:rPr>
  </w:style>
  <w:style w:type="paragraph" w:customStyle="1" w:styleId="baabaaaaabaabaaaaaaababaaaaaaabaabaaaaaabaabaaaaabaabaaaaaaababaa">
    <w:name w:val="baabaaaaabaabaaaaaaababaaaaaaabaabaaaaaabaabaaaaabaabaaaaaaababaa"/>
    <w:rPr>
      <w:rFonts w:ascii="Times New Roman" w:hAnsi="Times New Roman"/>
      <w:b w:val="0"/>
      <w:i w:val="0"/>
      <w:color w:val="000000"/>
      <w:sz w:val="22"/>
      <w:u w:val="none"/>
    </w:rPr>
  </w:style>
  <w:style w:type="paragraph" w:customStyle="1" w:styleId="baabaaaaabaabaaaaaaababaaaaaaabaabaaaaaabaabaaaaabaabaaaaaaababaaa">
    <w:name w:val="baabaaaaabaabaaaaaaababaaaaaaabaabaaaaaabaabaaaaabaabaaaaaaababaaa"/>
    <w:rPr>
      <w:rFonts w:ascii="Times New Roman" w:hAnsi="Times New Roman"/>
      <w:b w:val="0"/>
      <w:i w:val="0"/>
      <w:color w:val="000000"/>
      <w:sz w:val="22"/>
      <w:u w:val="none"/>
    </w:rPr>
  </w:style>
  <w:style w:type="paragraph" w:customStyle="1" w:styleId="baabaaaaabaabaaaaaaababaaaaaaabaabaaaaaabaabaaaaabaabaaaaaaababaaaa">
    <w:name w:val="baabaaaaabaabaaaaaaababaaaaaaabaabaaaaaabaabaaaaabaabaaaaaaababaaaa"/>
    <w:rPr>
      <w:rFonts w:ascii="Times New Roman" w:hAnsi="Times New Roman"/>
      <w:b w:val="0"/>
      <w:i w:val="0"/>
      <w:color w:val="000000"/>
      <w:sz w:val="22"/>
      <w:u w:val="none"/>
    </w:rPr>
  </w:style>
  <w:style w:type="paragraph" w:customStyle="1" w:styleId="baabaaaaabaabaaaaaaababaaaaaaabaabaaaaaabaabaaaaabaabaaaaaaababaaaaa">
    <w:name w:val="baabaaaaabaabaaaaaaababaaaaaaabaabaaaaaabaabaaaaabaabaaaaaaababaaaaa"/>
    <w:rPr>
      <w:rFonts w:ascii="Times New Roman" w:hAnsi="Times New Roman"/>
      <w:b w:val="0"/>
      <w:i w:val="0"/>
      <w:color w:val="000000"/>
      <w:sz w:val="22"/>
      <w:u w:val="none"/>
    </w:rPr>
  </w:style>
  <w:style w:type="paragraph" w:customStyle="1" w:styleId="baabaaaaabaabaaaaaaababaaaaaaabaabaaaaaabaabaaaaabaabaaaaaaababaaaaaa">
    <w:name w:val="baabaaaaabaabaaaaaaababaaaaaaabaabaaaaaabaabaaaaabaabaaaaaaababaaaaaa"/>
    <w:rPr>
      <w:rFonts w:ascii="Times New Roman" w:hAnsi="Times New Roman"/>
      <w:b w:val="0"/>
      <w:i w:val="0"/>
      <w:color w:val="000000"/>
      <w:sz w:val="22"/>
      <w:u w:val="none"/>
    </w:rPr>
  </w:style>
  <w:style w:type="paragraph" w:customStyle="1" w:styleId="baabaaaaabaabaaaaaaababaaaaaaabaabaaaaaabaabaaaaabaabaaaaaaababaaaaaaa">
    <w:name w:val="baabaaaaabaabaaaaaaababaaaaaaabaabaaaaaabaabaaaaabaabaaaaaaababaaaaaaa"/>
    <w:rPr>
      <w:rFonts w:ascii="Times New Roman" w:hAnsi="Times New Roman"/>
      <w:b/>
      <w:i w:val="0"/>
      <w:color w:val="000000"/>
      <w:sz w:val="22"/>
      <w:u w:val="none"/>
    </w:rPr>
  </w:style>
  <w:style w:type="paragraph" w:customStyle="1" w:styleId="baabaaaaabaabaaaaaaababaaaaaaabaabaaaaaabaabaaaaabaabaaaaaaababaaaaaaab">
    <w:name w:val="baabaaaaabaabaaaaaaababaaaaaaabaabaaaaaabaabaaaaabaabaaaaaaababaaaaaaab"/>
    <w:rPr>
      <w:rFonts w:ascii="Times New Roman" w:hAnsi="Times New Roman"/>
      <w:b w:val="0"/>
      <w:i w:val="0"/>
      <w:color w:val="000000"/>
      <w:sz w:val="22"/>
      <w:u w:val="none"/>
    </w:rPr>
  </w:style>
  <w:style w:type="paragraph" w:customStyle="1" w:styleId="baabaaaaabaabaaaaaaababaaaaaaabaabaaaaaabaabaaaaabaabaaaaaaababaaaaaaaba">
    <w:name w:val="baabaaaaabaabaaaaaaababaaaaaaabaabaaaaaabaabaaaaabaabaaaaaaababaaaaaaaba"/>
    <w:rPr>
      <w:rFonts w:ascii="Times New Roman" w:hAnsi="Times New Roman"/>
      <w:b w:val="0"/>
      <w:i w:val="0"/>
      <w:color w:val="000000"/>
      <w:sz w:val="22"/>
      <w:u w:val="none"/>
    </w:rPr>
  </w:style>
  <w:style w:type="paragraph" w:customStyle="1" w:styleId="baabaaaaabaabaaaaaaababaaaaaaabaabaaaaaabaabaaaaabaabaaaaaaababaaaaaaabaa">
    <w:name w:val="baabaaaaabaabaaaaaaababaaaaaaabaabaaaaaabaabaaaaabaabaaaaaaababaaaaaaabaa"/>
    <w:rPr>
      <w:rFonts w:ascii="Times New Roman" w:hAnsi="Times New Roman"/>
      <w:b/>
      <w:i w:val="0"/>
      <w:color w:val="000000"/>
      <w:sz w:val="22"/>
      <w:u w:val="none"/>
    </w:rPr>
  </w:style>
  <w:style w:type="paragraph" w:customStyle="1" w:styleId="baabaaaaabaabaaaaaaababaaaaaaabaabaaaaaabaabaaaaabaabaaaaaaababaaaaaaabaab">
    <w:name w:val="baabaaaaabaabaaaaaaababaaaaaaabaabaaaaaabaabaaaaabaabaaaaaaababaaaaaaabaab"/>
    <w:rPr>
      <w:rFonts w:ascii="Times New Roman" w:hAnsi="Times New Roman"/>
      <w:b w:val="0"/>
      <w:i w:val="0"/>
      <w:color w:val="000000"/>
      <w:sz w:val="22"/>
      <w:u w:val="none"/>
    </w:rPr>
  </w:style>
  <w:style w:type="paragraph" w:customStyle="1" w:styleId="baabaaaaabaabaaaaaaababaaaaaaabaabaaaaaabaabaaaaabaabaaaaaaababaaaaaaabaaba">
    <w:name w:val="baabaaaaabaabaaaaaaababaaaaaaabaabaaaaaabaabaaaaabaabaaaaaaababaaaaaaabaaba"/>
    <w:rPr>
      <w:rFonts w:ascii="Times New Roman" w:hAnsi="Times New Roman"/>
      <w:b w:val="0"/>
      <w:i w:val="0"/>
      <w:color w:val="000000"/>
      <w:sz w:val="22"/>
      <w:u w:val="none"/>
    </w:rPr>
  </w:style>
  <w:style w:type="paragraph" w:customStyle="1" w:styleId="baabaaaaabaabaaaaaaababaaaaaaabaabaaaaaabaabaaaaabaabaaaaaaababaaaaaaabaabaa">
    <w:name w:val="baabaaaaabaabaaaaaaababaaaaaaabaabaaaaaabaabaaaaabaabaaaaaaababaaaaaaabaabaa"/>
    <w:rPr>
      <w:rFonts w:ascii="Times New Roman" w:hAnsi="Times New Roman"/>
      <w:b w:val="0"/>
      <w:i w:val="0"/>
      <w:color w:val="000000"/>
      <w:sz w:val="22"/>
      <w:u w:val="none"/>
    </w:rPr>
  </w:style>
  <w:style w:type="paragraph" w:customStyle="1" w:styleId="baabaaaaabaabaaaaaaababaaaaaaabaabaaaaaabaabaaaaabaabaaaaaaababaaaaaaabaabaaa">
    <w:name w:val="baabaaaaabaabaaaaaaababaaaaaaabaabaaaaaabaabaaaaabaabaaaaaaababaaaaaaabaabaaa"/>
    <w:rPr>
      <w:rFonts w:ascii="Times New Roman" w:hAnsi="Times New Roman"/>
      <w:b w:val="0"/>
      <w:i w:val="0"/>
      <w:color w:val="000000"/>
      <w:sz w:val="22"/>
      <w:u w:val="none"/>
    </w:rPr>
  </w:style>
  <w:style w:type="paragraph" w:customStyle="1" w:styleId="baabaaaaabaabaaaaaaababaaaaaaabaabaaaaaabaabaaaaabaabaaaaaaababaaaaaaabaabaaaa">
    <w:name w:val="baabaaaaabaabaaaaaaababaaaaaaabaabaaaaaabaabaaaaabaabaaaaaaababaaaaaaabaabaaaa"/>
    <w:rPr>
      <w:rFonts w:ascii="Times New Roman" w:hAnsi="Times New Roman"/>
      <w:b w:val="0"/>
      <w:i w:val="0"/>
      <w:color w:val="000000"/>
      <w:sz w:val="22"/>
      <w:u w:val="none"/>
    </w:rPr>
  </w:style>
  <w:style w:type="paragraph" w:customStyle="1" w:styleId="baabaaaaabaabaaaaaaababaaaaaaabaabaaaaaabaabaaaaabaabaaaaaaababaaaaaaabaabaaaaa">
    <w:name w:val="baabaaaaabaabaaaaaaababaaaaaaabaabaaaaaabaabaaaaabaabaaaaaaababaaaaaaabaabaaaaa"/>
    <w:rPr>
      <w:rFonts w:ascii="Times New Roman" w:hAnsi="Times New Roman"/>
      <w:b w:val="0"/>
      <w:i w:val="0"/>
      <w:color w:val="000000"/>
      <w:sz w:val="22"/>
      <w:u w:val="none"/>
    </w:rPr>
  </w:style>
  <w:style w:type="paragraph" w:customStyle="1" w:styleId="baabaaaaabaabaaaaaaababaaaaaaabaabaaaaaabaabaaaaabaabaaaaaaababaaaaaaabaabaaaaaa">
    <w:name w:val="baabaaaaabaabaaaaaaababaaaaaaabaabaaaaaabaabaaaaabaabaaaaaaababaaaaaaabaabaaaaaa"/>
    <w:rPr>
      <w:rFonts w:ascii="Times New Roman" w:hAnsi="Times New Roman"/>
      <w:b/>
      <w:i w:val="0"/>
      <w:color w:val="000000"/>
      <w:sz w:val="22"/>
      <w:u w:val="none"/>
    </w:rPr>
  </w:style>
  <w:style w:type="paragraph" w:customStyle="1" w:styleId="baabaaaaabaabaaaaaaababaaaaaaabaabaaaaaabaabaaaaabaabaaaaaaababaaaaaaabaabaaaaaab">
    <w:name w:val="baabaaaaabaabaaaaaaababaaaaaaabaabaaaaaabaabaaaaabaabaaaaaaababaaaaaaabaabaaaaaab"/>
    <w:rPr>
      <w:rFonts w:ascii="Times New Roman" w:hAnsi="Times New Roman"/>
      <w:b w:val="0"/>
      <w:i w:val="0"/>
      <w:color w:val="000000"/>
      <w:sz w:val="22"/>
      <w:u w:val="none"/>
    </w:rPr>
  </w:style>
  <w:style w:type="paragraph" w:customStyle="1" w:styleId="baabaaaaabaabaaaaaaababaaaaaaabaabaaaaaabaabaaaaabaabaaaaaaababaaaaaaabaabaaaaaaba">
    <w:name w:val="baabaaaaabaabaaaaaaababaaaaaaabaabaaaaaabaabaaaaabaabaaaaaaababaaaaaaabaabaaaaaaba"/>
    <w:rPr>
      <w:rFonts w:ascii="Times New Roman" w:hAnsi="Times New Roman"/>
      <w:b/>
      <w:i w:val="0"/>
      <w:color w:val="000000"/>
      <w:sz w:val="22"/>
      <w:u w:val="none"/>
    </w:rPr>
  </w:style>
  <w:style w:type="paragraph" w:customStyle="1" w:styleId="baabaaaaabaabaaaaaaababaaaaaaabaabaaaaaabaabaaaaabaabaaaaaaababaaaaaaabaabaaaaaabab">
    <w:name w:val="baabaaaaabaabaaaaaaababaaaaaaabaabaaaaaabaabaaaaabaabaaaaaaababaaaaaaabaabaaaaaabab"/>
    <w:rPr>
      <w:rFonts w:ascii="Times New Roman" w:hAnsi="Times New Roman"/>
      <w:b w:val="0"/>
      <w:i w:val="0"/>
      <w:color w:val="000000"/>
      <w:sz w:val="22"/>
      <w:u w:val="none"/>
    </w:rPr>
  </w:style>
  <w:style w:type="paragraph" w:customStyle="1" w:styleId="baabaaaaabaabaaaaaaababaaaaaaabaabaaaaaabaabaaaaabaabaaaaaaababaaaaaaabaabaaaaaababa">
    <w:name w:val="baabaaaaabaabaaaaaaababaaaaaaabaabaaaaaabaabaaaaabaabaaaaaaababaaaaaaabaabaaaaaababa"/>
    <w:rPr>
      <w:rFonts w:ascii="Times New Roman" w:hAnsi="Times New Roman"/>
      <w:b w:val="0"/>
      <w:i w:val="0"/>
      <w:color w:val="000000"/>
      <w:sz w:val="22"/>
      <w:u w:val="none"/>
    </w:rPr>
  </w:style>
  <w:style w:type="paragraph" w:customStyle="1" w:styleId="baabaaaaabaabaaaaaaababaaaaaaabaabaaaaaabaabaaaaabaabaaaaaaababaaaaaaabaabaaaaaababaa">
    <w:name w:val="baabaaaaabaabaaaaaaababaaaaaaabaabaaaaaabaabaaaaabaabaaaaaaababaaaaaaabaabaaaaaababaa"/>
    <w:rPr>
      <w:rFonts w:ascii="Times New Roman" w:hAnsi="Times New Roman"/>
      <w:b w:val="0"/>
      <w:i w:val="0"/>
      <w:color w:val="000000"/>
      <w:sz w:val="22"/>
      <w:u w:val="none"/>
    </w:rPr>
  </w:style>
  <w:style w:type="paragraph" w:customStyle="1" w:styleId="baabaaaaabaabaaaaaaababaaaaaaabaabaaaaaabaabaaaaabaabaaaaaaababaaaaaaabaabaaaaaababaaa">
    <w:name w:val="baabaaaaabaabaaaaaaababaaaaaaabaabaaaaaabaabaaaaabaabaaaaaaababaaaaaaabaabaaaaaababaaa"/>
    <w:rPr>
      <w:rFonts w:ascii="Times New Roman" w:hAnsi="Times New Roman"/>
      <w:b w:val="0"/>
      <w:i w:val="0"/>
      <w:color w:val="000000"/>
      <w:sz w:val="22"/>
      <w:u w:val="none"/>
    </w:rPr>
  </w:style>
  <w:style w:type="paragraph" w:customStyle="1" w:styleId="baabaaaaabaabaaaaaaababaaaaaaabaabaaaaaabaabaaaaabaabaaaaaaababaaaaaaabaabaaaaaababaaaa">
    <w:name w:val="baabaaaaabaabaaaaaaababaaaaaaabaabaaaaaabaabaaaaabaabaaaaaaababaaaaaaabaabaaaaaababaaaa"/>
    <w:rPr>
      <w:rFonts w:ascii="Times New Roman" w:hAnsi="Times New Roman"/>
      <w:b w:val="0"/>
      <w:i w:val="0"/>
      <w:color w:val="000000"/>
      <w:sz w:val="22"/>
      <w:u w:val="none"/>
    </w:rPr>
  </w:style>
  <w:style w:type="paragraph" w:customStyle="1" w:styleId="baabaaaaabaabaaaaaaababaaaaaaabaabaaaaaabaabaaaaabaabaaaaaaababaaaaaaabaabaaaaaababaaaaa">
    <w:name w:val="baabaaaaabaabaaaaaaababaaaaaaabaabaaaaaabaabaaaaabaabaaaaaaababaaaaaaabaabaaaaaababaaaaa"/>
    <w:rPr>
      <w:rFonts w:ascii="Times New Roman" w:hAnsi="Times New Roman"/>
      <w:b w:val="0"/>
      <w:i w:val="0"/>
      <w:color w:val="000000"/>
      <w:sz w:val="22"/>
      <w:u w:val="none"/>
    </w:rPr>
  </w:style>
  <w:style w:type="paragraph" w:customStyle="1" w:styleId="baabaaaaabaabaaaaaaababaaaaaaabaabaaaaaabaabaaaaabaabaaaaaaababaaaaaaabaabaaaaaababaaaaaa">
    <w:name w:val="baabaaaaabaabaaaaaaababaaaaaaabaabaaaaaabaabaaaaabaabaaaaaaababaaaaaaabaabaaaaaababaaaaaa"/>
    <w:rPr>
      <w:rFonts w:ascii="Times New Roman" w:hAnsi="Times New Roman"/>
      <w:b w:val="0"/>
      <w:i w:val="0"/>
      <w:color w:val="000000"/>
      <w:sz w:val="22"/>
      <w:u w:val="none"/>
    </w:rPr>
  </w:style>
  <w:style w:type="paragraph" w:customStyle="1" w:styleId="baabaaaaabaabaaaaaaababaaaaaaabaabaaaaaabaabaaaaabaabaaaaaaababaaaaaaabaabaaaaaababaaaaaaa">
    <w:name w:val="baabaaaaabaabaaaaaaababaaaaaaabaabaaaaaabaabaaaaabaabaaaaaaababaaaaaaabaabaaaaaababaaaaaaa"/>
    <w:rPr>
      <w:rFonts w:ascii="Times New Roman" w:hAnsi="Times New Roman"/>
      <w:b/>
      <w:i w:val="0"/>
      <w:color w:val="000000"/>
      <w:sz w:val="22"/>
      <w:u w:val="none"/>
    </w:rPr>
  </w:style>
  <w:style w:type="paragraph" w:customStyle="1" w:styleId="baabaaaaabaabaaaaaaababaaaaaaabaabaaaaaabaabaaaaabaabaaaaaaababaaaaaaabaabaaaaaababaaaaaaab">
    <w:name w:val="baabaaaaabaabaaaaaaababaaaaaaabaabaaaaaabaabaaaaabaabaaaaaaababaaaaaaabaabaaaaaababaaaaaaab"/>
    <w:rPr>
      <w:rFonts w:ascii="Times New Roman" w:hAnsi="Times New Roman"/>
      <w:b w:val="0"/>
      <w:i w:val="0"/>
      <w:color w:val="000000"/>
      <w:sz w:val="22"/>
      <w:u w:val="none"/>
    </w:rPr>
  </w:style>
  <w:style w:type="paragraph" w:customStyle="1" w:styleId="baabaaaaabaabaaaaaaababaaaaaaabaabaaaaaabaabaaaaabaabaaaaaaababaaaaaaabaabaaaaaababaaaaaaaba">
    <w:name w:val="baabaaaaabaabaaaaaaababaaaaaaabaabaaaaaabaabaaaaabaabaaaaaaababaaaaaaabaabaaaaaababaaaaaaaba"/>
    <w:rPr>
      <w:rFonts w:ascii="Times New Roman" w:hAnsi="Times New Roman"/>
      <w:b w:val="0"/>
      <w:i w:val="0"/>
      <w:color w:val="000000"/>
      <w:sz w:val="22"/>
      <w:u w:val="none"/>
    </w:rPr>
  </w:style>
  <w:style w:type="paragraph" w:customStyle="1" w:styleId="baabaaaaabaabaaaaaaababaaaaaaabaabaaaaaabaabaaaaabaabaaaaaaababaaaaaaabaabaaaaaababaaaaaaabaa">
    <w:name w:val="baabaaaaabaabaaaaaaababaaaaaaabaabaaaaaabaabaaaaabaabaaaaaaababaaaaaaabaabaaaaaababaaaaaaabaa"/>
    <w:rPr>
      <w:rFonts w:ascii="Times New Roman" w:hAnsi="Times New Roman"/>
      <w:b w:val="0"/>
      <w:i w:val="0"/>
      <w:color w:val="000000"/>
      <w:sz w:val="22"/>
      <w:u w:val="none"/>
    </w:rPr>
  </w:style>
  <w:style w:type="paragraph" w:customStyle="1" w:styleId="baabaaaaabaabaaaaaaababaaaaaaabaabaaaaaabaabaaaaabaabaaaaaaababaaaaaaabaabaaaaaababaaaaaaabaaa">
    <w:name w:val="baabaaaaabaabaaaaaaababaaaaaaabaabaaaaaabaabaaaaabaabaaaaaaababaaaaaaabaabaaaaaababaaaaaaabaaa"/>
    <w:rPr>
      <w:rFonts w:ascii="Times New Roman" w:hAnsi="Times New Roman"/>
      <w:b w:val="0"/>
      <w:i w:val="0"/>
      <w:color w:val="000000"/>
      <w:sz w:val="22"/>
      <w:u w:val="none"/>
    </w:rPr>
  </w:style>
  <w:style w:type="paragraph" w:customStyle="1" w:styleId="baabaaaaabaabaaaaaaababaaaaaaabaabaaaaaabaabaaaaabaabaaaaaaababaaaaaaabaabaaaaaababaaaaaaabaaaa">
    <w:name w:val="baabaaaaabaabaaaaaaababaaaaaaabaabaaaaaabaabaaaaabaabaaaaaaababaaaaaaabaabaaaaaababaaaaaaabaaaa"/>
    <w:rPr>
      <w:rFonts w:ascii="Times New Roman" w:hAnsi="Times New Roman"/>
      <w:b/>
      <w:i w:val="0"/>
      <w:color w:val="000000"/>
      <w:sz w:val="22"/>
      <w:u w:val="none"/>
    </w:rPr>
  </w:style>
  <w:style w:type="paragraph" w:customStyle="1" w:styleId="baabaaaaabaabaaaaaaababaaaaaaabaabaaaaaabaabaaaaabaabaaaaaaababaaaaaaabaabaaaaaababaaaaaaabaaaab">
    <w:name w:val="baabaaaaabaabaaaaaaababaaaaaaabaabaaaaaabaabaaaaabaabaaaaaaababaaaaaaabaabaaaaaababaaaaaaabaaaab"/>
    <w:rPr>
      <w:rFonts w:ascii="Times New Roman" w:hAnsi="Times New Roman"/>
      <w:b w:val="0"/>
      <w:i w:val="0"/>
      <w:color w:val="000000"/>
      <w:sz w:val="22"/>
      <w:u w:val="none"/>
    </w:rPr>
  </w:style>
  <w:style w:type="paragraph" w:customStyle="1" w:styleId="baabaaaaabaabaaaaaaababaaaaaaabaabaaaaaabaabaaaaabaabaaaaaaababaaaaaaabaabaaaaaababaaaaaaabaaaaba">
    <w:name w:val="baabaaaaabaabaaaaaaababaaaaaaabaabaaaaaabaabaaaaabaabaaaaaaababaaaaaaabaabaaaaaababaaaaaaabaaaaba"/>
    <w:rPr>
      <w:rFonts w:ascii="Times New Roman" w:hAnsi="Times New Roman"/>
      <w:b w:val="0"/>
      <w:i w:val="0"/>
      <w:color w:val="000000"/>
      <w:sz w:val="22"/>
      <w:u w:val="none"/>
    </w:rPr>
  </w:style>
  <w:style w:type="paragraph" w:customStyle="1" w:styleId="baabaaaaabaabaaaaaaababaaaaaaabaabaaaaaabaabaaaaabaabaaaaaaababaaaaaaabaabaaaaaababaaaaaaabaaaabaa">
    <w:name w:val="baabaaaaabaabaaaaaaababaaaaaaabaabaaaaaabaabaaaaabaabaaaaaaababaaaaaaabaabaaaaaababaaaaaaabaaaabaa"/>
    <w:rPr>
      <w:rFonts w:ascii="Times New Roman" w:hAnsi="Times New Roman"/>
      <w:b w:val="0"/>
      <w:i w:val="0"/>
      <w:color w:val="000000"/>
      <w:sz w:val="22"/>
      <w:u w:val="none"/>
    </w:rPr>
  </w:style>
  <w:style w:type="paragraph" w:customStyle="1" w:styleId="baabaaaaabaabaaaaaaababaaaaaaabaabaaaaaabaabaaaaabaabaaaaaaababaaaaaaabaabaaaaaababaaaaaaabaaaabaaa">
    <w:name w:val="baabaaaaabaabaaaaaaababaaaaaaabaabaaaaaabaabaaaaabaabaaaaaaababaaaaaaabaabaaaaaababaaaaaaabaaaabaaa"/>
    <w:rPr>
      <w:rFonts w:ascii="Times New Roman" w:hAnsi="Times New Roman"/>
      <w:b w:val="0"/>
      <w:i w:val="0"/>
      <w:color w:val="000000"/>
      <w:sz w:val="22"/>
      <w:u w:val="none"/>
    </w:rPr>
  </w:style>
  <w:style w:type="paragraph" w:customStyle="1" w:styleId="baabaaaaabaabaaaaaaababaaaaaaabaabaaaaaabaabaaaaabaabaaaaaaababaaaaaaabaabaaaaaababaaaaaaabaaaabaaaa">
    <w:name w:val="baabaaaaabaabaaaaaaababaaaaaaabaabaaaaaabaabaaaaabaabaaaaaaababaaaaaaabaabaaaaaababaaaaaaab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i w:val="0"/>
      <w:color w:val="000000"/>
      <w:sz w:val="22"/>
      <w:u w:val="none"/>
    </w:rPr>
  </w:style>
  <w:style w:type="paragraph" w:customStyle="1" w:styleId="caaaabaab">
    <w:name w:val="caaaabaab"/>
    <w:rPr>
      <w:rFonts w:ascii="Times New Roman" w:hAnsi="Times New Roman"/>
      <w:b w:val="0"/>
      <w:i w:val="0"/>
      <w:color w:val="000000"/>
      <w:sz w:val="22"/>
      <w:u w:val="none"/>
    </w:rPr>
  </w:style>
  <w:style w:type="paragraph" w:customStyle="1" w:styleId="caaaabaaba">
    <w:name w:val="caaaabaaba"/>
    <w:rPr>
      <w:rFonts w:ascii="Times New Roman" w:hAnsi="Times New Roman"/>
      <w:b w:val="0"/>
      <w:i w:val="0"/>
      <w:color w:val="000000"/>
      <w:sz w:val="22"/>
      <w:u w:val="none"/>
    </w:rPr>
  </w:style>
  <w:style w:type="paragraph" w:customStyle="1" w:styleId="caaaabaabaa">
    <w:name w:val="caaaabaabaa"/>
    <w:rPr>
      <w:rFonts w:ascii="Times New Roman" w:hAnsi="Times New Roman"/>
      <w:b w:val="0"/>
      <w:i w:val="0"/>
      <w:color w:val="000000"/>
      <w:sz w:val="22"/>
      <w:u w:val="none"/>
    </w:rPr>
  </w:style>
  <w:style w:type="paragraph" w:customStyle="1" w:styleId="caaaabaabaaa">
    <w:name w:val="caaaabaabaaa"/>
    <w:rPr>
      <w:rFonts w:ascii="Times New Roman" w:hAnsi="Times New Roman"/>
      <w:b/>
      <w:i w:val="0"/>
      <w:color w:val="000000"/>
      <w:sz w:val="22"/>
      <w:u w:val="none"/>
    </w:rPr>
  </w:style>
  <w:style w:type="paragraph" w:customStyle="1" w:styleId="caaaabaabaaab">
    <w:name w:val="caaaabaabaaab"/>
    <w:rPr>
      <w:rFonts w:ascii="Times New Roman" w:hAnsi="Times New Roman"/>
      <w:b w:val="0"/>
      <w:i w:val="0"/>
      <w:color w:val="000000"/>
      <w:sz w:val="22"/>
      <w:u w:val="none"/>
    </w:rPr>
  </w:style>
  <w:style w:type="paragraph" w:customStyle="1" w:styleId="caaaabaabaaaba">
    <w:name w:val="caaaabaabaaaba"/>
    <w:rPr>
      <w:rFonts w:ascii="Times New Roman" w:hAnsi="Times New Roman"/>
      <w:b w:val="0"/>
      <w:i w:val="0"/>
      <w:color w:val="000000"/>
      <w:sz w:val="22"/>
      <w:u w:val="none"/>
    </w:rPr>
  </w:style>
  <w:style w:type="paragraph" w:customStyle="1" w:styleId="caaaabaabaaabaa">
    <w:name w:val="caaaabaabaaabaa"/>
    <w:rPr>
      <w:rFonts w:ascii="Times New Roman" w:hAnsi="Times New Roman"/>
      <w:b w:val="0"/>
      <w:i w:val="0"/>
      <w:color w:val="000000"/>
      <w:sz w:val="22"/>
      <w:u w:val="none"/>
    </w:rPr>
  </w:style>
  <w:style w:type="paragraph" w:customStyle="1" w:styleId="caaaabaabaaabaaa">
    <w:name w:val="caaaabaabaaabaaa"/>
    <w:rPr>
      <w:rFonts w:ascii="Times New Roman" w:hAnsi="Times New Roman"/>
      <w:b w:val="0"/>
      <w:i w:val="0"/>
      <w:color w:val="000000"/>
      <w:sz w:val="22"/>
      <w:u w:val="none"/>
    </w:rPr>
  </w:style>
  <w:style w:type="paragraph" w:customStyle="1" w:styleId="caaaabaabaaabaaaa">
    <w:name w:val="caaaabaabaaabaaaa"/>
    <w:rPr>
      <w:rFonts w:ascii="Times New Roman" w:hAnsi="Times New Roman"/>
      <w:b w:val="0"/>
      <w:i w:val="0"/>
      <w:color w:val="000000"/>
      <w:sz w:val="22"/>
      <w:u w:val="none"/>
    </w:rPr>
  </w:style>
  <w:style w:type="paragraph" w:customStyle="1" w:styleId="caaaabaabaaabaaaaa">
    <w:name w:val="caaaabaabaaabaaaaa"/>
    <w:rPr>
      <w:rFonts w:ascii="Times New Roman" w:hAnsi="Times New Roman"/>
      <w:b/>
      <w:i w:val="0"/>
      <w:color w:val="000000"/>
      <w:sz w:val="22"/>
      <w:u w:val="none"/>
    </w:rPr>
  </w:style>
  <w:style w:type="paragraph" w:customStyle="1" w:styleId="caaaabaabaaabaaaaab">
    <w:name w:val="caaaabaabaaabaaaaab"/>
    <w:rPr>
      <w:rFonts w:ascii="Times New Roman" w:hAnsi="Times New Roman"/>
      <w:b w:val="0"/>
      <w:i w:val="0"/>
      <w:color w:val="000000"/>
      <w:sz w:val="22"/>
      <w:u w:val="none"/>
    </w:rPr>
  </w:style>
  <w:style w:type="paragraph" w:customStyle="1" w:styleId="caaaabaabaaabaaaaaba">
    <w:name w:val="caaaabaabaaabaaaaaba"/>
    <w:rPr>
      <w:rFonts w:ascii="Times New Roman" w:hAnsi="Times New Roman"/>
      <w:b w:val="0"/>
      <w:i w:val="0"/>
      <w:color w:val="000000"/>
      <w:sz w:val="22"/>
      <w:u w:val="none"/>
    </w:rPr>
  </w:style>
  <w:style w:type="paragraph" w:customStyle="1" w:styleId="caaaabaabaaabaaaaabaa">
    <w:name w:val="caaaabaabaaabaaaaabaa"/>
    <w:rPr>
      <w:rFonts w:ascii="Times New Roman" w:hAnsi="Times New Roman"/>
      <w:b w:val="0"/>
      <w:i w:val="0"/>
      <w:color w:val="000000"/>
      <w:sz w:val="22"/>
      <w:u w:val="none"/>
    </w:rPr>
  </w:style>
  <w:style w:type="paragraph" w:customStyle="1" w:styleId="caaaabaabaaabaaaaabaaa">
    <w:name w:val="caaaabaabaaabaaaaabaaa"/>
    <w:rPr>
      <w:rFonts w:ascii="Times New Roman" w:hAnsi="Times New Roman"/>
      <w:b w:val="0"/>
      <w:i w:val="0"/>
      <w:color w:val="000000"/>
      <w:sz w:val="22"/>
      <w:u w:val="none"/>
    </w:rPr>
  </w:style>
  <w:style w:type="paragraph" w:customStyle="1" w:styleId="caaaabaabaaabaaaaabaaaa">
    <w:name w:val="caaaabaabaaabaaaaabaaaa"/>
    <w:rPr>
      <w:rFonts w:ascii="Times New Roman" w:hAnsi="Times New Roman"/>
      <w:b w:val="0"/>
      <w:i w:val="0"/>
      <w:color w:val="000000"/>
      <w:sz w:val="22"/>
      <w:u w:val="none"/>
    </w:rPr>
  </w:style>
  <w:style w:type="paragraph" w:customStyle="1" w:styleId="caaaabaabaaabaaaaabaaaaa">
    <w:name w:val="caaaabaabaaabaaaaabaaaaa"/>
    <w:rPr>
      <w:rFonts w:ascii="Times New Roman" w:hAnsi="Times New Roman"/>
      <w:b w:val="0"/>
      <w:i w:val="0"/>
      <w:color w:val="000000"/>
      <w:sz w:val="22"/>
      <w:u w:val="none"/>
    </w:rPr>
  </w:style>
  <w:style w:type="paragraph" w:customStyle="1" w:styleId="caaaabaabaaabaaaaabaaaaaa">
    <w:name w:val="caaaabaabaaabaaaaabaaaaaa"/>
    <w:rPr>
      <w:rFonts w:ascii="Times New Roman" w:hAnsi="Times New Roman"/>
      <w:b/>
      <w:i w:val="0"/>
      <w:color w:val="000000"/>
      <w:sz w:val="22"/>
      <w:u w:val="none"/>
    </w:rPr>
  </w:style>
  <w:style w:type="paragraph" w:customStyle="1" w:styleId="caaaabaabaaabaaaaabaaaaaab">
    <w:name w:val="caaaabaabaaabaaaaabaaaaaab"/>
    <w:rPr>
      <w:rFonts w:ascii="Times New Roman" w:hAnsi="Times New Roman"/>
      <w:b w:val="0"/>
      <w:i w:val="0"/>
      <w:color w:val="000000"/>
      <w:sz w:val="22"/>
      <w:u w:val="none"/>
    </w:rPr>
  </w:style>
  <w:style w:type="paragraph" w:customStyle="1" w:styleId="caaaabaabaaabaaaaabaaaaaaba">
    <w:name w:val="caaaabaabaaabaaaaabaaaaaaba"/>
    <w:rPr>
      <w:rFonts w:ascii="Times New Roman" w:hAnsi="Times New Roman"/>
      <w:b/>
      <w:i w:val="0"/>
      <w:color w:val="000000"/>
      <w:sz w:val="22"/>
      <w:u w:val="none"/>
    </w:rPr>
  </w:style>
  <w:style w:type="paragraph" w:customStyle="1" w:styleId="caaaabaabaaabaaaaabaaaaaabab">
    <w:name w:val="caaaabaabaaabaaaaabaaaaaabab"/>
    <w:rPr>
      <w:rFonts w:ascii="Times New Roman" w:hAnsi="Times New Roman"/>
      <w:b w:val="0"/>
      <w:i w:val="0"/>
      <w:color w:val="000000"/>
      <w:sz w:val="22"/>
      <w:u w:val="none"/>
    </w:rPr>
  </w:style>
  <w:style w:type="paragraph" w:customStyle="1" w:styleId="caaaabaabaaabaaaaabaaaaaababa">
    <w:name w:val="caaaabaabaaabaaaaabaaaaaababa"/>
    <w:rPr>
      <w:rFonts w:ascii="Times New Roman" w:hAnsi="Times New Roman"/>
      <w:b w:val="0"/>
      <w:i w:val="0"/>
      <w:color w:val="000000"/>
      <w:sz w:val="22"/>
      <w:u w:val="none"/>
    </w:rPr>
  </w:style>
  <w:style w:type="paragraph" w:customStyle="1" w:styleId="caaaabaabaaabaaaaabaaaaaababaa">
    <w:name w:val="caaaabaabaaabaaaaabaaaaaababaa"/>
    <w:rPr>
      <w:rFonts w:ascii="Times New Roman" w:hAnsi="Times New Roman"/>
      <w:b w:val="0"/>
      <w:i w:val="0"/>
      <w:color w:val="000000"/>
      <w:sz w:val="22"/>
      <w:u w:val="none"/>
    </w:rPr>
  </w:style>
  <w:style w:type="paragraph" w:customStyle="1" w:styleId="caaaabaabaaabaaaaabaaaaaababaaa">
    <w:name w:val="caaaabaabaaabaaaaabaaaaaababaaa"/>
    <w:rPr>
      <w:rFonts w:ascii="Times New Roman" w:hAnsi="Times New Roman"/>
      <w:b w:val="0"/>
      <w:i w:val="0"/>
      <w:color w:val="000000"/>
      <w:sz w:val="22"/>
      <w:u w:val="none"/>
    </w:rPr>
  </w:style>
  <w:style w:type="paragraph" w:customStyle="1" w:styleId="caaaabaabaaabaaaaabaaaaaababaaaa">
    <w:name w:val="caaaabaabaaabaaaaabaaaaaababaaaa"/>
    <w:rPr>
      <w:rFonts w:ascii="Times New Roman" w:hAnsi="Times New Roman"/>
      <w:b w:val="0"/>
      <w:i w:val="0"/>
      <w:color w:val="000000"/>
      <w:sz w:val="22"/>
      <w:u w:val="none"/>
    </w:rPr>
  </w:style>
  <w:style w:type="paragraph" w:customStyle="1" w:styleId="caaaabaabaaabaaaaabaaaaaababaaaaa">
    <w:name w:val="caaaabaabaaabaaaaabaaaaaababaaaaa"/>
    <w:rPr>
      <w:rFonts w:ascii="Times New Roman" w:hAnsi="Times New Roman"/>
      <w:b w:val="0"/>
      <w:i w:val="0"/>
      <w:color w:val="000000"/>
      <w:sz w:val="22"/>
      <w:u w:val="none"/>
    </w:rPr>
  </w:style>
  <w:style w:type="paragraph" w:customStyle="1" w:styleId="caaaabaabaaabaaaaabaaaaaababaaaaaa">
    <w:name w:val="caaaabaabaaabaaaaabaaaaaababaaaaaa"/>
    <w:rPr>
      <w:rFonts w:ascii="Times New Roman" w:hAnsi="Times New Roman"/>
      <w:b w:val="0"/>
      <w:i w:val="0"/>
      <w:color w:val="000000"/>
      <w:sz w:val="22"/>
      <w:u w:val="none"/>
    </w:rPr>
  </w:style>
  <w:style w:type="paragraph" w:customStyle="1" w:styleId="caaaabaabaaabaaaaabaaaaaababaaaaaaa">
    <w:name w:val="caaaabaabaaabaaaaabaaaaaababaaaaaaa"/>
    <w:rPr>
      <w:rFonts w:ascii="Times New Roman" w:hAnsi="Times New Roman"/>
      <w:b/>
      <w:i w:val="0"/>
      <w:color w:val="000000"/>
      <w:sz w:val="22"/>
      <w:u w:val="none"/>
    </w:rPr>
  </w:style>
  <w:style w:type="paragraph" w:customStyle="1" w:styleId="caaaabaabaaabaaaaabaaaaaababaaaaaaab">
    <w:name w:val="caaaabaabaaabaaaaabaaaaaababaaaaaaab"/>
    <w:rPr>
      <w:rFonts w:ascii="Times New Roman" w:hAnsi="Times New Roman"/>
      <w:b w:val="0"/>
      <w:i w:val="0"/>
      <w:color w:val="000000"/>
      <w:sz w:val="22"/>
      <w:u w:val="none"/>
    </w:rPr>
  </w:style>
  <w:style w:type="paragraph" w:customStyle="1" w:styleId="caaaabaabaaabaaaaabaaaaaababaaaaaaaba">
    <w:name w:val="caaaabaabaaabaaaaabaaaaaababaaaaaaaba"/>
    <w:rPr>
      <w:rFonts w:ascii="Times New Roman" w:hAnsi="Times New Roman"/>
      <w:b w:val="0"/>
      <w:i w:val="0"/>
      <w:color w:val="000000"/>
      <w:sz w:val="22"/>
      <w:u w:val="none"/>
    </w:rPr>
  </w:style>
  <w:style w:type="paragraph" w:customStyle="1" w:styleId="caaaabaabaaabaaaaabaaaaaababaaaaaaabaa">
    <w:name w:val="caaaabaabaaabaaaaabaaaaaababaaaaaaabaa"/>
    <w:rPr>
      <w:rFonts w:ascii="Times New Roman" w:hAnsi="Times New Roman"/>
      <w:b/>
      <w:i w:val="0"/>
      <w:color w:val="000000"/>
      <w:sz w:val="22"/>
      <w:u w:val="none"/>
    </w:rPr>
  </w:style>
  <w:style w:type="paragraph" w:customStyle="1" w:styleId="caaaabaabaaabaaaaabaaaaaababaaaaaaabaab">
    <w:name w:val="caaaabaabaaabaaaaabaaaaaababaaaaaaabaab"/>
    <w:rPr>
      <w:rFonts w:ascii="Times New Roman" w:hAnsi="Times New Roman"/>
      <w:b w:val="0"/>
      <w:i w:val="0"/>
      <w:color w:val="000000"/>
      <w:sz w:val="22"/>
      <w:u w:val="none"/>
    </w:rPr>
  </w:style>
  <w:style w:type="paragraph" w:customStyle="1" w:styleId="caaaabaabaaabaaaaabaaaaaababaaaaaaabaaba">
    <w:name w:val="caaaabaabaaabaaaaabaaaaaababaaaaaaabaaba"/>
    <w:rPr>
      <w:rFonts w:ascii="Times New Roman" w:hAnsi="Times New Roman"/>
      <w:b w:val="0"/>
      <w:i w:val="0"/>
      <w:color w:val="000000"/>
      <w:sz w:val="22"/>
      <w:u w:val="none"/>
    </w:rPr>
  </w:style>
  <w:style w:type="paragraph" w:customStyle="1" w:styleId="caaaabaabaaabaaaaabaaaaaababaaaaaaabaabaa">
    <w:name w:val="caaaabaabaaabaaaaabaaaaaababaaaaaaabaabaa"/>
    <w:rPr>
      <w:rFonts w:ascii="Times New Roman" w:hAnsi="Times New Roman"/>
      <w:b w:val="0"/>
      <w:i w:val="0"/>
      <w:color w:val="000000"/>
      <w:sz w:val="22"/>
      <w:u w:val="none"/>
    </w:rPr>
  </w:style>
  <w:style w:type="paragraph" w:customStyle="1" w:styleId="caaaabaabaaabaaaaabaaaaaababaaaaaaabaabaaa">
    <w:name w:val="caaaabaabaaabaaaaabaaaaaababaaaaaaabaabaaa"/>
    <w:rPr>
      <w:rFonts w:ascii="Times New Roman" w:hAnsi="Times New Roman"/>
      <w:b w:val="0"/>
      <w:i w:val="0"/>
      <w:color w:val="000000"/>
      <w:sz w:val="22"/>
      <w:u w:val="none"/>
    </w:rPr>
  </w:style>
  <w:style w:type="paragraph" w:customStyle="1" w:styleId="caaaabaabaaabaaaaabaaaaaababaaaaaaabaabaaaa">
    <w:name w:val="caaaabaabaaabaaaaabaaaaaababaaaaaaabaabaaaa"/>
    <w:rPr>
      <w:rFonts w:ascii="Times New Roman" w:hAnsi="Times New Roman"/>
      <w:b w:val="0"/>
      <w:i w:val="0"/>
      <w:color w:val="000000"/>
      <w:sz w:val="22"/>
      <w:u w:val="none"/>
    </w:rPr>
  </w:style>
  <w:style w:type="paragraph" w:customStyle="1" w:styleId="caaaabaabaaabaaaaabaaaaaababaaaaaaabaabaaaaa">
    <w:name w:val="caaaabaabaaabaaaaabaaaaaababaaaaaaabaabaaaaa"/>
    <w:rPr>
      <w:rFonts w:ascii="Times New Roman" w:hAnsi="Times New Roman"/>
      <w:b w:val="0"/>
      <w:i w:val="0"/>
      <w:color w:val="000000"/>
      <w:sz w:val="22"/>
      <w:u w:val="none"/>
    </w:rPr>
  </w:style>
  <w:style w:type="paragraph" w:customStyle="1" w:styleId="caaaabaabaaabaaaaabaaaaaababaaaaaaabaabaaaaaa">
    <w:name w:val="caaaabaabaaabaaaaabaaaaaababaaaaaaabaabaaaaaa"/>
    <w:rPr>
      <w:rFonts w:ascii="Times New Roman" w:hAnsi="Times New Roman"/>
      <w:b/>
      <w:i w:val="0"/>
      <w:color w:val="000000"/>
      <w:sz w:val="22"/>
      <w:u w:val="none"/>
    </w:rPr>
  </w:style>
  <w:style w:type="paragraph" w:customStyle="1" w:styleId="caaaabaabaaabaaaaabaaaaaababaaaaaaabaabaaaaaab">
    <w:name w:val="caaaabaabaaabaaaaabaaaaaababaaaaaaabaabaaaaaab"/>
    <w:rPr>
      <w:rFonts w:ascii="Times New Roman" w:hAnsi="Times New Roman"/>
      <w:b w:val="0"/>
      <w:i w:val="0"/>
      <w:color w:val="000000"/>
      <w:sz w:val="22"/>
      <w:u w:val="none"/>
    </w:rPr>
  </w:style>
  <w:style w:type="paragraph" w:customStyle="1" w:styleId="caaaabaabaaabaaaaabaaaaaababaaaaaaabaabaaaaaaba">
    <w:name w:val="caaaabaabaaabaaaaabaaaaaababaaaaaaabaabaaaaaaba"/>
    <w:rPr>
      <w:rFonts w:ascii="Times New Roman" w:hAnsi="Times New Roman"/>
      <w:b w:val="0"/>
      <w:i w:val="0"/>
      <w:color w:val="000000"/>
      <w:sz w:val="22"/>
      <w:u w:val="none"/>
    </w:rPr>
  </w:style>
  <w:style w:type="paragraph" w:customStyle="1" w:styleId="caaaabaabaaabaaaaabaaaaaababaaaaaaabaabaaaaaabaa">
    <w:name w:val="caaaabaabaaabaaaaabaaaaaababaaaaaaabaabaaaaaabaa"/>
    <w:rPr>
      <w:rFonts w:ascii="Times New Roman" w:hAnsi="Times New Roman"/>
      <w:b/>
      <w:i w:val="0"/>
      <w:color w:val="000000"/>
      <w:sz w:val="22"/>
      <w:u w:val="none"/>
    </w:rPr>
  </w:style>
  <w:style w:type="paragraph" w:customStyle="1" w:styleId="caaaabaabaaabaaaaabaaaaaababaaaaaaabaabaaaaaabaab">
    <w:name w:val="caaaabaabaaabaaaaabaaaaaababaaaaaaabaabaaaaaabaab"/>
    <w:rPr>
      <w:rFonts w:ascii="Times New Roman" w:hAnsi="Times New Roman"/>
      <w:b w:val="0"/>
      <w:i w:val="0"/>
      <w:color w:val="000000"/>
      <w:sz w:val="22"/>
      <w:u w:val="none"/>
    </w:rPr>
  </w:style>
  <w:style w:type="paragraph" w:customStyle="1" w:styleId="caaaabaabaaabaaaaabaaaaaababaaaaaaabaabaaaaaabaaba">
    <w:name w:val="caaaabaabaaabaaaaabaaaaaababaaaaaaabaabaaaaaabaaba"/>
    <w:rPr>
      <w:rFonts w:ascii="Times New Roman" w:hAnsi="Times New Roman"/>
      <w:b w:val="0"/>
      <w:i w:val="0"/>
      <w:color w:val="000000"/>
      <w:sz w:val="22"/>
      <w:u w:val="none"/>
    </w:rPr>
  </w:style>
  <w:style w:type="paragraph" w:customStyle="1" w:styleId="caaaabaabaaabaaaaabaaaaaababaaaaaaabaabaaaaaabaabaa">
    <w:name w:val="caaaabaabaaabaaaaabaaaaaababaaaaaaabaabaaaaaabaabaa"/>
    <w:rPr>
      <w:rFonts w:ascii="Times New Roman" w:hAnsi="Times New Roman"/>
      <w:b w:val="0"/>
      <w:i w:val="0"/>
      <w:color w:val="000000"/>
      <w:sz w:val="22"/>
      <w:u w:val="none"/>
    </w:rPr>
  </w:style>
  <w:style w:type="paragraph" w:customStyle="1" w:styleId="caaaabaabaaabaaaaabaaaaaababaaaaaaabaabaaaaaabaabaaa">
    <w:name w:val="caaaabaabaaabaaaaabaaaaaababaaaaaaabaabaaaaaabaabaaa"/>
    <w:rPr>
      <w:rFonts w:ascii="Times New Roman" w:hAnsi="Times New Roman"/>
      <w:b/>
      <w:i w:val="0"/>
      <w:color w:val="000000"/>
      <w:sz w:val="22"/>
      <w:u w:val="none"/>
    </w:rPr>
  </w:style>
  <w:style w:type="paragraph" w:customStyle="1" w:styleId="caaaabaabaaabaaaaabaaaaaababaaaaaaabaabaaaaaabaabaaab">
    <w:name w:val="caaaabaabaaabaaaaabaaaaaababaaaaaaabaabaaaaaabaabaaab"/>
    <w:rPr>
      <w:rFonts w:ascii="Times New Roman" w:hAnsi="Times New Roman"/>
      <w:b w:val="0"/>
      <w:i w:val="0"/>
      <w:color w:val="000000"/>
      <w:sz w:val="22"/>
      <w:u w:val="none"/>
    </w:rPr>
  </w:style>
  <w:style w:type="paragraph" w:customStyle="1" w:styleId="caaaabaabaaabaaaaabaaaaaababaaaaaaabaabaaaaaabaabaaaba">
    <w:name w:val="caaaabaabaaabaaaaabaaaaaababaaaaaaabaabaaaaaabaabaaaba"/>
    <w:rPr>
      <w:rFonts w:ascii="Times New Roman" w:hAnsi="Times New Roman"/>
      <w:b w:val="0"/>
      <w:i w:val="0"/>
      <w:color w:val="000000"/>
      <w:sz w:val="22"/>
      <w:u w:val="none"/>
    </w:rPr>
  </w:style>
  <w:style w:type="paragraph" w:customStyle="1" w:styleId="caaaabaabaaabaaaaabaaaaaababaaaaaaabaabaaaaaabaabaaabaa">
    <w:name w:val="caaaabaabaaabaaaaabaaaaaababaaaaaaabaabaaaaaabaabaaabaa"/>
    <w:rPr>
      <w:rFonts w:ascii="Times New Roman" w:hAnsi="Times New Roman"/>
      <w:b w:val="0"/>
      <w:i w:val="0"/>
      <w:color w:val="000000"/>
      <w:sz w:val="22"/>
      <w:u w:val="none"/>
    </w:rPr>
  </w:style>
  <w:style w:type="paragraph" w:customStyle="1" w:styleId="caaaabaabaaabaaaaabaaaaaababaaaaaaabaabaaaaaabaabaaabaaa">
    <w:name w:val="caaaabaabaaabaaaaabaaaaaababaaaaaaabaabaaaaaabaabaaabaaa"/>
    <w:rPr>
      <w:rFonts w:ascii="Times New Roman" w:hAnsi="Times New Roman"/>
      <w:b w:val="0"/>
      <w:i w:val="0"/>
      <w:color w:val="000000"/>
      <w:sz w:val="22"/>
      <w:u w:val="none"/>
    </w:rPr>
  </w:style>
  <w:style w:type="paragraph" w:customStyle="1" w:styleId="caaaabaabaaabaaaaabaaaaaababaaaaaaabaabaaaaaabaabaaabaaaa">
    <w:name w:val="caaaabaabaaabaaaaabaaaaaababaaaaaaabaabaaaaaabaabaaabaaaa"/>
    <w:rPr>
      <w:rFonts w:ascii="Times New Roman" w:hAnsi="Times New Roman"/>
      <w:b/>
      <w:i w:val="0"/>
      <w:color w:val="000000"/>
      <w:sz w:val="22"/>
      <w:u w:val="none"/>
    </w:rPr>
  </w:style>
  <w:style w:type="paragraph" w:customStyle="1" w:styleId="caaaabaabaaabaaaaabaaaaaababaaaaaaabaabaaaaaabaabaaabaaaab">
    <w:name w:val="caaaabaabaaabaaaaabaaaaaababaaaaaaabaabaaaaaabaabaaabaaaab"/>
    <w:rPr>
      <w:rFonts w:ascii="Times New Roman" w:hAnsi="Times New Roman"/>
      <w:b w:val="0"/>
      <w:i w:val="0"/>
      <w:color w:val="000000"/>
      <w:sz w:val="22"/>
      <w:u w:val="none"/>
    </w:rPr>
  </w:style>
  <w:style w:type="paragraph" w:customStyle="1" w:styleId="caaaabaabaaabaaaaabaaaaaababaaaaaaabaabaaaaaabaabaaabaaaaba">
    <w:name w:val="caaaabaabaaabaaaaabaaaaaababaaaaaaabaabaaaaaabaabaaabaaaaba"/>
    <w:rPr>
      <w:rFonts w:ascii="Times New Roman" w:hAnsi="Times New Roman"/>
      <w:b w:val="0"/>
      <w:i w:val="0"/>
      <w:color w:val="000000"/>
      <w:sz w:val="22"/>
      <w:u w:val="none"/>
    </w:rPr>
  </w:style>
  <w:style w:type="paragraph" w:customStyle="1" w:styleId="caaaabaabaaabaaaaabaaaaaababaaaaaaabaabaaaaaabaabaaabaaaabaa">
    <w:name w:val="caaaabaabaaabaaaaabaaaaaababaaaaaaabaabaaaaaabaabaaabaaaabaa"/>
    <w:rPr>
      <w:rFonts w:ascii="Times New Roman" w:hAnsi="Times New Roman"/>
      <w:b w:val="0"/>
      <w:i w:val="0"/>
      <w:color w:val="000000"/>
      <w:sz w:val="22"/>
      <w:u w:val="none"/>
    </w:rPr>
  </w:style>
  <w:style w:type="paragraph" w:customStyle="1" w:styleId="caaaabaabaaabaaaaabaaaaaababaaaaaaabaabaaaaaabaabaaabaaaabaaa">
    <w:name w:val="caaaabaabaaabaaaaabaaaaaababaaaaaaabaabaaaaaabaabaaabaaaabaaa"/>
    <w:rPr>
      <w:rFonts w:ascii="Times New Roman" w:hAnsi="Times New Roman"/>
      <w:b w:val="0"/>
      <w:i w:val="0"/>
      <w:color w:val="000000"/>
      <w:sz w:val="22"/>
      <w:u w:val="none"/>
    </w:rPr>
  </w:style>
  <w:style w:type="paragraph" w:customStyle="1" w:styleId="caaaabaabaaabaaaaabaaaaaababaaaaaaabaabaaaaaabaabaaabaaaabaaaa">
    <w:name w:val="caaaabaabaaabaaaaabaaaaaababaaaaaaabaabaaaaaabaabaaabaaaabaaaa"/>
    <w:rPr>
      <w:rFonts w:ascii="Times New Roman" w:hAnsi="Times New Roman"/>
      <w:b w:val="0"/>
      <w:i w:val="0"/>
      <w:color w:val="000000"/>
      <w:sz w:val="22"/>
      <w:u w:val="none"/>
    </w:rPr>
  </w:style>
  <w:style w:type="paragraph" w:customStyle="1" w:styleId="caaaabaabaaabaaaaabaaaaaababaaaaaaabaabaaaaaabaabaaabaaaabaaaaa">
    <w:name w:val="caaaabaabaaabaaaaabaaaaaababaaaaaaabaabaaaaaabaabaaabaaaabaaaaa"/>
    <w:rPr>
      <w:rFonts w:ascii="Times New Roman" w:hAnsi="Times New Roman"/>
      <w:b/>
      <w:i w:val="0"/>
      <w:color w:val="000000"/>
      <w:sz w:val="22"/>
      <w:u w:val="none"/>
    </w:rPr>
  </w:style>
  <w:style w:type="paragraph" w:customStyle="1" w:styleId="caaaabaabaaabaaaaabaaaaaababaaaaaaabaabaaaaaabaabaaabaaaabaaaaab">
    <w:name w:val="caaaabaabaaabaaaaabaaaaaababaaaaaaabaabaaaaaabaabaaabaaaabaaaaab"/>
    <w:rPr>
      <w:rFonts w:ascii="Times New Roman" w:hAnsi="Times New Roman"/>
      <w:b w:val="0"/>
      <w:i w:val="0"/>
      <w:color w:val="000000"/>
      <w:sz w:val="22"/>
      <w:u w:val="none"/>
    </w:rPr>
  </w:style>
  <w:style w:type="paragraph" w:customStyle="1" w:styleId="caaaabaabaaabaaaaabaaaaaababaaaaaaabaabaaaaaabaabaaabaaaabaaaaaba">
    <w:name w:val="caaaabaabaaabaaaaabaaaaaababaaaaaaabaabaaaaaabaabaaabaaaabaaaaaba"/>
    <w:rPr>
      <w:rFonts w:ascii="Times New Roman" w:hAnsi="Times New Roman"/>
      <w:b w:val="0"/>
      <w:i w:val="0"/>
      <w:color w:val="000000"/>
      <w:sz w:val="22"/>
      <w:u w:val="none"/>
    </w:rPr>
  </w:style>
  <w:style w:type="paragraph" w:customStyle="1" w:styleId="caaaabaabaaabaaaaabaaaaaababaaaaaaabaabaaaaaabaabaaabaaaabaaaaabaa">
    <w:name w:val="caaaabaabaaabaaaaabaaaaaababaaaaaaabaabaaaaaabaabaaabaaaabaaaaabaa"/>
    <w:rPr>
      <w:rFonts w:ascii="Times New Roman" w:hAnsi="Times New Roman"/>
      <w:b w:val="0"/>
      <w:i w:val="0"/>
      <w:color w:val="000000"/>
      <w:sz w:val="22"/>
      <w:u w:val="none"/>
    </w:rPr>
  </w:style>
  <w:style w:type="paragraph" w:customStyle="1" w:styleId="caaaabaabaaabaaaaabaaaaaababaaaaaaabaabaaaaaabaabaaabaaaabaaaaabaaa">
    <w:name w:val="caaaabaabaaabaaaaabaaaaaababaaaaaaabaabaaaaaabaabaaabaaaabaaaaabaaa"/>
    <w:rPr>
      <w:rFonts w:ascii="Times New Roman" w:hAnsi="Times New Roman"/>
      <w:b w:val="0"/>
      <w:i w:val="0"/>
      <w:color w:val="000000"/>
      <w:sz w:val="22"/>
      <w:u w:val="none"/>
    </w:rPr>
  </w:style>
  <w:style w:type="paragraph" w:customStyle="1" w:styleId="caaaabaabaaabaaaaabaaaaaababaaaaaaabaabaaaaaabaabaaabaaaabaaaaabaaaa">
    <w:name w:val="caaaabaabaaabaaaaabaaaaaababaaaaaaabaabaaaaaabaabaaabaaaabaaaaabaaaa"/>
    <w:rPr>
      <w:rFonts w:ascii="Times New Roman" w:hAnsi="Times New Roman"/>
      <w:b/>
      <w:i w:val="0"/>
      <w:color w:val="000000"/>
      <w:sz w:val="22"/>
      <w:u w:val="none"/>
    </w:rPr>
  </w:style>
  <w:style w:type="paragraph" w:customStyle="1" w:styleId="caaaabaabaaabaaaaabaaaaaababaaaaaaabaabaaaaaabaabaaabaaaabaaaaabaaaab">
    <w:name w:val="caaaabaabaaabaaaaabaaaaaababaaaaaaabaabaaaaaabaabaaabaaaabaaaaabaaaab"/>
    <w:rPr>
      <w:rFonts w:ascii="Times New Roman" w:hAnsi="Times New Roman"/>
      <w:b w:val="0"/>
      <w:i w:val="0"/>
      <w:color w:val="000000"/>
      <w:sz w:val="22"/>
      <w:u w:val="none"/>
    </w:rPr>
  </w:style>
  <w:style w:type="paragraph" w:customStyle="1" w:styleId="caaaabaabaaabaaaaabaaaaaababaaaaaaabaabaaaaaabaabaaabaaaabaaaaabaaaaba">
    <w:name w:val="caaaabaabaaabaaaaabaaaaaababaaaaaaabaabaaaaaabaabaaabaaaabaaaaabaaaaba"/>
    <w:rPr>
      <w:rFonts w:ascii="Times New Roman" w:hAnsi="Times New Roman"/>
      <w:b w:val="0"/>
      <w:i w:val="0"/>
      <w:color w:val="000000"/>
      <w:sz w:val="22"/>
      <w:u w:val="none"/>
    </w:rPr>
  </w:style>
  <w:style w:type="paragraph" w:customStyle="1" w:styleId="caaaabaabaaabaaaaabaaaaaababaaaaaaabaabaaaaaabaabaaabaaaabaaaaabaaaabaa">
    <w:name w:val="caaaabaabaaabaaaaabaaaaaababaaaaaaabaabaaaaaabaabaaabaaaabaaaaabaaaabaa"/>
    <w:rPr>
      <w:rFonts w:ascii="Times New Roman" w:hAnsi="Times New Roman"/>
      <w:b w:val="0"/>
      <w:i w:val="0"/>
      <w:color w:val="000000"/>
      <w:sz w:val="22"/>
      <w:u w:val="none"/>
    </w:rPr>
  </w:style>
  <w:style w:type="paragraph" w:customStyle="1" w:styleId="caaaabaabaaabaaaaabaaaaaababaaaaaaabaabaaaaaabaabaaabaaaabaaaaabaaaabaaa">
    <w:name w:val="caaaabaabaaabaaaaabaaaaaababaaaaaaabaabaaaaaabaabaaabaaaabaaaaabaaaabaaa"/>
    <w:rPr>
      <w:rFonts w:ascii="Times New Roman" w:hAnsi="Times New Roman"/>
      <w:b w:val="0"/>
      <w:i w:val="0"/>
      <w:color w:val="000000"/>
      <w:sz w:val="22"/>
      <w:u w:val="none"/>
    </w:rPr>
  </w:style>
  <w:style w:type="paragraph" w:customStyle="1" w:styleId="caaaabaabaaabaaaaabaaaaaababaaaaaaabaabaaaaaabaabaaabaaaabaaaaabaaaabaaaa">
    <w:name w:val="caaaabaabaaabaaaaabaaaaaababaaaaaaabaabaaaaaabaabaaabaaaabaaaaabaaaabaaaa"/>
    <w:rPr>
      <w:rFonts w:ascii="Times New Roman" w:hAnsi="Times New Roman"/>
      <w:b w:val="0"/>
      <w:i w:val="0"/>
      <w:color w:val="000000"/>
      <w:sz w:val="22"/>
      <w:u w:val="none"/>
    </w:rPr>
  </w:style>
  <w:style w:type="paragraph" w:customStyle="1" w:styleId="caaaabaabaaabaaaaabaaaaaababaaaaaaabaabaaaaaabaabaaabaaaabaaaaabaaaabaaaaa">
    <w:name w:val="caaaabaabaaabaaaaabaaaaaababaaaaaaabaabaaaaaabaabaaabaaaabaaaaabaaaabaaaaa"/>
    <w:rPr>
      <w:rFonts w:ascii="Times New Roman" w:hAnsi="Times New Roman"/>
      <w:b/>
      <w:i w:val="0"/>
      <w:color w:val="000000"/>
      <w:sz w:val="22"/>
      <w:u w:val="none"/>
    </w:rPr>
  </w:style>
  <w:style w:type="paragraph" w:customStyle="1" w:styleId="caaaabaabaaabaaaaabaaaaaababaaaaaaabaabaaaaaabaabaaabaaaabaaaaabaaaabaaaaab">
    <w:name w:val="caaaabaabaaabaaaaabaaaaaababaaaaaaabaabaaaaaabaabaaabaaaabaaaaabaaaabaaaaab"/>
    <w:rPr>
      <w:rFonts w:ascii="Times New Roman" w:hAnsi="Times New Roman"/>
      <w:b w:val="0"/>
      <w:i w:val="0"/>
      <w:color w:val="000000"/>
      <w:sz w:val="22"/>
      <w:u w:val="none"/>
    </w:rPr>
  </w:style>
  <w:style w:type="paragraph" w:customStyle="1" w:styleId="caaaabaabaaabaaaaabaaaaaababaaaaaaabaabaaaaaabaabaaabaaaabaaaaabaaaabaaaaaba">
    <w:name w:val="caaaabaabaaabaaaaabaaaaaababaaaaaaabaabaaaaaabaabaaabaaaabaaaaabaaaabaaaaaba"/>
    <w:rPr>
      <w:rFonts w:ascii="Times New Roman" w:hAnsi="Times New Roman"/>
      <w:b w:val="0"/>
      <w:i w:val="0"/>
      <w:color w:val="000000"/>
      <w:sz w:val="22"/>
      <w:u w:val="none"/>
    </w:rPr>
  </w:style>
  <w:style w:type="paragraph" w:customStyle="1" w:styleId="caaaabaabaaabaaaaabaaaaaababaaaaaaabaabaaaaaabaabaaabaaaabaaaaabaaaabaaaaabaa">
    <w:name w:val="caaaabaabaaabaaaaabaaaaaababaaaaaaabaabaaaaaabaabaaabaaaabaaaaabaaaabaaaaabaa"/>
    <w:rPr>
      <w:rFonts w:ascii="Times New Roman" w:hAnsi="Times New Roman"/>
      <w:b w:val="0"/>
      <w:i w:val="0"/>
      <w:color w:val="000000"/>
      <w:sz w:val="22"/>
      <w:u w:val="none"/>
    </w:rPr>
  </w:style>
  <w:style w:type="paragraph" w:customStyle="1" w:styleId="caaaabaabaaabaaaaabaaaaaababaaaaaaabaabaaaaaabaabaaabaaaabaaaaabaaaabaaaaabaaa">
    <w:name w:val="caaaabaabaaabaaaaabaaaaaababaaaaaaabaabaaaaaabaabaaabaaaabaaaaabaaaabaaaaabaaa"/>
    <w:rPr>
      <w:rFonts w:ascii="Times New Roman" w:hAnsi="Times New Roman"/>
      <w:b w:val="0"/>
      <w:i w:val="0"/>
      <w:color w:val="000000"/>
      <w:sz w:val="22"/>
      <w:u w:val="none"/>
    </w:rPr>
  </w:style>
  <w:style w:type="paragraph" w:customStyle="1" w:styleId="caaaabaabaaabaaaaabaaaaaababaaaaaaabaabaaaaaabaabaaabaaaabaaaaabaaaabaaaaabaaaa">
    <w:name w:val="caaaabaabaaabaaaaabaaaaaababaaaaaaabaabaaaaaabaabaaabaaaabaaaaabaaaabaaaaabaaaa"/>
    <w:rPr>
      <w:rFonts w:ascii="Times New Roman" w:hAnsi="Times New Roman"/>
      <w:b w:val="0"/>
      <w:i w:val="0"/>
      <w:color w:val="000000"/>
      <w:sz w:val="22"/>
      <w:u w:val="none"/>
    </w:rPr>
  </w:style>
  <w:style w:type="paragraph" w:customStyle="1" w:styleId="caaaabaabaaabaaaaabaaaaaababaaaaaaabaabaaaaaabaabaaabaaaabaaaaabaaaabaaaaabaaaaa">
    <w:name w:val="caaaabaabaaabaaaaabaaaaaababaaaaaaabaabaaaaaabaabaaabaaaabaaaaabaaaabaaaaabaaaaa"/>
    <w:rPr>
      <w:rFonts w:ascii="Times New Roman" w:hAnsi="Times New Roman"/>
      <w:b/>
      <w:i w:val="0"/>
      <w:color w:val="000000"/>
      <w:sz w:val="22"/>
      <w:u w:val="none"/>
    </w:rPr>
  </w:style>
  <w:style w:type="paragraph" w:customStyle="1" w:styleId="caaaabaabaaabaaaaabaaaaaababaaaaaaabaabaaaaaabaabaaabaaaabaaaaabaaaabaaaaabaaaaab">
    <w:name w:val="caaaabaabaaabaaaaabaaaaaababaaaaaaabaabaaaaaabaabaaabaaaabaaaaabaaaabaaaaabaaaaab"/>
    <w:rPr>
      <w:rFonts w:ascii="Times New Roman" w:hAnsi="Times New Roman"/>
      <w:b w:val="0"/>
      <w:i w:val="0"/>
      <w:color w:val="000000"/>
      <w:sz w:val="22"/>
      <w:u w:val="none"/>
    </w:rPr>
  </w:style>
  <w:style w:type="paragraph" w:customStyle="1" w:styleId="caaaabaabaaabaaaaabaaaaaababaaaaaaabaabaaaaaabaabaaabaaaabaaaaabaaaabaaaaabaaaaaba">
    <w:name w:val="caaaabaabaaabaaaaabaaaaaababaaaaaaabaabaaaaaabaabaaabaaaabaaaaabaaaabaaaaabaaaaaba"/>
    <w:rPr>
      <w:rFonts w:ascii="Times New Roman" w:hAnsi="Times New Roman"/>
      <w:b w:val="0"/>
      <w:i w:val="0"/>
      <w:color w:val="000000"/>
      <w:sz w:val="22"/>
      <w:u w:val="none"/>
    </w:rPr>
  </w:style>
  <w:style w:type="paragraph" w:customStyle="1" w:styleId="caaaabaabaaabaaaaabaaaaaababaaaaaaabaabaaaaaabaabaaabaaaabaaaaabaaaabaaaaabaaaaabaa">
    <w:name w:val="caaaabaabaaabaaaaabaaaaaababaaaaaaabaabaaaaaabaabaaabaaaabaaaaabaaaabaaaaabaaaaabaa"/>
    <w:rPr>
      <w:rFonts w:ascii="Times New Roman" w:hAnsi="Times New Roman"/>
      <w:b w:val="0"/>
      <w:i w:val="0"/>
      <w:color w:val="000000"/>
      <w:sz w:val="22"/>
      <w:u w:val="none"/>
    </w:rPr>
  </w:style>
  <w:style w:type="paragraph" w:customStyle="1" w:styleId="caaaabaabaaabaaaaabaaaaaababaaaaaaabaabaaaaaabaabaaabaaaabaaaaabaaaabaaaaabaaaaabaaa">
    <w:name w:val="caaaabaabaaabaaaaabaaaaaababaaaaaaabaabaaaaaabaabaaabaaaabaaaaabaaaabaaaaabaaaaabaaa"/>
    <w:rPr>
      <w:rFonts w:ascii="Times New Roman" w:hAnsi="Times New Roman"/>
      <w:b w:val="0"/>
      <w:i w:val="0"/>
      <w:color w:val="000000"/>
      <w:sz w:val="22"/>
      <w:u w:val="none"/>
    </w:rPr>
  </w:style>
  <w:style w:type="paragraph" w:customStyle="1" w:styleId="caaaabaabaaabaaaaabaaaaaababaaaaaaabaabaaaaaabaabaaabaaaabaaaaabaaaabaaaaabaaaaabaaaa">
    <w:name w:val="caaaabaabaaabaaaaabaaaaaababaaaaaaabaabaaaaaabaabaaabaaaabaaaaabaaaabaaaaabaaaaabaaaa"/>
    <w:rPr>
      <w:rFonts w:ascii="Times New Roman" w:hAnsi="Times New Roman"/>
      <w:b/>
      <w:i w:val="0"/>
      <w:color w:val="000000"/>
      <w:sz w:val="22"/>
      <w:u w:val="none"/>
    </w:rPr>
  </w:style>
  <w:style w:type="paragraph" w:customStyle="1" w:styleId="caaaabaabaaabaaaaabaaaaaababaaaaaaabaabaaaaaabaabaaabaaaabaaaaabaaaabaaaaabaaaaabaaaab">
    <w:name w:val="caaaabaabaaabaaaaabaaaaaababaaaaaaabaabaaaaaabaabaaabaaaabaaaaabaaaabaaaaabaaaaabaaaab"/>
    <w:rPr>
      <w:rFonts w:ascii="Times New Roman" w:hAnsi="Times New Roman"/>
      <w:b w:val="0"/>
      <w:i w:val="0"/>
      <w:color w:val="000000"/>
      <w:sz w:val="22"/>
      <w:u w:val="none"/>
    </w:rPr>
  </w:style>
  <w:style w:type="paragraph" w:customStyle="1" w:styleId="caaaabaabaaabaaaaabaaaaaababaaaaaaabaabaaaaaabaabaaabaaaabaaaaabaaaabaaaaabaaaaabaaaaba">
    <w:name w:val="caaaabaabaaabaaaaabaaaaaababaaaaaaabaabaaaaaabaabaaabaaaabaaaaabaaaabaaaaabaaaaabaaaaba"/>
    <w:rPr>
      <w:rFonts w:ascii="Times New Roman" w:hAnsi="Times New Roman"/>
      <w:b/>
      <w:i w:val="0"/>
      <w:color w:val="000000"/>
      <w:sz w:val="22"/>
      <w:u w:val="none"/>
    </w:rPr>
  </w:style>
  <w:style w:type="paragraph" w:customStyle="1" w:styleId="caaaabaabaaabaaaaabaaaaaababaaaaaaabaabaaaaaabaabaaabaaaabaaaaabaaaabaaaaabaaaaabaaaabab">
    <w:name w:val="caaaabaabaaabaaaaabaaaaaababaaaaaaabaabaaaaaabaabaaabaaaabaaaaabaaaabaaaaabaaaaabaaaabab"/>
    <w:rPr>
      <w:rFonts w:ascii="Times New Roman" w:hAnsi="Times New Roman"/>
      <w:b w:val="0"/>
      <w:i w:val="0"/>
      <w:color w:val="000000"/>
      <w:sz w:val="22"/>
      <w:u w:val="none"/>
    </w:rPr>
  </w:style>
  <w:style w:type="paragraph" w:customStyle="1" w:styleId="caaaabaabaaabaaaaabaaaaaababaaaaaaabaabaaaaaabaabaaabaaaabaaaaabaaaabaaaaabaaaaabaaaababa">
    <w:name w:val="caaaabaabaaabaaaaabaaaaaababaaaaaaabaabaaaaaabaabaaabaaaabaaaaabaaaabaaaaabaaaaabaaaababa"/>
    <w:rPr>
      <w:rFonts w:ascii="Times New Roman" w:hAnsi="Times New Roman"/>
      <w:b w:val="0"/>
      <w:i w:val="0"/>
      <w:color w:val="000000"/>
      <w:sz w:val="22"/>
      <w:u w:val="none"/>
    </w:rPr>
  </w:style>
  <w:style w:type="paragraph" w:customStyle="1" w:styleId="caaaabaabaaabaaaaabaaaaaababaaaaaaabaabaaaaaabaabaaabaaaabaaaaabaaaabaaaaabaaaaabaaaababaa">
    <w:name w:val="caaaabaabaaabaaaaabaaaaaababaaaaaaabaabaaaaaabaabaaabaaaabaaaaabaaaabaaaaabaaaaabaaaababaa"/>
    <w:rPr>
      <w:rFonts w:ascii="Times New Roman" w:hAnsi="Times New Roman"/>
      <w:b w:val="0"/>
      <w:i w:val="0"/>
      <w:color w:val="000000"/>
      <w:sz w:val="22"/>
      <w:u w:val="none"/>
    </w:rPr>
  </w:style>
  <w:style w:type="paragraph" w:customStyle="1" w:styleId="caaaabaabaaabaaaaabaaaaaababaaaaaaabaabaaaaaabaabaaabaaaabaaaaabaaaabaaaaabaaaaabaaaababaaa">
    <w:name w:val="caaaabaabaaabaaaaabaaaaaababaaaaaaabaabaaaaaabaabaaabaaaabaaaaabaaaabaaaaabaaaaabaaaababaaa"/>
    <w:rPr>
      <w:rFonts w:ascii="Times New Roman" w:hAnsi="Times New Roman"/>
      <w:b w:val="0"/>
      <w:i w:val="0"/>
      <w:color w:val="000000"/>
      <w:sz w:val="22"/>
      <w:u w:val="none"/>
    </w:rPr>
  </w:style>
  <w:style w:type="paragraph" w:customStyle="1" w:styleId="caaaabaabaaabaaaaabaaaaaababaaaaaaabaabaaaaaabaabaaabaaaabaaaaabaaaabaaaaabaaaaabaaaababaaaa">
    <w:name w:val="caaaabaabaaabaaaaabaaaaaababaaaaaaabaabaaaaaabaabaaabaaaabaaaaabaaaabaaaaabaaaaabaaaababaaaa"/>
    <w:rPr>
      <w:rFonts w:ascii="Times New Roman" w:hAnsi="Times New Roman"/>
      <w:b w:val="0"/>
      <w:i w:val="0"/>
      <w:color w:val="000000"/>
      <w:sz w:val="22"/>
      <w:u w:val="none"/>
    </w:rPr>
  </w:style>
  <w:style w:type="paragraph" w:customStyle="1" w:styleId="caaaabaabaaabaaaaabaaaaaababaaaaaaabaabaaaaaabaabaaabaaaabaaaaabaaaabaaaaabaaaaabaaaababaaaaa">
    <w:name w:val="caaaabaabaaabaaaaabaaaaaababaaaaaaabaabaaaaaabaabaaabaaaabaaaaabaaaabaaaaabaaaaabaaaababaaaaa"/>
    <w:rPr>
      <w:rFonts w:ascii="Times New Roman" w:hAnsi="Times New Roman"/>
      <w:b/>
      <w:i w:val="0"/>
      <w:color w:val="000000"/>
      <w:sz w:val="22"/>
      <w:u w:val="none"/>
    </w:rPr>
  </w:style>
  <w:style w:type="paragraph" w:customStyle="1" w:styleId="caaaabaabaaabaaaaabaaaaaababaaaaaaabaabaaaaaabaabaaabaaaabaaaaabaaaabaaaaabaaaaabaaaababaaaaab">
    <w:name w:val="caaaabaabaaabaaaaabaaaaaababaaaaaaabaabaaaaaabaabaaabaaaabaaaaabaaaabaaaaabaaaaabaaaababaaaaab"/>
    <w:rPr>
      <w:rFonts w:ascii="Times New Roman" w:hAnsi="Times New Roman"/>
      <w:b w:val="0"/>
      <w:i w:val="0"/>
      <w:color w:val="000000"/>
      <w:sz w:val="22"/>
      <w:u w:val="none"/>
    </w:rPr>
  </w:style>
  <w:style w:type="paragraph" w:customStyle="1" w:styleId="caaaabaabaaabaaaaabaaaaaababaaaaaaabaabaaaaaabaabaaabaaaabaaaaabaaaabaaaaabaaaaabaaaababaaaaaba">
    <w:name w:val="caaaabaabaaabaaaaabaaaaaababaaaaaaabaabaaaaaabaabaaabaaaabaaaaabaaaabaaaaabaaaaabaaaababaaaaaba"/>
    <w:rPr>
      <w:rFonts w:ascii="Times New Roman" w:hAnsi="Times New Roman"/>
      <w:b w:val="0"/>
      <w:i w:val="0"/>
      <w:color w:val="000000"/>
      <w:sz w:val="22"/>
      <w:u w:val="none"/>
    </w:rPr>
  </w:style>
  <w:style w:type="paragraph" w:customStyle="1" w:styleId="caaaabaabaaabaaaaabaaaaaababaaaaaaabaabaaaaaabaabaaabaaaabaaaaabaaaabaaaaabaaaaabaaaababaaaaabaa">
    <w:name w:val="caaaabaabaaabaaaaabaaaaaababaaaaaaabaabaaaaaabaabaaabaaaabaaaaabaaaabaaaaabaaaaabaaaababaaaaabaa"/>
    <w:rPr>
      <w:rFonts w:ascii="Times New Roman" w:hAnsi="Times New Roman"/>
      <w:b w:val="0"/>
      <w:i w:val="0"/>
      <w:color w:val="000000"/>
      <w:sz w:val="22"/>
      <w:u w:val="none"/>
    </w:rPr>
  </w:style>
  <w:style w:type="paragraph" w:customStyle="1" w:styleId="caaaabaabaaabaaaaabaaaaaababaaaaaaabaabaaaaaabaabaaabaaaabaaaaabaaaabaaaaabaaaaabaaaababaaaaabaaa">
    <w:name w:val="caaaabaabaaabaaaaabaaaaaababaaaaaaabaabaaaaaabaabaaabaaaabaaaaabaaaabaaaaabaaaaabaaaababaaaaabaaa"/>
    <w:rPr>
      <w:rFonts w:ascii="Times New Roman" w:hAnsi="Times New Roman"/>
      <w:b w:val="0"/>
      <w:i w:val="0"/>
      <w:color w:val="000000"/>
      <w:sz w:val="22"/>
      <w:u w:val="none"/>
    </w:rPr>
  </w:style>
  <w:style w:type="paragraph" w:customStyle="1" w:styleId="caaaabaabaaabaaaaabaaaaaababaaaaaaabaabaaaaaabaabaaabaaaabaaaaabaaaabaaaaabaaaaabaaaababaaaaabaaaa">
    <w:name w:val="caaaabaabaaabaaaaabaaaaaababaaaaaaabaabaaaaaabaabaaabaaaabaaaaabaaaabaaaaabaaaaabaaaababaaaaabaaaa"/>
    <w:rPr>
      <w:rFonts w:ascii="Times New Roman" w:hAnsi="Times New Roman"/>
      <w:b w:val="0"/>
      <w:i w:val="0"/>
      <w:color w:val="000000"/>
      <w:sz w:val="22"/>
      <w:u w:val="none"/>
    </w:rPr>
  </w:style>
  <w:style w:type="paragraph" w:customStyle="1" w:styleId="caaaabaabaaabaaaaabaaaaaababaaaaaaabaabaaaaaabaabaaabaaaabaaaaabaaaabaaaaabaaaaabaaaababaaaaabaaaaa">
    <w:name w:val="caaaabaabaaabaaaaabaaaaaababaaaaaaabaabaaaaaabaabaaabaaaabaaaaabaaaabaaaaabaaaaabaaaababaaaaabaaaaa"/>
    <w:rPr>
      <w:rFonts w:ascii="Times New Roman" w:hAnsi="Times New Roman"/>
      <w:b w:val="0"/>
      <w:i w:val="0"/>
      <w:color w:val="000000"/>
      <w:sz w:val="22"/>
      <w:u w:val="none"/>
    </w:rPr>
  </w:style>
  <w:style w:type="paragraph" w:customStyle="1" w:styleId="caaaabaabaaabaaaaabaaaaaababaaaaaaabaabaaaaaabaabaaabaaaabaaaaabaaaabaaaaabaaaaabaaaababaaaaabaaaaaa">
    <w:name w:val="caaaabaabaaabaaaaabaaaaaababaaaaaaabaabaaaaaabaabaaabaaaabaaaaabaaaabaaaaabaaaaabaaaababaaaaab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val="0"/>
      <w:i w:val="0"/>
      <w:color w:val="000000"/>
      <w:sz w:val="22"/>
      <w:u w:val="none"/>
    </w:rPr>
  </w:style>
  <w:style w:type="paragraph" w:customStyle="1" w:styleId="daaabaaaa">
    <w:name w:val="daaabaaaa"/>
    <w:rPr>
      <w:rFonts w:ascii="Times New Roman" w:hAnsi="Times New Roman"/>
      <w:b w:val="0"/>
      <w:i w:val="0"/>
      <w:color w:val="000000"/>
      <w:sz w:val="22"/>
      <w:u w:val="none"/>
    </w:rPr>
  </w:style>
  <w:style w:type="paragraph" w:customStyle="1" w:styleId="daaabaaaaa">
    <w:name w:val="daaabaaaaa"/>
    <w:rPr>
      <w:rFonts w:ascii="Times New Roman" w:hAnsi="Times New Roman"/>
      <w:b/>
      <w:i w:val="0"/>
      <w:color w:val="000000"/>
      <w:sz w:val="22"/>
      <w:u w:val="none"/>
    </w:rPr>
  </w:style>
  <w:style w:type="paragraph" w:customStyle="1" w:styleId="daaabaaaaab">
    <w:name w:val="daaabaaaaab"/>
    <w:rPr>
      <w:rFonts w:ascii="Times New Roman" w:hAnsi="Times New Roman"/>
      <w:b w:val="0"/>
      <w:i w:val="0"/>
      <w:color w:val="000000"/>
      <w:sz w:val="22"/>
      <w:u w:val="none"/>
    </w:rPr>
  </w:style>
  <w:style w:type="paragraph" w:customStyle="1" w:styleId="daaabaaaaaba">
    <w:name w:val="daaabaaaaaba"/>
    <w:rPr>
      <w:rFonts w:ascii="Times New Roman" w:hAnsi="Times New Roman"/>
      <w:b w:val="0"/>
      <w:i w:val="0"/>
      <w:color w:val="000000"/>
      <w:sz w:val="22"/>
      <w:u w:val="none"/>
    </w:rPr>
  </w:style>
  <w:style w:type="paragraph" w:customStyle="1" w:styleId="daaabaaaaabaa">
    <w:name w:val="daaabaaaaabaa"/>
    <w:rPr>
      <w:rFonts w:ascii="Times New Roman" w:hAnsi="Times New Roman"/>
      <w:b w:val="0"/>
      <w:i w:val="0"/>
      <w:color w:val="000000"/>
      <w:sz w:val="22"/>
      <w:u w:val="none"/>
    </w:rPr>
  </w:style>
  <w:style w:type="paragraph" w:customStyle="1" w:styleId="daaabaaaaabaaa">
    <w:name w:val="daaabaaaaabaaa"/>
    <w:rPr>
      <w:rFonts w:ascii="Times New Roman" w:hAnsi="Times New Roman"/>
      <w:b w:val="0"/>
      <w:i w:val="0"/>
      <w:color w:val="000000"/>
      <w:sz w:val="22"/>
      <w:u w:val="none"/>
    </w:rPr>
  </w:style>
  <w:style w:type="paragraph" w:customStyle="1" w:styleId="daaabaaaaabaaaa">
    <w:name w:val="daaabaaaaabaaaa"/>
    <w:rPr>
      <w:rFonts w:ascii="Times New Roman" w:hAnsi="Times New Roman"/>
      <w:b/>
      <w:i w:val="0"/>
      <w:color w:val="000000"/>
      <w:sz w:val="22"/>
      <w:u w:val="none"/>
    </w:rPr>
  </w:style>
  <w:style w:type="paragraph" w:customStyle="1" w:styleId="daaabaaaaabaaaab">
    <w:name w:val="daaabaaaaabaaaab"/>
    <w:rPr>
      <w:rFonts w:ascii="Times New Roman" w:hAnsi="Times New Roman"/>
      <w:b w:val="0"/>
      <w:i w:val="0"/>
      <w:color w:val="000000"/>
      <w:sz w:val="22"/>
      <w:u w:val="none"/>
    </w:rPr>
  </w:style>
  <w:style w:type="paragraph" w:customStyle="1" w:styleId="daaabaaaaabaaaaba">
    <w:name w:val="daaabaaaaabaaaaba"/>
    <w:rPr>
      <w:rFonts w:ascii="Times New Roman" w:hAnsi="Times New Roman"/>
      <w:b w:val="0"/>
      <w:i w:val="0"/>
      <w:color w:val="000000"/>
      <w:sz w:val="22"/>
      <w:u w:val="none"/>
    </w:rPr>
  </w:style>
  <w:style w:type="paragraph" w:customStyle="1" w:styleId="daaabaaaaabaaaabaa">
    <w:name w:val="daaabaaaaabaaaabaa"/>
    <w:rPr>
      <w:rFonts w:ascii="Times New Roman" w:hAnsi="Times New Roman"/>
      <w:b w:val="0"/>
      <w:i w:val="0"/>
      <w:color w:val="000000"/>
      <w:sz w:val="22"/>
      <w:u w:val="none"/>
    </w:rPr>
  </w:style>
  <w:style w:type="paragraph" w:customStyle="1" w:styleId="daaabaaaaabaaaabaaa">
    <w:name w:val="daaabaaaaabaaaabaaa"/>
    <w:rPr>
      <w:rFonts w:ascii="Times New Roman" w:hAnsi="Times New Roman"/>
      <w:b w:val="0"/>
      <w:i w:val="0"/>
      <w:color w:val="000000"/>
      <w:sz w:val="22"/>
      <w:u w:val="none"/>
    </w:rPr>
  </w:style>
  <w:style w:type="paragraph" w:customStyle="1" w:styleId="daaabaaaaabaaaabaaaa">
    <w:name w:val="daaabaaaaabaaaabaaaa"/>
    <w:rPr>
      <w:rFonts w:ascii="Times New Roman" w:hAnsi="Times New Roman"/>
      <w:b/>
      <w:i w:val="0"/>
      <w:color w:val="000000"/>
      <w:sz w:val="22"/>
      <w:u w:val="none"/>
    </w:rPr>
  </w:style>
  <w:style w:type="paragraph" w:customStyle="1" w:styleId="daaabaaaaabaaaabaaaab">
    <w:name w:val="daaabaaaaabaaaabaaaab"/>
    <w:rPr>
      <w:rFonts w:ascii="Times New Roman" w:hAnsi="Times New Roman"/>
      <w:b w:val="0"/>
      <w:i w:val="0"/>
      <w:color w:val="000000"/>
      <w:sz w:val="22"/>
      <w:u w:val="none"/>
    </w:rPr>
  </w:style>
  <w:style w:type="paragraph" w:customStyle="1" w:styleId="daaabaaaaabaaaabaaaaba">
    <w:name w:val="daaabaaaaabaaaabaaaaba"/>
    <w:rPr>
      <w:rFonts w:ascii="Times New Roman" w:hAnsi="Times New Roman"/>
      <w:b w:val="0"/>
      <w:i w:val="0"/>
      <w:color w:val="000000"/>
      <w:sz w:val="22"/>
      <w:u w:val="none"/>
    </w:rPr>
  </w:style>
  <w:style w:type="paragraph" w:customStyle="1" w:styleId="daaabaaaaabaaaabaaaabaa">
    <w:name w:val="daaabaaaaabaaaabaaaabaa"/>
    <w:rPr>
      <w:rFonts w:ascii="Times New Roman" w:hAnsi="Times New Roman"/>
      <w:b w:val="0"/>
      <w:i w:val="0"/>
      <w:color w:val="000000"/>
      <w:sz w:val="22"/>
      <w:u w:val="none"/>
    </w:rPr>
  </w:style>
  <w:style w:type="paragraph" w:customStyle="1" w:styleId="daaabaaaaabaaaabaaaabaaa">
    <w:name w:val="daaabaaaaabaaaabaaaabaaa"/>
    <w:rPr>
      <w:rFonts w:ascii="Times New Roman" w:hAnsi="Times New Roman"/>
      <w:b w:val="0"/>
      <w:i w:val="0"/>
      <w:color w:val="000000"/>
      <w:sz w:val="22"/>
      <w:u w:val="none"/>
    </w:rPr>
  </w:style>
  <w:style w:type="paragraph" w:customStyle="1" w:styleId="daaabaaaaabaaaabaaaabaaaa">
    <w:name w:val="daaabaaaaabaaaabaaaabaaaa"/>
    <w:rPr>
      <w:rFonts w:ascii="Times New Roman" w:hAnsi="Times New Roman"/>
      <w:b/>
      <w:i w:val="0"/>
      <w:color w:val="000000"/>
      <w:sz w:val="22"/>
      <w:u w:val="none"/>
    </w:rPr>
  </w:style>
  <w:style w:type="paragraph" w:customStyle="1" w:styleId="daaabaaaaabaaaabaaaabaaaab">
    <w:name w:val="daaabaaaaabaaaabaaaabaaaab"/>
    <w:rPr>
      <w:rFonts w:ascii="Times New Roman" w:hAnsi="Times New Roman"/>
      <w:b w:val="0"/>
      <w:i w:val="0"/>
      <w:color w:val="000000"/>
      <w:sz w:val="22"/>
      <w:u w:val="none"/>
    </w:rPr>
  </w:style>
  <w:style w:type="paragraph" w:customStyle="1" w:styleId="daaabaaaaabaaaabaaaabaaaaba">
    <w:name w:val="daaabaaaaabaaaabaaaabaaaaba"/>
    <w:rPr>
      <w:rFonts w:ascii="Times New Roman" w:hAnsi="Times New Roman"/>
      <w:b w:val="0"/>
      <w:i w:val="0"/>
      <w:color w:val="000000"/>
      <w:sz w:val="22"/>
      <w:u w:val="none"/>
    </w:rPr>
  </w:style>
  <w:style w:type="paragraph" w:customStyle="1" w:styleId="daaabaaaaabaaaabaaaabaaaabaa">
    <w:name w:val="daaabaaaaabaaaabaaaabaaaabaa"/>
    <w:rPr>
      <w:rFonts w:ascii="Times New Roman" w:hAnsi="Times New Roman"/>
      <w:b w:val="0"/>
      <w:i w:val="0"/>
      <w:color w:val="000000"/>
      <w:sz w:val="22"/>
      <w:u w:val="none"/>
    </w:rPr>
  </w:style>
  <w:style w:type="paragraph" w:customStyle="1" w:styleId="daaabaaaaabaaaabaaaabaaaabaaa">
    <w:name w:val="daaabaaaaabaaaabaaaabaaaabaaa"/>
    <w:rPr>
      <w:rFonts w:ascii="Times New Roman" w:hAnsi="Times New Roman"/>
      <w:b w:val="0"/>
      <w:i w:val="0"/>
      <w:color w:val="000000"/>
      <w:sz w:val="22"/>
      <w:u w:val="none"/>
    </w:rPr>
  </w:style>
  <w:style w:type="paragraph" w:customStyle="1" w:styleId="daaabaaaaabaaaabaaaabaaaabaaaa">
    <w:name w:val="daaabaaaaabaaaabaaaabaaaabaaaa"/>
    <w:rPr>
      <w:rFonts w:ascii="Times New Roman" w:hAnsi="Times New Roman"/>
      <w:b/>
      <w:i w:val="0"/>
      <w:color w:val="000000"/>
      <w:sz w:val="22"/>
      <w:u w:val="none"/>
    </w:rPr>
  </w:style>
  <w:style w:type="paragraph" w:customStyle="1" w:styleId="daaabaaaaabaaaabaaaabaaaabaaaab">
    <w:name w:val="daaabaaaaabaaaabaaaabaaaabaaaab"/>
    <w:rPr>
      <w:rFonts w:ascii="Times New Roman" w:hAnsi="Times New Roman"/>
      <w:b w:val="0"/>
      <w:i w:val="0"/>
      <w:color w:val="000000"/>
      <w:sz w:val="22"/>
      <w:u w:val="none"/>
    </w:rPr>
  </w:style>
  <w:style w:type="paragraph" w:customStyle="1" w:styleId="daaabaaaaabaaaabaaaabaaaabaaaaba">
    <w:name w:val="daaabaaaaabaaaabaaaabaaaabaaaaba"/>
    <w:rPr>
      <w:rFonts w:ascii="Times New Roman" w:hAnsi="Times New Roman"/>
      <w:b w:val="0"/>
      <w:i w:val="0"/>
      <w:color w:val="000000"/>
      <w:sz w:val="22"/>
      <w:u w:val="none"/>
    </w:rPr>
  </w:style>
  <w:style w:type="paragraph" w:customStyle="1" w:styleId="daaabaaaaabaaaabaaaabaaaabaaaabaa">
    <w:name w:val="daaabaaaaabaaaabaaaabaaaabaaaabaa"/>
    <w:rPr>
      <w:rFonts w:ascii="Times New Roman" w:hAnsi="Times New Roman"/>
      <w:b w:val="0"/>
      <w:i w:val="0"/>
      <w:color w:val="000000"/>
      <w:sz w:val="22"/>
      <w:u w:val="none"/>
    </w:rPr>
  </w:style>
  <w:style w:type="paragraph" w:customStyle="1" w:styleId="daaabaaaaabaaaabaaaabaaaabaaaabaaa">
    <w:name w:val="daaabaaaaabaaaabaaaabaaaabaaaabaaa"/>
    <w:rPr>
      <w:rFonts w:ascii="Times New Roman" w:hAnsi="Times New Roman"/>
      <w:b w:val="0"/>
      <w:i w:val="0"/>
      <w:color w:val="000000"/>
      <w:sz w:val="22"/>
      <w:u w:val="none"/>
    </w:rPr>
  </w:style>
  <w:style w:type="paragraph" w:customStyle="1" w:styleId="daaabaaaaabaaaabaaaabaaaabaaaabaaaa">
    <w:name w:val="daaabaaaaabaaaabaaaabaaaabaaaabaaaa"/>
    <w:rPr>
      <w:rFonts w:ascii="Times New Roman" w:hAnsi="Times New Roman"/>
      <w:b/>
      <w:i w:val="0"/>
      <w:color w:val="000000"/>
      <w:sz w:val="22"/>
      <w:u w:val="none"/>
    </w:rPr>
  </w:style>
  <w:style w:type="paragraph" w:customStyle="1" w:styleId="daaabaaaaabaaaabaaaabaaaabaaaabaaaab">
    <w:name w:val="daaabaaaaabaaaabaaaabaaaabaaaabaaaab"/>
    <w:rPr>
      <w:rFonts w:ascii="Times New Roman" w:hAnsi="Times New Roman"/>
      <w:b w:val="0"/>
      <w:i w:val="0"/>
      <w:color w:val="000000"/>
      <w:sz w:val="22"/>
      <w:u w:val="none"/>
    </w:rPr>
  </w:style>
  <w:style w:type="paragraph" w:customStyle="1" w:styleId="daaabaaaaabaaaabaaaabaaaabaaaabaaaaba">
    <w:name w:val="daaabaaaaabaaaabaaaabaaaabaaaabaaaaba"/>
    <w:rPr>
      <w:rFonts w:ascii="Times New Roman" w:hAnsi="Times New Roman"/>
      <w:b w:val="0"/>
      <w:i w:val="0"/>
      <w:color w:val="000000"/>
      <w:sz w:val="22"/>
      <w:u w:val="none"/>
    </w:rPr>
  </w:style>
  <w:style w:type="paragraph" w:customStyle="1" w:styleId="daaabaaaaabaaaabaaaabaaaabaaaabaaaabaa">
    <w:name w:val="daaabaaaaabaaaabaaaabaaaabaaaabaaaabaa"/>
    <w:rPr>
      <w:rFonts w:ascii="Times New Roman" w:hAnsi="Times New Roman"/>
      <w:b/>
      <w:i w:val="0"/>
      <w:color w:val="000000"/>
      <w:sz w:val="22"/>
      <w:u w:val="none"/>
    </w:rPr>
  </w:style>
  <w:style w:type="paragraph" w:customStyle="1" w:styleId="daaabaaaaabaaaabaaaabaaaabaaaabaaaabaab">
    <w:name w:val="daaabaaaaabaaaabaaaabaaaabaaaabaaaabaab"/>
    <w:rPr>
      <w:rFonts w:ascii="Times New Roman" w:hAnsi="Times New Roman"/>
      <w:b w:val="0"/>
      <w:i w:val="0"/>
      <w:color w:val="000000"/>
      <w:sz w:val="22"/>
      <w:u w:val="none"/>
    </w:rPr>
  </w:style>
  <w:style w:type="paragraph" w:customStyle="1" w:styleId="daaabaaaaabaaaabaaaabaaaabaaaabaaaabaaba">
    <w:name w:val="daaabaaaaabaaaabaaaabaaaabaaaabaaaabaaba"/>
    <w:rPr>
      <w:rFonts w:ascii="Times New Roman" w:hAnsi="Times New Roman"/>
      <w:b w:val="0"/>
      <w:i w:val="0"/>
      <w:color w:val="000000"/>
      <w:sz w:val="22"/>
      <w:u w:val="none"/>
    </w:rPr>
  </w:style>
  <w:style w:type="paragraph" w:customStyle="1" w:styleId="daaabaaaaabaaaabaaaabaaaabaaaabaaaabaabaa">
    <w:name w:val="daaabaaaaabaaaabaaaabaaaabaaaabaaaabaabaa"/>
    <w:rPr>
      <w:rFonts w:ascii="Times New Roman" w:hAnsi="Times New Roman"/>
      <w:b w:val="0"/>
      <w:i w:val="0"/>
      <w:color w:val="000000"/>
      <w:sz w:val="22"/>
      <w:u w:val="none"/>
    </w:rPr>
  </w:style>
  <w:style w:type="paragraph" w:customStyle="1" w:styleId="daaabaaaaabaaaabaaaabaaaabaaaabaaaabaabaaa">
    <w:name w:val="daaabaaaaabaaaabaaaabaaaabaaaabaaaabaabaaa"/>
    <w:rPr>
      <w:rFonts w:ascii="Times New Roman" w:hAnsi="Times New Roman"/>
      <w:b w:val="0"/>
      <w:i w:val="0"/>
      <w:color w:val="000000"/>
      <w:sz w:val="22"/>
      <w:u w:val="none"/>
    </w:rPr>
  </w:style>
  <w:style w:type="paragraph" w:customStyle="1" w:styleId="daaabaaaaabaaaabaaaabaaaabaaaabaaaabaabaaaa">
    <w:name w:val="daaabaaaaabaaaabaaaabaaaabaaaabaaaabaabaaaa"/>
    <w:rPr>
      <w:rFonts w:ascii="Times New Roman" w:hAnsi="Times New Roman"/>
      <w:b w:val="0"/>
      <w:i w:val="0"/>
      <w:color w:val="000000"/>
      <w:sz w:val="22"/>
      <w:u w:val="none"/>
    </w:rPr>
  </w:style>
  <w:style w:type="paragraph" w:customStyle="1" w:styleId="daaabaaaaabaaaabaaaabaaaabaaaabaaaabaabaaaaa">
    <w:name w:val="daaabaaaaabaaaabaaaabaaaabaaaabaaaabaabaaaaa"/>
    <w:rPr>
      <w:rFonts w:ascii="Times New Roman" w:hAnsi="Times New Roman"/>
      <w:b w:val="0"/>
      <w:i w:val="0"/>
      <w:color w:val="000000"/>
      <w:sz w:val="22"/>
      <w:u w:val="none"/>
    </w:rPr>
  </w:style>
  <w:style w:type="paragraph" w:customStyle="1" w:styleId="daaabaaaaabaaaabaaaabaaaabaaaabaaaabaabaaaaaa">
    <w:name w:val="daaabaaaaabaaaabaaaabaaaabaaaabaaaabaaba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