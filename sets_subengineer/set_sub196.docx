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One of the tacheometric constants is additive, the other constant,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subtractive constant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dividing constant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indicative constant.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Angles to a given pivot station observed from a number of traverse stations when plotted, the lines to the pivot station intersect at a common point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measurements are correct and not the linear measurements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measurements are correct and not the angular measurements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and linear measurements are correct and not the plotting of traverse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angular and linear measurements and also plotting of the traverse are correct.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Perpendicular offset from a tangent to the junction of a transition curve and circular curve is equal to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shift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shift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shift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shift.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Cast iron is used for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baaaaabaaaba"/>
        <w:keepNext w:val="0"/>
        <w:keepLines w:val="0"/>
        <w:pageBreakBefore w:val="0"/>
        <w:widowControl/>
        <w:spacing w:before="0" w:after="160"/>
        <w:jc w:val="left"/>
      </w:pPr>
      <w:r>
        <w:t>6. Which one of the following polymers is obtained from condensation polymerization?</w:t>
      </w:r>
    </w:p>
    <w:p>
      <w:pPr>
        <w:pStyle w:val="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aabaaabaaaaab"/>
        <w:keepNext w:val="0"/>
        <w:keepLines w:val="0"/>
        <w:pageBreakBefore w:val="0"/>
        <w:widowControl/>
        <w:spacing w:before="0" w:after="160"/>
        <w:jc w:val="left"/>
      </w:pPr>
      <w:r>
        <w:t>7. The rocks which are formed due to cooling of magma at a considerable depth from earth's surface are called</w:t>
      </w:r>
    </w:p>
    <w:p>
      <w:pPr>
        <w:pStyle w:val="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8. The yield strength and tensile strength of low carbon steel may be improved by the addition of</w:t>
      </w:r>
    </w:p>
    <w:p>
      <w:pPr>
        <w:pStyle w:val="b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chromium</w:t>
      </w:r>
    </w:p>
    <w:p>
      <w:pPr>
        <w:pStyle w:val="baaaa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nickel</w:t>
      </w:r>
    </w:p>
    <w:p>
      <w:pPr>
        <w:pStyle w:val="baaaab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venadium</w:t>
      </w:r>
    </w:p>
    <w:p>
      <w:pPr>
        <w:pStyle w:val="baaaabaaab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tungsten.</w:t>
      </w:r>
    </w:p>
    <w:p>
      <w:pPr>
        <w:pStyle w:val="baaaabaaabaaaaabaaabaaaaababaaaaaaba"/>
        <w:keepNext w:val="0"/>
        <w:keepLines w:val="0"/>
        <w:pageBreakBefore w:val="0"/>
        <w:widowControl/>
        <w:spacing w:before="0" w:after="160"/>
        <w:jc w:val="left"/>
      </w:pPr>
      <w:r>
        <w:t>9. If a solid shaft (diameter 20 cm, length 400 cm, N = 0.8 x 105 N/mm2) when subjected to a twisting moment, produces maximum shear stress of 50 N/mm2, the angle of twist in radians, is</w:t>
      </w:r>
    </w:p>
    <w:p>
      <w:pPr>
        <w:pStyle w:val="baaaabaaab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</w:t>
      </w:r>
    </w:p>
    <w:p>
      <w:pPr>
        <w:pStyle w:val="baaaabaaabaaaaab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0.0025</w:t>
      </w:r>
    </w:p>
    <w:p>
      <w:pPr>
        <w:pStyle w:val="baaaabaaabaaaaab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0.003</w:t>
      </w:r>
    </w:p>
    <w:p>
      <w:pPr>
        <w:pStyle w:val="baaaabaaabaaaaab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0.005</w:t>
      </w:r>
    </w:p>
    <w:p>
      <w:pPr>
        <w:pStyle w:val="baaaabaaabaaaaabaaabaaaaababaaaaaabaaabaa"/>
        <w:keepNext w:val="0"/>
        <w:keepLines w:val="0"/>
        <w:pageBreakBefore w:val="0"/>
        <w:widowControl/>
        <w:spacing w:before="0" w:after="160"/>
        <w:jc w:val="left"/>
      </w:pPr>
      <w:r>
        <w:t>10. For beams of uniform strength, if depth is constant,</w:t>
      </w:r>
    </w:p>
    <w:p>
      <w:pPr>
        <w:pStyle w:val="baaaabaaabaaaaab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b ∝ M</w:t>
      </w:r>
    </w:p>
    <w:p>
      <w:pPr>
        <w:pStyle w:val="baaaabaaabaaaaabaaabaaaaa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b ∝ M</w:t>
      </w:r>
    </w:p>
    <w:p>
      <w:pPr>
        <w:pStyle w:val="baaaabaaabaaaaabaaabaaaaa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b ∝ 3 M</w:t>
      </w:r>
    </w:p>
    <w:p>
      <w:pPr>
        <w:pStyle w:val="baaaabaaabaaaaabaaabaaaaa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b ∝ </w:t>
      </w:r>
    </w:p>
    <w:p>
      <w:pPr>
        <w:pStyle w:val="baaaabaaabaaaaabaaabaaaaababaaaaaabaaabaaabaaa"/>
        <w:keepNext w:val="0"/>
        <w:keepLines w:val="0"/>
        <w:pageBreakBefore w:val="0"/>
        <w:widowControl/>
        <w:spacing w:before="0" w:after="160"/>
        <w:jc w:val="left"/>
      </w:pPr>
      <w:r>
        <w:t>11. The weakest section of a diamond riveting, is the section which passes through</w:t>
      </w:r>
    </w:p>
    <w:p>
      <w:pPr>
        <w:pStyle w:val="baaaabaaabaaaaabaaabaaaaab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first row</w:t>
      </w:r>
    </w:p>
    <w:p>
      <w:pPr>
        <w:pStyle w:val="baaaabaaabaaaaabaaabaaaaab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second row</w:t>
      </w:r>
    </w:p>
    <w:p>
      <w:pPr>
        <w:pStyle w:val="baaaabaaabaaaaabaaabaaaaab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central raw</w:t>
      </w:r>
    </w:p>
    <w:p>
      <w:pPr>
        <w:pStyle w:val="baaaabaaabaaaaabaaabaaaaab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rivet hole of end row.</w:t>
      </w:r>
    </w:p>
    <w:p>
      <w:pPr>
        <w:pStyle w:val="baaaabaaabaaaaabaaabaaaaababaaaaaabaaabaaabaaaabaaa"/>
        <w:keepNext w:val="0"/>
        <w:keepLines w:val="0"/>
        <w:pageBreakBefore w:val="0"/>
        <w:widowControl/>
        <w:spacing w:before="0" w:after="160"/>
        <w:jc w:val="left"/>
      </w:pPr>
      <w:r>
        <w:t>12. The ratio of the moment of inertia of a circular plate and that of a square plate for equal depth, is</w:t>
      </w:r>
    </w:p>
    <w:p>
      <w:pPr>
        <w:pStyle w:val="baaaabaaabaaaaabaaabaaaaab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one</w:t>
      </w:r>
    </w:p>
    <w:p>
      <w:pPr>
        <w:pStyle w:val="baaaabaaabaaaaabaaabaaaaab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one</w:t>
      </w:r>
    </w:p>
    <w:p>
      <w:pPr>
        <w:pStyle w:val="baaaabaaabaaaaabaaabaaaaab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3π/16</w:t>
      </w:r>
    </w:p>
    <w:p>
      <w:pPr>
        <w:pStyle w:val="baaaabaaabaaaaabaaabaaaaababaaaaaab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baaaaababaaaaaabaaabaaabaaaabaaaaaaba"/>
        <w:keepNext w:val="0"/>
        <w:keepLines w:val="0"/>
        <w:pageBreakBefore w:val="0"/>
        <w:widowControl/>
        <w:spacing w:before="0" w:after="160"/>
        <w:jc w:val="left"/>
      </w:pPr>
      <w:r>
        <w:t>13. Uniform flow is said to occur when</w:t>
      </w:r>
    </w:p>
    <w:p>
      <w:pPr>
        <w:pStyle w:val="baaaabaaabaaaaabaaabaaaaababa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size and shape of the cross-section in a particular length remain constant</w:t>
      </w:r>
    </w:p>
    <w:p>
      <w:pPr>
        <w:pStyle w:val="baaaabaaabaaaaabaaabaaaaababaaaaaab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and shape of the cross-section change along a length</w:t>
      </w:r>
    </w:p>
    <w:p>
      <w:pPr>
        <w:pStyle w:val="baaaabaaabaaaaabaaabaaaaababaaaaaab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 in the particular length of the channel will the more than the drop in its elevation</w:t>
      </w:r>
    </w:p>
    <w:p>
      <w:pPr>
        <w:pStyle w:val="baaaabaaabaaaaabaaabaaaaababaaaaaabaaaba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frictional loss in the particular length of the channel, will be less than the drop in elevation.</w:t>
      </w:r>
    </w:p>
    <w:p>
      <w:pPr>
        <w:pStyle w:val="baaaabaaabaaaaabaaabaaaaababaaaaaabaaabaaabaaaabaaaaaabaabaaa"/>
        <w:keepNext w:val="0"/>
        <w:keepLines w:val="0"/>
        <w:pageBreakBefore w:val="0"/>
        <w:widowControl/>
        <w:spacing w:before="0" w:after="160"/>
        <w:jc w:val="left"/>
      </w:pPr>
      <w:r>
        <w:t>14. To measure very low pressure, we use</w:t>
      </w:r>
    </w:p>
    <w:p>
      <w:pPr>
        <w:pStyle w:val="baaaabaaabaaaaabaaabaaaaababaaaaaabaaab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barometers</w:t>
      </w:r>
    </w:p>
    <w:p>
      <w:pPr>
        <w:pStyle w:val="baaaabaaabaaaaabaaabaaaaababaaaaaabaaab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piezometers</w:t>
      </w:r>
    </w:p>
    <w:p>
      <w:pPr>
        <w:pStyle w:val="baaaabaaabaaaaabaaabaaaaababaaaaaabaaab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manometers</w:t>
      </w:r>
    </w:p>
    <w:p>
      <w:pPr>
        <w:pStyle w:val="baaaabaaabaaaaabaaabaaaaababaaaaaabaaabaa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differential manometers.</w:t>
      </w:r>
    </w:p>
    <w:p>
      <w:pPr>
        <w:pStyle w:val="baaaabaaabaaaaabaaabaaaaababaaaaaabaaabaaabaaaabaaaaaabaabaaaaaaba"/>
        <w:keepNext w:val="0"/>
        <w:keepLines w:val="0"/>
        <w:pageBreakBefore w:val="0"/>
        <w:widowControl/>
        <w:spacing w:before="0" w:after="160"/>
        <w:jc w:val="left"/>
      </w:pPr>
      <w:r>
        <w:t>15. The ratio of the percentage error in the discharge and percentage error in the measurement of head, over rectangular notch, is</w:t>
      </w:r>
    </w:p>
    <w:p>
      <w:pPr>
        <w:pStyle w:val="baaaabaaabaaaaabaaabaaaaababaaaaaabaaaba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abaaabaaaaabaaabaaaaababaaaaaabaaabaa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aaabaaabaaaaabaaabaaaaababaaaaaabaaabaa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aabaaabaaaaabaaabaaaaababaaaaaabaaabaaabaa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3/4</w:t>
      </w:r>
    </w:p>
    <w:p>
      <w:pPr>
        <w:pStyle w:val="baaaabaaabaaaaabaaabaaaaababaaaaaabaaabaaabaaaabaaaaaabaabaaaaaabaaaaba"/>
        <w:keepNext w:val="0"/>
        <w:keepLines w:val="0"/>
        <w:pageBreakBefore w:val="0"/>
        <w:widowControl/>
        <w:spacing w:before="0" w:after="160"/>
        <w:jc w:val="left"/>
      </w:pPr>
      <w:r>
        <w:t>16. The width of a weir with end contraction, is</w:t>
      </w:r>
    </w:p>
    <w:p>
      <w:pPr>
        <w:pStyle w:val="baaaabaaabaaaaabaaabaaaaababaaaaaabaaabaaab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width of the channel</w:t>
      </w:r>
    </w:p>
    <w:p>
      <w:pPr>
        <w:pStyle w:val="baaaabaaabaaaaabaaabaaaaababaaaaaabaaabaaab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the width of the channel</w:t>
      </w:r>
    </w:p>
    <w:p>
      <w:pPr>
        <w:pStyle w:val="baaaabaaabaaaaabaaabaaaaababaaaaaabaaabaaabaaaaba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width of the channel</w:t>
      </w:r>
    </w:p>
    <w:p>
      <w:pPr>
        <w:pStyle w:val="baaaabaaabaaaaabaaabaaaaababaaaaaabaaabaaabaaaabaaaaaa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baaaaababaaaaaabaaabaaabaaaabaaaaaabaabaaaaaabaaaabaaabaa"/>
        <w:keepNext w:val="0"/>
        <w:keepLines w:val="0"/>
        <w:pageBreakBefore w:val="0"/>
        <w:widowControl/>
        <w:spacing w:before="0" w:after="160"/>
        <w:jc w:val="left"/>
      </w:pPr>
      <w:r>
        <w:t>17. Determination of water content of a soil sample suspected to contain gypsum is made by drying the sample for longer period at a temperature not more than</w:t>
      </w:r>
    </w:p>
    <w:p>
      <w:pPr>
        <w:pStyle w:val="baaaabaaabaaaaabaaabaaaaababaaaaaabaaabaaabaaaabaa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aaabaaabaaaaabaaabaaaaababaaaaaabaaabaaabaaaabaa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aaabaaabaaaaabaaabaaaaababaaaaaabaaabaaabaaaabaaa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aaabaaabaaaaabaaabaaaaababaaaaaabaaabaaabaaaabaaaaaabaaba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aaabaaabaaaaabaaabaaaaababaaaaaabaaabaaabaaaabaaa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>18. Pick up the incorrect statement from the following:</w:t>
      </w:r>
    </w:p>
    <w:p>
      <w:pPr>
        <w:pStyle w:val="baaaabaaabaaaaabaaabaaaaababaaaaaabaaabaaabaaaabaaa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Below the water table, the pore water may be static.</w:t>
      </w:r>
    </w:p>
    <w:p>
      <w:pPr>
        <w:pStyle w:val="baaaabaaabaaaaabaaabaaaaababaaaaaabaaabaaabaaaabaaa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hydrostatic pressure depends on the depth below the water level.</w:t>
      </w:r>
    </w:p>
    <w:p>
      <w:pPr>
        <w:pStyle w:val="baaaabaaabaaaaabaaabaaaaababaaaaaabaaabaaabaaaabaaaaaabaab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attractive forces between the particles, caused due to negative pressure of water held above the water table is called soil suction.</w:t>
      </w:r>
    </w:p>
    <w:p>
      <w:pPr>
        <w:pStyle w:val="baaaabaaabaaaaabaaabaaaaababaaaaaabaaabaaabaaaabaaaaaabaabaaa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baaaaababaaaaaabaaabaaabaaaabaaaaaabaabaaaaaabaaaabaaabaaaab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abaaaaabaaabaaaaababaaaaaabaaabaaabaaaabaaaaaabaabaaaaaab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Illite bond is stronger than montmorillonite bond</w:t>
      </w:r>
    </w:p>
    <w:p>
      <w:pPr>
        <w:pStyle w:val="baaaabaaabaaaaabaaabaaaaababaaaaaabaaabaaabaaaabaaaaaabaabaaaa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Illites do not swell when wet</w:t>
      </w:r>
    </w:p>
    <w:p>
      <w:pPr>
        <w:pStyle w:val="baaaabaaabaaaaabaaabaaaaababaaaaaabaaabaaabaaaabaaaaaabaabaaaa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Illites are composed of two silica tetrahedralsheets with a central octahedral sheet</w:t>
      </w:r>
    </w:p>
    <w:p>
      <w:pPr>
        <w:pStyle w:val="baaaabaaabaaaaabaaabaaaaababaaaaaabaaabaaabaaaabaaaaaabaabaaaa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baaabaaabaaaabaaaaaabaabaaaaaabaaaabaaabaaaabaaaaaabaaaab"/>
        <w:keepNext w:val="0"/>
        <w:keepLines w:val="0"/>
        <w:pageBreakBefore w:val="0"/>
        <w:widowControl/>
        <w:spacing w:before="0" w:after="160"/>
        <w:jc w:val="left"/>
      </w:pPr>
      <w:r>
        <w:t>20. The specific gravity of Calcite is</w:t>
      </w:r>
    </w:p>
    <w:p>
      <w:pPr>
        <w:pStyle w:val="baaaabaaabaaaaabaaabaaaaababaaaaaabaaabaaabaaaabaaaaaabaabaaaaaab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aaabaaabaaaaabaaabaaaaababaaaaaabaaabaaabaaaabaaaaaabaabaaaaaab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aaabaaabaaaaabaaabaaaaababaaaaaabaaabaaabaaaabaaaaaabaabaaaaaabaaaab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aaabaaabaaaaabaaabaaaaababaaaaaabaaabaaabaaaabaaaaaabaabaaaaaabaaaab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aaabaaabaaaaabaaabaaaaababaaaaaabaaabaaabaaaabaaaaaabaabaaaaaabaaaabaaabaaaabaaaaaabaaaabaabaa"/>
        <w:keepNext w:val="0"/>
        <w:keepLines w:val="0"/>
        <w:pageBreakBefore w:val="0"/>
        <w:widowControl/>
        <w:spacing w:before="0" w:after="160"/>
        <w:jc w:val="left"/>
      </w:pPr>
      <w:r>
        <w:t>21. The length of the lap in a compression member is kept greater than bar diameter x (Permissible stress in bar / Five times the bond stress) or</w:t>
      </w:r>
    </w:p>
    <w:p>
      <w:pPr>
        <w:pStyle w:val="baaaabaaabaaaaabaaabaaaaababaaaaaabaaabaaabaaaabaaaaaabaabaaaaaabaaaaba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 bar diameters</w:t>
      </w:r>
    </w:p>
    <w:p>
      <w:pPr>
        <w:pStyle w:val="baaaabaaabaaaaabaaabaaaaababaaaaaabaaabaaabaaaabaaaaaabaabaaaaaabaaaab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bar diameters</w:t>
      </w:r>
    </w:p>
    <w:p>
      <w:pPr>
        <w:pStyle w:val="baaaabaaabaaaaabaaabaaaaababaaaaaabaaabaaabaaaabaaaaaabaabaaaaaabaaaabaaaba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bar diameters</w:t>
      </w:r>
    </w:p>
    <w:p>
      <w:pPr>
        <w:pStyle w:val="baaaabaaabaaaaabaaabaaaaababaaaaaabaaabaaabaaaabaaaaaabaabaaaaaabaaaabaaaba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 bar diameters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span of a simply supported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prestressed beam carrying an external load W with a bent tendon is having angle of inclination θ and prestressed load P. The net downward load at the centre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- P cos θ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- P sin θ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 - 2P sin θ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+ 2P sin θ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A short column 20 cm x 20 cm in section is reinforced with 4 bars whose area of cross section is 20 sq. cm. If permissible compressive stresses in concrete and steel are 40 kg/cm2 and 300 kg/cm2, the Safe load on the column, should not exceed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4120 kg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41, 200 kg</w:t>
      </w:r>
    </w:p>
    <w:p>
      <w:pPr>
        <w:pStyle w:val="c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412, 000 kg</w:t>
      </w:r>
    </w:p>
    <w:p>
      <w:pPr>
        <w:pStyle w:val="c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baa"/>
        <w:keepNext w:val="0"/>
        <w:keepLines w:val="0"/>
        <w:pageBreakBefore w:val="0"/>
        <w:widowControl/>
        <w:spacing w:before="0" w:after="160"/>
        <w:jc w:val="left"/>
      </w:pPr>
      <w:r>
        <w:t>25. The arrangement made to support an unsafe structure temporarily, is known as</w:t>
      </w:r>
    </w:p>
    <w:p>
      <w:pPr>
        <w:pStyle w:val="c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shoring</w:t>
      </w:r>
    </w:p>
    <w:p>
      <w:pPr>
        <w:pStyle w:val="c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scaffolding</w:t>
      </w:r>
    </w:p>
    <w:p>
      <w:pPr>
        <w:pStyle w:val="c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underpinning</w:t>
      </w:r>
    </w:p>
    <w:p>
      <w:pPr>
        <w:pStyle w:val="c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jacking</w:t>
      </w:r>
    </w:p>
    <w:p>
      <w:pPr>
        <w:pStyle w:val="caabaaaaabaaabaaabaaa"/>
        <w:keepNext w:val="0"/>
        <w:keepLines w:val="0"/>
        <w:pageBreakBefore w:val="0"/>
        <w:widowControl/>
        <w:spacing w:before="0" w:after="160"/>
        <w:jc w:val="left"/>
      </w:pPr>
      <w:r>
        <w:t>26. Black cotton soil is unsuitable for foundations because its</w:t>
      </w:r>
    </w:p>
    <w:p>
      <w:pPr>
        <w:pStyle w:val="c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capacity is low</w:t>
      </w:r>
    </w:p>
    <w:p>
      <w:pPr>
        <w:pStyle w:val="c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is uncertain</w:t>
      </w:r>
    </w:p>
    <w:p>
      <w:pPr>
        <w:pStyle w:val="c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particles are cohesive</w:t>
      </w:r>
    </w:p>
    <w:p>
      <w:pPr>
        <w:pStyle w:val="caab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property to undergo a volumetric change due to variation of moisture content.</w:t>
      </w:r>
    </w:p>
    <w:p>
      <w:pPr>
        <w:pStyle w:val="caabaaaaabaaabaaabaaaaaaab"/>
        <w:keepNext w:val="0"/>
        <w:keepLines w:val="0"/>
        <w:pageBreakBefore w:val="0"/>
        <w:widowControl/>
        <w:spacing w:before="0" w:after="160"/>
        <w:jc w:val="left"/>
      </w:pPr>
      <w:r>
        <w:t>27. The type of aggregates not suitable for high strength concrete and for pavements subjected to tension, is</w:t>
      </w:r>
    </w:p>
    <w:p>
      <w:pPr>
        <w:pStyle w:val="caab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aggregate</w:t>
      </w:r>
    </w:p>
    <w:p>
      <w:pPr>
        <w:pStyle w:val="caabaaaaab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 aggregate</w:t>
      </w:r>
    </w:p>
    <w:p>
      <w:pPr>
        <w:pStyle w:val="caabaaaaab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aggregate</w:t>
      </w:r>
    </w:p>
    <w:p>
      <w:pPr>
        <w:pStyle w:val="caabaaaaab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flaky aggregate</w:t>
      </w:r>
    </w:p>
    <w:p>
      <w:pPr>
        <w:pStyle w:val="caabaaaaabaaabaaabaaaaaaababaaa"/>
        <w:keepNext w:val="0"/>
        <w:keepLines w:val="0"/>
        <w:pageBreakBefore w:val="0"/>
        <w:widowControl/>
        <w:spacing w:before="0" w:after="160"/>
        <w:jc w:val="left"/>
      </w:pPr>
      <w:r>
        <w:t>28. The entrained air in concrete</w:t>
      </w:r>
    </w:p>
    <w:p>
      <w:pPr>
        <w:pStyle w:val="caabaaaaab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workability</w:t>
      </w:r>
    </w:p>
    <w:p>
      <w:pPr>
        <w:pStyle w:val="caabaaaaabaaab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workability</w:t>
      </w:r>
    </w:p>
    <w:p>
      <w:pPr>
        <w:pStyle w:val="caabaaaaabaaab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resistance to weathering</w:t>
      </w:r>
    </w:p>
    <w:p>
      <w:pPr>
        <w:pStyle w:val="caabaaaaabaaab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strength</w:t>
      </w:r>
    </w:p>
    <w:p>
      <w:pPr>
        <w:pStyle w:val="caabaaaaabaaabaaabaaaaaaababaaa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abaaab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and barium salts have toxic effect</w:t>
      </w:r>
    </w:p>
    <w:p>
      <w:pPr>
        <w:pStyle w:val="caabaaaaabaaab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Arsenic and selenium are poisonous to human health</w:t>
      </w:r>
    </w:p>
    <w:p>
      <w:pPr>
        <w:pStyle w:val="caabaaaaabaaab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Higher copper content affects the lungs</w:t>
      </w:r>
    </w:p>
    <w:p>
      <w:pPr>
        <w:pStyle w:val="caabaaaaabaaabaa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baaaaaaababaaaabaaaaaaab"/>
        <w:keepNext w:val="0"/>
        <w:keepLines w:val="0"/>
        <w:pageBreakBefore w:val="0"/>
        <w:widowControl/>
        <w:spacing w:before="0" w:after="160"/>
        <w:jc w:val="left"/>
      </w:pPr>
      <w:r>
        <w:t>30. Permanent hardness of water can be removed by</w:t>
      </w:r>
    </w:p>
    <w:p>
      <w:pPr>
        <w:pStyle w:val="caabaaaaabaaabaa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lime</w:t>
      </w:r>
    </w:p>
    <w:p>
      <w:pPr>
        <w:pStyle w:val="caabaaaaabaaabaa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adding chlorine</w:t>
      </w:r>
    </w:p>
    <w:p>
      <w:pPr>
        <w:pStyle w:val="caabaaaaabaaabaa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boiling</w:t>
      </w:r>
    </w:p>
    <w:p>
      <w:pPr>
        <w:pStyle w:val="caabaaaaabaaabaaaba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zeolite process.</w:t>
      </w:r>
    </w:p>
    <w:p>
      <w:pPr>
        <w:pStyle w:val="caabaaaaabaaabaaabaaaaaaababaaaabaaaaaaab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baaaaabaaabaaabaa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treated sewage, 4 PPm of D.O. is essential</w:t>
      </w:r>
    </w:p>
    <w:p>
      <w:pPr>
        <w:pStyle w:val="caabaaaaabaaabaaabaa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very fresh sewage contains some dissolved oxygen</w:t>
      </w:r>
    </w:p>
    <w:p>
      <w:pPr>
        <w:pStyle w:val="caabaaaaabaaabaaabaa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solubility of oxygen in sewage is 95% that is in distilled water</w:t>
      </w:r>
    </w:p>
    <w:p>
      <w:pPr>
        <w:pStyle w:val="caabaaaaabaaabaaabaaaaaaa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baaaaaaababaaaabaaaaaaabaaaabaaaab"/>
        <w:keepNext w:val="0"/>
        <w:keepLines w:val="0"/>
        <w:pageBreakBefore w:val="0"/>
        <w:widowControl/>
        <w:spacing w:before="0" w:after="160"/>
        <w:jc w:val="left"/>
      </w:pPr>
      <w:r>
        <w:t>32. The amount of oxygen consumed by the aerobic bacterias which cause the aerobic biological decomposition of sewage, is known</w:t>
      </w:r>
    </w:p>
    <w:p>
      <w:pPr>
        <w:pStyle w:val="caabaaaaabaaabaaabaaaaaaab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Bio-Chemical Oxygen Demand (B.O.D.)</w:t>
      </w:r>
    </w:p>
    <w:p>
      <w:pPr>
        <w:pStyle w:val="caabaaaaabaaabaaabaaaaaaab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Dissolved Oxygen (D.O.)</w:t>
      </w:r>
    </w:p>
    <w:p>
      <w:pPr>
        <w:pStyle w:val="caabaaaaabaaabaaabaaaaaaab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Chemical Oxygen Demand (C.O.D.)</w:t>
      </w:r>
    </w:p>
    <w:p>
      <w:pPr>
        <w:pStyle w:val="caabaaaaabaaabaaabaaaaaaab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baaabaaaaaaab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</w:t>
      </w:r>
    </w:p>
    <w:p>
      <w:pPr>
        <w:pStyle w:val="caabaaaaabaaabaaabaaaaaaab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abaaaaabaaabaaabaaaaaaab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abaaaaabaaabaaabaaaaaaababa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abaaaaabaaabaaabaaaaaaababa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baaaaaaababa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34. Bligh's theory of seepage assumes</w:t>
      </w:r>
    </w:p>
    <w:p>
      <w:pPr>
        <w:pStyle w:val="caabaaaaabaaabaaabaaaaaaababa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baaaaabaaabaaabaaaaaaababaaaabaaa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baaaaabaaabaaabaaaaaaababaaaabaaa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baaaaabaaabaaabaaaaaaababaaaabaaa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baaaaabaaabaaabaaaaaaababaaaabaaaaaaabaaaabaaaabaabaaaaaababaaa"/>
        <w:keepNext w:val="0"/>
        <w:keepLines w:val="0"/>
        <w:pageBreakBefore w:val="0"/>
        <w:widowControl/>
        <w:spacing w:before="0" w:after="160"/>
        <w:jc w:val="left"/>
      </w:pPr>
      <w:r>
        <w:t>35. If the straight sides of a triangular section of a lined canal with circular bottom of radius D, make an angle θ with horizontal, the hydraulic mean depth is</w:t>
      </w:r>
    </w:p>
    <w:p>
      <w:pPr>
        <w:pStyle w:val="caabaaaaabaaabaaabaaaaaaababaaaabaaaaaaa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baaaaabaaabaaabaaaaaaababaaaabaaaaaaabaaaab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baaaaabaaabaaabaaaaaaababaaaabaaaaaaabaaaab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baaaaabaaabaaabaaaaaaababaaaabaaaaaaabaaaab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baaaaabaaabaaabaaaaaaababaaaabaaaaaaabaaaabaaaabaabaaaaaababaaaabaaa"/>
        <w:keepNext w:val="0"/>
        <w:keepLines w:val="0"/>
        <w:pageBreakBefore w:val="0"/>
        <w:widowControl/>
        <w:spacing w:before="0" w:after="160"/>
        <w:jc w:val="left"/>
      </w:pPr>
      <w:r>
        <w:t>36. For a unique design of a channel by Kennedy's theory</w:t>
      </w:r>
    </w:p>
    <w:p>
      <w:pPr>
        <w:pStyle w:val="caabaaaaabaaabaaabaaaaaaababaaaabaaaaaaabaaaab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breadth must only be known</w:t>
      </w:r>
    </w:p>
    <w:p>
      <w:pPr>
        <w:pStyle w:val="caabaaaaabaaabaaabaaaaaaababaaaabaaaaaaabaaaab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depth must only be known</w:t>
      </w:r>
    </w:p>
    <w:p>
      <w:pPr>
        <w:pStyle w:val="caabaaaaabaaabaaabaaaaaaababaaaabaaaaaaabaaaab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breadth and depth ratio must only be known</w:t>
      </w:r>
    </w:p>
    <w:p>
      <w:pPr>
        <w:pStyle w:val="caabaaaaabaaabaaabaaaaaaababaaaabaaaaaaabaaaabaaaab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baaabaaaaaaababaaaabaaaaaaabaaaabaaaabaabaaaaaababaaaabaaaaaaba"/>
        <w:keepNext w:val="0"/>
        <w:keepLines w:val="0"/>
        <w:pageBreakBefore w:val="0"/>
        <w:widowControl/>
        <w:spacing w:before="0" w:after="160"/>
        <w:jc w:val="left"/>
      </w:pPr>
      <w:r>
        <w:t>37. Round-abouts are not suitable if number of vehicles exceed</w:t>
      </w:r>
    </w:p>
    <w:p>
      <w:pPr>
        <w:pStyle w:val="caabaaaaabaaabaaabaaaaaaababaaaabaaaaaaabaaaabaaaab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3000</w:t>
      </w:r>
    </w:p>
    <w:p>
      <w:pPr>
        <w:pStyle w:val="caabaaaaabaaabaaabaaaaaaababaaaabaaaaaaabaaaabaaaabaaba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4000</w:t>
      </w:r>
    </w:p>
    <w:p>
      <w:pPr>
        <w:pStyle w:val="caabaaaaabaaabaaabaaaaaaababaaaabaaaaaaabaaaabaaaabaaba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5000</w:t>
      </w:r>
    </w:p>
    <w:p>
      <w:pPr>
        <w:pStyle w:val="caabaaaaabaaabaaabaaaaaaababaaaabaaaaaaabaaaabaaaabaaba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6000</w:t>
      </w:r>
    </w:p>
    <w:p>
      <w:pPr>
        <w:pStyle w:val="caabaaaaabaaabaaabaaaaaaababaaaabaaaaaaabaaaabaaaabaabaaaaaababaaaabaaaaaabaabaaa"/>
        <w:keepNext w:val="0"/>
        <w:keepLines w:val="0"/>
        <w:pageBreakBefore w:val="0"/>
        <w:widowControl/>
        <w:spacing w:before="0" w:after="160"/>
        <w:jc w:val="left"/>
      </w:pPr>
      <w:r>
        <w:t>38. Length of vehicles does not affect</w:t>
      </w:r>
    </w:p>
    <w:p>
      <w:pPr>
        <w:pStyle w:val="caabaaaaabaaabaaabaaaaaaababaaaabaaaaaaabaaaabaaaabaaba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radius of turning</w:t>
      </w:r>
    </w:p>
    <w:p>
      <w:pPr>
        <w:pStyle w:val="caabaaaaabaaabaaabaaaaaaababaaaabaaaaaaabaaaabaaaabaabaa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passing sight distance</w:t>
      </w:r>
    </w:p>
    <w:p>
      <w:pPr>
        <w:pStyle w:val="caabaaaaabaaabaaabaaaaaaababaaaabaaaaaaabaaaabaaaabaabaa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shoulders</w:t>
      </w:r>
    </w:p>
    <w:p>
      <w:pPr>
        <w:pStyle w:val="caabaaaaabaaabaaabaaaaaaababaaaabaaaaaaabaaaabaaaabaabaaaaaab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baaabaaaaaaababaaaabaaaaaaabaaaabaaaabaabaaaaaababaaaabaaaaaabaabaaaaaaba"/>
        <w:keepNext w:val="0"/>
        <w:keepLines w:val="0"/>
        <w:pageBreakBefore w:val="0"/>
        <w:widowControl/>
        <w:spacing w:before="0" w:after="160"/>
        <w:jc w:val="left"/>
      </w:pPr>
      <w:r>
        <w:t>39. If P is the number of vehicles per day at last census, r is the increase in traffic and n is the number of years passed after last census, number of vehicles A per day for design, is</w:t>
      </w:r>
    </w:p>
    <w:p>
      <w:pPr>
        <w:pStyle w:val="caabaaaaabaaabaaabaaaaaaababaaaabaaaaaaabaaaabaaaabaabaaaaaab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 (1 + r)n</w:t>
      </w:r>
    </w:p>
    <w:p>
      <w:pPr>
        <w:pStyle w:val="caabaaaaabaaabaaabaaaaaaababaaaabaaaaaaabaaaabaaaabaabaaaaaababa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 (1 - r)n</w:t>
      </w:r>
    </w:p>
    <w:p>
      <w:pPr>
        <w:pStyle w:val="caabaaaaabaaabaaabaaaaaaababaaaabaaaaaaabaaaabaaaabaabaaaaaababa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 (1 + r)-n+5</w:t>
      </w:r>
    </w:p>
    <w:p>
      <w:pPr>
        <w:pStyle w:val="caabaaaaabaaabaaabaaaaaaababaaaabaaaaaaabaaaabaaaabaabaaaaaababaaaabaa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 (1 + r)5n</w:t>
      </w:r>
    </w:p>
    <w:p>
      <w:pPr>
        <w:pStyle w:val="caabaaaaabaaabaaabaaaaaaababaaaabaaaaaaabaaaabaaaabaabaaaaaababaaaabaaaaaabaabaaaaaabaabaaa"/>
        <w:keepNext w:val="0"/>
        <w:keepLines w:val="0"/>
        <w:pageBreakBefore w:val="0"/>
        <w:widowControl/>
        <w:spacing w:before="0" w:after="160"/>
        <w:jc w:val="left"/>
      </w:pPr>
      <w:r>
        <w:t>40. If the difference in elevation of an edge of the pavement 9 m wide and its crown is 15 cm, the camber of the pavement, is</w:t>
      </w:r>
    </w:p>
    <w:p>
      <w:pPr>
        <w:pStyle w:val="caabaaaaabaaabaaabaaaaaaababaaaabaaaaaaabaaaabaaaabaabaaaaaababaa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45</w:t>
      </w:r>
    </w:p>
    <w:p>
      <w:pPr>
        <w:pStyle w:val="caabaaaaabaaabaaabaaaaaaababaaaabaaaaaaabaaaabaaaabaabaaaaaababaa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caabaaaaabaaabaaabaaaaaaababaaaabaaaaaaabaaaabaaaabaabaaaaaababaaaabaaa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15</w:t>
      </w:r>
    </w:p>
    <w:p>
      <w:pPr>
        <w:pStyle w:val="caabaaaaabaaabaaabaaaaaaababaaaabaaaaaaabaaaabaaaabaabaaaaaababaaaabaaaaaab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7.5</w:t>
      </w:r>
    </w:p>
    <w:p>
      <w:pPr>
        <w:pStyle w:val="caabaaaaabaaabaaabaaaaaaababaaaabaaaaaaabaaaabaaaabaabaaaaaababaaaabaaaaaabaabaaaaaabaabaaaaabaa"/>
        <w:keepNext w:val="0"/>
        <w:keepLines w:val="0"/>
        <w:pageBreakBefore w:val="0"/>
        <w:widowControl/>
        <w:spacing w:before="0" w:after="160"/>
        <w:jc w:val="left"/>
      </w:pPr>
      <w:r>
        <w:t>41. The slope of the oultet of 'P trap' below the horizontal is kept</w:t>
      </w:r>
    </w:p>
    <w:p>
      <w:pPr>
        <w:pStyle w:val="caabaaaaabaaabaaabaaaaaaababaaaabaaaaaaabaaaabaaaabaabaaaaaababaaaabaaa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caabaaaaabaaabaaabaaaaaaababaaaabaaaaaaabaaaabaaaabaabaaaaaababaaaabaaaaaab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caabaaaaabaaabaaabaaaaaaababaaaabaaaaaaabaaaabaaaabaabaaaaaababaaaabaaaaaab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caabaaaaabaaabaaabaaaaaaababaaaabaaaaaaabaaaabaaaabaabaaaaaababaaaabaaaaaaba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2.5 cm cement concrete floor per manson per day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Frequency distribution curves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The time by which activity completion time can be delayed without affecting the start of succeeding activities, is known as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baaaaabaaaabaaaabaaaba"/>
        <w:keepNext w:val="0"/>
        <w:keepLines w:val="0"/>
        <w:pageBreakBefore w:val="0"/>
        <w:widowControl/>
        <w:spacing w:before="0" w:after="160"/>
        <w:jc w:val="left"/>
      </w:pPr>
      <w:r>
        <w:t>47. The performance of a specific task in CPM, is known</w:t>
      </w:r>
    </w:p>
    <w:p>
      <w:pPr>
        <w:pStyle w:val="d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b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baaaaabaaaabaaaabaaabaaaaba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following:</w:t>
      </w:r>
    </w:p>
    <w:p>
      <w:pPr>
        <w:pStyle w:val="daaab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b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baaaaab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baaaaab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aabaaaabaaabaaaabaaabaa"/>
        <w:keepNext w:val="0"/>
        <w:keepLines w:val="0"/>
        <w:pageBreakBefore w:val="0"/>
        <w:widowControl/>
        <w:spacing w:before="0" w:after="160"/>
        <w:jc w:val="left"/>
      </w:pPr>
      <w:r>
        <w:t>49. The threshold markings are</w:t>
      </w:r>
    </w:p>
    <w:p>
      <w:pPr>
        <w:pStyle w:val="daaabaaaaab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 clear space between adjacents</w:t>
      </w:r>
    </w:p>
    <w:p>
      <w:pPr>
        <w:pStyle w:val="daaabaaaaab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 m in length</w:t>
      </w:r>
    </w:p>
    <w:p>
      <w:pPr>
        <w:pStyle w:val="daaabaaaaab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placed symmetrically on either side of the runway centre line</w:t>
      </w:r>
    </w:p>
    <w:p>
      <w:pPr>
        <w:pStyle w:val="daaabaaaaab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50. According to I.C.A.O. the slope of transitional surface at right angles to the centre line of runway, is kept</w:t>
      </w:r>
    </w:p>
    <w:p>
      <w:pPr>
        <w:pStyle w:val="daaabaaaaab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baaaaab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baaaaabaaaaba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baaaaabaaaabaaaab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">
    <w:name w:val="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">
    <w:name w:val="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">
    <w:name w:val="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">
    <w:name w:val="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">
    <w:name w:val="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">
    <w:name w:val="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">
    <w:name w:val="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">
    <w:name w:val="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">
    <w:name w:val="b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">
    <w:name w:val="b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">
    <w:name w:val="b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">
    <w:name w:val="b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">
    <w:name w:val="b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">
    <w:name w:val="baaaa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">
    <w:name w:val="baaaab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">
    <w:name w:val="baaaabaaab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">
    <w:name w:val="baaaabaaab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">
    <w:name w:val="baaaabaaab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">
    <w:name w:val="baaaabaaabaaaaab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">
    <w:name w:val="baaaabaaabaaaaab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">
    <w:name w:val="baaaabaaabaaaaab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">
    <w:name w:val="baaaabaaabaaaaab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">
    <w:name w:val="baaaabaaabaaaaab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">
    <w:name w:val="baaaabaaabaaaaabaaabaaaaa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">
    <w:name w:val="baaaabaaabaaaaabaaabaaaaa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">
    <w:name w:val="baaaabaaabaaaaabaaabaaaaa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">
    <w:name w:val="baaaabaaabaaaaabaaabaaaaa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">
    <w:name w:val="baaaabaaabaaaaabaaabaaaaab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">
    <w:name w:val="baaaabaaabaaaaabaaabaaaaab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">
    <w:name w:val="baaaabaaabaaaaabaaabaaaaab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">
    <w:name w:val="baaaabaaabaaaaabaaabaaaaab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">
    <w:name w:val="baaaabaaabaaaaabaaabaaaaab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">
    <w:name w:val="baaaabaaabaaaaabaaabaaaaab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">
    <w:name w:val="baaaabaaabaaaaabaaabaaaaab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">
    <w:name w:val="baaaabaaabaaaaabaaabaaaaab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">
    <w:name w:val="baaaabaaabaaaaabaaabaaaaababa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">
    <w:name w:val="baaaabaaabaaaaabaaabaaaaababa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">
    <w:name w:val="baaaabaaabaaaaabaaabaaaaababa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">
    <w:name w:val="baaaabaaabaaaaabaaabaaaaababaaaaaab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">
    <w:name w:val="baaaabaaabaaaaabaaabaaaaababaaaaaab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">
    <w:name w:val="baaaabaaabaaaaabaaabaaaaababaaaaaab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">
    <w:name w:val="baaaabaaabaaaaabaaabaaaaababaaaaaabaaab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">
    <w:name w:val="baaaabaaabaaaaabaaabaaaaababaaaaaabaaab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">
    <w:name w:val="baaaabaaabaaaaabaaabaaaaababaaaaaabaaab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">
    <w:name w:val="baaaabaaabaaaaabaaabaaaaababaaaaaabaaab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">
    <w:name w:val="baaaabaaabaaaaabaaabaaaaababaaaaaabaaaba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">
    <w:name w:val="baaaabaaabaaaaabaaabaaaaababaaaaaabaaaba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">
    <w:name w:val="baaaabaaabaaaaabaaabaaaaababaaaaaabaaaba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">
    <w:name w:val="baaaabaaabaaaaabaaabaaaaababaaaaaabaaabaa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">
    <w:name w:val="baaaabaaabaaaaabaaabaaaaababaaaaaabaaabaa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">
    <w:name w:val="baaaabaaabaaaaabaaabaaaaababaaaaaabaaabaaab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">
    <w:name w:val="baaaabaaabaaaaabaaabaaaaababaaaaaabaaabaaab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">
    <w:name w:val="baaaabaaabaaaaabaaabaaaaababaaaaaabaaabaaab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">
    <w:name w:val="baaaabaaabaaaaabaaabaaaaababaaaaaabaaabaaab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">
    <w:name w:val="baaaabaaabaaaaabaaabaaaaababaaaaaabaaabaaabaaaaba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aaab">
    <w:name w:val="baaaabaaabaaaaabaaabaaaaababaaaaaabaaabaaabaaaaba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">
    <w:name w:val="baaaabaaabaaaaabaaabaaaaababaaaaaabaaabaaabaaaaba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">
    <w:name w:val="baaaabaaabaaaaabaaabaaaaababaaaaaabaaabaaabaaaabaa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">
    <w:name w:val="baaaabaaabaaaaabaaabaaaaababaaaaaabaaabaaabaaaabaa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">
    <w:name w:val="baaaabaaabaaaaabaaabaaaaababaaaaaabaaabaaabaaaabaaa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aaabaaaab">
    <w:name w:val="baaaabaaabaaaaabaaabaaaaababaaaaaabaaabaaabaaaabaaa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">
    <w:name w:val="baaaabaaabaaaaabaaabaaaaababaaaaaabaaabaaabaaaabaaa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">
    <w:name w:val="baaaabaaabaaaaabaaabaaaaababaaaaaabaaabaaabaaaabaaa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">
    <w:name w:val="baaaabaaabaaaaabaaabaaaaababaaaaaabaaabaaabaaaabaaa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">
    <w:name w:val="baaaabaaabaaaaabaaabaaaaababaaaaaabaaabaaabaaaabaaaaaabaab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">
    <w:name w:val="baaaabaaabaaaaabaaabaaaaababaaaaaabaaabaaabaaaabaaaaaabaabaaa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">
    <w:name w:val="baaaabaaabaaaaabaaabaaaaababaaaaaabaaabaaabaaaabaaaaaabaabaaa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">
    <w:name w:val="baaaabaaabaaaaabaaabaaaaababaaaaaabaaabaaabaaaabaaaaaabaabaaa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">
    <w:name w:val="baaaabaaabaaaaabaaabaaaaababaaaaaabaaabaaabaaaabaaaaaabaabaaaa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">
    <w:name w:val="baaaabaaabaaaaabaaabaaaaababaaaaaabaaabaaabaaaabaaaaaabaabaaaa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">
    <w:name w:val="baaaabaaabaaaaabaaabaaaaababaaaaaabaaabaaabaaaabaaaaaabaabaaaa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">
    <w:name w:val="baaaabaaabaaaaabaaabaaaaababaaaaaabaaabaaabaaaabaaaaaabaabaaaaaab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">
    <w:name w:val="baaaabaaabaaaaabaaabaaaaababaaaaaabaaabaaabaaaabaaaaaabaabaaaaaab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">
    <w:name w:val="baaaabaaabaaaaabaaabaaaaababaaaaaabaaabaaabaaaabaaaaaabaabaaaaaab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">
    <w:name w:val="baaaabaaabaaaaabaaabaaaaababaaaaaabaaabaaabaaaabaaaaaabaabaaaaaabaaaab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">
    <w:name w:val="baaaabaaabaaaaabaaabaaaaababaaaaaabaaabaaabaaaabaaaaaabaabaaaaaabaaaab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a">
    <w:name w:val="baaaabaaabaaaaabaaabaaaaababaaaaaabaaabaaabaaaabaaaaaabaabaaaaaabaaaab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aa">
    <w:name w:val="baaaabaaabaaaaabaaabaaaaababaaaaaabaaabaaabaaaabaaaaaabaabaaaaaabaaaab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aaa">
    <w:name w:val="baaaabaaabaaaaabaaabaaaaababaaaaaabaaabaaabaaaabaaaaaabaabaaaaaabaaaab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aaaa">
    <w:name w:val="baaaabaaabaaaaabaaabaaaaababaaaaaabaaabaaabaaaabaaaaaabaabaaaaaabaaaabaaaba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aaaab">
    <w:name w:val="baaaabaaabaaaaabaaabaaaaababaaaaaabaaabaaabaaaabaaaaaabaabaaaaaabaaaabaaaba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baaabaaabaaaabaaaaaabaabaaaaaabaaaabaaabaaaabaaaaaabaaaabaabaaaaba">
    <w:name w:val="baaaabaaabaaaaabaaabaaaaababaaaaaabaaabaaabaaaabaaaaaabaabaaaaaabaaaabaaaba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">
    <w:name w:val="c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">
    <w:name w:val="c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">
    <w:name w:val="c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">
    <w:name w:val="c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">
    <w:name w:val="c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">
    <w:name w:val="c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">
    <w:name w:val="c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">
    <w:name w:val="c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">
    <w:name w:val="c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">
    <w:name w:val="c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">
    <w:name w:val="caab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">
    <w:name w:val="caab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">
    <w:name w:val="caab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">
    <w:name w:val="caabaaaaab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">
    <w:name w:val="caabaaaaab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">
    <w:name w:val="caabaaaaab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">
    <w:name w:val="caabaaaaab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">
    <w:name w:val="caabaaaaab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">
    <w:name w:val="caabaaaaabaaab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">
    <w:name w:val="caabaaaaabaaab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">
    <w:name w:val="caabaaaaabaaab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">
    <w:name w:val="caabaaaaabaaab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">
    <w:name w:val="caabaaaaabaaab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">
    <w:name w:val="caabaaaaabaaab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">
    <w:name w:val="caabaaaaabaaab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">
    <w:name w:val="caabaaaaabaaabaa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">
    <w:name w:val="caabaaaaabaaabaa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">
    <w:name w:val="caabaaaaabaaabaa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">
    <w:name w:val="caabaaaaabaaabaa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">
    <w:name w:val="caabaaaaabaaabaa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">
    <w:name w:val="caabaaaaabaaabaaaba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">
    <w:name w:val="caabaaaaabaaabaaaba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">
    <w:name w:val="caabaaaaabaaabaaabaa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">
    <w:name w:val="caabaaaaabaaabaaabaa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">
    <w:name w:val="caabaaaaabaaabaaabaa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">
    <w:name w:val="caabaaaaabaaabaaabaaaaaaa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">
    <w:name w:val="caabaaaaabaaabaaabaaaaaaab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">
    <w:name w:val="caabaaaaabaaabaaabaaaaaaab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">
    <w:name w:val="caabaaaaabaaabaaabaaaaaaab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">
    <w:name w:val="caabaaaaabaaabaaabaaaaaaab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">
    <w:name w:val="caabaaaaabaaabaaabaaaaaaab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">
    <w:name w:val="caabaaaaabaaabaaabaaaaaaab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">
    <w:name w:val="caabaaaaabaaabaaabaaaaaaab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">
    <w:name w:val="caabaaaaabaaabaaabaaaaaaab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">
    <w:name w:val="caabaaaaabaaabaaabaaaaaaababa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">
    <w:name w:val="caabaaaaabaaabaaabaaaaaaababa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">
    <w:name w:val="caabaaaaabaaabaaabaaaaaaababa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">
    <w:name w:val="caabaaaaabaaabaaabaaaaaaababa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">
    <w:name w:val="caabaaaaabaaabaaabaaaaaaababaaaabaaa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">
    <w:name w:val="caabaaaaabaaabaaabaaaaaaababaaaabaaa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">
    <w:name w:val="caabaaaaabaaabaaabaaaaaaababaaaabaaa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">
    <w:name w:val="caabaaaaabaaabaaabaaaaaaababaaaabaaa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">
    <w:name w:val="caabaaaaabaaabaaabaaaaaaababaaaabaaaaaaa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">
    <w:name w:val="caabaaaaabaaabaaabaaaaaaababaaaabaaaaaaabaaaab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aaaab">
    <w:name w:val="caabaaaaabaaabaaabaaaaaaababaaaabaaaaaaabaaaab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">
    <w:name w:val="caabaaaaabaaabaaabaaaaaaababaaaabaaaaaaabaaaab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">
    <w:name w:val="caabaaaaabaaabaaabaaaaaaababaaaabaaaaaaabaaaab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">
    <w:name w:val="caabaaaaabaaabaaabaaaaaaababaaaabaaaaaaabaaaab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">
    <w:name w:val="caabaaaaabaaabaaabaaaaaaababaaaabaaaaaaabaaaab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">
    <w:name w:val="caabaaaaabaaabaaabaaaaaaababaaaabaaaaaaabaaaab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">
    <w:name w:val="caabaaaaabaaabaaabaaaaaaababaaaabaaaaaaabaaaabaaaab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aaaabaaaaaab">
    <w:name w:val="caabaaaaabaaabaaabaaaaaaababaaaabaaaaaaabaaaabaaaab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">
    <w:name w:val="caabaaaaabaaabaaabaaaaaaababaaaabaaaaaaabaaaabaaaab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">
    <w:name w:val="caabaaaaabaaabaaabaaaaaaababaaaabaaaaaaabaaaabaaaabaaba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aaaabaaaaaabaab">
    <w:name w:val="caabaaaaabaaabaaabaaaaaaababaaaabaaaaaaabaaaabaaaabaaba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">
    <w:name w:val="caabaaaaabaaabaaabaaaaaaababaaaabaaaaaaabaaaabaaaabaaba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">
    <w:name w:val="caabaaaaabaaabaaabaaaaaaababaaaabaaaaaaabaaaabaaaabaaba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">
    <w:name w:val="caabaaaaabaaabaaabaaaaaaababaaaabaaaaaaabaaaabaaaabaaba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">
    <w:name w:val="caabaaaaabaaabaaabaaaaaaababaaaabaaaaaaabaaaabaaaabaabaa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">
    <w:name w:val="caabaaaaabaaabaaabaaaaaaababaaaabaaaaaaabaaaabaaaabaabaa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">
    <w:name w:val="caabaaaaabaaabaaabaaaaaaababaaaabaaaaaaabaaaabaaaabaabaaaaaab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aaaabaaaaaabaabaaaaaab">
    <w:name w:val="caabaaaaabaaabaaabaaaaaaababaaaabaaaaaaabaaaabaaaabaabaaaaaab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">
    <w:name w:val="caabaaaaabaaabaaabaaaaaaababaaaabaaaaaaabaaaabaaaabaabaaaaaab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">
    <w:name w:val="caabaaaaabaaabaaabaaaaaaababaaaabaaaaaaabaaaabaaaabaabaaaaaababa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">
    <w:name w:val="caabaaaaabaaabaaabaaaaaaababaaaabaaaaaaabaaaabaaaabaabaaaaaababa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">
    <w:name w:val="caabaaaaabaaabaaabaaaaaaababaaaabaaaaaaabaaaabaaaabaabaaaaaababa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">
    <w:name w:val="caabaaaaabaaabaaabaaaaaaababaaaabaaaaaaabaaaabaaaabaabaaaaaababa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">
    <w:name w:val="caabaaaaabaaabaaabaaaaaaababaaaabaaaaaaabaaaabaaaabaabaaaaaababaa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">
    <w:name w:val="caabaaaaabaaabaaabaaaaaaababaaaabaaaaaaabaaaabaaaabaabaaaaaababaa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">
    <w:name w:val="caabaaaaabaaabaaabaaaaaaababaaaabaaaaaaabaaaabaaaabaabaaaaaababaaaabaa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">
    <w:name w:val="caabaaaaabaaabaaabaaaaaaababaaaabaaaaaaabaaaabaaaabaabaaaaaababaaaabaa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a">
    <w:name w:val="caabaaaaabaaabaaabaaaaaaababaaaabaaaaaaabaaaabaaaabaabaaaaaababaaaabaaa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aa">
    <w:name w:val="caabaaaaabaaabaaabaaaaaaababaaaabaaaaaaabaaaabaaaabaabaaaaaababaaaabaaa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aaa">
    <w:name w:val="caabaaaaabaaabaaabaaaaaaababaaaabaaaaaaabaaaabaaaabaabaaaaaababaaaabaaaaaab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aaaa">
    <w:name w:val="caabaaaaabaaabaaabaaaaaaababaaaabaaaaaaabaaaabaaaabaabaaaaaababaaaabaaaaaab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aaaaa">
    <w:name w:val="caabaaaaabaaabaaabaaaaaaababaaaabaaaaaaabaaaabaaaabaabaaaaaababaaaabaaaaaaba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baaabaaaaaaababaaaabaaaaaaabaaaabaaaabaabaaaaaababaaaabaaaaaabaabaaaaaabaabaaaaabaaaaaa">
    <w:name w:val="caabaaaaabaaabaaabaaaaaaababaaaabaaaaaaabaaaabaaaabaabaaaaaababaaaabaaaaaaba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">
    <w:name w:val="d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">
    <w:name w:val="d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">
    <w:name w:val="d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">
    <w:name w:val="d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">
    <w:name w:val="d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">
    <w:name w:val="daaab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aab">
    <w:name w:val="daaab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">
    <w:name w:val="daaab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">
    <w:name w:val="daaab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">
    <w:name w:val="daaabaaaaab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aabaaab">
    <w:name w:val="daaabaaaaab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">
    <w:name w:val="daaabaaaaab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">
    <w:name w:val="daaabaaaaab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">
    <w:name w:val="daaabaaaaab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a">
    <w:name w:val="daaabaaaaab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aa">
    <w:name w:val="daaabaaaaab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aaa">
    <w:name w:val="daaabaaaaab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aabaaabaaaaaab">
    <w:name w:val="daaabaaaaab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aaaba">
    <w:name w:val="daaabaaaaab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aaabaa">
    <w:name w:val="daaabaaaaabaaaaba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baaaabaaabaaaaaabaaa">
    <w:name w:val="daaabaaaaabaaaabaaaab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baaaabaaabaaaaaabaaab">
    <w:name w:val="daaabaaaaabaaaabaaaabaaabaaaabaaab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