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a mortar, the binding material is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</w:t>
      </w:r>
    </w:p>
    <w:p>
      <w:pPr>
        <w:pStyle w:val="a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</w:t>
      </w:r>
    </w:p>
    <w:p>
      <w:pPr>
        <w:pStyle w:val="a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surkhi</w:t>
      </w:r>
    </w:p>
    <w:p>
      <w:pPr>
        <w:pStyle w:val="a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cinder.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Lacquer paints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less durable as compared to enamel paints</w:t>
      </w:r>
    </w:p>
    <w:p>
      <w:pPr>
        <w:pStyle w:val="b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consist of resin and nitro-cellulose</w:t>
      </w:r>
    </w:p>
    <w:p>
      <w:pPr>
        <w:pStyle w:val="b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alcohol as thinner</w:t>
      </w:r>
    </w:p>
    <w:p>
      <w:pPr>
        <w:pStyle w:val="b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"/>
        <w:keepNext w:val="0"/>
        <w:keepLines w:val="0"/>
        <w:pageBreakBefore w:val="0"/>
        <w:widowControl/>
        <w:spacing w:before="0" w:after="160"/>
        <w:jc w:val="left"/>
      </w:pPr>
      <w:r>
        <w:t>3. Wrought iron contains carbon upto</w:t>
      </w:r>
    </w:p>
    <w:p>
      <w:pPr>
        <w:pStyle w:val="b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0.25%</w:t>
      </w:r>
    </w:p>
    <w:p>
      <w:pPr>
        <w:pStyle w:val="b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1.0%</w:t>
      </w:r>
    </w:p>
    <w:p>
      <w:pPr>
        <w:pStyle w:val="b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1.5%</w:t>
      </w:r>
    </w:p>
    <w:p>
      <w:pPr>
        <w:pStyle w:val="b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2%.</w:t>
      </w:r>
    </w:p>
    <w:p>
      <w:pPr>
        <w:pStyle w:val="babxbxbxaxaaxbxbxbx"/>
        <w:keepNext w:val="0"/>
        <w:keepLines w:val="0"/>
        <w:pageBreakBefore w:val="0"/>
        <w:widowControl/>
        <w:spacing w:before="0" w:after="160"/>
        <w:jc w:val="left"/>
      </w:pPr>
      <w:r>
        <w:t>4. Pick up the polymineralic rock from the following:</w:t>
      </w:r>
    </w:p>
    <w:p>
      <w:pPr>
        <w:pStyle w:val="b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Pure gypsum</w:t>
      </w:r>
    </w:p>
    <w:p>
      <w:pPr>
        <w:pStyle w:val="b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Magnesite</w:t>
      </w:r>
    </w:p>
    <w:p>
      <w:pPr>
        <w:pStyle w:val="b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Granite</w:t>
      </w:r>
    </w:p>
    <w:p>
      <w:pPr>
        <w:pStyle w:val="b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mass concrete structures subjected to wetting and drying, the water ratio should be 0.55</w:t>
      </w:r>
    </w:p>
    <w:p>
      <w:pPr>
        <w:pStyle w:val="b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 thin structures which remain continuously under water, the water-cement ratio by weight should be 0.55</w:t>
      </w:r>
    </w:p>
    <w:p>
      <w:pPr>
        <w:pStyle w:val="babxbxbxa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massive concrete structures which remain continuously under water, the water cement ratio by weight should be 0.65</w:t>
      </w:r>
    </w:p>
    <w:p>
      <w:pPr>
        <w:pStyle w:val="babxbxbxa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"/>
        <w:keepNext w:val="0"/>
        <w:keepLines w:val="0"/>
        <w:pageBreakBefore w:val="0"/>
        <w:widowControl/>
        <w:spacing w:before="0" w:after="160"/>
        <w:jc w:val="left"/>
      </w:pPr>
      <w:r>
        <w:t>6. Ultimate strength to cement is provided by</w:t>
      </w:r>
    </w:p>
    <w:p>
      <w:pPr>
        <w:pStyle w:val="babxbxbxa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bxbxbxaxaaxb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bxbxbxaxaaxb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bxbxbxaxaaxb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bxbxbxaxaaxb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7. Elastomers can extend upto</w:t>
      </w:r>
    </w:p>
    <w:p>
      <w:pPr>
        <w:pStyle w:val="babxbxbxaxaaxb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five times their original dimensions</w:t>
      </w:r>
    </w:p>
    <w:p>
      <w:pPr>
        <w:pStyle w:val="babxbxbxaxaaxb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seven times their original dimensions</w:t>
      </w:r>
    </w:p>
    <w:p>
      <w:pPr>
        <w:pStyle w:val="babxbxbxaxaaxbxbxbxabxbxaxb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ten times their original dimensions</w:t>
      </w:r>
    </w:p>
    <w:p>
      <w:pPr>
        <w:pStyle w:val="babxbxbxaxaaxbxbxbxabxbxaxb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times their original dimensions.</w:t>
      </w:r>
    </w:p>
    <w:p>
      <w:pPr>
        <w:pStyle w:val="babxbxbxaxaaxbxbxbxabxbxaxbxabxbxbxaxabxaxbxbxabxbxaxbx"/>
        <w:keepNext w:val="0"/>
        <w:keepLines w:val="0"/>
        <w:pageBreakBefore w:val="0"/>
        <w:widowControl/>
        <w:spacing w:before="0" w:after="160"/>
        <w:jc w:val="left"/>
      </w:pPr>
      <w:r>
        <w:t>8. Bitumen felt</w:t>
      </w:r>
    </w:p>
    <w:p>
      <w:pPr>
        <w:pStyle w:val="babxbxbxaxaaxbxbxbxabxbxaxb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used as water proofing material</w:t>
      </w:r>
    </w:p>
    <w:p>
      <w:pPr>
        <w:pStyle w:val="babxbxbxaxaaxbxbxbxabxbxaxb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used as damp proofing material</w:t>
      </w:r>
    </w:p>
    <w:p>
      <w:pPr>
        <w:pStyle w:val="babxbxbxaxaaxbxbxbxabxbxaxb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made from bitumen and hessian fibres</w:t>
      </w:r>
    </w:p>
    <w:p>
      <w:pPr>
        <w:pStyle w:val="babxbxbxaxaaxbxbxbxabxbxaxb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9. In   the   method   of   condensation polymerization,</w:t>
      </w:r>
    </w:p>
    <w:p>
      <w:pPr>
        <w:pStyle w:val="babxbxbxaxaaxbxbxbxabxbxaxb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bxbxbxaxaaxbxbxbxabxbxaxb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bxbxbxaxaaxbxbxbxabxbxaxb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bxbxbxaxaaxbxbxbxabxbxaxb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10. In the cement the compound quickest to react with water, is</w:t>
      </w:r>
    </w:p>
    <w:p>
      <w:pPr>
        <w:pStyle w:val="babxbxbxaxaaxbxbxbxabxbxaxbxabxbxbxaxabxaxbxbxabxbxa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aluminate</w:t>
      </w:r>
    </w:p>
    <w:p>
      <w:pPr>
        <w:pStyle w:val="babxbxbxaxaaxbxbxbxabxbxaxbxabxbxbxaxabxaxbxbxabxbxa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Tetra-calcium alumino-ferrite</w:t>
      </w:r>
    </w:p>
    <w:p>
      <w:pPr>
        <w:pStyle w:val="babxbxbxaxaaxbxbxbxabxbxaxbxabxbxbxaxabxaxbxbxabxbxa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silicate</w:t>
      </w:r>
    </w:p>
    <w:p>
      <w:pPr>
        <w:pStyle w:val="babxbxbxaxaaxbxbxbxabxbxaxbxabxbxbxaxabxaxbxbxabxbxa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bxbxbxaxaaxbxbxbxabxbxaxbxabxbxbxaxabxaxbxbxabxbxa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11. The initial setting time of lime-pozzolana, is</w:t>
      </w:r>
    </w:p>
    <w:p>
      <w:pPr>
        <w:pStyle w:val="babxbxbxaxaaxbxbxbxabxbxaxbxabxbxbxaxabxaxbxbxabxbxa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babxbxbxaxaaxbxbxbxabxbxaxbxabxbxbxaxabxaxbxbxabxbxa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 minutes</w:t>
      </w:r>
    </w:p>
    <w:p>
      <w:pPr>
        <w:pStyle w:val="babxbxbxaxaaxbxbxbxabxbxaxbxabxbxbxaxabxaxbxbxabxbxaxb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 minutes</w:t>
      </w:r>
    </w:p>
    <w:p>
      <w:pPr>
        <w:pStyle w:val="babxbxbxaxaaxbxbxbxabxbxaxbxabxbxbxaxabxaxbxbxabxbxaxb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minutes.</w:t>
      </w:r>
    </w:p>
    <w:p>
      <w:pPr>
        <w:pStyle w:val="babxbxbxaxaaxbxbxbxabxbxaxbxabxbxbxaxabxaxbxbxabxbxaxb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12. The clay to be used for manufacturing bricks for a large project, is dugout and allowed to weather throughout</w:t>
      </w:r>
    </w:p>
    <w:p>
      <w:pPr>
        <w:pStyle w:val="babxbxbxaxaaxbxbxbxabxbxaxbxabxbxbxaxabxaxbxbxabxbxaxbxabxbxbxax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monsoon</w:t>
      </w:r>
    </w:p>
    <w:p>
      <w:pPr>
        <w:pStyle w:val="babxbxbxaxaaxbxbxbxabxbxaxbxabxbxbxaxabxaxbxbxabxbxaxbxabxbxbxax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winter</w:t>
      </w:r>
    </w:p>
    <w:p>
      <w:pPr>
        <w:pStyle w:val="babxbxbxaxaaxbxbxbxabxbxaxbxabxbxbxaxabxaxbxbxabxbxaxbxabxbxbxax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summer</w:t>
      </w:r>
    </w:p>
    <w:p>
      <w:pPr>
        <w:pStyle w:val="babxbxbxaxaaxbxbxbxabxbxaxbxabxbxbxaxabxaxbxbxabxbxaxbxabxbxbxax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xbxbxaxaaxbxbxbxabxbxaxbxabxbxbxaxabxaxbxbxabxbxaxbxabxbxbxax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13. The rocks which are formed due to cooling of magma at a considerable depth from earth's surface are called</w:t>
      </w:r>
    </w:p>
    <w:p>
      <w:pPr>
        <w:pStyle w:val="babxbxbxaxaaxbxbxbxabxbxaxbxabxbxbxaxabxaxbxbxabxbxaxbxabxbxbxaxabxbxbxaxaaxb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bxbxbxaxaaxbxbxbxabxbxaxbxabxbxbxaxabxaxbxbxabxbxaxbxabxbxbxaxabxbxbxaxaaxb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bxbxbxaxaaxbxbxbxabxbxaxbxabxbxbxaxabxaxbxbxabxbxaxbxabxbxbxaxabxbxbxaxaaxb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bxbxbxaxaaxbxbxbxabxbxaxbxabxbxbxaxabxaxbxbxabxbxaxbxabxbxbxaxabxbxbxaxaaxb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bxbxbxaxaaxbxbxbxabxbxaxbxabxbxbxaxabxaxbxbxabxbxaxbxabxbxbxaxabxbxbxaxaaxb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14. Quartzite is a</w:t>
      </w:r>
    </w:p>
    <w:p>
      <w:pPr>
        <w:pStyle w:val="babxbxbxaxaaxbxbxbxabxbxaxbxabxbxbxaxabxaxbxbxabxbxaxbxabxbxbxaxabxbxbxaxaaxb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babxbxbxaxaaxbxbxbxabxbxaxbxabxbxbxaxabxaxbxbxabxbxaxbxabxbxbxaxabxbxbxaxaaxb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babxbxbxaxaaxbxbxbxabxbxaxbxabxbxbxaxabxaxbxbxabxbxaxbxabxbxbxaxabxbxbxaxaaxbxbxb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babxbxbxaxaaxbxbxbxabxbxaxbxabxbxbxaxabxaxbxbxabxbxaxbxabxbxbxaxabxbxbxaxaaxbxbxb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babxbxbxaxaaxbxbxbxabxbxaxbxabxbxbxaxabxaxbxbxabxbxaxbxabxbxbxaxabxbxbxaxaaxbxbxb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15. The variety of pig iron used for manufacture of wrought iron, is</w:t>
      </w:r>
    </w:p>
    <w:p>
      <w:pPr>
        <w:pStyle w:val="babxbxbxaxaaxbxbxbxabxbxaxbxabxbxbxaxabxaxbxbxabxbxaxbxabxbxbxaxabxbxbxaxaaxbxbxb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xbxbxaxaaxbxbxbxabxbxaxbxabxbxbxaxabxaxbxbxabxbxaxbxabxbxbxaxabxbxbxaxaaxbxbxb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xbxbxaxaaxbxbxbxabxbxaxbxabxbxbxaxabxaxbxbxabxbxaxbxabxbxbxaxabxbxbxaxaaxbxbxbxabxbxbxaxaaxbxb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babxbxbxaxaaxbxbxbxabxbxaxbxabxbxbxaxabxaxbxbxabxbxaxbxabxbxbxaxabxbxbxaxaaxbxbxbxabxbxbxaxaaxbxb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xbxbxaxaaxbxbxbxabxbxaxbxabxbxbxaxabxaxbxbxabxbxaxbxabxbxbxaxabxbxbxaxaaxbxbxbxabxbxbxaxaaxbxb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16. Sand stone is</w:t>
      </w:r>
    </w:p>
    <w:p>
      <w:pPr>
        <w:pStyle w:val="babxbxbxaxaaxbxbxbxabxbxaxbxabxbxbxaxabxaxbxbxabxbxaxbxabxbxbxaxabxbxbxaxaaxbxbxbxabxbxbxaxaaxbxbxbxaaxb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bxbxbxaxaaxbxbxbxabxbxaxbxabxbxbxaxabxaxbxbxabxbxaxbxabxbxbxaxabxbxbxaxaaxbxbxbxabxbxbxaxaaxbxbxbxaaxb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babxbxbxaxaaxbxbxbxabxbxaxbxabxbxbxaxabxaxbxbxabxbxaxbxabxbxbxaxabxbxbxaxaaxbxbxbxabxbxbxaxaaxbxbxbxaaxb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igneous rock</w:t>
      </w:r>
    </w:p>
    <w:p>
      <w:pPr>
        <w:pStyle w:val="babxbxbxaxaaxbxbxbxabxbxaxbxabxbxbxaxabxaxbxbxabxbxaxbxabxbxbxaxabxbxbxaxaaxbxbxbxabxbxbxaxaaxbxbxbxaaxb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volcanic rock.</w:t>
      </w:r>
    </w:p>
    <w:p>
      <w:pPr>
        <w:pStyle w:val="babxbxbxaxaaxbxbxbxabxbxaxbxabxbxbxaxabxaxbxbxabxbxaxbxabxbxbxaxabxbxbxaxaaxbxbxbxabxbxbxaxaaxbxbxbxaaxb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17. If the furnace is provided with insufficient fuel at low temperatures, the type of pig iron produced, is called</w:t>
      </w:r>
    </w:p>
    <w:p>
      <w:pPr>
        <w:pStyle w:val="babxbxbxaxaaxbxbxbxabxbxaxbxabxbxbxaxabxaxbxbxabxbxaxbxabxbxbxaxabxbxbxaxaaxbxbxbxabxbxbxaxaaxbxbxbxaaxb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babxbxbxaxaaxbxbxbxabxbxaxbxabxbxbxaxabxaxbxbxabxbxaxbxabxbxbxaxabxbxbxaxaaxbxbxbxabxbxbxaxaaxbxbxbxaaxbxbxb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babxbxbxaxaaxbxbxbxabxbxaxbxabxbxbxaxabxaxbxbxabxbxaxbxabxbxbxaxabxbxbxaxaaxbxbxbxabxbxbxaxaaxbxbxbxaaxbxbxbxabxbxbxa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babxbxbxaxaaxbxbxbxabxbxaxbxabxbxbxaxabxaxbxbxabxbxaxbxabxbxbxaxabxbxbxaxaaxbxbxbxabxbxbxaxaaxbxbxbxaaxbxbxbxabxbxbxa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babxbxbxaxaaxbxbxbxabxbxaxbxabxbxbxaxabxaxbxbxabxbxaxbxabxbxbxaxabxbxbxaxaaxbxbxbxabxbxbxaxaaxbxbxbxaaxbxbxbxabxbxbxaxabxbxaxbxaaxbxbxbxabxbxaxbx"/>
        <w:keepNext w:val="0"/>
        <w:keepLines w:val="0"/>
        <w:pageBreakBefore w:val="0"/>
        <w:widowControl/>
        <w:spacing w:before="0" w:after="160"/>
        <w:jc w:val="left"/>
      </w:pPr>
      <w:r>
        <w:t>18. Stainless steel contains</w:t>
      </w:r>
    </w:p>
    <w:p>
      <w:pPr>
        <w:pStyle w:val="babxbxbxaxaaxbxbxbxabxbxaxbxabxbxbxaxabxaxbxbxabxbxaxbxabxbxbxaxabxbxbxaxaaxbxbxbxabxbxbxaxaaxbxbxbxaaxbxbxbxabxbxbxaxabxbxa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18% of chromuim and 8% nickel</w:t>
      </w:r>
    </w:p>
    <w:p>
      <w:pPr>
        <w:pStyle w:val="babxbxbxaxaaxbxbxbxabxbxaxbxabxbxbxaxabxaxbxbxabxbxaxbxabxbxbxaxabxbxbxaxaaxbxbxbxabxbxbxaxaaxbxbxbxaaxbxbxbxabxbxbxaxabxbxa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8% of chromium and 18% of nickel</w:t>
      </w:r>
    </w:p>
    <w:p>
      <w:pPr>
        <w:pStyle w:val="babxbxbxaxaaxbxbxbxabxbxaxbxabxbxbxaxabxaxbxbxabxbxaxbxabxbxbxaxabxbxbxaxaaxbxbxbxabxbxbxaxaaxbxbxbxaaxbxbxbxabxbxbxaxabxbxa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of chromium and 36% of nickel</w:t>
      </w:r>
    </w:p>
    <w:p>
      <w:pPr>
        <w:pStyle w:val="babxbxbxaxaaxbxbxbxabxbxaxbxabxbxbxaxabxaxbxbxabxbxaxbxabxbxbxaxabxbxbxaxaaxbxbxbxabxbxbxaxaaxbxbxbxaaxbxbxbxabxbxbxaxabxbxa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chromium and 12% of nickel.</w:t>
      </w:r>
    </w:p>
    <w:p>
      <w:pPr>
        <w:pStyle w:val="babxbxbxaxaaxbxbxbxabxbxaxbxabxbxbxaxabxaxbxbxabxbxaxbxabxbxbxaxabxbxbxaxaaxbxbxbxabxbxbxaxaaxbxbxbxaaxbxbxbxabxbxbxaxabxbxa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19. Pick up the hypabyssal rock from the following:</w:t>
      </w:r>
    </w:p>
    <w:p>
      <w:pPr>
        <w:pStyle w:val="babxbxbxaxaaxbxbxbxabxbxaxbxabxbxbxaxabxaxbxbxabxbxaxbxabxbxbxaxabxbxbxaxaaxbxbxbxabxbxbxaxaaxbxbxbxaaxbxbxbxabxbxbxaxabxbxaxb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babxbxbxaxaaxbxbxbxabxbxaxbxabxbxbxaxabxaxbxbxabxbxaxbxabxbxbxaxabxbxbxaxaaxbxbxbxabxbxbxaxaaxbxbxbxaaxbxbxbxabxbxbxaxabxbxaxbxaaxbxbxb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babxbxbxaxaaxbxbxbxabxbxaxbxabxbxbxaxabxaxbxbxabxbxaxbxabxbxbxaxabxbxbxaxaaxbxbxbxabxbxbxaxaaxbxbxbxaaxbxbxbxabxbxbxaxabxbxaxbxaaxbxbxb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babxbxbxaxaaxbxbxbxabxbxaxbxabxbxbxaxabxaxbxbxabxbxaxbxabxbxbxaxabxbxbxaxaaxbxbxbxabxbxbxaxaaxbxbxbxaaxbxbxbxabxbxbxaxabxbxaxbxaaxbxbxb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aaxbxbxbxabxbxbxaxaaxbxbxbxaaxbxbxbxabxbxbxaxabxbxaxbxaaxbxbxbxabxbxaxbxaaxbxbxbxabxaxbxbx"/>
        <w:keepNext w:val="0"/>
        <w:keepLines w:val="0"/>
        <w:pageBreakBefore w:val="0"/>
        <w:widowControl/>
        <w:spacing w:before="0" w:after="160"/>
        <w:jc w:val="left"/>
      </w:pPr>
      <w:r>
        <w:t>20. Depending on the chemical composition and mechanical properties, iron may be classified as</w:t>
      </w:r>
    </w:p>
    <w:p>
      <w:pPr>
        <w:pStyle w:val="babxbxbxaxaaxbxbxbxabxbxaxbxabxbxbxaxabxaxbxbxabxbxaxbxabxbxbxaxabxbxbxaxaaxbxbxbxabxbxbxaxaaxbxbxbxaaxbxbxbxabxbxbxaxabxbxaxbxaaxbxbxbx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babxbxbxaxaaxbxbxbxabxbxaxbxabxbxbxaxabxaxbxbxabxbxaxbxabxbxbxaxabxbxbxaxaaxbxbxbxabxbxbxaxaaxbxbxbxaaxbxbxbxabxbxbxaxabxbxaxbxaaxbxbxbxabxbxa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babxbxbxaxaaxbxbxbxabxbxaxbxabxbxbxaxabxaxbxbxabxbxaxbxabxbxbxaxabxbxbxaxaaxbxbxbxabxbxbxaxaaxbxbxbxaaxbxbxbxabxbxbxaxabxbxaxbxaaxbxbxbxabxbxa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babxbxbxaxaaxbxbxbxabxbxaxbxabxbxbxaxabxaxbxbxabxbxaxbxabxbxbxaxabxbxbxaxaaxbxbxbxabxbxbxaxaaxbxbxbxaaxbxbxbxabxbxbxaxabxbxaxbxaaxbxbxbxabxbxa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xbxbxaxaaxbxbxbxabxbxaxbxabxbxbxaxabxaxbxbxabxbxaxbxabxbxbxaxabxbxbxaxaaxbxbxbxabxbxbxaxaaxbxbxbxaaxbxbxbxabxbxbxaxabxbxaxbxaaxbxbxbxabxbxa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21. Wrought iron contains carbon about</w:t>
      </w:r>
    </w:p>
    <w:p>
      <w:pPr>
        <w:pStyle w:val="babxbxbxaxaaxbxbxbxabxbxaxbxabxbxbxaxabxaxbxbxabxbxaxbxabxbxbxaxabxbxbxaxaaxbxbxbxabxbxbxaxaaxbxbxbxaaxbxbxbxabxbxbxaxabxbxaxbxaaxbxbxbxabxbxa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bxbxbxaxaaxbxbxbxabxbxaxbxabxbxbxaxabxaxbxbxabxbxaxbxabxbxbxaxabxbxbxaxaaxbxbxbxabxbxbxaxaaxbxbxbxaaxbxbxbxabxbxbxaxabxbxaxbxaaxbxbxbxabxbxa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bxbxbxaxaaxbxbxbxabxbxaxbxabxbxbxaxabxaxbxbxabxbxaxbxabxbxbxaxabxbxbxaxaaxbxbxbxabxbxbxaxaaxbxbxbxaaxbxbxbxabxbxbxaxabxbxaxbxaaxbxbxbxabxbxaxbxaaxb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bxbxbxaxaaxbxbxbxabxbxaxbxabxbxbxaxabxaxbxbxabxbxaxbxabxbxbxaxabxbxbxaxaaxbxbxbxabxbxbxaxaaxbxbxbxaaxbxbxbxabxbxbxaxabxbxaxbxaaxbxbxbxabxbxaxbxaaxb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main constituent of fly-ash, is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oxide</w:t>
      </w:r>
    </w:p>
    <w:p>
      <w:pPr>
        <w:pStyle w:val="c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</w:t>
      </w:r>
    </w:p>
    <w:p>
      <w:pPr>
        <w:pStyle w:val="c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ferrous oxide</w:t>
      </w:r>
    </w:p>
    <w:p>
      <w:pPr>
        <w:pStyle w:val="c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xbxbxax"/>
        <w:keepNext w:val="0"/>
        <w:keepLines w:val="0"/>
        <w:pageBreakBefore w:val="0"/>
        <w:widowControl/>
        <w:spacing w:before="0" w:after="160"/>
        <w:jc w:val="left"/>
      </w:pPr>
      <w:r>
        <w:t>23. Bitumen in</w:t>
      </w:r>
    </w:p>
    <w:p>
      <w:pPr>
        <w:pStyle w:val="c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solid state, is called asphalt</w:t>
      </w:r>
    </w:p>
    <w:p>
      <w:pPr>
        <w:pStyle w:val="c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 fluid state, is called mineral tar</w:t>
      </w:r>
    </w:p>
    <w:p>
      <w:pPr>
        <w:pStyle w:val="c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fluid state, is called petroleum</w:t>
      </w:r>
    </w:p>
    <w:p>
      <w:pPr>
        <w:pStyle w:val="c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"/>
        <w:keepNext w:val="0"/>
        <w:keepLines w:val="0"/>
        <w:pageBreakBefore w:val="0"/>
        <w:widowControl/>
        <w:spacing w:before="0" w:after="160"/>
        <w:jc w:val="left"/>
      </w:pPr>
      <w:r>
        <w:t>24. The plastics made from cellulose resin</w:t>
      </w:r>
    </w:p>
    <w:p>
      <w:pPr>
        <w:pStyle w:val="c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as clear as glass</w:t>
      </w:r>
    </w:p>
    <w:p>
      <w:pPr>
        <w:pStyle w:val="c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tough and strong</w:t>
      </w:r>
    </w:p>
    <w:p>
      <w:pPr>
        <w:pStyle w:val="c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excellent electrical properties</w:t>
      </w:r>
    </w:p>
    <w:p>
      <w:pPr>
        <w:pStyle w:val="c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"/>
        <w:keepNext w:val="0"/>
        <w:keepLines w:val="0"/>
        <w:pageBreakBefore w:val="0"/>
        <w:widowControl/>
        <w:spacing w:before="0" w:after="160"/>
        <w:jc w:val="left"/>
      </w:pPr>
      <w:r>
        <w:t>25. Kaolin is chemically classified as</w:t>
      </w:r>
    </w:p>
    <w:p>
      <w:pPr>
        <w:pStyle w:val="c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c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c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c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c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26. Which one of the following is acid resistant asbestos:</w:t>
      </w:r>
    </w:p>
    <w:p>
      <w:pPr>
        <w:pStyle w:val="c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amosite asbestos</w:t>
      </w:r>
    </w:p>
    <w:p>
      <w:pPr>
        <w:pStyle w:val="cabxbxbxa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anthophylite asbestos</w:t>
      </w:r>
    </w:p>
    <w:p>
      <w:pPr>
        <w:pStyle w:val="cabxbxbxa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crocidolite asbestos</w:t>
      </w:r>
    </w:p>
    <w:p>
      <w:pPr>
        <w:pStyle w:val="cabxbxbxa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27. Due to attack of dry rot, the timber</w:t>
      </w:r>
    </w:p>
    <w:p>
      <w:pPr>
        <w:pStyle w:val="cabxbxbxa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cracks</w:t>
      </w:r>
    </w:p>
    <w:p>
      <w:pPr>
        <w:pStyle w:val="cabxbxbxaxabxbxbxa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</w:t>
      </w:r>
    </w:p>
    <w:p>
      <w:pPr>
        <w:pStyle w:val="cabxbxbxaxabxbxbxaxabxbxbxa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reduces to powder</w:t>
      </w:r>
    </w:p>
    <w:p>
      <w:pPr>
        <w:pStyle w:val="cabxbxbxaxabxbxbxaxabxbxbxa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xbxbxaxabxbxbxaxabxbxbxaxabxaxbxbxabxbxbxaxabxbxaxbx"/>
        <w:keepNext w:val="0"/>
        <w:keepLines w:val="0"/>
        <w:pageBreakBefore w:val="0"/>
        <w:widowControl/>
        <w:spacing w:before="0" w:after="160"/>
        <w:jc w:val="left"/>
      </w:pPr>
      <w:r>
        <w:t>28. Brittleness of cold is due to an excess of</w:t>
      </w:r>
    </w:p>
    <w:p>
      <w:pPr>
        <w:pStyle w:val="cabxbxbxaxabxbxbxaxabxbxbxa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cabxbxbxaxabxbxbxaxabxbxbxa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cabxbxbxaxabxbxbxaxabxbxbxa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cabxbxbxaxabxbxbxaxabxbxbxa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cabxbxbxaxabxbxbxaxabxbxbxaxabxa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29. For the manufacture of Portland cement, the proportions of raw materials used, are</w:t>
      </w:r>
    </w:p>
    <w:p>
      <w:pPr>
        <w:pStyle w:val="cabxbxbxaxabxbxbxaxabxbxbxaxabxaxbxb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63% ; silica 22% ; other ingredients 15%</w:t>
      </w:r>
    </w:p>
    <w:p>
      <w:pPr>
        <w:pStyle w:val="cabxbxbxaxabxbxbxaxabxbxbxaxabxaxbxb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22% ; silica 63% ; other ingredients 15%</w:t>
      </w:r>
    </w:p>
    <w:p>
      <w:pPr>
        <w:pStyle w:val="cabxbxbxaxabxbxbxaxabxbxbxaxabxaxbxb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 40% ; lime 40% ; other ingredients 20%</w:t>
      </w:r>
    </w:p>
    <w:p>
      <w:pPr>
        <w:pStyle w:val="cabxbxbxaxabxbxbxaxabxbxbxaxabxaxbxb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 70% ; lime 20% ; other ingredients 10%.</w:t>
      </w:r>
    </w:p>
    <w:p>
      <w:pPr>
        <w:pStyle w:val="cabxbxbxaxabxbxbxaxabxbxbxaxabxaxbxb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30. Asbestos cement</w:t>
      </w:r>
    </w:p>
    <w:p>
      <w:pPr>
        <w:pStyle w:val="cabxbxbxaxabxbxbxaxabxbxbxaxabxaxbxbxabxbxbxa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brittle</w:t>
      </w:r>
    </w:p>
    <w:p>
      <w:pPr>
        <w:pStyle w:val="cabxbxbxaxabxbxbxaxabxbxbxaxabxaxbxbxabxbxbxa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warps due to changes in humidity</w:t>
      </w:r>
    </w:p>
    <w:p>
      <w:pPr>
        <w:pStyle w:val="cabxbxbxaxabxbxbxaxabxbxbxaxabxaxbxbxabxbxbxaxabxbxa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is lowered when saturated by water</w:t>
      </w:r>
    </w:p>
    <w:p>
      <w:pPr>
        <w:pStyle w:val="cabxbxbxaxabxbxbxaxabxbxbxaxabxaxbxbxabxbxbxaxabxbxa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31. Gniess is obtained from</w:t>
      </w:r>
    </w:p>
    <w:p>
      <w:pPr>
        <w:pStyle w:val="cabxbxbxaxabxbxbxaxabxbxbxaxabxaxbxbxabxbxbxaxabxbxaxb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igneous rocks</w:t>
      </w:r>
    </w:p>
    <w:p>
      <w:pPr>
        <w:pStyle w:val="cabxbxbxaxabxbxbxaxabxbxbxaxabxaxbxbxabxbxbxaxabxbxaxb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rocks</w:t>
      </w:r>
    </w:p>
    <w:p>
      <w:pPr>
        <w:pStyle w:val="cabxbxbxaxabxbxbxaxabxbxbxaxabxaxbxbxabxbxbxaxabxbxaxb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cabxbxbxaxabxbxbxaxabxbxbxaxabxaxbxbxabxbxbxaxabxbxaxb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sedimentary metamorphic rocks.</w:t>
      </w:r>
    </w:p>
    <w:p>
      <w:pPr>
        <w:pStyle w:val="cabxbxbxaxabxbxbxaxabxbxbxaxabxaxbxbxabxbxbxaxabxbxaxb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32. Galvanising means covering iron with a thin coat of</w:t>
      </w:r>
    </w:p>
    <w:p>
      <w:pPr>
        <w:pStyle w:val="cabxbxbxaxabxbxbxaxabxbxbxaxabxaxbxbxabxbxbxaxabxbxaxb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tin</w:t>
      </w:r>
    </w:p>
    <w:p>
      <w:pPr>
        <w:pStyle w:val="cabxbxbxaxabxbxbxaxabxbxbxaxabxaxbxbxabxbxbxaxabxbxaxbxabxbxa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</w:t>
      </w:r>
    </w:p>
    <w:p>
      <w:pPr>
        <w:pStyle w:val="cabxbxbxaxabxbxbxaxabxbxbxaxabxaxbxbxabxbxbxaxabxbxaxbxabxbxa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glaze</w:t>
      </w:r>
    </w:p>
    <w:p>
      <w:pPr>
        <w:pStyle w:val="cabxbxbxaxabxbxbxaxabxbxbxaxabxaxbxbxabxbxbxaxabxbxaxbxabxbxa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 tar.</w:t>
      </w:r>
    </w:p>
    <w:p>
      <w:pPr>
        <w:pStyle w:val="cabxbxbxaxabxbxbxaxabxbxbxaxabxaxbxbxabxbxbxaxabxbxaxbxabxbxa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33. For preparing porcelains, the clay should be</w:t>
      </w:r>
    </w:p>
    <w:p>
      <w:pPr>
        <w:pStyle w:val="cabxbxbxaxabxbxbxaxabxbxbxaxabxaxbxbxabxbxbxaxabxbxaxbxabxbxaxb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sufficiently pure</w:t>
      </w:r>
    </w:p>
    <w:p>
      <w:pPr>
        <w:pStyle w:val="cabxbxbxaxabxbxbxaxabxbxbxaxabxaxbxbxabxbxbxaxabxbxaxbxabxbxaxb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high degree of tanacity</w:t>
      </w:r>
    </w:p>
    <w:p>
      <w:pPr>
        <w:pStyle w:val="cabxbxbxaxabxbxbxaxabxbxbxaxabxaxbxbxabxbxbxaxabxbxaxbxabxbxaxbxaaxbxbxb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of good plasticity</w:t>
      </w:r>
    </w:p>
    <w:p>
      <w:pPr>
        <w:pStyle w:val="cabxbxbxaxabxbxbxaxabxbxbxaxabxaxbxbxabxbxbxaxabxbxaxbxabxbxaxbxaaxbxbxb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34. Polymerization helps to improve the property of</w:t>
      </w:r>
    </w:p>
    <w:p>
      <w:pPr>
        <w:pStyle w:val="cabxbxbxaxabxbxbxaxabxbxbxaxabxaxbxbxabxbxbxaxabxbxaxbxabxbxaxbxaaxbxbxb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cabxbxbxaxabxbxbxaxabxbxbxaxabxaxbxbxabxbxbxaxabxbxaxbxabxbxaxbxaaxbxbxbxabxbxbxa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rigidity</w:t>
      </w:r>
    </w:p>
    <w:p>
      <w:pPr>
        <w:pStyle w:val="cabxbxbxaxabxbxbxaxabxbxbxaxabxaxbxbxabxbxbxaxabxbxaxbxabxbxaxbxaaxbxbxbxabxbxbxa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elasticity</w:t>
      </w:r>
    </w:p>
    <w:p>
      <w:pPr>
        <w:pStyle w:val="cabxbxbxaxabxbxbxaxabxbxbxaxabxaxbxbxabxbxbxaxabxbxaxbxabxbxaxbxaaxbxbxbxabxbxbxa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bxbxbxaxabxbxbxaxabxbxbxaxabxaxbxbxabxbxbxaxabxbxaxbxabxbxaxbxaaxbxbxbxabxbxbxa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35. Good quality stones must</w:t>
      </w:r>
    </w:p>
    <w:p>
      <w:pPr>
        <w:pStyle w:val="cabxbxbxaxabxbxbxaxabxbxbxaxabxaxbxbxabxbxbxaxabxbxaxbxabxbxaxbxaaxbxbxbxabxbxbxa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durable</w:t>
      </w:r>
    </w:p>
    <w:p>
      <w:pPr>
        <w:pStyle w:val="cabxbxbxaxabxbxbxaxabxbxbxaxabxaxbxbxabxbxbxaxabxbxaxbxabxbxaxbxaaxbxbxbxabxbxbxaxabxbxbxa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free from clay</w:t>
      </w:r>
    </w:p>
    <w:p>
      <w:pPr>
        <w:pStyle w:val="cabxbxbxaxabxbxbxaxabxbxbxaxabxaxbxbxabxbxbxaxabxbxaxbxabxbxaxbxaaxbxbxbxabxbxbxaxabxbxbxa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 action of acids</w:t>
      </w:r>
    </w:p>
    <w:p>
      <w:pPr>
        <w:pStyle w:val="cabxbxbxaxabxbxbxaxabxbxbxaxabxaxbxbxabxbxbxaxabxbxaxbxabxbxaxbxaaxbxbxbxabxbxbxaxabxbxbxa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36. Sewer pipes are made of</w:t>
      </w:r>
    </w:p>
    <w:p>
      <w:pPr>
        <w:pStyle w:val="cabxbxbxaxabxbxbxaxabxbxbxaxabxaxbxbxabxbxbxaxabxbxaxbxabxbxaxbxaaxbxbxbxabxbxbxaxabxbxbxaxabxaxbxb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ware</w:t>
      </w:r>
    </w:p>
    <w:p>
      <w:pPr>
        <w:pStyle w:val="cabxbxbxaxabxbxbxaxabxbxbxaxabxaxbxbxabxbxbxaxabxbxaxbxabxbxaxbxaaxbxbxbxabxbxbxaxabxbxbxaxabxaxbxb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refractory clay</w:t>
      </w:r>
    </w:p>
    <w:p>
      <w:pPr>
        <w:pStyle w:val="cabxbxbxaxabxbxbxaxabxbxbxaxabxaxbxbxabxbxbxaxabxbxaxbxabxbxaxbxaaxbxbxbxabxbxbxaxabxbxbxaxabxaxbxb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terracota</w:t>
      </w:r>
    </w:p>
    <w:p>
      <w:pPr>
        <w:pStyle w:val="cabxbxbxaxabxbxbxaxabxbxbxaxabxaxbxbxabxbxbxaxabxbxaxbxabxbxaxbxaaxbxbxbxabxbxbxaxabxbxbxaxabxaxbxb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37. Fibre glass</w:t>
      </w:r>
    </w:p>
    <w:p>
      <w:pPr>
        <w:pStyle w:val="cabxbxbxaxabxbxbxaxabxbxbxaxabxaxbxbxabxbxbxaxabxbxaxbxabxbxaxbxaaxbxbxbxabxbxbxaxabxbxbxaxabxaxbxb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has a higher strength to weight ratio</w:t>
      </w:r>
    </w:p>
    <w:p>
      <w:pPr>
        <w:pStyle w:val="cabxbxbxaxabxbxbxaxabxbxbxaxabxaxbxbxabxbxbxaxabxbxaxbxabxbxaxbxaaxbxbxbxabxbxbxaxabxbxbxaxabxaxbxb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shock proof and fire retardent</w:t>
      </w:r>
    </w:p>
    <w:p>
      <w:pPr>
        <w:pStyle w:val="cabxbxbxaxabxbxbxaxabxbxbxaxabxaxbxbxabxbxbxaxabxbxaxbxabxbxaxbxaaxbxbxbxabxbxbxaxabxbxbxaxabxaxbxbxabxbxbxa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decay</w:t>
      </w:r>
    </w:p>
    <w:p>
      <w:pPr>
        <w:pStyle w:val="cabxbxbxaxabxbxbxaxabxbxbxaxabxaxbxbxabxbxbxaxabxbxaxbxabxbxaxbxaaxbxbxbxabxbxbxaxabxbxbxaxabxaxbxbxabxbxbxa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bxbxbxaxabxbxbxaxabxbxbxaxabxaxbxbxabxbxbxaxabxbxaxbxabxbxaxbxaaxbxbxbxabxbxbxaxabxbxbxaxabxaxbxbxabxbxbxa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cabxbxbxaxabxbxbxaxabxbxbxaxabxaxbxbxabxbxbxaxabxbxaxbxabxbxaxbxaaxbxbxbxabxbxbxaxabxbxbxaxabxaxbxbxabxbxbxaxabxbxbxa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cabxbxbxaxabxbxbxaxabxbxbxaxabxaxbxbxabxbxbxaxabxbxaxbxabxbxaxbxaaxbxbxbxabxbxbxaxabxbxbxaxabxaxbxbxabxbxbxaxabxbxbxa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cabxbxbxaxabxbxbxaxabxbxbxaxabxaxbxbxabxbxbxaxabxbxaxbxabxbxaxbxaaxbxbxbxabxbxbxaxabxbxbxaxabxaxbxbxabxbxbxaxabxbxbxa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39. Pick up the correct statement from the following:</w:t>
      </w:r>
    </w:p>
    <w:p>
      <w:pPr>
        <w:pStyle w:val="cabxbxbxaxabxbxbxaxabxbxbxaxabxaxbxbxabxbxbxaxabxbxaxbxabxbxaxbxaaxbxbxbxabxbxbxaxabxbxbxaxabxaxbxbxabxbxbxaxabxbxbxa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stone arches, the stones are placed with their natural beds radial</w:t>
      </w:r>
    </w:p>
    <w:p>
      <w:pPr>
        <w:pStyle w:val="cabxbxbxaxabxbxbxaxabxbxbxaxabxaxbxbxabxbxbxaxabxbxaxbxabxbxaxbxaaxbxbxbxabxbxbxaxabxbxbxaxabxaxbxbxabxbxbxaxabxbxbxaxabxbxbxa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cornices, the stones are placed with their natural beds as vertical</w:t>
      </w:r>
    </w:p>
    <w:p>
      <w:pPr>
        <w:pStyle w:val="cabxbxbxaxabxbxbxaxabxbxbxaxabxaxbxbxabxbxbxaxabxbxaxbxabxbxaxbxaaxbxbxbxabxbxbxaxabxbxbxaxabxaxbxbxabxbxbxaxabxbxbxaxabxbxbxa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stone walls, the stones are placed with their natural beds as horizontal</w:t>
      </w:r>
    </w:p>
    <w:p>
      <w:pPr>
        <w:pStyle w:val="cabxbxbxaxabxbxbxaxabxbxbxaxabxaxbxbxabxbxbxaxabxbxaxbxabxbxaxbxaaxbxbxbxabxbxbxaxabxbxbxaxabxaxbxbxabxbxbxaxabxbxbxaxabxbxbxa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40. The commonly used colour pigment in paints, is</w:t>
      </w:r>
    </w:p>
    <w:p>
      <w:pPr>
        <w:pStyle w:val="cabxbxbxaxabxbxbxaxabxbxbxaxabxaxbxbxabxbxbxaxabxbxaxbxabxbxaxbxaaxbxbxbxabxbxbxaxabxbxbxaxabxaxbxbxabxbxbxaxabxbxbxaxabxbxbxa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black</w:t>
      </w:r>
    </w:p>
    <w:p>
      <w:pPr>
        <w:pStyle w:val="cabxbxbxaxabxbxbxaxabxbxbxaxabxaxbxbxabxbxbxaxabxbxaxbxabxbxaxbxaaxbxbxbxabxbxbxaxabxbxbxaxabxaxbxbxabxbxbxaxabxbxbxaxabxbxbxa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bxbxbxaxabxbxbxaxabxbxbxaxabxaxbxbxabxbxbxaxabxbxaxbxabxbxaxbxaaxbxbxbxabxbxbxaxabxbxbxaxabxaxbxbxabxbxbxaxabxbxbxaxabxbxbxa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black</w:t>
      </w:r>
    </w:p>
    <w:p>
      <w:pPr>
        <w:pStyle w:val="cabxbxbxaxabxbxbxaxabxbxbxaxabxaxbxbxabxbxbxaxabxbxaxbxabxbxaxbxaaxbxbxbxabxbxbxaxabxbxbxaxabxaxbxbxabxbxbxaxabxbxbxaxabxbxbxa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xbxbxaxabxbxbxaxabxbxbxaxabxaxbxbxabxbxbxaxabxbxaxbxabxbxaxbxaaxbxbxbxabxbxbxaxabxbxbxaxabxaxbxbxabxbxbxaxabxbxbxaxabxbxbxa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41. Varnish is a transparent or semi-transparent solution of resinuous substances in</w:t>
      </w:r>
    </w:p>
    <w:p>
      <w:pPr>
        <w:pStyle w:val="cabxbxbxaxabxbxbxaxabxbxbxaxabxaxbxbxabxbxbxaxabxbxaxbxabxbxaxbxaaxbxbxbxabxbxbxaxabxbxbxaxabxaxbxbxabxbxbxaxabxbxbxaxabxbxbxax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cabxbxbxaxabxbxbxaxabxbxbxaxabxaxbxbxabxbxbxaxabxbxaxbxabxbxaxbxaaxbxbxbxabxbxbxaxabxbxbxaxabxaxbxbxabxbxbxaxabxbxbxaxabxbxbxax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cabxbxbxaxabxbxbxaxabxbxbxaxabxaxbxbxabxbxbxaxabxbxaxbxabxbxaxbxaaxbxbxbxabxbxbxaxabxbxbxaxabxaxbxbxabxbxbxaxabxbxbxaxabxbxbxaxaaxb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cabxbxbxaxabxbxbxaxabxbxbxaxabxaxbxbxabxbxbxaxabxbxaxbxabxbxaxbxaaxbxbxbxabxbxbxaxabxbxbxaxabxaxbxbxabxbxbxaxabxbxbxaxabxbxbxaxaaxb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Initial setting time of cement for asbestos cement products should be not less than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minutes</w:t>
      </w:r>
    </w:p>
    <w:p>
      <w:pPr>
        <w:pStyle w:val="d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minutes</w:t>
      </w:r>
    </w:p>
    <w:p>
      <w:pPr>
        <w:pStyle w:val="d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minutes</w:t>
      </w:r>
    </w:p>
    <w:p>
      <w:pPr>
        <w:pStyle w:val="d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minutes.</w:t>
      </w:r>
    </w:p>
    <w:p>
      <w:pPr>
        <w:pStyle w:val="dabxbxbxax"/>
        <w:keepNext w:val="0"/>
        <w:keepLines w:val="0"/>
        <w:pageBreakBefore w:val="0"/>
        <w:widowControl/>
        <w:spacing w:before="0" w:after="160"/>
        <w:jc w:val="left"/>
      </w:pPr>
      <w:r>
        <w:t>43. The variety of pig iron used for the manufacture of steel by Bessemer process, is</w:t>
      </w:r>
    </w:p>
    <w:p>
      <w:pPr>
        <w:pStyle w:val="d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d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pig</w:t>
      </w:r>
    </w:p>
    <w:p>
      <w:pPr>
        <w:pStyle w:val="d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forge pig</w:t>
      </w:r>
    </w:p>
    <w:p>
      <w:pPr>
        <w:pStyle w:val="d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dabxbxbxaxaaxbxbxbx"/>
        <w:keepNext w:val="0"/>
        <w:keepLines w:val="0"/>
        <w:pageBreakBefore w:val="0"/>
        <w:widowControl/>
        <w:spacing w:before="0" w:after="160"/>
        <w:jc w:val="left"/>
      </w:pPr>
      <w:r>
        <w:t>44. For melting one tonne of cast iron</w:t>
      </w:r>
    </w:p>
    <w:p>
      <w:pPr>
        <w:pStyle w:val="d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d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d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d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"/>
        <w:keepNext w:val="0"/>
        <w:keepLines w:val="0"/>
        <w:pageBreakBefore w:val="0"/>
        <w:widowControl/>
        <w:spacing w:before="0" w:after="160"/>
        <w:jc w:val="left"/>
      </w:pPr>
      <w:r>
        <w:t>45. For filling cracks in masonry structures, the type of bitumen used, is</w:t>
      </w:r>
    </w:p>
    <w:p>
      <w:pPr>
        <w:pStyle w:val="d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cut-back bitumen</w:t>
      </w:r>
    </w:p>
    <w:p>
      <w:pPr>
        <w:pStyle w:val="d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bitumen-emulsion</w:t>
      </w:r>
    </w:p>
    <w:p>
      <w:pPr>
        <w:pStyle w:val="d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blown bitumen</w:t>
      </w:r>
    </w:p>
    <w:p>
      <w:pPr>
        <w:pStyle w:val="d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bitumen.</w:t>
      </w:r>
    </w:p>
    <w:p>
      <w:pPr>
        <w:pStyle w:val="d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46. Plastic</w:t>
      </w:r>
    </w:p>
    <w:p>
      <w:pPr>
        <w:pStyle w:val="d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consists of natural or synthetic binders</w:t>
      </w:r>
    </w:p>
    <w:p>
      <w:pPr>
        <w:pStyle w:val="dabxbxbxa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finished products are rigid and stable at normal temperature</w:t>
      </w:r>
    </w:p>
    <w:p>
      <w:pPr>
        <w:pStyle w:val="dabxbxbxa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capable of flow when necessary heat and pressure are applied</w:t>
      </w:r>
    </w:p>
    <w:p>
      <w:pPr>
        <w:pStyle w:val="dabxbxbxa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47. Vanadium steel is generally used for</w:t>
      </w:r>
    </w:p>
    <w:p>
      <w:pPr>
        <w:pStyle w:val="dabxbxbxa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railway switches and crossing</w:t>
      </w:r>
    </w:p>
    <w:p>
      <w:pPr>
        <w:pStyle w:val="dabxbxbxa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balls</w:t>
      </w:r>
    </w:p>
    <w:p>
      <w:pPr>
        <w:pStyle w:val="dabxbxbxa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magnets</w:t>
      </w:r>
    </w:p>
    <w:p>
      <w:pPr>
        <w:pStyle w:val="dabxbxbxa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axles and springs.</w:t>
      </w:r>
    </w:p>
    <w:p>
      <w:pPr>
        <w:pStyle w:val="dabxbxbxax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bxbxbxax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basic Bessemer process, the steel heats the converter</w:t>
      </w:r>
    </w:p>
    <w:p>
      <w:pPr>
        <w:pStyle w:val="dabxbxbxax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open-hearth process, the furnace heats the steel</w:t>
      </w:r>
    </w:p>
    <w:p>
      <w:pPr>
        <w:pStyle w:val="dabxbxbxaxaaxb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Siemens process, the impurities of pig iron are oxidised by the oxygen of the ore</w:t>
      </w:r>
    </w:p>
    <w:p>
      <w:pPr>
        <w:pStyle w:val="dabxbxbxaxaaxb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49. The process of manufacturing steel by heating short lengths of wrought iron bars mixed with charcoal in fire clay crucibles and collecting the molten iron into moulds, is known as</w:t>
      </w:r>
    </w:p>
    <w:p>
      <w:pPr>
        <w:pStyle w:val="dabxbxbxaxaaxbxbxb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dabxbxbxaxaaxbxbxbxabxbxbxaxabxbxbxa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dabxbxbxaxaaxbxbxbxabxbxbxaxabxbxbxa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dabxbxbxaxaaxbxbxbxabxbxbxaxabxbxbxa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dabxbxbxaxaaxbxbxbxabxbxbxaxabxbxbxax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50. The rocks in which argil (or clay) predominates, are called</w:t>
      </w:r>
    </w:p>
    <w:p>
      <w:pPr>
        <w:pStyle w:val="dabxbxbxaxaaxbxbxbxabxbxbxaxabxbxbxax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rocks</w:t>
      </w:r>
    </w:p>
    <w:p>
      <w:pPr>
        <w:pStyle w:val="dabxbxbxaxaaxbxbxbxabxbxbxaxabxbxbxaxabxbxbxaxabxbxbxa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rocks</w:t>
      </w:r>
    </w:p>
    <w:p>
      <w:pPr>
        <w:pStyle w:val="dabxbxbxaxaaxbxbxbxabxbxbxaxabxbxbxaxabxbxbxaxabxbxbxa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rocks</w:t>
      </w:r>
    </w:p>
    <w:p>
      <w:pPr>
        <w:pStyle w:val="dabxbxbxaxaaxbxbxbxabxbxbxaxabxbxbxaxabxbxbxaxabxbxbxa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dabxbxbxaxaaxbxbxbxabxbxbxaxabxbxbxaxabxbxbxaxabxbxbxaxabxbxbxaxabxaxbxbxabxaxbxbx"/>
        <w:keepNext w:val="0"/>
        <w:keepLines w:val="0"/>
        <w:pageBreakBefore w:val="0"/>
        <w:widowControl/>
        <w:spacing w:before="0" w:after="160"/>
        <w:jc w:val="left"/>
      </w:pPr>
      <w:r>
        <w:t>51. A badly mixed cement concrete results in</w:t>
      </w:r>
    </w:p>
    <w:p>
      <w:pPr>
        <w:pStyle w:val="dabxbxbxaxaaxbxbxbxabxbxbxaxabxbxbxaxabxbxbxaxabxbxbxa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segregation</w:t>
      </w:r>
    </w:p>
    <w:p>
      <w:pPr>
        <w:pStyle w:val="dabxbxbxaxaaxbxbxbxabxbxbxaxabxbxbxaxabxbxbxaxabxbxbxa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bleeding</w:t>
      </w:r>
    </w:p>
    <w:p>
      <w:pPr>
        <w:pStyle w:val="dabxbxbxaxaaxbxbxbxabxbxbxaxabxbxbxaxabxbxbxaxabxbxbxaxabxbxbxa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honey combing</w:t>
      </w:r>
    </w:p>
    <w:p>
      <w:pPr>
        <w:pStyle w:val="dabxbxbxaxaaxbxbxbxabxbxbxaxabxbxbxaxabxbxbxaxabxbxbxaxabxbxbxaxabxa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dabxbxbxaxaaxbxbxbxabxbxbxaxabxbxbxaxabxbxbxaxabxbxbxaxabxbxbxaxabxaxbxbxabxaxbxbxabxbxaxbx"/>
        <w:keepNext w:val="0"/>
        <w:keepLines w:val="0"/>
        <w:pageBreakBefore w:val="0"/>
        <w:widowControl/>
        <w:spacing w:before="0" w:after="160"/>
        <w:jc w:val="left"/>
      </w:pPr>
      <w:r>
        <w:t>52. Pick up the correct statement regarding low heat cement from the following:</w:t>
      </w:r>
    </w:p>
    <w:p>
      <w:pPr>
        <w:pStyle w:val="dabxbxbxaxaaxbxbxbxabxbxbxaxabxbxbxaxabxbxbxaxabxbxbxaxabxbxbxaxabxa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initial setting time is about one hour</w:t>
      </w:r>
    </w:p>
    <w:p>
      <w:pPr>
        <w:pStyle w:val="dabxbxbxaxaaxbxbxbxabxbxbxaxabxbxbxaxabxbxbxaxabxbxbxaxabxbxbxaxabxa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final setting time is about 10 hours</w:t>
      </w:r>
    </w:p>
    <w:p>
      <w:pPr>
        <w:pStyle w:val="dabxbxbxaxaaxbxbxbxabxbxbxaxabxbxbxaxabxbxbxaxabxbxbxaxabxbxbxaxabxaxb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mainly used for mass concrete work</w:t>
      </w:r>
    </w:p>
    <w:p>
      <w:pPr>
        <w:pStyle w:val="dabxbxbxaxaaxbxbxbxabxbxbxaxabxbxbxaxabxbxbxaxabxbxbxaxabxbxbxaxabxaxb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abxbxbxaxabxbxbxaxabxaxb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53. Chemically, marble is known as</w:t>
      </w:r>
    </w:p>
    <w:p>
      <w:pPr>
        <w:pStyle w:val="dabxbxbxaxaaxbxbxbxabxbxbxaxabxbxbxaxabxbxbxaxabxbxbxaxabxbxbxaxabxaxb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metamorphic rock</w:t>
      </w:r>
    </w:p>
    <w:p>
      <w:pPr>
        <w:pStyle w:val="dabxbxbxaxaaxbxbxbxabxbxbxaxabxbxbxaxabxbxbxaxabxbxbxaxabxbxbxaxabxaxbxb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dabxbxbxaxaaxbxbxbxabxbxbxaxabxbxbxaxabxbxbxaxabxbxbxaxabxbxbxaxabxaxbxbxabxaxb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dabxbxbxaxaaxbxbxbxabxbxbxaxabxbxbxaxabxbxbxaxabxbxbxaxabxbxbxaxabxaxbxbxabxaxb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dabxbxbxaxaaxbxbxbxabxbxbxaxabxbxbxaxabxbxbxaxabxbxbxaxabxbxbxaxabxaxbxbxabxaxb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54. Inner part of a timber log surrounding the pith, is called</w:t>
      </w:r>
    </w:p>
    <w:p>
      <w:pPr>
        <w:pStyle w:val="dabxbxbxaxaaxbxbxbxabxbxbxaxabxbxbxaxabxbxbxaxabxbxbxaxabxbxbxaxabxaxbxbxabxaxb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sapwood</w:t>
      </w:r>
    </w:p>
    <w:p>
      <w:pPr>
        <w:pStyle w:val="dabxbxbxaxaaxbxbxbxabxbxbxaxabxbxbxaxabxbxbxaxabxbxbxaxabxbxbxaxabxaxbxbxabxaxb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cambium layer</w:t>
      </w:r>
    </w:p>
    <w:p>
      <w:pPr>
        <w:pStyle w:val="dabxbxbxaxaaxbxbxbxabxbxbxaxabxbxbxaxabxbxbxaxabxbxbxaxabxbxbxaxabxaxbxbxabxaxb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wood</w:t>
      </w:r>
    </w:p>
    <w:p>
      <w:pPr>
        <w:pStyle w:val="dabxbxbxaxaaxbxbxbxabxbxbxaxabxbxbxaxabxbxbxaxabxbxbxaxabxbxbxaxabxaxbxbxabxaxb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dabxbxbxaxaaxbxbxbxabxbxbxaxabxbxbxaxabxbxbxaxabxbxbxaxabxbxbxaxabxaxbxbxabxaxb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55. The filler used in plastic bitumen, is</w:t>
      </w:r>
    </w:p>
    <w:p>
      <w:pPr>
        <w:pStyle w:val="dabxbxbxaxaaxbxbxbxabxbxbxaxabxbxbxaxabxbxbxaxabxbxbxaxabxbxbxaxabxaxbxbxabxaxbxbxabxbxa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talc powder</w:t>
      </w:r>
    </w:p>
    <w:p>
      <w:pPr>
        <w:pStyle w:val="dabxbxbxaxaaxbxbxbxabxbxbxaxabxbxbxaxabxbxbxaxabxbxbxaxabxbxbxaxabxaxbxbxabxaxbxbxabxbxaxbxabxbxbxa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asbestos powder</w:t>
      </w:r>
    </w:p>
    <w:p>
      <w:pPr>
        <w:pStyle w:val="dabxbxbxaxaaxbxbxbxabxbxbxaxabxbxbxaxabxbxbxaxabxbxbxaxabxbxbxaxabxaxbxbxabxaxbxbxabxbxaxbxabxbxbxa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powder</w:t>
      </w:r>
    </w:p>
    <w:p>
      <w:pPr>
        <w:pStyle w:val="dabxbxbxaxaaxbxbxbxabxbxbxaxabxbxbxaxabxbxbxaxabxbxbxaxabxbxbxaxabxaxbxbxabxaxbxbxabxbxaxbxabxbxbxa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bxbxbxaxaaxbxbxbxabxbxbxaxabxbxbxaxabxbxbxaxabxbxbxaxabxbxbxaxabxaxbxbxabxaxbxbxabxbxaxbxabxbxbxaxabxbxaxbxabxbxaxbxabxaxbxbx"/>
        <w:keepNext w:val="0"/>
        <w:keepLines w:val="0"/>
        <w:pageBreakBefore w:val="0"/>
        <w:widowControl/>
        <w:spacing w:before="0" w:after="160"/>
        <w:jc w:val="left"/>
      </w:pPr>
      <w:r>
        <w:t>56. Resins are</w:t>
      </w:r>
    </w:p>
    <w:p>
      <w:pPr>
        <w:pStyle w:val="dabxbxbxaxaaxbxbxbxabxbxbxaxabxbxbxaxabxbxbxaxabxbxbxaxabxbxbxaxabxaxbxbxabxaxbxbxabxbxaxbxabxbxbxa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soluble in spirit</w:t>
      </w:r>
    </w:p>
    <w:p>
      <w:pPr>
        <w:pStyle w:val="dabxbxbxaxaaxbxbxbxabxbxbxaxabxbxbxaxabxbxbxaxabxbxbxaxabxbxbxaxabxaxbxbxabxaxbxbxabxbxaxbxabxbxbxa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in varnishes</w:t>
      </w:r>
    </w:p>
    <w:p>
      <w:pPr>
        <w:pStyle w:val="dabxbxbxaxaaxbxbxbxabxbxbxaxabxbxbxaxabxbxbxaxabxbxbxaxabxbxbxaxabxaxbxbxabxaxbxbxabxbxaxbxabxbxbxaxabxbxa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left behind on evaporation of oil</w:t>
      </w:r>
    </w:p>
    <w:p>
      <w:pPr>
        <w:pStyle w:val="dabxbxbxaxaaxbxbxbxabxbxbxaxabxbxbxaxabxbxbxaxabxbxbxaxabxbxbxaxabxaxbxbxabxaxbxbxabxbxaxbxabxbxbxaxabxbxa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abxbxbxaxabxbxbxaxabxaxbxbxabxaxbxbxabxbxaxbxabxbxbxaxabxbxa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57. Refractory bricks are used for</w:t>
      </w:r>
    </w:p>
    <w:p>
      <w:pPr>
        <w:pStyle w:val="dabxbxbxaxaaxbxbxbxabxbxbxaxabxbxbxaxabxbxbxaxabxbxbxaxabxbxbxaxabxaxbxbxabxaxbxbxabxbxaxbxabxbxbxaxabxbxaxbxabxbxa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walls</w:t>
      </w:r>
    </w:p>
    <w:p>
      <w:pPr>
        <w:pStyle w:val="dabxbxbxaxaaxbxbxbxabxbxbxaxabxbxbxaxabxbxbxaxabxbxbxaxabxbxbxaxabxaxbxbxabxaxbxbxabxbxaxbxabxbxbxaxabxbxaxbxabxbxa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columns</w:t>
      </w:r>
    </w:p>
    <w:p>
      <w:pPr>
        <w:pStyle w:val="dabxbxbxaxaaxbxbxbxabxbxbxaxabxbxbxaxabxbxbxaxabxbxbxaxabxbxbxaxabxaxbxbxabxaxbxbxabxbxaxbxabxbxbxaxabxbxaxbxabxbxa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piers</w:t>
      </w:r>
    </w:p>
    <w:p>
      <w:pPr>
        <w:pStyle w:val="dabxbxbxaxaaxbxbxbxabxbxbxaxabxbxbxaxabxbxbxaxabxbxbxaxabxbxbxaxabxaxbxbxabxaxbxbxabxbxaxbxabxbxbxaxabxbxaxbxabxbxa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combustion chambers.</w:t>
      </w:r>
    </w:p>
    <w:p>
      <w:pPr>
        <w:pStyle w:val="dabxbxbxaxaaxbxbxbxabxbxbxaxabxbxbxaxabxbxbxaxabxbxbxaxabxbxbxaxabxaxbxbxabxaxbxbxabxbxaxbxabxbxbxaxabxbxaxbxabxbxa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58. Expanded metal is</w:t>
      </w:r>
    </w:p>
    <w:p>
      <w:pPr>
        <w:pStyle w:val="dabxbxbxaxaaxbxbxbxabxbxbxaxabxbxbxaxabxbxbxaxabxbxbxaxabxbxbxaxabxaxbxbxabxaxbxbxabxbxaxbxabxbxbxaxabxbxaxbxabxbxa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manufactured from steel sheets</w:t>
      </w:r>
    </w:p>
    <w:p>
      <w:pPr>
        <w:pStyle w:val="dabxbxbxaxaaxbxbxbxabxbxbxaxabxbxbxaxabxbxbxaxabxbxbxaxabxbxbxaxabxaxbxbxabxaxbxbxabxbxaxbxabxbxbxaxabxbxaxbxabxbxa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reinforced concrete in road pavements</w:t>
      </w:r>
    </w:p>
    <w:p>
      <w:pPr>
        <w:pStyle w:val="dabxbxbxaxaaxbxbxbxabxbxbxaxabxbxbxaxabxbxbxaxabxbxbxaxabxbxbxaxabxaxbxbxabxaxbxbxabxbxaxbxabxbxbxaxabxbxaxbxabxbxa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measured in term of SWM (shortway mesh) and LWM (long way mesh)</w:t>
      </w:r>
    </w:p>
    <w:p>
      <w:pPr>
        <w:pStyle w:val="dabxbxbxaxaaxbxbxbxabxbxbxaxabxbxbxaxabxbxbxaxabxbxbxaxabxbxbxaxabxaxbxbxabxaxbxbxabxbxaxbxabxbxbxaxabxbxaxbxabxbxa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bxbxbxaxaaxbxbxbxabxbxbxaxabxbxbxaxabxbxbxaxabxbxbxaxabxbxbxaxabxaxbxbxabxaxbxbxabxbxaxbxabxbxbxaxabxbxaxbxabxbxa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59. The rock generally used for roofing, is</w:t>
      </w:r>
    </w:p>
    <w:p>
      <w:pPr>
        <w:pStyle w:val="dabxbxbxaxaaxbxbxbxabxbxbxaxabxbxbxaxabxbxbxaxabxbxbxaxabxbxbxaxabxaxbxbxabxaxbxbxabxbxaxbxabxbxbxaxabxbxaxbxabxbxaxb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dabxbxbxaxaaxbxbxbxabxbxbxaxabxbxbxaxabxbxbxaxabxbxbxaxabxbxbxaxabxaxbxbxabxaxbxbxabxbxaxbxabxbxbxaxabxbxaxbxabxbxaxb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basalt</w:t>
      </w:r>
    </w:p>
    <w:p>
      <w:pPr>
        <w:pStyle w:val="dabxbxbxaxaaxbxbxbxabxbxbxaxabxbxbxaxabxbxbxaxabxbxbxaxabxbxbxaxabxaxbxbxabxaxbxbxabxbxaxbxabxbxbxaxabxbxaxbxabxbxaxbxabxaxb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slate</w:t>
      </w:r>
    </w:p>
    <w:p>
      <w:pPr>
        <w:pStyle w:val="dabxbxbxaxaaxbxbxbxabxbxbxaxabxbxbxaxabxbxbxaxabxbxbxaxabxbxbxaxabxaxbxbxabxaxbxbxabxbxaxbxabxbxbxaxabxbxaxbxabxbxaxbxabxaxb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pumice.</w:t>
      </w:r>
    </w:p>
    <w:p>
      <w:pPr>
        <w:pStyle w:val="dabxbxbxaxaaxbxbxbxabxbxbxaxabxbxbxaxabxbxbxaxabxbxbxaxabxbxbxaxabxaxbxbxabxaxbxbxabxbxaxbxabxbxbxaxabxbxaxbxabxbxaxbxabxaxb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60. Apiece of sawn timber whose cross-sectional dimensions exceed 5 cm, in one direction and 20 cm in the other direction, is called a</w:t>
      </w:r>
    </w:p>
    <w:p>
      <w:pPr>
        <w:pStyle w:val="dabxbxbxaxaaxbxbxbxabxbxbxaxabxbxbxaxabxbxbxaxabxbxbxaxabxbxbxaxabxaxbxbxabxaxbxbxabxbxaxbxabxbxbxaxabxbxaxbxabxbxaxbxabxaxb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cant</w:t>
      </w:r>
    </w:p>
    <w:p>
      <w:pPr>
        <w:pStyle w:val="dabxbxbxaxaaxbxbxbxabxbxbxaxabxbxbxaxabxbxbxaxabxbxbxaxabxbxbxaxabxaxbxbxabxaxbxbxabxbxaxbxabxbxbxaxabxbxaxbxabxbxaxbxabxaxbxb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deal</w:t>
      </w:r>
    </w:p>
    <w:p>
      <w:pPr>
        <w:pStyle w:val="dabxbxbxaxaaxbxbxbxabxbxbxaxabxbxbxaxabxbxbxaxabxbxbxaxabxbxbxaxabxaxbxbxabxaxbxbxabxbxaxbxabxbxbxaxabxbxaxbxabxbxaxbxabxaxbxbxabxbxbxaxabxbxbxa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baulk</w:t>
      </w:r>
    </w:p>
    <w:p>
      <w:pPr>
        <w:pStyle w:val="dabxbxbxaxaaxbxbxbxabxbxbxaxabxbxbxaxabxbxbxaxabxbxbxaxabxbxbxaxabxaxbxbxabxaxbxbxabxbxaxbxabxbxbxaxabxbxaxbxabxbxaxbxabxaxbxbxabxbxbxaxabxbxbxa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dabxbxbxaxaaxbxbxbxabxbxbxaxabxbxbxaxabxbxbxaxabxbxbxaxabxbxbxaxabxaxbxbxabxaxbxbxabxbxaxbxabxbxbxaxabxbxaxbxabxbxaxbxabxaxbxbxabxbxbxaxabxbxbxaxabxbxbxaxabxbxaxbxabxbxaxbx"/>
        <w:keepNext w:val="0"/>
        <w:keepLines w:val="0"/>
        <w:pageBreakBefore w:val="0"/>
        <w:widowControl/>
        <w:spacing w:before="0" w:after="160"/>
        <w:jc w:val="left"/>
      </w:pPr>
      <w:r>
        <w:t>61. Quick lime (or caustic lime)</w:t>
      </w:r>
    </w:p>
    <w:p>
      <w:pPr>
        <w:pStyle w:val="dabxbxbxaxaaxbxbxbxabxbxbxaxabxbxbxaxabxbxbxaxabxbxbxaxabxbxbxaxabxaxbxbxabxaxbxbxabxbxaxbxabxbxbxaxabxbxaxbxabxbxaxbxabxaxbxbxabxbxbxaxabxbxbxa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obtained by the calcination of pure lime stone</w:t>
      </w:r>
    </w:p>
    <w:p>
      <w:pPr>
        <w:pStyle w:val="dabxbxbxaxaaxbxbxbxabxbxbxaxabxbxbxaxabxbxbxaxabxbxbxaxabxbxbxaxabxaxbxbxabxaxbxbxabxbxaxbxabxbxbxaxabxbxaxbxabxbxaxbxabxaxbxbxabxbxbxaxabxbxbxa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has great affinity to moisture</w:t>
      </w:r>
    </w:p>
    <w:p>
      <w:pPr>
        <w:pStyle w:val="dabxbxbxaxaaxbxbxbxabxbxbxaxabxbxbxaxabxbxbxaxabxbxbxaxabxbxbxaxabxaxbxbxabxaxbxbxabxbxaxbxabxbxbxaxabxbxaxbxabxbxaxbxabxaxbxbxabxbxbxaxabxbxbxaxabxbxbxa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amorphous</w:t>
      </w:r>
    </w:p>
    <w:p>
      <w:pPr>
        <w:pStyle w:val="dabxbxbxaxaaxbxbxbxabxbxbxaxabxbxbxaxabxbxbxaxabxbxbxaxabxbxbxaxabxaxbxbxabxaxbxbxabxbxaxbxabxbxbxaxabxbxaxbxabxbxaxbxabxaxbxbxabxbxbxaxabxbxbxaxabxbxbxa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"/>
        <w:keepNext w:val="0"/>
        <w:keepLines w:val="0"/>
        <w:pageBreakBefore w:val="0"/>
        <w:widowControl/>
        <w:spacing w:before="0" w:after="160"/>
        <w:jc w:val="left"/>
      </w:pPr>
      <w:r>
        <w:t>62. Pick up the correct statement from the following:</w:t>
      </w:r>
    </w:p>
    <w:p>
      <w:pPr>
        <w:pStyle w:val="e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 stones are required for carving</w:t>
      </w:r>
    </w:p>
    <w:p>
      <w:pPr>
        <w:pStyle w:val="e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light stones are required for arches</w:t>
      </w:r>
    </w:p>
    <w:p>
      <w:pPr>
        <w:pStyle w:val="e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hard stones are required to stand high pressure</w:t>
      </w:r>
    </w:p>
    <w:p>
      <w:pPr>
        <w:pStyle w:val="e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bxbxbxax"/>
        <w:keepNext w:val="0"/>
        <w:keepLines w:val="0"/>
        <w:pageBreakBefore w:val="0"/>
        <w:widowControl/>
        <w:spacing w:before="0" w:after="160"/>
        <w:jc w:val="left"/>
      </w:pPr>
      <w:r>
        <w:t>63. Name the type of cement from the following for canal linings :</w:t>
      </w:r>
    </w:p>
    <w:p>
      <w:pPr>
        <w:pStyle w:val="e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sulphate resisting cement</w:t>
      </w:r>
    </w:p>
    <w:p>
      <w:pPr>
        <w:pStyle w:val="e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e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setting cement</w:t>
      </w:r>
    </w:p>
    <w:p>
      <w:pPr>
        <w:pStyle w:val="e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pozzuolana cement.</w:t>
      </w:r>
    </w:p>
    <w:p>
      <w:pPr>
        <w:pStyle w:val="eabxbxbxaxaaxbxbxbx"/>
        <w:keepNext w:val="0"/>
        <w:keepLines w:val="0"/>
        <w:pageBreakBefore w:val="0"/>
        <w:widowControl/>
        <w:spacing w:before="0" w:after="160"/>
        <w:jc w:val="left"/>
      </w:pPr>
      <w:r>
        <w:t>64. Mastic asphalt is generally used for</w:t>
      </w:r>
    </w:p>
    <w:p>
      <w:pPr>
        <w:pStyle w:val="e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 proof course</w:t>
      </w:r>
    </w:p>
    <w:p>
      <w:pPr>
        <w:pStyle w:val="e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layer</w:t>
      </w:r>
    </w:p>
    <w:p>
      <w:pPr>
        <w:pStyle w:val="e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partition walls</w:t>
      </w:r>
    </w:p>
    <w:p>
      <w:pPr>
        <w:pStyle w:val="e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eabxbxbxaxaaxbxbxbxabxbxbxax"/>
        <w:keepNext w:val="0"/>
        <w:keepLines w:val="0"/>
        <w:pageBreakBefore w:val="0"/>
        <w:widowControl/>
        <w:spacing w:before="0" w:after="160"/>
        <w:jc w:val="left"/>
      </w:pPr>
      <w:r>
        <w:t>65. Black marble is generally found in the district of</w:t>
      </w:r>
    </w:p>
    <w:p>
      <w:pPr>
        <w:pStyle w:val="e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Jaipur</w:t>
      </w:r>
    </w:p>
    <w:p>
      <w:pPr>
        <w:pStyle w:val="e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Jabalpur</w:t>
      </w:r>
    </w:p>
    <w:p>
      <w:pPr>
        <w:pStyle w:val="e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Jaisalmer</w:t>
      </w:r>
    </w:p>
    <w:p>
      <w:pPr>
        <w:pStyle w:val="e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Pune.</w:t>
      </w:r>
    </w:p>
    <w:p>
      <w:pPr>
        <w:pStyle w:val="e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66. The most fire resistant paints are :</w:t>
      </w:r>
    </w:p>
    <w:p>
      <w:pPr>
        <w:pStyle w:val="eabxbxbxa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enamel paints</w:t>
      </w:r>
    </w:p>
    <w:p>
      <w:pPr>
        <w:pStyle w:val="eabxbxbxa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paints</w:t>
      </w:r>
    </w:p>
    <w:p>
      <w:pPr>
        <w:pStyle w:val="eabxbxbxaxaaxbxb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asbestos paints</w:t>
      </w:r>
    </w:p>
    <w:p>
      <w:pPr>
        <w:pStyle w:val="eabxbxbxaxaaxbxb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paints.</w:t>
      </w:r>
    </w:p>
    <w:p>
      <w:pPr>
        <w:pStyle w:val="eabxbxbxaxaaxbxbxbxabxbxbxaxaaxbxbxbxabxbxaxbx"/>
        <w:keepNext w:val="0"/>
        <w:keepLines w:val="0"/>
        <w:pageBreakBefore w:val="0"/>
        <w:widowControl/>
        <w:spacing w:before="0" w:after="160"/>
        <w:jc w:val="left"/>
      </w:pPr>
      <w:r>
        <w:t>67. If P is the percentage of water required for normal consistency, water to be added for determination of initial setting time, is</w:t>
      </w:r>
    </w:p>
    <w:p>
      <w:pPr>
        <w:pStyle w:val="eabxbxbxaxaaxbxbxb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0.75 P</w:t>
      </w:r>
    </w:p>
    <w:p>
      <w:pPr>
        <w:pStyle w:val="eabxbxbxaxaaxbxbxb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0.80 P</w:t>
      </w:r>
    </w:p>
    <w:p>
      <w:pPr>
        <w:pStyle w:val="eabxbxbxaxaaxbxbxbxabxbxbxa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0.85 P</w:t>
      </w:r>
    </w:p>
    <w:p>
      <w:pPr>
        <w:pStyle w:val="eabxbxbxaxaaxbxbxbxabxbxbxa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0.90 P.</w:t>
      </w:r>
    </w:p>
    <w:p>
      <w:pPr>
        <w:pStyle w:val="eabxbxbxaxaaxbxbxbxabxbxbxaxaaxbxbxbxabxbxaxbxabxbxaxbx"/>
        <w:keepNext w:val="0"/>
        <w:keepLines w:val="0"/>
        <w:pageBreakBefore w:val="0"/>
        <w:widowControl/>
        <w:spacing w:before="0" w:after="160"/>
        <w:jc w:val="left"/>
      </w:pPr>
      <w:r>
        <w:t>68. A pug mill is used for</w:t>
      </w:r>
    </w:p>
    <w:p>
      <w:pPr>
        <w:pStyle w:val="eabxbxbxaxaaxbxbxbxabxbxbxaxaaxb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moulding brick earth</w:t>
      </w:r>
    </w:p>
    <w:p>
      <w:pPr>
        <w:pStyle w:val="eabxbxbxaxaaxbxbxbxabxbxbxaxaaxbxbxbx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tempering brick earth</w:t>
      </w:r>
    </w:p>
    <w:p>
      <w:pPr>
        <w:pStyle w:val="eabxbxbxaxaaxbxbxbxabxbxbxaxaaxbxbxbx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providing brick earth</w:t>
      </w:r>
    </w:p>
    <w:p>
      <w:pPr>
        <w:pStyle w:val="eabxbxbxaxaaxbxbxbxabxbxbxaxaaxbxbxbx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bxbxbxaxaaxbxbxbxabxbxbxaxaaxbxbxbxabxbxaxbxabxbxaxbxabxaxbxbx"/>
        <w:keepNext w:val="0"/>
        <w:keepLines w:val="0"/>
        <w:pageBreakBefore w:val="0"/>
        <w:widowControl/>
        <w:spacing w:before="0" w:after="160"/>
        <w:jc w:val="left"/>
      </w:pPr>
      <w:r>
        <w:t>69. A good brick earth should contain :</w:t>
      </w:r>
    </w:p>
    <w:p>
      <w:pPr>
        <w:pStyle w:val="eabxbxbxaxaaxbxbxbxabxbxbxaxaaxbxbxbx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about 50% to 60% of silica</w:t>
      </w:r>
    </w:p>
    <w:p>
      <w:pPr>
        <w:pStyle w:val="eabxbxbxaxaaxbxbxbxabxbxbxaxaaxbxbxbx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more than 5% of lime</w:t>
      </w:r>
    </w:p>
    <w:p>
      <w:pPr>
        <w:pStyle w:val="eabxbxbxaxaaxbxbxbxabxbxbxaxaaxbxbxbxabxbxa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about 5 to 6% of oxide of lime</w:t>
      </w:r>
    </w:p>
    <w:p>
      <w:pPr>
        <w:pStyle w:val="eabxbxbxaxaaxbxbxbxabxbxbxaxaaxbxbxbxabxbxa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bxbxbxaxaaxbxbxbxabxbxbxaxaaxbxbxbxabxbxa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70. The commonly used lime in white washing, is</w:t>
      </w:r>
    </w:p>
    <w:p>
      <w:pPr>
        <w:pStyle w:val="eabxbxbxaxaaxbxbxbxabxbxbxaxaaxbxbxbxabxbxaxbxabxbxaxb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eabxbxbxaxaaxbxbxbxabxbxbxaxaaxbxbxbxabxbxaxbxabxbxaxb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eabxbxbxaxaaxbxbxbxabxbxbxaxaaxbxbxbxabxbxaxbxabxbxaxb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eabxbxbxaxaaxbxbxbxabxbxbxaxaaxbxbxbxabxbxaxbxabxbxaxb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eabxbxbxaxaaxbxbxbxabxbxbxaxaaxbxbxbxabxbxaxbxabxbxaxbxabxaxbxbxabxbxbxaxaaxbxbxbx"/>
        <w:keepNext w:val="0"/>
        <w:keepLines w:val="0"/>
        <w:pageBreakBefore w:val="0"/>
        <w:widowControl/>
        <w:spacing w:before="0" w:after="160"/>
        <w:jc w:val="left"/>
      </w:pPr>
      <w:r>
        <w:t>71. Shingle is</w:t>
      </w:r>
    </w:p>
    <w:p>
      <w:pPr>
        <w:pStyle w:val="eabxbxbxaxaaxbxbxbxabxbxbxaxaaxbxbxbxabxbxaxbxabxbxaxbxabxa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decomposed laterite</w:t>
      </w:r>
    </w:p>
    <w:p>
      <w:pPr>
        <w:pStyle w:val="eabxbxbxaxaaxbxbxbxabxbxbxaxaaxbxbxbxabxbxaxbxabxbxaxbxabxa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crushed granite</w:t>
      </w:r>
    </w:p>
    <w:p>
      <w:pPr>
        <w:pStyle w:val="eabxbxbxaxaaxbxbxbxabxbxbxaxaaxbxbxbxabxbxaxbxabxbxaxbxabxaxb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bound pebbles</w:t>
      </w:r>
    </w:p>
    <w:p>
      <w:pPr>
        <w:pStyle w:val="eabxbxbxaxaaxbxbxbxabxbxbxaxaaxbxbxbxabxbxaxbxabxbxaxbxabxaxb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air weathered rock.</w:t>
      </w:r>
    </w:p>
    <w:p>
      <w:pPr>
        <w:pStyle w:val="eabxbxbxaxaaxbxbxbxabxbxbxaxaaxbxbxbxabxbxaxbxabxbxaxbxabxaxbxbxabxbxbxaxaaxbxbxbxabxbxaxbx"/>
        <w:keepNext w:val="0"/>
        <w:keepLines w:val="0"/>
        <w:pageBreakBefore w:val="0"/>
        <w:widowControl/>
        <w:spacing w:before="0" w:after="160"/>
        <w:jc w:val="left"/>
      </w:pPr>
      <w:r>
        <w:t>72. Pick up the plutonic rock from the following:</w:t>
      </w:r>
    </w:p>
    <w:p>
      <w:pPr>
        <w:pStyle w:val="eabxbxbxaxaaxbxbxbxabxbxbxaxaaxbxbxbxabxbxaxbxabxbxaxbxabxaxbxbxabxbxbxa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eabxbxbxaxaaxbxbxbxabxbxbxaxaaxbxbxbxabxbxaxbxabxbxaxbxabxaxbxbxabxbxbxa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eabxbxbxaxaaxbxbxbxabxbxbxaxaaxbxbxbxabxbxaxbxabxbxaxbxabxaxbxbxabxbxbxa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eabxbxbxaxaaxbxbxbxabxbxbxaxaaxbxbxbxabxbxaxbxabxbxaxbxabxaxbxbxabxbxbxa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bxbxbxaxaaxbxbxbxabxbxbxaxaaxbxbxbxabxbxaxbxabxbxaxbxabxaxbxbxabxbxbxaxaaxbxbxbxabxbxaxbxaaxbxbxbx"/>
        <w:keepNext w:val="0"/>
        <w:keepLines w:val="0"/>
        <w:pageBreakBefore w:val="0"/>
        <w:widowControl/>
        <w:spacing w:before="0" w:after="160"/>
        <w:jc w:val="left"/>
      </w:pPr>
      <w:r>
        <w:t>73. The lime which contains mainly calcium oxide and slacks with water, is</w:t>
      </w:r>
    </w:p>
    <w:p>
      <w:pPr>
        <w:pStyle w:val="eabxbxbxaxaaxbxbxbxabxbxbxaxaaxbxbxbxabxbxaxbxabxbxaxbxabxaxbxbxabxbxbxaxaaxbxb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</w:t>
      </w:r>
    </w:p>
    <w:p>
      <w:pPr>
        <w:pStyle w:val="eabxbxbxaxaaxbxbxbxabxbxbxaxaaxbxbxbxabxbxaxbxabxbxaxbxabxaxbxbxabxbxbxaxaaxbxb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eabxbxbxaxaaxbxbxbxabxbxbxaxaaxbxbxbxabxbxaxbxabxbxaxbxabxaxbxbxabxbxbxaxaaxbxb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</w:t>
      </w:r>
    </w:p>
    <w:p>
      <w:pPr>
        <w:pStyle w:val="eabxbxbxaxaaxbxbxbxabxbxbxaxaaxbxbxbxabxbxaxbxabxbxaxbxabxaxbxbxabxbxbxaxaaxbxb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eabxbxbxaxaaxbxbxbxabxbxbxaxaaxbxbxbxabxbxaxbxabxbxaxbxabxaxbxbxabxbxbxaxaaxbxb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74. Seasoning is</w:t>
      </w:r>
    </w:p>
    <w:p>
      <w:pPr>
        <w:pStyle w:val="eabxbxbxaxaaxbxbxbxabxbxbxaxaaxbxbxbxabxbxaxbxabxbxaxbxabxaxbxbxabxbxbxaxaaxbxbxbxabxbxaxbxaaxb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process of removing sap</w:t>
      </w:r>
    </w:p>
    <w:p>
      <w:pPr>
        <w:pStyle w:val="eabxbxbxaxaaxbxbxbxabxbxbxaxaaxbxbxbxabxbxaxbxabxbxaxbxabxaxbxbxabxbxbxaxaaxbxbxbxabxbxaxbxaaxb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creosoting</w:t>
      </w:r>
    </w:p>
    <w:p>
      <w:pPr>
        <w:pStyle w:val="eabxbxbxaxaaxbxbxbxabxbxbxaxaaxbxbxbxabxbxaxbxabxbxaxbxabxaxbxbxabxbxbxaxaaxbxbxbxabxbxaxbxaaxb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painting with sodium silicate</w:t>
      </w:r>
    </w:p>
    <w:p>
      <w:pPr>
        <w:pStyle w:val="eabxbxbxaxaaxbxbxbxabxbxbxaxaaxbxbxbxabxbxaxbxabxbxaxbxabxaxbxbxabxbxbxaxaaxbxbxbxabxbxaxbxaaxb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coating with tar.</w:t>
      </w:r>
    </w:p>
    <w:p>
      <w:pPr>
        <w:pStyle w:val="eabxbxbxaxaaxbxbxbxabxbxbxaxaaxbxbxbxabxbxaxbxabxbxaxbxabxaxbxbxabxbxbxaxaaxbxbxbxabxbxaxbxaaxbxbxbxaaxbxbxbxaaxbxbxbx"/>
        <w:keepNext w:val="0"/>
        <w:keepLines w:val="0"/>
        <w:pageBreakBefore w:val="0"/>
        <w:widowControl/>
        <w:spacing w:before="0" w:after="160"/>
        <w:jc w:val="left"/>
      </w:pPr>
      <w:r>
        <w:t>75. Inhaling of fly-ash over a long period causes</w:t>
      </w:r>
    </w:p>
    <w:p>
      <w:pPr>
        <w:pStyle w:val="eabxbxbxaxaaxbxbxbxabxbxbxaxaaxbxbxbxabxbxaxbxabxbxaxbxabxaxbxbxabxbxbxaxaaxbxbxbxabxbxaxbxaaxb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fibrosis of lungs</w:t>
      </w:r>
    </w:p>
    <w:p>
      <w:pPr>
        <w:pStyle w:val="eabxbxbxaxaaxbxbxbxabxbxbxaxaaxbxbxbxabxbxaxbxabxbxaxbxabxaxbxbxabxbxbxaxaaxbxbxbxabxbxaxbxaaxb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bronchitis</w:t>
      </w:r>
    </w:p>
    <w:p>
      <w:pPr>
        <w:pStyle w:val="eabxbxbxaxaaxbxbxbxabxbxbxaxaaxbxbxbxabxbxaxbxabxbxaxbxabxaxbxbxabxbxbxaxaaxbxbxbxabxbxaxbxaaxbxb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pneumonitis</w:t>
      </w:r>
    </w:p>
    <w:p>
      <w:pPr>
        <w:pStyle w:val="eabxbxbxaxaaxbxbxbxabxbxbxaxaaxbxbxbxabxbxaxbxabxbxaxbxabxaxbxbxabxbxbxaxaaxbxbxbxabxbxaxbxaaxbxb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eabxbxbxaxaaxbxbxbxabxbxbxaxaaxbxbxbxabxbxaxbxabxbxaxbxabxaxbxbxabxbxbxaxaaxbxbxbxabxbxaxbxaaxbxb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76. Minimum required water cement ratio for a workable concrete, is</w:t>
      </w:r>
    </w:p>
    <w:p>
      <w:pPr>
        <w:pStyle w:val="eabxbxbxaxaaxbxbxbxabxbxbxaxaaxbxbxbxabxbxaxbxabxbxaxbxabxaxbxbxabxbxbxaxaaxbxbxbxabxbxaxbxaaxbxbxbxaaxb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eabxbxbxaxaaxbxbxbxabxbxbxaxaaxbxbxbxabxbxaxbxabxbxaxbxabxaxbxbxabxbxbxaxaaxbxbxbxabxbxaxbxaaxbxbxbxaaxb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eabxbxbxaxaaxbxbxbxabxbxbxaxaaxbxbxbxabxbxaxbxabxbxaxbxabxaxbxbxabxbxbxaxaaxbxbxbxabxbxaxbxaaxbxbxbxaaxb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eabxbxbxaxaaxbxbxbxabxbxbxaxaaxbxbxbxabxbxaxbxabxbxaxbxabxaxbxbxabxbxbxaxaaxbxbxbxabxbxaxbxaaxbxbxbxaaxb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1.0.</w:t>
      </w:r>
    </w:p>
    <w:p>
      <w:pPr>
        <w:pStyle w:val="eabxbxbxaxaaxbxbxbxabxbxbxaxaaxbxbxbxabxbxaxbxabxbxaxbxabxaxbxbxabxbxbxaxaaxbxbxbxabxbxaxbxaaxbxbxbxaaxb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77. The compound of Portland cement which contributes to the strength after two to three years is</w:t>
      </w:r>
    </w:p>
    <w:p>
      <w:pPr>
        <w:pStyle w:val="eabxbxbxaxaaxbxbxbxabxbxbxaxaaxbxbxbxabxbxaxbxabxbxaxbxabxaxbxbxabxbxbxaxaaxbxbxbxabxbxaxbxaaxbxbxbxaaxbxb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eabxbxbxaxaaxbxbxbxabxbxbxaxaaxbxbxbxabxbxaxbxabxbxaxbxabxaxbxbxabxbxbxaxaaxbxbxbxabxbxaxbxaaxbxbxbxaaxbxbxbxaaxbxb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eabxbxbxaxaaxbxbxbxabxbxbxaxaaxbxbxbxabxbxaxbxabxbxaxbxabxaxbxbxabxbxbxaxaaxbxbxbxabxbxaxbxaaxbxbxbxaaxbxbxbxaaxbxb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eabxbxbxaxaaxbxbxbxabxbxbxaxaaxbxbxbxabxbxaxbxabxbxaxbxabxaxbxbxabxbxbxaxaaxbxbxbxabxbxaxbxaaxbxbxbxaaxbxbxbxaaxbxb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Tetracalcium alumino ferrite.</w:t>
      </w:r>
    </w:p>
    <w:p>
      <w:pPr>
        <w:pStyle w:val="eabxbxbxaxaaxbxbxbxabxbxbxaxaaxbxbxbxabxbxaxbxabxbxaxbxabxaxbxbxabxbxbxaxaaxbxbxbxabxbxaxbxaaxbxbxbxaaxbxbxbxaaxbxbxbxabxbxbxaxaaxbxbxbxabxaxbxbx"/>
        <w:keepNext w:val="0"/>
        <w:keepLines w:val="0"/>
        <w:pageBreakBefore w:val="0"/>
        <w:widowControl/>
        <w:spacing w:before="0" w:after="160"/>
        <w:jc w:val="left"/>
      </w:pPr>
      <w:r>
        <w:t>78. For slaking of 10 kg of CaO, the theoretical amount of water is</w:t>
      </w:r>
    </w:p>
    <w:p>
      <w:pPr>
        <w:pStyle w:val="eabxbxbxaxaaxbxbxbxabxbxbxaxaaxbxbxbxabxbxaxbxabxbxaxbxabxaxbxbxabxbxbxaxaaxbxbxbxabxbxaxbxaaxbxbxbxaaxbxbxbxaaxbxbxb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 kg</w:t>
      </w:r>
    </w:p>
    <w:p>
      <w:pPr>
        <w:pStyle w:val="eabxbxbxaxaaxbxbxbxabxbxbxaxaaxbxbxbxabxbxaxbxabxbxaxbxabxaxbxbxabxbxbxaxaaxbxbxbxabxbxaxbxaaxbxbxbxaaxbxbxbxaaxbxbxbxabxbxbxa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kg</w:t>
      </w:r>
    </w:p>
    <w:p>
      <w:pPr>
        <w:pStyle w:val="eabxbxbxaxaaxbxbxbxabxbxbxaxaaxbxbxbxabxbxaxbxabxbxaxbxabxaxbxbxabxbxbxaxaaxbxbxbxabxbxaxbxaaxbxbxbxaaxbxbxbxaaxbxbxbxabxbxbxax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3.2 kg</w:t>
      </w:r>
    </w:p>
    <w:p>
      <w:pPr>
        <w:pStyle w:val="eabxbxbxaxaaxbxbxbxabxbxbxaxaaxbxbxbxabxbxaxbxabxbxaxbxabxaxbxbxabxbxbxaxaaxbxbxbxabxbxaxbxaaxbxbxbxaaxbxbxbxaaxbxbxbxabxbxbxax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eabxbxbxaxaaxbxbxbxabxbxbxaxaaxbxbxbxabxbxaxbxabxbxaxbxabxaxbxbxabxbxbxaxaaxbxbxbxabxbxaxbxaaxbxbxbxaaxbxbxbxaaxbxbxbxabxbxbxaxaaxbxbxbxabxaxbxbxabxbxaxbx"/>
        <w:keepNext w:val="0"/>
        <w:keepLines w:val="0"/>
        <w:pageBreakBefore w:val="0"/>
        <w:widowControl/>
        <w:spacing w:before="0" w:after="160"/>
        <w:jc w:val="left"/>
      </w:pPr>
      <w:r>
        <w:t>79. Pick up the correct statement from the following: Method of sawing timber</w:t>
      </w:r>
    </w:p>
    <w:p>
      <w:pPr>
        <w:pStyle w:val="eabxbxbxaxaaxbxbxbxabxbxbxaxaaxbxbxbxabxbxaxbxabxbxaxbxabxaxbxbxabxbxbxaxaaxbxbxbxabxbxaxbxaaxbxbxbxaaxbxbxbxaaxbxbxbxabxbxbxaxaaxb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tangentially to annual rings, is known as tangential method.</w:t>
      </w:r>
    </w:p>
    <w:p>
      <w:pPr>
        <w:pStyle w:val="eabxbxbxaxaaxbxbxbxabxbxbxaxaaxbxbxbxabxbxaxbxabxbxaxbxabxaxbxbxabxbxbxaxaaxbxbxbxabxbxaxbxaaxbxbxbxaaxbxbxbxaaxbxbxbxabxbxbxaxaaxb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four quarters such that each board cuts annual rings at angles not less than 45°, is known as quarter sawing method.</w:t>
      </w:r>
    </w:p>
    <w:p>
      <w:pPr>
        <w:pStyle w:val="eabxbxbxaxaaxbxbxbxabxbxbxaxaaxbxbxbxabxbxaxbxabxbxaxbxabxaxbxbxabxbxbxaxaaxbxbxbxabxbxaxbxaaxbxbxbxaaxbxbxbxaaxbxbxbxabxbxbxaxaaxbxb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 out of quarter logs, parallel to the medullary rays and perpendicular to annual rings, is known as radial sawing.</w:t>
      </w:r>
    </w:p>
    <w:p>
      <w:pPr>
        <w:pStyle w:val="eabxbxbxaxaaxbxbxbxabxbxbxaxaaxbxbxbxabxbxaxbxabxbxaxbxabxaxbxbxabxbxbxaxaaxbxbxbxabxbxaxbxaaxbxbxbxaaxbxbxbxaaxbxbxbxabxbxbxaxaaxbxb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eabxbxbxaxaaxbxbxbxabxbxbxaxaaxbxbxbxabxbxaxbxabxbxaxbxabxaxbxbxabxbxbxaxaaxbxbxbxabxbxaxbxaaxbxbxbxaaxbxbxbxaaxbxbxbxabxbxbxaxaaxbxb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80. Clay and silt content in a good brick earth must be at least</w:t>
      </w:r>
    </w:p>
    <w:p>
      <w:pPr>
        <w:pStyle w:val="eabxbxbxaxaaxbxbxbxabxbxbxaxaaxbxbxbxabxbxaxbxabxbxaxbxabxaxbxbxabxbxbxaxaaxbxbxbxabxbxaxbxaaxbxbxbxaaxbxbxbxaaxbxbxbxabxbxbxaxaaxbxbxbxabxa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</w:t>
      </w:r>
    </w:p>
    <w:p>
      <w:pPr>
        <w:pStyle w:val="eabxbxbxaxaaxbxbxbxabxbxbxaxaaxbxbxbxabxbxaxbxabxbxaxbxabxaxbxbxabxbxbxaxaaxbxbxbxabxbxaxbxaaxbxbxbxaaxbxbxbxaaxbxbxbxabxbxbxaxaaxbxbxbxabxa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40%</w:t>
      </w:r>
    </w:p>
    <w:p>
      <w:pPr>
        <w:pStyle w:val="eabxbxbxaxaaxbxbxbxabxbxbxaxaaxbxbxbxabxbxaxbxabxbxaxbxabxaxbxbxabxbxbxaxaaxbxbxbxabxbxaxbxaaxbxbxbxaaxbxbxbxaaxbxbxbxabxbxbxaxaaxbxbxbxabxa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</w:t>
      </w:r>
    </w:p>
    <w:p>
      <w:pPr>
        <w:pStyle w:val="eabxbxbxaxaaxbxbxbxabxbxbxaxaaxbxbxbxabxbxaxbxabxbxaxbxabxaxbxbxabxbxbxaxaaxbxbxbxabxbxaxbxaaxbxbxbxaaxbxbxbxaaxbxbxbxabxbxbxaxaaxbxbxbxabxa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eabxbxbxaxaaxbxbxbxabxbxbxaxaaxbxbxbxabxbxaxbxabxbxaxbxabxaxbxbxabxbxbxaxaaxbxbxbxabxbxaxbxaaxbxbxbxaaxbxbxbxaaxbxbxbxabxbxbxaxaaxbxbxbxabxaxb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81. Bessemer process is used for the manufacture of</w:t>
      </w:r>
    </w:p>
    <w:p>
      <w:pPr>
        <w:pStyle w:val="eabxbxbxaxaaxbxbxbxabxbxbxaxaaxbxbxbxabxbxaxbxabxbxaxbxabxaxbxbxabxbxbxaxaaxbxbxbxabxbxaxbxaaxbxbxbxaaxbxbxbxaaxbxbxbxabxbxbxaxaaxbxbxbxabxaxb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Pig iron</w:t>
      </w:r>
    </w:p>
    <w:p>
      <w:pPr>
        <w:pStyle w:val="eabxbxbxaxaaxbxbxbxabxbxbxaxaaxbxbxbxabxbxaxbxabxbxaxbxabxaxbxbxabxbxbxaxaaxbxbxbxabxbxaxbxaaxbxbxbxaaxbxbxbxaaxbxbxbxabxbxbxaxaaxbxbxbxabxaxbxb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cast iron</w:t>
      </w:r>
    </w:p>
    <w:p>
      <w:pPr>
        <w:pStyle w:val="eabxbxbxaxaaxbxbxbxabxbxbxaxaaxbxbxbxabxbxaxbxabxbxaxbxabxaxbxbxabxbxbxaxaaxbxbxbxabxbxaxbxaaxbxbxbxaaxbxbxbxaaxbxbxbxabxbxbxaxaaxbxbxbxabxaxbxbxabxbxa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</w:t>
      </w:r>
    </w:p>
    <w:p>
      <w:pPr>
        <w:pStyle w:val="eabxbxbxaxaaxbxbxbxabxbxbxaxaaxbxbxbxabxbxaxbxabxbxaxbxabxaxbxbxabxbxbxaxaaxbxbxbxabxbxaxbxaaxbxbxbxaaxbxbxbxaaxbxbxbxabxbxbxaxaaxbxbxbxabxaxbxbxabxbxa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Steel.</w:t>
      </w:r>
    </w:p>
    <w:p>
      <w:pPr>
        <w:pStyle w:val="f"/>
        <w:keepNext w:val="0"/>
        <w:keepLines w:val="0"/>
        <w:pageBreakBefore w:val="0"/>
        <w:widowControl/>
        <w:spacing w:before="0" w:after="160"/>
        <w:jc w:val="left"/>
      </w:pPr>
      <w:r>
        <w:t>82. The portion of the brick without a triangular corner equal to half the width and half the length, is called</w:t>
      </w:r>
    </w:p>
    <w:p>
      <w:pPr>
        <w:pStyle w:val="f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closer</w:t>
      </w:r>
    </w:p>
    <w:p>
      <w:pPr>
        <w:pStyle w:val="f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queen closer</w:t>
      </w:r>
    </w:p>
    <w:p>
      <w:pPr>
        <w:pStyle w:val="f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king closer</w:t>
      </w:r>
    </w:p>
    <w:p>
      <w:pPr>
        <w:pStyle w:val="f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fabxbxaxbx"/>
        <w:keepNext w:val="0"/>
        <w:keepLines w:val="0"/>
        <w:pageBreakBefore w:val="0"/>
        <w:widowControl/>
        <w:spacing w:before="0" w:after="160"/>
        <w:jc w:val="left"/>
      </w:pPr>
      <w:r>
        <w:t>83. The standard size of masonry bricks, is</w:t>
      </w:r>
    </w:p>
    <w:p>
      <w:pPr>
        <w:pStyle w:val="f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f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f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f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bxbxaxbxaaxbxbxbx"/>
        <w:keepNext w:val="0"/>
        <w:keepLines w:val="0"/>
        <w:pageBreakBefore w:val="0"/>
        <w:widowControl/>
        <w:spacing w:before="0" w:after="160"/>
        <w:jc w:val="left"/>
      </w:pPr>
      <w:r>
        <w:t>84. Which one of the following is an air binding material ?</w:t>
      </w:r>
    </w:p>
    <w:p>
      <w:pPr>
        <w:pStyle w:val="f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f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Acid-resistant cement</w:t>
      </w:r>
    </w:p>
    <w:p>
      <w:pPr>
        <w:pStyle w:val="f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f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fabxbxaxbxaaxbxbxbxabxbxbxax"/>
        <w:keepNext w:val="0"/>
        <w:keepLines w:val="0"/>
        <w:pageBreakBefore w:val="0"/>
        <w:widowControl/>
        <w:spacing w:before="0" w:after="160"/>
        <w:jc w:val="left"/>
      </w:pPr>
      <w:r>
        <w:t>85. A good quality stone absorbs water less than</w:t>
      </w:r>
    </w:p>
    <w:p>
      <w:pPr>
        <w:pStyle w:val="fabxbxa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</w:t>
      </w:r>
    </w:p>
    <w:p>
      <w:pPr>
        <w:pStyle w:val="fabxbxa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</w:t>
      </w:r>
    </w:p>
    <w:p>
      <w:pPr>
        <w:pStyle w:val="fabxbxa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15%</w:t>
      </w:r>
    </w:p>
    <w:p>
      <w:pPr>
        <w:pStyle w:val="fabxbxa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fabxbxa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86. Pick up the correct statement from the following:</w:t>
      </w:r>
    </w:p>
    <w:p>
      <w:pPr>
        <w:pStyle w:val="fabxbxa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Alexander Parkes, a Scottish chemist prepared a hard material by mixing camphor and alcohol with nitro cellulose and called it, as Parkesite</w:t>
      </w:r>
    </w:p>
    <w:p>
      <w:pPr>
        <w:pStyle w:val="fabxbxaxb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L. Bakeland, a Belgian scientist prepared a product known as Bakelite</w:t>
      </w:r>
    </w:p>
    <w:p>
      <w:pPr>
        <w:pStyle w:val="fabxbxaxbxaaxb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Pollark, an Austrian scientist prepared a substance from urea and formaldehyde and called it Plastic</w:t>
      </w:r>
    </w:p>
    <w:p>
      <w:pPr>
        <w:pStyle w:val="fabxbxaxbxaaxb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bxbxaxbxaaxb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87. Plywood is made from</w:t>
      </w:r>
    </w:p>
    <w:p>
      <w:pPr>
        <w:pStyle w:val="fabxbxaxbxaaxb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common timber</w:t>
      </w:r>
    </w:p>
    <w:p>
      <w:pPr>
        <w:pStyle w:val="fabxbxaxbxaaxbxbxb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bamboo fibre</w:t>
      </w:r>
    </w:p>
    <w:p>
      <w:pPr>
        <w:pStyle w:val="fabxbxaxbxaaxbxbxbxabxbxbxa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 only</w:t>
      </w:r>
    </w:p>
    <w:p>
      <w:pPr>
        <w:pStyle w:val="fabxbxaxbxaaxbxbxbxabxbxbxa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asbestos sheets.</w:t>
      </w:r>
    </w:p>
    <w:p>
      <w:pPr>
        <w:pStyle w:val="fabxbxaxbxaaxbxbxbxabxbxbxaxaaxbxbxbxabxbxbxaxabxbxaxbx"/>
        <w:keepNext w:val="0"/>
        <w:keepLines w:val="0"/>
        <w:pageBreakBefore w:val="0"/>
        <w:widowControl/>
        <w:spacing w:before="0" w:after="160"/>
        <w:jc w:val="left"/>
      </w:pPr>
      <w:r>
        <w:t>88. Soundness test of cement determines</w:t>
      </w:r>
    </w:p>
    <w:p>
      <w:pPr>
        <w:pStyle w:val="fabxbxaxbxaaxbxbxbxabxbxbxaxaaxb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free lime</w:t>
      </w:r>
    </w:p>
    <w:p>
      <w:pPr>
        <w:pStyle w:val="fabxbxaxbxaaxbxbxbxabxbxbxaxaaxb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ultimate strength</w:t>
      </w:r>
    </w:p>
    <w:p>
      <w:pPr>
        <w:pStyle w:val="fabxbxaxbxaaxbxbxbxabxbxbxaxaaxb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durability</w:t>
      </w:r>
    </w:p>
    <w:p>
      <w:pPr>
        <w:pStyle w:val="fabxbxaxbxaaxbxbxbxabxbxbxaxaaxb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initial setting</w:t>
      </w:r>
    </w:p>
    <w:p>
      <w:pPr>
        <w:pStyle w:val="fabxbxaxbxaaxbxbxbxabxbxbxaxaaxb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89. The slag which floats on the surface of the molten iron generally contains</w:t>
      </w:r>
    </w:p>
    <w:p>
      <w:pPr>
        <w:pStyle w:val="fabxbxaxbxaaxbxbxbxabxbxbxaxaaxb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(SiO2) 35%</w:t>
      </w:r>
    </w:p>
    <w:p>
      <w:pPr>
        <w:pStyle w:val="fabxbxaxbxaaxbxbxbxabxbxbxaxaaxbxbxb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Alumina (Al2O3) 12%</w:t>
      </w:r>
    </w:p>
    <w:p>
      <w:pPr>
        <w:pStyle w:val="fabxbxaxbxaaxbxbxbxabxbxbxaxaaxbxbxbxabxbxbxa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MgO, CaSO4, KMnO2 and FeO 8%</w:t>
      </w:r>
    </w:p>
    <w:p>
      <w:pPr>
        <w:pStyle w:val="fabxbxaxbxaaxbxbxbxabxbxbxaxaaxbxbxbxabxbxbxa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bxbxaxbxaaxbxbxbxabxbxbxaxaaxbxbxbxabxbxbxaxabxbxaxbxaaxbxbxbxabxbxbxax"/>
        <w:keepNext w:val="0"/>
        <w:keepLines w:val="0"/>
        <w:pageBreakBefore w:val="0"/>
        <w:widowControl/>
        <w:spacing w:before="0" w:after="160"/>
        <w:jc w:val="left"/>
      </w:pPr>
      <w:r>
        <w:t>90. Minimum of 40% of iron, is available in</w:t>
      </w:r>
    </w:p>
    <w:p>
      <w:pPr>
        <w:pStyle w:val="fabxbxaxbxaaxbxbxbxabxbxbxaxaaxbxbxbxabxbxbxa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haemetite</w:t>
      </w:r>
    </w:p>
    <w:p>
      <w:pPr>
        <w:pStyle w:val="fabxbxaxbxaaxbxbxbxabxbxbxaxaaxbxbxbxabxbxbxa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Limonite</w:t>
      </w:r>
    </w:p>
    <w:p>
      <w:pPr>
        <w:pStyle w:val="fabxbxaxbxaaxbxbxbxabxbxbxaxaaxbxbxbxabxbxbxa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Siderite</w:t>
      </w:r>
    </w:p>
    <w:p>
      <w:pPr>
        <w:pStyle w:val="fabxbxaxbxaaxbxbxbxabxbxbxaxaaxbxbxbxabxbxbxa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Black band.</w:t>
      </w:r>
    </w:p>
    <w:p>
      <w:pPr>
        <w:pStyle w:val="fabxbxaxbxaaxbxbxbxabxbxbxaxaaxbxbxbxabxbxbxa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91. If the iron ore contains clay as an impurity, the flux added during calcination, is</w:t>
      </w:r>
    </w:p>
    <w:p>
      <w:pPr>
        <w:pStyle w:val="fabxbxaxbxaaxbxbxbxabxbxbxaxaaxbxbxbxabxbxbxa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fabxbxaxbxaaxbxbxbxabxbxbxaxaaxbxbxbxabxbxbxaxabxbxa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</w:t>
      </w:r>
    </w:p>
    <w:p>
      <w:pPr>
        <w:pStyle w:val="fabxbxaxbxaaxbxbxbxabxbxbxaxaaxbxbxbxabxbxbxaxabxbxa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argillaceous iron ore</w:t>
      </w:r>
    </w:p>
    <w:p>
      <w:pPr>
        <w:pStyle w:val="fabxbxaxbxaaxbxbxbxabxbxbxaxaaxbxbxbxabxbxbxaxabxbxa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fabxbxaxbxaaxbxbxbxabxbxbxaxaaxbxbxbxabxbxbxaxabxbxa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92. Cement is said to be of good quality if</w:t>
      </w:r>
    </w:p>
    <w:p>
      <w:pPr>
        <w:pStyle w:val="fabxbxaxbxaaxbxbxbxabxbxbxaxaaxbxbxbxabxbxbxaxabxbxaxb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feels cool by thrusting one's hand in the cement bag</w:t>
      </w:r>
    </w:p>
    <w:p>
      <w:pPr>
        <w:pStyle w:val="fabxbxaxbxaaxbxbxbxabxbxbxaxaaxbxbxbxabxbxbxaxabxbxaxb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not smooth when rubbed in between fingers</w:t>
      </w:r>
    </w:p>
    <w:p>
      <w:pPr>
        <w:pStyle w:val="fabxbxaxbxaaxbxbxbxabxbxbxaxaaxbxbxbxabxbxbxaxabxbxaxbxaaxbxbxb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handful of cement thrown into a bucket of water does not float</w:t>
      </w:r>
    </w:p>
    <w:p>
      <w:pPr>
        <w:pStyle w:val="fabxbxaxbxaaxbxbxbxabxbxbxaxaaxbxbxbxabxbxbxaxabxbxaxbxaaxbxbxb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bxbxaxbxaaxbxbxbxabxbxbxaxaaxbxbxbxabxbxbxaxabxbxaxbxaaxbxbxb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93. Cast steel is manufactured by</w:t>
      </w:r>
    </w:p>
    <w:p>
      <w:pPr>
        <w:pStyle w:val="fabxbxaxbxaaxbxbxbxabxbxbxaxaaxbxbxbxabxbxbxaxabxbxaxbxaaxbxbxb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fabxbxaxbxaaxbxbxbxabxbxbxaxaaxbxbxbxabxbxbxaxabxbxaxbxaaxbxbxbxabxbxbxaxabxbxbxaxabxa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fabxbxaxbxaaxbxbxbxabxbxbxaxaaxbxbxbxabxbxbxaxabxbxaxbxaaxbxbxbxabxbxbxaxabxbxbxaxabxa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fabxbxaxbxaaxbxbxbxabxbxbxaxaaxbxbxbxabxbxbxaxabxbxaxbxaaxbxbxbxabxbxbxaxabxbxbxaxabxa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fabxbxaxbxaaxbxbxbxabxbxbxaxaaxbxbxbxabxbxbxaxabxbxaxbxaaxbxbxbxabxbxbxaxabxbxbxaxabxaxbxbxabxbxbxaxabxaxbxbx"/>
        <w:keepNext w:val="0"/>
        <w:keepLines w:val="0"/>
        <w:pageBreakBefore w:val="0"/>
        <w:widowControl/>
        <w:spacing w:before="0" w:after="160"/>
        <w:jc w:val="left"/>
      </w:pPr>
      <w:r>
        <w:t>94. For the manufacture of plywood, veneers are placed so that grains of adjacent veneers</w:t>
      </w:r>
    </w:p>
    <w:p>
      <w:pPr>
        <w:pStyle w:val="fabxbxaxbxaaxbxbxbxabxbxbxaxaaxbxbxbxabxbxbxaxabxbxaxbxaaxbxbxbxabxbxbxaxabxbxbxaxabxaxbxb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 at right angles</w:t>
      </w:r>
    </w:p>
    <w:p>
      <w:pPr>
        <w:pStyle w:val="fabxbxaxbxaaxbxbxbxabxbxbxaxaaxbxbxbxabxbxbxaxabxbxaxbxaaxbxbxbxabxbxbxaxabxbxbxaxabxaxbxb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</w:t>
      </w:r>
    </w:p>
    <w:p>
      <w:pPr>
        <w:pStyle w:val="fabxbxaxbxaaxbxbxbxabxbxbxaxaaxbxbxbxabxbxbxaxabxbxaxbxaaxbxbxbxabxbxbxaxabxbxbxaxabxaxbxb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at 45°</w:t>
      </w:r>
    </w:p>
    <w:p>
      <w:pPr>
        <w:pStyle w:val="fabxbxaxbxaaxbxbxbxabxbxbxaxaaxbxbxbxabxbxbxaxabxbxaxbxaaxbxbxbxabxbxbxaxabxbxbxaxabxaxbxb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at 60°.</w:t>
      </w:r>
    </w:p>
    <w:p>
      <w:pPr>
        <w:pStyle w:val="fabxbxaxbxaaxbxbxbxabxbxbxaxaaxbxbxbxabxbxbxaxabxbxaxbxaaxbxbxbxabxbxbxaxabxbxbxaxabxaxbxbxabxbxbxaxabxaxbxbxaaxbxbxbx"/>
        <w:keepNext w:val="0"/>
        <w:keepLines w:val="0"/>
        <w:pageBreakBefore w:val="0"/>
        <w:widowControl/>
        <w:spacing w:before="0" w:after="160"/>
        <w:jc w:val="left"/>
      </w:pPr>
      <w:r>
        <w:t>95. A 1st class brick immersed in water for 24 hours, should not absorb water (by weight) more than</w:t>
      </w:r>
    </w:p>
    <w:p>
      <w:pPr>
        <w:pStyle w:val="fabxbxaxbxaaxbxbxbxabxbxbxaxaaxbxbxbxabxbxbxaxabxbxaxbxaaxbxbxbxabxbxbxaxabxbxbxaxabxaxbxb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fabxbxaxbxaaxbxbxbxabxbxbxaxaaxbxbxbxabxbxbxaxabxbxaxbxaaxbxbxbxabxbxbxaxabxbxbxaxabxaxbxbxabxbxbxaxabxa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</w:t>
      </w:r>
    </w:p>
    <w:p>
      <w:pPr>
        <w:pStyle w:val="fabxbxaxbxaaxbxbxbxabxbxbxaxaaxbxbxbxabxbxbxaxabxbxaxbxaaxbxbxbxabxbxbxaxabxbxbxaxabxaxbxbxabxbxbxaxabxa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</w:t>
      </w:r>
    </w:p>
    <w:p>
      <w:pPr>
        <w:pStyle w:val="fabxbxaxbxaaxbxbxbxabxbxbxaxaaxbxbxbxabxbxbxaxabxbxaxbxaaxbxbxbxabxbxbxaxabxbxbxaxabxaxbxbxabxbxbxaxabxa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fabxbxaxbxaaxbxbxbxabxbxbxaxaaxbxbxbxabxbxbxaxabxbxaxbxaaxbxbxbxabxbxbxaxabxbxbxaxabxaxbxbxabxbxbxaxabxaxbxbxaaxbxbxbxabxaxbxbx"/>
        <w:keepNext w:val="0"/>
        <w:keepLines w:val="0"/>
        <w:pageBreakBefore w:val="0"/>
        <w:widowControl/>
        <w:spacing w:before="0" w:after="160"/>
        <w:jc w:val="left"/>
      </w:pPr>
      <w:r>
        <w:t>96. The proportions of charcoal, saltpetre and sulphur in gun powder by weight, are respectively:</w:t>
      </w:r>
    </w:p>
    <w:p>
      <w:pPr>
        <w:pStyle w:val="fabxbxaxbxaaxbxbxbxabxbxbxaxaaxbxbxbxabxbxbxaxabxbxaxbxaaxbxbxbxabxbxbxaxabxbxbxaxabxaxbxbxabxbxbxaxabxaxbxbxaaxb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15, 75, 10</w:t>
      </w:r>
    </w:p>
    <w:p>
      <w:pPr>
        <w:pStyle w:val="fabxbxaxbxaaxbxbxbxabxbxbxaxaaxbxbxbxabxbxbxaxabxbxaxbxaaxbxbxbxabxbxbxaxabxbxbxaxabxaxbxbxabxbxbxaxabxaxbxbxaaxb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75, 10, 15</w:t>
      </w:r>
    </w:p>
    <w:p>
      <w:pPr>
        <w:pStyle w:val="fabxbxaxbxaaxbxbxbxabxbxbxaxaaxbxbxbxabxbxbxaxabxbxaxbxaaxbxbxbxabxbxbxaxabxbxbxaxabxaxbxbxabxbxbxaxabxaxbxbxaaxb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10, 15, 75</w:t>
      </w:r>
    </w:p>
    <w:p>
      <w:pPr>
        <w:pStyle w:val="fabxbxaxbxaaxbxbxbxabxbxbxaxaaxbxbxbxabxbxbxaxabxbxaxbxaaxbxbxbxabxbxbxaxabxbxbxaxabxaxbxbxabxbxbxaxabxaxbxbxaaxb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10, 75, 15.</w:t>
      </w:r>
    </w:p>
    <w:p>
      <w:pPr>
        <w:pStyle w:val="fabxbxaxbxaaxbxbxbxabxbxbxaxaaxbxbxbxabxbxbxaxabxbxaxbxaaxbxbxbxabxbxbxaxabxbxbxaxabxaxbxbxabxbxbxaxabxaxbxbxaaxbxbxbxabxaxbxbxaaxbxbxbx"/>
        <w:keepNext w:val="0"/>
        <w:keepLines w:val="0"/>
        <w:pageBreakBefore w:val="0"/>
        <w:widowControl/>
        <w:spacing w:before="0" w:after="160"/>
        <w:jc w:val="left"/>
      </w:pPr>
      <w:r>
        <w:t>97. Geologically, marble is known as</w:t>
      </w:r>
    </w:p>
    <w:p>
      <w:pPr>
        <w:pStyle w:val="fabxbxaxbxaaxbxbxbxabxbxbxaxaaxbxbxbxabxbxbxaxabxbxaxbxaaxbxbxbxabxbxbxaxabxbxbxaxabxaxbxbxabxbxbxaxabxaxbxbxaaxb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fabxbxaxbxaaxbxbxbxabxbxbxaxaaxbxbxbxabxbxbxaxabxbxaxbxaaxbxbxbxabxbxbxaxabxbxbxaxabxaxbxbxabxbxbxaxabxaxbxbxaaxbxb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fabxbxaxbxaaxbxbxbxabxbxbxaxaaxbxbxbxabxbxbxaxabxbxaxbxaaxbxbxbxabxbxbxaxabxbxbxaxabxaxbxbxabxbxbxaxabxaxbxbxaaxbxbxbxabxa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fabxbxaxbxaaxbxbxbxabxbxbxaxaaxbxbxbxabxbxbxaxabxbxaxbxaaxbxbxbxabxbxbxaxabxbxbxaxabxaxbxbxabxbxbxaxabxaxbxbxaaxbxbxbxabxa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fabxbxaxbxaaxbxbxbxabxbxbxaxaaxbxbxbxabxbxbxaxabxbxaxbxaaxbxbxbxabxbxbxaxabxbxbxaxabxaxbxbxabxbxbxaxabxaxbxbxaaxbxbxbxabxaxbxbxaaxbxbxbxabxbxaxbx"/>
        <w:keepNext w:val="0"/>
        <w:keepLines w:val="0"/>
        <w:pageBreakBefore w:val="0"/>
        <w:widowControl/>
        <w:spacing w:before="0" w:after="160"/>
        <w:jc w:val="left"/>
      </w:pPr>
      <w:r>
        <w:t>98. The commonly used drying oil for oil paints, is</w:t>
      </w:r>
    </w:p>
    <w:p>
      <w:pPr>
        <w:pStyle w:val="fabxbxaxbxaaxbxbxbxabxbxbxaxaaxbxbxbxabxbxbxaxabxbxaxbxaaxbxbxbxabxbxbxaxabxbxbxaxabxaxbxbxabxbxbxaxabxaxbxbxaaxbxbxbxabxa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olive oil</w:t>
      </w:r>
    </w:p>
    <w:p>
      <w:pPr>
        <w:pStyle w:val="fabxbxaxbxaaxbxbxbxabxbxbxaxaaxbxbxbxabxbxbxaxabxbxaxbxaaxbxbxbxabxbxbxaxabxbxbxaxabxaxbxbxabxbxbxaxabxaxbxbxaaxbxbxbxabxa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 oil</w:t>
      </w:r>
    </w:p>
    <w:p>
      <w:pPr>
        <w:pStyle w:val="fabxbxaxbxaaxbxbxbxabxbxbxaxaaxbxbxbxabxbxbxaxabxbxaxbxaaxbxbxbxabxbxbxaxabxbxbxaxabxaxbxbxabxbxbxaxabxaxbxbxaaxbxbxbxabxaxbxb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kerosine oil</w:t>
      </w:r>
    </w:p>
    <w:p>
      <w:pPr>
        <w:pStyle w:val="fabxbxaxbxaaxbxbxbxabxbxbxaxaaxbxbxbxabxbxbxaxabxbxaxbxaaxbxbxbxabxbxbxaxabxbxbxaxabxaxbxbxabxbxbxaxabxaxbxbxaaxbxbxbxabxaxbxb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accetate of lead.</w:t>
      </w:r>
    </w:p>
    <w:p>
      <w:pPr>
        <w:pStyle w:val="fabxbxaxbxaaxbxbxbxabxbxbxaxaaxbxbxbxabxbxbxaxabxbxaxbxaaxbxbxbxabxbxbxaxabxbxbxaxabxaxbxbxabxbxbxaxabxaxbxbxaaxbxbxbxabxaxbxbxaaxbxbxbxabxbxaxbxabxbxbxax"/>
        <w:keepNext w:val="0"/>
        <w:keepLines w:val="0"/>
        <w:pageBreakBefore w:val="0"/>
        <w:widowControl/>
        <w:spacing w:before="0" w:after="160"/>
        <w:jc w:val="left"/>
      </w:pPr>
      <w:r>
        <w:t>99. Initial setting of cement is caused due to</w:t>
      </w:r>
    </w:p>
    <w:p>
      <w:pPr>
        <w:pStyle w:val="fabxbxaxbxaaxbxbxbxabxbxbxaxaaxbxbxbxabxbxbxaxabxbxaxbxaaxbxbxbxabxbxbxaxabxbxbxaxabxaxbxbxabxbxbxaxabxaxbxbxaaxbxbxbxabxaxbxb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fabxbxaxbxaaxbxbxbxabxbxbxaxaaxbxbxbxabxbxbxaxabxbxaxbxaaxbxbxbxabxbxbxaxabxbxbxaxabxaxbxbxabxbxbxaxabxaxbxbxaaxbxbxbxabxaxbxbxaaxb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fabxbxaxbxaaxbxbxbxabxbxbxaxaaxbxbxbxabxbxbxaxabxbxaxbxaaxbxbxbxabxbxbxaxabxbxbxaxabxaxbxbxabxbxbxaxabxaxbxbxaaxbxbxbxabxaxbxbxaaxbxb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fabxbxaxbxaaxbxbxbxabxbxbxaxaaxbxbxbxabxbxbxaxabxbxaxbxaaxbxbxbxabxbxbxaxabxbxbxaxabxaxbxbxabxbxbxaxabxaxbxbxaaxbxbxbxabxaxbxbxaaxbxb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fabxbxaxbxaaxbxbxbxabxbxbxaxaaxbxbxbxabxbxbxaxabxbxaxbxaaxbxbxbxabxbxbxaxabxbxbxaxabxaxbxbxabxbxbxaxabxaxbxbxaaxbxbxbxabxaxbxbxaaxbxb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100. The foliated structure is very common in</w:t>
      </w:r>
    </w:p>
    <w:p>
      <w:pPr>
        <w:pStyle w:val="fabxbxaxbxaaxbxbxbxabxbxbxaxaaxbxbxbxabxbxbxaxabxbxaxbxaaxbxbxbxabxbxbxaxabxbxbxaxabxaxbxbxabxbxbxaxabxaxbxbxaaxbxbxbxabxaxbxbxaaxbxb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rocks</w:t>
      </w:r>
    </w:p>
    <w:p>
      <w:pPr>
        <w:pStyle w:val="fabxbxaxbxaaxbxbxbxabxbxbxaxaaxbxbxbxabxbxbxaxabxbxaxbxaaxbxbxbxabxbxbxaxabxbxbxaxabxaxbxbxabxbxbxaxabxaxbxbxaaxbxbxbxabxaxbxbxaaxbxb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rocks</w:t>
      </w:r>
    </w:p>
    <w:p>
      <w:pPr>
        <w:pStyle w:val="fabxbxaxbxaaxbxbxbxabxbxbxaxaaxbxbxbxabxbxbxaxabxbxaxbxaaxbxbxbxabxbxbxaxabxbxbxaxabxaxbxbxabxbxbxaxabxaxbxbxaaxbxbxbxabxaxbxbxaaxbxb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rocks</w:t>
      </w:r>
    </w:p>
    <w:p>
      <w:pPr>
        <w:pStyle w:val="fabxbxaxbxaaxbxbxbxabxbxbxaxaaxbxbxbxabxbxbxaxabxbxaxbxaaxbxbxbxabxbxbxaxabxbxbxaxabxaxbxbxabxbxbxaxabxaxbxbxaaxbxbxbxabxaxbxbxaaxbxb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fabxbxaxbxaaxbxbxbxabxbxbxaxaaxbxbxbxabxbxbxaxabxbxaxbxaaxbxbxbxabxbxbxaxabxbxbxaxabxaxbxbxabxbxbxaxabxaxbxbxaaxbxbxbxabxaxbxbxaaxbxb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101. Turpentine oil is used in paints as</w:t>
      </w:r>
    </w:p>
    <w:p>
      <w:pPr>
        <w:pStyle w:val="fabxbxaxbxaaxbxbxbxabxbxbxaxaaxbxbxbxabxbxbxaxabxbxaxbxaaxbxbxbxabxbxbxaxabxbxbxaxabxaxbxbxabxbxbxaxabxaxbxbxaaxbxbxbxabxaxbxbxaaxbxbxbxabxbxaxb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fabxbxaxbxaaxbxbxbxabxbxbxaxaaxbxbxbxabxbxbxaxabxbxaxbxaaxbxbxbxabxbxbxaxabxbxbxaxabxaxbxbxabxbxbxaxabxaxbxbxaaxbxbxbxabxaxbxbxaaxbxbxbxabxbxaxb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fabxbxaxbxaaxbxbxbxabxbxbxaxaaxbxbxbxabxbxbxaxabxbxaxbxaaxbxbxbxabxbxbxaxabxbxbxaxabxaxbxbxabxbxbxaxabxaxbxbxaaxbxbxbxabxaxbxbxaaxbxbxbxabxbxaxb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fabxbxaxbxaaxbxbxbxabxbxbxaxaaxbxbxbxabxbxbxaxabxbxaxbxaaxbxbxbxabxbxbxaxabxbxbxaxabxaxbxbxabxbxbxaxabxaxbxbxaaxbxbxbxabxaxbxbxaaxbxbxbxabxbxaxb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g"/>
        <w:keepNext w:val="0"/>
        <w:keepLines w:val="0"/>
        <w:pageBreakBefore w:val="0"/>
        <w:widowControl/>
        <w:spacing w:before="0" w:after="160"/>
        <w:jc w:val="left"/>
      </w:pPr>
      <w:r>
        <w:t>102. The hardest rock is</w:t>
      </w:r>
    </w:p>
    <w:p>
      <w:pPr>
        <w:pStyle w:val="g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g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g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g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gabxaxbxbx"/>
        <w:keepNext w:val="0"/>
        <w:keepLines w:val="0"/>
        <w:pageBreakBefore w:val="0"/>
        <w:widowControl/>
        <w:spacing w:before="0" w:after="160"/>
        <w:jc w:val="left"/>
      </w:pPr>
      <w:r>
        <w:t>103. The silica is used for preparing</w:t>
      </w:r>
    </w:p>
    <w:p>
      <w:pPr>
        <w:pStyle w:val="g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silica bricks</w:t>
      </w:r>
    </w:p>
    <w:p>
      <w:pPr>
        <w:pStyle w:val="g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coke oven</w:t>
      </w:r>
    </w:p>
    <w:p>
      <w:pPr>
        <w:pStyle w:val="g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lining for glass furnaces</w:t>
      </w:r>
    </w:p>
    <w:p>
      <w:pPr>
        <w:pStyle w:val="g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gabxaxbxbxabxbxbxax"/>
        <w:keepNext w:val="0"/>
        <w:keepLines w:val="0"/>
        <w:pageBreakBefore w:val="0"/>
        <w:widowControl/>
        <w:spacing w:before="0" w:after="160"/>
        <w:jc w:val="left"/>
      </w:pPr>
      <w:r>
        <w:t>104. Wrought iron is manufactured from pig iron by</w:t>
      </w:r>
    </w:p>
    <w:p>
      <w:pPr>
        <w:pStyle w:val="g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puddling</w:t>
      </w:r>
    </w:p>
    <w:p>
      <w:pPr>
        <w:pStyle w:val="g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shingling</w:t>
      </w:r>
    </w:p>
    <w:p>
      <w:pPr>
        <w:pStyle w:val="g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rolling</w:t>
      </w:r>
    </w:p>
    <w:p>
      <w:pPr>
        <w:pStyle w:val="g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"/>
        <w:keepNext w:val="0"/>
        <w:keepLines w:val="0"/>
        <w:pageBreakBefore w:val="0"/>
        <w:widowControl/>
        <w:spacing w:before="0" w:after="160"/>
        <w:jc w:val="left"/>
      </w:pPr>
      <w:r>
        <w:t>105. Pick up the correct statement from the following:</w:t>
      </w:r>
    </w:p>
    <w:p>
      <w:pPr>
        <w:pStyle w:val="g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phenol is either extracted from coal-tar or prepared from benzene</w:t>
      </w:r>
    </w:p>
    <w:p>
      <w:pPr>
        <w:pStyle w:val="g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Phenol reacts with formaldehyde, to form phenol formaldehyde resin</w:t>
      </w:r>
    </w:p>
    <w:p>
      <w:pPr>
        <w:pStyle w:val="g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prepared from phenol-formaldehyde are used for paints, varnishes, w.c. seats</w:t>
      </w:r>
    </w:p>
    <w:p>
      <w:pPr>
        <w:pStyle w:val="g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106. Fibre boards can be</w:t>
      </w:r>
    </w:p>
    <w:p>
      <w:pPr>
        <w:pStyle w:val="g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distempered</w:t>
      </w:r>
    </w:p>
    <w:p>
      <w:pPr>
        <w:pStyle w:val="g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painted</w:t>
      </w:r>
    </w:p>
    <w:p>
      <w:pPr>
        <w:pStyle w:val="gabxa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painted and distempered</w:t>
      </w:r>
    </w:p>
    <w:p>
      <w:pPr>
        <w:pStyle w:val="gabxa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used for furniture.</w:t>
      </w:r>
    </w:p>
    <w:p>
      <w:pPr>
        <w:pStyle w:val="gabxa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107. Pick up the correct statement from the following:</w:t>
      </w:r>
    </w:p>
    <w:p>
      <w:pPr>
        <w:pStyle w:val="gabxa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Catalysts are added to assist and accelerate the hardening of resin,</w:t>
      </w:r>
    </w:p>
    <w:p>
      <w:pPr>
        <w:pStyle w:val="gabxa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fillers are inert materials and they impart strength and hardness</w:t>
      </w:r>
    </w:p>
    <w:p>
      <w:pPr>
        <w:pStyle w:val="gabxa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Fibrous fillers increase thermal resistance</w:t>
      </w:r>
    </w:p>
    <w:p>
      <w:pPr>
        <w:pStyle w:val="gabxa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108. Portland pozzolana cement possesses</w:t>
      </w:r>
    </w:p>
    <w:p>
      <w:pPr>
        <w:pStyle w:val="gabxaxbxb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lower heat of hydration</w:t>
      </w:r>
    </w:p>
    <w:p>
      <w:pPr>
        <w:pStyle w:val="gabxaxbxbxabxbxbxa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lower shrinkage on drying</w:t>
      </w:r>
    </w:p>
    <w:p>
      <w:pPr>
        <w:pStyle w:val="gabxaxbxbxabxbxbxa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tightness</w:t>
      </w:r>
    </w:p>
    <w:p>
      <w:pPr>
        <w:pStyle w:val="gabxaxbxbxabxbxbxa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109. Iron ore may contain</w:t>
      </w:r>
    </w:p>
    <w:p>
      <w:pPr>
        <w:pStyle w:val="gabxaxbxbxabxbxbxa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silicon</w:t>
      </w:r>
    </w:p>
    <w:p>
      <w:pPr>
        <w:pStyle w:val="gabxaxbxbxabxbxbxaxabxbxbxa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</w:t>
      </w:r>
    </w:p>
    <w:p>
      <w:pPr>
        <w:pStyle w:val="gabxaxbxbxabxbxbxaxabxbxbxa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 and maganese</w:t>
      </w:r>
    </w:p>
    <w:p>
      <w:pPr>
        <w:pStyle w:val="gabxaxbxbxabxbxbxaxabxbxbxa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110. Wrought iron is used for</w:t>
      </w:r>
    </w:p>
    <w:p>
      <w:pPr>
        <w:pStyle w:val="gabxaxbxbxabxbxbxaxabxbxbxa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gabxaxbxbxabxbxbxaxabxbxbxaxabxbxbxaxabxbxbxa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gabxaxbxbxabxbxbxaxabxbxbxaxabxbxbxaxabxbxbxa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gabxaxbxbxabxbxbxaxabxbxbxaxabxbxbxaxabxbxbxa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gabxaxbxbxabxbxbxaxabxbxbxaxabxbxbxaxabxbxbxax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111. The timber having maximum resistance against white ants, is obtained from</w:t>
      </w:r>
    </w:p>
    <w:p>
      <w:pPr>
        <w:pStyle w:val="gabxaxbxbxabxbxbxaxabxbxbxaxabxbxbxaxabxbxbxax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gabxaxbxbxabxbxbxaxabxbxbxaxabxbxbxaxabxbxbxaxabxbxbxa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gabxaxbxbxabxbxbxaxabxbxbxaxabxbxbxaxabxbxbxaxabxbxbxaxabxbxbxa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gabxaxbxbxabxbxbxaxabxbxbxaxabxbxbxaxabxbxbxaxabxbxbxaxabxbxbxa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gabxaxbxbxabxbxbxaxabxbxbxaxabxbxbxaxabxbxbxaxabxbxbxaxabxbxbxaxabxbxbxaxabxaxbxbxabxbxaxbx"/>
        <w:keepNext w:val="0"/>
        <w:keepLines w:val="0"/>
        <w:pageBreakBefore w:val="0"/>
        <w:widowControl/>
        <w:spacing w:before="0" w:after="160"/>
        <w:jc w:val="left"/>
      </w:pPr>
      <w:r>
        <w:t>112. Knots in timber are</w:t>
      </w:r>
    </w:p>
    <w:p>
      <w:pPr>
        <w:pStyle w:val="gabxaxbxbxabxbxbxaxabxbxbxaxabxbxbxaxabxbxbxaxabxbxbxaxabxbxbxa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defects caused by crushing fibres</w:t>
      </w:r>
    </w:p>
    <w:p>
      <w:pPr>
        <w:pStyle w:val="gabxaxbxbxabxbxbxaxabxbxbxaxabxbxbxaxabxbxbxaxabxbxbxaxabxbxbxa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radiating from the centre</w:t>
      </w:r>
    </w:p>
    <w:p>
      <w:pPr>
        <w:pStyle w:val="gabxaxbxbxabxbxbxaxabxbxbxaxabxbxbxaxabxbxbxaxabxbxbxaxabxbxbxa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speckled strains</w:t>
      </w:r>
    </w:p>
    <w:p>
      <w:pPr>
        <w:pStyle w:val="gabxaxbxbxabxbxbxaxabxbxbxaxabxbxbxaxabxbxbxaxabxbxbxaxabxbxbxa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signs of branches cut off.</w:t>
      </w:r>
    </w:p>
    <w:p>
      <w:pPr>
        <w:pStyle w:val="gabxaxbxbxabxbxbxaxabxbxbxaxabxbxbxaxabxbxbxaxabxbxbxaxabxbxbxa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113. Pick up the correct statement from the following:</w:t>
      </w:r>
    </w:p>
    <w:p>
      <w:pPr>
        <w:pStyle w:val="gabxaxbxbxabxbxbxaxabxbxbxaxabxbxbxaxabxbxbxaxabxbxbxaxabxbxbxa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Solder material is an alloy which melts at a temperature above 400°C</w:t>
      </w:r>
    </w:p>
    <w:p>
      <w:pPr>
        <w:pStyle w:val="gabxaxbxbxabxbxbxaxabxbxbxaxabxbxbxaxabxbxbxaxabxbxbxaxabxbxbxa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Brazing is done at temperature above 600°C to 1100°C</w:t>
      </w:r>
    </w:p>
    <w:p>
      <w:pPr>
        <w:pStyle w:val="gabxaxbxbxabxbxbxaxabxbxbxaxabxbxbxaxabxbxbxaxabxbxbxaxabxbxbxa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Brazing joint is stronger than the solder joint</w:t>
      </w:r>
    </w:p>
    <w:p>
      <w:pPr>
        <w:pStyle w:val="gabxaxbxbxabxbxbxaxabxbxbxaxabxbxbxaxabxbxbxaxabxbxbxaxabxbxbxa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abxbxbxaxabxbxbxaxabxbxbxa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114. Lime concrete is generally used for</w:t>
      </w:r>
    </w:p>
    <w:p>
      <w:pPr>
        <w:pStyle w:val="gabxaxbxbxabxbxbxaxabxbxbxaxabxbxbxaxabxbxbxaxabxbxbxaxabxbxbxaxabxbxbxaxabxa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wall foundations</w:t>
      </w:r>
    </w:p>
    <w:p>
      <w:pPr>
        <w:pStyle w:val="gabxaxbxbxabxbxbxaxabxbxbxaxabxbxbxaxabxbxbxaxabxbxbxaxabxbxbxaxabxbxbxaxabxaxbxbxabxbxa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flooring at ground level</w:t>
      </w:r>
    </w:p>
    <w:p>
      <w:pPr>
        <w:pStyle w:val="gabxaxbxbxabxbxbxaxabxbxbxaxabxbxbxaxabxbxbxaxabxbxbxaxabxbxbxaxabxbxbxaxabxaxbxbxabxbxa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gabxaxbxbxabxbxbxaxabxbxbxaxabxbxbxaxabxbxbxaxabxbxbxaxabxbxbxaxabxbxbxaxabxaxbxbxabxbxa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gabxaxbxbxabxbxbxaxabxbxbxaxabxbxbxaxabxbxbxaxabxbxbxaxabxbxbxaxabxbxbxaxabxaxbxbxabxbxa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115. Bituminous fells are used for</w:t>
      </w:r>
    </w:p>
    <w:p>
      <w:pPr>
        <w:pStyle w:val="gabxaxbxbxabxbxbxaxabxbxbxaxabxbxbxaxabxbxbxaxabxbxbxaxabxbxbxaxabxbxbxaxabxaxbxbxabxbxaxbxabxbxbxa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covering A.C. sheets</w:t>
      </w:r>
    </w:p>
    <w:p>
      <w:pPr>
        <w:pStyle w:val="gabxaxbxbxabxbxbxaxabxbxbxaxabxbxbxaxabxbxbxaxabxbxbxaxabxbxbxaxabxbxbxaxabxaxbxbxabxbxaxbxabxbxbxa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sloping roofs</w:t>
      </w:r>
    </w:p>
    <w:p>
      <w:pPr>
        <w:pStyle w:val="gabxaxbxbxabxbxbxaxabxbxbxaxabxbxbxaxabxbxbxaxabxbxbxaxabxbxbxaxabxbxbxaxabxaxbxbxabxbxaxbxabxbxbxa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D.P.C.</w:t>
      </w:r>
    </w:p>
    <w:p>
      <w:pPr>
        <w:pStyle w:val="gabxaxbxbxabxbxbxaxabxbxbxaxabxbxbxaxabxbxbxaxabxbxbxaxabxbxbxaxabxbxbxaxabxaxbxbxabxbxaxbxabxbxbxa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gabxaxbxbxabxbxbxaxabxbxbxaxabxbxbxaxabxbxbxaxabxbxbxaxabxbxbxaxabxbxbxaxabxaxbxbxabxbxaxbxabxbxbxaxabxbxbxaxabxaxbxbxaaxbxbxbx"/>
        <w:keepNext w:val="0"/>
        <w:keepLines w:val="0"/>
        <w:pageBreakBefore w:val="0"/>
        <w:widowControl/>
        <w:spacing w:before="0" w:after="160"/>
        <w:jc w:val="left"/>
      </w:pPr>
      <w:r>
        <w:t>116. The minimum compressive strength of Ilnd class bricks should be</w:t>
      </w:r>
    </w:p>
    <w:p>
      <w:pPr>
        <w:pStyle w:val="gabxaxbxbxabxbxbxaxabxbxbxaxabxbxbxaxabxbxbxaxabxbxbxaxabxbxbxaxabxbxbxaxabxaxbxbxabxbxaxbxabxbxbxaxabxbxbxax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 kg/cm2</w:t>
      </w:r>
    </w:p>
    <w:p>
      <w:pPr>
        <w:pStyle w:val="gabxaxbxbxabxbxbxaxabxbxbxaxabxbxbxaxabxbxbxaxabxbxbxaxabxbxbxaxabxbxbxaxabxaxbxbxabxbxaxbxabxbxbxaxabxbxbxax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kg/cm2</w:t>
      </w:r>
    </w:p>
    <w:p>
      <w:pPr>
        <w:pStyle w:val="gabxaxbxbxabxbxbxaxabxbxbxaxabxbxbxaxabxbxbxaxabxbxbxaxabxbxbxaxabxbxbxaxabxaxbxbxabxbxaxbxabxbxbxaxabxbxbxax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kg/cm2</w:t>
      </w:r>
    </w:p>
    <w:p>
      <w:pPr>
        <w:pStyle w:val="gabxaxbxbxabxbxbxaxabxbxbxaxabxbxbxaxabxbxbxaxabxbxbxaxabxbxbxaxabxbxbxaxabxaxbxbxabxbxaxbxabxbxbxaxabxbxbxax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kg/cm2</w:t>
      </w:r>
    </w:p>
    <w:p>
      <w:pPr>
        <w:pStyle w:val="gabxaxbxbxabxbxbxaxabxbxbxaxabxbxbxaxabxbxbxaxabxbxbxaxabxbxbxaxabxbxbxaxabxaxbxbxabxbxaxbxabxbxbxaxabxbxbxaxabxaxbxbxaaxbxbxbxaaxbxbxbx"/>
        <w:keepNext w:val="0"/>
        <w:keepLines w:val="0"/>
        <w:pageBreakBefore w:val="0"/>
        <w:widowControl/>
        <w:spacing w:before="0" w:after="160"/>
        <w:jc w:val="left"/>
      </w:pPr>
      <w:r>
        <w:t>117. Stuco paints are suitable for</w:t>
      </w:r>
    </w:p>
    <w:p>
      <w:pPr>
        <w:pStyle w:val="gabxaxbxbxabxbxbxaxabxbxbxaxabxbxbxaxabxbxbxaxabxbxbxaxabxbxbxaxabxbxbxaxabxaxbxbxabxbxaxbxabxbxbxaxabxbxbxaxabxa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stone masonry</w:t>
      </w:r>
    </w:p>
    <w:p>
      <w:pPr>
        <w:pStyle w:val="gabxaxbxbxabxbxbxaxabxbxbxaxabxbxbxaxabxbxbxaxabxbxbxaxabxbxbxaxabxbxbxaxabxaxbxbxabxbxaxbxabxbxbxaxabxbxbxaxabxa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walls</w:t>
      </w:r>
    </w:p>
    <w:p>
      <w:pPr>
        <w:pStyle w:val="gabxaxbxbxabxbxbxaxabxbxbxaxabxbxbxaxabxbxbxaxabxbxbxaxabxbxbxaxabxbxbxaxabxaxbxbxabxbxaxbxabxbxbxaxabxbxbxaxabxaxbxb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gabxaxbxbxabxbxbxaxabxbxbxaxabxbxbxaxabxbxbxaxabxbxbxaxabxbxbxaxabxbxbxaxabxaxbxbxabxbxaxbxabxbxbxaxabxbxbxaxabxaxbxb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gabxaxbxbxabxbxbxaxabxbxbxaxabxbxbxaxabxbxbxaxabxbxbxaxabxbxbxaxabxbxbxaxabxaxbxbxabxbxaxbxabxbxbxaxabxbxbxaxabxaxbxbxaaxbxbxbxaaxbxbxbxabxbxaxbx"/>
        <w:keepNext w:val="0"/>
        <w:keepLines w:val="0"/>
        <w:pageBreakBefore w:val="0"/>
        <w:widowControl/>
        <w:spacing w:before="0" w:after="160"/>
        <w:jc w:val="left"/>
      </w:pPr>
      <w:r>
        <w:t>118. Pick up the correct statement from the following:</w:t>
      </w:r>
    </w:p>
    <w:p>
      <w:pPr>
        <w:pStyle w:val="gabxaxbxbxabxbxbxaxabxbxbxaxabxbxbxaxabxbxbxaxabxbxbxaxabxbxbxaxabxbxbxaxabxaxbxbxabxbxaxbxabxbxbxaxabxbxbxaxabxaxbxbxaaxbxb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 and stiffness of corrugated sheets are considerably increased</w:t>
      </w:r>
    </w:p>
    <w:p>
      <w:pPr>
        <w:pStyle w:val="gabxaxbxbxabxbxbxaxabxbxbxaxabxbxbxaxabxbxbxaxabxbxbxaxabxbxbxaxabxbxbxaxabxaxbxbxabxbxaxbxabxbxbxaxabxbxbxaxabxaxbxbxaaxbxb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Corrugated sheets are generally gal-venised to protect iron from corrosion by rust</w:t>
      </w:r>
    </w:p>
    <w:p>
      <w:pPr>
        <w:pStyle w:val="gabxaxbxbxabxbxbxaxabxbxbxaxabxbxbxaxabxbxbxaxabxbxbxaxabxbxbxaxabxbxbxaxabxaxbxbxabxbxaxbxabxbxbxaxabxbxbxaxabxaxbxbxaaxbxbxb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Corrugated sheets are generally used on slanting roofs</w:t>
      </w:r>
    </w:p>
    <w:p>
      <w:pPr>
        <w:pStyle w:val="gabxaxbxbxabxbxbxaxabxbxbxaxabxbxbxaxabxbxbxaxabxbxbxaxabxbxbxaxabxbxbxaxabxaxbxbxabxbxaxbxabxbxbxaxabxbxbxaxabxaxbxbxaaxbxbxb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gabxaxbxbxabxbxbxaxabxbxbxaxabxbxbxaxabxbxbxaxabxbxbxaxabxbxbxaxabxbxbxaxabxaxbxbxabxbxaxbxabxbxbxaxabxbxbxaxabxaxbxbxaaxbxbxbxaaxbxbxbxabxbxaxbxabxbxbxax"/>
        <w:keepNext w:val="0"/>
        <w:keepLines w:val="0"/>
        <w:pageBreakBefore w:val="0"/>
        <w:widowControl/>
        <w:spacing w:before="0" w:after="160"/>
        <w:jc w:val="left"/>
      </w:pPr>
      <w:r>
        <w:t>119. Quick setting cement is produced by adding</w:t>
      </w:r>
    </w:p>
    <w:p>
      <w:pPr>
        <w:pStyle w:val="gabxaxbxbxabxbxbxaxabxbxbxaxabxbxbxaxabxbxbxaxabxbxbxaxabxbxbxaxabxbxbxaxabxaxbxbxabxbxaxbxabxbxbxaxabxbxbxaxabxaxbxbxaaxbxbxbxaaxb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amount of gypsum in very fine powdered form</w:t>
      </w:r>
    </w:p>
    <w:p>
      <w:pPr>
        <w:pStyle w:val="gabxaxbxbxabxbxbxaxabxbxbxaxabxbxbxaxabxbxbxaxabxbxbxaxabxbxbxaxabxbxbxaxabxaxbxbxabxbxaxbxabxbxbxaxabxbxbxaxabxaxbxbxaaxbxbxbxaaxb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 sulphate in very fine powdered form</w:t>
      </w:r>
    </w:p>
    <w:p>
      <w:pPr>
        <w:pStyle w:val="gabxaxbxbxabxbxbxaxabxbxbxaxabxbxbxaxabxbxbxaxabxbxbxaxabxbxbxaxabxbxbxaxabxaxbxbxabxbxaxbxabxbxbxaxabxbxbxaxabxaxbxbxaaxbxbxbxaaxb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pozzolana in very fine powdered form</w:t>
      </w:r>
    </w:p>
    <w:p>
      <w:pPr>
        <w:pStyle w:val="gabxaxbxbxabxbxbxaxabxbxbxaxabxbxbxaxabxbxbxaxabxbxbxaxabxbxbxaxabxbxbxaxabxaxbxbxabxbxaxbxabxbxbxaxabxbxbxaxabxaxbxbxaaxbxbxbxaaxb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gabxaxbxbxabxbxbxaxabxbxbxaxabxbxbxaxabxbxbxaxabxbxbxaxabxbxbxaxabxbxbxaxabxaxbxbxabxbxaxbxabxbxbxaxabxbxbxaxabxaxbxbxaaxbxbxbxaaxb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120. Duco is one of the patent forms of</w:t>
      </w:r>
    </w:p>
    <w:p>
      <w:pPr>
        <w:pStyle w:val="gabxaxbxbxabxbxbxaxabxbxbxaxabxbxbxaxabxbxbxaxabxbxbxaxabxbxbxaxabxbxbxaxabxaxbxbxabxbxaxbxabxbxbxaxabxbxbxaxabxaxbxbxaaxbxbxbxaaxb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paints</w:t>
      </w:r>
    </w:p>
    <w:p>
      <w:pPr>
        <w:pStyle w:val="gabxaxbxbxabxbxbxaxabxbxbxaxabxbxbxaxabxbxbxaxabxbxbxaxabxbxbxaxabxbxbxaxabxaxbxbxabxbxaxbxabxbxbxaxabxbxbxaxabxaxbxbxaaxbxbxbxaaxb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bituminous paints</w:t>
      </w:r>
    </w:p>
    <w:p>
      <w:pPr>
        <w:pStyle w:val="gabxaxbxbxabxbxbxaxabxbxbxaxabxbxbxaxabxbxbxaxabxbxbxaxabxbxbxaxabxbxbxaxabxaxbxbxabxbxaxbxabxbxbxaxabxbxbxaxabxaxbxbxaaxbxbxbxaaxbxbxb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paints</w:t>
      </w:r>
    </w:p>
    <w:p>
      <w:pPr>
        <w:pStyle w:val="gabxaxbxbxabxbxbxaxabxbxbxaxabxbxbxaxabxbxbxaxabxbxbxaxabxbxbxaxabxbxbxaxabxaxbxbxabxbxaxbxabxbxbxaxabxbxbxaxabxaxbxbxaaxbxbxbxaaxbxbxb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gabxaxbxbxabxbxbxaxabxbxbxaxabxbxbxaxabxbxbxaxabxbxbxaxabxbxbxaxabxbxbxaxabxaxbxbxabxbxaxbxabxbxbxaxabxbxbxaxabxaxbxbxaaxbxbxbxaaxbxbxb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121. Pick up the correct statement from the following:</w:t>
      </w:r>
    </w:p>
    <w:p>
      <w:pPr>
        <w:pStyle w:val="gabxaxbxbxabxbxbxaxabxbxbxaxabxbxbxaxabxbxbxaxabxbxbxaxabxbxbxaxabxbxbxaxabxaxbxbxabxbxaxbxabxbxbxaxabxbxbxaxabxaxbxbxaaxbxbxbxaaxbxbxbxabxbxa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polymer consists of thousands of monomers joined together</w:t>
      </w:r>
    </w:p>
    <w:p>
      <w:pPr>
        <w:pStyle w:val="gabxaxbxbxabxbxbxaxabxbxbxaxabxbxbxaxabxbxbxaxabxbxbxaxabxbxbxaxabxbxbxaxabxaxbxbxabxbxaxbxabxbxbxaxabxbxbxaxabxaxbxbxaaxbxbxbxaaxbxbxbxabxbxa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polymer molecule is called macro-molecule</w:t>
      </w:r>
    </w:p>
    <w:p>
      <w:pPr>
        <w:pStyle w:val="gabxaxbxbxabxbxbxaxabxbxbxaxabxbxbxaxabxbxbxaxabxbxbxaxabxbxbxaxabxbxbxaxabxaxbxbxabxbxaxbxabxbxbxaxabxbxbxaxabxaxbxbxaaxbxbxbxaaxbxbxbxabxbxaxb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polymetric material consists of a large number of long-chain molecules</w:t>
      </w:r>
    </w:p>
    <w:p>
      <w:pPr>
        <w:pStyle w:val="gabxaxbxbxabxbxbxaxabxbxbxaxabxbxbxaxabxbxbxaxabxbxbxaxabxbxbxaxabxbxbxaxabxaxbxbxabxbxaxbxabxbxbxaxabxbxbxaxabxaxbxbxaaxbxbxbxaaxbxbxbxabxbxaxb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"/>
        <w:keepNext w:val="0"/>
        <w:keepLines w:val="0"/>
        <w:pageBreakBefore w:val="0"/>
        <w:widowControl/>
        <w:spacing w:before="0" w:after="160"/>
        <w:jc w:val="left"/>
      </w:pPr>
      <w:r>
        <w:t>122. Bulking of sand is caused due to</w:t>
      </w:r>
    </w:p>
    <w:p>
      <w:pPr>
        <w:pStyle w:val="h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moisture</w:t>
      </w:r>
    </w:p>
    <w:p>
      <w:pPr>
        <w:pStyle w:val="h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voids</w:t>
      </w:r>
    </w:p>
    <w:p>
      <w:pPr>
        <w:pStyle w:val="h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h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contents</w:t>
      </w:r>
    </w:p>
    <w:p>
      <w:pPr>
        <w:pStyle w:val="haaxbxbxbx"/>
        <w:keepNext w:val="0"/>
        <w:keepLines w:val="0"/>
        <w:pageBreakBefore w:val="0"/>
        <w:widowControl/>
        <w:spacing w:before="0" w:after="160"/>
        <w:jc w:val="left"/>
      </w:pPr>
      <w:r>
        <w:t>123. The normal curing period for lime mortar, is:</w:t>
      </w:r>
    </w:p>
    <w:p>
      <w:pPr>
        <w:pStyle w:val="h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days</w:t>
      </w:r>
    </w:p>
    <w:p>
      <w:pPr>
        <w:pStyle w:val="h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 days</w:t>
      </w:r>
    </w:p>
    <w:p>
      <w:pPr>
        <w:pStyle w:val="h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days</w:t>
      </w:r>
    </w:p>
    <w:p>
      <w:pPr>
        <w:pStyle w:val="h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 days.</w:t>
      </w:r>
    </w:p>
    <w:p>
      <w:pPr>
        <w:pStyle w:val="haaxbxbxbxabxaxbxbx"/>
        <w:keepNext w:val="0"/>
        <w:keepLines w:val="0"/>
        <w:pageBreakBefore w:val="0"/>
        <w:widowControl/>
        <w:spacing w:before="0" w:after="160"/>
        <w:jc w:val="left"/>
      </w:pPr>
      <w:r>
        <w:t>124. The type of steel used for precision levelling staff, is</w:t>
      </w:r>
    </w:p>
    <w:p>
      <w:pPr>
        <w:pStyle w:val="h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Titanium steel</w:t>
      </w:r>
    </w:p>
    <w:p>
      <w:pPr>
        <w:pStyle w:val="h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 steel</w:t>
      </w:r>
    </w:p>
    <w:p>
      <w:pPr>
        <w:pStyle w:val="h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Invar</w:t>
      </w:r>
    </w:p>
    <w:p>
      <w:pPr>
        <w:pStyle w:val="h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haaxbxbxbxabxaxbxbxabxbxaxbx"/>
        <w:keepNext w:val="0"/>
        <w:keepLines w:val="0"/>
        <w:pageBreakBefore w:val="0"/>
        <w:widowControl/>
        <w:spacing w:before="0" w:after="160"/>
        <w:jc w:val="left"/>
      </w:pPr>
      <w:r>
        <w:t>125. During pudding</w:t>
      </w:r>
    </w:p>
    <w:p>
      <w:pPr>
        <w:pStyle w:val="haaxb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 is converted into carbonic acid gas</w:t>
      </w:r>
    </w:p>
    <w:p>
      <w:pPr>
        <w:pStyle w:val="haaxb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silicon forms a slag</w:t>
      </w:r>
    </w:p>
    <w:p>
      <w:pPr>
        <w:pStyle w:val="haaxbxb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metal is heated by the burning of gases</w:t>
      </w:r>
    </w:p>
    <w:p>
      <w:pPr>
        <w:pStyle w:val="haaxbxb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axbxb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126. German silver is an alloy of</w:t>
      </w:r>
    </w:p>
    <w:p>
      <w:pPr>
        <w:pStyle w:val="haaxbxb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silver, gold and lead</w:t>
      </w:r>
    </w:p>
    <w:p>
      <w:pPr>
        <w:pStyle w:val="haaxbxbxbx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copper, nickel and zinc</w:t>
      </w:r>
    </w:p>
    <w:p>
      <w:pPr>
        <w:pStyle w:val="haaxbxbxbx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copper, brass and zinc</w:t>
      </w:r>
    </w:p>
    <w:p>
      <w:pPr>
        <w:pStyle w:val="haaxbxbxbx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brass, silver and zinc.</w:t>
      </w:r>
    </w:p>
    <w:p>
      <w:pPr>
        <w:pStyle w:val="haaxbxbxbx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127. Pick up the incorrect statement from the following:</w:t>
      </w:r>
    </w:p>
    <w:p>
      <w:pPr>
        <w:pStyle w:val="haaxbxbxbx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are chemical resistant</w:t>
      </w:r>
    </w:p>
    <w:p>
      <w:pPr>
        <w:pStyle w:val="haaxbxbxbxabxa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Plastics are durable</w:t>
      </w:r>
    </w:p>
    <w:p>
      <w:pPr>
        <w:pStyle w:val="haaxbxbxbxabxaxbxbxabxbxaxb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Plastics are ductile</w:t>
      </w:r>
    </w:p>
    <w:p>
      <w:pPr>
        <w:pStyle w:val="haaxbxbxbxabxaxbxbxabxbxaxb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Plastics are excellent electric insulators.</w:t>
      </w:r>
    </w:p>
    <w:p>
      <w:pPr>
        <w:pStyle w:val="haaxbxbxbxabxaxbxbxabxbxaxbxabxbxbxaxabxaxbxbxabxbxaxbx"/>
        <w:keepNext w:val="0"/>
        <w:keepLines w:val="0"/>
        <w:pageBreakBefore w:val="0"/>
        <w:widowControl/>
        <w:spacing w:before="0" w:after="160"/>
        <w:jc w:val="left"/>
      </w:pPr>
      <w:r>
        <w:t>128. Pick up correct statement from the following:</w:t>
      </w:r>
    </w:p>
    <w:p>
      <w:pPr>
        <w:pStyle w:val="haaxbxbxbxabxaxbxbxabxbxaxb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Fibre boards are used for thermal and acoustic control</w:t>
      </w:r>
    </w:p>
    <w:p>
      <w:pPr>
        <w:pStyle w:val="haaxbxbxbxabxaxbxbxabxbxaxb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Fibre boards are used for light weight standing members</w:t>
      </w:r>
    </w:p>
    <w:p>
      <w:pPr>
        <w:pStyle w:val="haaxbxbxbxabxaxbxbxabxbxaxb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Fibre boards are obtained by impregnating a resin product on fibres</w:t>
      </w:r>
    </w:p>
    <w:p>
      <w:pPr>
        <w:pStyle w:val="haaxbxbxbxabxaxbxbxabxbxaxb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axbxbxbxabxaxbxbxabxbxaxb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129. Quartzite, a metamorphic stone is</w:t>
      </w:r>
    </w:p>
    <w:p>
      <w:pPr>
        <w:pStyle w:val="haaxbxbxbxabxaxbxbxabxbxaxb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brittle</w:t>
      </w:r>
    </w:p>
    <w:p>
      <w:pPr>
        <w:pStyle w:val="haaxbxbxbxabxaxbxbxabxbxaxb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crystalline</w:t>
      </w:r>
    </w:p>
    <w:p>
      <w:pPr>
        <w:pStyle w:val="haaxbxbxbxabxaxbxbxabxbxaxb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</w:t>
      </w:r>
    </w:p>
    <w:p>
      <w:pPr>
        <w:pStyle w:val="haaxbxbxbxabxaxbxbxabxbxaxb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axbxbxbxabxaxbxbxabxbxaxb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130. Pick up the correct statement from the following:</w:t>
      </w:r>
    </w:p>
    <w:p>
      <w:pPr>
        <w:pStyle w:val="haaxbxbxbxabxaxbxbxabxbxaxbxabxbxbxaxabxa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Plastics have generally low melting point</w:t>
      </w:r>
    </w:p>
    <w:p>
      <w:pPr>
        <w:pStyle w:val="haaxbxbxbxabxaxbxbxabxbxaxbxabxbxbxaxabxaxb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coefficient of thermal expansion of plastics is about three times than that of steel</w:t>
      </w:r>
    </w:p>
    <w:p>
      <w:pPr>
        <w:pStyle w:val="haaxbxbxbxabxaxbxbxabxbxaxbxabxbxbxaxabxaxb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acoustical boards prepared by impregnating fibre-glass with phenolic resins has absorption coefficient of about 0.67</w:t>
      </w:r>
    </w:p>
    <w:p>
      <w:pPr>
        <w:pStyle w:val="haaxbxbxbxabxaxbxbxabxbxaxbxabxbxbxaxabxaxb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axbxbxbxabxaxbxbxabxbxaxbxabxbxbxaxabxaxb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131. Dextrin is</w:t>
      </w:r>
    </w:p>
    <w:p>
      <w:pPr>
        <w:pStyle w:val="haaxbxbxbxabxaxbxbxabxbxaxbxabxbxbxaxabxaxb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starch glue</w:t>
      </w:r>
    </w:p>
    <w:p>
      <w:pPr>
        <w:pStyle w:val="haaxbxbxbxabxaxbxbxabxbxaxbxabxbxbxaxabxaxbxb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albumin glue</w:t>
      </w:r>
    </w:p>
    <w:p>
      <w:pPr>
        <w:pStyle w:val="haaxbxbxbxabxaxbxbxabxbxaxbxabxbxbxaxabxaxbxbxabxbxa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rubber based adhesive</w:t>
      </w:r>
    </w:p>
    <w:p>
      <w:pPr>
        <w:pStyle w:val="haaxbxbxbxabxaxbxbxabxbxaxbxabxbxbxaxabxaxbxbxabxbxa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haaxbxbxbxabxaxbxbxabxbxaxbxabxbxbxaxabxaxbxbxabxbxa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132. Formula for quick lime, is</w:t>
      </w:r>
    </w:p>
    <w:p>
      <w:pPr>
        <w:pStyle w:val="haaxbxbxbxabxaxbxbxabxbxaxbxabxbxbxaxabxaxbxbxabxbxa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CaCO3</w:t>
      </w:r>
    </w:p>
    <w:p>
      <w:pPr>
        <w:pStyle w:val="haaxbxbxbxabxaxbxbxabxbxaxbxabxbxbxaxabxaxbxbxabxbxaxbxabxbxbxa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CaO</w:t>
      </w:r>
    </w:p>
    <w:p>
      <w:pPr>
        <w:pStyle w:val="haaxbxbxbxabxaxbxbxabxbxaxbxabxbxbxaxabxaxbxbxabxbxaxbxabxbxbxa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CO3CO2</w:t>
      </w:r>
    </w:p>
    <w:p>
      <w:pPr>
        <w:pStyle w:val="haaxbxbxbxabxaxbxbxabxbxaxbxabxbxbxaxabxaxbxbxabxbxaxbxabxbxbxa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haaxbxbxbxabxaxbxbxabxbxaxbxabxbxbxaxabxaxbxbxabxbxaxbxabxbxbxax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133. For the manufacture of stainless steel, steel is mixed with</w:t>
      </w:r>
    </w:p>
    <w:p>
      <w:pPr>
        <w:pStyle w:val="haaxbxbxbxabxaxbxbxabxbxaxbxabxbxbxaxabxaxbxbxabxbxaxbxabxbxbxaxabxbxbxaxabxbxbxa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haaxbxbxbxabxaxbxbxabxbxaxbxabxbxbxaxabxaxbxbxabxbxaxbxabxbxbxaxabxbxbxaxabxbxbxa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haaxbxbxbxabxaxbxbxabxbxaxbxabxbxbxaxabxaxbxbxabxbxaxbxabxbxbxaxabxbxbxaxabxbxbxa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tungsten</w:t>
      </w:r>
    </w:p>
    <w:p>
      <w:pPr>
        <w:pStyle w:val="haaxbxbxbxabxaxbxbxabxbxaxbxabxbxbxaxabxaxbxbxabxbxaxbxabxbxbxaxabxbxbxaxabxbxbxa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haaxbxbxbxabxaxbxbxabxbxaxbxabxbxbxaxabxaxbxbxabxbxaxbxabxbxbxaxabxbxbxaxabxbxbxaxabxbxaxbxabxaxbxbxaaxbxbxbx"/>
        <w:keepNext w:val="0"/>
        <w:keepLines w:val="0"/>
        <w:pageBreakBefore w:val="0"/>
        <w:widowControl/>
        <w:spacing w:before="0" w:after="160"/>
        <w:jc w:val="left"/>
      </w:pPr>
      <w:r>
        <w:t>134. Stones used for ornamental work must be</w:t>
      </w:r>
    </w:p>
    <w:p>
      <w:pPr>
        <w:pStyle w:val="haaxbxbxbxabxaxbxbxabxbxaxbxabxbxbxaxabxaxbxbxabxbxaxbxabxbxbxaxabxbxbxaxabxbxbxaxabxbxaxbxabxa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haaxbxbxbxabxaxbxbxabxbxaxbxabxbxbxaxabxaxbxbxabxbxaxbxabxbxbxaxabxbxbxaxabxbxbxaxabxbxaxbxabxa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haaxbxbxbxabxaxbxbxabxbxaxbxabxbxbxaxabxaxbxbxabxbxaxbxabxbxbxaxabxbxbxaxabxbxbxaxabxbxaxbxabxa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haaxbxbxbxabxaxbxbxabxbxaxbxabxbxbxaxabxaxbxbxabxbxaxbxabxbxbxaxabxbxbxaxabxbxbxaxabxbxaxbxabxa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haaxbxbxbxabxaxbxbxabxbxaxbxabxbxbxaxabxaxbxbxabxbxaxbxabxbxbxaxabxbxbxaxabxbxbxaxabxbxaxbxabxaxbxbxaaxbxbxbxaaxbxbxbx"/>
        <w:keepNext w:val="0"/>
        <w:keepLines w:val="0"/>
        <w:pageBreakBefore w:val="0"/>
        <w:widowControl/>
        <w:spacing w:before="0" w:after="160"/>
        <w:jc w:val="left"/>
      </w:pPr>
      <w:r>
        <w:t>135. Pick up the correct statement from the following:</w:t>
      </w:r>
    </w:p>
    <w:p>
      <w:pPr>
        <w:pStyle w:val="haaxbxbxbxabxaxbxbxabxbxaxbxabxbxbxaxabxaxbxbxabxbxaxbxabxbxbxaxabxbxbxaxabxbxbxaxabxbxaxbxabxaxb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haaxbxbxbxabxaxbxbxabxbxaxbxabxbxbxaxabxaxbxbxabxbxaxbxabxbxbxaxabxbxbxaxabxbxbxaxabxbxaxbxabxaxb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haaxbxbxbxabxaxbxbxabxbxaxbxabxbxbxaxabxaxbxbxabxbxaxbxabxbxbxaxabxbxbxaxabxbxbxaxabxbxaxbxabxaxb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haaxbxbxbxabxaxbxbxabxbxaxbxabxbxbxaxabxaxbxbxabxbxaxbxabxbxbxaxabxbxbxaxabxbxbxaxabxbxaxbxabxaxb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haaxbxbxbxabxaxbxbxabxbxaxbxabxbxbxaxabxaxbxbxabxbxaxbxabxbxbxaxabxbxbxaxabxbxbxaxabxbxaxbxabxaxb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136. The presence of original rounded surface on the manufactured piece of timber, is called</w:t>
      </w:r>
    </w:p>
    <w:p>
      <w:pPr>
        <w:pStyle w:val="haaxbxbxbxabxaxbxbxabxbxaxbxabxbxbxaxabxaxbxbxabxbxaxbxabxbxbxaxabxbxbxaxabxbxbxaxabxbxaxbxabxaxbxbxaaxbxb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Wane</w:t>
      </w:r>
    </w:p>
    <w:p>
      <w:pPr>
        <w:pStyle w:val="haaxbxbxbxabxaxbxbxabxbxaxbxabxbxbxaxabxaxbxbxabxbxaxbxabxbxbxaxabxbxbxaxabxbxbxaxabxbxaxbxabxaxbxbxaaxbxb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Torn grain</w:t>
      </w:r>
    </w:p>
    <w:p>
      <w:pPr>
        <w:pStyle w:val="haaxbxbxbxabxaxbxbxabxbxaxbxabxbxbxaxabxaxbxbxabxbxaxbxabxbxbxaxabxbxbxaxabxbxbxaxabxbxaxbxabxaxbxbxaaxbxb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grain</w:t>
      </w:r>
    </w:p>
    <w:p>
      <w:pPr>
        <w:pStyle w:val="haaxbxbxbxabxaxbxbxabxbxaxbxabxbxbxaxabxaxbxbxabxbxaxbxabxbxbxaxabxbxbxaxabxbxbxaxabxbxaxbxabxaxbxbxaaxbxb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Chipmark.</w:t>
      </w:r>
    </w:p>
    <w:p>
      <w:pPr>
        <w:pStyle w:val="haaxbxbxbxabxaxbxbxabxbxaxbxabxbxbxaxabxaxbxbxabxbxaxbxabxbxbxaxabxbxbxaxabxbxbxaxabxbxaxbxabxaxbxbxaaxbxb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137. Smith's test of stones is performed to find out</w:t>
      </w:r>
    </w:p>
    <w:p>
      <w:pPr>
        <w:pStyle w:val="haaxbxbxbxabxaxbxbxabxbxaxbxabxbxbxaxabxaxbxbxabxbxaxbxabxbxbxaxabxbxbxaxabxbxbxaxabxbxaxbxabxaxbxbxaaxbxbxbxaaxb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presence of soluble matter of stone</w:t>
      </w:r>
    </w:p>
    <w:p>
      <w:pPr>
        <w:pStyle w:val="haaxbxbxbxabxaxbxbxabxbxaxbxabxbxbxaxabxaxbxbxabxbxaxbxabxbxbxaxabxbxbxaxabxbxbxaxabxbxaxbxabxaxbxbxaaxbxbxbxaaxb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compressive strength of the stone</w:t>
      </w:r>
    </w:p>
    <w:p>
      <w:pPr>
        <w:pStyle w:val="haaxbxbxbxabxaxbxbxabxbxaxbxabxbxbxaxabxaxbxbxabxbxaxbxabxbxbxaxabxbxbxaxabxbxbxaxabxbxaxbxabxaxbxbxaaxbxbxbxaaxb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hardness of the stone</w:t>
      </w:r>
    </w:p>
    <w:p>
      <w:pPr>
        <w:pStyle w:val="haaxbxbxbxabxaxbxbxabxbxaxbxabxbxbxaxabxaxbxbxabxbxaxbxabxbxbxaxabxbxbxaxabxbxbxaxabxbxaxbxabxaxbxbxaaxbxbxbxaaxb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toughness of the stone.</w:t>
      </w:r>
    </w:p>
    <w:p>
      <w:pPr>
        <w:pStyle w:val="haaxbxbxbxabxaxbxbxabxbxaxbxabxbxbxaxabxaxbxbxabxbxaxbxabxbxbxaxabxbxbxaxabxbxbxaxabxbxaxbxabxaxbxbxaaxbxbxbxaaxb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138. The cracks caused by shrinkage of the exterior surface of the wood exposed to atmosphere, are called:</w:t>
      </w:r>
    </w:p>
    <w:p>
      <w:pPr>
        <w:pStyle w:val="haaxbxbxbxabxaxbxbxabxbxaxbxabxbxbxaxabxaxbxbxabxbxaxbxabxbxbxaxabxbxbxaxabxbxbxaxabxbxaxbxabxaxbxbxaaxbxbxbxaaxb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haaxbxbxbxabxaxbxbxabxbxaxbxabxbxbxaxabxaxbxbxabxbxaxbxabxbxbxaxabxbxbxaxabxbxbxaxabxbxaxbxabxaxbxbxaaxbxbxbxaaxb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heart shakes</w:t>
      </w:r>
    </w:p>
    <w:p>
      <w:pPr>
        <w:pStyle w:val="haaxbxbxbxabxaxbxbxabxbxaxbxabxbxbxaxabxaxbxbxabxbxaxbxabxbxbxaxabxbxbxaxabxbxbxaxabxbxaxbxabxaxbxbxaaxbxbxbxaaxbxbxbxabxbxbxax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cracks</w:t>
      </w:r>
    </w:p>
    <w:p>
      <w:pPr>
        <w:pStyle w:val="haaxbxbxbxabxaxbxbxabxbxaxbxabxbxbxaxabxaxbxbxabxbxaxbxabxbxbxaxabxbxbxaxabxbxbxaxabxbxaxbxabxaxbxbxaaxbxbxbxaaxbxbxbxabxbxbxax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twisted fibres.</w:t>
      </w:r>
    </w:p>
    <w:p>
      <w:pPr>
        <w:pStyle w:val="haaxbxbxbxabxaxbxbxabxbxaxbxabxbxbxaxabxaxbxbxabxbxaxbxabxbxbxaxabxbxbxaxabxbxbxaxabxbxaxbxabxaxbxbxaaxbxbxbxaaxbxbxbxabxbxbxaxaaxbxbxbxaaxbxbxbxabxbxaxbx"/>
        <w:keepNext w:val="0"/>
        <w:keepLines w:val="0"/>
        <w:pageBreakBefore w:val="0"/>
        <w:widowControl/>
        <w:spacing w:before="0" w:after="160"/>
        <w:jc w:val="left"/>
      </w:pPr>
      <w:r>
        <w:t>139. The process of decarbonising the pig iron completely and then adding proper percentage of carbon for manufacturing steel, is called</w:t>
      </w:r>
    </w:p>
    <w:p>
      <w:pPr>
        <w:pStyle w:val="haaxbxbxbxabxaxbxbxabxbxaxbxabxbxbxaxabxaxbxbxabxbxaxbxabxbxbxaxabxbxbxaxabxbxbxaxabxbxaxbxabxaxbxbxaaxbxbxbxaaxbxbxbxabxbxbxaxaaxbxb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haaxbxbxbxabxaxbxbxabxbxaxbxabxbxbxaxabxaxbxbxabxbxaxbxabxbxbxaxabxbxbxaxabxbxbxaxabxbxaxbxabxaxbxbxaaxbxbxbxaaxbxbxbxabxbxbxaxaaxbxb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haaxbxbxbxabxaxbxbxabxbxaxbxabxbxbxaxabxaxbxbxabxbxaxbxabxbxbxaxabxbxbxaxabxbxbxaxabxbxaxbxabxaxbxbxaaxbxbxbxaaxbxbxbxabxbxbxaxaaxbxb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haaxbxbxbxabxaxbxbxabxbxaxbxabxbxbxaxabxaxbxbxabxbxaxbxabxbxbxaxabxbxbxaxabxbxbxaxabxbxaxbxabxaxbxbxaaxbxbxbxaaxbxbxbxabxbxbxaxaaxbxb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haaxbxbxbxabxaxbxbxabxbxaxbxabxbxbxaxabxaxbxbxabxbxaxbxabxbxbxaxabxbxbxaxabxbxbxaxabxbxaxbxabxaxbxbxaaxbxbxbxaaxbxbxbxabxbxbxaxaaxbxb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140. In paints, the pigment is responsible for</w:t>
      </w:r>
    </w:p>
    <w:p>
      <w:pPr>
        <w:pStyle w:val="haaxbxbxbxabxaxbxbxabxbxaxbxabxbxbxaxabxaxbxbxabxbxaxbxabxbxbxaxabxbxbxaxabxbxbxaxabxbxaxbxabxaxbxbxaaxbxbxbxaaxbxbxbxabxbxbxaxaaxbxbxbxaaxbxbxb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</w:t>
      </w:r>
    </w:p>
    <w:p>
      <w:pPr>
        <w:pStyle w:val="haaxbxbxbxabxaxbxbxabxbxaxbxabxbxbxaxabxaxbxbxabxbxaxbxabxbxbxaxabxbxbxaxabxbxbxaxabxbxaxbxabxaxbxbxaaxbxbxbxaaxbxbxbxabxbxbxaxaaxbxbxbxaaxbxbxb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smoothness</w:t>
      </w:r>
    </w:p>
    <w:p>
      <w:pPr>
        <w:pStyle w:val="haaxbxbxbxabxaxbxbxabxbxaxbxabxbxbxaxabxaxbxbxabxbxaxbxabxbxbxaxabxbxbxaxabxbxbxaxabxbxaxbxabxaxbxbxaaxbxbxbxaaxbxbxbxabxbxbxaxaaxbxbxbxaaxbxbxb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glassy face</w:t>
      </w:r>
    </w:p>
    <w:p>
      <w:pPr>
        <w:pStyle w:val="haaxbxbxbxabxaxbxbxabxbxaxbxabxbxbxaxabxaxbxbxabxbxaxbxabxbxbxaxabxbxbxaxabxbxbxaxabxbxaxbxabxaxbxbxaaxbxbxbxaaxbxbxbxabxbxbxaxaaxbxbxbxaaxbxbxb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haaxbxbxbxabxaxbxbxabxbxaxbxabxbxbxaxabxaxbxbxabxbxaxbxabxbxbxaxabxbxbxaxabxbxbxaxabxbxaxbxabxaxbxbxaaxbxbxbxaaxbxbxbxabxbxbxaxaaxbxbxbxaaxbxbxbxabxbxaxbxaaxbxbxbxaaxbxbxbx"/>
        <w:keepNext w:val="0"/>
        <w:keepLines w:val="0"/>
        <w:pageBreakBefore w:val="0"/>
        <w:widowControl/>
        <w:spacing w:before="0" w:after="160"/>
        <w:jc w:val="left"/>
      </w:pPr>
      <w:r>
        <w:t>141. The operation of removal of impurities or clay adhering to iron ores, is known as</w:t>
      </w:r>
    </w:p>
    <w:p>
      <w:pPr>
        <w:pStyle w:val="haaxbxbxbxabxaxbxbxabxbxaxbxabxbxbxaxabxaxbxbxabxbxaxbxabxbxbxaxabxbxbxaxabxbxbxaxabxbxaxbxabxaxbxbxaaxbxbxbxaaxbxbxbxabxbxbxaxaaxbxbxbxaaxbxbxbxabxbxaxbxaaxbxb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haaxbxbxbxabxaxbxbxabxbxaxbxabxbxbxaxabxaxbxbxabxbxaxbxabxbxbxaxabxbxbxaxabxbxbxaxabxbxaxbxabxaxbxbxaaxbxbxbxaaxbxbxbxabxbxbxaxaaxbxbxbxaaxbxbxbxabxbxaxbxaaxbxb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</w:t>
      </w:r>
    </w:p>
    <w:p>
      <w:pPr>
        <w:pStyle w:val="haaxbxbxbxabxaxbxbxabxbxaxbxabxbxbxaxabxaxbxbxabxbxaxbxabxbxbxaxabxbxbxaxabxbxbxaxabxbxaxbxabxaxbxbxaaxbxbxbxaaxbxbxbxabxbxbxaxaaxbxbxbxaaxbxbxbxabxbxaxbxaaxbxb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roasting</w:t>
      </w:r>
    </w:p>
    <w:p>
      <w:pPr>
        <w:pStyle w:val="haaxbxbxbxabxaxbxbxabxbxaxbxabxbxbxaxabxaxbxbxabxbxaxbxabxbxbxaxabxbxbxaxabxbxbxaxabxbxaxbxabxaxbxbxaaxbxbxbxaaxbxbxbxabxbxbxaxaaxbxbxbxaaxbxbxbxabxbxaxbxaaxbxb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smelting.</w:t>
      </w:r>
    </w:p>
    <w:p>
      <w:pPr>
        <w:pStyle w:val="i"/>
        <w:keepNext w:val="0"/>
        <w:keepLines w:val="0"/>
        <w:pageBreakBefore w:val="0"/>
        <w:widowControl/>
        <w:spacing w:before="0" w:after="160"/>
        <w:jc w:val="left"/>
      </w:pPr>
      <w:r>
        <w:t>142. If water required for 1 bag of cement is 30 litres, the water cement ratio is :</w:t>
      </w:r>
    </w:p>
    <w:p>
      <w:pPr>
        <w:pStyle w:val="i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0.40</w:t>
      </w:r>
    </w:p>
    <w:p>
      <w:pPr>
        <w:pStyle w:val="i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i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0.60</w:t>
      </w:r>
    </w:p>
    <w:p>
      <w:pPr>
        <w:pStyle w:val="i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iabxbxaxbx"/>
        <w:keepNext w:val="0"/>
        <w:keepLines w:val="0"/>
        <w:pageBreakBefore w:val="0"/>
        <w:widowControl/>
        <w:spacing w:before="0" w:after="160"/>
        <w:jc w:val="left"/>
      </w:pPr>
      <w:r>
        <w:t>143. Portland cement manufactured from pure white chalk and clay but free from iron-oxide, is known as</w:t>
      </w:r>
    </w:p>
    <w:p>
      <w:pPr>
        <w:pStyle w:val="i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i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i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i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iabxbxaxbxabxbxaxbx"/>
        <w:keepNext w:val="0"/>
        <w:keepLines w:val="0"/>
        <w:pageBreakBefore w:val="0"/>
        <w:widowControl/>
        <w:spacing w:before="0" w:after="160"/>
        <w:jc w:val="left"/>
      </w:pPr>
      <w:r>
        <w:t>144. Dry rot</w:t>
      </w:r>
    </w:p>
    <w:p>
      <w:pPr>
        <w:pStyle w:val="i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the strength of timber</w:t>
      </w:r>
    </w:p>
    <w:p>
      <w:pPr>
        <w:pStyle w:val="iabx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reduces the timber to powder</w:t>
      </w:r>
    </w:p>
    <w:p>
      <w:pPr>
        <w:pStyle w:val="iabx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shrinks the timber</w:t>
      </w:r>
    </w:p>
    <w:p>
      <w:pPr>
        <w:pStyle w:val="iabx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spoils the appearance of timber.</w:t>
      </w:r>
    </w:p>
    <w:p>
      <w:pPr>
        <w:pStyle w:val="iabxbxaxbxabxbxaxbxabxaxbxbx"/>
        <w:keepNext w:val="0"/>
        <w:keepLines w:val="0"/>
        <w:pageBreakBefore w:val="0"/>
        <w:widowControl/>
        <w:spacing w:before="0" w:after="160"/>
        <w:jc w:val="left"/>
      </w:pPr>
      <w:r>
        <w:t>145. Which one of the following polymers is obtained from condensation polymerization?</w:t>
      </w:r>
    </w:p>
    <w:p>
      <w:pPr>
        <w:pStyle w:val="iabxbxaxb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 formaldehyde</w:t>
      </w:r>
    </w:p>
    <w:p>
      <w:pPr>
        <w:pStyle w:val="iabxbxaxb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carbamide</w:t>
      </w:r>
    </w:p>
    <w:p>
      <w:pPr>
        <w:pStyle w:val="iabxbxaxbxabxbxa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melamine-formaldehyde</w:t>
      </w:r>
    </w:p>
    <w:p>
      <w:pPr>
        <w:pStyle w:val="iabxbxaxbxabxbxa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iabxbxaxbxabxbxaxbxabxaxbxbxabxbxbxax"/>
        <w:keepNext w:val="0"/>
        <w:keepLines w:val="0"/>
        <w:pageBreakBefore w:val="0"/>
        <w:widowControl/>
        <w:spacing w:before="0" w:after="160"/>
        <w:jc w:val="left"/>
      </w:pPr>
      <w:r>
        <w:t>146. The weight of 1 m3 of brick earth, is about</w:t>
      </w:r>
    </w:p>
    <w:p>
      <w:pPr>
        <w:pStyle w:val="iabxbxaxbxabxbxa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 kg</w:t>
      </w:r>
    </w:p>
    <w:p>
      <w:pPr>
        <w:pStyle w:val="iabxbxaxbxabxbxa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1500 kg</w:t>
      </w:r>
    </w:p>
    <w:p>
      <w:pPr>
        <w:pStyle w:val="iabxbxaxbxabxbxa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1800 kg</w:t>
      </w:r>
    </w:p>
    <w:p>
      <w:pPr>
        <w:pStyle w:val="iabxbxaxbxabxbxa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kg.</w:t>
      </w:r>
    </w:p>
    <w:p>
      <w:pPr>
        <w:pStyle w:val="iabxbxaxbxabxbxa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147. Pozzolana (or surkhi) is used in lime</w:t>
      </w:r>
    </w:p>
    <w:p>
      <w:pPr>
        <w:pStyle w:val="iabxbxaxbxabxbxaxbxabxa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iabxbxaxbxabxbxaxbxabxa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iabxbxaxbxabxbxaxbxabxa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iabxbxaxbxabxbxaxbxabxa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iabxbxaxbxabxbxaxbxabxa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148. Mastic asphalt is normally used for</w:t>
      </w:r>
    </w:p>
    <w:p>
      <w:pPr>
        <w:pStyle w:val="iabxbxaxbxabxbxaxbxabxa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sound insulation</w:t>
      </w:r>
    </w:p>
    <w:p>
      <w:pPr>
        <w:pStyle w:val="iabxbxaxbxabxbxaxbxabxaxbxbxabxbxbxa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proofing</w:t>
      </w:r>
    </w:p>
    <w:p>
      <w:pPr>
        <w:pStyle w:val="iabxbxaxbxabxbxaxbxabxaxbxbxabxbxbxa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fire proofing</w:t>
      </w:r>
    </w:p>
    <w:p>
      <w:pPr>
        <w:pStyle w:val="iabxbxaxbxabxbxaxbxabxaxbxbxabxbxbxa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iabxbxaxbxabxbxaxbxabxaxbxbxabxbxbxaxabxbxaxbxaaxbxbxbxabxaxbxbx"/>
        <w:keepNext w:val="0"/>
        <w:keepLines w:val="0"/>
        <w:pageBreakBefore w:val="0"/>
        <w:widowControl/>
        <w:spacing w:before="0" w:after="160"/>
        <w:jc w:val="left"/>
      </w:pPr>
      <w:r>
        <w:t>149. The size of modular bricks, is</w:t>
      </w:r>
    </w:p>
    <w:p>
      <w:pPr>
        <w:pStyle w:val="iabxbxaxbxabxbxaxbxabxaxbxbxabxbxbxax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iabxbxaxbxabxbxaxbxabxaxbxbxabxbxbxaxabxbxaxbxaaxb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iabxbxaxbxabxbxaxbxabxaxbxbxabxbxbxaxabxbxaxbxaaxb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iabxbxaxbxabxbxaxbxabxaxbxbxabxbxbxaxabxbxaxbxaaxb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iabxbxaxbxabxbxaxbxabxaxbxbxabxbxbxaxabxbxaxbxaaxbxbxbxabxaxbxbxabxaxbxbx"/>
        <w:keepNext w:val="0"/>
        <w:keepLines w:val="0"/>
        <w:pageBreakBefore w:val="0"/>
        <w:widowControl/>
        <w:spacing w:before="0" w:after="160"/>
        <w:jc w:val="left"/>
      </w:pPr>
      <w:r>
        <w:t>150. A piece of timber whose thickness and width are respectively 5 cm and 10 cm is called</w:t>
      </w:r>
    </w:p>
    <w:p>
      <w:pPr>
        <w:pStyle w:val="iabxbxaxbxabxbxaxbxabxaxbxbxabxbxbxaxabxbxaxbxaaxb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iabxbxaxbxabxbxaxbxabxaxbxbxabxbxbxaxabxbxaxbxaaxbxb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plank</w:t>
      </w:r>
    </w:p>
    <w:p>
      <w:pPr>
        <w:pStyle w:val="iabxbxaxbxabxbxaxbxabxaxbxbxabxbxbxaxabxbxaxbxaaxbxb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board</w:t>
      </w:r>
    </w:p>
    <w:p>
      <w:pPr>
        <w:pStyle w:val="iabxbxaxbxabxbxaxbxabxaxbxbxabxbxbxaxabxbxaxbxaaxbxb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strip.</w:t>
      </w:r>
    </w:p>
    <w:p>
      <w:pPr>
        <w:pStyle w:val="iabxbxaxbxabxbxaxbxabxaxbxbxabxbxbxaxabxbxaxbxaaxbxbxbxabxaxbxbxabxaxbxbxabxbxbxax"/>
        <w:keepNext w:val="0"/>
        <w:keepLines w:val="0"/>
        <w:pageBreakBefore w:val="0"/>
        <w:widowControl/>
        <w:spacing w:before="0" w:after="160"/>
        <w:jc w:val="left"/>
      </w:pPr>
      <w:r>
        <w:t>151. Pig iron is manufactured from the ores by</w:t>
      </w:r>
    </w:p>
    <w:p>
      <w:pPr>
        <w:pStyle w:val="iabxbxaxbxabxbxaxbxabxaxbxbxabxbxbxaxabxbxaxbxaaxbxbxb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dressing</w:t>
      </w:r>
    </w:p>
    <w:p>
      <w:pPr>
        <w:pStyle w:val="iabxbxaxbxabxbxaxbxabxaxbxbxabxbxbxaxabxbxaxbxaaxbxbxb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calcination and roasting</w:t>
      </w:r>
    </w:p>
    <w:p>
      <w:pPr>
        <w:pStyle w:val="iabxbxaxbxabxbxaxbxabxaxbxbxabxbxbxaxabxbxaxbxaaxbxbxbxabxa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smelting</w:t>
      </w:r>
    </w:p>
    <w:p>
      <w:pPr>
        <w:pStyle w:val="iabxbxaxbxabxbxaxbxabxaxbxbxabxbxbxaxabxbxaxbxaaxbxbxbxabxa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bxbxaxbxabxbxaxbxabxaxbxbxabxbxbxaxabxbxaxbxaaxbxbxbxabxa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152. Quick lime</w:t>
      </w:r>
    </w:p>
    <w:p>
      <w:pPr>
        <w:pStyle w:val="iabxbxaxbxabxbxaxbxabxaxbxbxabxbxbxaxabxbxaxbxaaxbxbxbxabxa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iabxbxaxbxabxbxaxbxabxaxbxbxabxbxbxaxabxbxaxbxaaxbxbxbxabxa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iabxbxaxbxabxbxaxbxabxaxbxbxabxbxbxaxabxbxaxbxaaxbxbxbxabxaxb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iabxbxaxbxabxbxaxbxabxaxbxbxabxbxbxaxabxbxaxbxaaxbxbxbxabxaxb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bxbxaxbxabxbxaxbxabxaxbxbxabxbxbxaxabxbxaxbxaaxbxbxbxabxaxb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153. Age of a tree may be ascertained by</w:t>
      </w:r>
    </w:p>
    <w:p>
      <w:pPr>
        <w:pStyle w:val="iabxbxaxbxabxbxaxbxabxaxbxbxabxbxbxaxabxbxaxbxaaxbxbxbxabxaxbxb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its stem</w:t>
      </w:r>
    </w:p>
    <w:p>
      <w:pPr>
        <w:pStyle w:val="iabxbxaxbxabxbxaxbxabxaxbxbxabxbxbxaxabxbxaxbxaaxbxbxbxabxaxbxb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circumference of its stem</w:t>
      </w:r>
    </w:p>
    <w:p>
      <w:pPr>
        <w:pStyle w:val="iabxbxaxbxabxbxaxbxabxaxbxbxabxbxbxaxabxbxaxbxaaxbxbxbxabxaxbxbxabxa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number of branches</w:t>
      </w:r>
    </w:p>
    <w:p>
      <w:pPr>
        <w:pStyle w:val="iabxbxaxbxabxbxaxbxabxaxbxbxabxbxbxaxabxbxaxbxaaxbxbxbxabxaxbxbxabxa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number of annual rings.</w:t>
      </w:r>
    </w:p>
    <w:p>
      <w:pPr>
        <w:pStyle w:val="iabxbxaxbxabxbxaxbxabxaxbxbxabxbxbxaxabxbxaxbxaaxbxbxbxabxaxbxbxabxa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154. The portion of a brick cut to form angles other than right angles in plan, is known as</w:t>
      </w:r>
    </w:p>
    <w:p>
      <w:pPr>
        <w:pStyle w:val="iabxbxaxbxabxbxaxbxabxaxbxbxabxbxbxaxabxbxaxbxaaxbxbxbxabxaxbxbxabxa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iabxbxaxbxabxbxaxbxabxaxbxbxabxbxbxaxabxbxaxbxaaxbxbxbxabxaxbxbxabxa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iabxbxaxbxabxbxaxbxabxaxbxbxabxbxbxaxabxbxaxbxaaxbxbxbxabxaxbxbxabxaxbxb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iabxbxaxbxabxbxaxbxabxaxbxbxabxbxbxaxabxbxaxbxaaxbxbxbxabxaxbxbxabxaxbxb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squint brick.</w:t>
      </w:r>
    </w:p>
    <w:p>
      <w:pPr>
        <w:pStyle w:val="iabxbxaxbxabxbxaxbxabxaxbxbxabxbxbxaxabxbxaxbxaaxbxbxbxabxaxbxbxabxaxbxb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155. Pick up the correct statement from the following:</w:t>
      </w:r>
    </w:p>
    <w:p>
      <w:pPr>
        <w:pStyle w:val="iabxbxaxbxabxbxaxbxabxaxbxbxabxbxbxaxabxbxaxbxaaxbxbxbxabxaxbxbxabxaxbxb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contains calcium oxide</w:t>
      </w:r>
    </w:p>
    <w:p>
      <w:pPr>
        <w:pStyle w:val="iabxbxaxbxabxbxaxbxabxaxbxbxabxbxbxaxabxbxaxbxaaxbxbxbxabxaxbxbxabxaxbxbxabxbxbxa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Slaked lime may be obtained from quick lime</w:t>
      </w:r>
    </w:p>
    <w:p>
      <w:pPr>
        <w:pStyle w:val="iabxbxaxbxabxbxaxbxabxaxbxbxabxbxbxaxabxbxaxbxaaxbxbxbxabxaxbxbxabxaxbxbxabxbxbxaxabxbxbxa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Slaked lime is obtained by adding water to quick lime</w:t>
      </w:r>
    </w:p>
    <w:p>
      <w:pPr>
        <w:pStyle w:val="iabxbxaxbxabxbxaxbxabxaxbxbxabxbxbxaxabxbxaxbxaaxbxbxbxabxaxbxbxabxaxbxbxabxbxbxaxabxbxbxa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bxbxaxbxabxbxaxbxabxaxbxbxabxbxbxaxabxbxaxbxaaxbxbxbxabxaxbxbxabxaxbxbxabxbxbxaxabxbxbxa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156. Plywood is obtained by gluing wooden sheets at</w:t>
      </w:r>
    </w:p>
    <w:p>
      <w:pPr>
        <w:pStyle w:val="iabxbxaxbxabxbxaxbxabxaxbxbxabxbxbxaxabxbxaxbxaaxbxbxbxabxaxbxbxabxaxbxbxabxbxbxaxabxbxbxa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150 N/cm2</w:t>
      </w:r>
    </w:p>
    <w:p>
      <w:pPr>
        <w:pStyle w:val="iabxbxaxbxabxbxaxbxabxaxbxbxabxbxbxaxabxbxaxbxaaxbxbxbxabxaxbxbxabxaxbxbxabxbxbxaxabxbxbxa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to 130°C</w:t>
      </w:r>
    </w:p>
    <w:p>
      <w:pPr>
        <w:pStyle w:val="iabxbxaxbxabxbxaxbxabxaxbxbxabxbxbxaxabxbxaxbxaaxbxbxbxabxaxbxbxabxaxbxbxabxbxbxaxabxbxbxaxabxbxbxa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iabxbxaxbxabxbxaxbxabxaxbxbxabxbxbxaxabxbxaxbxaaxbxbxbxabxaxbxbxabxaxbxbxabxbxbxaxabxbxbxaxabxbxbxa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iabxbxaxbxabxbxaxbxabxaxbxbxabxbxbxaxabxbxaxbxaaxbxbxbxabxaxbxbxabxaxbxbxabxbxbxaxabxbxbxaxabxbxbxa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157. The low voltage porcelain is mainly used for</w:t>
      </w:r>
    </w:p>
    <w:p>
      <w:pPr>
        <w:pStyle w:val="iabxbxaxbxabxbxaxbxabxaxbxbxabxbxbxaxabxbxaxbxaaxbxbxbxabxaxbxbxabxaxbxbxabxbxbxaxabxbxbxaxabxbxbxa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switch block</w:t>
      </w:r>
    </w:p>
    <w:p>
      <w:pPr>
        <w:pStyle w:val="iabxbxaxbxabxbxaxbxabxaxbxbxabxbxbxaxabxbxaxbxaaxbxbxbxabxaxbxbxabxaxbxbxabxbxbxaxabxbxbxaxabxbxbxa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insulating tubes</w:t>
      </w:r>
    </w:p>
    <w:p>
      <w:pPr>
        <w:pStyle w:val="iabxbxaxbxabxbxaxbxabxaxbxbxabxbxbxaxabxbxaxbxaaxbxbxbxabxaxbxbxabxaxbxbxabxbxbxaxabxbxbxaxabxbxbxaxabxbxbxa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lamp sockets</w:t>
      </w:r>
    </w:p>
    <w:p>
      <w:pPr>
        <w:pStyle w:val="iabxbxaxbxabxbxaxbxabxaxbxbxabxbxbxaxabxbxaxbxaaxbxbxbxabxaxbxbxabxaxbxbxabxbxbxaxabxbxbxaxabxbxbxaxabxbxbxa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iabxbxaxbxabxbxaxbxabxaxbxbxabxbxbxaxabxbxaxbxaaxbxbxbxabxaxbxbxabxaxbxbxabxbxbxaxabxbxbxaxabxbxbxaxabxbxbxa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158. Putty is</w:t>
      </w:r>
    </w:p>
    <w:p>
      <w:pPr>
        <w:pStyle w:val="iabxbxaxbxabxbxaxbxabxaxbxbxabxbxbxaxabxbxaxbxaaxbxbxbxabxaxbxbxabxaxbxbxabxbxbxaxabxbxbxaxabxbxbxaxabxbxbxaxabxbxbxa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finely powdered chalk and linseed oil</w:t>
      </w:r>
    </w:p>
    <w:p>
      <w:pPr>
        <w:pStyle w:val="iabxbxaxbxabxbxaxbxabxaxbxbxabxbxbxaxabxbxaxbxaaxbxbxbxabxaxbxbxabxaxbxbxabxbxbxaxabxbxbxaxabxbxbxaxabxbxbxaxabxbxbxa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used for fixing glass panes</w:t>
      </w:r>
    </w:p>
    <w:p>
      <w:pPr>
        <w:pStyle w:val="iabxbxaxbxabxbxaxbxabxaxbxbxabxbxbxaxabxbxaxbxaaxbxbxbxabxaxbxbxabxaxbxbxabxbxbxaxabxbxbxaxabxbxbxaxabxbxbxaxabxbxbxa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softened by a solution of pearl ash and quick-lime soaked in water</w:t>
      </w:r>
    </w:p>
    <w:p>
      <w:pPr>
        <w:pStyle w:val="iabxbxaxbxabxbxaxbxabxaxbxbxabxbxbxaxabxbxaxbxaaxbxbxbxabxaxbxbxabxaxbxbxabxbxbxaxabxbxbxaxabxbxbxaxabxbxbxaxabxbxbxa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iabxbxaxbxabxbxaxbxabxaxbxbxabxbxbxaxabxbxaxbxaaxbxbxbxabxaxbxbxabxaxbxbxabxbxbxaxabxbxbxaxabxbxbxaxabxbxbxaxabxbxbxaxabxbxbxa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159. The initial setting time of hydraulic lime, is</w:t>
      </w:r>
    </w:p>
    <w:p>
      <w:pPr>
        <w:pStyle w:val="iabxbxaxbxabxbxaxbxabxaxbxbxabxbxbxaxabxbxaxbxaaxbxbxbxabxaxbxbxabxaxbxbxabxbxbxaxabxbxbxaxabxbxbxaxabxbxbxaxabxbxbxaxabxbxbxa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iabxbxaxbxabxbxaxbxabxaxbxbxabxbxbxaxabxbxaxbxaaxbxbxbxabxaxbxbxabxaxbxbxabxbxbxaxabxbxbxaxabxbxbxaxabxbxbxaxabxbxbxaxabxbxbxa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iabxbxaxbxabxbxaxbxabxaxbxbxabxbxbxaxabxbxaxbxaaxbxbxbxabxaxbxbxabxaxbxbxabxbxbxaxabxbxbxaxabxbxbxaxabxbxbxaxabxbxbxaxabxbxbxaxabxbxa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iabxbxaxbxabxbxaxbxabxaxbxbxabxbxbxaxabxbxaxbxaaxbxbxbxabxaxbxbxabxaxbxbxabxbxbxaxabxbxbxaxabxbxbxaxabxbxbxaxabxbxbxaxabxbxbxaxabxbxa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iabxbxaxbxabxbxaxbxabxaxbxbxabxbxbxaxabxbxaxbxaaxbxbxbxabxaxbxbxabxaxbxbxabxbxbxaxabxbxbxaxabxbxbxaxabxbxbxaxabxbxbxaxabxbxbxaxabxbxa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160. PVC stands for</w:t>
      </w:r>
    </w:p>
    <w:p>
      <w:pPr>
        <w:pStyle w:val="iabxbxaxbxabxbxaxbxabxaxbxbxabxbxbxaxabxbxaxbxaaxbxbxbxabxaxbxbxabxaxbxbxabxbxbxaxabxbxbxaxabxbxbxaxabxbxbxaxabxbxbxaxabxbxbxaxabxbxa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very compact</w:t>
      </w:r>
    </w:p>
    <w:p>
      <w:pPr>
        <w:pStyle w:val="iabxbxaxbxabxbxaxbxabxaxbxbxabxbxbxaxabxbxaxbxaaxbxbxbxabxaxbxbxabxaxbxbxabxbxbxaxabxbxbxaxabxbxbxaxabxbxbxaxabxbxbxaxabxbxbxaxabxbxaxb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polythene vinyl chloride</w:t>
      </w:r>
    </w:p>
    <w:p>
      <w:pPr>
        <w:pStyle w:val="iabxbxaxbxabxbxaxbxabxaxbxbxabxbxbxaxabxbxaxbxaaxbxbxbxabxaxbxbxabxaxbxbxabxbxbxaxabxbxbxaxabxbxbxaxabxbxbxaxabxbxbxaxabxbxbxaxabxbxaxb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polythene vinyl carbon</w:t>
      </w:r>
    </w:p>
    <w:p>
      <w:pPr>
        <w:pStyle w:val="iabxbxaxbxabxbxaxbxabxaxbxbxabxbxbxaxabxbxaxbxaaxbxbxbxabxaxbxbxabxaxbxbxabxbxbxaxabxbxbxaxabxbxbxaxabxbxbxaxabxbxbxaxabxbxbxaxabxbxaxb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polythene vanadium carbide.</w:t>
      </w:r>
    </w:p>
    <w:p>
      <w:pPr>
        <w:pStyle w:val="iabxbxaxbxabxbxaxbxabxaxbxbxabxbxbxaxabxbxaxbxaaxbxbxbxabxaxbxbxabxaxbxbxabxbxbxaxabxbxbxaxabxbxbxaxabxbxbxaxabxbxbxaxabxbxbxaxabxbxaxbx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161. Generally wooden moulds are made from</w:t>
      </w:r>
    </w:p>
    <w:p>
      <w:pPr>
        <w:pStyle w:val="iabxbxaxbxabxbxaxbxabxaxbxbxabxbxbxaxabxbxaxbxaaxbxbxbxabxaxbxbxabxaxbxbxabxbxbxaxabxbxbxaxabxbxbxaxabxbxbxaxabxbxbxaxabxbxbxaxabxbxaxbxabxbxbxaxabxbxbxa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shisham wood</w:t>
      </w:r>
    </w:p>
    <w:p>
      <w:pPr>
        <w:pStyle w:val="iabxbxaxbxabxbxaxbxabxaxbxbxabxbxbxaxabxbxaxbxaaxbxbxbxabxaxbxbxabxaxbxbxabxbxbxaxabxbxbxaxabxbxbxaxabxbxbxaxabxbxbxaxabxbxbxaxabxbxaxbxabxbxbxaxabxbxbxa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deodar wood</w:t>
      </w:r>
    </w:p>
    <w:p>
      <w:pPr>
        <w:pStyle w:val="iabxbxaxbxabxbxaxbxabxaxbxbxabxbxbxaxabxbxaxbxaaxbxbxbxabxaxbxbxabxaxbxbxabxbxbxaxabxbxbxaxabxbxbxaxabxbxbxaxabxbxbxaxabxbxbxaxabxbxaxbxabxbxbxaxabxbxbxa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teak wood</w:t>
      </w:r>
    </w:p>
    <w:p>
      <w:pPr>
        <w:pStyle w:val="iabxbxaxbxabxbxaxbxabxaxbxbxabxbxbxaxabxbxaxbxaaxbxbxbxabxaxbxbxabxaxbxbxabxbxbxaxabxbxbxaxabxbxbxaxabxbxbxaxabxbxbxaxabxbxbxaxabxbxaxbxabxbxbxaxabxbxbxa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hard wood.</w:t>
      </w:r>
    </w:p>
    <w:p>
      <w:pPr>
        <w:pStyle w:val="j"/>
        <w:keepNext w:val="0"/>
        <w:keepLines w:val="0"/>
        <w:pageBreakBefore w:val="0"/>
        <w:widowControl/>
        <w:spacing w:before="0" w:after="160"/>
        <w:jc w:val="left"/>
      </w:pPr>
      <w:r>
        <w:t>162. Cement paints usually</w:t>
      </w:r>
    </w:p>
    <w:p>
      <w:pPr>
        <w:pStyle w:val="j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contain 5% to 10% colour pigments</w:t>
      </w:r>
    </w:p>
    <w:p>
      <w:pPr>
        <w:pStyle w:val="j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prepared with white cement</w:t>
      </w:r>
    </w:p>
    <w:p>
      <w:pPr>
        <w:pStyle w:val="j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 5% sodium chloride</w:t>
      </w:r>
    </w:p>
    <w:p>
      <w:pPr>
        <w:pStyle w:val="j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bxbxbxax"/>
        <w:keepNext w:val="0"/>
        <w:keepLines w:val="0"/>
        <w:pageBreakBefore w:val="0"/>
        <w:widowControl/>
        <w:spacing w:before="0" w:after="160"/>
        <w:jc w:val="left"/>
      </w:pPr>
      <w:r>
        <w:t>163. The cement becomes unsound by the presence of excess</w:t>
      </w:r>
    </w:p>
    <w:p>
      <w:pPr>
        <w:pStyle w:val="j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j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magnesia</w:t>
      </w:r>
    </w:p>
    <w:p>
      <w:pPr>
        <w:pStyle w:val="j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j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jabxbxbxaxabxbxbxax"/>
        <w:keepNext w:val="0"/>
        <w:keepLines w:val="0"/>
        <w:pageBreakBefore w:val="0"/>
        <w:widowControl/>
        <w:spacing w:before="0" w:after="160"/>
        <w:jc w:val="left"/>
      </w:pPr>
      <w:r>
        <w:t>164. The kiln which may work throughout the year, is</w:t>
      </w:r>
    </w:p>
    <w:p>
      <w:pPr>
        <w:pStyle w:val="j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Clamp</w:t>
      </w:r>
    </w:p>
    <w:p>
      <w:pPr>
        <w:pStyle w:val="j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Bull's kiln</w:t>
      </w:r>
    </w:p>
    <w:p>
      <w:pPr>
        <w:pStyle w:val="j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Hoffman's kiln</w:t>
      </w:r>
    </w:p>
    <w:p>
      <w:pPr>
        <w:pStyle w:val="j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jabxbxbxaxabxbxbxaxabxbxaxbx"/>
        <w:keepNext w:val="0"/>
        <w:keepLines w:val="0"/>
        <w:pageBreakBefore w:val="0"/>
        <w:widowControl/>
        <w:spacing w:before="0" w:after="160"/>
        <w:jc w:val="left"/>
      </w:pPr>
      <w:r>
        <w:t>165. The minimum compressive strength of 1st class bricks should be</w:t>
      </w:r>
    </w:p>
    <w:p>
      <w:pPr>
        <w:pStyle w:val="j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 kg/cm2</w:t>
      </w:r>
    </w:p>
    <w:p>
      <w:pPr>
        <w:pStyle w:val="j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kg/cm2</w:t>
      </w:r>
    </w:p>
    <w:p>
      <w:pPr>
        <w:pStyle w:val="j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kg/cm2</w:t>
      </w:r>
    </w:p>
    <w:p>
      <w:pPr>
        <w:pStyle w:val="j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130 kg/cm2.</w:t>
      </w:r>
    </w:p>
    <w:p>
      <w:pPr>
        <w:pStyle w:val="j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166. A volatile substance added to a paint to make its application easy and smooth, is known as</w:t>
      </w:r>
    </w:p>
    <w:p>
      <w:pPr>
        <w:pStyle w:val="jabxbxbxaxabxb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base</w:t>
      </w:r>
    </w:p>
    <w:p>
      <w:pPr>
        <w:pStyle w:val="jabxbxbxaxabxbxbxaxabxbxa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jabxbxbxaxabxbxbxaxabxbxa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vehicle</w:t>
      </w:r>
    </w:p>
    <w:p>
      <w:pPr>
        <w:pStyle w:val="jabxbxbxaxabxbxbxaxabxbxa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jabxbxbxaxabxbxbxaxabxbxaxbxabxaxbxbxabxaxbxbx"/>
        <w:keepNext w:val="0"/>
        <w:keepLines w:val="0"/>
        <w:pageBreakBefore w:val="0"/>
        <w:widowControl/>
        <w:spacing w:before="0" w:after="160"/>
        <w:jc w:val="left"/>
      </w:pPr>
      <w:r>
        <w:t>167. The percentage of water for normal consistency, is</w:t>
      </w:r>
    </w:p>
    <w:p>
      <w:pPr>
        <w:pStyle w:val="jabxbxbxaxabxbxbxaxabxbxa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 to 25%</w:t>
      </w:r>
    </w:p>
    <w:p>
      <w:pPr>
        <w:pStyle w:val="jabxbxbxaxabxbxbxaxabxbxa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 to 25%</w:t>
      </w:r>
    </w:p>
    <w:p>
      <w:pPr>
        <w:pStyle w:val="jabxbxbxaxabxbxbxaxabxbxa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 to 30%</w:t>
      </w:r>
    </w:p>
    <w:p>
      <w:pPr>
        <w:pStyle w:val="jabxbxbxaxabxbxbxaxabxbxa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 to 35%.</w:t>
      </w:r>
    </w:p>
    <w:p>
      <w:pPr>
        <w:pStyle w:val="jabxbxbxaxabxbxbxaxabxbxaxbxabxaxbxbxabxaxbxbxabxbxbxax"/>
        <w:keepNext w:val="0"/>
        <w:keepLines w:val="0"/>
        <w:pageBreakBefore w:val="0"/>
        <w:widowControl/>
        <w:spacing w:before="0" w:after="160"/>
        <w:jc w:val="left"/>
      </w:pPr>
      <w:r>
        <w:t>168. Pick up the correct statement from the following:</w:t>
      </w:r>
    </w:p>
    <w:p>
      <w:pPr>
        <w:pStyle w:val="jabxbxbxaxabxbxbxaxabxbxaxbxabxa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commercial plywoods are available upto 150 cm wide and upto 300 cm long</w:t>
      </w:r>
    </w:p>
    <w:p>
      <w:pPr>
        <w:pStyle w:val="jabxbxbxaxabxbxbxaxabxbxaxbxabxa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plywoods possess uniform tensile strength in all directions</w:t>
      </w:r>
    </w:p>
    <w:p>
      <w:pPr>
        <w:pStyle w:val="jabxbxbxaxabxbxbxaxabxbxaxbxabxa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plywoods are light in weight</w:t>
      </w:r>
    </w:p>
    <w:p>
      <w:pPr>
        <w:pStyle w:val="jabxbxbxaxabxbxbxaxabxbxaxbxabxa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bxbxbxaxabxbxbxaxabxbxaxbxabxa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169. The main ingredient of a good quality brick earth, is</w:t>
      </w:r>
    </w:p>
    <w:p>
      <w:pPr>
        <w:pStyle w:val="jabxbxbxaxabxbxbxaxabxbxaxbxabxa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magnesia</w:t>
      </w:r>
    </w:p>
    <w:p>
      <w:pPr>
        <w:pStyle w:val="jabxbxbxaxabxbxbxaxabxbxaxbxabxaxbxb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jabxbxbxaxabxbxbxaxabxbxaxbxabxaxbxb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silica</w:t>
      </w:r>
    </w:p>
    <w:p>
      <w:pPr>
        <w:pStyle w:val="jabxbxbxaxabxbxbxaxabxbxaxbxabxaxbxb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alumina.</w:t>
      </w:r>
    </w:p>
    <w:p>
      <w:pPr>
        <w:pStyle w:val="jabxbxbxaxabxbxbxaxabxbxaxbxabxaxbxb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170. Bitumen is generally obtained from</w:t>
      </w:r>
    </w:p>
    <w:p>
      <w:pPr>
        <w:pStyle w:val="jabxbxbxaxabxbxbxaxabxbxaxbxabxaxbxb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organic material</w:t>
      </w:r>
    </w:p>
    <w:p>
      <w:pPr>
        <w:pStyle w:val="jabxbxbxaxabxbxbxaxabxbxaxbxabxaxbxb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synthetic material</w:t>
      </w:r>
    </w:p>
    <w:p>
      <w:pPr>
        <w:pStyle w:val="jabxbxbxaxabxbxbxaxabxbxaxbxabxaxbxbxabxaxbxb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petroleum product</w:t>
      </w:r>
    </w:p>
    <w:p>
      <w:pPr>
        <w:pStyle w:val="jabxbxbxaxabxbxbxaxabxbxaxbxabxaxbxbxabxaxbxb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coal.</w:t>
      </w:r>
    </w:p>
    <w:p>
      <w:pPr>
        <w:pStyle w:val="jabxbxbxaxabxbxbxaxabxbxaxbxabxaxbxbxabxaxbxb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171. For one cubic metre of brick masonry, number of bricks required, is</w:t>
      </w:r>
    </w:p>
    <w:p>
      <w:pPr>
        <w:pStyle w:val="jabxbxbxaxabxbxbxaxabxbxaxbxabxaxbxbxabxaxbxb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425</w:t>
      </w:r>
    </w:p>
    <w:p>
      <w:pPr>
        <w:pStyle w:val="jabxbxbxaxabxbxbxaxabxbxaxbxabxaxbxbxabxaxbxb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jabxbxbxaxabxbxbxaxabxbxaxbxabxaxbxbxabxaxbxbxabxbxbxaxabxbxbxa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jabxbxbxaxabxbxbxaxabxbxaxbxabxaxbxbxabxaxbxbxabxbxbxaxabxbxbxa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550.</w:t>
      </w:r>
    </w:p>
    <w:p>
      <w:pPr>
        <w:pStyle w:val="jabxbxbxaxabxbxbxaxabxbxaxbxabxaxbxbxabxaxbxbxabxbxbxaxabxbxbxaxabxbxbxaxabxbxaxbxabxbxaxbx"/>
        <w:keepNext w:val="0"/>
        <w:keepLines w:val="0"/>
        <w:pageBreakBefore w:val="0"/>
        <w:widowControl/>
        <w:spacing w:before="0" w:after="160"/>
        <w:jc w:val="left"/>
      </w:pPr>
      <w:r>
        <w:t>172. The steel which contains fissures and cavities, is manufactured by</w:t>
      </w:r>
    </w:p>
    <w:p>
      <w:pPr>
        <w:pStyle w:val="jabxbxbxaxabxbxbxaxabxbxaxbxabxaxbxbxabxaxbxbxabxbxbxaxabxbxbxaxabxbxbxa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jabxbxbxaxabxbxbxaxabxbxaxbxabxaxbxbxabxaxbxbxabxbxbxaxabxbxbxaxabxbxbxa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jabxbxbxaxabxbxbxaxabxbxaxbxabxaxbxbxabxaxbxbxabxbxbxaxabxbxbxaxabxbxbxa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jabxbxbxaxabxbxbxaxabxbxaxbxabxaxbxbxabxaxbxbxabxbxbxaxabxbxbxaxabxbxbxa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jabxbxbxaxabxbxbxaxabxbxaxbxabxaxbxbxabxaxbxbxabxbxbxaxabxbxbxaxabxbxbxaxabxbxaxbxabxbxaxbxaaxbxbxbx"/>
        <w:keepNext w:val="0"/>
        <w:keepLines w:val="0"/>
        <w:pageBreakBefore w:val="0"/>
        <w:widowControl/>
        <w:spacing w:before="0" w:after="160"/>
        <w:jc w:val="left"/>
      </w:pPr>
      <w:r>
        <w:t>173. Pick up the volcanic rock from the following:</w:t>
      </w:r>
    </w:p>
    <w:p>
      <w:pPr>
        <w:pStyle w:val="jabxbxbxaxabxbxbxaxabxbxaxbxabxaxbxbxabxaxbxbxabxbxbxaxabxbxbxaxabxbxbxa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Granite</w:t>
      </w:r>
    </w:p>
    <w:p>
      <w:pPr>
        <w:pStyle w:val="jabxbxbxaxabxbxbxaxabxbxaxbxabxaxbxbxabxaxbxbxabxbxbxaxabxbxbxaxabxbxbxa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Dolerite</w:t>
      </w:r>
    </w:p>
    <w:p>
      <w:pPr>
        <w:pStyle w:val="jabxbxbxaxabxbxbxaxabxbxaxbxabxaxbxbxabxaxbxbxabxbxbxaxabxbxbxaxabxbxbxaxabxbxaxb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Basalt</w:t>
      </w:r>
    </w:p>
    <w:p>
      <w:pPr>
        <w:pStyle w:val="jabxbxbxaxabxbxbxaxabxbxaxbxabxaxbxbxabxaxbxbxabxbxbxaxabxbxbxaxabxbxbxaxabxbxaxb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bxbxbxaxabxbxbxaxabxbxaxbxabxaxbxbxabxaxbxbxabxbxbxaxabxbxbxaxabxbxbxaxabxbxaxbxabxbxaxbxaaxbxbxbxabxbxaxbx"/>
        <w:keepNext w:val="0"/>
        <w:keepLines w:val="0"/>
        <w:pageBreakBefore w:val="0"/>
        <w:widowControl/>
        <w:spacing w:before="0" w:after="160"/>
        <w:jc w:val="left"/>
      </w:pPr>
      <w:r>
        <w:t>174. In stone masonry, stones (stratified rocks) are so placed that the direction of pressure to the plane of bedding is</w:t>
      </w:r>
    </w:p>
    <w:p>
      <w:pPr>
        <w:pStyle w:val="jabxbxbxaxabxbxbxaxabxbxaxbxabxaxbxbxabxaxbxbxabxbxbxaxabxbxbxaxabxbxbxaxabxbxaxbxabxbxa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right angles</w:t>
      </w:r>
    </w:p>
    <w:p>
      <w:pPr>
        <w:pStyle w:val="jabxbxbxaxabxbxbxaxabxbxaxbxabxaxbxbxabxaxbxbxabxbxbxaxabxbxbxaxabxbxbxaxabxbxaxbxabxbxa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jabxbxbxaxabxbxbxaxabxbxaxbxabxaxbxbxabxaxbxbxabxbxbxaxabxbxbxaxabxbxbxaxabxbxaxbxabxbxa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jabxbxbxaxabxbxbxaxabxbxaxbxabxaxbxbxabxaxbxbxabxbxbxaxabxbxbxaxabxbxbxaxabxbxaxbxabxbxa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parallel</w:t>
      </w:r>
    </w:p>
    <w:p>
      <w:pPr>
        <w:pStyle w:val="jabxbxbxaxabxbxbxaxabxbxaxbxabxaxbxbxabxaxbxbxabxbxbxaxabxbxbxaxabxbxbxaxabxbxaxbxabxbxa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175. The most durable varnish is</w:t>
      </w:r>
    </w:p>
    <w:p>
      <w:pPr>
        <w:pStyle w:val="jabxbxbxaxabxbxbxaxabxbxaxbxabxaxbxbxabxaxbxbxabxbxbxaxabxbxbxaxabxbxbxaxabxbxaxbxabxbxaxb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jabxbxbxaxabxbxbxaxabxbxaxbxabxaxbxbxabxaxbxbxabxbxbxaxabxbxbxaxabxbxbxaxabxbxaxbxabxbxaxbxaaxb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jabxbxbxaxabxbxbxaxabxbxaxbxabxaxbxbxabxaxbxbxabxbxbxaxabxbxbxaxabxbxbxaxabxbxaxbxabxbxaxbxaaxbxbxbxabxbxa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jabxbxbxaxabxbxbxaxabxbxaxbxabxaxbxbxabxaxbxbxabxbxbxaxabxbxbxaxabxbxbxaxabxbxaxbxabxbxaxbxaaxbxbxbxabxbxa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jabxbxbxaxabxbxbxaxabxbxaxbxabxaxbxbxabxaxbxbxabxbxbxaxabxbxbxaxabxbxbxaxabxbxaxbxabxbxaxbxaaxbxbxbxabxbxaxbxaaxbxbxbxabxbxaxbx"/>
        <w:keepNext w:val="0"/>
        <w:keepLines w:val="0"/>
        <w:pageBreakBefore w:val="0"/>
        <w:widowControl/>
        <w:spacing w:before="0" w:after="160"/>
        <w:jc w:val="left"/>
      </w:pPr>
      <w:r>
        <w:t>176. Softer variety of steel may be obtained by</w:t>
      </w:r>
    </w:p>
    <w:p>
      <w:pPr>
        <w:pStyle w:val="jabxbxbxaxabxbxbxaxabxbxaxbxabxaxbxbxabxaxbxbxabxbxbxaxabxbxbxaxabxbxbxaxabxbxaxbxabxbxaxbxaaxbxbxbxabxbxaxb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jabxbxbxaxabxbxbxaxabxbxaxbxabxaxbxbxabxaxbxbxabxbxbxaxabxbxbxaxabxbxbxaxabxbxaxbxabxbxaxbxaaxbxbxbxabxbxaxb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jabxbxbxaxabxbxbxaxabxbxaxbxabxaxbxbxabxaxbxbxabxbxbxaxabxbxbxaxabxbxbxaxabxbxaxbxabxbxaxbxaaxbxbxbxabxbxaxb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jabxbxbxaxabxbxbxaxabxbxaxbxabxaxbxbxabxaxbxbxabxbxbxaxabxbxbxaxabxbxbxaxabxbxaxbxabxbxaxbxaaxbxbxbxabxbxaxb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jabxbxbxaxabxbxbxaxabxbxaxbxabxaxbxbxabxaxbxbxabxbxbxaxabxbxbxaxabxbxbxaxabxbxaxbxabxbxaxbxaaxbxbxbxabxbxaxbxaaxbxbxbxabxbxaxbxabxbxaxbx"/>
        <w:keepNext w:val="0"/>
        <w:keepLines w:val="0"/>
        <w:pageBreakBefore w:val="0"/>
        <w:widowControl/>
        <w:spacing w:before="0" w:after="160"/>
        <w:jc w:val="left"/>
      </w:pPr>
      <w:r>
        <w:t>177. Pick up the correct statement from the following:</w:t>
      </w:r>
    </w:p>
    <w:p>
      <w:pPr>
        <w:pStyle w:val="jabxbxbxaxabxbxbxaxabxbxaxbxabxaxbxbxabxaxbxbxabxbxbxaxabxbxbxaxabxbxbxaxabxbxaxbxabxbxaxbxaaxbxbxbxabxbxaxbxaaxb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articles prepared from clay which is burnt at low temperature and cooled down slowly, are called earthen-ware</w:t>
      </w:r>
    </w:p>
    <w:p>
      <w:pPr>
        <w:pStyle w:val="jabxbxbxaxabxbxbxaxabxbxaxbxabxaxbxbxabxaxbxbxabxbxbxaxabxbxbxaxabxbxbxaxabxbxaxbxabxbxaxbxaaxbxbxbxabxbxaxbxaaxb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articles prepared from refractory clays which as mixed with stone and crushed pottery, are called stone ware</w:t>
      </w:r>
    </w:p>
    <w:p>
      <w:pPr>
        <w:pStyle w:val="jabxbxbxaxabxbxbxaxabxbxaxbxabxaxbxbxabxaxbxbxabxbxbxaxabxbxbxaxabxbxbxaxabxbxaxbxabxbxaxbxaaxbxbxbxabxbxaxbxaaxb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articles prepared from fine earthen ware which is white, thin and semi-transparent, are called procelain</w:t>
      </w:r>
    </w:p>
    <w:p>
      <w:pPr>
        <w:pStyle w:val="jabxbxbxaxabxbxbxaxabxbxaxbxabxaxbxbxabxaxbxbxabxbxbxaxabxbxbxaxabxbxbxaxabxbxaxbxabxbxaxbxaaxbxbxbxabxbxaxbxaaxb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bxbxbxaxabxbxbxaxabxbxaxbxabxaxbxbxabxaxbxbxabxbxbxaxabxbxbxaxabxbxbxaxabxbxaxbxabxbxaxbxaaxbxbxbxabxbxaxbxaaxb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178. Calcination of iron ores is done</w:t>
      </w:r>
    </w:p>
    <w:p>
      <w:pPr>
        <w:pStyle w:val="jabxbxbxaxabxbxbxaxabxbxaxbxabxaxbxbxabxaxbxbxabxbxbxaxabxbxbxaxabxbxbxaxabxbxaxbxabxbxaxbxaaxbxbxbxabxbxaxbxaaxbxb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remove carbonic acid</w:t>
      </w:r>
    </w:p>
    <w:p>
      <w:pPr>
        <w:pStyle w:val="jabxbxbxaxabxbxbxaxabxbxaxbxabxaxbxbxabxaxbxbxabxbxbxaxabxbxbxaxabxbxbxaxabxbxaxbxabxbxaxbxaaxbxbxbxabxbxaxbxaaxbxb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roasting in heaps</w:t>
      </w:r>
    </w:p>
    <w:p>
      <w:pPr>
        <w:pStyle w:val="jabxbxbxaxabxbxbxaxabxbxaxbxabxaxbxbxabxaxbxbxabxbxbxaxabxbxbxaxabxbxbxaxabxbxaxbxabxbxaxbxaaxbxbxbxabxbxaxbxaaxbxbxbxabxbxa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after dressing</w:t>
      </w:r>
    </w:p>
    <w:p>
      <w:pPr>
        <w:pStyle w:val="jabxbxbxaxabxbxbxaxabxbxaxbxabxaxbxbxabxaxbxbxabxbxbxaxabxbxbxaxabxbxbxaxabxbxaxbxabxbxaxbxaaxbxbxbxabxbxaxbxaaxbxbxbxabxbxa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jabxbxbxaxabxbxbxaxabxbxaxbxabxaxbxbxabxaxbxbxabxbxbxaxabxbxbxaxabxbxbxaxabxbxaxbxabxbxaxbxaaxbxbxbxabxbxaxbxaaxbxbxbxabxbxa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179. Strength of cement concrete primarily depends upon</w:t>
      </w:r>
    </w:p>
    <w:p>
      <w:pPr>
        <w:pStyle w:val="jabxbxbxaxabxbxbxaxabxbxaxbxabxaxbxbxabxaxbxbxabxbxbxaxabxbxbxaxabxbxbxaxabxbxaxbxabxbxaxbxaaxbxbxbxabxbxaxbxaaxbxbxbxabxbxa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quality of water</w:t>
      </w:r>
    </w:p>
    <w:p>
      <w:pPr>
        <w:pStyle w:val="jabxbxbxaxabxbxbxaxabxbxaxbxabxaxbxbxabxaxbxbxabxbxbxaxabxbxbxaxabxbxbxaxabxbxaxbxabxbxaxbxaaxbxbxbxabxbxaxbxaaxbxbxbxabxbxa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quantity of aggregate</w:t>
      </w:r>
    </w:p>
    <w:p>
      <w:pPr>
        <w:pStyle w:val="jabxbxbxaxabxbxbxaxabxbxaxbxabxaxbxbxabxaxbxbxabxbxbxaxabxbxbxaxabxbxbxaxabxbxaxbxabxbxaxbxaaxbxbxbxabxbxaxbxaaxbxbxbxabxbxa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cement</w:t>
      </w:r>
    </w:p>
    <w:p>
      <w:pPr>
        <w:pStyle w:val="jabxbxbxaxabxbxbxaxabxbxaxbxabxaxbxbxabxaxbxbxabxbxbxaxabxbxbxaxabxbxbxaxabxbxaxbxabxbxaxbxaaxbxbxbxabxbxaxbxaaxbxbxbxabxbxa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water-cement ratio.</w:t>
      </w:r>
    </w:p>
    <w:p>
      <w:pPr>
        <w:pStyle w:val="jabxbxbxaxabxbxbxaxabxbxaxbxabxaxbxbxabxaxbxbxabxbxbxaxabxbxbxaxabxbxbxaxabxbxaxbxabxbxaxbxaaxbxbxbxabxbxaxbxaaxbxbxbxabxbxa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180. Rapid hardening cement contains</w:t>
      </w:r>
    </w:p>
    <w:p>
      <w:pPr>
        <w:pStyle w:val="jabxbxbxaxabxbxbxaxabxbxaxbxabxaxbxbxabxaxbxbxabxbxbxaxabxbxbxaxabxbxbxaxabxbxaxbxabxbxaxbxaaxbxbxbxabxbxaxbxaaxbxbxbxabxbxaxbxabxbxaxb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jabxbxbxaxabxbxbxaxabxbxaxbxabxaxbxbxabxaxbxbxabxbxbxaxabxbxbxaxabxbxbxaxabxbxaxbxabxbxaxbxaaxbxbxbxabxbxaxbxaaxbxbxbxabxbxaxbxabxbxaxb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Tri-calcium aluminate</w:t>
      </w:r>
    </w:p>
    <w:p>
      <w:pPr>
        <w:pStyle w:val="jabxbxbxaxabxbxbxaxabxbxaxbxabxaxbxbxabxaxbxbxabxbxbxaxabxbxbxaxabxbxbxaxabxbxaxbxabxbxaxbxaaxbxbxbxabxbxaxbxaaxbxbxbxabxbxaxbxabxbxaxb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Tetra-calcium alumino-ferrite</w:t>
      </w:r>
    </w:p>
    <w:p>
      <w:pPr>
        <w:pStyle w:val="jabxbxbxaxabxbxbxaxabxbxaxbxabxaxbxbxabxaxbxbxabxbxbxaxabxbxbxaxabxbxbxaxabxbxaxbxabxbxaxbxaaxbxbxbxabxbxaxbxaaxbxbxbxabxbxaxbxabxbxaxb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jabxbxbxaxabxbxbxaxabxbxaxbxabxaxbxbxabxaxbxbxabxbxbxaxabxbxbxaxabxbxbxaxabxbxaxbxabxbxaxbxaaxbxbxbxabxbxaxbxaaxbxbxbxabxbxaxbxabxbxaxb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181. Bitumen emulsion is</w:t>
      </w:r>
    </w:p>
    <w:p>
      <w:pPr>
        <w:pStyle w:val="jabxbxbxaxabxbxbxaxabxbxaxbxabxaxbxbxabxaxbxbxabxbxbxaxabxbxbxaxabxbxbxaxabxbxaxbxabxbxaxbxaaxbxbxbxabxbxaxbxaaxbxbxbxabxbxaxbxabxbxaxb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liquid containing bitumen in suspension</w:t>
      </w:r>
    </w:p>
    <w:p>
      <w:pPr>
        <w:pStyle w:val="jabxbxbxaxabxbxbxaxabxbxaxbxabxaxbxbxabxaxbxbxabxbxbxaxabxbxbxaxabxbxbxaxabxbxaxbxabxbxaxbxaaxbxbxbxabxbxaxbxaaxbxbxbxabxbxaxbxabxbxaxb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paint</w:t>
      </w:r>
    </w:p>
    <w:p>
      <w:pPr>
        <w:pStyle w:val="jabxbxbxaxabxbxbxaxabxbxaxbxabxaxbxbxabxaxbxbxabxbxbxaxabxbxbxaxabxbxbxaxabxbxaxbxabxbxaxbxaaxbxbxbxabxbxaxbxaaxbxbxbxabxbxaxbxabxbxaxbxabxbxbxa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used as anti-corrosive paint</w:t>
      </w:r>
    </w:p>
    <w:p>
      <w:pPr>
        <w:pStyle w:val="jabxbxbxaxabxbxbxaxabxbxaxbxabxaxbxbxabxaxbxbxabxbxbxaxabxbxbxaxabxbxbxaxabxbxaxbxabxbxaxbxaaxbxbxbxabxbxaxbxaaxbxbxbxabxbxaxbxabxbxaxbxabxbxbxa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"/>
        <w:keepNext w:val="0"/>
        <w:keepLines w:val="0"/>
        <w:pageBreakBefore w:val="0"/>
        <w:widowControl/>
        <w:spacing w:before="0" w:after="160"/>
        <w:jc w:val="left"/>
      </w:pPr>
      <w:r>
        <w:t>182. The cast iron when heated to red heat with powdered red haemetite in an oven for increasing its toughness, is converted to</w:t>
      </w:r>
    </w:p>
    <w:p>
      <w:pPr>
        <w:pStyle w:val="k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cast iron</w:t>
      </w:r>
    </w:p>
    <w:p>
      <w:pPr>
        <w:pStyle w:val="k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cast iron</w:t>
      </w:r>
    </w:p>
    <w:p>
      <w:pPr>
        <w:pStyle w:val="k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cast iron</w:t>
      </w:r>
    </w:p>
    <w:p>
      <w:pPr>
        <w:pStyle w:val="k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toughed cast iron.</w:t>
      </w:r>
    </w:p>
    <w:p>
      <w:pPr>
        <w:pStyle w:val="kabxbxaxbx"/>
        <w:keepNext w:val="0"/>
        <w:keepLines w:val="0"/>
        <w:pageBreakBefore w:val="0"/>
        <w:widowControl/>
        <w:spacing w:before="0" w:after="160"/>
        <w:jc w:val="left"/>
      </w:pPr>
      <w:r>
        <w:t>183. Jhumb bricks are</w:t>
      </w:r>
    </w:p>
    <w:p>
      <w:pPr>
        <w:pStyle w:val="k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under burnt</w:t>
      </w:r>
    </w:p>
    <w:p>
      <w:pPr>
        <w:pStyle w:val="k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burnt</w:t>
      </w:r>
    </w:p>
    <w:p>
      <w:pPr>
        <w:pStyle w:val="k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kutcha</w:t>
      </w:r>
    </w:p>
    <w:p>
      <w:pPr>
        <w:pStyle w:val="k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bxbxaxbxabxaxbxbx"/>
        <w:keepNext w:val="0"/>
        <w:keepLines w:val="0"/>
        <w:pageBreakBefore w:val="0"/>
        <w:widowControl/>
        <w:spacing w:before="0" w:after="160"/>
        <w:jc w:val="left"/>
      </w:pPr>
      <w:r>
        <w:t>184. Plastic bitumen is generally used for</w:t>
      </w:r>
    </w:p>
    <w:p>
      <w:pPr>
        <w:pStyle w:val="k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pavements</w:t>
      </w:r>
    </w:p>
    <w:p>
      <w:pPr>
        <w:pStyle w:val="k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expansion joints</w:t>
      </w:r>
    </w:p>
    <w:p>
      <w:pPr>
        <w:pStyle w:val="k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crack fillings</w:t>
      </w:r>
    </w:p>
    <w:p>
      <w:pPr>
        <w:pStyle w:val="k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kabxbxaxbxabxaxbxbxabxbxaxbx"/>
        <w:keepNext w:val="0"/>
        <w:keepLines w:val="0"/>
        <w:pageBreakBefore w:val="0"/>
        <w:widowControl/>
        <w:spacing w:before="0" w:after="160"/>
        <w:jc w:val="left"/>
      </w:pPr>
      <w:r>
        <w:t>185. Pick up the correct statement from the following:</w:t>
      </w:r>
    </w:p>
    <w:p>
      <w:pPr>
        <w:pStyle w:val="k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k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kabxbxa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kabxbxa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186. The commonly used thinner in oil paints, is</w:t>
      </w:r>
    </w:p>
    <w:p>
      <w:pPr>
        <w:pStyle w:val="kabxbxa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turpentine</w:t>
      </w:r>
    </w:p>
    <w:p>
      <w:pPr>
        <w:pStyle w:val="kabxbxaxbx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(a) and (b)</w:t>
      </w:r>
    </w:p>
    <w:p>
      <w:pPr>
        <w:pStyle w:val="kabxbxaxbx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kabxbxaxbx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the these.</w:t>
      </w:r>
    </w:p>
    <w:p>
      <w:pPr>
        <w:pStyle w:val="kabxbxaxbx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187. Cast iron</w:t>
      </w:r>
    </w:p>
    <w:p>
      <w:pPr>
        <w:pStyle w:val="kabxbxaxbx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manufactured in required shapes</w:t>
      </w:r>
    </w:p>
    <w:p>
      <w:pPr>
        <w:pStyle w:val="kabxbxaxbxabxa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contain 2 to 5 per cent of carbon with other impurities</w:t>
      </w:r>
    </w:p>
    <w:p>
      <w:pPr>
        <w:pStyle w:val="kabxbxaxbxabxaxbxb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remelted in a cupola furnace</w:t>
      </w:r>
    </w:p>
    <w:p>
      <w:pPr>
        <w:pStyle w:val="kabxbxaxbxabxaxbxb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188. Asbestos is</w:t>
      </w:r>
    </w:p>
    <w:p>
      <w:pPr>
        <w:pStyle w:val="kabxbxaxbxabxaxbxbxabxbxa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incombustible fire proof material</w:t>
      </w:r>
    </w:p>
    <w:p>
      <w:pPr>
        <w:pStyle w:val="kabxbxaxbxabxaxbxbxabxbxa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organic substance</w:t>
      </w:r>
    </w:p>
    <w:p>
      <w:pPr>
        <w:pStyle w:val="kabxbxaxbxabxaxbxbxabxbxaxb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bad insulator for sound and heat</w:t>
      </w:r>
    </w:p>
    <w:p>
      <w:pPr>
        <w:pStyle w:val="kabxbxaxbxabxaxbxbxabxbxaxb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189. In a rock calcium carbonate predominates. State whether it is :</w:t>
      </w:r>
    </w:p>
    <w:p>
      <w:pPr>
        <w:pStyle w:val="kabxbxaxbxabxaxbxbxabxbxaxb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Sillicious rock</w:t>
      </w:r>
    </w:p>
    <w:p>
      <w:pPr>
        <w:pStyle w:val="kabxbxaxbxabxaxbxbxabxbxaxbxabxbxbxa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kabxbxaxbxabxaxbxbxabxbxaxbxabxbxbxaxabxaxbxb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kabxbxaxbxabxaxbxbxabxbxaxbxabxbxbxaxabxaxbxb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bxbxaxbxabxaxbxbxabxbxaxbxabxbxbxaxabxaxbxbxabxbxbxaxabxbxbxaxabxbxaxbx"/>
        <w:keepNext w:val="0"/>
        <w:keepLines w:val="0"/>
        <w:pageBreakBefore w:val="0"/>
        <w:widowControl/>
        <w:spacing w:before="0" w:after="160"/>
        <w:jc w:val="left"/>
      </w:pPr>
      <w:r>
        <w:t>190. In order of increasing percentage of silica, the correct sequence is</w:t>
      </w:r>
    </w:p>
    <w:p>
      <w:pPr>
        <w:pStyle w:val="kabxbxaxbxabxaxbxbxabxbxaxbxabxbxbxaxabxaxbxb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clay, calcareous clay, pure clay</w:t>
      </w:r>
    </w:p>
    <w:p>
      <w:pPr>
        <w:pStyle w:val="kabxbxaxbxabxaxbxbxabxbxaxbxabxbxbxaxabxaxbxbxabxbxbxaxabxbxbxa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clay, pure clay, sandy clay</w:t>
      </w:r>
    </w:p>
    <w:p>
      <w:pPr>
        <w:pStyle w:val="kabxbxaxbxabxaxbxbxabxbxaxbxabxbxbxaxabxaxbxbxabxbxbxaxabxbxbxa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pure clay, sandy clay, calcareous clay</w:t>
      </w:r>
    </w:p>
    <w:p>
      <w:pPr>
        <w:pStyle w:val="kabxbxaxbxabxaxbxbxabxbxaxbxabxbxbxaxabxaxbxbxabxbxbxaxabxbxbxa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bxbxaxbxabxaxbxbxabxbxaxbxabxbxbxaxabxaxbxbxabxbxbxaxabxbxbxaxabxbxaxbxabxaxbxbx"/>
        <w:keepNext w:val="0"/>
        <w:keepLines w:val="0"/>
        <w:pageBreakBefore w:val="0"/>
        <w:widowControl/>
        <w:spacing w:before="0" w:after="160"/>
        <w:jc w:val="left"/>
      </w:pPr>
      <w:r>
        <w:t>191. The rocks which are formed due to pouring of magma at the earth's surface are called</w:t>
      </w:r>
    </w:p>
    <w:p>
      <w:pPr>
        <w:pStyle w:val="kabxbxaxbxabxaxbxbxabxbxaxbxabxbxbxaxabxaxbxbxabxbxbxaxabxbxbxaxabxbxa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kabxbxaxbxabxaxbxbxabxbxaxbxabxbxbxaxabxaxbxbxabxbxbxaxabxbxbxaxabxbxa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kabxbxaxbxabxaxbxbxabxbxaxbxabxbxbxaxabxaxbxbxabxbxbxaxabxbxbxaxabxbxa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kabxbxaxbxabxaxbxbxabxbxaxbxabxbxbxaxabxaxbxbxabxbxbxaxabxbxbxaxabxbxa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</w:t>
      </w:r>
    </w:p>
    <w:p>
      <w:pPr>
        <w:pStyle w:val="kabxbxaxbxabxaxbxbxabxbxaxbxabxbxbxaxabxaxbxbxabxbxbxaxabxbxbxaxabxbxaxbxabxaxbxbxabxbxaxbx"/>
        <w:keepNext w:val="0"/>
        <w:keepLines w:val="0"/>
        <w:pageBreakBefore w:val="0"/>
        <w:widowControl/>
        <w:spacing w:before="0" w:after="160"/>
        <w:jc w:val="left"/>
      </w:pPr>
      <w:r>
        <w:t>192. Pick up the correct statement from the following:</w:t>
      </w:r>
    </w:p>
    <w:p>
      <w:pPr>
        <w:pStyle w:val="kabxbxaxbxabxaxbxbxabxbxaxbxabxbxbxaxabxaxbxbxabxbxbxaxabxbxbxaxabxbxa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 produced by open hearth process is milder than that obtained by the bessemer process</w:t>
      </w:r>
    </w:p>
    <w:p>
      <w:pPr>
        <w:pStyle w:val="kabxbxaxbxabxaxbxbxabxbxaxbxabxbxbxaxabxaxbxbxabxbxbxaxabxbxbxaxabxbxa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Engineers prefer open hearth steel for structural purpose as it is more homogenous</w:t>
      </w:r>
    </w:p>
    <w:p>
      <w:pPr>
        <w:pStyle w:val="kabxbxaxbxabxaxbxbxabxbxaxbxabxbxbxaxabxaxbxbxabxbxbxaxabxbxbxaxabxbxa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Bessemer process is suitable for converting poor ore containing a large proportion of sulphur and phosphorus into steel</w:t>
      </w:r>
    </w:p>
    <w:p>
      <w:pPr>
        <w:pStyle w:val="kabxbxaxbxabxaxbxbxabxbxaxbxabxbxbxaxabxaxbxbxabxbxbxaxabxbxbxaxabxbxa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abxaxbxbxabxbxbxaxabxbxbxaxabxbxa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193. Pick up the correct statement from the following:</w:t>
      </w:r>
    </w:p>
    <w:p>
      <w:pPr>
        <w:pStyle w:val="kabxbxaxbxabxaxbxbxabxbxaxbxabxbxbxaxabxaxbxbxabxbxbxaxabxbxbxaxabxbxa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distinct plane of division along which a stone can easily be split, is called natural bed of stone</w:t>
      </w:r>
    </w:p>
    <w:p>
      <w:pPr>
        <w:pStyle w:val="kabxbxaxbxabxaxbxbxabxbxaxbxabxbxbxaxabxaxbxbxabxbxbxaxabxbxbxaxabxbxaxb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natural bed of sedimentary rocks is along the planes of stratification</w:t>
      </w:r>
    </w:p>
    <w:p>
      <w:pPr>
        <w:pStyle w:val="kabxbxaxbxabxaxbxbxabxbxaxbxabxbxbxaxabxaxbxbxabxbxbxaxabxbxbxaxabxbxaxb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natural bed of igneous rocks is not defined</w:t>
      </w:r>
    </w:p>
    <w:p>
      <w:pPr>
        <w:pStyle w:val="kabxbxaxbxabxaxbxbxabxbxaxbxabxbxbxaxabxaxbxbxabxbxbxaxabxbxbxaxabxbxaxb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abxaxbxbxabxbxbxaxabxbxbxaxabxbxaxb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194. Invar contains</w:t>
      </w:r>
    </w:p>
    <w:p>
      <w:pPr>
        <w:pStyle w:val="kabxbxaxbxabxaxbxbxabxbxaxbxabxbxbxaxabxaxbxbxabxbxbxaxabxbxbxaxabxbxaxbxabxaxb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12% of nickel</w:t>
      </w:r>
    </w:p>
    <w:p>
      <w:pPr>
        <w:pStyle w:val="kabxbxaxbxabxaxbxbxabxbxaxbxabxbxbxaxabxaxbxbxabxbxbxaxabxbxbxaxabxbxaxbxabxaxb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24% of nickel</w:t>
      </w:r>
    </w:p>
    <w:p>
      <w:pPr>
        <w:pStyle w:val="kabxbxaxbxabxaxbxbxabxbxaxbxabxbxbxaxabxaxbxbxabxbxbxaxabxbxbxaxabxbxaxbxabxaxb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30% to nickel</w:t>
      </w:r>
    </w:p>
    <w:p>
      <w:pPr>
        <w:pStyle w:val="kabxbxaxbxabxaxbxbxabxbxaxbxabxbxbxaxabxaxbxbxabxbxbxaxabxbxbxaxabxbxaxbxabxaxb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36% of nickel.</w:t>
      </w:r>
    </w:p>
    <w:p>
      <w:pPr>
        <w:pStyle w:val="kabxbxaxbxabxaxbxbxabxbxaxbxabxbxbxaxabxaxbxbxabxbxbxaxabxbxbxaxabxbxaxbxabxaxb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195. Based on flow quality, the sequence of pipes is</w:t>
      </w:r>
    </w:p>
    <w:p>
      <w:pPr>
        <w:pStyle w:val="kabxbxaxbxabxaxbxbxabxbxaxbxabxbxbxaxabxaxbxbxabxbxbxaxabxbxbxaxabxbxaxbxabxaxb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A.C. pipes, G.I. pipes, C.I. pipes, PVC pipes</w:t>
      </w:r>
    </w:p>
    <w:p>
      <w:pPr>
        <w:pStyle w:val="kabxbxaxbxabxaxbxbxabxbxaxbxabxbxbxaxabxaxbxbxabxbxbxaxabxbxbxaxabxbxaxbxabxaxbxbxabxbxaxbxabxbxbxa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C.I. pipes, G.I. pipes, A.C. pipes, PVC pipes</w:t>
      </w:r>
    </w:p>
    <w:p>
      <w:pPr>
        <w:pStyle w:val="kabxbxaxbxabxaxbxbxabxbxaxbxabxbxbxaxabxaxbxbxabxbxbxaxabxbxbxaxabxbxaxbxabxaxbxbxabxbxaxbxabxbxbxa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C.I. pipes, G.I. pipes, PVC pipes, A.C. pipes</w:t>
      </w:r>
    </w:p>
    <w:p>
      <w:pPr>
        <w:pStyle w:val="kabxbxaxbxabxaxbxbxabxbxaxbxabxbxbxaxabxaxbxbxabxbxbxaxabxbxbxaxabxbxaxbxabxaxbxbxabxbxaxbxabxbxbxa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kabxbxaxbxabxaxbxbxabxbxaxbxabxbxbxaxabxaxbxbxabxbxbxaxabxbxbxaxabxbxaxbxabxaxbxbxabxbxaxbxabxbxbxaxabxbxbxaxabxbxbxaxabxaxbxbx"/>
        <w:keepNext w:val="0"/>
        <w:keepLines w:val="0"/>
        <w:pageBreakBefore w:val="0"/>
        <w:widowControl/>
        <w:spacing w:before="0" w:after="160"/>
        <w:jc w:val="left"/>
      </w:pPr>
      <w:r>
        <w:t>196. The pigment used in paints for corrosive resistance, is</w:t>
      </w:r>
    </w:p>
    <w:p>
      <w:pPr>
        <w:pStyle w:val="kabxbxaxbxabxaxbxbxabxbxaxbxabxbxbxaxabxaxbxbxabxbxbxaxabxbxbxaxabxbxaxbxabxaxbxbxabxbxaxbxabxbxbxa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ferrous oxide</w:t>
      </w:r>
    </w:p>
    <w:p>
      <w:pPr>
        <w:pStyle w:val="kabxbxaxbxabxaxbxbxabxbxaxbxabxbxbxaxabxaxbxbxabxbxbxaxabxbxbxaxabxbxaxbxabxaxbxbxabxbxaxbxabxbxbxa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kabxbxaxbxabxaxbxbxabxbxaxbxabxbxbxaxabxaxbxbxabxbxbxaxabxbxbxaxabxbxaxbxabxaxbxbxabxbxaxbxabxbxbxaxabxbxbxa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lead</w:t>
      </w:r>
    </w:p>
    <w:p>
      <w:pPr>
        <w:pStyle w:val="kabxbxaxbxabxaxbxbxabxbxaxbxabxbxbxaxabxaxbxbxabxbxbxaxabxbxbxaxabxbxaxbxabxaxbxbxabxbxaxbxabxbxbxaxabxbxbxa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gypsum.</w:t>
      </w:r>
    </w:p>
    <w:p>
      <w:pPr>
        <w:pStyle w:val="kabxbxaxbxabxaxbxbxabxbxaxbxabxbxbxaxabxaxbxbxabxbxbxaxabxbxbxaxabxbxaxbxabxaxbxbxabxbxaxbxabxbxbxaxabxbxbxaxabxbxbxaxabxaxbxbxabxbxaxbx"/>
        <w:keepNext w:val="0"/>
        <w:keepLines w:val="0"/>
        <w:pageBreakBefore w:val="0"/>
        <w:widowControl/>
        <w:spacing w:before="0" w:after="160"/>
        <w:jc w:val="left"/>
      </w:pPr>
      <w:r>
        <w:t>197. A well seasoned timber may contain moisture up to</w:t>
      </w:r>
    </w:p>
    <w:p>
      <w:pPr>
        <w:pStyle w:val="kabxbxaxbxabxaxbxbxabxbxaxbxabxbxbxaxabxaxbxbxabxbxbxaxabxbxbxaxabxbxaxbxabxaxbxbxabxbxaxbxabxbxbxaxabxbxbxa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to 6%</w:t>
      </w:r>
    </w:p>
    <w:p>
      <w:pPr>
        <w:pStyle w:val="kabxbxaxbxabxaxbxbxabxbxaxbxabxbxbxaxabxaxbxbxabxbxbxaxabxbxbxaxabxbxaxbxabxaxbxbxabxbxaxbxabxbxbxaxabxbxbxa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to 8%</w:t>
      </w:r>
    </w:p>
    <w:p>
      <w:pPr>
        <w:pStyle w:val="kabxbxaxbxabxaxbxbxabxbxaxbxabxbxbxaxabxaxbxbxabxbxbxaxabxbxbxaxabxbxaxbxabxaxbxbxabxbxaxbxabxbxbxaxabxbxbxa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to 10%</w:t>
      </w:r>
    </w:p>
    <w:p>
      <w:pPr>
        <w:pStyle w:val="kabxbxaxbxabxaxbxbxabxbxaxbxabxbxbxaxabxaxbxbxabxbxbxaxabxbxbxaxabxbxaxbxabxaxbxbxabxbxaxbxabxbxbxaxabxbxbxa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 12%.</w:t>
      </w:r>
    </w:p>
    <w:p>
      <w:pPr>
        <w:pStyle w:val="kabxbxaxbxabxaxbxbxabxbxaxbxabxbxbxaxabxaxbxbxabxbxbxaxabxbxbxaxabxbxaxbxabxaxbxbxabxbxaxbxabxbxbxaxabxbxbxa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198. The stones obtained by blasting are used as</w:t>
      </w:r>
    </w:p>
    <w:p>
      <w:pPr>
        <w:pStyle w:val="kabxbxaxbxabxaxbxbxabxbxaxbxabxbxbxaxabxaxbxbxabxbxbxaxabxbxbxaxabxbxaxbxabxaxbxbxabxbxaxbxabxbxbxaxabxbxbxa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ballast in railways</w:t>
      </w:r>
    </w:p>
    <w:p>
      <w:pPr>
        <w:pStyle w:val="kabxbxaxbxabxaxbxbxabxbxaxbxabxbxbxaxabxaxbxbxabxbxbxaxabxbxbxaxabxbxaxbxabxaxbxbxabxbxaxbxabxbxbxaxabxbxbxa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aggregates for concrete</w:t>
      </w:r>
    </w:p>
    <w:p>
      <w:pPr>
        <w:pStyle w:val="kabxbxaxbxabxaxbxbxabxbxaxbxabxbxbxaxabxaxbxbxabxbxbxaxabxbxbxaxabxbxaxbxabxaxbxbxabxbxaxbxabxbxbxaxabxbxbxaxabxbxbxaxabxaxb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roadmetal</w:t>
      </w:r>
    </w:p>
    <w:p>
      <w:pPr>
        <w:pStyle w:val="kabxbxaxbxabxaxbxbxabxbxaxbxabxbxbxaxabxaxbxbxabxbxbxaxabxbxbxaxabxbxaxbxabxaxbxbxabxbxaxbxabxbxbxaxabxbxbxaxabxbxbxaxabxaxb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kabxbxaxbxabxaxbxbxabxbxaxbxabxbxbxaxabxaxbxbxabxbxbxaxabxbxbxaxabxbxaxbxabxaxbxbxabxbxaxbxabxbxbxaxabxbxbxaxabxbxbxaxabxaxb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199. Distemper is</w:t>
      </w:r>
    </w:p>
    <w:p>
      <w:pPr>
        <w:pStyle w:val="kabxbxaxbxabxaxbxbxabxbxaxbxabxbxbxaxabxaxbxbxabxbxbxaxabxbxbxaxabxbxaxbxabxaxbxbxabxbxaxbxabxbxbxaxabxbxbxaxabxbxbxaxabxaxbxbxabxbxa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paint consisting of powdered chalk, pigments, and water</w:t>
      </w:r>
    </w:p>
    <w:p>
      <w:pPr>
        <w:pStyle w:val="kabxbxaxbxabxaxbxbxabxbxaxbxabxbxbxaxabxaxbxbxabxbxbxaxabxbxbxaxabxbxaxbxabxaxbxbxabxbxaxbxabxbxbxaxabxbxbxaxabxbxbxaxabxaxbxbxabxbxa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water proofing agent</w:t>
      </w:r>
    </w:p>
    <w:p>
      <w:pPr>
        <w:pStyle w:val="kabxbxaxbxabxaxbxbxabxbxaxbxabxbxbxaxabxaxbxbxabxbxbxaxabxbxbxaxabxbxaxbxabxaxbxbxabxbxaxbxabxbxbxaxabxbxbxaxabxbxbxaxabxaxbxbxabxbxa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paint consisting of coloured cement and water</w:t>
      </w:r>
    </w:p>
    <w:p>
      <w:pPr>
        <w:pStyle w:val="kabxbxaxbxabxaxbxbxabxbxaxbxabxbxbxaxabxaxbxbxabxbxbxaxabxbxbxaxabxbxaxbxabxaxbxbxabxbxaxbxabxbxbxaxabxbxbxaxabxbxbxaxabxaxbxbxabxbxa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drying agent.</w:t>
      </w:r>
    </w:p>
    <w:p>
      <w:pPr>
        <w:pStyle w:val="kabxbxaxbxabxaxbxbxabxbxaxbxabxbxbxaxabxaxbxbxabxbxbxaxabxbxbxaxabxbxaxbxabxaxbxbxabxbxaxbxabxbxbxaxabxbxbxaxabxbxbxaxabxaxbxbxabxbxa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200. Oil varnish generally consists of</w:t>
      </w:r>
    </w:p>
    <w:p>
      <w:pPr>
        <w:pStyle w:val="kabxbxaxbxabxaxbxbxabxbxaxbxabxbxbxaxabxaxbxbxabxbxbxaxabxbxbxaxabxbxaxbxabxaxbxbxabxbxaxbxabxbxbxaxabxbxbxaxabxbxbxaxabxaxbxbxabxbxa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synthetic resin and spirit</w:t>
      </w:r>
    </w:p>
    <w:p>
      <w:pPr>
        <w:pStyle w:val="kabxbxaxbxabxaxbxbxabxbxaxbxabxbxbxaxabxaxbxbxabxbxbxaxabxbxbxaxabxbxaxbxabxaxbxbxabxbxaxbxabxbxbxaxabxbxbxaxabxbxbxaxabxaxbxbxabxbxa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oil, wax and resin</w:t>
      </w:r>
    </w:p>
    <w:p>
      <w:pPr>
        <w:pStyle w:val="kabxbxaxbxabxaxbxbxabxbxaxbxabxbxbxaxabxaxbxbxabxbxbxaxabxbxbxaxabxbxaxbxabxaxbxbxabxbxaxbxabxbxbxaxabxbxbxaxabxbxbxaxabxaxbxbxabxbxaxbxabxbxbxa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resin, oil and turpentine</w:t>
      </w:r>
    </w:p>
    <w:p>
      <w:pPr>
        <w:pStyle w:val="kabxbxaxbxabxaxbxbxabxbxaxbxabxbxbxaxabxaxbxbxabxbxbxaxabxbxbxaxabxbxaxbxabxaxbxbxabxbxaxbxabxbxbxaxabxbxbxaxabxbxbxaxabxaxbxbxabxbxaxbxabxbxbxa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spirit, oil and wax.</w:t>
      </w:r>
    </w:p>
    <w:p>
      <w:pPr>
        <w:pStyle w:val="kabxbxaxbxabxaxbxbxabxbxaxbxabxbxbxaxabxaxbxbxabxbxbxaxabxbxbxaxabxbxaxbxabxaxbxbxabxbxaxbxabxbxbxaxabxbxbxaxabxbxbxaxabxaxbxbxabxbxaxbxabxbxbxaxabxbxbxaxaaxbxbxbxabxbxaxbx"/>
        <w:keepNext w:val="0"/>
        <w:keepLines w:val="0"/>
        <w:pageBreakBefore w:val="0"/>
        <w:widowControl/>
        <w:spacing w:before="0" w:after="160"/>
        <w:jc w:val="left"/>
      </w:pPr>
      <w:r>
        <w:t>201. Pick up the correct statement from the following:</w:t>
      </w:r>
    </w:p>
    <w:p>
      <w:pPr>
        <w:pStyle w:val="kabxbxaxbxabxaxbxbxabxbxaxbxabxbxbxaxabxaxbxbxabxbxbxaxabxbxbxaxabxbxaxbxabxaxbxbxabxbxaxbxabxbxbxaxabxbxbxaxabxbxbxaxabxaxbxbxabxbxaxbxabxbxbxa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average crushing strength of hand moulded bricks is 6000 t/m2</w:t>
      </w:r>
    </w:p>
    <w:p>
      <w:pPr>
        <w:pStyle w:val="kabxbxaxbxabxaxbxbxabxbxaxbxabxbxbxaxabxaxbxbxabxbxbxaxabxbxbxaxabxbxaxbxabxaxbxbxabxbxaxbxabxbxbxaxabxbxbxaxabxbxbxaxabxaxbxbxabxbxaxbxabxbxbxa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average tensile strength of hand moulded brick is 200 t/m2</w:t>
      </w:r>
    </w:p>
    <w:p>
      <w:pPr>
        <w:pStyle w:val="kabxbxaxbxabxaxbxbxabxbxaxbxabxbxbxaxabxaxbxbxabxbxbxaxabxbxbxaxabxbxaxbxabxaxbxbxabxbxaxbxabxbxbxaxabxbxbxaxabxbxbxaxabxaxbxbxabxbxaxbxabxbxbxaxabxbxbxaxaaxb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average shearing strength of hand moulded brick is 600 t/m2</w:t>
      </w:r>
    </w:p>
    <w:p>
      <w:pPr>
        <w:pStyle w:val="kabxbxaxbxabxaxbxbxabxbxaxbxabxbxbxaxabxaxbxbxabxbxbxaxabxbxbxaxabxbxaxbxabxaxbxbxabxbxaxbxabxbxbxaxabxbxbxaxabxbxbxaxabxaxbxbxabxbxaxbxabxbxbxaxabxbxbxaxaaxb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"/>
        <w:keepNext w:val="0"/>
        <w:keepLines w:val="0"/>
        <w:pageBreakBefore w:val="0"/>
        <w:widowControl/>
        <w:spacing w:before="0" w:after="160"/>
        <w:jc w:val="left"/>
      </w:pPr>
      <w:r>
        <w:t>202. The cracks which extend from bark towards the sap wood in the cross section of a tree, are called</w:t>
      </w:r>
    </w:p>
    <w:p>
      <w:pPr>
        <w:pStyle w:val="l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l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star shakes</w:t>
      </w:r>
    </w:p>
    <w:p>
      <w:pPr>
        <w:pStyle w:val="l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shakes</w:t>
      </w:r>
    </w:p>
    <w:p>
      <w:pPr>
        <w:pStyle w:val="l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cup shakes.</w:t>
      </w:r>
    </w:p>
    <w:p>
      <w:pPr>
        <w:pStyle w:val="labxaxbxbx"/>
        <w:keepNext w:val="0"/>
        <w:keepLines w:val="0"/>
        <w:pageBreakBefore w:val="0"/>
        <w:widowControl/>
        <w:spacing w:before="0" w:after="160"/>
        <w:jc w:val="left"/>
      </w:pPr>
      <w:r>
        <w:t>203. Sea sand used in structures causes</w:t>
      </w:r>
    </w:p>
    <w:p>
      <w:pPr>
        <w:pStyle w:val="l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l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efflorescence</w:t>
      </w:r>
    </w:p>
    <w:p>
      <w:pPr>
        <w:pStyle w:val="l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disintegration</w:t>
      </w:r>
    </w:p>
    <w:p>
      <w:pPr>
        <w:pStyle w:val="l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labxaxbxbxabxbxbxax"/>
        <w:keepNext w:val="0"/>
        <w:keepLines w:val="0"/>
        <w:pageBreakBefore w:val="0"/>
        <w:widowControl/>
        <w:spacing w:before="0" w:after="160"/>
        <w:jc w:val="left"/>
      </w:pPr>
      <w:r>
        <w:t>204. The compound of Portland cement which reacts immediately with water and also sets first is</w:t>
      </w:r>
    </w:p>
    <w:p>
      <w:pPr>
        <w:pStyle w:val="l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l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l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l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labxaxbxbxabxbxbxaxabxbxaxbx"/>
        <w:keepNext w:val="0"/>
        <w:keepLines w:val="0"/>
        <w:pageBreakBefore w:val="0"/>
        <w:widowControl/>
        <w:spacing w:before="0" w:after="160"/>
        <w:jc w:val="left"/>
      </w:pPr>
      <w:r>
        <w:t>205. Refractory bricks resist</w:t>
      </w:r>
    </w:p>
    <w:p>
      <w:pPr>
        <w:pStyle w:val="labxa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 temperature</w:t>
      </w:r>
    </w:p>
    <w:p>
      <w:pPr>
        <w:pStyle w:val="labxa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 action</w:t>
      </w:r>
    </w:p>
    <w:p>
      <w:pPr>
        <w:pStyle w:val="labxa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dampness</w:t>
      </w:r>
    </w:p>
    <w:p>
      <w:pPr>
        <w:pStyle w:val="labxa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206. When a brick is immersed in water for 24 hours and then dried, if</w:t>
      </w:r>
    </w:p>
    <w:p>
      <w:pPr>
        <w:pStyle w:val="labxa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grey or white deposits appear on the surface, the brick is free from soluble salts</w:t>
      </w:r>
    </w:p>
    <w:p>
      <w:pPr>
        <w:pStyle w:val="labxaxbxb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per cent surface is covered with grey or white deposits, the brick has slight efflorescence</w:t>
      </w:r>
    </w:p>
    <w:p>
      <w:pPr>
        <w:pStyle w:val="labxaxbxbxabxbxbxa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per cent surface is covered with grey or white deposits, the brick has serious efflorescence</w:t>
      </w:r>
    </w:p>
    <w:p>
      <w:pPr>
        <w:pStyle w:val="labxaxbxbxabxbxbxa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abxbxbxax"/>
        <w:keepNext w:val="0"/>
        <w:keepLines w:val="0"/>
        <w:pageBreakBefore w:val="0"/>
        <w:widowControl/>
        <w:spacing w:before="0" w:after="160"/>
        <w:jc w:val="left"/>
      </w:pPr>
      <w:r>
        <w:t>207. In arches, stratified stones are placed so that their planes are</w:t>
      </w:r>
    </w:p>
    <w:p>
      <w:pPr>
        <w:pStyle w:val="labxaxbxbxabxbxbxa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</w:t>
      </w:r>
    </w:p>
    <w:p>
      <w:pPr>
        <w:pStyle w:val="labxaxbxbxabxbxbxa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perpendicular</w:t>
      </w:r>
    </w:p>
    <w:p>
      <w:pPr>
        <w:pStyle w:val="labxaxbxbxabxbxbxaxabxbxa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</w:t>
      </w:r>
    </w:p>
    <w:p>
      <w:pPr>
        <w:pStyle w:val="labxaxbxbxabxbxbxaxabxbxa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bxaxbxbxabxbxbxaxabxbxa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208. Pick up the correct statement from the following:</w:t>
      </w:r>
    </w:p>
    <w:p>
      <w:pPr>
        <w:pStyle w:val="labxaxbxbxabxbxbxaxabxbxaxbxaaxb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Attrition test is done to find out the rate of wear of stones which are used in road construction</w:t>
      </w:r>
    </w:p>
    <w:p>
      <w:pPr>
        <w:pStyle w:val="labxaxbxbxabxbxbxaxabxbxaxbxaaxb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Crushing test is done to find out the compressive strength of the stone</w:t>
      </w:r>
    </w:p>
    <w:p>
      <w:pPr>
        <w:pStyle w:val="labxaxbxbxabxbxbxaxabxbxaxbxaaxbxb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is done to determine toughness of a stone</w:t>
      </w:r>
    </w:p>
    <w:p>
      <w:pPr>
        <w:pStyle w:val="labxaxbxbxabxbxbxaxabxbxaxbxaaxbxb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209. The fire clay contains pure</w:t>
      </w:r>
    </w:p>
    <w:p>
      <w:pPr>
        <w:pStyle w:val="labxaxbxbxabxbxbxaxabxbxaxbxaaxbxb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</w:t>
      </w:r>
    </w:p>
    <w:p>
      <w:pPr>
        <w:pStyle w:val="labxaxbxbxabxbxbxaxabxbxaxbxaaxbxbxb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oxide of iron</w:t>
      </w:r>
    </w:p>
    <w:p>
      <w:pPr>
        <w:pStyle w:val="labxaxbxbxabxbxbxaxabxbxaxbxaaxbxbxbxabxbxbxa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hydrated aluminium silicate</w:t>
      </w:r>
    </w:p>
    <w:p>
      <w:pPr>
        <w:pStyle w:val="labxaxbxbxabxbxbxaxabxbxaxbxaaxbxbxbxabxbxbxa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magnesium.</w:t>
      </w:r>
    </w:p>
    <w:p>
      <w:pPr>
        <w:pStyle w:val="labxaxbxbxabxbxbxaxabxbxaxbxaaxbxbxbxabxbxbxaxabxbxaxbxabxbxbxaxabxbxaxbx"/>
        <w:keepNext w:val="0"/>
        <w:keepLines w:val="0"/>
        <w:pageBreakBefore w:val="0"/>
        <w:widowControl/>
        <w:spacing w:before="0" w:after="160"/>
        <w:jc w:val="left"/>
      </w:pPr>
      <w:r>
        <w:t>210. Pick up the correct characteristic of Pyroxene from the following:</w:t>
      </w:r>
    </w:p>
    <w:p>
      <w:pPr>
        <w:pStyle w:val="labxaxbxbxabxbxbxaxabxbxaxbxaaxbxbxbxabxbxbxa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converts to chlorine by hydration</w:t>
      </w:r>
    </w:p>
    <w:p>
      <w:pPr>
        <w:pStyle w:val="labxaxbxbxabxbxbxaxabxbxaxbxaaxbxbxbxabxbxbxa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density is 2.3 to 3.6 g/cm2</w:t>
      </w:r>
    </w:p>
    <w:p>
      <w:pPr>
        <w:pStyle w:val="labxaxbxbxabxbxbxaxabxbxaxbxaaxbxbxbxabxbxbxaxabxbxa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hardness is 5 to 6</w:t>
      </w:r>
    </w:p>
    <w:p>
      <w:pPr>
        <w:pStyle w:val="labxaxbxbxabxbxbxaxabxbxaxbxaaxbxbxbxabxbxbxaxabxbxa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abxbxbxaxabxbxa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211. For sanitary pipes and chemical stonewares,</w:t>
      </w:r>
    </w:p>
    <w:p>
      <w:pPr>
        <w:pStyle w:val="labxaxbxbxabxbxbxaxabxbxaxbxaaxbxbxbxabxbxbxaxabxbxaxbxabxbxbxa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salt glazing is used</w:t>
      </w:r>
    </w:p>
    <w:p>
      <w:pPr>
        <w:pStyle w:val="labxaxbxbxabxbxbxaxabxbxaxbxaaxbxbxbxabxbxbxaxabxbxaxbxabxbxbxa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lead glazing is used</w:t>
      </w:r>
    </w:p>
    <w:p>
      <w:pPr>
        <w:pStyle w:val="labxaxbxbxabxbxbxaxabxbxaxbxaaxbxbxbxabxbxbxaxabxbxaxbxabxbxbxa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opaque glazing is used</w:t>
      </w:r>
    </w:p>
    <w:p>
      <w:pPr>
        <w:pStyle w:val="labxaxbxbxabxbxbxaxabxbxaxbxaaxbxbxbxabxbxbxaxabxbxaxbxabxbxbxa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bxaxbxbxabxbxbxaxabxbxaxbxaaxbxbxbxabxbxbxaxabxbxaxbxabxbxbxaxabxbxaxbxabxbxbxaxaaxbxbxbx"/>
        <w:keepNext w:val="0"/>
        <w:keepLines w:val="0"/>
        <w:pageBreakBefore w:val="0"/>
        <w:widowControl/>
        <w:spacing w:before="0" w:after="160"/>
        <w:jc w:val="left"/>
      </w:pPr>
      <w:r>
        <w:t>212. The steel used for rails under heavy traffic and on sharp curves, is</w:t>
      </w:r>
    </w:p>
    <w:p>
      <w:pPr>
        <w:pStyle w:val="labxaxbxbxabxbxbxaxabxbxaxbxaaxbxbxbxabxbxbxaxabxbxaxbxabxbxbxa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Nickel steel</w:t>
      </w:r>
    </w:p>
    <w:p>
      <w:pPr>
        <w:pStyle w:val="labxaxbxbxabxbxbxaxabxbxaxbxaaxbxbxbxabxbxbxaxabxbxaxbxabxbxbxa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Chrome steel</w:t>
      </w:r>
    </w:p>
    <w:p>
      <w:pPr>
        <w:pStyle w:val="labxaxbxbxabxbxbxaxabxbxaxbxaaxbxbxbxabxbxbxaxabxbxaxbxabxbxbxaxabxbxaxb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Magnese steel</w:t>
      </w:r>
    </w:p>
    <w:p>
      <w:pPr>
        <w:pStyle w:val="labxaxbxbxabxbxbxaxabxbxaxbxaaxbxbxbxabxbxbxaxabxbxaxbxabxbxbxaxabxbxaxb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Vanadium steel.</w:t>
      </w:r>
    </w:p>
    <w:p>
      <w:pPr>
        <w:pStyle w:val="labxaxbxbxabxbxbxaxabxbxaxbxaaxbxbxbxabxbxbxaxabxbxaxbxabxbxbxaxabxbxaxbxabxbxbxaxaaxbxbxbxabxbxaxbx"/>
        <w:keepNext w:val="0"/>
        <w:keepLines w:val="0"/>
        <w:pageBreakBefore w:val="0"/>
        <w:widowControl/>
        <w:spacing w:before="0" w:after="160"/>
        <w:jc w:val="left"/>
      </w:pPr>
      <w:r>
        <w:t>213. The weight of a good quality brick when immersed in water for a period of 16 hours should not exceed the weight of dry brick</w:t>
      </w:r>
    </w:p>
    <w:p>
      <w:pPr>
        <w:pStyle w:val="labxaxbxbxabxbxbxaxabxbxaxbxaaxbxbxbxabxbxbxaxabxbxaxbxabxbxbxaxabxbxaxbxabxbxbxa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labxaxbxbxabxbxbxaxabxbxaxbxaaxbxbxbxabxbxbxaxabxbxaxbxabxbxbxaxabxbxaxbxabxbxbxa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labxaxbxbxabxbxbxaxabxbxaxbxaaxbxbxbxabxbxbxaxabxbxaxbxabxbxbxaxabxbxaxbxabxbxbxa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</w:t>
      </w:r>
    </w:p>
    <w:p>
      <w:pPr>
        <w:pStyle w:val="labxaxbxbxabxbxbxaxabxbxaxbxaaxbxbxbxabxbxbxaxabxbxaxbxabxbxbxaxabxbxaxbxabxbxbxa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labxaxbxbxabxbxbxaxabxbxaxbxaaxbxbxbxabxbxbxaxabxbxaxbxabxbxbxaxabxbxaxbxabxbxbxaxaaxbxbxbxabxbxaxbxaaxbxbxbx"/>
        <w:keepNext w:val="0"/>
        <w:keepLines w:val="0"/>
        <w:pageBreakBefore w:val="0"/>
        <w:widowControl/>
        <w:spacing w:before="0" w:after="160"/>
        <w:jc w:val="left"/>
      </w:pPr>
      <w:r>
        <w:t>214. Snowcrete is one of the patent forms of</w:t>
      </w:r>
    </w:p>
    <w:p>
      <w:pPr>
        <w:pStyle w:val="labxaxbxbxabxbxbxaxabxbxaxbxaaxbxbxbxabxbxbxaxabxbxaxbxabxbxbxaxabxbxaxbxabxbxbxa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distempers</w:t>
      </w:r>
    </w:p>
    <w:p>
      <w:pPr>
        <w:pStyle w:val="labxaxbxbxabxbxbxaxabxbxaxbxaaxbxbxbxabxbxbxaxabxbxaxbxabxbxbxaxabxbxaxbxabxbxbxaxaaxbxbxb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proof cement paints</w:t>
      </w:r>
    </w:p>
    <w:p>
      <w:pPr>
        <w:pStyle w:val="labxaxbxbxabxbxbxaxabxbxaxbxaaxbxbxbxabxbxbxaxabxbxaxbxabxbxbxaxabxbxaxbxabxbxbxaxaaxbxbxb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enamel paints</w:t>
      </w:r>
    </w:p>
    <w:p>
      <w:pPr>
        <w:pStyle w:val="labxaxbxbxabxbxbxaxabxbxaxbxaaxbxbxbxabxbxbxaxabxbxaxbxabxbxbxaxabxbxaxbxabxbxbxaxaaxbxbxb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cellulose paints.</w:t>
      </w:r>
    </w:p>
    <w:p>
      <w:pPr>
        <w:pStyle w:val="labxaxbxbxabxbxbxaxabxbxaxbxaaxbxbxbxabxbxbxaxabxbxaxbxabxbxbxaxabxbxaxbxabxbxbxaxaaxbxbxbxabxbxaxbxaaxbxbxbxabxaxbxbx"/>
        <w:keepNext w:val="0"/>
        <w:keepLines w:val="0"/>
        <w:pageBreakBefore w:val="0"/>
        <w:widowControl/>
        <w:spacing w:before="0" w:after="160"/>
        <w:jc w:val="left"/>
      </w:pPr>
      <w:r>
        <w:t>215. The usual percentages of clay and metal in cermet are :</w:t>
      </w:r>
    </w:p>
    <w:p>
      <w:pPr>
        <w:pStyle w:val="labxaxbxbxabxbxbxaxabxbxaxbxaaxbxbxbxabxbxbxaxabxbxaxbxabxbxbxaxabxbxaxbxabxbxbxaxaaxbxbxbx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50%, 50%</w:t>
      </w:r>
    </w:p>
    <w:p>
      <w:pPr>
        <w:pStyle w:val="labxaxbxbxabxbxbxaxabxbxaxbxaaxbxbxbxabxbxbxaxabxbxaxbxabxbxbxaxabxbxaxbxabxbxbxaxaaxbxbxbxabxbxa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60%, 40%</w:t>
      </w:r>
    </w:p>
    <w:p>
      <w:pPr>
        <w:pStyle w:val="labxaxbxbxabxbxbxaxabxbxaxbxaaxbxbxbxabxbxbxaxabxbxaxbxabxbxbxaxabxbxaxbxabxbxbxaxaaxbxbxbxabxbxa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70%, 30%</w:t>
      </w:r>
    </w:p>
    <w:p>
      <w:pPr>
        <w:pStyle w:val="labxaxbxbxabxbxbxaxabxbxaxbxaaxbxbxbxabxbxbxaxabxbxaxbxabxbxbxaxabxbxaxbxabxbxbxaxaaxbxbxbxabxbxa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80%, 20%.</w:t>
      </w:r>
    </w:p>
    <w:p>
      <w:pPr>
        <w:pStyle w:val="labxaxbxbxabxbxbxaxabxbxaxbxaaxbxbxbxabxbxbxaxabxbxaxbxabxbxbxaxabxbxaxbxabxbxbxaxaaxbxbxbxabxbxa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216. Pick up the correct statement from the following:</w:t>
      </w:r>
    </w:p>
    <w:p>
      <w:pPr>
        <w:pStyle w:val="labxaxbxbxabxbxbxaxabxbxaxbxaaxbxbxbxabxbxbxaxabxbxaxbxabxbxbxaxabxbxaxbxabxbxbxaxaaxbxbxbxabxbxa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Horn blende mineral is brittle</w:t>
      </w:r>
    </w:p>
    <w:p>
      <w:pPr>
        <w:pStyle w:val="labxaxbxbxabxbxbxaxabxbxaxbxaaxbxbxbxabxbxbxaxabxbxaxbxabxbxbxaxabxbxaxbxabxbxbxaxaaxbxbxbxabxbxa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Muscovite is also known as white mica and potashmica</w:t>
      </w:r>
    </w:p>
    <w:p>
      <w:pPr>
        <w:pStyle w:val="labxaxbxbxabxbxbxaxabxbxaxbxaaxbxbxbxabxbxbxaxabxbxaxbxabxbxbxaxabxbxaxbxabxbxbxaxaaxbxbxbxabxbxaxbxaaxbxbxb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Biotite is also known as blackmica</w:t>
      </w:r>
    </w:p>
    <w:p>
      <w:pPr>
        <w:pStyle w:val="labxaxbxbxabxbxbxaxabxbxaxbxaaxbxbxbxabxbxbxaxabxbxaxbxabxbxbxaxabxbxaxbxabxbxbxaxaaxbxbxbxabxbxaxbxaaxbxbxb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abxbxbxaxabxbxaxbxabxbxbxaxabxbxaxbxabxbxbxaxaaxbxbxbxabxbxaxbxaaxbxbxb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217. The rocks which are formed due to cooling of magma at a relatively shallow depth from the earth's surface are called</w:t>
      </w:r>
    </w:p>
    <w:p>
      <w:pPr>
        <w:pStyle w:val="labxaxbxbxabxbxbxaxabxbxaxbxaaxbxbxbxabxbxbxaxabxbxaxbxabxbxbxaxabxbxaxbxabxbxbxaxaaxbxbxbxabxbxaxbxaaxbxbxb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labxaxbxbxabxbxbxaxabxbxaxbxaaxbxbxbxabxbxbxaxabxbxaxbxabxbxbxaxabxbxaxbxabxbxbxaxaaxbxbxbxabxbxaxbxaaxbxbxbxabxa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labxaxbxbxabxbxbxaxabxbxaxbxaaxbxbxbxabxbxbxaxabxbxaxbxabxbxbxaxabxbxaxbxabxbxbxaxaaxbxbxbxabxbxaxbxaaxbxbxbxabxa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labxaxbxbxabxbxbxaxabxbxaxbxaaxbxbxbxabxbxbxaxabxbxaxbxabxbxbxaxabxbxaxbxabxbxbxaxaaxbxbxbxabxbxaxbxaaxbxbxbxabxa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Ignoeous rocks.</w:t>
      </w:r>
    </w:p>
    <w:p>
      <w:pPr>
        <w:pStyle w:val="labxaxbxbxabxbxbxaxabxbxaxbxaaxbxbxbxabxbxbxaxabxbxaxbxabxbxbxaxabxbxaxbxabxbxbxaxaaxbxbxbxabxbxaxbxaaxbxbxbxabxa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218. The base material for distemper, is</w:t>
      </w:r>
    </w:p>
    <w:p>
      <w:pPr>
        <w:pStyle w:val="labxaxbxbxabxbxbxaxabxbxaxbxaaxbxbxbxabxbxbxaxabxbxaxbxabxbxbxaxabxbxaxbxabxbxbxaxaaxbxbxbxabxbxaxbxaaxbxbxbxabxaxbxbxabxbxbxa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chalk</w:t>
      </w:r>
    </w:p>
    <w:p>
      <w:pPr>
        <w:pStyle w:val="labxaxbxbxabxbxbxaxabxbxaxbxaaxbxbxbxabxbxbxaxabxbxaxbxabxbxbxaxabxbxaxbxabxbxbxaxaaxbxbxbxabxbxaxbxaaxbxbxbxabxaxbxbxabxbxbxa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labxaxbxbxabxbxbxaxabxbxaxbxaaxbxbxbxabxbxbxaxabxbxaxbxabxbxbxaxabxbxaxbxabxbxbxaxaaxbxbxbxabxbxaxbxaaxbxbxbxabxaxbxbxabxbxbxa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putty</w:t>
      </w:r>
    </w:p>
    <w:p>
      <w:pPr>
        <w:pStyle w:val="labxaxbxbxabxbxbxaxabxbxaxbxaaxbxbxbxabxbxbxaxabxbxaxbxabxbxbxaxabxbxaxbxabxbxbxaxaaxbxbxbxabxbxaxbxaaxbxbxbxabxaxbxbxabxbxbxa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wash.</w:t>
      </w:r>
    </w:p>
    <w:p>
      <w:pPr>
        <w:pStyle w:val="labxaxbxbxabxbxbxaxabxbxaxbxaaxbxbxbxabxbxbxaxabxbxaxbxabxbxbxaxabxbxaxbxabxbxbxaxaaxbxbxbxabxbxaxbxaaxbxbxbxabxaxbxbxabxbxbxaxabxbxbxaxabxaxbxbxaaxbxbxbx"/>
        <w:keepNext w:val="0"/>
        <w:keepLines w:val="0"/>
        <w:pageBreakBefore w:val="0"/>
        <w:widowControl/>
        <w:spacing w:before="0" w:after="160"/>
        <w:jc w:val="left"/>
      </w:pPr>
      <w:r>
        <w:t>219. The thermosetting plastic</w:t>
      </w:r>
    </w:p>
    <w:p>
      <w:pPr>
        <w:pStyle w:val="labxaxbxbxabxbxbxaxabxbxaxbxaaxbxbxbxabxbxbxaxabxbxaxbxabxbxbxaxabxbxaxbxabxbxbxaxaaxbxbxbxabxbxaxbxaaxbxbxbxabxaxbxbxabxbxbxa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becomes rigid when moulded at suitable pressure and temperature</w:t>
      </w:r>
    </w:p>
    <w:p>
      <w:pPr>
        <w:pStyle w:val="labxaxbxbxabxbxbxaxabxbxaxbxaaxbxbxbxabxbxbxaxabxbxaxbxabxbxbxaxabxbxaxbxabxbxbxaxaaxbxbxbxabxbxaxbxaaxbxbxbxabxaxbxbxabxbxbxaxabxbxbxa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127°C to 177°C permanently set and further application of heat does not soften it</w:t>
      </w:r>
    </w:p>
    <w:p>
      <w:pPr>
        <w:pStyle w:val="labxaxbxbxabxbxbxaxabxbxaxbxaaxbxbxbxabxbxbxaxabxbxaxbxabxbxbxaxabxbxaxbxabxbxbxaxaaxbxbxbxabxbxaxbxaaxbxbxbxabxaxbxbxabxbxbxaxabxbxbxa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charrs at 343°C</w:t>
      </w:r>
    </w:p>
    <w:p>
      <w:pPr>
        <w:pStyle w:val="labxaxbxbxabxbxbxaxabxbxaxbxaaxbxbxbxabxbxbxaxabxbxaxbxabxbxbxaxabxbxaxbxabxbxbxaxaaxbxbxbxabxbxaxbxaaxbxbxbxabxaxbxbxabxbxbxaxabxbxbxa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labxaxbxbxabxbxbxaxabxbxaxbxaaxbxbxbxabxbxbxaxabxbxaxbxabxbxbxaxabxbxaxbxabxbxbxaxaaxbxbxbxabxbxaxbxaaxbxbxbxabxaxbxbxabxbxbxaxabxbxbxaxabxaxbxbxaaxbxbxbxabxbxbxax"/>
        <w:keepNext w:val="0"/>
        <w:keepLines w:val="0"/>
        <w:pageBreakBefore w:val="0"/>
        <w:widowControl/>
        <w:spacing w:before="0" w:after="160"/>
        <w:jc w:val="left"/>
      </w:pPr>
      <w:r>
        <w:t>220. Pick up the synthetic resin from the following:</w:t>
      </w:r>
    </w:p>
    <w:p>
      <w:pPr>
        <w:pStyle w:val="labxaxbxbxabxbxbxaxabxbxaxbxaaxbxbxbxabxbxbxaxabxbxaxbxabxbxbxaxabxbxaxbxabxbxbxaxaaxbxbxbxabxbxaxbxaaxbxbxbxabxaxbxbxabxbxbxaxabxbxbxa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Phenolic resin</w:t>
      </w:r>
    </w:p>
    <w:p>
      <w:pPr>
        <w:pStyle w:val="labxaxbxbxabxbxbxaxabxbxaxbxaaxbxbxbxabxbxbxaxabxbxaxbxabxbxbxaxabxbxaxbxabxbxbxaxaaxbxbxbxabxbxaxbxaaxbxbxbxabxaxbxbxabxbxbxaxabxbxbxaxabxa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Resorcinol resin</w:t>
      </w:r>
    </w:p>
    <w:p>
      <w:pPr>
        <w:pStyle w:val="labxaxbxbxabxbxbxaxabxbxaxbxaaxbxbxbxabxbxbxaxabxbxaxbxabxbxbxaxabxbxaxbxabxbxbxaxaaxbxbxbxabxbxaxbxaaxbxbxbxabxaxbxbxabxbxbxaxabxbxbxaxabxa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Urea resin</w:t>
      </w:r>
    </w:p>
    <w:p>
      <w:pPr>
        <w:pStyle w:val="labxaxbxbxabxbxbxaxabxbxaxbxaaxbxbxbxabxbxbxaxabxbxaxbxabxbxbxaxabxbxaxbxabxbxbxaxaaxbxbxbxabxbxaxbxaaxbxbxbxabxaxbxbxabxbxbxaxabxbxbxaxabxa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labxaxbxbxabxbxbxaxabxbxaxbxaaxbxbxbxabxbxbxaxabxbxaxbxabxbxbxaxabxbxaxbxabxbxbxaxaaxbxbxbxabxbxaxbxaaxbxbxbxabxaxbxbxabxbxbxaxabxbxbxaxabxa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221. Slacking of lime is affected by</w:t>
      </w:r>
    </w:p>
    <w:p>
      <w:pPr>
        <w:pStyle w:val="labxaxbxbxabxbxbxaxabxbxaxbxaaxbxbxbxabxbxbxaxabxbxaxbxabxbxbxaxabxbxaxbxabxbxbxaxaaxbxbxbxabxbxaxbxaaxbxbxbxabxaxbxbxabxbxbxaxabxbxbxaxabxaxb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keeping it exposed to air</w:t>
      </w:r>
    </w:p>
    <w:p>
      <w:pPr>
        <w:pStyle w:val="labxaxbxbxabxbxbxaxabxbxaxbxaaxbxbxbxabxbxbxaxabxbxaxbxabxbxbxaxabxbxaxbxabxbxbxaxaaxbxbxbxabxbxaxbxaaxbxbxbxabxaxbxbxabxbxbxaxabxbxbxaxabxaxb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immersing the lime in water</w:t>
      </w:r>
    </w:p>
    <w:p>
      <w:pPr>
        <w:pStyle w:val="labxaxbxbxabxbxbxaxabxbxaxbxaaxbxbxbxabxbxbxaxabxbxaxbxabxbxbxaxabxbxaxbxabxbxbxaxaaxbxbxbxabxbxaxbxaaxbxbxbxabxaxbxbxabxbxbxaxabxbxbxaxabxaxb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the lime lumps</w:t>
      </w:r>
    </w:p>
    <w:p>
      <w:pPr>
        <w:pStyle w:val="labxaxbxbxabxbxbxaxabxbxaxbxaaxbxbxbxabxbxbxaxabxbxaxbxabxbxbxaxabxbxaxbxabxbxbxaxaaxbxbxbxabxbxaxbxaaxbxbxbxabxaxbxbxabxbxbxaxabxbxbxaxabxaxb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"/>
        <w:keepNext w:val="0"/>
        <w:keepLines w:val="0"/>
        <w:pageBreakBefore w:val="0"/>
        <w:widowControl/>
        <w:spacing w:before="0" w:after="160"/>
        <w:jc w:val="left"/>
      </w:pPr>
      <w:r>
        <w:t>222. The steel used in R.C.C. work is</w:t>
      </w:r>
    </w:p>
    <w:p>
      <w:pPr>
        <w:pStyle w:val="m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stainless steel</w:t>
      </w:r>
    </w:p>
    <w:p>
      <w:pPr>
        <w:pStyle w:val="m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m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carbon steel</w:t>
      </w:r>
    </w:p>
    <w:p>
      <w:pPr>
        <w:pStyle w:val="m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wrought iron.</w:t>
      </w:r>
    </w:p>
    <w:p>
      <w:pPr>
        <w:pStyle w:val="mabxaxbxbx"/>
        <w:keepNext w:val="0"/>
        <w:keepLines w:val="0"/>
        <w:pageBreakBefore w:val="0"/>
        <w:widowControl/>
        <w:spacing w:before="0" w:after="160"/>
        <w:jc w:val="left"/>
      </w:pPr>
      <w:r>
        <w:t>223. Mastic asphalt is</w:t>
      </w:r>
    </w:p>
    <w:p>
      <w:pPr>
        <w:pStyle w:val="m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</w:t>
      </w:r>
    </w:p>
    <w:p>
      <w:pPr>
        <w:pStyle w:val="m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fire proof</w:t>
      </w:r>
    </w:p>
    <w:p>
      <w:pPr>
        <w:pStyle w:val="m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elastic</w:t>
      </w:r>
    </w:p>
    <w:p>
      <w:pPr>
        <w:pStyle w:val="m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"/>
        <w:keepNext w:val="0"/>
        <w:keepLines w:val="0"/>
        <w:pageBreakBefore w:val="0"/>
        <w:widowControl/>
        <w:spacing w:before="0" w:after="160"/>
        <w:jc w:val="left"/>
      </w:pPr>
      <w:r>
        <w:t>224. Non acid-resistant asbestos is :</w:t>
      </w:r>
    </w:p>
    <w:p>
      <w:pPr>
        <w:pStyle w:val="m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tremolite asbestos</w:t>
      </w:r>
    </w:p>
    <w:p>
      <w:pPr>
        <w:pStyle w:val="mabxa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chrysolite abestos</w:t>
      </w:r>
    </w:p>
    <w:p>
      <w:pPr>
        <w:pStyle w:val="mabxa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amosite absestos</w:t>
      </w:r>
    </w:p>
    <w:p>
      <w:pPr>
        <w:pStyle w:val="mabxa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bxaxbxbxabxbxbxaxabxaxbxbx"/>
        <w:keepNext w:val="0"/>
        <w:keepLines w:val="0"/>
        <w:pageBreakBefore w:val="0"/>
        <w:widowControl/>
        <w:spacing w:before="0" w:after="160"/>
        <w:jc w:val="left"/>
      </w:pPr>
      <w:r>
        <w:t>225. Stones used for the construction of retaining walls must be</w:t>
      </w:r>
    </w:p>
    <w:p>
      <w:pPr>
        <w:pStyle w:val="mabxa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mabxaxb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mabxaxb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mabxaxb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mabxaxb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226. Permanent magnets are made of high carbon steel and</w:t>
      </w:r>
    </w:p>
    <w:p>
      <w:pPr>
        <w:pStyle w:val="mabxaxb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 of cobalt</w:t>
      </w:r>
    </w:p>
    <w:p>
      <w:pPr>
        <w:pStyle w:val="mabxaxb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 of cobalt</w:t>
      </w:r>
    </w:p>
    <w:p>
      <w:pPr>
        <w:pStyle w:val="mabxaxbxb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 of cobalt</w:t>
      </w:r>
    </w:p>
    <w:p>
      <w:pPr>
        <w:pStyle w:val="mabxaxbxb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 of cobalt.</w:t>
      </w:r>
    </w:p>
    <w:p>
      <w:pPr>
        <w:pStyle w:val="mabxaxbxb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227. Plastics are compounds of carbon with element</w:t>
      </w:r>
    </w:p>
    <w:p>
      <w:pPr>
        <w:pStyle w:val="mabxaxbxb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mabxaxbxbxabxbxbxaxabxa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nitrogen</w:t>
      </w:r>
    </w:p>
    <w:p>
      <w:pPr>
        <w:pStyle w:val="mabxaxbxbxabxbxbxaxabxa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oxygen</w:t>
      </w:r>
    </w:p>
    <w:p>
      <w:pPr>
        <w:pStyle w:val="mabxaxbxbxabxbxbxaxabxa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mabxaxbxbxabxbxbxaxabxa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228. Pick up the correct statement from the following:</w:t>
      </w:r>
    </w:p>
    <w:p>
      <w:pPr>
        <w:pStyle w:val="mabxaxbxbxabxbxbxaxabxa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plastic sheets are made by the calendering process in which the plastic material is allowed to pass between cylindrical rollers</w:t>
      </w:r>
    </w:p>
    <w:p>
      <w:pPr>
        <w:pStyle w:val="mabxaxbxbxabxbxbxaxabxa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application of thermo-setting resins on sheets of paper, is called laminating process</w:t>
      </w:r>
    </w:p>
    <w:p>
      <w:pPr>
        <w:pStyle w:val="mabxaxbxbxabxbxbxaxabxa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 articles made by placing raw material in the desired moulds, is known as moulding process</w:t>
      </w:r>
    </w:p>
    <w:p>
      <w:pPr>
        <w:pStyle w:val="mabxaxbxbxabxbxbxaxabxa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abxa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229. Pick up the constituent of good brick earth whose excess causes the raw bricks shrink and warp during drying and burning, from the following:</w:t>
      </w:r>
    </w:p>
    <w:p>
      <w:pPr>
        <w:pStyle w:val="mabxaxbxbxabxbxbxaxabxaxbxbxabxbxbxa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mabxaxbxbxabxbxbxaxabxaxbxbxabxbxbxa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mabxaxbxbxabxbxbxaxabxaxbxbxabxbxbxa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mabxaxbxbxabxbxbxaxabxaxbxbxabxbxbxa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mabxaxbxbxabxbxbxaxabxaxbxbxabxbxbxa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230. Cast iron is used for</w:t>
      </w:r>
    </w:p>
    <w:p>
      <w:pPr>
        <w:pStyle w:val="mabxaxbxbxabxbxbxaxabxaxbxbxabxbxbxa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mabxaxbxbxabxbxbxaxabxaxbxbxabxbxbxa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mabxaxbxbxabxbxbxaxabxaxbxbxabxbxbxaxabxbxbxaxabxbxbxa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mabxaxbxbxabxbxbxaxabxaxbxbxabxbxbxaxabxbxbxaxabxbxbxa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mabxaxbxbxabxbxbxaxabxaxbxbxabxbxbxaxabxbxbxaxabxbxbxaxabxbxbxaxaaxbxbxbxabxbxaxbx"/>
        <w:keepNext w:val="0"/>
        <w:keepLines w:val="0"/>
        <w:pageBreakBefore w:val="0"/>
        <w:widowControl/>
        <w:spacing w:before="0" w:after="160"/>
        <w:jc w:val="left"/>
      </w:pPr>
      <w:r>
        <w:t>231. Stainless steel resists corrosion due to</w:t>
      </w:r>
    </w:p>
    <w:p>
      <w:pPr>
        <w:pStyle w:val="mabxaxbxbxabxbxbxaxabxaxbxbxabxbxbxaxabxbxbxaxabxbxbxa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mabxaxbxbxabxbxbxaxabxaxbxbxabxbxbxaxabxbxbxaxabxbxbxa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vanadium</w:t>
      </w:r>
    </w:p>
    <w:p>
      <w:pPr>
        <w:pStyle w:val="mabxaxbxbxabxbxbxaxabxaxbxbxabxbxbxaxabxbxbxaxabxbxbxaxabxbxbxa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chromium</w:t>
      </w:r>
    </w:p>
    <w:p>
      <w:pPr>
        <w:pStyle w:val="mabxaxbxbxabxbxbxaxabxaxbxbxabxbxbxaxabxbxbxaxabxbxbxaxabxbxbxa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maganese.</w:t>
      </w:r>
    </w:p>
    <w:p>
      <w:pPr>
        <w:pStyle w:val="mabxaxbxbxabxbxbxaxabxaxbxbxabxbxbxaxabxbxbxaxabxbxbxaxabxbxbxaxaaxbxbxbxabxbxaxbxabxbxaxbx"/>
        <w:keepNext w:val="0"/>
        <w:keepLines w:val="0"/>
        <w:pageBreakBefore w:val="0"/>
        <w:widowControl/>
        <w:spacing w:before="0" w:after="160"/>
        <w:jc w:val="left"/>
      </w:pPr>
      <w:r>
        <w:t>232. Commonly used thinner in</w:t>
      </w:r>
    </w:p>
    <w:p>
      <w:pPr>
        <w:pStyle w:val="mabxaxbxbxabxbxbxaxabxaxbxbxabxbxbxaxabxbxbxaxabxbxbxaxabxbxbxaxaaxb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 is ethyle acetate</w:t>
      </w:r>
    </w:p>
    <w:p>
      <w:pPr>
        <w:pStyle w:val="mabxaxbxbxabxbxbxaxabxaxbxbxabxbxbxaxabxbxbxaxabxbxbxaxabxbxbxaxaaxb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oil paints, is naptha</w:t>
      </w:r>
    </w:p>
    <w:p>
      <w:pPr>
        <w:pStyle w:val="mabxaxbxbxabxbxbxaxabxaxbxbxabxbxbxaxabxbxbxaxabxbxbxaxabxbxbxaxaaxb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distemper, is water</w:t>
      </w:r>
    </w:p>
    <w:p>
      <w:pPr>
        <w:pStyle w:val="mabxaxbxbxabxbxbxaxabxaxbxbxabxbxbxaxabxbxbxaxabxbxbxaxabxbxbxaxaaxb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abxaxbxbxabxbxbxaxabxbxbxaxabxbxbxaxabxbxbxaxaaxb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233. Good quality sand is never obtained from</w:t>
      </w:r>
    </w:p>
    <w:p>
      <w:pPr>
        <w:pStyle w:val="mabxaxbxbxabxbxbxaxabxaxbxbxabxbxbxaxabxbxbxaxabxbxbxaxabxbxbxaxaaxbxb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</w:t>
      </w:r>
    </w:p>
    <w:p>
      <w:pPr>
        <w:pStyle w:val="mabxaxbxbxabxbxbxaxabxaxbxbxabxbxbxaxabxbxbxaxabxbxbxaxabxbxbxaxaaxbxb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nala</w:t>
      </w:r>
    </w:p>
    <w:p>
      <w:pPr>
        <w:pStyle w:val="mabxaxbxbxabxbxbxaxabxaxbxbxabxbxbxaxabxbxbxaxabxbxbxaxabxbxbxaxaaxbxbxbxabxbxa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sea</w:t>
      </w:r>
    </w:p>
    <w:p>
      <w:pPr>
        <w:pStyle w:val="mabxaxbxbxabxbxbxaxabxaxbxbxabxbxbxaxabxbxbxaxabxbxbxaxabxbxbxaxaaxbxbxbxabxbxa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gravel powder.</w:t>
      </w:r>
    </w:p>
    <w:p>
      <w:pPr>
        <w:pStyle w:val="mabxaxbxbxabxbxbxaxabxaxbxbxabxbxbxaxabxbxbxaxabxbxbxaxabxbxbxaxaaxbxbxbxabxbxa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234. Pick up the rock which is not  a sedimentary rock from the following:</w:t>
      </w:r>
    </w:p>
    <w:p>
      <w:pPr>
        <w:pStyle w:val="mabxaxbxbxabxbxbxaxabxaxbxbxabxbxbxaxabxbxbxaxabxbxbxaxabxbxbxaxaaxbxbxbxabxbxa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stone</w:t>
      </w:r>
    </w:p>
    <w:p>
      <w:pPr>
        <w:pStyle w:val="mabxaxbxbxabxbxbxaxabxaxbxbxabxbxbxaxabxbxbxaxabxbxbxaxabxbxbxaxaaxbxbxbxabxbxa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mabxaxbxbxabxbxbxaxabxaxbxbxabxbxbxaxabxbxbxaxabxbxbxaxabxbxbxaxaaxbxbxbxabxbxaxbxabxbxa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dolerite</w:t>
      </w:r>
    </w:p>
    <w:p>
      <w:pPr>
        <w:pStyle w:val="mabxaxbxbxabxbxbxaxabxaxbxbxabxbxbxaxabxbxbxaxabxbxbxaxabxbxbxaxaaxbxbxbxabxbxaxbxabxbxa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lignite.</w:t>
      </w:r>
    </w:p>
    <w:p>
      <w:pPr>
        <w:pStyle w:val="mabxaxbxbxabxbxbxaxabxaxbxbxabxbxbxaxabxbxbxaxabxbxbxaxabxbxbxaxaaxbxbxbxabxbxaxbxabxbxa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235. For a good building stone, its specific gravity should the greater than</w:t>
      </w:r>
    </w:p>
    <w:p>
      <w:pPr>
        <w:pStyle w:val="mabxaxbxbxabxbxbxaxabxaxbxbxabxbxbxaxabxbxbxaxabxbxbxaxabxbxbxaxaaxbxbxbxabxbxaxbxabxbxa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mabxaxbxbxabxbxbxaxabxaxbxbxabxbxbxaxabxbxbxaxabxbxbxaxabxbxbxaxaaxbxbxbxabxbxaxbxabxbxa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1.7</w:t>
      </w:r>
    </w:p>
    <w:p>
      <w:pPr>
        <w:pStyle w:val="mabxaxbxbxabxbxbxaxabxaxbxbxabxbxbxaxabxbxbxaxabxbxbxaxabxbxbxaxaaxbxbxbxabxbxaxbxabxbxaxbxabxbxbxa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2.2</w:t>
      </w:r>
    </w:p>
    <w:p>
      <w:pPr>
        <w:pStyle w:val="mabxaxbxbxabxbxbxaxabxaxbxbxabxbxbxaxabxbxbxaxabxbxbxaxabxbxbxaxaaxbxbxbxabxbxaxbxabxbxaxbxabxbxbxa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2.7.</w:t>
      </w:r>
    </w:p>
    <w:p>
      <w:pPr>
        <w:pStyle w:val="mabxaxbxbxabxbxbxaxabxaxbxbxabxbxbxaxabxbxbxaxabxbxbxaxabxbxbxaxaaxbxbxbxabxbxaxbxabxbxaxbxabxbxbxa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236. Blister steel</w:t>
      </w:r>
    </w:p>
    <w:p>
      <w:pPr>
        <w:pStyle w:val="mabxaxbxbxabxbxbxaxabxaxbxbxabxbxbxaxabxbxbxaxabxbxbxaxabxbxbxaxaaxbxbxbxabxbxaxbxabxbxaxbxabxbxbxa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full of fissures and cavities</w:t>
      </w:r>
    </w:p>
    <w:p>
      <w:pPr>
        <w:pStyle w:val="mabxaxbxbxabxbxbxaxabxaxbxbxabxbxbxaxabxbxbxaxabxbxbxaxabxbxbxaxaaxbxbxbxabxbxaxbxabxbxaxbxabxbxbxa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not be forged</w:t>
      </w:r>
    </w:p>
    <w:p>
      <w:pPr>
        <w:pStyle w:val="mabxaxbxbxabxbxbxaxabxaxbxbxabxbxbxaxabxbxbxaxabxbxbxaxabxbxbxaxaaxbxbxbxabxbxaxbxabxbxaxbxabxbxbxaxabxbxa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 be easily welded</w:t>
      </w:r>
    </w:p>
    <w:p>
      <w:pPr>
        <w:pStyle w:val="mabxaxbxbxabxbxbxaxabxaxbxbxabxbxbxaxabxbxbxaxabxbxbxaxabxbxbxaxaaxbxbxbxabxbxaxbxabxbxaxbxabxbxbxaxabxbxa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abxaxbxbxabxbxbxaxabxbxbxaxabxbxbxaxabxbxbxaxaaxbxbxbxabxbxaxbxabxbxaxbxabxbxbxaxabxbxa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237. The most important constituent of varnish, is</w:t>
      </w:r>
    </w:p>
    <w:p>
      <w:pPr>
        <w:pStyle w:val="mabxaxbxbxabxbxbxaxabxaxbxbxabxbxbxaxabxbxbxaxabxbxbxaxabxbxbxaxaaxbxbxbxabxbxaxbxabxbxaxbxabxbxbxaxabxbxa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drier</w:t>
      </w:r>
    </w:p>
    <w:p>
      <w:pPr>
        <w:pStyle w:val="mabxaxbxbxabxbxbxaxabxaxbxbxabxbxbxaxabxbxbxaxabxbxbxaxabxbxbxaxaaxbxbxbxabxbxaxbxabxbxaxbxabxbxbxaxabxbxa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mabxaxbxbxabxbxbxaxabxaxbxbxabxbxbxaxabxbxbxaxabxbxbxaxabxbxbxaxaaxbxbxbxabxbxaxbxabxbxaxbxabxbxbxaxabxbxa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</w:t>
      </w:r>
    </w:p>
    <w:p>
      <w:pPr>
        <w:pStyle w:val="mabxaxbxbxabxbxbxaxabxaxbxbxabxbxbxaxabxbxbxaxabxbxbxaxabxbxbxaxaaxbxbxbxabxbxaxbxabxbxaxbxabxbxbxaxabxbxa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abxaxbxbxabxbxbxaxabxbxbxaxabxbxbxaxabxbxbxaxaaxbxbxbxabxbxaxbxabxbxaxbxabxbxbxaxabxbxa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238. A ferrous metal is</w:t>
      </w:r>
    </w:p>
    <w:p>
      <w:pPr>
        <w:pStyle w:val="mabxaxbxbxabxbxbxaxabxaxbxbxabxbxbxaxabxbxbxaxabxbxbxaxabxbxbxaxaaxbxbxbxabxbxaxbxabxbxaxbxabxbxbxaxabxbxaxbxabxbxa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</w:t>
      </w:r>
    </w:p>
    <w:p>
      <w:pPr>
        <w:pStyle w:val="mabxaxbxbxabxbxbxaxabxaxbxbxabxbxbxaxabxbxbxaxabxbxbxaxabxbxbxaxaaxbxbxbxabxbxaxbxabxbxaxbxabxbxbxaxabxbxaxbxabxbxa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wrought iron</w:t>
      </w:r>
    </w:p>
    <w:p>
      <w:pPr>
        <w:pStyle w:val="mabxaxbxbxabxbxbxaxabxaxbxbxabxbxbxaxabxbxbxaxabxbxbxaxabxbxbxaxaaxbxbxbxabxbxaxbxabxbxaxbxabxbxbxaxabxbxaxbxabxbxa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steel</w:t>
      </w:r>
    </w:p>
    <w:p>
      <w:pPr>
        <w:pStyle w:val="mabxaxbxbxabxbxbxaxabxaxbxbxabxbxbxaxabxbxbxaxabxbxbxaxabxbxbxaxaaxbxbxbxabxbxaxbxabxbxaxbxabxbxbxaxabxbxaxbxabxbxa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mabxaxbxbxabxbxbxaxabxaxbxbxabxbxbxaxabxbxbxaxabxbxbxaxabxbxbxaxaaxbxbxbxabxbxaxbxabxbxaxbxabxbxbxaxabxbxaxbxabxbxa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239. For making fly-ash building bricks, the following mix of fly-ash, sand and lime, is</w:t>
      </w:r>
    </w:p>
    <w:p>
      <w:pPr>
        <w:pStyle w:val="mabxaxbxbxabxbxbxaxabxaxbxbxabxbxbxaxabxbxbxaxabxbxbxaxabxbxbxaxaaxbxbxbxabxbxaxbxabxbxaxbxabxbxbxaxabxbxaxbxabxbxaxbxabxbxbxa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: 13 : 7</w:t>
      </w:r>
    </w:p>
    <w:p>
      <w:pPr>
        <w:pStyle w:val="mabxaxbxbxabxbxbxaxabxaxbxbxabxbxbxaxabxbxbxaxabxbxbxaxabxbxbxaxaaxbxbxbxabxbxaxbxabxbxaxbxabxbxbxaxabxbxaxbxabxbxaxbxabxbxbxa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: 20 : 10</w:t>
      </w:r>
    </w:p>
    <w:p>
      <w:pPr>
        <w:pStyle w:val="mabxaxbxbxabxbxbxaxabxaxbxbxabxbxbxaxabxbxbxaxabxbxbxaxabxbxbxaxaaxbxbxbxabxbxaxbxabxbxaxbxabxbxbxaxabxbxaxbxabxbxaxbxabxbxbxa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: 35 : 5</w:t>
      </w:r>
    </w:p>
    <w:p>
      <w:pPr>
        <w:pStyle w:val="mabxaxbxbxabxbxbxaxabxaxbxbxabxbxbxaxabxbxbxaxabxbxbxaxabxbxbxaxaaxbxbxbxabxbxaxbxabxbxaxbxabxbxbxaxabxbxaxbxabxbxaxbxabxbxbxa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bxaxbxbxabxbxbxaxabxaxbxbxabxbxbxaxabxbxbxaxabxbxbxaxabxbxbxaxaaxbxbxbxabxbxaxbxabxbxaxbxabxbxbxaxabxbxaxbxabxbxaxbxabxbxbxa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240. Pick up the correct statement from the following:</w:t>
      </w:r>
    </w:p>
    <w:p>
      <w:pPr>
        <w:pStyle w:val="mabxaxbxbxabxbxbxaxabxaxbxbxabxbxbxaxabxbxbxaxabxbxbxaxabxbxbxaxaaxbxbxbxabxbxaxbxabxbxaxbxabxbxbxaxabxbxaxbxabxbxaxbxabxbxbxa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is available by dissolving calcium carbonate in water</w:t>
      </w:r>
    </w:p>
    <w:p>
      <w:pPr>
        <w:pStyle w:val="mabxaxbxbxabxbxbxaxabxaxbxbxabxbxbxaxabxbxbxaxabxbxbxaxabxbxbxaxaaxbxbxbxabxbxaxbxabxbxaxbxabxbxbxaxabxbxaxbxabxbxaxbxabxbxbxaxabxbxbxaxabxbxbxa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is available by calcining calcium carbonate at 900°C</w:t>
      </w:r>
    </w:p>
    <w:p>
      <w:pPr>
        <w:pStyle w:val="mabxaxbxbxabxbxbxaxabxaxbxbxabxbxbxaxabxbxbxaxabxbxbxaxabxbxbxaxaaxbxbxbxabxbxaxbxabxbxaxbxabxbxbxaxabxbxaxbxabxbxaxbxabxbxbxaxabxbxbxaxabxbxbxa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is nothing but calcium chloride</w:t>
      </w:r>
    </w:p>
    <w:p>
      <w:pPr>
        <w:pStyle w:val="mabxaxbxbxabxbxbxaxabxaxbxbxabxbxbxaxabxbxbxaxabxbxbxaxabxbxbxaxaaxbxbxbxabxbxaxbxabxbxaxbxabxbxbxaxabxbxaxbxabxbxaxbxabxbxbxaxabxbxbxaxabxbxbxa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mabxaxbxbxabxbxbxaxabxaxbxbxabxbxbxaxabxbxbxaxabxbxbxaxabxbxbxaxaaxbxbxbxabxbxaxbxabxbxaxbxabxbxbxaxabxbxaxbxabxbxaxbxabxbxbxaxabxbxbxaxabxbxbxaxabxbxbxaxaaxbxbxbxabxaxbxbx"/>
        <w:keepNext w:val="0"/>
        <w:keepLines w:val="0"/>
        <w:pageBreakBefore w:val="0"/>
        <w:widowControl/>
        <w:spacing w:before="0" w:after="160"/>
        <w:jc w:val="left"/>
      </w:pPr>
      <w:r>
        <w:t>241. Water paint is a</w:t>
      </w:r>
    </w:p>
    <w:p>
      <w:pPr>
        <w:pStyle w:val="mabxaxbxbxabxbxbxaxabxaxbxbxabxbxbxaxabxbxbxaxabxbxbxaxabxbxbxaxaaxbxbxbxabxbxaxbxabxbxaxbxabxbxbxaxabxbxaxbxabxbxaxbxabxbxbxaxabxbxbxaxabxbxbxaxabxbxbxa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colour wash</w:t>
      </w:r>
    </w:p>
    <w:p>
      <w:pPr>
        <w:pStyle w:val="mabxaxbxbxabxbxbxaxabxaxbxbxabxbxbxaxabxbxbxaxabxbxbxaxabxbxbxaxaaxbxbxbxabxbxaxbxabxbxaxbxabxbxbxaxabxbxaxbxabxbxaxbxabxbxbxaxabxbxbxaxabxbxbxaxabxbxbxa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whiting</w:t>
      </w:r>
    </w:p>
    <w:p>
      <w:pPr>
        <w:pStyle w:val="mabxaxbxbxabxbxbxaxabxaxbxbxabxbxbxaxabxbxbxaxabxbxbxaxabxbxbxaxaaxbxbxbxabxbxaxbxabxbxaxbxabxbxbxaxabxbxaxbxabxbxaxbxabxbxbxaxabxbxbxaxabxbxbxaxabxbxbxa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distemper</w:t>
      </w:r>
    </w:p>
    <w:p>
      <w:pPr>
        <w:pStyle w:val="mabxaxbxbxabxbxbxaxabxaxbxbxabxbxbxaxabxbxbxaxabxbxbxaxabxbxbxaxaaxbxbxbxabxbxaxbxabxbxaxbxabxbxbxaxabxbxaxbxabxbxaxbxabxbxbxaxabxbxbxaxabxbxbxaxabxbxbxa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"/>
        <w:keepNext w:val="0"/>
        <w:keepLines w:val="0"/>
        <w:pageBreakBefore w:val="0"/>
        <w:widowControl/>
        <w:spacing w:before="0" w:after="160"/>
        <w:jc w:val="left"/>
      </w:pPr>
      <w:r>
        <w:t>242. Seasoning of timber is done</w:t>
      </w:r>
    </w:p>
    <w:p>
      <w:pPr>
        <w:pStyle w:val="n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make it water proof</w:t>
      </w:r>
    </w:p>
    <w:p>
      <w:pPr>
        <w:pStyle w:val="n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paint its surface</w:t>
      </w:r>
    </w:p>
    <w:p>
      <w:pPr>
        <w:pStyle w:val="n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increase its temperature</w:t>
      </w:r>
    </w:p>
    <w:p>
      <w:pPr>
        <w:pStyle w:val="n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remove water.</w:t>
      </w:r>
    </w:p>
    <w:p>
      <w:pPr>
        <w:pStyle w:val="nabxbxbxax"/>
        <w:keepNext w:val="0"/>
        <w:keepLines w:val="0"/>
        <w:pageBreakBefore w:val="0"/>
        <w:widowControl/>
        <w:spacing w:before="0" w:after="160"/>
        <w:jc w:val="left"/>
      </w:pPr>
      <w:r>
        <w:t>243. The specific gravity of marble, is</w:t>
      </w:r>
    </w:p>
    <w:p>
      <w:pPr>
        <w:pStyle w:val="n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2.60</w:t>
      </w:r>
    </w:p>
    <w:p>
      <w:pPr>
        <w:pStyle w:val="n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2.66</w:t>
      </w:r>
    </w:p>
    <w:p>
      <w:pPr>
        <w:pStyle w:val="n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2.72</w:t>
      </w:r>
    </w:p>
    <w:p>
      <w:pPr>
        <w:pStyle w:val="n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3.00.</w:t>
      </w:r>
    </w:p>
    <w:p>
      <w:pPr>
        <w:pStyle w:val="nabxbxbxaxabxbxaxbx"/>
        <w:keepNext w:val="0"/>
        <w:keepLines w:val="0"/>
        <w:pageBreakBefore w:val="0"/>
        <w:widowControl/>
        <w:spacing w:before="0" w:after="160"/>
        <w:jc w:val="left"/>
      </w:pPr>
      <w:r>
        <w:t>244. The rocks having alumina or clay as their major constituents, are known as</w:t>
      </w:r>
    </w:p>
    <w:p>
      <w:pPr>
        <w:pStyle w:val="n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argillaceous rocks</w:t>
      </w:r>
    </w:p>
    <w:p>
      <w:pPr>
        <w:pStyle w:val="n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calcareous rocks</w:t>
      </w:r>
    </w:p>
    <w:p>
      <w:pPr>
        <w:pStyle w:val="n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rocks</w:t>
      </w:r>
    </w:p>
    <w:p>
      <w:pPr>
        <w:pStyle w:val="n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nabxbxbxaxabxbxaxbxaaxbxbxbx"/>
        <w:keepNext w:val="0"/>
        <w:keepLines w:val="0"/>
        <w:pageBreakBefore w:val="0"/>
        <w:widowControl/>
        <w:spacing w:before="0" w:after="160"/>
        <w:jc w:val="left"/>
      </w:pPr>
      <w:r>
        <w:t>245. The curved swellings from the growth of layers or wounds left after branches are cut off in an irregular manner, are known as</w:t>
      </w:r>
    </w:p>
    <w:p>
      <w:pPr>
        <w:pStyle w:val="n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</w:t>
      </w:r>
    </w:p>
    <w:p>
      <w:pPr>
        <w:pStyle w:val="nabxbxbxaxabxbxa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rindgalls</w:t>
      </w:r>
    </w:p>
    <w:p>
      <w:pPr>
        <w:pStyle w:val="nabxbxbxaxabxbxa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burls</w:t>
      </w:r>
    </w:p>
    <w:p>
      <w:pPr>
        <w:pStyle w:val="nabxbxbxaxabxbxa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bxbxbxaxabxbxaxbxaaxbxbxbxabxaxbxbx"/>
        <w:keepNext w:val="0"/>
        <w:keepLines w:val="0"/>
        <w:pageBreakBefore w:val="0"/>
        <w:widowControl/>
        <w:spacing w:before="0" w:after="160"/>
        <w:jc w:val="left"/>
      </w:pPr>
      <w:r>
        <w:t>246. Pick up the correct statement from the following:</w:t>
      </w:r>
    </w:p>
    <w:p>
      <w:pPr>
        <w:pStyle w:val="nabxbxbxaxabxbxa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percentage of silica in silica bricks is to the extent of about 95 to 97 percent</w:t>
      </w:r>
    </w:p>
    <w:p>
      <w:pPr>
        <w:pStyle w:val="nabxbxbxaxabxbxa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Roughly 1 to 2 percent of lime in silica bricks is added to act as binding material</w:t>
      </w:r>
    </w:p>
    <w:p>
      <w:pPr>
        <w:pStyle w:val="nabxbxbxaxabxbxaxbxaaxb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compressive strength of silica bricks is about 150 kg/cm2</w:t>
      </w:r>
    </w:p>
    <w:p>
      <w:pPr>
        <w:pStyle w:val="nabxbxbxaxabxbxaxbxaaxb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bxbxbxaxabxbxaxbxaaxbxbxbxabxaxbxbxabxbxbxax"/>
        <w:keepNext w:val="0"/>
        <w:keepLines w:val="0"/>
        <w:pageBreakBefore w:val="0"/>
        <w:widowControl/>
        <w:spacing w:before="0" w:after="160"/>
        <w:jc w:val="left"/>
      </w:pPr>
      <w:r>
        <w:t>247. Spirit varnish generally consists of</w:t>
      </w:r>
    </w:p>
    <w:p>
      <w:pPr>
        <w:pStyle w:val="nabxbxbxaxabxbxaxbxaaxbxbxb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alcohol, wax and turpentine</w:t>
      </w:r>
    </w:p>
    <w:p>
      <w:pPr>
        <w:pStyle w:val="nabxbxbxaxabxbxaxbxaaxbxbxb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 and synthetic resin</w:t>
      </w:r>
    </w:p>
    <w:p>
      <w:pPr>
        <w:pStyle w:val="nabxbxbxaxabxbxaxbxaaxbxbxb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and shellac</w:t>
      </w:r>
    </w:p>
    <w:p>
      <w:pPr>
        <w:pStyle w:val="nabxbxbxaxabxbxaxbxaaxbxbxb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bxbxbxaxabxbxaxbxaaxbxbxbxabxaxbxbxabxbxbxaxabxbxaxbx"/>
        <w:keepNext w:val="0"/>
        <w:keepLines w:val="0"/>
        <w:pageBreakBefore w:val="0"/>
        <w:widowControl/>
        <w:spacing w:before="0" w:after="160"/>
        <w:jc w:val="left"/>
      </w:pPr>
      <w:r>
        <w:t>248. Pick up the correct statement from the following:</w:t>
      </w:r>
    </w:p>
    <w:p>
      <w:pPr>
        <w:pStyle w:val="nabxbxbxaxabxbxaxbxaaxbxbxb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Impurities float on the molten iron as slag</w:t>
      </w:r>
    </w:p>
    <w:p>
      <w:pPr>
        <w:pStyle w:val="nabxbxbxaxabxbxaxbxaaxbxbxb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slag contains lime about 45%</w:t>
      </w:r>
    </w:p>
    <w:p>
      <w:pPr>
        <w:pStyle w:val="nabxbxbxaxabxbxaxbxaaxbxbxbxabxaxb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molten iron is made to run, in a long channel formed in sand called 'sow'</w:t>
      </w:r>
    </w:p>
    <w:p>
      <w:pPr>
        <w:pStyle w:val="nabxbxbxaxabxbxaxbxaaxbxbxbxabxaxb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bxbxbxaxabxbxaxbxaaxbxbxbxabxaxb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249. Acrylic is the name of</w:t>
      </w:r>
    </w:p>
    <w:p>
      <w:pPr>
        <w:pStyle w:val="nabxbxbxaxabxbxaxbxaaxbxbxbxabxaxb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resin</w:t>
      </w:r>
    </w:p>
    <w:p>
      <w:pPr>
        <w:pStyle w:val="nabxbxbxaxabxbxaxbxaaxbxbxbxabxaxbxb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alkyd resin</w:t>
      </w:r>
    </w:p>
    <w:p>
      <w:pPr>
        <w:pStyle w:val="nabxbxbxaxabxbxaxbxaaxbxbxbxabxaxbxbxabxbxbxa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methyl metha crylate</w:t>
      </w:r>
    </w:p>
    <w:p>
      <w:pPr>
        <w:pStyle w:val="nabxbxbxaxabxbxaxbxaaxbxbxbxabxaxbxbxabxbxbxa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cumarone-indene.</w:t>
      </w:r>
    </w:p>
    <w:p>
      <w:pPr>
        <w:pStyle w:val="nabxbxbxaxabxbxaxbxaaxbxbxbxabxaxbxbxabxbxbxaxabxbxaxbxabxbxbxaxabxbxaxbx"/>
        <w:keepNext w:val="0"/>
        <w:keepLines w:val="0"/>
        <w:pageBreakBefore w:val="0"/>
        <w:widowControl/>
        <w:spacing w:before="0" w:after="160"/>
        <w:jc w:val="left"/>
      </w:pPr>
      <w:r>
        <w:t>250. Glazing of clay products, is done</w:t>
      </w:r>
    </w:p>
    <w:p>
      <w:pPr>
        <w:pStyle w:val="nabxbxbxaxabxbxaxbxaaxbxbxbxabxaxbxbxabxbxbxa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improve their appearance</w:t>
      </w:r>
    </w:p>
    <w:p>
      <w:pPr>
        <w:pStyle w:val="nabxbxbxaxabxbxaxbxaaxbxbxbxabxaxbxbxabxbxbxa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protect them from atmospheric effect</w:t>
      </w:r>
    </w:p>
    <w:p>
      <w:pPr>
        <w:pStyle w:val="nabxbxbxaxabxbxaxbxaaxbxbxbxabxaxbxbxabxbxbxaxabxbxa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protect them from corrosive action</w:t>
      </w:r>
    </w:p>
    <w:p>
      <w:pPr>
        <w:pStyle w:val="nabxbxbxaxabxbxaxbxaaxbxbxbxabxaxbxbxabxbxbxaxabxbxa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bxbxbxaxabxbxaxbxaaxbxbxbxabxaxbxbxabxbxbxaxabxbxa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251. Lime mortar is generally made with</w:t>
      </w:r>
    </w:p>
    <w:p>
      <w:pPr>
        <w:pStyle w:val="nabxbxbxaxabxbxaxbxaaxbxbxbxabxaxbxbxabxbxbxaxabxbxa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nabxbxbxaxabxbxaxbxaaxbxbxbxabxaxbxbxabxbxbxaxabxbxaxbxabxbxbxa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nabxbxbxaxabxbxaxbxaaxbxbxbxabxaxbxbxabxbxbxaxabxbxaxbxabxbxbxa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plain lime</w:t>
      </w:r>
    </w:p>
    <w:p>
      <w:pPr>
        <w:pStyle w:val="nabxbxbxaxabxbxaxbxaaxbxbxbxabxaxbxbxabxbxbxaxabxbxaxbxabxbxbxa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bxbxbxaxabxbxaxbxaaxbxbxbxabxaxbxbxabxbxbxaxabxbxaxbxabxbxbxaxabxbxaxbxabxbxbxaxabxaxbxbx"/>
        <w:keepNext w:val="0"/>
        <w:keepLines w:val="0"/>
        <w:pageBreakBefore w:val="0"/>
        <w:widowControl/>
        <w:spacing w:before="0" w:after="160"/>
        <w:jc w:val="left"/>
      </w:pPr>
      <w:r>
        <w:t>252. Duco paints are</w:t>
      </w:r>
    </w:p>
    <w:p>
      <w:pPr>
        <w:pStyle w:val="nabxbxbxaxabxbxaxbxaaxbxbxbxabxaxbxbxabxbxbxaxabxbxaxbxabxbxbxa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paints</w:t>
      </w:r>
    </w:p>
    <w:p>
      <w:pPr>
        <w:pStyle w:val="nabxbxbxaxabxbxaxbxaaxbxbxbxabxaxbxbxabxbxbxaxabxbxaxbxabxbxbxa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emulsion paints</w:t>
      </w:r>
    </w:p>
    <w:p>
      <w:pPr>
        <w:pStyle w:val="nabxbxbxaxabxbxaxbxaaxbxbxbxabxaxbxbxabxbxbxaxabxbxaxbxabxbxbxa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bituminous paints</w:t>
      </w:r>
    </w:p>
    <w:p>
      <w:pPr>
        <w:pStyle w:val="nabxbxbxaxabxbxaxbxaaxbxbxbxabxaxbxbxabxbxbxaxabxbxaxbxabxbxbxa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oil paints.</w:t>
      </w:r>
    </w:p>
    <w:p>
      <w:pPr>
        <w:pStyle w:val="nabxbxbxaxabxbxaxbxaaxbxbxbxabxaxbxbxabxbxbxaxabxbxaxbxabxbxbxa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253. Pick up the correct statement from the following:</w:t>
      </w:r>
    </w:p>
    <w:p>
      <w:pPr>
        <w:pStyle w:val="nabxbxbxaxabxbxaxbxaaxbxbxbxabxaxbxbxabxbxbxaxabxbxaxbxabxbxbxaxabxbxa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nabxbxbxaxabxbxaxbxaaxbxbxbxabxaxbxbxabxbxbxaxabxbxaxbxabxbxbxaxabxbxa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nabxbxbxaxabxbxaxbxaaxbxbxbxabxaxbxbxabxbxbxaxabxbxaxbxabxbxbxaxabxbxaxb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nabxbxbxaxabxbxaxbxaaxbxbxbxabxaxbxbxabxbxbxaxabxbxaxbxabxbxbxaxabxbxaxb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nabxbxbxaxabxbxaxbxaaxbxbxbxabxaxbxbxabxbxbxaxabxbxaxbxabxbxbxaxabxbxaxb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254. Steel contains carbon approximately</w:t>
      </w:r>
    </w:p>
    <w:p>
      <w:pPr>
        <w:pStyle w:val="nabxbxbxaxabxbxaxbxaaxbxbxbxabxaxbxbxabxbxbxaxabxbxaxbxabxbxbxaxabxbxaxb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1.50% to 5.6%</w:t>
      </w:r>
    </w:p>
    <w:p>
      <w:pPr>
        <w:pStyle w:val="nabxbxbxaxabxbxaxbxaaxbxbxbxabxaxbxbxabxbxbxaxabxbxaxbxabxbxbxaxabxbxaxbxabxbxbxaxabxa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nabxbxbxaxabxbxaxbxaaxbxbxbxabxaxbxbxabxbxbxaxabxbxaxbxabxbxbxaxabxbxaxbxabxbxbxaxabxa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0.25%</w:t>
      </w:r>
    </w:p>
    <w:p>
      <w:pPr>
        <w:pStyle w:val="nabxbxbxaxabxbxaxbxaaxbxbxbxabxaxbxbxabxbxbxaxabxbxaxbxabxbxbxaxabxbxaxbxabxbxbxaxabxa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nabxbxbxaxabxbxaxbxaaxbxbxbxabxaxbxbxabxbxbxaxabxbxaxbxabxbxbxaxabxbxaxbxabxbxbxaxabxa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255. Cast iron contains carbon approximately</w:t>
      </w:r>
    </w:p>
    <w:p>
      <w:pPr>
        <w:pStyle w:val="nabxbxbxaxabxbxaxbxaaxbxbxbxabxaxbxbxabxbxbxaxabxbxaxbxabxbxbxaxabxbxaxbxabxbxbxaxabxaxbxbxabxbxbxa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nabxbxbxaxabxbxaxbxaaxbxbxbxabxaxbxbxabxbxbxaxabxbxaxbxabxbxbxaxabxbxaxbxabxbxbxaxabxaxbxbxabxbxbxa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0.05% to 1.75%</w:t>
      </w:r>
    </w:p>
    <w:p>
      <w:pPr>
        <w:pStyle w:val="nabxbxbxaxabxbxaxbxaaxbxbxbxabxaxbxbxabxbxbxaxabxbxaxbxabxbxbxaxabxbxaxbxabxbxbxaxabxaxbxbxabxbxbxa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0.250%</w:t>
      </w:r>
    </w:p>
    <w:p>
      <w:pPr>
        <w:pStyle w:val="nabxbxbxaxabxbxaxbxaaxbxbxbxabxaxbxbxabxbxbxaxabxbxaxbxabxbxbxaxabxbxaxbxabxbxbxaxabxaxbxbxabxbxbxa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nabxbxbxaxabxbxaxbxaaxbxbxbxabxaxbxbxabxbxbxaxabxbxaxbxabxbxbxaxabxbxaxbxabxbxbxaxabxaxbxbxabxbxbxaxabxbxbxaxabxaxbxbxaaxbxbxbx"/>
        <w:keepNext w:val="0"/>
        <w:keepLines w:val="0"/>
        <w:pageBreakBefore w:val="0"/>
        <w:widowControl/>
        <w:spacing w:before="0" w:after="160"/>
        <w:jc w:val="left"/>
      </w:pPr>
      <w:r>
        <w:t>256. Plastic asphalt is</w:t>
      </w:r>
    </w:p>
    <w:p>
      <w:pPr>
        <w:pStyle w:val="nabxbxbxaxabxbxaxbxaaxbxbxbxabxaxbxbxabxbxbxaxabxbxaxbxabxbxbxaxabxbxaxbxabxbxbxaxabxaxbxbxabxbxbxa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used as a water proofing layer over roof</w:t>
      </w:r>
    </w:p>
    <w:p>
      <w:pPr>
        <w:pStyle w:val="nabxbxbxaxabxbxaxbxaaxbxbxbxabxaxbxbxabxbxbxaxabxbxaxbxabxbxbxaxabxbxaxbxabxbxbxaxabxaxbxbxabxbxbxaxabxbxbxaxabxa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cement and asphalt</w:t>
      </w:r>
    </w:p>
    <w:p>
      <w:pPr>
        <w:pStyle w:val="nabxbxbxaxabxbxaxbxaaxbxbxbxabxaxbxbxabxbxbxaxabxbxaxbxabxbxbxaxabxbxaxbxabxbxbxaxabxaxbxbxabxbxbxaxabxbxbxaxabxa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natural asphalt</w:t>
      </w:r>
    </w:p>
    <w:p>
      <w:pPr>
        <w:pStyle w:val="nabxbxbxaxabxbxaxbxaaxbxbxbxabxaxbxbxabxbxbxaxabxbxaxbxabxbxbxaxabxbxaxbxabxbxbxaxabxaxbxbxabxbxbxaxabxbxbxaxabxa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refinery product.</w:t>
      </w:r>
    </w:p>
    <w:p>
      <w:pPr>
        <w:pStyle w:val="nabxbxbxaxabxbxaxbxaaxbxbxbxabxaxbxbxabxbxbxaxabxbxaxbxabxbxbxaxabxbxaxbxabxbxbxaxabxaxbxbxabxbxbxaxabxbxbxaxabxaxbxbxaaxbxbxbxabxaxbxbx"/>
        <w:keepNext w:val="0"/>
        <w:keepLines w:val="0"/>
        <w:pageBreakBefore w:val="0"/>
        <w:widowControl/>
        <w:spacing w:before="0" w:after="160"/>
        <w:jc w:val="left"/>
      </w:pPr>
      <w:r>
        <w:t>257. For obtaining vinyl chloride acetate, the method used, is</w:t>
      </w:r>
    </w:p>
    <w:p>
      <w:pPr>
        <w:pStyle w:val="nabxbxbxaxabxbxaxbxaaxbxbxbxabxaxbxbxabxbxbxaxabxbxaxbxabxbxbxaxabxbxaxbxabxbxbxaxabxaxbxbxabxbxbxaxabxbxbxaxabxa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 polymerization</w:t>
      </w:r>
    </w:p>
    <w:p>
      <w:pPr>
        <w:pStyle w:val="nabxbxbxaxabxbxaxbxaaxbxbxbxabxaxbxbxabxbxbxaxabxbxaxbxabxbxbxaxabxbxaxbxabxbxbxaxabxaxbxbxabxbxbxaxabxbxbxaxabxaxb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condensation polymerization</w:t>
      </w:r>
    </w:p>
    <w:p>
      <w:pPr>
        <w:pStyle w:val="nabxbxbxaxabxbxaxbxaaxbxbxbxabxaxbxbxabxbxbxaxabxbxaxbxabxbxbxaxabxbxaxbxabxbxbxaxabxaxbxbxabxbxbxaxabxbxbxaxabxaxbxbx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co-polymerization</w:t>
      </w:r>
    </w:p>
    <w:p>
      <w:pPr>
        <w:pStyle w:val="nabxbxbxaxabxbxaxbxaaxbxbxbxabxaxbxbxabxbxbxaxabxbxaxbxabxbxbxaxabxbxaxbxabxbxbxaxabxaxbxbxabxbxbxaxabxbxbxaxabxaxbxbx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nabxbxbxaxabxbxaxbxaaxbxbxbxabxaxbxbxabxbxbxaxabxbxaxbxabxbxbxaxabxbxaxbxabxbxbxaxabxaxbxbxabxbxbxaxabxbxbxaxabxaxbxbxaaxbxbxbxabxaxbxbxabxbxaxbx"/>
        <w:keepNext w:val="0"/>
        <w:keepLines w:val="0"/>
        <w:pageBreakBefore w:val="0"/>
        <w:widowControl/>
        <w:spacing w:before="0" w:after="160"/>
        <w:jc w:val="left"/>
      </w:pPr>
      <w:r>
        <w:t>258. The yield strength and tensile strength of low carbon steel may be improved by the addition of</w:t>
      </w:r>
    </w:p>
    <w:p>
      <w:pPr>
        <w:pStyle w:val="nabxbxbxaxabxbxaxbxaaxbxbxbxabxaxbxbxabxbxbxaxabxbxaxbxabxbxbxaxabxbxaxbxabxbxbxaxabxaxbxbxabxbxbxaxabxbxbxaxabxaxbxbxaaxb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chromium</w:t>
      </w:r>
    </w:p>
    <w:p>
      <w:pPr>
        <w:pStyle w:val="nabxbxbxaxabxbxaxbxaaxbxbxbxabxaxbxbxabxbxbxaxabxbxaxbxabxbxbxaxabxbxaxbxabxbxbxaxabxaxbxbxabxbxbxaxabxbxbxaxabxaxbxbxaaxb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nickel</w:t>
      </w:r>
    </w:p>
    <w:p>
      <w:pPr>
        <w:pStyle w:val="nabxbxbxaxabxbxaxbxaaxbxbxbxabxaxbxbxabxbxbxaxabxbxaxbxabxbxbxaxabxbxaxbxabxbxbxaxabxaxbxbxabxbxbxaxabxbxbxaxabxaxbxbxaaxbxbxbxabxa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venadium</w:t>
      </w:r>
    </w:p>
    <w:p>
      <w:pPr>
        <w:pStyle w:val="nabxbxbxaxabxbxaxbxaaxbxbxbxabxaxbxbxabxbxbxaxabxbxaxbxabxbxbxaxabxbxaxbxabxbxbxaxabxaxbxbxabxbxbxaxabxbxbxaxabxaxbxbxaaxbxbxbxabxa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tungsten.</w:t>
      </w:r>
    </w:p>
    <w:p>
      <w:pPr>
        <w:pStyle w:val="nabxbxbxaxabxbxaxbxaaxbxbxbxabxaxbxbxabxbxbxaxabxbxaxbxabxbxbxaxabxbxaxbxabxbxbxaxabxaxbxbxabxbxbxaxabxbxbxaxabxaxbxbxaaxbxbxbxabxaxbxbxabxbxaxbxabxbxaxbx"/>
        <w:keepNext w:val="0"/>
        <w:keepLines w:val="0"/>
        <w:pageBreakBefore w:val="0"/>
        <w:widowControl/>
        <w:spacing w:before="0" w:after="160"/>
        <w:jc w:val="left"/>
      </w:pPr>
      <w:r>
        <w:t>259. Bitumen completely dissolves in</w:t>
      </w:r>
    </w:p>
    <w:p>
      <w:pPr>
        <w:pStyle w:val="nabxbxbxaxabxbxaxbxaaxbxbxbxabxaxbxbxabxbxbxaxabxbxaxbxabxbxbxaxabxbxaxbxabxbxbxaxabxaxbxbxabxbxbxaxabxbxbxaxabxaxbxbxaaxbxbxbxabxaxb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chloroform</w:t>
      </w:r>
    </w:p>
    <w:p>
      <w:pPr>
        <w:pStyle w:val="nabxbxbxaxabxbxaxbxaaxbxbxbxabxaxbxbxabxbxbxaxabxbxaxbxabxbxbxaxabxbxaxbxabxbxbxaxabxaxbxbxabxbxbxaxabxbxbxaxabxaxbxbxaaxbxbxbxabxaxb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benzol</w:t>
      </w:r>
    </w:p>
    <w:p>
      <w:pPr>
        <w:pStyle w:val="nabxbxbxaxabxbxaxbxaaxbxbxbxabxaxbxbxabxbxbxaxabxbxaxbxabxbxbxaxabxbxaxbxabxbxbxaxabxaxbxbxabxbxbxaxabxbxbxaxabxaxbxbxaaxbxbxbxabxaxb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nabxbxbxaxabxbxaxbxaaxbxbxbxabxaxbxbxabxbxbxaxabxbxaxbxabxbxbxaxabxbxaxbxabxbxbxaxabxaxbxbxabxbxbxaxabxbxbxaxabxaxbxbxaaxbxbxbxabxaxb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nabxbxbxaxabxbxaxbxaaxbxbxbxabxaxbxbxabxbxbxaxabxbxaxbxabxbxbxaxabxbxaxbxabxbxbxaxabxaxbxbxabxbxbxaxabxbxbxaxabxaxbxbxaaxbxbxbxabxaxb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260. Good quality cement contains higher percentage of</w:t>
      </w:r>
    </w:p>
    <w:p>
      <w:pPr>
        <w:pStyle w:val="nabxbxbxaxabxbxaxbxaaxbxbxbxabxaxbxbxabxbxbxaxabxbxaxbxabxbxbxaxabxbxaxbxabxbxbxaxabxaxbxbxabxbxbxaxabxbxbxaxabxaxbxbxaaxbxbxbxabxaxbxbxabxbxa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nabxbxbxaxabxbxaxbxaaxbxbxbxabxaxbxbxabxbxbxaxabxbxaxbxabxbxbxaxabxbxaxbxabxbxbxaxabxaxbxbxabxbxbxaxabxbxbxaxabxaxbxbxaaxbxbxbxabxaxbxbxabxbxa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nabxbxbxaxabxbxaxbxaaxbxbxbxabxaxbxbxabxbxbxaxabxbxaxbxabxbxbxaxabxbxaxbxabxbxbxaxabxaxbxbxabxbxbxaxabxbxbxaxabxaxbxbxaaxbxbxbxabxaxbxbxabxbxa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nabxbxbxaxabxbxaxbxaaxbxbxbxabxaxbxbxabxbxbxaxabxbxaxbxabxbxbxaxabxbxaxbxabxbxbxaxabxaxbxbxabxbxbxaxabxbxbxaxabxaxbxbxaaxbxbxbxabxaxbxbxabxbxa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</w:t>
      </w:r>
    </w:p>
    <w:p>
      <w:pPr>
        <w:pStyle w:val="nabxbxbxaxabxbxaxbxaaxbxbxbxabxaxbxbxabxbxbxaxabxbxaxbxabxbxbxaxabxbxaxbxabxbxbxaxabxaxbxbxabxbxbxaxabxbxbxaxabxaxbxbxaaxbxbxbxabxaxbxbxabxbxa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261. Soundness of cement is tested by</w:t>
      </w:r>
    </w:p>
    <w:p>
      <w:pPr>
        <w:pStyle w:val="nabxbxbxaxabxbxaxbxaaxbxbxbxabxaxbxbxabxbxbxaxabxbxaxbxabxbxbxaxabxbxaxbxabxbxbxaxabxaxbxbxabxbxbxaxabxbxbxaxabxaxbxbxaaxbxbxbxabxaxbxbxabxbxa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Vicat's apparatus</w:t>
      </w:r>
    </w:p>
    <w:p>
      <w:pPr>
        <w:pStyle w:val="nabxbxbxaxabxbxaxbxaaxbxbxbxabxaxbxbxabxbxbxaxabxbxaxbxabxbxbxaxabxbxaxbxabxbxbxaxabxaxbxbxabxbxbxaxabxbxbxaxabxaxbxbxaaxbxbxbxabxaxbxbxabxbxaxbxabxbxa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Le-chatelier apparatus</w:t>
      </w:r>
    </w:p>
    <w:p>
      <w:pPr>
        <w:pStyle w:val="nabxbxbxaxabxbxaxbxaaxbxbxbxabxaxbxbxabxbxbxaxabxbxaxbxabxbxbxaxabxbxaxbxabxbxbxaxabxaxbxbxabxbxbxaxabxbxbxaxabxaxbxbxaaxbxbxbxabxaxbxbxabxbxaxbxabxbxa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testing apparatus</w:t>
      </w:r>
    </w:p>
    <w:p>
      <w:pPr>
        <w:pStyle w:val="nabxbxbxaxabxbxaxbxaaxbxbxbxabxaxbxbxabxbxbxaxabxbxaxbxabxbxbxaxabxbxaxbxabxbxbxaxabxaxbxbxabxbxbxaxabxbxbxaxabxaxbxbxaaxbxbxbxabxaxbxbxabxbxaxbxabxbxaxbxabxbxbxa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these.</w:t>
      </w:r>
    </w:p>
    <w:p>
      <w:pPr>
        <w:pStyle w:val="o"/>
        <w:keepNext w:val="0"/>
        <w:keepLines w:val="0"/>
        <w:pageBreakBefore w:val="0"/>
        <w:widowControl/>
        <w:spacing w:before="0" w:after="160"/>
        <w:jc w:val="left"/>
      </w:pPr>
      <w:r>
        <w:t>262. The PVC doors and windows are preferred as they are</w:t>
      </w:r>
    </w:p>
    <w:p>
      <w:pPr>
        <w:pStyle w:val="o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rot proof</w:t>
      </w:r>
    </w:p>
    <w:p>
      <w:pPr>
        <w:pStyle w:val="o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termile proof</w:t>
      </w:r>
    </w:p>
    <w:p>
      <w:pPr>
        <w:pStyle w:val="o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proof</w:t>
      </w:r>
    </w:p>
    <w:p>
      <w:pPr>
        <w:pStyle w:val="o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oabxbxbxax"/>
        <w:keepNext w:val="0"/>
        <w:keepLines w:val="0"/>
        <w:pageBreakBefore w:val="0"/>
        <w:widowControl/>
        <w:spacing w:before="0" w:after="160"/>
        <w:jc w:val="left"/>
      </w:pPr>
      <w:r>
        <w:t>263. Based on its dry weight, a freshly felled tree may contain water</w:t>
      </w:r>
    </w:p>
    <w:p>
      <w:pPr>
        <w:pStyle w:val="o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o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o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75%</w:t>
      </w:r>
    </w:p>
    <w:p>
      <w:pPr>
        <w:pStyle w:val="o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100%.</w:t>
      </w:r>
    </w:p>
    <w:p>
      <w:pPr>
        <w:pStyle w:val="oabxbxbxaxabxbxbxax"/>
        <w:keepNext w:val="0"/>
        <w:keepLines w:val="0"/>
        <w:pageBreakBefore w:val="0"/>
        <w:widowControl/>
        <w:spacing w:before="0" w:after="160"/>
        <w:jc w:val="left"/>
      </w:pPr>
      <w:r>
        <w:t>264. Forge pig may be converted to wrought iron by</w:t>
      </w:r>
    </w:p>
    <w:p>
      <w:pPr>
        <w:pStyle w:val="o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</w:t>
      </w:r>
    </w:p>
    <w:p>
      <w:pPr>
        <w:pStyle w:val="o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pudding</w:t>
      </w:r>
    </w:p>
    <w:p>
      <w:pPr>
        <w:pStyle w:val="o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shingling</w:t>
      </w:r>
    </w:p>
    <w:p>
      <w:pPr>
        <w:pStyle w:val="o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refining.</w:t>
      </w:r>
    </w:p>
    <w:p>
      <w:pPr>
        <w:pStyle w:val="oabxbxbxaxabxbxbxaxabxaxbxbx"/>
        <w:keepNext w:val="0"/>
        <w:keepLines w:val="0"/>
        <w:pageBreakBefore w:val="0"/>
        <w:widowControl/>
        <w:spacing w:before="0" w:after="160"/>
        <w:jc w:val="left"/>
      </w:pPr>
      <w:r>
        <w:t>265. To give a brilliant finish, the type of varnish used, is</w:t>
      </w:r>
    </w:p>
    <w:p>
      <w:pPr>
        <w:pStyle w:val="oabxbxbxa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spirit varnish</w:t>
      </w:r>
    </w:p>
    <w:p>
      <w:pPr>
        <w:pStyle w:val="oabxbxbxa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turpentine varnish</w:t>
      </w:r>
    </w:p>
    <w:p>
      <w:pPr>
        <w:pStyle w:val="oabxbxbxa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oil varnish</w:t>
      </w:r>
    </w:p>
    <w:p>
      <w:pPr>
        <w:pStyle w:val="oabxbxbxa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bxbxbxaxabxbxbxaxabxaxbxbxaaxbxbxbx"/>
        <w:keepNext w:val="0"/>
        <w:keepLines w:val="0"/>
        <w:pageBreakBefore w:val="0"/>
        <w:widowControl/>
        <w:spacing w:before="0" w:after="160"/>
        <w:jc w:val="left"/>
      </w:pPr>
      <w:r>
        <w:t>266. Pick up the correct statement from the following:</w:t>
      </w:r>
    </w:p>
    <w:p>
      <w:pPr>
        <w:pStyle w:val="oabxbxbxa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Bull's trench kiln a trench excavated in ground</w:t>
      </w:r>
    </w:p>
    <w:p>
      <w:pPr>
        <w:pStyle w:val="oabxbxbxaxabxbxbxa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Hoffman's kiln is constructed overground</w:t>
      </w:r>
    </w:p>
    <w:p>
      <w:pPr>
        <w:pStyle w:val="oabxbxbxaxabxbxbxa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Tunnel Kiln is constructed as a tunnel</w:t>
      </w:r>
    </w:p>
    <w:p>
      <w:pPr>
        <w:pStyle w:val="oabxbxbxaxabxbxbxa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bxbxbxaxabxbxbxaxabxaxbxbxaaxbxbxbxabxbxbxax"/>
        <w:keepNext w:val="0"/>
        <w:keepLines w:val="0"/>
        <w:pageBreakBefore w:val="0"/>
        <w:widowControl/>
        <w:spacing w:before="0" w:after="160"/>
        <w:jc w:val="left"/>
      </w:pPr>
      <w:r>
        <w:t>267. The softest rock is</w:t>
      </w:r>
    </w:p>
    <w:p>
      <w:pPr>
        <w:pStyle w:val="oabxbxbxaxabxbxbxa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oabxbxbxaxabxbxbxaxabxa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oabxbxbxaxabxbxbxaxabxaxb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oabxbxbxaxabxbxbxaxabxaxb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oabxbxbxaxabxbxbxaxabxaxb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268. Bitumen may be dissolved in</w:t>
      </w:r>
    </w:p>
    <w:p>
      <w:pPr>
        <w:pStyle w:val="oabxbxbxaxabxbxbxaxabxaxbxbxaaxb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oabxbxbxaxabxbxbxaxabxaxbxbxaaxb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chloride</w:t>
      </w:r>
    </w:p>
    <w:p>
      <w:pPr>
        <w:pStyle w:val="oabxbxbxaxabxbxbxaxabxaxbxbxaaxb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disulphide</w:t>
      </w:r>
    </w:p>
    <w:p>
      <w:pPr>
        <w:pStyle w:val="oabxbxbxaxabxbxbxaxabxaxbxbxaaxb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bxbxbxaxabxbxbxaxabxaxbxbxaaxbxbxbxabxbxbxaxabxbxaxbxabxbxaxbx"/>
        <w:keepNext w:val="0"/>
        <w:keepLines w:val="0"/>
        <w:pageBreakBefore w:val="0"/>
        <w:widowControl/>
        <w:spacing w:before="0" w:after="160"/>
        <w:jc w:val="left"/>
      </w:pPr>
      <w:r>
        <w:t>269. Pick up the correct statement from the following:</w:t>
      </w:r>
    </w:p>
    <w:p>
      <w:pPr>
        <w:pStyle w:val="oabxbxbxaxabxbxbxaxabxaxbxbxaaxbxbxb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oabxbxbxaxabxbxbxaxabxaxbxbxaaxbxbxb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oabxbxbxaxabxbxbxaxabxaxbxbxaaxbxbxbxabxbxbxa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oabxbxbxaxabxbxbxaxabxaxbxbxaaxbxbxbxabxbxbxa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bxbxbxaxabxbxbxaxabxaxbxbxaaxbxbxbxabxbxbxaxabxbxaxbxabxbxaxbxabxbxbxax"/>
        <w:keepNext w:val="0"/>
        <w:keepLines w:val="0"/>
        <w:pageBreakBefore w:val="0"/>
        <w:widowControl/>
        <w:spacing w:before="0" w:after="160"/>
        <w:jc w:val="left"/>
      </w:pPr>
      <w:r>
        <w:t>270. Whitworth compressed steel is obtained when molten steel is subjected to a pressure of</w:t>
      </w:r>
    </w:p>
    <w:p>
      <w:pPr>
        <w:pStyle w:val="oabxbxbxaxabxbxbxaxabxaxbxbxaaxbxbxbxabxbxbxaxabxbxa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oabxbxbxaxabxbxbxaxabxaxbxbxaaxbxbxbxabxbxbxaxabxbxa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oabxbxbxaxabxbxbxaxabxaxbxbxaaxbxbxbxabxbxbxaxabxbxa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oabxbxbxaxabxbxbxaxabxaxbxbxaaxbxbxbxabxbxbxaxabxbxa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oabxbxbxaxabxbxbxaxabxaxbxbxaaxbxbxbxabxbxbxaxabxbxa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271. Asbestos</w:t>
      </w:r>
    </w:p>
    <w:p>
      <w:pPr>
        <w:pStyle w:val="oabxbxbxaxabxbxbxaxabxaxbxbxaaxbxbxbxabxbxbxaxabxbxa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fire-proof and acid proof</w:t>
      </w:r>
    </w:p>
    <w:p>
      <w:pPr>
        <w:pStyle w:val="oabxbxbxaxabxbxbxaxabxaxbxbxaaxbxbxbxabxbxbxaxabxbxaxb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has sp. gravity equal to 3.10</w:t>
      </w:r>
    </w:p>
    <w:p>
      <w:pPr>
        <w:pStyle w:val="oabxbxbxaxabxbxbxaxabxaxbxbxaaxbxbxbxabxbxbxaxabxbxaxbxabxbxa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smooth like glass and silk</w:t>
      </w:r>
    </w:p>
    <w:p>
      <w:pPr>
        <w:pStyle w:val="oabxbxbxaxabxbxbxaxabxaxbxbxaaxbxbxbxabxbxbxaxabxbxaxbxabxbxa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bxbxbxaxabxbxbxaxabxaxbxbxaaxbxbxbxabxbxbxaxabxbxaxbxabxbxa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272. Mild steel is used for</w:t>
      </w:r>
    </w:p>
    <w:p>
      <w:pPr>
        <w:pStyle w:val="oabxbxbxaxabxbxbxaxabxaxbxbxaaxbxbxbxabxbxbxaxabxbxaxbxabxbxaxbx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beams, joints and girders</w:t>
      </w:r>
    </w:p>
    <w:p>
      <w:pPr>
        <w:pStyle w:val="oabxbxbxaxabxbxbxaxabxaxbxbxaaxbxbxbxabxbxbxaxabxbxaxbxabxbxaxbx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oabxbxbxaxabxbxbxaxabxaxbxbxaaxbxbxbxabxbxbxaxabxbxaxbxabxbxaxbx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oabxbxbxaxabxbxbxaxabxaxbxbxaaxbxbxbxabxbxbxaxabxbxaxbxabxbxaxbx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oabxbxbxaxabxbxbxaxabxaxbxbxaaxbxbxbxabxbxbxaxabxbxaxbxabxbxaxbx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273. The sequence of refractory materials according to increasing melting points is :</w:t>
      </w:r>
    </w:p>
    <w:p>
      <w:pPr>
        <w:pStyle w:val="oabxbxbxaxabxbxbxaxabxaxbxbxaaxbxbxbxabxbxbxaxabxbxaxbxabxbxaxbxabxbxbxa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Dolomite, Magnesia, Bauxite, Chromite</w:t>
      </w:r>
    </w:p>
    <w:p>
      <w:pPr>
        <w:pStyle w:val="oabxbxbxaxabxbxbxaxabxaxbxbxaaxbxbxbxabxbxbxaxabxbxaxbxabxbxaxbxabxbxbxaxaaxbxbxbxabxbxbxa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Bauxite, Chromite, Dolomite, Magnesia</w:t>
      </w:r>
    </w:p>
    <w:p>
      <w:pPr>
        <w:pStyle w:val="oabxbxbxaxabxbxbxaxabxaxbxbxaaxbxbxbxabxbxbxaxabxbxaxbxabxbxaxbxabxbxbxaxaaxbxbxbxabxbxbxa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Magnesia, Bauxite, Dolomite, Chromite.</w:t>
      </w:r>
    </w:p>
    <w:p>
      <w:pPr>
        <w:pStyle w:val="oabxbxbxaxabxbxbxaxabxaxbxbxaaxbxbxbxabxbxbxaxabxbxaxbxabxbxaxbxabxbxbxaxaaxbxbxbxabxbxbxaxaaxbxbxbxabxaxbx"/>
        <w:keepNext w:val="0"/>
        <w:keepLines w:val="0"/>
        <w:pageBreakBefore w:val="0"/>
        <w:widowControl/>
        <w:spacing w:before="0" w:after="160"/>
        <w:jc w:val="left"/>
      </w:pPr>
      <w:r>
        <w:t>274. Veneering means</w:t>
      </w:r>
    </w:p>
    <w:p>
      <w:pPr>
        <w:pStyle w:val="oabxbxbxaxabxbxbxaxabxaxbxbxaaxbxbxbxabxbxbxaxabxbxaxbxabxbxaxbxabxbxbxaxaaxbxbxbxabxbxbxaxaaxbxbxbxa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carving out designs on timber planks</w:t>
      </w:r>
    </w:p>
    <w:p>
      <w:pPr>
        <w:pStyle w:val="oabxbxbxaxabxbxbxaxabxaxbxbxaaxbxbxbxabxbxbxaxabxbxaxbxabxbxaxbxabxbxbxaxaaxbxbxbxabxbxbxaxaaxbxbxbxa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chemically treating timber planks</w:t>
      </w:r>
    </w:p>
    <w:p>
      <w:pPr>
        <w:pStyle w:val="oabxbxbxaxabxbxbxaxabxaxbxbxaaxbxbxbxabxbxbxaxabxbxaxbxabxbxaxbxabxbxbxaxaaxbxbxbxabxbxbxaxaaxbxbxbxa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   layer   of superior wood glued to inferior wood</w:t>
      </w:r>
    </w:p>
    <w:p>
      <w:pPr>
        <w:pStyle w:val="oabxbxbxaxabxbxbxaxabxaxbxbxaaxbxbxbxabxbxbxaxabxbxaxbxabxbxaxbxabxbxbxaxaaxbxbxbxabxbxbxaxaaxbxbxbxa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thin   layer   of superior   wood glued to inferior wood.</w:t>
      </w:r>
    </w:p>
    <w:p>
      <w:pPr>
        <w:pStyle w:val="oabxbxbxaxabxbxbxaxabxaxbxbxaaxbxbxbxabxbxbxaxabxbxaxbxabxbxaxbxabxbxbxaxaaxbxbxbxabxbxbxaxaaxbxbxbxabxaxbxabxbxaxbx"/>
        <w:keepNext w:val="0"/>
        <w:keepLines w:val="0"/>
        <w:pageBreakBefore w:val="0"/>
        <w:widowControl/>
        <w:spacing w:before="0" w:after="160"/>
        <w:jc w:val="left"/>
      </w:pPr>
      <w:r>
        <w:t>275. Laterite is a/an</w:t>
      </w:r>
    </w:p>
    <w:p>
      <w:pPr>
        <w:pStyle w:val="oabxbxbxaxabxbxbxaxabxaxbxbxaaxbxbxbxabxbxbxaxabxbxaxbxabxbxaxbxabxbxbxaxaaxbxbxbxabxbxbxaxaaxbxbxbxa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volcanic rock</w:t>
      </w:r>
    </w:p>
    <w:p>
      <w:pPr>
        <w:pStyle w:val="oabxbxbxaxabxbxbxaxabxaxbxbxaaxbxbxbxabxbxbxaxabxbxaxbxabxbxaxbxabxbxbxaxaaxbxbxbxabxbxbxaxaaxbxbxbxabxaxbxabxbxa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argillaceous rock</w:t>
      </w:r>
    </w:p>
    <w:p>
      <w:pPr>
        <w:pStyle w:val="oabxbxbxaxabxbxbxaxabxaxbxbxaaxbxbxbxabxbxbxaxabxbxaxbxabxbxaxbxabxbxbxaxaaxbxbxbxabxbxbxaxaaxbxbxbxabxaxbxabxbxa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calcareous rock</w:t>
      </w:r>
    </w:p>
    <w:p>
      <w:pPr>
        <w:pStyle w:val="oabxbxbxaxabxbxbxaxabxaxbxbxaaxbxbxbxabxbxbxaxabxbxaxbxabxbxaxbxabxbxbxaxaaxbxbxbxabxbxbxaxaaxbxbxbxabxaxbxabxbxa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silicious rock.</w:t>
      </w:r>
    </w:p>
    <w:p>
      <w:pPr>
        <w:pStyle w:val="oabxbxbxaxabxbxbxaxabxaxbxbxaaxbxbxbxabxbxbxaxabxbxaxbxabxbxaxbxabxbxbxaxaaxbxbxbxabxbxbxaxaaxbxbxbxabxaxbxabxbxaxbxabxaxbxbx"/>
        <w:keepNext w:val="0"/>
        <w:keepLines w:val="0"/>
        <w:pageBreakBefore w:val="0"/>
        <w:widowControl/>
        <w:spacing w:before="0" w:after="160"/>
        <w:jc w:val="left"/>
      </w:pPr>
      <w:r>
        <w:t>276. A stone is rejected if it absorbs water more than</w:t>
      </w:r>
    </w:p>
    <w:p>
      <w:pPr>
        <w:pStyle w:val="oabxbxbxaxabxbxbxaxabxaxbxbxaaxbxbxbxabxbxbxaxabxbxaxbxabxbxaxbxabxbxbxaxaaxbxbxbxabxbxbxaxaaxbxbxbxabxaxbxabxbxa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oabxbxbxaxabxbxbxaxabxaxbxbxaaxbxbxbxabxbxbxaxabxbxaxbxabxbxaxbxabxbxbxaxaaxbxbxbxabxbxbxaxaaxbxbxbxabxaxbxabxbxa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oabxbxbxaxabxbxbxaxabxaxbxbxaaxbxbxbxabxbxbxaxabxbxaxbxabxbxaxbxabxbxbxaxaaxbxbxbxabxbxbxaxaaxbxbxbxabxaxbxabxbxa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oabxbxbxaxabxbxbxaxabxaxbxbxaaxbxbxbxabxbxbxaxabxbxaxbxabxbxaxbxabxbxbxaxaaxbxbxbxabxbxbxaxaaxbxbxbxabxaxbxabxbxa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25%.</w:t>
      </w:r>
    </w:p>
    <w:p>
      <w:pPr>
        <w:pStyle w:val="oabxbxbxaxabxbxbxaxabxaxbxbxaaxbxbxbxabxbxbxaxabxbxaxbxabxbxaxbxabxbxbxaxaaxbxbxbxabxbxbxaxaaxbxbxbxabxaxbxabxbxaxbxabxaxbxbxaaxbxbxbx"/>
        <w:keepNext w:val="0"/>
        <w:keepLines w:val="0"/>
        <w:pageBreakBefore w:val="0"/>
        <w:widowControl/>
        <w:spacing w:before="0" w:after="160"/>
        <w:jc w:val="left"/>
      </w:pPr>
      <w:r>
        <w:t>277. The most valuable timber may be obtained from</w:t>
      </w:r>
    </w:p>
    <w:p>
      <w:pPr>
        <w:pStyle w:val="oabxbxbxaxabxbxbxaxabxaxbxbxaaxbxbxbxabxbxbxaxabxbxaxbxabxbxaxbxabxbxbxaxaaxbxbxbxabxbxbxaxaaxbxbxbxabxaxbxabxbxa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chir</w:t>
      </w:r>
    </w:p>
    <w:p>
      <w:pPr>
        <w:pStyle w:val="oabxbxbxaxabxbxbxaxabxaxbxbxaaxbxbxbxabxbxbxaxabxbxaxbxabxbxaxbxabxbxbxaxaaxbxbxbxabxbxbxaxaaxbxbxbxabxaxbxabxbxaxb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shisham</w:t>
      </w:r>
    </w:p>
    <w:p>
      <w:pPr>
        <w:pStyle w:val="oabxbxbxaxabxbxbxaxabxaxbxbxaaxbxbxbxabxbxbxaxabxbxaxbxabxbxaxbxabxbxbxaxaaxbxbxbxabxbxbxaxaaxbxbxbxabxaxbxabxbxaxb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sal</w:t>
      </w:r>
    </w:p>
    <w:p>
      <w:pPr>
        <w:pStyle w:val="oabxbxbxaxabxbxbxaxabxaxbxbxaaxbxbxbxabxbxbxaxabxbxaxbxabxbxaxbxabxbxbxaxaaxbxbxbxabxbxbxaxaaxbxbxbxabxaxbxabxbxaxb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teak.</w:t>
      </w:r>
    </w:p>
    <w:p>
      <w:pPr>
        <w:pStyle w:val="oabxbxbxaxabxbxbxaxabxaxbxbxaaxbxbxbxabxbxbxaxabxbxaxbxabxbxaxbxabxbxbxaxaaxbxbxbxabxbxbxaxaaxbxbxbxabxaxbxabxbxaxbxabxaxbxbxaaxbxbxbxabxbxbxax"/>
        <w:keepNext w:val="0"/>
        <w:keepLines w:val="0"/>
        <w:pageBreakBefore w:val="0"/>
        <w:widowControl/>
        <w:spacing w:before="0" w:after="160"/>
        <w:jc w:val="left"/>
      </w:pPr>
      <w:r>
        <w:t>278. Pick up the correct statement from the following:</w:t>
      </w:r>
    </w:p>
    <w:p>
      <w:pPr>
        <w:pStyle w:val="oabxbxbxaxabxbxbxaxabxaxbxbxaaxbxbxbxabxbxbxaxabxbxaxbxabxbxaxbxabxbxbxaxaaxbxbxbxabxbxbxaxaaxbxbxbxabxaxbxabxbxaxbxabxa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oabxbxbxaxabxbxbxaxabxaxbxbxaaxbxbxbxabxbxbxaxabxbxaxbxabxbxaxbxabxbxbxaxaaxbxbxbxabxbxbxaxaaxbxbxbxabxaxbxabxbxaxbxabxa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oabxbxbxaxabxbxbxaxabxaxbxbxaaxbxbxbxabxbxbxaxabxbxaxbxabxbxaxbxabxbxbxaxaaxbxbxbxabxbxbxaxaaxbxbxbxabxaxbxabxbxaxbxabxa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oabxbxbxaxabxbxbxaxabxaxbxbxaaxbxbxbxabxbxbxaxabxbxaxbxabxbxaxbxabxbxbxaxaaxbxbxbxabxbxbxaxaaxbxbxbxabxaxbxabxbxaxbxabxa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oabxbxbxaxabxbxbxaxabxaxbxbxaaxbxbxbxabxbxbxaxabxbxaxbxabxbxaxbxabxbxbxaxaaxbxbxbxabxbxbxaxaaxbxbxbxabxaxbxabxbxaxbxabxaxb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279. Pick up the compound responsible for early strength of cement from the following:</w:t>
      </w:r>
    </w:p>
    <w:p>
      <w:pPr>
        <w:pStyle w:val="oabxbxbxaxabxbxbxaxabxaxbxbxaaxbxbxbxabxbxbxaxabxbxaxbxabxbxaxbxabxbxbxaxaaxbxbxbxabxbxbxaxaaxbxbxbxabxaxbxabxbxaxbxabxaxb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Tetra-calcium alumino-ferrite</w:t>
      </w:r>
    </w:p>
    <w:p>
      <w:pPr>
        <w:pStyle w:val="oabxbxbxaxabxbxbxaxabxaxbxbxaaxbxbxbxabxbxbxaxabxbxaxbxabxbxaxbxabxbxbxaxaaxbxbxbxabxbxbxaxaaxbxbxbxabxaxbxabxbxaxbxabxaxbxb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Tricalcium silicate</w:t>
      </w:r>
    </w:p>
    <w:p>
      <w:pPr>
        <w:pStyle w:val="oabxbxbxaxabxbxbxaxabxaxbxbxaaxbxbxbxabxbxbxaxabxbxaxbxabxbxaxbxabxbxbxaxaaxbxbxbxabxbxbxaxaaxbxbxbxabxaxbxabxbxaxbxabxaxbxb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Tricalcium aluminate</w:t>
      </w:r>
    </w:p>
    <w:p>
      <w:pPr>
        <w:pStyle w:val="oabxbxbxaxabxbxbxaxabxaxbxbxaaxbxbxbxabxbxbxaxabxbxaxbxabxbxaxbxabxbxbxaxaaxbxbxbxabxbxbxaxaaxbxbxbxabxaxbxabxbxaxbxabxaxbxb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oabxbxbxaxabxbxbxaxabxaxbxbxaaxbxbxbxabxbxbxaxabxbxaxbxabxbxaxbxabxbxbxaxaaxbxbxbxabxbxbxaxaaxbxbxbxabxaxbxabxbxaxbxabxaxbxb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280. Mastic asphalt is</w:t>
      </w:r>
    </w:p>
    <w:p>
      <w:pPr>
        <w:pStyle w:val="oabxbxbxaxabxbxbxaxabxaxbxbxaaxbxbxbxabxbxbxaxabxbxaxbxabxbxaxbxabxbxbxaxaaxbxbxbxabxbxbxaxaaxbxbxbxabxaxbxabxbxaxbxabxaxbxb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acid resisting material</w:t>
      </w:r>
    </w:p>
    <w:p>
      <w:pPr>
        <w:pStyle w:val="oabxbxbxaxabxbxbxaxabxaxbxbxaaxbxbxbxabxbxbxaxabxbxaxbxabxbxaxbxabxbxbxaxaaxbxbxbxabxbxbxaxaaxbxbxbxabxaxbxabxbxaxbxabxaxbxbxaaxbxbxbxabxbxbxaxabxbxbxa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non-corrosive material</w:t>
      </w:r>
    </w:p>
    <w:p>
      <w:pPr>
        <w:pStyle w:val="oabxbxbxaxabxbxbxaxabxaxbxbxaaxbxbxbxabxbxbxaxabxbxaxbxabxbxaxbxabxbxbxaxaaxbxbxbxabxbxbxaxaaxbxbxbxabxaxbxabxbxaxbxabxaxbxbxaaxbxbxbxabxbxbxaxabxbxbxa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corrosive material</w:t>
      </w:r>
    </w:p>
    <w:p>
      <w:pPr>
        <w:pStyle w:val="oabxbxbxaxabxbxbxaxabxaxbxbxaaxbxbxbxabxbxbxaxabxbxaxbxabxbxaxbxabxbxbxaxaaxbxbxbxabxbxbxaxaaxbxbxbxabxaxbxabxbxaxbxabxaxbxbxaaxbxbxbxabxbxbxaxabxbxbxa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heating-resisting material.</w:t>
      </w:r>
    </w:p>
    <w:p>
      <w:pPr>
        <w:pStyle w:val="oabxbxbxaxabxbxbxaxabxaxbxbxaaxbxbxbxabxbxbxaxabxbxaxbxabxbxaxbxabxbxbxaxaaxbxbxbxabxbxbxaxaaxbxbxbxabxaxbxabxbxaxbxabxaxbxbxaaxbxbxbxabxbxbxaxabxbxbxaxabxaxbxbxabxaxbxbx"/>
        <w:keepNext w:val="0"/>
        <w:keepLines w:val="0"/>
        <w:pageBreakBefore w:val="0"/>
        <w:widowControl/>
        <w:spacing w:before="0" w:after="160"/>
        <w:jc w:val="left"/>
      </w:pPr>
      <w:r>
        <w:t>281. Which one of the following is used for preparing porcelain</w:t>
      </w:r>
    </w:p>
    <w:p>
      <w:pPr>
        <w:pStyle w:val="oabxbxbxaxabxbxbxaxabxaxbxbxaaxbxbxbxabxbxbxaxabxbxaxbxabxbxaxbxabxbxbxaxaaxbxbxbxabxbxbxaxaaxbxbxbxabxaxbxabxbxaxbxabxaxbxbxaaxbxbxbxabxbxbxaxabxbxbxa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feldspar</w:t>
      </w:r>
    </w:p>
    <w:p>
      <w:pPr>
        <w:pStyle w:val="oabxbxbxaxabxbxbxaxabxaxbxbxaaxbxbxbxabxbxbxaxabxbxaxbxabxbxaxbxabxbxbxaxaaxbxbxbxabxbxbxaxaaxbxbxbxabxaxbxabxbxaxbxabxaxbxbxaaxbxbxbxabxbxbxaxabxbxbxa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quartz</w:t>
      </w:r>
    </w:p>
    <w:p>
      <w:pPr>
        <w:pStyle w:val="oabxbxbxaxabxbxbxaxabxaxbxbxaaxbxbxbxabxbxbxaxabxbxaxbxabxbxaxbxabxbxbxaxaaxbxbxbxabxbxbxaxaaxbxbxbxabxaxbxabxbxaxbxabxaxbxbxaaxbxbxbxabxbxbxaxabxbxbxa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minerals</w:t>
      </w:r>
    </w:p>
    <w:p>
      <w:pPr>
        <w:pStyle w:val="oabxbxbxaxabxbxbxaxabxaxbxbxaaxbxbxbxabxbxbxaxabxbxaxbxabxbxaxbxabxbxbxaxaaxbxbxbxabxbxbxaxaaxbxbxbxabxaxbxabxbxaxbxabxaxbxbxaaxbxbxbxabxbxbxaxabxbxbxa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p"/>
        <w:keepNext w:val="0"/>
        <w:keepLines w:val="0"/>
        <w:pageBreakBefore w:val="0"/>
        <w:widowControl/>
        <w:spacing w:before="0" w:after="160"/>
        <w:jc w:val="left"/>
      </w:pPr>
      <w:r>
        <w:t>282. The commonly used base for iron and steel work, is</w:t>
      </w:r>
    </w:p>
    <w:p>
      <w:pPr>
        <w:pStyle w:val="p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lead</w:t>
      </w:r>
    </w:p>
    <w:p>
      <w:pPr>
        <w:pStyle w:val="p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p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lead</w:t>
      </w:r>
    </w:p>
    <w:p>
      <w:pPr>
        <w:pStyle w:val="p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titanium white.</w:t>
      </w:r>
    </w:p>
    <w:p>
      <w:pPr>
        <w:pStyle w:val="paaxbxbxbx"/>
        <w:keepNext w:val="0"/>
        <w:keepLines w:val="0"/>
        <w:pageBreakBefore w:val="0"/>
        <w:widowControl/>
        <w:spacing w:before="0" w:after="160"/>
        <w:jc w:val="left"/>
      </w:pPr>
      <w:r>
        <w:t>283. Laterite is found in</w:t>
      </w:r>
    </w:p>
    <w:p>
      <w:pPr>
        <w:pStyle w:val="p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U.P.</w:t>
      </w:r>
    </w:p>
    <w:p>
      <w:pPr>
        <w:pStyle w:val="p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Punjab</w:t>
      </w:r>
    </w:p>
    <w:p>
      <w:pPr>
        <w:pStyle w:val="p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West Bengal</w:t>
      </w:r>
    </w:p>
    <w:p>
      <w:pPr>
        <w:pStyle w:val="p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Kerala.</w:t>
      </w:r>
    </w:p>
    <w:p>
      <w:pPr>
        <w:pStyle w:val="paaxbxbxbxaaxbxbxbx"/>
        <w:keepNext w:val="0"/>
        <w:keepLines w:val="0"/>
        <w:pageBreakBefore w:val="0"/>
        <w:widowControl/>
        <w:spacing w:before="0" w:after="160"/>
        <w:jc w:val="left"/>
      </w:pPr>
      <w:r>
        <w:t>284. Lacquer is</w:t>
      </w:r>
    </w:p>
    <w:p>
      <w:pPr>
        <w:pStyle w:val="p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p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paaxbxbxb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paaxbxbxb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paaxbxbxbxaaxbxbxbxabxbxaxbx"/>
        <w:keepNext w:val="0"/>
        <w:keepLines w:val="0"/>
        <w:pageBreakBefore w:val="0"/>
        <w:widowControl/>
        <w:spacing w:before="0" w:after="160"/>
        <w:jc w:val="left"/>
      </w:pPr>
      <w:r>
        <w:t>285. Upto a maximum of 72% of iron, is available in</w:t>
      </w:r>
    </w:p>
    <w:p>
      <w:pPr>
        <w:pStyle w:val="paaxbxbxbxaaxbxb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Magnetite</w:t>
      </w:r>
    </w:p>
    <w:p>
      <w:pPr>
        <w:pStyle w:val="paaxbxbxbxaaxbxb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 haemetite</w:t>
      </w:r>
    </w:p>
    <w:p>
      <w:pPr>
        <w:pStyle w:val="paaxbxbxbxaaxbxb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Limonite</w:t>
      </w:r>
    </w:p>
    <w:p>
      <w:pPr>
        <w:pStyle w:val="paaxbxbxbxaaxbxb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Siderite</w:t>
      </w:r>
    </w:p>
    <w:p>
      <w:pPr>
        <w:pStyle w:val="paaxbxbxbxaaxbxbxbxabxbxaxbxaaxbxbxbx"/>
        <w:keepNext w:val="0"/>
        <w:keepLines w:val="0"/>
        <w:pageBreakBefore w:val="0"/>
        <w:widowControl/>
        <w:spacing w:before="0" w:after="160"/>
        <w:jc w:val="left"/>
      </w:pPr>
      <w:r>
        <w:t>286. For lime concrete,</w:t>
      </w:r>
    </w:p>
    <w:p>
      <w:pPr>
        <w:pStyle w:val="paaxbxbxbxaaxbxb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flexural strength at 90 days is 0.2 N/mm2</w:t>
      </w:r>
    </w:p>
    <w:p>
      <w:pPr>
        <w:pStyle w:val="paaxbxbxbxaaxbxb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compressive strength at 90 days is 1.5 N/mm2</w:t>
      </w:r>
    </w:p>
    <w:p>
      <w:pPr>
        <w:pStyle w:val="paaxbxbxbxaaxbxb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compressive strength at 26 days is 1.2 N/mm2</w:t>
      </w:r>
    </w:p>
    <w:p>
      <w:pPr>
        <w:pStyle w:val="paaxbxbxbxaaxbxb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axbxbxbxaaxbxb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287. Pig iron made from heamatite ores free from sulphur, phosphorus and copper, is known as</w:t>
      </w:r>
    </w:p>
    <w:p>
      <w:pPr>
        <w:pStyle w:val="paaxbxbxbxaaxbxbxbxabxbxaxb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paaxbxbxbxaaxbxbxbxabxbxaxb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paaxbxbxbxaaxbxbxbxabxbxaxb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paaxbxbxbxaaxbxbxbxabxbxaxb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</w:t>
      </w:r>
    </w:p>
    <w:p>
      <w:pPr>
        <w:pStyle w:val="paaxbxbxbxaaxbxbxbxabxbxaxbxaaxbxbxbxabxbxbxaxaaxbxbxbx"/>
        <w:keepNext w:val="0"/>
        <w:keepLines w:val="0"/>
        <w:pageBreakBefore w:val="0"/>
        <w:widowControl/>
        <w:spacing w:before="0" w:after="160"/>
        <w:jc w:val="left"/>
      </w:pPr>
      <w:r>
        <w:t>288. Pick up the correct statement from the following:</w:t>
      </w:r>
    </w:p>
    <w:p>
      <w:pPr>
        <w:pStyle w:val="paaxbxbxbxaaxbxbxbxabxbxaxbxaaxbxb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Blistering may be cured by applying water paint finished with oil paint dried with a little copal varnish</w:t>
      </w:r>
    </w:p>
    <w:p>
      <w:pPr>
        <w:pStyle w:val="paaxbxbxbxaaxbxbxbxabxbxaxbxaaxbxb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Cracked paints may be cured by removing paint and giving a fresh coat of paint</w:t>
      </w:r>
    </w:p>
    <w:p>
      <w:pPr>
        <w:pStyle w:val="paaxbxbxbxaaxbxbxbxabxbxaxbxaaxbxb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Crawling paints may be cured by sand preparing the surface and giving a fresh coat with plenty of turps</w:t>
      </w:r>
    </w:p>
    <w:p>
      <w:pPr>
        <w:pStyle w:val="paaxbxbxbxaaxbxbxbxabxbxaxbxaaxbxb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axbxbxbxaaxbxbxbxabxbxaxbxaaxbxb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289. The material generally not used as extender in paints, is</w:t>
      </w:r>
    </w:p>
    <w:p>
      <w:pPr>
        <w:pStyle w:val="paaxbxbxbxaaxbxbxbxabxbxaxbxaaxbxbxb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powdered silica</w:t>
      </w:r>
    </w:p>
    <w:p>
      <w:pPr>
        <w:pStyle w:val="paaxbxbxbxaaxbxbxbxabxbxaxbxaaxbxbxbxabxbxbxa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paaxbxbxbxaaxbxbxbxabxbxaxbxaaxbxbxbxabxbxbxa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paaxbxbxbxaaxbxbxbxabxbxaxbxaaxbxbxbxabxbxbxa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white.</w:t>
      </w:r>
    </w:p>
    <w:p>
      <w:pPr>
        <w:pStyle w:val="paaxbxbxbxaaxbxbxbxabxbxaxbxaaxbxbxbxabxbxbxaxaaxbxbxbxabxbxbxaxabxbxbxax"/>
        <w:keepNext w:val="0"/>
        <w:keepLines w:val="0"/>
        <w:pageBreakBefore w:val="0"/>
        <w:widowControl/>
        <w:spacing w:before="0" w:after="160"/>
        <w:jc w:val="left"/>
      </w:pPr>
      <w:r>
        <w:t>290. Pick up the non-inflammable plastic from the following:</w:t>
      </w:r>
    </w:p>
    <w:p>
      <w:pPr>
        <w:pStyle w:val="paaxbxbxbxaaxbxbxbxabxbxaxbxaaxbxbxbxabxbxbxa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acetate plastics</w:t>
      </w:r>
    </w:p>
    <w:p>
      <w:pPr>
        <w:pStyle w:val="paaxbxbxbxaaxbxbxbxabxbxaxbxaaxbxbxbxabxbxbxaxaaxb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 chloride plastics</w:t>
      </w:r>
    </w:p>
    <w:p>
      <w:pPr>
        <w:pStyle w:val="paaxbxbxbxaaxbxbxbxabxbxaxbxaaxbxbxbxabxbxbxaxaaxb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 formaldehyde plastic</w:t>
      </w:r>
    </w:p>
    <w:p>
      <w:pPr>
        <w:pStyle w:val="paaxbxbxbxaaxbxbxbxabxbxaxbxaaxbxbxbxabxbxbxaxaaxb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Urea formaldehyde plastic.</w:t>
      </w:r>
    </w:p>
    <w:p>
      <w:pPr>
        <w:pStyle w:val="paaxbxbxbxaaxbxbxbxabxbxaxbxaaxbxbxbxabxbxbxaxaaxb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291. The most commonly used synthetic abrasive is</w:t>
      </w:r>
    </w:p>
    <w:p>
      <w:pPr>
        <w:pStyle w:val="paaxbxbxbxaaxbxbxbxabxbxaxbxaaxbxbxbxabxbxbxaxaaxb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aluminium carbide</w:t>
      </w:r>
    </w:p>
    <w:p>
      <w:pPr>
        <w:pStyle w:val="paaxbxbxbxaaxbxbxbxabxbxaxbxaaxbxbxbxabxbxbxaxaaxb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boric acid</w:t>
      </w:r>
    </w:p>
    <w:p>
      <w:pPr>
        <w:pStyle w:val="paaxbxbxbxaaxbxbxbxabxbxaxbxaaxbxbxbxabxbxbxaxaaxbxbxbxabxbxbxa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silicon</w:t>
      </w:r>
    </w:p>
    <w:p>
      <w:pPr>
        <w:pStyle w:val="paaxbxbxbxaaxbxbxbxabxbxaxbxaaxbxbxbxabxbxbxaxaaxbxbxbxabxbxbxa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paaxbxbxbxaaxbxbxbxabxbxaxbxaaxbxbxbxabxbxbxaxaaxbxbxbxabxbxbxaxabxbxbxaxabxaxbxbxabxbxbxax"/>
        <w:keepNext w:val="0"/>
        <w:keepLines w:val="0"/>
        <w:pageBreakBefore w:val="0"/>
        <w:widowControl/>
        <w:spacing w:before="0" w:after="160"/>
        <w:jc w:val="left"/>
      </w:pPr>
      <w:r>
        <w:t>292. For light and ornamental casting, the most unsuitable pig iron, is</w:t>
      </w:r>
    </w:p>
    <w:p>
      <w:pPr>
        <w:pStyle w:val="paaxbxbxbxaaxbxbxbxabxbxaxbxaaxbxbxbxabxbxbxaxaaxbxbxbxabxbxbxa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pig</w:t>
      </w:r>
    </w:p>
    <w:p>
      <w:pPr>
        <w:pStyle w:val="paaxbxbxbxaaxbxbxbxabxbxaxbxaaxbxbxbxabxbxbxaxaaxbxbxbxabxbxbxa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Grey or foundry pig</w:t>
      </w:r>
    </w:p>
    <w:p>
      <w:pPr>
        <w:pStyle w:val="paaxbxbxbxaaxbxbxbxabxbxaxbxaaxbxbxbxabxbxbxaxaaxbxbxbxabxbxbxaxabxbxbxaxabxa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or forge pig</w:t>
      </w:r>
    </w:p>
    <w:p>
      <w:pPr>
        <w:pStyle w:val="paaxbxbxbxaaxbxbxbxabxbxaxbxaaxbxbxbxabxbxbxaxaaxbxbxbxabxbxbxaxabxbxbxaxabxa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Mottled pig.</w:t>
      </w:r>
    </w:p>
    <w:p>
      <w:pPr>
        <w:pStyle w:val="paaxbxbxbxaaxbxbxbxabxbxaxbxaaxbxbxbxabxbxbxaxaaxbxbxbxabxbxbxaxabxbxbxaxabxaxbxbxabxbxbxaxabxbxbxax"/>
        <w:keepNext w:val="0"/>
        <w:keepLines w:val="0"/>
        <w:pageBreakBefore w:val="0"/>
        <w:widowControl/>
        <w:spacing w:before="0" w:after="160"/>
        <w:jc w:val="left"/>
      </w:pPr>
      <w:r>
        <w:t>293. Seasoning of timber is essential to remove</w:t>
      </w:r>
    </w:p>
    <w:p>
      <w:pPr>
        <w:pStyle w:val="paaxbxbxbxaaxbxbxbxabxbxaxbxaaxbxbxbxabxbxbxaxaaxbxbxbxabxbxbxaxabxbxbxaxabxa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knots from timber</w:t>
      </w:r>
    </w:p>
    <w:p>
      <w:pPr>
        <w:pStyle w:val="paaxbxbxbxaaxbxbxbxabxbxaxbxaaxbxbxbxabxbxbxaxaaxbxbxbxabxbxbxaxabxbxbxaxabxaxbxbxabxbxbxa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sap from timber</w:t>
      </w:r>
    </w:p>
    <w:p>
      <w:pPr>
        <w:pStyle w:val="paaxbxbxbxaaxbxbxbxabxbxaxbxaaxbxbxbxabxbxbxaxaaxbxbxbxabxbxbxaxabxbxbxaxabxaxbxbxabxbxbxa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twisted fibre from timber</w:t>
      </w:r>
    </w:p>
    <w:p>
      <w:pPr>
        <w:pStyle w:val="paaxbxbxbxaaxbxbxbxabxbxaxbxaaxbxbxbxabxbxbxaxaaxbxbxbxabxbxbxaxabxbxbxaxabxaxbxbxabxbxbxa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roughness of timber.</w:t>
      </w:r>
    </w:p>
    <w:p>
      <w:pPr>
        <w:pStyle w:val="paaxbxbxbxaaxbxbxbxabxbxaxbxaaxbxbxbxabxbxbxaxaaxbxbxbxabxbxbxaxabxbxbxaxabxaxbxbxabxbxbxaxabxbxbxaxabxaxbxbx"/>
        <w:keepNext w:val="0"/>
        <w:keepLines w:val="0"/>
        <w:pageBreakBefore w:val="0"/>
        <w:widowControl/>
        <w:spacing w:before="0" w:after="160"/>
        <w:jc w:val="left"/>
      </w:pPr>
      <w:r>
        <w:t>294. The melting point of silica is :</w:t>
      </w:r>
    </w:p>
    <w:p>
      <w:pPr>
        <w:pStyle w:val="paaxbxbxbxaaxbxbxbxabxbxaxbxaaxbxbxbxabxbxbxaxaaxbxbxbxabxbxbxaxabxbxbxaxabxaxbxbxabxbxbxa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1570°C</w:t>
      </w:r>
    </w:p>
    <w:p>
      <w:pPr>
        <w:pStyle w:val="paaxbxbxbxaaxbxbxbxabxbxaxbxaaxbxbxbxabxbxbxaxaaxbxbxbxabxbxbxaxabxbxbxaxabxaxbxbxabxbxbxa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1630°C</w:t>
      </w:r>
    </w:p>
    <w:p>
      <w:pPr>
        <w:pStyle w:val="paaxbxbxbxaaxbxbxbxabxbxaxbxaaxbxbxbxabxbxbxaxaaxbxbxbxabxbxbxaxabxbxbxaxabxaxbxbxabxbxbxa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1730°C</w:t>
      </w:r>
    </w:p>
    <w:p>
      <w:pPr>
        <w:pStyle w:val="paaxbxbxbxaaxbxbxbxabxbxaxbxaaxbxbxbxabxbxbxaxaaxbxbxbxabxbxbxaxabxbxbxaxabxaxbxbxabxbxbxa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1850°C.</w:t>
      </w:r>
    </w:p>
    <w:p>
      <w:pPr>
        <w:pStyle w:val="paaxbxbxbxaaxbxbxbxabxbxaxbxaaxbxbxbxabxbxbxaxaaxbxbxbxabxbxbxaxabxbxbxaxabxaxbxbxabxbxbxaxabxbxbxaxabxaxbxbxabxbxaxbx"/>
        <w:keepNext w:val="0"/>
        <w:keepLines w:val="0"/>
        <w:pageBreakBefore w:val="0"/>
        <w:widowControl/>
        <w:spacing w:before="0" w:after="160"/>
        <w:jc w:val="left"/>
      </w:pPr>
      <w:r>
        <w:t>295. A bull nose brick is not used for</w:t>
      </w:r>
    </w:p>
    <w:p>
      <w:pPr>
        <w:pStyle w:val="paaxbxbxbxaaxbxbxbxabxbxaxbxaaxbxbxbxabxbxbxaxaaxbxbxbxabxbxbxaxabxbxbxaxabxaxbxbxabxbxbxa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rounding off sharp corners</w:t>
      </w:r>
    </w:p>
    <w:p>
      <w:pPr>
        <w:pStyle w:val="paaxbxbxbxaaxbxbxbxabxbxaxbxaaxbxbxbxabxbxbxaxaaxbxbxbxabxbxbxaxabxbxbxaxabxaxbxbxabxbxbxa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pillars</w:t>
      </w:r>
    </w:p>
    <w:p>
      <w:pPr>
        <w:pStyle w:val="paaxbxbxbxaaxbxbxbxabxbxaxbxaaxbxbxbxabxbxbxaxaaxbxbxbxabxbxbxaxabxbxbxaxabxaxbxbxabxbxbxa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decoration purpose</w:t>
      </w:r>
    </w:p>
    <w:p>
      <w:pPr>
        <w:pStyle w:val="paaxbxbxbxaaxbxbxbxabxbxaxbxaaxbxbxbxabxbxbxaxaaxbxbxbxabxbxbxaxabxbxbxaxabxaxbxbxabxbxbxa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arches.</w:t>
      </w:r>
    </w:p>
    <w:p>
      <w:pPr>
        <w:pStyle w:val="paaxbxbxbxaaxbxbxbxabxbxaxbxaaxbxbxbxabxbxbxaxaaxbxbxbxabxbxbxaxabxbxbxaxabxaxbxbxabxbxbxa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296. Red short iron cracks when bent due to the presence of</w:t>
      </w:r>
    </w:p>
    <w:p>
      <w:pPr>
        <w:pStyle w:val="paaxbxbxbxaaxbxbxbxabxbxaxbxaaxbxbxbxabxbxbxaxaaxbxbxbxabxbxbxaxabxbxbxaxabxaxbxbxabxbxbxaxabxbxbxaxabxaxbxb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sulphur</w:t>
      </w:r>
    </w:p>
    <w:p>
      <w:pPr>
        <w:pStyle w:val="paaxbxbxbxaaxbxbxbxabxbxaxbxaaxbxbxbxabxbxbxaxaaxbxbxbxabxbxbxaxabxbxbxaxabxaxbxbxabxbxbxaxabxbxbxaxabxaxbxb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</w:t>
      </w:r>
    </w:p>
    <w:p>
      <w:pPr>
        <w:pStyle w:val="paaxbxbxbxaaxbxbxbxabxbxaxbxaaxbxbxbxabxbxbxaxaaxbxbxbxabxbxbxaxabxbxbxaxabxaxbxbxabxbxbxaxabxbxbxaxabxaxbxb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phosphorus</w:t>
      </w:r>
    </w:p>
    <w:p>
      <w:pPr>
        <w:pStyle w:val="paaxbxbxbxaaxbxbxbxabxbxaxbxaaxbxbxbxabxbxbxaxaaxbxbxbxabxbxbxaxabxbxbxaxabxaxbxbxabxbxbxaxabxbxbxaxabxaxbxb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silicon.</w:t>
      </w:r>
    </w:p>
    <w:p>
      <w:pPr>
        <w:pStyle w:val="paaxbxbxbxaaxbxbxbxabxbxaxbxaaxbxbxbxabxbxbxaxaaxbxbxbxabxbxbxaxabxbxbxaxabxaxbxbxabxbxbxaxabxbxbxaxabxaxbxbxabxbxaxbxabxbxbxaxaaxbxbxbx"/>
        <w:keepNext w:val="0"/>
        <w:keepLines w:val="0"/>
        <w:pageBreakBefore w:val="0"/>
        <w:widowControl/>
        <w:spacing w:before="0" w:after="160"/>
        <w:jc w:val="left"/>
      </w:pPr>
      <w:r>
        <w:t>297. Linseed oil is used in paints as</w:t>
      </w:r>
    </w:p>
    <w:p>
      <w:pPr>
        <w:pStyle w:val="paaxbxbxbxaaxbxbxbxabxbxaxbxaaxbxbxbxabxbxbxaxaaxbxbxbxabxbxbxaxabxbxbxaxabxaxbxbxabxbxbxaxabxbxbxaxabxaxbxbxabxbxaxb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thinner</w:t>
      </w:r>
    </w:p>
    <w:p>
      <w:pPr>
        <w:pStyle w:val="paaxbxbxbxaaxbxbxbxabxbxaxbxaaxbxbxbxabxbxbxaxaaxbxbxbxabxbxbxaxabxbxbxaxabxaxbxbxabxbxbxaxabxbxbxaxabxaxbxbxabxbxaxb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vehicle</w:t>
      </w:r>
    </w:p>
    <w:p>
      <w:pPr>
        <w:pStyle w:val="paaxbxbxbxaaxbxbxbxabxbxaxbxaaxbxbxbxabxbxbxaxaaxbxbxbxabxbxbxaxabxbxbxaxabxaxbxbxabxbxbxaxabxbxbxaxabxaxbxbxabxbxaxb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paaxbxbxbxaaxbxbxbxabxbxaxbxaaxbxbxbxabxbxbxaxaaxbxbxbxabxbxbxaxabxbxbxaxabxaxbxbxabxbxbxaxabxbxbxaxabxaxbxbxabxbxaxb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drier.</w:t>
      </w:r>
    </w:p>
    <w:p>
      <w:pPr>
        <w:pStyle w:val="paaxbxbxbxaaxbxbxbxabxbxaxbxaaxbxbxbxabxbxbxaxaaxbxbxbxabxbxbxaxabxbxbxaxabxaxbxbxabxbxbxaxabxbxbxaxabxaxbxbxabxbxaxbxabxbxbxaxaaxbxbxbxabxbxbxax"/>
        <w:keepNext w:val="0"/>
        <w:keepLines w:val="0"/>
        <w:pageBreakBefore w:val="0"/>
        <w:widowControl/>
        <w:spacing w:before="0" w:after="160"/>
        <w:jc w:val="left"/>
      </w:pPr>
      <w:r>
        <w:t>298. Plaster of Paris is obtained by calcining</w:t>
      </w:r>
    </w:p>
    <w:p>
      <w:pPr>
        <w:pStyle w:val="paaxbxbxbxaaxbxbxbxabxbxaxbxaaxbxbxbxabxbxbxaxaaxbxbxbxabxbxbxaxabxbxbxaxabxaxbxbxabxbxbxaxabxbxbxaxabxaxbxbxabxbxaxbxabxbxbxaxaaxb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paaxbxbxbxaaxbxbxbxabxbxaxbxaaxbxbxbxabxbxbxaxaaxbxbxbxabxbxbxaxabxbxbxaxabxaxbxbxabxbxbxaxabxbxbxaxabxaxbxbxabxbxaxbxabxbxbxaxaaxb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paaxbxbxbxaaxbxbxbxabxbxaxbxaaxbxbxbxabxbxbxaxaaxbxbxbxabxbxbxaxabxbxbxaxabxaxbxbxabxbxbxaxabxbxbxaxabxaxbxbxabxbxaxbxabxbxbxaxaaxb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paaxbxbxbxaaxbxbxbxabxbxaxbxaaxbxbxbxabxbxbxaxaaxbxbxbxabxbxbxaxabxbxbxaxabxaxbxbxabxbxbxaxabxbxbxaxabxaxbxbxabxbxaxbxabxbxbxaxaaxb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paaxbxbxbxaaxbxbxbxabxbxaxbxaaxbxbxbxabxbxbxaxaaxbxbxbxabxbxbxaxabxbxbxaxabxaxbxbxabxbxbxaxabxbxbxaxabxaxbxbxabxbxaxbxabxbxbxaxaaxbxbxbxabxbxbxaxaaxbxbxbx"/>
        <w:keepNext w:val="0"/>
        <w:keepLines w:val="0"/>
        <w:pageBreakBefore w:val="0"/>
        <w:widowControl/>
        <w:spacing w:before="0" w:after="160"/>
        <w:jc w:val="left"/>
      </w:pPr>
      <w:r>
        <w:t>299. For high grade instruments the steel preferred to, is</w:t>
      </w:r>
    </w:p>
    <w:p>
      <w:pPr>
        <w:pStyle w:val="paaxbxbxbxaaxbxbxbxabxbxaxbxaaxbxbxbxabxbxbxaxaaxbxbxbxabxbxbxaxabxbxbxaxabxaxbxbxabxbxbxaxabxbxbxaxabxaxbxbxabxbxaxbxabxbxbxaxaaxb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steel</w:t>
      </w:r>
    </w:p>
    <w:p>
      <w:pPr>
        <w:pStyle w:val="paaxbxbxbxaaxbxbxbxabxbxaxbxaaxbxbxbxabxbxbxaxaaxbxbxbxabxbxbxaxabxbxbxaxabxaxbxbxabxbxbxaxabxbxbxaxabxaxbxbxabxbxaxbxabxbxbxaxaaxb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bessemer steel</w:t>
      </w:r>
    </w:p>
    <w:p>
      <w:pPr>
        <w:pStyle w:val="paaxbxbxbxaaxbxbxbxabxbxaxbxaaxbxbxbxabxbxbxaxaaxbxbxbxabxbxbxaxabxbxbxaxabxaxbxbxabxbxbxaxabxbxbxaxabxaxbxbxabxbxaxbxabxbxbxaxaaxb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mild steel</w:t>
      </w:r>
    </w:p>
    <w:p>
      <w:pPr>
        <w:pStyle w:val="paaxbxbxbxaaxbxbxbxabxbxaxbxaaxbxbxbxabxbxbxaxaaxbxbxbxabxbxbxaxabxbxbxaxabxaxbxbxabxbxbxaxabxbxbxaxabxaxbxbxabxbxaxbxabxbxbxaxaaxb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whitworth compressed steel.</w:t>
      </w:r>
    </w:p>
    <w:p>
      <w:pPr>
        <w:pStyle w:val="paaxbxbxbxaaxbxbxbxabxbxaxbxaaxbxbxbxabxbxbxaxaaxbxbxbxabxbxbxaxabxbxbxaxabxaxbxbxabxbxbxaxabxbxbxaxabxaxbxbxabxbxaxbxabxbxbxaxaaxb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300. If the ore impurities is</w:t>
      </w:r>
    </w:p>
    <w:p>
      <w:pPr>
        <w:pStyle w:val="paaxbxbxbxaaxbxbxbxabxbxaxbxaaxbxbxbxabxbxbxaxaaxbxbxbxabxbxbxaxabxbxbxaxabxaxbxbxabxbxbxaxabxbxbxaxabxaxbxbxabxbxaxbxabxbxbxaxaaxb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clay, lime stone is used as flux</w:t>
      </w:r>
    </w:p>
    <w:p>
      <w:pPr>
        <w:pStyle w:val="paaxbxbxbxaaxbxbxbxabxbxaxbxaaxbxbxbxabxbxbxaxaaxbxbxbxabxbxbxaxabxbxbxaxabxaxbxbxabxbxbxaxabxbxbxaxabxaxbxbxabxbxaxbxabxbxbxaxaaxbxbxbxabxbxbxa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stone, clay is used as flux</w:t>
      </w:r>
    </w:p>
    <w:p>
      <w:pPr>
        <w:pStyle w:val="paaxbxbxbxaaxbxbxbxabxbxaxbxaaxbxbxbxabxbxbxaxaaxbxbxbxabxbxbxaxabxbxbxaxabxaxbxbxabxbxbxaxabxbxbxaxabxaxbxbxabxbxaxbxabxbxbxaxaaxbxbxbxabxbxbxa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quartz, lime stone and argallaceous iron ores are used as flux</w:t>
      </w:r>
    </w:p>
    <w:p>
      <w:pPr>
        <w:pStyle w:val="paaxbxbxbxaaxbxbxbxabxbxaxbxaaxbxbxbxabxbxbxaxaaxbxbxbxabxbxbxaxabxbxbxaxabxaxbxbxabxbxbxaxabxbxbxaxabxaxbxbxabxbxaxbxabxbxbxaxaaxbxbxbxabxbxbxa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paaxbxbxbxaaxbxbxbxabxbxaxbxaaxbxbxbxabxbxbxaxaaxbxbxbxabxbxbxaxabxbxbxaxabxaxbxbxabxbxbxaxabxbxbxaxabxaxbxbxabxbxaxbxabxbxbxaxaaxbxbxbxabxbxbxaxaaxbxbxbxaaxbxbxbxabxbxbxax"/>
        <w:keepNext w:val="0"/>
        <w:keepLines w:val="0"/>
        <w:pageBreakBefore w:val="0"/>
        <w:widowControl/>
        <w:spacing w:before="0" w:after="160"/>
        <w:jc w:val="left"/>
      </w:pPr>
      <w:r>
        <w:t>301. The plastics prepared from Vinyl resin are</w:t>
      </w:r>
    </w:p>
    <w:p>
      <w:pPr>
        <w:pStyle w:val="paaxbxbxbxaaxbxbxbxabxbxaxbxaaxbxbxbxabxbxbxaxaaxbxbxbxabxbxbxaxabxbxbxaxabxaxbxbxabxbxbxaxabxbxbxaxabxaxbxbxabxbxaxbxabxbxbxaxaaxbxbxbxabxbxbxa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non-toxic</w:t>
      </w:r>
    </w:p>
    <w:p>
      <w:pPr>
        <w:pStyle w:val="paaxbxbxbxaaxbxbxbxabxbxaxbxaaxbxbxbxabxbxbxaxaaxbxbxbxabxbxbxaxabxbxbxaxabxaxbxbxabxbxbxaxabxbxbxaxabxaxbxbxabxbxaxbxabxbxbxaxaaxbxbxbxabxbxbxaxaaxbxb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transparent</w:t>
      </w:r>
    </w:p>
    <w:p>
      <w:pPr>
        <w:pStyle w:val="paaxbxbxbxaaxbxbxbxabxbxaxbxaaxbxbxbxabxbxbxaxaaxbxbxbxabxbxbxaxabxbxbxaxabxaxbxbxabxbxbxaxabxbxbxaxabxaxbxbxabxbxaxbxabxbxbxaxaaxbxbxbxabxbxbxaxaaxbxb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colourless</w:t>
      </w:r>
    </w:p>
    <w:p>
      <w:pPr>
        <w:pStyle w:val="paaxbxbxbxaaxbxbxbxabxbxaxbxaaxbxbxbxabxbxbxaxaaxbxbxbxabxbxbxaxabxbxbxaxabxaxbxbxabxbxbxaxabxbxbxaxabxaxbxbxabxbxaxbxabxbxbxaxaaxbxbxbxabxbxbxaxaaxbxb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"/>
        <w:keepNext w:val="0"/>
        <w:keepLines w:val="0"/>
        <w:pageBreakBefore w:val="0"/>
        <w:widowControl/>
        <w:spacing w:before="0" w:after="160"/>
        <w:jc w:val="left"/>
      </w:pPr>
      <w:r>
        <w:t>302. Chlorite, a green colour mineral is mainly derived from the decomposition of</w:t>
      </w:r>
    </w:p>
    <w:p>
      <w:pPr>
        <w:pStyle w:val="q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augite</w:t>
      </w:r>
    </w:p>
    <w:p>
      <w:pPr>
        <w:pStyle w:val="q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biotite</w:t>
      </w:r>
    </w:p>
    <w:p>
      <w:pPr>
        <w:pStyle w:val="q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horn blende</w:t>
      </w:r>
    </w:p>
    <w:p>
      <w:pPr>
        <w:pStyle w:val="q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axbxbxbx"/>
        <w:keepNext w:val="0"/>
        <w:keepLines w:val="0"/>
        <w:pageBreakBefore w:val="0"/>
        <w:widowControl/>
        <w:spacing w:before="0" w:after="160"/>
        <w:jc w:val="left"/>
      </w:pPr>
      <w:r>
        <w:t>303. During smelting process, the combination of fuel in the furnace</w:t>
      </w:r>
    </w:p>
    <w:p>
      <w:pPr>
        <w:pStyle w:val="q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forms carbon dioxide</w:t>
      </w:r>
    </w:p>
    <w:p>
      <w:pPr>
        <w:pStyle w:val="q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 dioxide with carbon forms carbon mono-oxide</w:t>
      </w:r>
    </w:p>
    <w:p>
      <w:pPr>
        <w:pStyle w:val="q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mono-oxide reacts with Fe2O3 to form iron and liberates CO2</w:t>
      </w:r>
    </w:p>
    <w:p>
      <w:pPr>
        <w:pStyle w:val="q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axbxbxbxabxbxbxax"/>
        <w:keepNext w:val="0"/>
        <w:keepLines w:val="0"/>
        <w:pageBreakBefore w:val="0"/>
        <w:widowControl/>
        <w:spacing w:before="0" w:after="160"/>
        <w:jc w:val="left"/>
      </w:pPr>
      <w:r>
        <w:t>304. Lime stones are generally known as</w:t>
      </w:r>
    </w:p>
    <w:p>
      <w:pPr>
        <w:pStyle w:val="q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aqueous rocks</w:t>
      </w:r>
    </w:p>
    <w:p>
      <w:pPr>
        <w:pStyle w:val="q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sedimentary rocks</w:t>
      </w:r>
    </w:p>
    <w:p>
      <w:pPr>
        <w:pStyle w:val="q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rocks</w:t>
      </w:r>
    </w:p>
    <w:p>
      <w:pPr>
        <w:pStyle w:val="q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axbxbxbxabxbxbxaxabxbxbxax"/>
        <w:keepNext w:val="0"/>
        <w:keepLines w:val="0"/>
        <w:pageBreakBefore w:val="0"/>
        <w:widowControl/>
        <w:spacing w:before="0" w:after="160"/>
        <w:jc w:val="left"/>
      </w:pPr>
      <w:r>
        <w:t>305. The method of addition polymerization is used for obtaining:</w:t>
      </w:r>
    </w:p>
    <w:p>
      <w:pPr>
        <w:pStyle w:val="q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polypropylene</w:t>
      </w:r>
    </w:p>
    <w:p>
      <w:pPr>
        <w:pStyle w:val="q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polyvinylchloride</w:t>
      </w:r>
    </w:p>
    <w:p>
      <w:pPr>
        <w:pStyle w:val="q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polystyrene</w:t>
      </w:r>
    </w:p>
    <w:p>
      <w:pPr>
        <w:pStyle w:val="q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306. Pick up the correct statement from the following:</w:t>
      </w:r>
    </w:p>
    <w:p>
      <w:pPr>
        <w:pStyle w:val="q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silica in excess makes the cement stronger but its setting time also increases</w:t>
      </w:r>
    </w:p>
    <w:p>
      <w:pPr>
        <w:pStyle w:val="q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excess amount of alumina weakens the cement</w:t>
      </w:r>
    </w:p>
    <w:p>
      <w:pPr>
        <w:pStyle w:val="q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addition of gypsum increases the initial setting time of cement</w:t>
      </w:r>
    </w:p>
    <w:p>
      <w:pPr>
        <w:pStyle w:val="q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axbxbxbxabxbxbxa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307. A rock contains only one mineral. It is called</w:t>
      </w:r>
    </w:p>
    <w:p>
      <w:pPr>
        <w:pStyle w:val="qaaxbxbxbxabxbxbxa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homogeneous</w:t>
      </w:r>
    </w:p>
    <w:p>
      <w:pPr>
        <w:pStyle w:val="qaaxbxbxbxabxbxbxa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non-homogeneous</w:t>
      </w:r>
    </w:p>
    <w:p>
      <w:pPr>
        <w:pStyle w:val="qaaxbxbxbxabxbxbxax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monomineralic</w:t>
      </w:r>
    </w:p>
    <w:p>
      <w:pPr>
        <w:pStyle w:val="qaaxbxbxbxabxbxbxax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polymineralic.</w:t>
      </w:r>
    </w:p>
    <w:p>
      <w:pPr>
        <w:pStyle w:val="qaaxbxbxbxabxbxbxax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308. Asbestos</w:t>
      </w:r>
    </w:p>
    <w:p>
      <w:pPr>
        <w:pStyle w:val="qaaxbxbxbxabxbxbxax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 natural fibrous mineral substance</w:t>
      </w:r>
    </w:p>
    <w:p>
      <w:pPr>
        <w:pStyle w:val="qaaxbxbxbxabxbxbxax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composed of hydrous silicates of calcium and magnesium (CaSiO3, 3MgSiO3)</w:t>
      </w:r>
    </w:p>
    <w:p>
      <w:pPr>
        <w:pStyle w:val="qaaxbxbxbxabxbxbxaxabxbxbxaxabxbxbxa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contains iron oxide and alumina</w:t>
      </w:r>
    </w:p>
    <w:p>
      <w:pPr>
        <w:pStyle w:val="qaaxbxbxbxabxbxbxaxabxbxbxaxabxbxbxa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qaaxbxbxbxabxbxbxaxabxbxbxaxabxbxbxaxabxbxbxaxabxbxaxbxabxbxbxax"/>
        <w:keepNext w:val="0"/>
        <w:keepLines w:val="0"/>
        <w:pageBreakBefore w:val="0"/>
        <w:widowControl/>
        <w:spacing w:before="0" w:after="160"/>
        <w:jc w:val="left"/>
      </w:pPr>
      <w:r>
        <w:t>309. Pegmatite is a/an</w:t>
      </w:r>
    </w:p>
    <w:p>
      <w:pPr>
        <w:pStyle w:val="qaaxbxbxbxabxbxbxaxabxbxbxaxabxbxbxaxabxbxbxaxabxbxa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intrusive igneous rock</w:t>
      </w:r>
    </w:p>
    <w:p>
      <w:pPr>
        <w:pStyle w:val="qaaxbxbxbxabxbxbxaxabxbxbxaxabxbxbxaxabxbxbxaxabxbxa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extrusive igneous rock</w:t>
      </w:r>
    </w:p>
    <w:p>
      <w:pPr>
        <w:pStyle w:val="qaaxbxbxbxabxbxbxaxabxbxbxaxabxbxbxaxabxbxbxaxabxbxa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</w:t>
      </w:r>
    </w:p>
    <w:p>
      <w:pPr>
        <w:pStyle w:val="qaaxbxbxbxabxbxbxaxabxbxbxaxabxbxbxaxabxbxbxaxabxbxa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metamorphic rock.</w:t>
      </w:r>
    </w:p>
    <w:p>
      <w:pPr>
        <w:pStyle w:val="qaaxbxbxbxabxbxbxaxabxbxbxaxabxbxbxaxabxbxbxaxabxbxaxbxabxbxbxaxaaxbxbxbx"/>
        <w:keepNext w:val="0"/>
        <w:keepLines w:val="0"/>
        <w:pageBreakBefore w:val="0"/>
        <w:widowControl/>
        <w:spacing w:before="0" w:after="160"/>
        <w:jc w:val="left"/>
      </w:pPr>
      <w:r>
        <w:t>310. The percentage of alumina and silica in good fire clay vary respectively is</w:t>
      </w:r>
    </w:p>
    <w:p>
      <w:pPr>
        <w:pStyle w:val="qaaxbxbxbxabxbxbxaxabxbxbxaxabxbxbxaxabxbxbxaxabxbxa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25, 75</w:t>
      </w:r>
    </w:p>
    <w:p>
      <w:pPr>
        <w:pStyle w:val="qaaxbxbxbxabxbxbxaxabxbxbxaxabxbxbxaxabxbxbxaxabxbxa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30, 70</w:t>
      </w:r>
    </w:p>
    <w:p>
      <w:pPr>
        <w:pStyle w:val="qaaxbxbxbxabxbxbxaxabxbxbxaxabxbxbxaxabxbxbxaxabxbxa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35, 65</w:t>
      </w:r>
    </w:p>
    <w:p>
      <w:pPr>
        <w:pStyle w:val="qaaxbxbxbxabxbxbxaxabxbxbxaxabxbxbxaxabxbxbxaxabxbxa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qaaxbxbxbxabxbxbxaxabxbxbxaxabxbxbxaxabxbxbxaxabxbxa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311. The term frog means</w:t>
      </w:r>
    </w:p>
    <w:p>
      <w:pPr>
        <w:pStyle w:val="qaaxbxbxbxabxbxbxaxabxbxbxaxabxbxbxaxabxbxbxaxabxbxa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apparatus to lift the stone</w:t>
      </w:r>
    </w:p>
    <w:p>
      <w:pPr>
        <w:pStyle w:val="qaaxbxbxbxabxbxbxaxabxbxbxaxabxbxbxaxabxbxbxaxabxbxaxbxabxbxbxaxaaxb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 on a face of brick</w:t>
      </w:r>
    </w:p>
    <w:p>
      <w:pPr>
        <w:pStyle w:val="qaaxbxbxbxabxbxbxaxabxbxbxaxabxbxbxaxabxbxbxaxabxbxaxbxabxbxbxaxaaxb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joint in a brick work</w:t>
      </w:r>
    </w:p>
    <w:p>
      <w:pPr>
        <w:pStyle w:val="qaaxbxbxbxabxbxbxaxabxbxbxaxabxbxbxaxabxbxbxaxabxbxaxbxabxbxbxaxaaxb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soaking brick in water.</w:t>
      </w:r>
    </w:p>
    <w:p>
      <w:pPr>
        <w:pStyle w:val="qaaxbxbxbxabxbxbxaxabxbxbxaxabxbxbxaxabxbxbxaxabxbxaxbxabxbxbxaxaaxbxbxbxaaxbxbxbxabxaxbxbx"/>
        <w:keepNext w:val="0"/>
        <w:keepLines w:val="0"/>
        <w:pageBreakBefore w:val="0"/>
        <w:widowControl/>
        <w:spacing w:before="0" w:after="160"/>
        <w:jc w:val="left"/>
      </w:pPr>
      <w:r>
        <w:t>312. Asphalt is obtained from</w:t>
      </w:r>
    </w:p>
    <w:p>
      <w:pPr>
        <w:pStyle w:val="qaaxbxbxbxabxbxbxaxabxbxbxaxabxbxbxaxabxbxbxaxabxbxaxbxabxbxbxaxaaxbxbxbxaaxbxbxb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 distillation</w:t>
      </w:r>
    </w:p>
    <w:p>
      <w:pPr>
        <w:pStyle w:val="qaaxbxbxbxabxbxbxaxabxbxbxaxabxbxbxaxabxbxbxaxabxbxaxbxabxbxbxaxaaxbxbxbxaaxbxbxb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bitumen distillation</w:t>
      </w:r>
    </w:p>
    <w:p>
      <w:pPr>
        <w:pStyle w:val="qaaxbxbxbxabxbxbxaxabxbxbxaxabxbxbxaxabxbxbxaxabxbxaxbxabxbxbxaxaaxbxbxbxaaxbxbxb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distillation</w:t>
      </w:r>
    </w:p>
    <w:p>
      <w:pPr>
        <w:pStyle w:val="qaaxbxbxbxabxbxbxaxabxbxbxaxabxbxbxaxabxbxbxaxabxbxaxbxabxbxbxaxaaxbxbxbxaaxbxbxb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axbxbxbxabxbxbxaxabxbxbxaxabxbxbxaxabxbxbxaxabxbxaxbxabxbxbxaxaaxbxbxbxaaxbxbxbxabxaxbxbxaaxbxbxbx"/>
        <w:keepNext w:val="0"/>
        <w:keepLines w:val="0"/>
        <w:pageBreakBefore w:val="0"/>
        <w:widowControl/>
        <w:spacing w:before="0" w:after="160"/>
        <w:jc w:val="left"/>
      </w:pPr>
      <w:r>
        <w:t>313. To retard the initial setting time of cement, the compound responsible, is</w:t>
      </w:r>
    </w:p>
    <w:p>
      <w:pPr>
        <w:pStyle w:val="qaaxbxbxbxabxbxbxaxabxbxbxaxabxbxbxaxabxbxbxaxabxbxaxbxabxbxbxaxaaxbxbxbxaaxbxbxb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qaaxbxbxbxabxbxbxaxabxbxbxaxabxbxbxaxabxbxbxaxabxbxaxbxabxbxbxaxaaxbxbxbxaaxbxbxbxabxa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Gypsum</w:t>
      </w:r>
    </w:p>
    <w:p>
      <w:pPr>
        <w:pStyle w:val="qaaxbxbxbxabxbxbxaxabxbxbxaxabxbxbxaxabxbxbxaxabxbxaxbxabxbxbxaxaaxbxbxbxaaxbxbxbxabxa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Di-calcium silicate</w:t>
      </w:r>
    </w:p>
    <w:p>
      <w:pPr>
        <w:pStyle w:val="qaaxbxbxbxabxbxbxaxabxbxbxaxabxbxbxaxabxbxbxaxabxbxaxbxabxbxbxaxaaxbxbxbxaaxbxbxbxabxa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Tri calcium aluminate.</w:t>
      </w:r>
    </w:p>
    <w:p>
      <w:pPr>
        <w:pStyle w:val="qaaxbxbxbxabxbxbxaxabxbxbxaxabxbxbxaxabxbxbxaxabxbxaxbxabxbxbxaxaaxbxbxbxaaxbxbxbxabxaxbxbxaaxbxbxbxabxaxbxbx"/>
        <w:keepNext w:val="0"/>
        <w:keepLines w:val="0"/>
        <w:pageBreakBefore w:val="0"/>
        <w:widowControl/>
        <w:spacing w:before="0" w:after="160"/>
        <w:jc w:val="left"/>
      </w:pPr>
      <w:r>
        <w:t>314. Dorry's testing machine is used for</w:t>
      </w:r>
    </w:p>
    <w:p>
      <w:pPr>
        <w:pStyle w:val="qaaxbxbxbxabxbxbxaxabxbxbxaxabxbxbxaxabxbxbxaxabxbxaxbxabxbxbxaxaaxbxbxbxaaxbxbxbxabxa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crushing test of stone</w:t>
      </w:r>
    </w:p>
    <w:p>
      <w:pPr>
        <w:pStyle w:val="qaaxbxbxbxabxbxbxaxabxbxbxaxabxbxbxaxabxbxbxaxabxbxaxbxabxbxbxaxaaxbxbxbxaaxbxbxbxabxaxbxbxaaxb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hardness test of stone</w:t>
      </w:r>
    </w:p>
    <w:p>
      <w:pPr>
        <w:pStyle w:val="qaaxbxbxbxabxbxbxaxabxbxbxaxabxbxbxaxabxbxbxaxabxbxaxbxabxbxbxaxaaxbxbxbxaaxbxbxbxabxaxbxbxaaxb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impact test of stone</w:t>
      </w:r>
    </w:p>
    <w:p>
      <w:pPr>
        <w:pStyle w:val="qaaxbxbxbxabxbxbxaxabxbxbxaxabxbxbxaxabxbxbxaxabxbxaxbxabxbxbxaxaaxbxbxbxaaxbxbxbxabxaxbxbxaaxb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absorption test.</w:t>
      </w:r>
    </w:p>
    <w:p>
      <w:pPr>
        <w:pStyle w:val="qaaxbxbxbxabxbxbxaxabxbxbxaxabxbxbxaxabxbxbxaxabxbxaxbxabxbxbxaxaaxbxbxbxaaxbxbxbxabxaxbxbxaaxbxbxbxabxaxbxbxabxaxbxbx"/>
        <w:keepNext w:val="0"/>
        <w:keepLines w:val="0"/>
        <w:pageBreakBefore w:val="0"/>
        <w:widowControl/>
        <w:spacing w:before="0" w:after="160"/>
        <w:jc w:val="left"/>
      </w:pPr>
      <w:r>
        <w:t>315. Stones used for rubble masonry must be</w:t>
      </w:r>
    </w:p>
    <w:p>
      <w:pPr>
        <w:pStyle w:val="qaaxbxbxbxabxbxbxaxabxbxbxaxabxbxbxaxabxbxbxaxabxbxaxbxabxbxbxaxaaxbxbxbxaaxbxbxbxabxaxbxbxaaxb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</w:t>
      </w:r>
    </w:p>
    <w:p>
      <w:pPr>
        <w:pStyle w:val="qaaxbxbxbxabxbxbxaxabxbxbxaxabxbxbxaxabxbxbxaxabxbxaxbxabxbxbxaxaaxbxbxbxaaxbxbxbxabxaxbxbxaaxbxbxbxabxa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</w:t>
      </w:r>
    </w:p>
    <w:p>
      <w:pPr>
        <w:pStyle w:val="qaaxbxbxbxabxbxbxaxabxbxbxaxabxbxbxaxabxbxbxaxabxbxaxbxabxbxbxaxaaxbxbxbxaaxbxbxbxabxaxbxbxaaxbxbxbxabxa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light</w:t>
      </w:r>
    </w:p>
    <w:p>
      <w:pPr>
        <w:pStyle w:val="qaaxbxbxbxabxbxbxaxabxbxbxaxabxbxbxaxabxbxbxaxabxbxaxbxabxbxbxaxaaxbxbxbxaaxbxbxbxabxaxbxbxaaxbxbxbxabxa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heavy.</w:t>
      </w:r>
    </w:p>
    <w:p>
      <w:pPr>
        <w:pStyle w:val="qaaxbxbxbxabxbxbxaxabxbxbxaxabxbxbxaxabxbxbxaxabxbxaxbxabxbxbxaxaaxbxbxbxaaxbxbxbxabxaxbxbxaaxbxbxbxabxaxbxbxabxaxbxbxabxaxbxbx"/>
        <w:keepNext w:val="0"/>
        <w:keepLines w:val="0"/>
        <w:pageBreakBefore w:val="0"/>
        <w:widowControl/>
        <w:spacing w:before="0" w:after="160"/>
        <w:jc w:val="left"/>
      </w:pPr>
      <w:r>
        <w:t>316. Index number expressing the relative sizes of both coarse and fine aggregates, is called</w:t>
      </w:r>
    </w:p>
    <w:p>
      <w:pPr>
        <w:pStyle w:val="qaaxbxbxbxabxbxbxaxabxbxbxaxabxbxbxaxabxbxbxaxabxbxaxbxabxbxbxaxaaxbxbxbxaaxbxbxbxabxaxbxbxaaxbxbxbxabxa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proportioning of aggregates</w:t>
      </w:r>
    </w:p>
    <w:p>
      <w:pPr>
        <w:pStyle w:val="qaaxbxbxbxabxbxbxaxabxbxbxaxabxbxbxaxabxbxbxaxabxbxaxbxabxbxbxaxaaxbxbxbxaaxbxbxbxabxaxbxbxaaxbxbxbxabxaxbxbxabxa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fineness modulus</w:t>
      </w:r>
    </w:p>
    <w:p>
      <w:pPr>
        <w:pStyle w:val="qaaxbxbxbxabxbxbxaxabxbxbxaxabxbxbxaxabxbxbxaxabxbxaxbxabxbxbxaxaaxbxbxbxaaxbxbxbxabxaxbxbxaaxbxbxbxabxaxbxbxabxa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grading of aggregates</w:t>
      </w:r>
    </w:p>
    <w:p>
      <w:pPr>
        <w:pStyle w:val="qaaxbxbxbxabxbxbxaxabxbxbxaxabxbxbxaxabxbxbxaxabxbxaxbxabxbxbxaxaaxbxbxbxaaxbxbxbxabxaxbxbxaaxbxbxbxabxaxbxbxabxa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axbxbxbxabxbxbxaxabxbxbxaxabxbxbxaxabxbxbxaxabxbxaxbxabxbxbxaxaaxbxbxbxaaxbxbxbxabxaxbxbxaaxbxbxbxabxaxbxbxabxaxbxbxabxaxbxbxabxaxbxbx"/>
        <w:keepNext w:val="0"/>
        <w:keepLines w:val="0"/>
        <w:pageBreakBefore w:val="0"/>
        <w:widowControl/>
        <w:spacing w:before="0" w:after="160"/>
        <w:jc w:val="left"/>
      </w:pPr>
      <w:r>
        <w:t>317. Dolomite is a lime stone which contains carbonate of magnesia upto</w:t>
      </w:r>
    </w:p>
    <w:p>
      <w:pPr>
        <w:pStyle w:val="qaaxbxbxbxabxbxbxaxabxbxbxaxabxbxbxaxabxbxbxaxabxbxaxbxabxbxbxaxaaxbxbxbxaaxbxbxbxabxaxbxbxaaxbxbxbxabxaxbxbxabxa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qaaxbxbxbxabxbxbxaxabxbxbxaxabxbxbxaxabxbxbxaxabxbxaxbxabxbxbxaxaaxbxbxbxaaxbxbxbxabxaxbxbxaaxbxbxbxabxaxbxbxabxaxb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25%</w:t>
      </w:r>
    </w:p>
    <w:p>
      <w:pPr>
        <w:pStyle w:val="qaaxbxbxbxabxbxbxaxabxbxbxaxabxbxbxaxabxbxbxaxabxbxaxbxabxbxbxaxaaxbxbxbxaaxbxbxbxabxaxbxbxaaxbxbxbxabxaxbxbxabxaxbxbxabxaxbxb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35%</w:t>
      </w:r>
    </w:p>
    <w:p>
      <w:pPr>
        <w:pStyle w:val="qaaxbxbxbxabxbxbxaxabxbxbxaxabxbxbxaxabxbxbxaxabxbxaxbxabxbxbxaxaaxbxbxbxaaxbxbxbxabxaxbxbxaaxbxbxbxabxaxbxbxabxaxbxbxabxaxbxb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45%.</w:t>
      </w:r>
    </w:p>
    <w:p>
      <w:pPr>
        <w:pStyle w:val="qaaxbxbxbxabxbxbxaxabxbxbxaxabxbxbxaxabxbxbxaxabxbxaxbxabxbxbxaxaaxbxbxbxaaxbxbxbxabxaxbxbxaaxbxbxbxabxaxbxbxabxaxbxbxabxaxbxbxabxaxbxbxabxbxbxax"/>
        <w:keepNext w:val="0"/>
        <w:keepLines w:val="0"/>
        <w:pageBreakBefore w:val="0"/>
        <w:widowControl/>
        <w:spacing w:before="0" w:after="160"/>
        <w:jc w:val="left"/>
      </w:pPr>
      <w:r>
        <w:t>318. Priming consists of</w:t>
      </w:r>
    </w:p>
    <w:p>
      <w:pPr>
        <w:pStyle w:val="qaaxbxbxbxabxbxbxaxabxbxbxaxabxbxbxaxabxbxbxaxabxbxaxbxabxbxbxaxaaxbxbxbxaaxbxbxbxabxaxbxbxaaxbxbxbxabxaxbxbxabxaxbxbxabxaxbxbxabxaxbxb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part of white lead, 8 parts of chalk and four parts of twice boiled linseed oil</w:t>
      </w:r>
    </w:p>
    <w:p>
      <w:pPr>
        <w:pStyle w:val="qaaxbxbxbxabxbxbxaxabxbxbxaxabxbxbxaxabxbxbxaxabxbxaxbxabxbxbxaxaaxbxbxbxaaxbxbxbxabxaxbxbxaaxbxbxbxabxaxbxbxabxaxbxbxabxaxbxbxabxaxbxb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parts of white lead, one part of chalk and four parts of twice boiled linseed oil</w:t>
      </w:r>
    </w:p>
    <w:p>
      <w:pPr>
        <w:pStyle w:val="qaaxbxbxbxabxbxbxaxabxbxbxaxabxbxbxaxabxbxbxaxabxbxaxbxabxbxbxaxaaxbxbxbxaaxbxbxbxabxaxbxbxaaxbxbxbxabxaxbxbxabxaxbxbxabxaxbxbxabxaxbxb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part of white lead, 8 parts of chalk and one part of linseed oil</w:t>
      </w:r>
    </w:p>
    <w:p>
      <w:pPr>
        <w:pStyle w:val="qaaxbxbxbxabxbxbxaxabxbxbxaxabxbxbxaxabxbxbxaxabxbxaxbxabxbxbxaxaaxbxbxbxaaxbxbxbxabxaxbxbxaaxbxbxbxabxaxbxbxabxaxbxbxabxaxbxbxabxaxbxb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qaaxbxbxbxabxbxbxaxabxbxbxaxabxbxbxaxabxbxbxaxabxbxaxbxabxbxbxaxaaxbxbxbxaaxbxbxbxabxaxbxbxaaxbxbxbxabxaxbxbxabxaxbxbxabxaxbxbxabxaxbxbxabxbxbxaxaaxbxbxbx"/>
        <w:keepNext w:val="0"/>
        <w:keepLines w:val="0"/>
        <w:pageBreakBefore w:val="0"/>
        <w:widowControl/>
        <w:spacing w:before="0" w:after="160"/>
        <w:jc w:val="left"/>
      </w:pPr>
      <w:r>
        <w:t>319. The portion of the brick cut across its width and having its length equal to that of a full brick, is known as</w:t>
      </w:r>
    </w:p>
    <w:p>
      <w:pPr>
        <w:pStyle w:val="qaaxbxbxbxabxbxbxaxabxbxbxaxabxbxbxaxabxbxbxaxabxbxaxbxabxbxbxaxaaxbxbxbxaaxbxbxbxabxaxbxbxaaxbxbxbxabxaxbxbxabxaxbxbxabxaxbxbxabxaxbxbxabxbxbxa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qaaxbxbxbxabxbxbxaxabxbxbxaxabxbxbxaxabxbxbxaxabxbxaxbxabxbxbxaxaaxbxbxbxaaxbxbxbxabxaxbxbxaaxbxbxbxabxaxbxbxabxaxbxbxabxaxbxbxabxaxbxbxabxbxbxa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king closer</w:t>
      </w:r>
    </w:p>
    <w:p>
      <w:pPr>
        <w:pStyle w:val="qaaxbxbxbxabxbxbxaxabxbxbxaxabxbxbxaxabxbxbxaxabxbxaxbxabxbxbxaxaaxbxbxbxaaxbxbxbxabxaxbxbxaaxbxbxbxabxaxbxbxabxaxbxbxabxaxbxbxabxaxbxbxabxbxbxa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prince closer</w:t>
      </w:r>
    </w:p>
    <w:p>
      <w:pPr>
        <w:pStyle w:val="qaaxbxbxbxabxbxbxaxabxbxbxaxabxbxbxaxabxbxbxaxabxbxaxbxabxbxbxaxaaxbxbxbxaaxbxbxbxabxaxbxbxaaxbxbxbxabxaxbxbxabxaxbxbxabxaxbxbxabxaxbxbxabxbxbxa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qaaxbxbxbxabxbxbxaxabxbxbxaxabxbxbxaxabxbxbxaxabxbxaxbxabxbxbxaxaaxbxbxbxaaxbxbxbxabxaxbxbxaaxbxbxbxabxaxbxbxabxaxbxbxabxaxbxbxabxaxbxbxabxbxbxaxaaxbxbxbxaaxbxbxbx"/>
        <w:keepNext w:val="0"/>
        <w:keepLines w:val="0"/>
        <w:pageBreakBefore w:val="0"/>
        <w:widowControl/>
        <w:spacing w:before="0" w:after="160"/>
        <w:jc w:val="left"/>
      </w:pPr>
      <w:r>
        <w:t>320. Seasoning of timber is done for</w:t>
      </w:r>
    </w:p>
    <w:p>
      <w:pPr>
        <w:pStyle w:val="qaaxbxbxbxabxbxbxaxabxbxbxaxabxbxbxaxabxbxbxaxabxbxaxbxabxbxbxaxaaxbxbxbxaaxbxbxbxabxaxbxbxaaxbxbxbxabxaxbxbxabxaxbxbxabxaxbxbxabxaxbxbxabxbxbxa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increasing moisture content</w:t>
      </w:r>
    </w:p>
    <w:p>
      <w:pPr>
        <w:pStyle w:val="qaaxbxbxbxabxbxbxaxabxbxbxaxabxbxbxaxabxbxbxaxabxbxaxbxabxbxbxaxaaxbxbxbxaaxbxbxbxabxaxbxbxaaxbxbxbxabxaxbxbxabxaxbxbxabxaxbxbxabxaxbxbxabxbxbxaxaaxbxbxbx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decreasing moisture content</w:t>
      </w:r>
    </w:p>
    <w:p>
      <w:pPr>
        <w:pStyle w:val="qaaxbxbxbxabxbxbxaxabxbxbxaxabxbxbxaxabxbxbxaxabxbxaxbxabxbxbxaxaaxbxbxbxaaxbxbxbxabxaxbxbxaaxbxbxbxabxaxbxbxabxaxbxbxabxaxbxbxabxaxbxbxabxbxbxaxaaxbxbxbx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increasing strength of timber</w:t>
      </w:r>
    </w:p>
    <w:p>
      <w:pPr>
        <w:pStyle w:val="qaaxbxbxbxabxbxbxaxabxbxbxaxabxbxbxaxabxbxbxaxabxbxaxbxabxbxbxaxaaxbxbxbxaaxbxbxbxabxaxbxbxaaxbxbxbxabxaxbxbxabxaxbxbxabxaxbxbxabxaxbxbxabxbxbxaxaaxbxbxbx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qaaxbxbxbxabxbxbxaxabxbxbxaxabxbxbxaxabxbxbxaxabxbxaxbxabxbxbxaxaaxbxbxbxaaxbxbxbxabxaxbxbxaaxbxbxbxabxaxbxbxabxaxbxbxabxaxbxbxabxaxbxbxabxbxbxaxaaxbxbxbxaaxbxbxbxabxaxbxbx"/>
        <w:keepNext w:val="0"/>
        <w:keepLines w:val="0"/>
        <w:pageBreakBefore w:val="0"/>
        <w:widowControl/>
        <w:spacing w:before="0" w:after="160"/>
        <w:jc w:val="left"/>
      </w:pPr>
      <w:r>
        <w:t>321. Bitumen felt is used for</w:t>
      </w:r>
    </w:p>
    <w:p>
      <w:pPr>
        <w:pStyle w:val="qaaxbxbxbxabxbxbxaxabxbxbxaxabxbxbxaxabxbxbxaxabxbxaxbxabxbxbxaxaaxbxbxbxaaxbxbxbxabxaxbxbxaaxbxbxbxabxaxbxbxabxaxbxbxabxaxbxbxabxaxbxbxabxbxbxaxaaxbxbxbx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proofing</w:t>
      </w:r>
    </w:p>
    <w:p>
      <w:pPr>
        <w:pStyle w:val="qaaxbxbxbxabxbxbxaxabxbxbxaxabxbxbxaxabxbxbxaxabxbxaxbxabxbxbxaxaaxbxbxbxaaxbxbxbxabxaxbxbxaaxbxbxbxabxaxbxbxabxaxbxbxabxaxbxbxabxaxbxbxabxbxbxaxaaxbxbxbxaaxb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damp proofing</w:t>
      </w:r>
    </w:p>
    <w:p>
      <w:pPr>
        <w:pStyle w:val="qaaxbxbxbxabxbxbxaxabxbxbxaxabxbxbxaxabxbxbxaxabxbxaxbxabxbxbxaxaaxbxbxbxaaxbxbxbxabxaxbxbxaaxbxbxbxabxaxbxbxabxaxbxbxabxaxbxbxabxaxbxbxabxbxbxaxaaxbxbxbxaaxb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qaaxbxbxbxabxbxbxaxabxbxbxaxabxbxbxaxabxbxbxaxabxbxaxbxabxbxbxaxaaxbxbxbxaaxbxbxbxabxaxbxbxaaxbxbxbxabxaxbxbxabxaxbxbxabxaxbxbxabxaxbxbxabxbxbxaxaaxbxbxbxaaxb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r"/>
        <w:keepNext w:val="0"/>
        <w:keepLines w:val="0"/>
        <w:pageBreakBefore w:val="0"/>
        <w:widowControl/>
        <w:spacing w:before="0" w:after="160"/>
        <w:jc w:val="left"/>
      </w:pPr>
      <w:r>
        <w:t>322. According to ISI, bitumen is classified into</w:t>
      </w:r>
    </w:p>
    <w:p>
      <w:pPr>
        <w:pStyle w:val="r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grades</w:t>
      </w:r>
    </w:p>
    <w:p>
      <w:pPr>
        <w:pStyle w:val="r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grades</w:t>
      </w:r>
    </w:p>
    <w:p>
      <w:pPr>
        <w:pStyle w:val="r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grades.</w:t>
      </w:r>
    </w:p>
    <w:p>
      <w:pPr>
        <w:pStyle w:val="r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grades.</w:t>
      </w:r>
    </w:p>
    <w:p>
      <w:pPr>
        <w:pStyle w:val="rabxbxbxax"/>
        <w:keepNext w:val="0"/>
        <w:keepLines w:val="0"/>
        <w:pageBreakBefore w:val="0"/>
        <w:widowControl/>
        <w:spacing w:before="0" w:after="160"/>
        <w:jc w:val="left"/>
      </w:pPr>
      <w:r>
        <w:t>323. Lime putty</w:t>
      </w:r>
    </w:p>
    <w:p>
      <w:pPr>
        <w:pStyle w:val="r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adding lime to water</w:t>
      </w:r>
    </w:p>
    <w:p>
      <w:pPr>
        <w:pStyle w:val="r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 be used only upto three days</w:t>
      </w:r>
    </w:p>
    <w:p>
      <w:pPr>
        <w:pStyle w:val="r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obtained from drying lime water mix passing through IS sieve No. 300</w:t>
      </w:r>
    </w:p>
    <w:p>
      <w:pPr>
        <w:pStyle w:val="r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above.</w:t>
      </w:r>
    </w:p>
    <w:p>
      <w:pPr>
        <w:pStyle w:val="rabxbxbxaxabxbxbxax"/>
        <w:keepNext w:val="0"/>
        <w:keepLines w:val="0"/>
        <w:pageBreakBefore w:val="0"/>
        <w:widowControl/>
        <w:spacing w:before="0" w:after="160"/>
        <w:jc w:val="left"/>
      </w:pPr>
      <w:r>
        <w:t>324. The minimum percentage of silica, alumina and ferric oxide in lime for white washing, is</w:t>
      </w:r>
    </w:p>
    <w:p>
      <w:pPr>
        <w:pStyle w:val="r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r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r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r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</w:t>
      </w:r>
    </w:p>
    <w:p>
      <w:pPr>
        <w:pStyle w:val="rabxbxbxaxabxbxbxaxabxbxbxax"/>
        <w:keepNext w:val="0"/>
        <w:keepLines w:val="0"/>
        <w:pageBreakBefore w:val="0"/>
        <w:widowControl/>
        <w:spacing w:before="0" w:after="160"/>
        <w:jc w:val="left"/>
      </w:pPr>
      <w:r>
        <w:t>325. For a 50 kg cement bag water required, is</w:t>
      </w:r>
    </w:p>
    <w:p>
      <w:pPr>
        <w:pStyle w:val="r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18.5 litres</w:t>
      </w:r>
    </w:p>
    <w:p>
      <w:pPr>
        <w:pStyle w:val="r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20.5 litres</w:t>
      </w:r>
    </w:p>
    <w:p>
      <w:pPr>
        <w:pStyle w:val="rabxbxbxaxabxbxbxa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litres</w:t>
      </w:r>
    </w:p>
    <w:p>
      <w:pPr>
        <w:pStyle w:val="rabxbxbxaxabxbxbxa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litres.</w:t>
      </w:r>
    </w:p>
    <w:p>
      <w:pPr>
        <w:pStyle w:val="rabxbxbxaxabxbxbxaxabxbxbxaxabxbxaxbx"/>
        <w:keepNext w:val="0"/>
        <w:keepLines w:val="0"/>
        <w:pageBreakBefore w:val="0"/>
        <w:widowControl/>
        <w:spacing w:before="0" w:after="160"/>
        <w:jc w:val="left"/>
      </w:pPr>
      <w:r>
        <w:t>326. The presence of sand in brick earth prevents:</w:t>
      </w:r>
    </w:p>
    <w:p>
      <w:pPr>
        <w:pStyle w:val="rabxbxbxaxabxbxbxa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cracking of bricks</w:t>
      </w:r>
    </w:p>
    <w:p>
      <w:pPr>
        <w:pStyle w:val="rabxbxbxaxabxbxbxa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shrinkage of bricks</w:t>
      </w:r>
    </w:p>
    <w:p>
      <w:pPr>
        <w:pStyle w:val="rabxbxbxaxabxbxbxa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warping of bricks</w:t>
      </w:r>
    </w:p>
    <w:p>
      <w:pPr>
        <w:pStyle w:val="rabxbxbxaxabxbxbxa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rabxbxbxaxabxbxbxaxabxbxbxaxabxbxaxbxabxbxaxbx"/>
        <w:keepNext w:val="0"/>
        <w:keepLines w:val="0"/>
        <w:pageBreakBefore w:val="0"/>
        <w:widowControl/>
        <w:spacing w:before="0" w:after="160"/>
        <w:jc w:val="left"/>
      </w:pPr>
      <w:r>
        <w:t>327. The property by virtue of which lime sets under water, is known as</w:t>
      </w:r>
    </w:p>
    <w:p>
      <w:pPr>
        <w:pStyle w:val="rabxbxbxaxabxbxbxaxabxbxbxa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slacking</w:t>
      </w:r>
    </w:p>
    <w:p>
      <w:pPr>
        <w:pStyle w:val="rabxbxbxaxabxbxbxaxabxbxbxa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</w:t>
      </w:r>
    </w:p>
    <w:p>
      <w:pPr>
        <w:pStyle w:val="rabxbxbxaxabxbxbxaxabxbxbxaxabxbxa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hydraulicity</w:t>
      </w:r>
    </w:p>
    <w:p>
      <w:pPr>
        <w:pStyle w:val="rabxbxbxaxabxbxbxaxabxbxbxaxabxbxa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calcining.</w:t>
      </w:r>
    </w:p>
    <w:p>
      <w:pPr>
        <w:pStyle w:val="rabxbxbxaxabxbxbxaxabxbxbxaxabxbxaxbxabxbxaxbxabxbxaxbx"/>
        <w:keepNext w:val="0"/>
        <w:keepLines w:val="0"/>
        <w:pageBreakBefore w:val="0"/>
        <w:widowControl/>
        <w:spacing w:before="0" w:after="160"/>
        <w:jc w:val="left"/>
      </w:pPr>
      <w:r>
        <w:t>328. Percentage content of silica in window glass, is</w:t>
      </w:r>
    </w:p>
    <w:p>
      <w:pPr>
        <w:pStyle w:val="rabxbxbxaxabxbxbxaxabxbxbxaxabxbxaxbxabxbxa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 to 45</w:t>
      </w:r>
    </w:p>
    <w:p>
      <w:pPr>
        <w:pStyle w:val="rabxbxbxaxabxbxbxaxabxbxbxaxabxbxaxbxabxbxa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 55</w:t>
      </w:r>
    </w:p>
    <w:p>
      <w:pPr>
        <w:pStyle w:val="rabxbxbxaxabxbxbxaxabxbxbxaxabxbxaxbxabxbxa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to 65</w:t>
      </w:r>
    </w:p>
    <w:p>
      <w:pPr>
        <w:pStyle w:val="rabxbxbxaxabxbxbxaxabxbxbxaxabxbxaxbxabxbxa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70 to 75.</w:t>
      </w:r>
    </w:p>
    <w:p>
      <w:pPr>
        <w:pStyle w:val="rabxbxbxaxabxbxbxaxabxbxbxaxabxbxaxbxabxbxaxbxabxbxaxbxabxbxbxax"/>
        <w:keepNext w:val="0"/>
        <w:keepLines w:val="0"/>
        <w:pageBreakBefore w:val="0"/>
        <w:widowControl/>
        <w:spacing w:before="0" w:after="160"/>
        <w:jc w:val="left"/>
      </w:pPr>
      <w:r>
        <w:t>329. The coefficient of hardness of stones used in road work should be greater than</w:t>
      </w:r>
    </w:p>
    <w:p>
      <w:pPr>
        <w:pStyle w:val="rabxbxbxaxabxbxbxaxabxbxbxaxabxbxaxbxabxbxa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rabxbxbxaxabxbxbxaxabxbxbxaxabxbxaxbxabxbxa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rabxbxbxaxabxbxbxaxabxbxbxaxabxbxaxbxabxbxaxb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rabxbxbxaxabxbxbxaxabxbxbxaxabxbxaxbxabxbxaxb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rabxbxbxaxabxbxbxaxabxbxbxaxabxbxaxbxabxbxaxbxabxbxaxbxabxbxbxaxabxbxbxax"/>
        <w:keepNext w:val="0"/>
        <w:keepLines w:val="0"/>
        <w:pageBreakBefore w:val="0"/>
        <w:widowControl/>
        <w:spacing w:before="0" w:after="160"/>
        <w:jc w:val="left"/>
      </w:pPr>
      <w:r>
        <w:t>330. Pick up the correct statement from the following:</w:t>
      </w:r>
    </w:p>
    <w:p>
      <w:pPr>
        <w:pStyle w:val="rabxbxbxaxabxbxbxaxabxbxbxaxabxbxaxbxabxbxaxbxabxbxa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bubbles in casting produce a dull sound by tapping their surfaces lightly with a hammer</w:t>
      </w:r>
    </w:p>
    <w:p>
      <w:pPr>
        <w:pStyle w:val="rabxbxbxaxabxbxbxaxabxbxbxaxabxbxaxbxabxbxaxbxabxbxa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Cupola furnace is used for the manufacture of cast iron</w:t>
      </w:r>
    </w:p>
    <w:p>
      <w:pPr>
        <w:pStyle w:val="rabxbxbxaxabxbxbxaxabxbxbxaxabxbxaxbxabxbxaxbxabxbxa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 short iron is of no value for welding purpose</w:t>
      </w:r>
    </w:p>
    <w:p>
      <w:pPr>
        <w:pStyle w:val="rabxbxbxaxabxbxbxaxabxbxbxaxabxbxaxbxabxbxaxbxabxbxa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bxbxbxaxabxbxbxaxabxbxbxaxabxbxaxbxabxbxaxbxabxbxa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331. The steel used for the manufacture of rails, is</w:t>
      </w:r>
    </w:p>
    <w:p>
      <w:pPr>
        <w:pStyle w:val="rabxbxbxaxabxbxbxaxabxbxbxaxabxbxaxbxabxbxaxbxabxbxaxbxabxbxbxa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Bessemer steel</w:t>
      </w:r>
    </w:p>
    <w:p>
      <w:pPr>
        <w:pStyle w:val="rabxbxbxaxabxbxbxaxabxbxbxaxabxbxaxbxabxbxaxbxabxbxaxbxabxbxbxa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mild steel</w:t>
      </w:r>
    </w:p>
    <w:p>
      <w:pPr>
        <w:pStyle w:val="rabxbxbxaxabxbxbxaxabxbxbxaxabxbxaxbxabxbxaxbxabxbxaxbxabxbxbxa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cast steel</w:t>
      </w:r>
    </w:p>
    <w:p>
      <w:pPr>
        <w:pStyle w:val="rabxbxbxaxabxbxbxaxabxbxbxaxabxbxaxbxabxbxaxbxabxbxaxbxabxbxbxa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rabxbxbxaxabxbxbxaxabxbxbxaxabxbxaxbxabxbxaxbxabxbxaxbxabxbxbxa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332. Slump test for concrete is carried out, to determine</w:t>
      </w:r>
    </w:p>
    <w:p>
      <w:pPr>
        <w:pStyle w:val="rabxbxbxaxabxbxbxaxabxbxbxaxabxbxaxbxabxbxaxbxabxbxaxbxabxbxbxa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rabxbxbxaxabxbxbxaxabxbxbxaxabxbxaxbxabxbxaxbxabxbxaxbxabxbxbxa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rabxbxbxaxabxbxbxaxabxbxbxaxabxbxaxbxabxbxaxbxabxbxaxbxabxbxbxaxabxbxbxaxabxbxbxaxaaxb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rabxbxbxaxabxbxbxaxabxbxbxaxabxbxaxbxabxbxaxbxabxbxaxbxabxbxbxaxabxbxbxaxabxbxbxaxaaxb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rabxbxbxaxabxbxbxaxabxbxbxaxabxbxaxbxabxbxaxbxabxbxaxbxabxbxbxaxabxbxbxaxabxbxbxaxaaxbxbxbxabxbxaxbx"/>
        <w:keepNext w:val="0"/>
        <w:keepLines w:val="0"/>
        <w:pageBreakBefore w:val="0"/>
        <w:widowControl/>
        <w:spacing w:before="0" w:after="160"/>
        <w:jc w:val="left"/>
      </w:pPr>
      <w:r>
        <w:t>333. Basalt is</w:t>
      </w:r>
    </w:p>
    <w:p>
      <w:pPr>
        <w:pStyle w:val="rabxbxbxaxabxbxbxaxabxbxbxaxabxbxaxbxabxbxaxbxabxbxaxbxabxbxbxaxabxbxbxaxabxbxbxaxaaxb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rabxbxbxaxabxbxbxaxabxbxbxaxabxbxaxbxabxbxaxbxabxbxaxbxabxbxbxaxabxbxbxaxabxbxbxaxaaxb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metamorphic rock</w:t>
      </w:r>
    </w:p>
    <w:p>
      <w:pPr>
        <w:pStyle w:val="rabxbxbxaxabxbxbxaxabxbxbxaxabxbxaxbxabxbxaxbxabxbxaxbxabxbxbxaxabxbxbxaxabxbxbxaxaaxbxbxb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extrusive igneous rock</w:t>
      </w:r>
    </w:p>
    <w:p>
      <w:pPr>
        <w:pStyle w:val="rabxbxbxaxabxbxbxaxabxbxbxaxabxbxaxbxabxbxaxbxabxbxaxbxabxbxbxaxabxbxbxaxabxbxbxaxaaxbxbxb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intrusive igneous rock.</w:t>
      </w:r>
    </w:p>
    <w:p>
      <w:pPr>
        <w:pStyle w:val="rabxbxbxaxabxbxbxaxabxbxbxaxabxbxaxbxabxbxaxbxabxbxaxbxabxbxbxaxabxbxbxaxabxbxbxaxaaxbxbxbxabxbxaxbxabxbxaxbx"/>
        <w:keepNext w:val="0"/>
        <w:keepLines w:val="0"/>
        <w:pageBreakBefore w:val="0"/>
        <w:widowControl/>
        <w:spacing w:before="0" w:after="160"/>
        <w:jc w:val="left"/>
      </w:pPr>
      <w:r>
        <w:t>334. The frog of a brick is normally made on its</w:t>
      </w:r>
    </w:p>
    <w:p>
      <w:pPr>
        <w:pStyle w:val="rabxbxbxaxabxbxbxaxabxbxbxaxabxbxaxbxabxbxaxbxabxbxaxbxabxbxbxaxabxbxbxaxabxbxbxaxaaxbxbxbxabxbxaxb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 face</w:t>
      </w:r>
    </w:p>
    <w:p>
      <w:pPr>
        <w:pStyle w:val="rabxbxbxaxabxbxbxaxabxbxbxaxabxbxaxbxabxbxaxbxabxbxaxbxabxbxbxaxabxbxbxaxabxbxbxaxaaxbxbxbxabxbxaxb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face</w:t>
      </w:r>
    </w:p>
    <w:p>
      <w:pPr>
        <w:pStyle w:val="rabxbxbxaxabxbxbxaxabxbxbxaxabxbxaxbxabxbxaxbxabxbxaxbxabxbxbxaxabxbxbxaxabxbxbxaxaaxbxbxbxabxbxaxb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longer face</w:t>
      </w:r>
    </w:p>
    <w:p>
      <w:pPr>
        <w:pStyle w:val="rabxbxbxaxabxbxbxaxabxbxbxaxabxbxaxbxabxbxaxbxabxbxaxbxabxbxbxaxabxbxbxaxabxbxbxaxaaxbxbxbxabxbxaxb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shorter side.</w:t>
      </w:r>
    </w:p>
    <w:p>
      <w:pPr>
        <w:pStyle w:val="rabxbxbxaxabxbxbxaxabxbxbxaxabxbxaxbxabxbxaxbxabxbxaxbxabxbxbxaxabxbxbxaxabxbxbxaxaaxbxbxbxabxbxaxbxabxbxaxbxaaxbxbxbx"/>
        <w:keepNext w:val="0"/>
        <w:keepLines w:val="0"/>
        <w:pageBreakBefore w:val="0"/>
        <w:widowControl/>
        <w:spacing w:before="0" w:after="160"/>
        <w:jc w:val="left"/>
      </w:pPr>
      <w:r>
        <w:t>335. The most important constituent of an oil paint, is</w:t>
      </w:r>
    </w:p>
    <w:p>
      <w:pPr>
        <w:pStyle w:val="rabxbxbxaxabxbxbxaxabxbxbxaxabxbxaxbxabxbxaxbxabxbxaxbxabxbxbxaxabxbxbxaxabxbxbxaxaaxbxbxbxabxbxaxb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vehicle</w:t>
      </w:r>
    </w:p>
    <w:p>
      <w:pPr>
        <w:pStyle w:val="rabxbxbxaxabxbxbxaxabxbxbxaxabxbxaxbxabxbxaxbxabxbxaxbxabxbxbxaxabxbxbxaxabxbxbxaxaaxbxbxbxabxbxaxb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pigment</w:t>
      </w:r>
    </w:p>
    <w:p>
      <w:pPr>
        <w:pStyle w:val="rabxbxbxaxabxbxbxaxabxbxbxaxabxbxaxbxabxbxaxbxabxbxaxbxabxbxbxaxabxbxbxaxabxbxbxaxaaxbxbxbxabxbxaxb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rabxbxbxaxabxbxbxaxabxbxbxaxabxbxaxbxabxbxaxbxabxbxaxbxabxbxbxaxabxbxbxaxabxbxbxaxaaxbxbxbxabxbxaxb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bxbxbxaxabxbxbxaxabxbxbxaxabxbxaxbxabxbxaxbxabxbxaxbxabxbxbxaxabxbxbxaxabxbxbxaxaaxbxbxbxabxbxaxbxabxbxaxbxaaxbxbxbxabxbxbxax"/>
        <w:keepNext w:val="0"/>
        <w:keepLines w:val="0"/>
        <w:pageBreakBefore w:val="0"/>
        <w:widowControl/>
        <w:spacing w:before="0" w:after="160"/>
        <w:jc w:val="left"/>
      </w:pPr>
      <w:r>
        <w:t>336. Bullet proof glass is made of thick glass sheet sandwiched by a layer of</w:t>
      </w:r>
    </w:p>
    <w:p>
      <w:pPr>
        <w:pStyle w:val="rabxbxbxaxabxbxbxaxabxbxbxaxabxbxaxbxabxbxaxbxabxbxaxbxabxbxbxaxabxbxbxaxabxbxbxaxaaxbxbxbxabxbxaxb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steel</w:t>
      </w:r>
    </w:p>
    <w:p>
      <w:pPr>
        <w:pStyle w:val="rabxbxbxaxabxbxbxaxabxbxbxaxabxbxaxbxabxbxaxbxabxbxaxbxabxbxbxaxabxbxbxaxabxbxbxaxaaxbxbxbxabxbxaxb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stainless steel</w:t>
      </w:r>
    </w:p>
    <w:p>
      <w:pPr>
        <w:pStyle w:val="rabxbxbxaxabxbxbxaxabxbxbxaxabxbxaxbxabxbxaxbxabxbxaxbxabxbxbxaxabxbxbxaxabxbxbxaxaaxbxbxbxabxbxaxbxabxbxaxbxaaxb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test plastic</w:t>
      </w:r>
    </w:p>
    <w:p>
      <w:pPr>
        <w:pStyle w:val="rabxbxbxaxabxbxbxaxabxbxbxaxabxbxaxbxabxbxaxbxabxbxaxbxabxbxbxaxabxbxbxaxabxbxbxaxaaxbxbxbxabxbxaxbxabxbxaxbxaaxb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chromium plate.</w:t>
      </w:r>
    </w:p>
    <w:p>
      <w:pPr>
        <w:pStyle w:val="rabxbxbxaxabxbxbxaxabxbxbxaxabxbxaxbxabxbxaxbxabxbxaxbxabxbxbxaxabxbxbxaxabxbxbxaxaaxbxbxbxabxbxaxbxabxbxaxbxaaxbxbxbxabxbxbxaxabxbxaxbx"/>
        <w:keepNext w:val="0"/>
        <w:keepLines w:val="0"/>
        <w:pageBreakBefore w:val="0"/>
        <w:widowControl/>
        <w:spacing w:before="0" w:after="160"/>
        <w:jc w:val="left"/>
      </w:pPr>
      <w:r>
        <w:t>337. Pig iron obtained from the furnance which is properly provided with fuel at a very high temperature, is called</w:t>
      </w:r>
    </w:p>
    <w:p>
      <w:pPr>
        <w:pStyle w:val="rabxbxbxaxabxbxbxaxabxbxbxaxabxbxaxbxabxbxaxbxabxbxaxbxabxbxbxaxabxbxbxaxabxbxbxaxaaxbxbxbxabxbxaxbxabxbxaxbxaaxbxbxbx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or foundry pig</w:t>
      </w:r>
    </w:p>
    <w:p>
      <w:pPr>
        <w:pStyle w:val="rabxbxbxaxabxbxbxaxabxbxbxaxabxbxaxbxabxbxaxbxabxbxaxbxabxbxbxaxabxbxbxaxabxbxbxaxaaxbxbxbxabxbxaxbxabxbxaxbxaaxbxbxbx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or forge pig</w:t>
      </w:r>
    </w:p>
    <w:p>
      <w:pPr>
        <w:pStyle w:val="rabxbxbxaxabxbxbxaxabxbxbxaxabxbxaxbxabxbxaxbxabxbxaxbxabxbxbxaxabxbxbxaxabxbxbxaxaaxbxbxbxabxbxaxbxabxbxaxbxaaxbxbxbx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pig</w:t>
      </w:r>
    </w:p>
    <w:p>
      <w:pPr>
        <w:pStyle w:val="rabxbxbxaxabxbxbxaxabxbxbxaxabxbxaxbxabxbxaxbxabxbxaxbxabxbxbxaxabxbxbxaxabxbxbxaxaaxbxbxbxabxbxaxbxabxbxaxbxaaxbxbxbx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rabxbxbxaxabxbxbxaxabxbxbxaxabxbxaxbxabxbxaxbxabxbxaxbxabxbxbxaxabxbxbxaxabxbxbxaxaaxbxbxbxabxbxaxbxabxbxaxbxaaxbxbxbxabxbxbxaxabxbxaxbxaaxbxbxbx"/>
        <w:keepNext w:val="0"/>
        <w:keepLines w:val="0"/>
        <w:pageBreakBefore w:val="0"/>
        <w:widowControl/>
        <w:spacing w:before="0" w:after="160"/>
        <w:jc w:val="left"/>
      </w:pPr>
      <w:r>
        <w:t>338. Refractory bricks are</w:t>
      </w:r>
    </w:p>
    <w:p>
      <w:pPr>
        <w:pStyle w:val="rabxbxbxaxabxbxbxaxabxbxbxaxabxbxaxbxabxbxaxbxabxbxaxbxabxbxbxaxabxbxbxaxabxbxbxaxaaxbxbxbxabxbxaxbxabxbxaxbxaaxbxbxbxabxbxbxaxabxbxa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neutral refractory bricks</w:t>
      </w:r>
    </w:p>
    <w:p>
      <w:pPr>
        <w:pStyle w:val="rabxbxbxaxabxbxbxaxabxbxbxaxabxbxaxbxabxbxaxbxabxbxaxbxabxbxbxaxabxbxbxaxabxbxbxaxaaxbxbxbxabxbxaxbxabxbxaxbxaaxbxbxbxabxbxbxaxabxbxa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acid refractory bricks</w:t>
      </w:r>
    </w:p>
    <w:p>
      <w:pPr>
        <w:pStyle w:val="rabxbxbxaxabxbxbxaxabxbxbxaxabxbxaxbxabxbxaxbxabxbxaxbxabxbxbxaxabxbxbxaxabxbxbxaxaaxbxbxbxabxbxaxbxabxbxaxbxaaxbxbxbxabxbxbxaxabxbxa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basic refractory bricks</w:t>
      </w:r>
    </w:p>
    <w:p>
      <w:pPr>
        <w:pStyle w:val="rabxbxbxaxabxbxbxaxabxbxbxaxabxbxaxbxabxbxaxbxabxbxaxbxabxbxbxaxabxbxbxaxabxbxbxaxaaxbxbxbxabxbxaxbxabxbxaxbxaaxbxbxbxabxbxbxaxabxbxa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bxbxbxaxabxbxbxaxabxbxbxaxabxbxaxbxabxbxaxbxabxbxaxbxabxbxbxaxabxbxbxaxabxbxbxaxaaxbxbxbxabxbxaxbxabxbxaxbxaaxbxbxbxabxbxbxaxabxbxaxbxaaxbxbxbxabxbxbxax"/>
        <w:keepNext w:val="0"/>
        <w:keepLines w:val="0"/>
        <w:pageBreakBefore w:val="0"/>
        <w:widowControl/>
        <w:spacing w:before="0" w:after="160"/>
        <w:jc w:val="left"/>
      </w:pPr>
      <w:r>
        <w:t>339. Porcelain is used as :</w:t>
      </w:r>
    </w:p>
    <w:p>
      <w:pPr>
        <w:pStyle w:val="rabxbxbxaxabxbxbxaxabxbxbxaxabxbxaxbxabxbxaxbxabxbxaxbxabxbxbxaxabxbxbxaxabxbxbxaxaaxbxbxbxabxbxaxbxabxbxaxbxaaxbxbxbxabxbxbxaxabxbxa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electric insulators</w:t>
      </w:r>
    </w:p>
    <w:p>
      <w:pPr>
        <w:pStyle w:val="rabxbxbxaxabxbxbxaxabxbxbxaxabxbxaxbxabxbxaxbxabxbxaxbxabxbxbxaxabxbxbxaxabxbxbxaxaaxbxbxbxabxbxaxbxabxbxaxbxaaxbxbxbxabxbxbxaxabxbxaxbxaaxb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storage vessels</w:t>
      </w:r>
    </w:p>
    <w:p>
      <w:pPr>
        <w:pStyle w:val="rabxbxbxaxabxbxbxaxabxbxbxaxabxbxaxbxabxbxaxbxabxbxaxbxabxbxbxaxabxbxbxaxabxbxbxaxaaxbxbxbxabxbxaxbxabxbxaxbxaaxbxbxbxabxbxbxaxabxbxaxbxaaxbxb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reactor chambers</w:t>
      </w:r>
    </w:p>
    <w:p>
      <w:pPr>
        <w:pStyle w:val="rabxbxbxaxabxbxbxaxabxbxbxaxabxbxaxbxabxbxaxbxabxbxaxbxabxbxbxaxabxbxbxaxabxbxbxaxaaxbxbxbxabxbxaxbxabxbxaxbxaaxbxbxbxabxbxbxaxabxbxaxbxaaxbxb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rabxbxbxaxabxbxbxaxabxbxbxaxabxbxaxbxabxbxaxbxabxbxaxbxabxbxbxaxabxbxbxaxabxbxbxaxaaxbxbxbxabxbxaxbxabxbxaxbxaaxbxbxbxabxbxbxaxabxbxaxbxaaxbxbxbxabxbxbxaxabxbxbxax"/>
        <w:keepNext w:val="0"/>
        <w:keepLines w:val="0"/>
        <w:pageBreakBefore w:val="0"/>
        <w:widowControl/>
        <w:spacing w:before="0" w:after="160"/>
        <w:jc w:val="left"/>
      </w:pPr>
      <w:r>
        <w:t>340. Durability of building stone is affected by its</w:t>
      </w:r>
    </w:p>
    <w:p>
      <w:pPr>
        <w:pStyle w:val="rabxbxbxaxabxbxbxaxabxbxbxaxabxbxaxbxabxbxaxbxabxbxaxbxabxbxbxaxabxbxbxaxabxbxbxaxaaxbxbxbxabxbxaxbxabxbxaxbxaaxbxbxbxabxbxbxaxabxbxaxbxaaxbxbxb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texture</w:t>
      </w:r>
    </w:p>
    <w:p>
      <w:pPr>
        <w:pStyle w:val="rabxbxbxaxabxbxbxaxabxbxbxaxabxbxaxbxabxbxaxbxabxbxaxbxabxbxbxaxabxbxbxaxabxbxbxaxaaxbxbxbxabxbxaxbxabxbxaxbxaaxbxbxbxabxbxbxaxabxbxaxbxaaxbxbxb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resistance to atmosphere</w:t>
      </w:r>
    </w:p>
    <w:p>
      <w:pPr>
        <w:pStyle w:val="rabxbxbxaxabxbxbxaxabxbxbxaxabxbxaxbxabxbxaxbxabxbxaxbxabxbxbxaxabxbxbxaxabxbxbxaxaaxbxbxbxabxbxaxbxabxbxaxbxaaxbxbxbxabxbxbxaxabxbxaxbxaaxbxbxb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location in structure</w:t>
      </w:r>
    </w:p>
    <w:p>
      <w:pPr>
        <w:pStyle w:val="rabxbxbxaxabxbxbxaxabxbxbxaxabxbxaxbxabxbxaxbxabxbxaxbxabxbxbxaxabxbxbxaxabxbxbxaxaaxbxbxbxabxbxaxbxabxbxaxbxaaxbxbxbxabxbxbxaxabxbxaxbxaaxbxbxb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rabxbxbxaxabxbxbxaxabxbxbxaxabxbxaxbxabxbxaxbxabxbxaxbxabxbxbxaxabxbxbxaxabxbxbxaxaaxbxbxbxabxbxaxbxabxbxaxbxaaxbxbxbxabxbxbxaxabxbxaxbxaaxbxbxbxabxbxbxaxabxbxbxaxabxbxbxax"/>
        <w:keepNext w:val="0"/>
        <w:keepLines w:val="0"/>
        <w:pageBreakBefore w:val="0"/>
        <w:widowControl/>
        <w:spacing w:before="0" w:after="160"/>
        <w:jc w:val="left"/>
      </w:pPr>
      <w:r>
        <w:t>341. Magnese steels</w:t>
      </w:r>
    </w:p>
    <w:p>
      <w:pPr>
        <w:pStyle w:val="rabxbxbxaxabxbxbxaxabxbxbxaxabxbxaxbxabxbxaxbxabxbxaxbxabxbxbxaxabxbxbxaxabxbxbxaxaaxbxbxbxabxbxaxbxabxbxaxbxaaxbxbxbxabxbxbxaxabxbxaxbxaaxbxbxbxabxbxbxaxabxbxbxa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possess high electrical resistance</w:t>
      </w:r>
    </w:p>
    <w:p>
      <w:pPr>
        <w:pStyle w:val="rabxbxbxaxabxbxbxaxabxbxbxaxabxbxaxbxabxbxaxbxabxbxaxbxabxbxbxaxabxbxbxaxabxbxbxaxaaxbxbxbxabxbxaxbxabxbxaxbxaaxbxbxbxabxbxbxaxabxbxaxbxaaxbxbxbxabxbxbxaxabxbxbxa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low coefficient of expansion</w:t>
      </w:r>
    </w:p>
    <w:p>
      <w:pPr>
        <w:pStyle w:val="rabxbxbxaxabxbxbxaxabxbxbxaxabxbxaxbxabxbxaxbxabxbxaxbxabxbxbxaxabxbxbxaxabxbxbxaxaaxbxbxbxabxbxaxbxabxbxaxbxaaxbxbxbxabxbxbxaxabxbxaxbxaaxbxbxbxabxbxbxaxabxbxbxa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used for the manufacture of rails</w:t>
      </w:r>
    </w:p>
    <w:p>
      <w:pPr>
        <w:pStyle w:val="rabxbxbxaxabxbxbxaxabxbxbxaxabxbxaxbxabxbxaxbxabxbxaxbxabxbxbxaxabxbxbxaxabxbxbxaxaaxbxbxbxabxbxaxbxabxbxaxbxaaxbxbxbxabxbxbxaxabxbxaxbxaaxbxbxbxabxbxbxaxabxbxbxa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"/>
        <w:keepNext w:val="0"/>
        <w:keepLines w:val="0"/>
        <w:pageBreakBefore w:val="0"/>
        <w:widowControl/>
        <w:spacing w:before="0" w:after="160"/>
        <w:jc w:val="left"/>
      </w:pPr>
      <w:r>
        <w:t>342. Pick up the metal refractory from the following:</w:t>
      </w:r>
    </w:p>
    <w:p>
      <w:pPr>
        <w:pStyle w:val="s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s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s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s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sabxbxbxax"/>
        <w:keepNext w:val="0"/>
        <w:keepLines w:val="0"/>
        <w:pageBreakBefore w:val="0"/>
        <w:widowControl/>
        <w:spacing w:before="0" w:after="160"/>
        <w:jc w:val="left"/>
      </w:pPr>
      <w:r>
        <w:t>343. According to IS 399-1963, the weight of the timber is specified at</w:t>
      </w:r>
    </w:p>
    <w:p>
      <w:pPr>
        <w:pStyle w:val="s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moisture content</w:t>
      </w:r>
    </w:p>
    <w:p>
      <w:pPr>
        <w:pStyle w:val="s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10% moisture content</w:t>
      </w:r>
    </w:p>
    <w:p>
      <w:pPr>
        <w:pStyle w:val="s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12% moisture content</w:t>
      </w:r>
    </w:p>
    <w:p>
      <w:pPr>
        <w:pStyle w:val="s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14% moisture content.</w:t>
      </w:r>
    </w:p>
    <w:p>
      <w:pPr>
        <w:pStyle w:val="sabxbxbxaxabxbxaxbx"/>
        <w:keepNext w:val="0"/>
        <w:keepLines w:val="0"/>
        <w:pageBreakBefore w:val="0"/>
        <w:widowControl/>
        <w:spacing w:before="0" w:after="160"/>
        <w:jc w:val="left"/>
      </w:pPr>
      <w:r>
        <w:t>344. The size of mould for bricks, is generally kept</w:t>
      </w:r>
    </w:p>
    <w:p>
      <w:pPr>
        <w:pStyle w:val="sabxbxbxaxabxbxa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little large to specified size</w:t>
      </w:r>
    </w:p>
    <w:p>
      <w:pPr>
        <w:pStyle w:val="sabxbxbxaxabxbxa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little small to specified size</w:t>
      </w:r>
    </w:p>
    <w:p>
      <w:pPr>
        <w:pStyle w:val="sabxbxbxaxabxbxa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specified size</w:t>
      </w:r>
    </w:p>
    <w:p>
      <w:pPr>
        <w:pStyle w:val="sabxbxbxaxabxbxa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10% larger than specified size</w:t>
      </w:r>
    </w:p>
    <w:p>
      <w:pPr>
        <w:pStyle w:val="sabxbxbxaxabxbxaxbxaaxbxbxbx"/>
        <w:keepNext w:val="0"/>
        <w:keepLines w:val="0"/>
        <w:pageBreakBefore w:val="0"/>
        <w:widowControl/>
        <w:spacing w:before="0" w:after="160"/>
        <w:jc w:val="left"/>
      </w:pPr>
      <w:r>
        <w:t>345. Most commonly used solvent in oil paints, is</w:t>
      </w:r>
    </w:p>
    <w:p>
      <w:pPr>
        <w:pStyle w:val="sabxbxbxaxabxbxaxbxaaxb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petroleum</w:t>
      </w:r>
    </w:p>
    <w:p>
      <w:pPr>
        <w:pStyle w:val="sabxbxbxaxabxbxaxbxaaxb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spirit</w:t>
      </w:r>
    </w:p>
    <w:p>
      <w:pPr>
        <w:pStyle w:val="sabxbxbxaxabxbxaxbxaaxb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coaltar</w:t>
      </w:r>
    </w:p>
    <w:p>
      <w:pPr>
        <w:pStyle w:val="sabxbxbxaxabxbxaxbxaaxb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turpentine.</w:t>
      </w:r>
    </w:p>
    <w:p>
      <w:pPr>
        <w:pStyle w:val="sabxbxbxaxabxbxaxbxaaxbxbxbxaaxbxbxbx"/>
        <w:keepNext w:val="0"/>
        <w:keepLines w:val="0"/>
        <w:pageBreakBefore w:val="0"/>
        <w:widowControl/>
        <w:spacing w:before="0" w:after="160"/>
        <w:jc w:val="left"/>
      </w:pPr>
      <w:r>
        <w:t>346. Acrylic sheets</w:t>
      </w:r>
    </w:p>
    <w:p>
      <w:pPr>
        <w:pStyle w:val="sabxbxbxaxabxbxaxbxaaxb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generally unaffected by most household detergents</w:t>
      </w:r>
    </w:p>
    <w:p>
      <w:pPr>
        <w:pStyle w:val="sabxbxbxaxabxbxaxbxaaxb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possess the light transmission rate of 93%</w:t>
      </w:r>
    </w:p>
    <w:p>
      <w:pPr>
        <w:pStyle w:val="sabxbxbxaxabxbxaxbxaaxb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available in various shapes</w:t>
      </w:r>
    </w:p>
    <w:p>
      <w:pPr>
        <w:pStyle w:val="sabxbxbxaxabxbxaxbxaaxb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bxbxbxaxabxbxaxbxaaxbxbxbxaaxbxbxbxabxbxbxax"/>
        <w:keepNext w:val="0"/>
        <w:keepLines w:val="0"/>
        <w:pageBreakBefore w:val="0"/>
        <w:widowControl/>
        <w:spacing w:before="0" w:after="160"/>
        <w:jc w:val="left"/>
      </w:pPr>
      <w:r>
        <w:t>347. With storage, strength of cement</w:t>
      </w:r>
    </w:p>
    <w:p>
      <w:pPr>
        <w:pStyle w:val="sabxbxbxaxabxbxaxbxaaxbxbxb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</w:t>
      </w:r>
    </w:p>
    <w:p>
      <w:pPr>
        <w:pStyle w:val="sabxbxbxaxabxbxaxbxaaxbxbxb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decreases</w:t>
      </w:r>
    </w:p>
    <w:p>
      <w:pPr>
        <w:pStyle w:val="sabxbxbxaxabxbxaxbxaaxbxbxb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remains the same</w:t>
      </w:r>
    </w:p>
    <w:p>
      <w:pPr>
        <w:pStyle w:val="sabxbxbxaxabxbxaxbxaaxbxbxb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sabxbxbxaxabxbxaxbxaaxbxbxbxaaxbxbxbxabxbxbxaxabxaxbxbx"/>
        <w:keepNext w:val="0"/>
        <w:keepLines w:val="0"/>
        <w:pageBreakBefore w:val="0"/>
        <w:widowControl/>
        <w:spacing w:before="0" w:after="160"/>
        <w:jc w:val="left"/>
      </w:pPr>
      <w:r>
        <w:t>348. The commonly used raw material in the manufacture of cement, is</w:t>
      </w:r>
    </w:p>
    <w:p>
      <w:pPr>
        <w:pStyle w:val="sabxbxbxaxabxbxaxbxaaxbxbxbx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sabxbxbxaxabxbxaxbxaaxbxbxbxaaxbxb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sabxbxbxaxabxbxaxbxaaxbxbxbxaaxbxbxbxabxbxbxa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sabxbxbxaxabxbxaxbxaaxbxbxbxaaxbxbxbxabxbxbxa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sabxbxbxaxabxbxaxbxaaxbxbxbxaaxbxbxbxabxbxbxaxabxaxbxbxabxbxaxbx"/>
        <w:keepNext w:val="0"/>
        <w:keepLines w:val="0"/>
        <w:pageBreakBefore w:val="0"/>
        <w:widowControl/>
        <w:spacing w:before="0" w:after="160"/>
        <w:jc w:val="left"/>
      </w:pPr>
      <w:r>
        <w:t>349. Pick up the correct statement from the following:</w:t>
      </w:r>
    </w:p>
    <w:p>
      <w:pPr>
        <w:pStyle w:val="sabxbxbxaxabxbxaxbxaaxbxbxbxaaxbxbxbxabxbxbxa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sabxbxbxaxabxbxaxbxaaxbxbxbxaaxbxbxbxabxbxbxa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sabxbxbxaxabxbxaxbxaaxbxbxbxaaxbxbxbxabxbxbxa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sabxbxbxaxabxbxaxbxaaxbxbxbxaaxbxbxbxabxbxbxa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bxbxbxaxabxbxaxbxaaxbxbxbxaaxbxbxbxabxbxbxaxabxaxbxbxabxbxaxbxabxbxbxax"/>
        <w:keepNext w:val="0"/>
        <w:keepLines w:val="0"/>
        <w:pageBreakBefore w:val="0"/>
        <w:widowControl/>
        <w:spacing w:before="0" w:after="160"/>
        <w:jc w:val="left"/>
      </w:pPr>
      <w:r>
        <w:t>350. The most commonly used base for timber painting, is</w:t>
      </w:r>
    </w:p>
    <w:p>
      <w:pPr>
        <w:pStyle w:val="sabxbxbxaxabxbxaxbxaaxbxbxbxaaxbxbxbxabxbxbxa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 lead</w:t>
      </w:r>
    </w:p>
    <w:p>
      <w:pPr>
        <w:pStyle w:val="sabxbxbxaxabxbxaxbxaaxbxbxbxaaxbxbxbxabxbxbxaxabxaxbxb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white</w:t>
      </w:r>
    </w:p>
    <w:p>
      <w:pPr>
        <w:pStyle w:val="sabxbxbxaxabxbxaxbxaaxbxbxbxaaxbxbxbxabxbxbxaxabxaxbxbxabxbxa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lead</w:t>
      </w:r>
    </w:p>
    <w:p>
      <w:pPr>
        <w:pStyle w:val="sabxbxbxaxabxbxaxbxaaxbxbxbxaaxbxbxbxabxbxbxaxabxaxbxbxabxbxa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titanium white.</w:t>
      </w:r>
    </w:p>
    <w:p>
      <w:pPr>
        <w:pStyle w:val="sabxbxbxaxabxbxaxbxaaxbxbxbxaaxbxbxbxabxbxbxaxabxaxbxbxabxbxaxbxabxbxbxaxabxbxaxbx"/>
        <w:keepNext w:val="0"/>
        <w:keepLines w:val="0"/>
        <w:pageBreakBefore w:val="0"/>
        <w:widowControl/>
        <w:spacing w:before="0" w:after="160"/>
        <w:jc w:val="left"/>
      </w:pPr>
      <w:r>
        <w:t>351. Pick up the most favourable condition for the rapid growth of fungus for dry rot from the following:</w:t>
      </w:r>
    </w:p>
    <w:p>
      <w:pPr>
        <w:pStyle w:val="sabxbxbxaxabxbxaxbxaaxbxbxbxaaxbxbxbxabxbxbxaxabxaxbxbxabxbxa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sabxbxbxaxabxbxaxbxaaxbxbxbxaaxbxbxbxabxbxbxaxabxaxbxbxabxbxa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presence of sap</w:t>
      </w:r>
    </w:p>
    <w:p>
      <w:pPr>
        <w:pStyle w:val="sabxbxbxaxabxbxaxbxaaxbxbxbxaaxbxbxbxabxbxbxaxabxaxbxbxabxbxaxbxabxbxbxa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stagnant air</w:t>
      </w:r>
    </w:p>
    <w:p>
      <w:pPr>
        <w:pStyle w:val="sabxbxbxaxabxbxaxbxaaxbxbxbxaaxbxbxbxabxbxbxaxabxaxbxbxabxbxaxbxabxbxbxa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above,</w:t>
      </w:r>
    </w:p>
    <w:p>
      <w:pPr>
        <w:pStyle w:val="sabxbxbxaxabxbxaxbxaaxbxbxbxaaxbxbxbxabxbxbxaxabxaxbxbxabxbxaxbxabxbxbxaxabxbxaxbxabxbxbxax"/>
        <w:keepNext w:val="0"/>
        <w:keepLines w:val="0"/>
        <w:pageBreakBefore w:val="0"/>
        <w:widowControl/>
        <w:spacing w:before="0" w:after="160"/>
        <w:jc w:val="left"/>
      </w:pPr>
      <w:r>
        <w:t>352. Bitumen paints offer</w:t>
      </w:r>
    </w:p>
    <w:p>
      <w:pPr>
        <w:pStyle w:val="sabxbxbxaxabxbxaxbxaaxbxbxbxaaxbxbxbxabxbxbxaxabxaxbxbxabxbxaxbxabxbxbxa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pleasing surface</w:t>
      </w:r>
    </w:p>
    <w:p>
      <w:pPr>
        <w:pStyle w:val="sabxbxbxaxabxbxaxbxaaxbxbxbxaaxbxbxbxabxbxbxaxabxaxbxbxabxbxaxbxabxbxbxaxa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 surface</w:t>
      </w:r>
    </w:p>
    <w:p>
      <w:pPr>
        <w:pStyle w:val="sabxbxbxaxabxbxaxbxaaxbxbxbxaaxbxbxbxabxbxbxaxabxaxbxbxabxbxaxbxabxbxbxaxa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smooth surface</w:t>
      </w:r>
    </w:p>
    <w:p>
      <w:pPr>
        <w:pStyle w:val="sabxbxbxaxabxbxaxbxaaxbxbxbxaaxbxbxbxabxbxbxaxabxaxbxbxabxbxaxbxabxbxbxaxa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protective surface</w:t>
      </w:r>
    </w:p>
    <w:p>
      <w:pPr>
        <w:pStyle w:val="sabxbxbxaxabxbxaxbxaaxbxbxbxaaxbxbxbxabxbxbxaxabxaxbxbxabxbxaxbxabxbxbxaxabxbxaxbxabxbxbxaxabx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e. rough surface.</w:t>
      </w:r>
    </w:p>
    <w:p>
      <w:pPr>
        <w:pStyle w:val="sabxbxbxaxabxbxaxbxaaxbxbxbxaaxbxbxbxabxbxbxaxabxaxbxbxabxbxaxbxabxbxbxaxabxbxaxbxabxbxbxaxabxbxbxaxbx"/>
        <w:keepNext w:val="0"/>
        <w:keepLines w:val="0"/>
        <w:pageBreakBefore w:val="0"/>
        <w:widowControl/>
        <w:spacing w:before="0" w:after="160"/>
        <w:jc w:val="left"/>
      </w:pPr>
      <w:r>
        <w:t>353. Pick up the correct statement from the following:</w:t>
      </w:r>
    </w:p>
    <w:p>
      <w:pPr>
        <w:pStyle w:val="sabxbxbxaxabxbxaxbxaaxbxbxbxaaxbxbxbxabxbxbxaxabxaxbxbxabxbxaxbxabxbxbxaxabxbxaxbxabxbxbxaxabx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Styrene resin is light in weight</w:t>
      </w:r>
    </w:p>
    <w:p>
      <w:pPr>
        <w:pStyle w:val="sabxbxbxaxabxbxaxbxaaxbxbxbxaaxbxbxbxabxbxbxaxabxaxbxbxabxbxaxbxabxbxbxaxabxbxaxbxabxbxbxaxabx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Styrene resin transmits ultraviolet waves of light</w:t>
      </w:r>
    </w:p>
    <w:p>
      <w:pPr>
        <w:pStyle w:val="sabxbxbxaxabxbxaxbxaaxbxbxbxaaxbxbxbxabxbxbxaxabxaxbxbxabxbxaxbxabxbxbxaxabxbxaxbxabxbxbxaxabx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Styrene resin is used to manufacture utensils which are unaffected by chemicals</w:t>
      </w:r>
    </w:p>
    <w:p>
      <w:pPr>
        <w:pStyle w:val="sabxbxbxaxabxbxaxbxaaxbxbxbxaaxbxbxbxabxbxbxaxabxaxbxbxabxbxaxbxabxbxbxaxabxbxaxbxabxbxbxaxabx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bxbxbxaxabxbxaxbxaaxbxbxbxaaxbxbxbxabxbxbxaxabxaxbxbxabxbxaxbxabxbxbxaxabxbxaxbxabxbxbxaxabxbxbxaxbxabxbxbxax"/>
        <w:keepNext w:val="0"/>
        <w:keepLines w:val="0"/>
        <w:pageBreakBefore w:val="0"/>
        <w:widowControl/>
        <w:spacing w:before="0" w:after="160"/>
        <w:jc w:val="left"/>
      </w:pPr>
      <w:r>
        <w:t>354. The lime which contains high percentage of calcium oxide, is generally called</w:t>
      </w:r>
    </w:p>
    <w:p>
      <w:pPr>
        <w:pStyle w:val="sabxbxbxaxabxbxaxbxaaxbxbxbxaaxbxbxbxabxbxbxaxabxaxbxbxabxbxaxbxabxbxbxaxabxbxaxbxabxbxbxaxabx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sabxbxbxaxabxbxaxbxaaxbxbxbxaaxbxbxbxabxbxbxaxabxaxbxbxabxbxaxbxabxbxbxaxabxbxaxbxabxbxbxaxabxbxbxa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rich lime</w:t>
      </w:r>
    </w:p>
    <w:p>
      <w:pPr>
        <w:pStyle w:val="sabxbxbxaxabxbxaxbxaaxbxbxbxaaxbxbxbxabxbxbxaxabxaxbxbxabxbxaxbxabxbxbxaxabxbxaxbxabxbxbxaxabxbxbxaxbxabxbxbxa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lime</w:t>
      </w:r>
    </w:p>
    <w:p>
      <w:pPr>
        <w:pStyle w:val="sabxbxbxaxabxbxaxbxaaxbxbxbxaaxbxbxbxabxbxbxaxabxaxbxbxabxbxaxbxabxbxbxaxabxbxaxbxabxbxbxaxabxbxbxaxbxabxbxbxa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sabxbxbxaxabxbxaxbxaaxbxbxbxaaxbxbxbxabxbxbxaxabxaxbxbxabxbxaxbxabxbxbxaxabxbxaxbxabxbxbxaxabxbxbxaxbxabxbxbxaxabxbxbxax"/>
        <w:keepNext w:val="0"/>
        <w:keepLines w:val="0"/>
        <w:pageBreakBefore w:val="0"/>
        <w:widowControl/>
        <w:spacing w:before="0" w:after="160"/>
        <w:jc w:val="left"/>
      </w:pPr>
      <w:r>
        <w:t>355. For construction of structures under water, the type of lime used, is</w:t>
      </w:r>
    </w:p>
    <w:p>
      <w:pPr>
        <w:pStyle w:val="sabxbxbxaxabxbxaxbxaaxbxbxbxaaxbxbxbxabxbxbxaxabxaxbxbxabxbxaxbxabxbxbxaxabxbxaxbxabxbxbxaxabxbxbxaxbxabxbxbxaxabxbxbxa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hydraulic lime</w:t>
      </w:r>
    </w:p>
    <w:p>
      <w:pPr>
        <w:pStyle w:val="sabxbxbxaxabxbxaxbxaaxbxbxbxaaxbxbxbxabxbxbxaxabxaxbxbxabxbxaxbxabxbxbxaxabxbxaxbxabxbxbxaxabxbxbxaxbxabxbxbxaxabxbxbxa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fat lime</w:t>
      </w:r>
    </w:p>
    <w:p>
      <w:pPr>
        <w:pStyle w:val="sabxbxbxaxabxbxaxbxaaxbxbxbxaaxbxbxbxabxbxbxaxabxaxbxbxabxbxaxbxabxbxbxaxabxbxaxbxabxbxbxaxabxbxbxaxbxabxbxbxaxabxbxbxa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lime</w:t>
      </w:r>
    </w:p>
    <w:p>
      <w:pPr>
        <w:pStyle w:val="sabxbxbxaxabxbxaxbxaaxbxbxbxaaxbxbxbxabxbxbxaxabxaxbxbxabxbxaxbxabxbxbxaxabxbxaxbxabxbxbxaxabxbxbxaxbxabxbxbxaxabxbxbxa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pure lime</w:t>
      </w:r>
    </w:p>
    <w:p>
      <w:pPr>
        <w:pStyle w:val="sabxbxbxaxabxbxaxbxaaxbxbxbxaaxbxbxbxabxbxbxaxabxaxbxbxabxbxaxbxabxbxbxaxabxbxaxbxabxbxbxaxabxbxbxaxbxabxbxbxaxabxbxbxaxaaxbxbxbx"/>
        <w:keepNext w:val="0"/>
        <w:keepLines w:val="0"/>
        <w:pageBreakBefore w:val="0"/>
        <w:widowControl/>
        <w:spacing w:before="0" w:after="160"/>
        <w:jc w:val="left"/>
      </w:pPr>
      <w:r>
        <w:t>356. Pick up the correct statement from the following:</w:t>
      </w:r>
    </w:p>
    <w:p>
      <w:pPr>
        <w:pStyle w:val="sabxbxbxaxabxbxaxbxaaxbxbxbxaaxbxbxbxabxbxbxaxabxaxbxbxabxbxaxbxabxbxbxaxabxbxaxbxabxbxbxaxabxbxbxaxbxabxbxbxaxabxbxbxa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Cast iron oxidises less</w:t>
      </w:r>
    </w:p>
    <w:p>
      <w:pPr>
        <w:pStyle w:val="sabxbxbxaxabxbxaxbxaaxbxbxbxaaxbxbxbxabxbxbxaxabxaxbxbxabxbxaxbxabxbxbxaxabxbxaxbxabxbxbxaxabxbxbxaxbxabxbxbxaxabxbxbxa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oxidises most</w:t>
      </w:r>
    </w:p>
    <w:p>
      <w:pPr>
        <w:pStyle w:val="sabxbxbxaxabxbxaxbxaaxbxbxbxaaxbxbxbxabxbxbxaxabxaxbxbxabxbxaxbxabxbxbxaxabxbxaxbxabxbxbxaxabxbxbxaxbxabxbxbxaxabxbxbxa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Wrought iron oxidises moderately</w:t>
      </w:r>
    </w:p>
    <w:p>
      <w:pPr>
        <w:pStyle w:val="sabxbxbxaxabxbxaxbxaaxbxbxbxaaxbxbxbxabxbxbxaxabxaxbxbxabxbxaxbxabxbxbxaxabxbxaxbxabxbxbxaxabxbxbxaxbxabxbxbxaxabxbxbxa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bxbxbxaxabxbxaxbxaaxbxbxbxaaxbxbxbxabxbxbxaxabxaxbxbxabxbxaxbxabxbxbxaxabxbxaxbxabxbxbxaxabxbxbxaxbxabxbxbxaxabxbxbxaxaaxbxbxbxabxbxbxax"/>
        <w:keepNext w:val="0"/>
        <w:keepLines w:val="0"/>
        <w:pageBreakBefore w:val="0"/>
        <w:widowControl/>
        <w:spacing w:before="0" w:after="160"/>
        <w:jc w:val="left"/>
      </w:pPr>
      <w:r>
        <w:t>357. A prime coat is given to steel work with</w:t>
      </w:r>
    </w:p>
    <w:p>
      <w:pPr>
        <w:pStyle w:val="sabxbxbxaxabxbxaxbxaaxbxbxbxaaxbxbxbxabxbxbxaxabxaxbxbxabxbxaxbxabxbxbxaxabxbxaxbxabxbxbxaxabxbxbxaxbxabxbxbxaxabxbxbxaxaaxb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oxide of iron paint</w:t>
      </w:r>
    </w:p>
    <w:p>
      <w:pPr>
        <w:pStyle w:val="sabxbxbxaxabxbxaxbxaaxbxbxbxaaxbxbxbxabxbxbxaxabxaxbxbxabxbxaxbxabxbxbxaxabxbxaxbxabxbxbxaxabxbxbxaxbxabxbxbxaxabxbxbxaxaaxb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white lead and lead paint</w:t>
      </w:r>
    </w:p>
    <w:p>
      <w:pPr>
        <w:pStyle w:val="sabxbxbxaxabxbxaxbxaaxbxbxbxaaxbxbxbxabxbxbxaxabxaxbxbxabxbxaxbxabxbxbxaxabxbxaxbxabxbxbxaxabxbxbxaxbxabxbxbxaxabxbxbxaxaaxb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special paint</w:t>
      </w:r>
    </w:p>
    <w:p>
      <w:pPr>
        <w:pStyle w:val="sabxbxbxaxabxbxaxbxaaxbxbxbxaaxbxbxbxabxbxbxaxabxaxbxbxabxbxaxbxabxbxbxaxabxbxaxbxabxbxbxaxabxbxbxaxbxabxbxbxaxabxbxbxaxaaxb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paint.</w:t>
      </w:r>
    </w:p>
    <w:p>
      <w:pPr>
        <w:pStyle w:val="sabxbxbxaxabxbxaxbxaaxbxbxbxaaxbxbxbxabxbxbxaxabxaxbxbxabxbxaxbxabxbxbxaxabxbxaxbxabxbxbxaxabxbxbxaxbxabxbxbxaxabxbxbxaxaaxbxbxbxabxbxbxaxabxaxbxbx"/>
        <w:keepNext w:val="0"/>
        <w:keepLines w:val="0"/>
        <w:pageBreakBefore w:val="0"/>
        <w:widowControl/>
        <w:spacing w:before="0" w:after="160"/>
        <w:jc w:val="left"/>
      </w:pPr>
      <w:r>
        <w:t>358. Ground glass</w:t>
      </w:r>
    </w:p>
    <w:p>
      <w:pPr>
        <w:pStyle w:val="sabxbxbxaxabxbxaxbxaaxbxbxbxaaxbxbxbxabxbxbxaxabxaxbxbxabxbxaxbxabxbxbxaxabxbxaxbxabxbxbxaxabxbxbxaxbxabxbxbxaxabxbxbxaxaaxbxb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made by grinding its one side</w:t>
      </w:r>
    </w:p>
    <w:p>
      <w:pPr>
        <w:pStyle w:val="sabxbxbxaxabxbxaxbxaaxbxbxbxaaxbxbxbxabxbxbxaxabxaxbxbxabxbxaxbxabxbxbxaxabxbxaxbxabxbxbxaxabxbxbxaxbxabxbxbxaxabxbxbxaxaaxbxb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made by melting powdered glass paints surface</w:t>
      </w:r>
    </w:p>
    <w:p>
      <w:pPr>
        <w:pStyle w:val="sabxbxbxaxabxbxaxbxaaxbxbxbxaaxbxbxbxabxbxbxaxabxaxbxbxabxbxaxbxabxbxbxaxabxbxaxbxabxbxbxaxabxbxbxaxbxabxbxbxaxabxbxbxaxaaxbxb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getting light without transparency</w:t>
      </w:r>
    </w:p>
    <w:p>
      <w:pPr>
        <w:pStyle w:val="sabxbxbxaxabxbxaxbxaaxbxbxbxaaxbxbxbxabxbxbxaxabxaxbxbxabxbxaxbxabxbxbxaxabxbxaxbxabxbxbxaxabxbxbxaxbxabxbxbxaxabxbxbxaxaaxbxb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sabxbxbxaxabxbxaxbxaaxbxbxbxaaxbxbxbxabxbxbxaxabxaxbxbxabxbxaxbxabxbxbxaxabxbxaxbxabxbxbxaxabxbxbxaxbxabxbxbxaxabxbxbxaxaaxbxb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359. The harmonious mixing of the clay ingredients, is known as</w:t>
      </w:r>
    </w:p>
    <w:p>
      <w:pPr>
        <w:pStyle w:val="sabxbxbxaxabxbxaxbxaaxbxbxbxaaxbxbxbxabxbxbxaxabxaxbxbxabxbxaxbxabxbxbxaxabxbxaxbxabxbxbxaxabxbxbxaxbxabxbxbxaxabxbxbxaxaaxbxb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</w:t>
      </w:r>
    </w:p>
    <w:p>
      <w:pPr>
        <w:pStyle w:val="sabxbxbxaxabxbxaxbxaaxbxbxbxaaxbxbxbxabxbxbxaxabxaxbxbxabxbxaxbxabxbxbxaxabxbxaxbxabxbxbxaxabxbxbxaxbxabxbxbxaxabxbxbxaxaaxbxbxbxabxbxbxaxabxaxb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blending</w:t>
      </w:r>
    </w:p>
    <w:p>
      <w:pPr>
        <w:pStyle w:val="sabxbxbxaxabxbxaxbxaaxbxbxbxaaxbxbxbxabxbxbxaxabxaxbxbxabxbxaxbxabxbxbxaxabxbxaxbxabxbxbxaxabxbxbxaxbxabxbxbxaxabxbxbxaxaaxbxbxbxabxbxbxaxabxaxb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tempering</w:t>
      </w:r>
    </w:p>
    <w:p>
      <w:pPr>
        <w:pStyle w:val="sabxbxbxaxabxbxaxbxaaxbxbxbxaaxbxbxbxabxbxbxaxabxaxbxbxabxbxaxbxabxbxbxaxabxbxaxbxabxbxbxaxabxbxbxaxbxabxbxbxaxabxbxbxaxaaxbxbxbxabxbxbxaxabxaxb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sabxbxbxaxabxbxaxbxaaxbxbxbxaaxbxbxbxabxbxbxaxabxaxbxbxabxbxaxbxabxbxbxaxabxbxaxbxabxbxbxaxabxbxbxaxbxabxbxbxaxabxbxbxaxaaxbxbxbxabxbxbxaxabxaxbxbxabxbxbxaxabxaxbxbx"/>
        <w:keepNext w:val="0"/>
        <w:keepLines w:val="0"/>
        <w:pageBreakBefore w:val="0"/>
        <w:widowControl/>
        <w:spacing w:before="0" w:after="160"/>
        <w:jc w:val="left"/>
      </w:pPr>
      <w:r>
        <w:t>360. Brass is an alloy of</w:t>
      </w:r>
    </w:p>
    <w:p>
      <w:pPr>
        <w:pStyle w:val="sabxbxbxaxabxbxaxbxaaxbxbxbxaaxbxbxbxabxbxbxaxabxaxbxbxabxbxaxbxabxbxbxaxabxbxaxbxabxbxbxaxabxbxbxaxbxabxbxbxaxabxbxbxaxaaxbxbxbxabxbxbxaxabxaxbxbxabxbxbxaxabxaxbxbx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copper and zinc</w:t>
      </w:r>
    </w:p>
    <w:p>
      <w:pPr>
        <w:pStyle w:val="sabxbxbxaxabxbxaxbxaaxbxbxbxaaxbxbxbxabxbxbxaxabxaxbxbxabxbxaxbxabxbxbxaxabxbxaxbxabxbxbxaxabxbxbxaxbxabxbxbxaxabxbxbxaxaaxbxbxbxabxbxbxaxabxaxbxbxabxbxbxaxabxaxbxbx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zinc and lead</w:t>
      </w:r>
    </w:p>
    <w:p>
      <w:pPr>
        <w:pStyle w:val="sabxbxbxaxabxbxaxbxaaxbxbxbxaaxbxbxbxabxbxbxaxabxaxbxbxabxbxaxbxabxbxbxaxabxbxaxbxabxbxbxaxabxbxbxaxbxabxbxbxaxabxbxbxaxaaxbxbxbxabxbxbxaxabxaxbxbxabxbxbxaxabxaxbxbx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tin and silver</w:t>
      </w:r>
    </w:p>
    <w:p>
      <w:pPr>
        <w:pStyle w:val="sabxbxbxaxabxbxaxbxaaxbxbxbxaaxbxbxbxabxbxbxaxabxaxbxbxabxbxaxbxabxbxbxaxabxbxaxbxabxbxbxaxabxbxbxaxbxabxbxbxaxabxbxbxaxaaxbxbxbxabxbxbxaxabxaxbxbxabxbxbxaxabxaxbxbx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zinc and nickel</w:t>
      </w:r>
    </w:p>
    <w:p>
      <w:pPr>
        <w:pStyle w:val="sabxbxbxaxabxbxaxbxaaxbxbxbxaaxbxbxbxabxbxbxaxabxaxbxbxabxbxaxbxabxbxbxaxabxbxaxbxabxbxbxaxabxbxbxaxbxabxbxbxaxabxbxbxaxaaxbxbxbxabxbxbxaxabxaxbxbxabxbxbxaxabxaxbxbxaaxbxbxbx"/>
        <w:keepNext w:val="0"/>
        <w:keepLines w:val="0"/>
        <w:pageBreakBefore w:val="0"/>
        <w:widowControl/>
        <w:spacing w:before="0" w:after="160"/>
        <w:jc w:val="left"/>
      </w:pPr>
      <w:r>
        <w:t>361. The wedging is adopted for quarrying costly stratified rock such as</w:t>
      </w:r>
    </w:p>
    <w:p>
      <w:pPr>
        <w:pStyle w:val="sabxbxbxaxabxbxaxbxaaxbxbxbxaaxbxbxbxabxbxbxaxabxaxbxbxabxbxaxbxabxbxbxaxabxbxaxbxabxbxbxaxabxbxbxaxbxabxbxbxaxabxbxbxaxaaxbxbxbxabxbxbxaxabxaxbxbxabxbxbxaxabxaxbxbx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sabxbxbxaxabxbxaxbxaaxbxbxbxaaxbxbxbxabxbxbxaxabxaxbxbxabxbxaxbxabxbxbxaxabxbxaxbxabxbxbxaxabxbxbxaxbxabxbxbxaxabxbxbxaxaaxbxbxbxabxbxbxaxabxaxbxbxabxbxbxaxabxaxbxbxaaxb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limestone</w:t>
      </w:r>
    </w:p>
    <w:p>
      <w:pPr>
        <w:pStyle w:val="sabxbxbxaxabxbxaxbxaaxbxbxbxaaxbxbxbxabxbxbxaxabxaxbxbxabxbxaxbxabxbxbxaxabxbxaxbxabxbxbxaxabxbxbxaxbxabxbxbxaxabxbxbxaxaaxbxbxbxabxbxbxaxabxaxbxbxabxbxbxaxabxaxbxbxaaxb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sandstone</w:t>
      </w:r>
    </w:p>
    <w:p>
      <w:pPr>
        <w:pStyle w:val="sabxbxbxaxabxbxaxbxaaxbxbxbxaaxbxbxbxabxbxbxaxabxaxbxbxabxbxaxbxabxbxbxaxabxbxaxbxabxbxbxaxabxbxbxaxbxabxbxbxaxabxbxbxaxaaxbxbxbxabxbxbxaxabxaxbxbxabxbxbxaxabxaxbxbxaaxb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"/>
        <w:keepNext w:val="0"/>
        <w:keepLines w:val="0"/>
        <w:pageBreakBefore w:val="0"/>
        <w:widowControl/>
        <w:spacing w:before="0" w:after="160"/>
        <w:jc w:val="left"/>
      </w:pPr>
      <w:r>
        <w:t>362. Rapid hardening cement attains early strength due to</w:t>
      </w:r>
    </w:p>
    <w:p>
      <w:pPr>
        <w:pStyle w:val="t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larger proportion of lime grounded finer than normal cement</w:t>
      </w:r>
    </w:p>
    <w:p>
      <w:pPr>
        <w:pStyle w:val="taa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lesser proportion of lime grounded coarser than normal cement</w:t>
      </w:r>
    </w:p>
    <w:p>
      <w:pPr>
        <w:pStyle w:val="ta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lesser proportion of lime grounded finer than normal cement</w:t>
      </w:r>
    </w:p>
    <w:p>
      <w:pPr>
        <w:pStyle w:val="taax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larger proportien of lime grounded coarser than normal cement</w:t>
      </w:r>
    </w:p>
    <w:p>
      <w:pPr>
        <w:pStyle w:val="taaxbxbxbx"/>
        <w:keepNext w:val="0"/>
        <w:keepLines w:val="0"/>
        <w:pageBreakBefore w:val="0"/>
        <w:widowControl/>
        <w:spacing w:before="0" w:after="160"/>
        <w:jc w:val="left"/>
      </w:pPr>
      <w:r>
        <w:t>363. The colour of statuary marble used for sculptor's work, is</w:t>
      </w:r>
    </w:p>
    <w:p>
      <w:pPr>
        <w:pStyle w:val="taaxb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blue</w:t>
      </w:r>
    </w:p>
    <w:p>
      <w:pPr>
        <w:pStyle w:val="taaxb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</w:t>
      </w:r>
    </w:p>
    <w:p>
      <w:pPr>
        <w:pStyle w:val="taaxb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green</w:t>
      </w:r>
    </w:p>
    <w:p>
      <w:pPr>
        <w:pStyle w:val="taaxb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yellow</w:t>
      </w:r>
    </w:p>
    <w:p>
      <w:pPr>
        <w:pStyle w:val="taaxbxbxbxabxaxbxbx"/>
        <w:keepNext w:val="0"/>
        <w:keepLines w:val="0"/>
        <w:pageBreakBefore w:val="0"/>
        <w:widowControl/>
        <w:spacing w:before="0" w:after="160"/>
        <w:jc w:val="left"/>
      </w:pPr>
      <w:r>
        <w:t>364. Second class bricks</w:t>
      </w:r>
    </w:p>
    <w:p>
      <w:pPr>
        <w:pStyle w:val="taaxb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dark brown colour</w:t>
      </w:r>
    </w:p>
    <w:p>
      <w:pPr>
        <w:pStyle w:val="taaxbxbxbxabxaxbxb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produce a metallic sound when struck</w:t>
      </w:r>
    </w:p>
    <w:p>
      <w:pPr>
        <w:pStyle w:val="taaxbxbxbxabxaxbxb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well burnt</w:t>
      </w:r>
    </w:p>
    <w:p>
      <w:pPr>
        <w:pStyle w:val="taaxbxbxbxabxaxbxb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 under burnt.</w:t>
      </w:r>
    </w:p>
    <w:p>
      <w:pPr>
        <w:pStyle w:val="taaxbxbxbxabxaxbxbxabxaxbxbx"/>
        <w:keepNext w:val="0"/>
        <w:keepLines w:val="0"/>
        <w:pageBreakBefore w:val="0"/>
        <w:widowControl/>
        <w:spacing w:before="0" w:after="160"/>
        <w:jc w:val="left"/>
      </w:pPr>
      <w:r>
        <w:t>365. Pick up the correct statement from the following:</w:t>
      </w:r>
    </w:p>
    <w:p>
      <w:pPr>
        <w:pStyle w:val="taaxbxbxbxabxaxbxb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taaxbxbxbxabxaxbxb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taaxbxbxbxabxaxbxbxabxaxb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taaxbxbxbxabxaxbxbxabxaxb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taaxbxbxbxabxaxbxbxabxaxbxbxabxbxaxbx"/>
        <w:keepNext w:val="0"/>
        <w:keepLines w:val="0"/>
        <w:pageBreakBefore w:val="0"/>
        <w:widowControl/>
        <w:spacing w:before="0" w:after="160"/>
        <w:jc w:val="left"/>
      </w:pPr>
      <w:r>
        <w:t>366. Pick up the correct statement from the following:</w:t>
      </w:r>
    </w:p>
    <w:p>
      <w:pPr>
        <w:pStyle w:val="taaxbxbxbxabxaxbxbxabxaxbxb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fine sand is more than that of coarse sand</w:t>
      </w:r>
    </w:p>
    <w:p>
      <w:pPr>
        <w:pStyle w:val="taaxbxbxbxabxaxbxbxabxaxbxb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percentage content of moisture exceeds 10%, increase in bulk of sand starts increasing</w:t>
      </w:r>
    </w:p>
    <w:p>
      <w:pPr>
        <w:pStyle w:val="taaxbxbxbxabxaxbxbxabxaxbxbxabxbxa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 equals that of dry sand</w:t>
      </w:r>
    </w:p>
    <w:p>
      <w:pPr>
        <w:pStyle w:val="taaxbxbxbxabxaxbxbxabxaxbxbxabxbxa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aaxbxbxbxabxaxbxbxabxaxbxbxabxbxaxbxabxbxbxax"/>
        <w:keepNext w:val="0"/>
        <w:keepLines w:val="0"/>
        <w:pageBreakBefore w:val="0"/>
        <w:widowControl/>
        <w:spacing w:before="0" w:after="160"/>
        <w:jc w:val="left"/>
      </w:pPr>
      <w:r>
        <w:t>367. Teak wood is suitable for</w:t>
      </w:r>
    </w:p>
    <w:p>
      <w:pPr>
        <w:pStyle w:val="taaxbxbxbxabxaxbxbxabxaxbxbxabxbxa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sports articles</w:t>
      </w:r>
    </w:p>
    <w:p>
      <w:pPr>
        <w:pStyle w:val="taaxbxbxbxabxaxbxbxabxaxbxbxabxbxaxbxabxbxbxaxabx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furnitures</w:t>
      </w:r>
    </w:p>
    <w:p>
      <w:pPr>
        <w:pStyle w:val="taaxbxbxbxabxaxbxbxabxaxbxbxabxbxaxbxabxbxbxaxa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railway sleepers</w:t>
      </w:r>
    </w:p>
    <w:p>
      <w:pPr>
        <w:pStyle w:val="taaxbxbxbxabxaxbxbxabxaxbxbxabxbxaxbxabxbxbxaxabxa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taaxbxbxbxabxaxbxbxabxaxbxbxabxbxaxbxabxbxbxaxabxaxbxbx"/>
        <w:keepNext w:val="0"/>
        <w:keepLines w:val="0"/>
        <w:pageBreakBefore w:val="0"/>
        <w:widowControl/>
        <w:spacing w:before="0" w:after="160"/>
        <w:jc w:val="left"/>
      </w:pPr>
      <w:r>
        <w:t>368. Plywood is normally available</w:t>
      </w:r>
    </w:p>
    <w:p>
      <w:pPr>
        <w:pStyle w:val="taaxbxbxbxabxaxbxbxabxaxbxbxabxbxaxbxabxbxbxaxabxaxb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mm thick</w:t>
      </w:r>
    </w:p>
    <w:p>
      <w:pPr>
        <w:pStyle w:val="taaxbxbxbxabxaxbxbxabxaxbxbxabxbxaxbxabxbxbxaxabxaxb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mm thick</w:t>
      </w:r>
    </w:p>
    <w:p>
      <w:pPr>
        <w:pStyle w:val="taaxbxbxbxabxaxbxbxabxaxbxbxabxbxaxbxabxbxbxaxabxaxbxbxabxbx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to 3 mm thick</w:t>
      </w:r>
    </w:p>
    <w:p>
      <w:pPr>
        <w:pStyle w:val="taaxbxbxbxabxaxbxbxabxaxbxbxabxbxaxbxabxbxbxaxabxaxbxbxabx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mm to 4 mm thick.</w:t>
      </w:r>
    </w:p>
    <w:p>
      <w:pPr>
        <w:pStyle w:val="taaxbxbxbxabxaxbxbxabxaxbxbxabxbxaxbxabxbxbxaxabxaxbxbxabxbxbxax"/>
        <w:keepNext w:val="0"/>
        <w:keepLines w:val="0"/>
        <w:pageBreakBefore w:val="0"/>
        <w:widowControl/>
        <w:spacing w:before="0" w:after="160"/>
        <w:jc w:val="left"/>
      </w:pPr>
      <w:r>
        <w:t>369. French polish is</w:t>
      </w:r>
    </w:p>
    <w:p>
      <w:pPr>
        <w:pStyle w:val="taaxbxbxbxabxaxbxbxabxaxbxbxabxbxaxbxabxbxbxaxabxaxbxbxabxbxbxa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taaxbxbxbxabxaxbxbxabxaxbxbxabxbxaxbxabxbxbxaxabxaxbxbxabxbxbxa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taaxbxbxbxabxaxbxbxabxaxbxbxabxbxaxbxabxbxbxaxabxaxbxbxabxbxbxa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taaxbxbxbxabxaxbxbxabxaxbxbxabxbxaxbxabxbxbxaxabxaxbxbxabxbxbxa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taaxbxbxbxabxaxbxbxabxaxbxbxabxbxaxbxabxbxbxaxabxaxbxbxabxbxbxaxabxbxaxbx"/>
        <w:keepNext w:val="0"/>
        <w:keepLines w:val="0"/>
        <w:pageBreakBefore w:val="0"/>
        <w:widowControl/>
        <w:spacing w:before="0" w:after="160"/>
        <w:jc w:val="left"/>
      </w:pPr>
      <w:r>
        <w:t>370. In stone masonry, if stones are so placed that their layers are parallel to the direction of load, they</w:t>
      </w:r>
    </w:p>
    <w:p>
      <w:pPr>
        <w:pStyle w:val="taaxbxbxbxabxaxbxbxabxaxbxbxabxbxaxbxabxbxbxaxabxaxbxbxabxbxbxaxabxbxaxbxab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split easily</w:t>
      </w:r>
    </w:p>
    <w:p>
      <w:pPr>
        <w:pStyle w:val="taaxbxbxbxabxaxbxbxabxaxbxbxabxbxaxbxabxbxbxaxabxaxbxbxabxbxbxaxabxbxaxbxabx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affected by moisture</w:t>
      </w:r>
    </w:p>
    <w:p>
      <w:pPr>
        <w:pStyle w:val="taaxbxbxbxabxaxbxbxabxaxbxbxabxbxaxbxabxbxbxaxabxaxbxbxabxbxbxaxabxbxaxbxabxbx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taaxbxbxbxabxaxbxbxabxaxbxbxabxbxaxbxabxbxbxaxabxaxbxbxabxbxbxaxabxbxaxbxabxbxax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xb">
    <w:name w:val="a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">
    <w:name w:val="a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xbxbxb">
    <w:name w:val="a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">
    <w:name w:val="b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">
    <w:name w:val="b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">
    <w:name w:val="b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">
    <w:name w:val="b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">
    <w:name w:val="b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">
    <w:name w:val="b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">
    <w:name w:val="b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">
    <w:name w:val="b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">
    <w:name w:val="b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">
    <w:name w:val="b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">
    <w:name w:val="b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">
    <w:name w:val="b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">
    <w:name w:val="b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">
    <w:name w:val="b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">
    <w:name w:val="b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">
    <w:name w:val="b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">
    <w:name w:val="babxbxbxa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">
    <w:name w:val="babxbxbxa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">
    <w:name w:val="babxbxbxa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">
    <w:name w:val="babxbxbxa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">
    <w:name w:val="babxbxbxaxaaxb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">
    <w:name w:val="babxbxbxaxaaxb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">
    <w:name w:val="babxbxbxaxaaxb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">
    <w:name w:val="babxbxbxaxaaxb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">
    <w:name w:val="babxbxbxaxaaxb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">
    <w:name w:val="babxbxbxaxaaxb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">
    <w:name w:val="babxbxbxaxaaxbxbxbxabxbxaxb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">
    <w:name w:val="babxbxbxaxaaxbxbxbxabxbxaxb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">
    <w:name w:val="babxbxbxaxaaxbxbxbxabxbxaxb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">
    <w:name w:val="babxbxbxaxaaxbxbxbxabxbxaxb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">
    <w:name w:val="babxbxbxaxaaxbxbxbxabxbxaxb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">
    <w:name w:val="babxbxbxaxaaxbxbxbxabxbxaxb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">
    <w:name w:val="babxbxbxaxaaxbxbxbxabxbxaxb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">
    <w:name w:val="babxbxbxaxaaxbxbxbxabxbxaxb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">
    <w:name w:val="babxbxbxaxaaxbxbxbxabxbxaxb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">
    <w:name w:val="babxbxbxaxaaxbxbxbxabxbxaxb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">
    <w:name w:val="babxbxbxaxaaxbxbxbxabxbxaxb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">
    <w:name w:val="babxbxbxaxaaxbxbxbxabxbxaxb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">
    <w:name w:val="babxbxbxaxaaxbxbxbxabxbxaxb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">
    <w:name w:val="babxbxbxaxaaxbxbxbxabxbxaxbxabxbxbxaxabxaxbxbxabxbxa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">
    <w:name w:val="babxbxbxaxaaxbxbxbxabxbxaxbxabxbxbxaxabxaxbxbxabxbxa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">
    <w:name w:val="babxbxbxaxaaxbxbxbxabxbxaxbxabxbxbxaxabxaxbxbxabxbxa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">
    <w:name w:val="babxbxbxaxaaxbxbxbxabxbxaxbxabxbxbxaxabxaxbxbxabxbxa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">
    <w:name w:val="babxbxbxaxaaxbxbxbxabxbxaxbxabxbxbxaxabxaxbxbxabxbxa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">
    <w:name w:val="babxbxbxaxaaxbxbxbxabxbxaxbxabxbxbxaxabxaxbxbxabxbxa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">
    <w:name w:val="babxbxbxaxaaxbxbxbxabxbxaxbxabxbxbxaxabxaxbxbxabxbxa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">
    <w:name w:val="babxbxbxaxaaxbxbxbxabxbxaxbxabxbxbxaxabxaxbxbxabxbxaxb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">
    <w:name w:val="babxbxbxaxaaxbxbxbxabxbxaxbxabxbxbxaxabxaxbxbxabxbxaxb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">
    <w:name w:val="babxbxbxaxaaxbxbxbxabxbxaxbxabxbxbxaxabxaxbxbxabxbxaxb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">
    <w:name w:val="babxbxbxaxaaxbxbxbxabxbxaxbxabxbxbxaxabxaxbxbxabxbxaxbxabxbxbxax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">
    <w:name w:val="babxbxbxaxaaxbxbxbxabxbxaxbxabxbxbxaxabxaxbxbxabxbxaxbxabxbxbxax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">
    <w:name w:val="babxbxbxaxaaxbxbxbxabxbxaxbxabxbxbxaxabxaxbxbxabxbxaxbxabxbxbxax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">
    <w:name w:val="babxbxbxaxaaxbxbxbxabxbxaxbxabxbxbxaxabxaxbxbxabxbxaxbxabxbxbxax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">
    <w:name w:val="babxbxbxaxaaxbxbxbxabxbxaxbxabxbxbxaxabxaxbxbxabxbxaxbxabxbxbxax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">
    <w:name w:val="babxbxbxaxaaxbxbxbxabxbxaxbxabxbxbxaxabxaxbxbxabxbxaxbxabxbxbxaxabxbxbxaxaaxb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">
    <w:name w:val="babxbxbxaxaaxbxbxbxabxbxaxbxabxbxbxaxabxaxbxbxabxbxaxbxabxbxbxaxabxbxbxaxaaxb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">
    <w:name w:val="babxbxbxaxaaxbxbxbxabxbxaxbxabxbxbxaxabxaxbxbxabxbxaxbxabxbxbxaxabxbxbxaxaaxb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">
    <w:name w:val="babxbxbxaxaaxbxbxbxabxbxaxbxabxbxbxaxabxaxbxbxabxbxaxbxabxbxbxaxabxbxbxaxaaxb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">
    <w:name w:val="babxbxbxaxaaxbxbxbxabxbxaxbxabxbxbxaxabxaxbxbxabxbxaxbxabxbxbxaxabxbxbxaxaaxb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">
    <w:name w:val="babxbxbxaxaaxbxbxbxabxbxaxbxabxbxbxaxabxaxbxbxabxbxaxbxabxbxbxaxabxbxbxaxaaxb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">
    <w:name w:val="babxbxbxaxaaxbxbxbxabxbxaxbxabxbxbxaxabxaxbxbxabxbxaxbxabxbxbxaxabxbxbxaxaaxb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">
    <w:name w:val="babxbxbxaxaaxbxbxbxabxbxaxbxabxbxbxaxabxaxbxbxabxbxaxbxabxbxbxaxabxbxbxaxaaxbxbxb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">
    <w:name w:val="babxbxbxaxaaxbxbxbxabxbxaxbxabxbxbxaxabxaxbxbxabxbxaxbxabxbxbxaxabxbxbxaxaaxbxbxb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">
    <w:name w:val="babxbxbxaxaaxbxbxbxabxbxaxbxabxbxbxaxabxaxbxbxabxbxaxbxabxbxbxaxabxbxbxaxaaxbxbxb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">
    <w:name w:val="babxbxbxaxaaxbxbxbxabxbxaxbxabxbxbxaxabxaxbxbxabxbxaxbxabxbxbxaxabxbxbxaxaaxbxbxb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">
    <w:name w:val="babxbxbxaxaaxbxbxbxabxbxaxbxabxbxbxaxabxaxbxbxabxbxaxbxabxbxbxaxabxbxbxaxaaxbxbxb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">
    <w:name w:val="babxbxbxaxaaxbxbxbxabxbxaxbxabxbxbxaxabxaxbxbxabxbxaxbxabxbxbxaxabxbxbxaxaaxbxbxbxabxbxbxaxaaxbxb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">
    <w:name w:val="babxbxbxaxaaxbxbxbxabxbxaxbxabxbxbxaxabxaxbxbxabxbxaxbxabxbxbxaxabxbxbxaxaaxbxbxbxabxbxbxaxaaxbxb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">
    <w:name w:val="babxbxbxaxaaxbxbxbxabxbxaxbxabxbxbxaxabxaxbxbxabxbxaxbxabxbxbxaxabxbxbxaxaaxbxbxbxabxbxbxaxaaxbxb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">
    <w:name w:val="babxbxbxaxaaxbxbxbxabxbxaxbxabxbxbxaxabxaxbxbxabxbxaxbxabxbxbxaxabxbxbxaxaaxbxbxbxabxbxbxaxaaxbxbxbxaaxb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">
    <w:name w:val="babxbxbxaxaaxbxbxbxabxbxaxbxabxbxbxaxabxaxbxbxabxbxaxbxabxbxbxaxabxbxbxaxaaxbxbxbxabxbxbxaxaaxbxbxbxaaxb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">
    <w:name w:val="babxbxbxaxaaxbxbxbxabxbxaxbxabxbxbxaxabxaxbxbxabxbxaxbxabxbxbxaxabxbxbxaxaaxbxbxbxabxbxbxaxaaxbxbxbxaaxb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">
    <w:name w:val="babxbxbxaxaaxbxbxbxabxbxaxbxabxbxbxaxabxaxbxbxabxbxaxbxabxbxbxaxabxbxbxaxaaxbxbxbxabxbxbxaxaaxbxbxbxaaxb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">
    <w:name w:val="babxbxbxaxaaxbxbxbxabxbxaxbxabxbxbxaxabxaxbxbxabxbxaxbxabxbxbxaxabxbxbxaxaaxbxbxbxabxbxbxaxaaxbxbxbxaaxb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">
    <w:name w:val="babxbxbxaxaaxbxbxbxabxbxaxbxabxbxbxaxabxaxbxbxabxbxaxbxabxbxbxaxabxbxbxaxaaxbxbxbxabxbxbxaxaaxbxbxbxaaxb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">
    <w:name w:val="babxbxbxaxaaxbxbxbxabxbxaxbxabxbxbxaxabxaxbxbxabxbxaxbxabxbxbxaxabxbxbxaxaaxbxbxbxabxbxbxaxaaxbxbxbxaaxbxbxb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">
    <w:name w:val="babxbxbxaxaaxbxbxbxabxbxaxbxabxbxbxaxabxaxbxbxabxbxaxbxabxbxbxaxabxbxbxaxaaxbxbxbxabxbxbxaxaaxbxbxbxaaxbxbxbxabxbxbxa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">
    <w:name w:val="babxbxbxaxaaxbxbxbxabxbxaxbxabxbxbxaxabxaxbxbxabxbxaxbxabxbxbxaxabxbxbxaxaaxbxbxbxabxbxbxaxaaxbxbxbxaaxbxbxbxabxbxbxa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">
    <w:name w:val="babxbxbxaxaaxbxbxbxabxbxaxbxabxbxbxaxabxaxbxbxabxbxaxbxabxbxbxaxabxbxbxaxaaxbxbxbxabxbxbxaxaaxbxbxbxaaxbxbxbxabxbxbxa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">
    <w:name w:val="babxbxbxaxaaxbxbxbxabxbxaxbxabxbxbxaxabxaxbxbxabxbxaxbxabxbxbxaxabxbxbxaxaaxbxbxbxabxbxbxaxaaxbxbxbxaaxbxbxbxabxbxbxaxabxbxa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">
    <w:name w:val="babxbxbxaxaaxbxbxbxabxbxaxbxabxbxbxaxabxaxbxbxabxbxaxbxabxbxbxaxabxbxbxaxaaxbxbxbxabxbxbxaxaaxbxbxbxaaxbxbxbxabxbxbxaxabxbxa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">
    <w:name w:val="babxbxbxaxaaxbxbxbxabxbxaxbxabxbxbxaxabxaxbxbxabxbxaxbxabxbxbxaxabxbxbxaxaaxbxbxbxabxbxbxaxaaxbxbxbxaaxbxbxbxabxbxbxaxabxbxa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">
    <w:name w:val="babxbxbxaxaaxbxbxbxabxbxaxbxabxbxbxaxabxaxbxbxabxbxaxbxabxbxbxaxabxbxbxaxaaxbxbxbxabxbxbxaxaaxbxbxbxaaxbxbxbxabxbxbxaxabxbxa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">
    <w:name w:val="babxbxbxaxaaxbxbxbxabxbxaxbxabxbxbxaxabxaxbxbxabxbxaxbxabxbxbxaxabxbxbxaxaaxbxbxbxabxbxbxaxaaxbxbxbxaaxbxbxbxabxbxbxaxabxbxa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">
    <w:name w:val="babxbxbxaxaaxbxbxbxabxbxaxbxabxbxbxaxabxaxbxbxabxbxaxbxabxbxbxaxabxbxbxaxaaxbxbxbxabxbxbxaxaaxbxbxbxaaxbxbxbxabxbxbxaxabxbxaxb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">
    <w:name w:val="babxbxbxaxaaxbxbxbxabxbxaxbxabxbxbxaxabxaxbxbxabxbxaxbxabxbxbxaxabxbxbxaxaaxbxbxbxabxbxbxaxaaxbxbxbxaaxbxbxbxabxbxbxaxabxbxaxbxaaxbxbxb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">
    <w:name w:val="babxbxbxaxaaxbxbxbxabxbxaxbxabxbxbxaxabxaxbxbxabxbxaxbxabxbxbxaxabxbxbxaxaaxbxbxbxabxbxbxaxaaxbxbxbxaaxbxbxbxabxbxbxaxabxbxaxbxaaxbxbxb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">
    <w:name w:val="babxbxbxaxaaxbxbxbxabxbxaxbxabxbxbxaxabxaxbxbxabxbxaxbxabxbxbxaxabxbxbxaxaaxbxbxbxabxbxbxaxaaxbxbxbxaaxbxbxbxabxbxbxaxabxbxaxbxaaxbxbxbx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">
    <w:name w:val="babxbxbxaxaaxbxbxbxabxbxaxbxabxbxbxaxabxaxbxbxabxbxaxbxabxbxbxaxabxbxbxaxaaxbxbxbxabxbxbxaxaaxbxbxbxaaxbxbxbxabxbxbxaxabxbxaxbxaaxbxbxbx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">
    <w:name w:val="babxbxbxaxaaxbxbxbxabxbxaxbxabxbxbxaxabxaxbxbxabxbxaxbxabxbxbxaxabxbxbxaxaaxbxbxbxabxbxbxaxaaxbxbxbxaaxbxbxbxabxbxbxaxabxbxaxbxaaxbxbxbx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">
    <w:name w:val="babxbxbxaxaaxbxbxbxabxbxaxbxabxbxbxaxabxaxbxbxabxbxaxbxabxbxbxaxabxbxbxaxaaxbxbxbxabxbxbxaxaaxbxbxbxaaxbxbxbxabxbxbxaxabxbxaxbxaaxbxbxbxabxbxa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">
    <w:name w:val="babxbxbxaxaaxbxbxbxabxbxaxbxabxbxbxaxabxaxbxbxabxbxaxbxabxbxbxaxabxbxbxaxaaxbxbxbxabxbxbxaxaaxbxbxbxaaxbxbxbxabxbxbxaxabxbxaxbxaaxbxbxbxabxbxa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">
    <w:name w:val="babxbxbxaxaaxbxbxbxabxbxaxbxabxbxbxaxabxaxbxbxabxbxaxbxabxbxbxaxabxbxbxaxaaxbxbxbxabxbxbxaxaaxbxbxbxaaxbxbxbxabxbxbxaxabxbxaxbxaaxbxbxbxabxbxa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">
    <w:name w:val="babxbxbxaxaaxbxbxbxabxbxaxbxabxbxbxaxabxaxbxbxabxbxaxbxabxbxbxaxabxbxbxaxaaxbxbxbxabxbxbxaxaaxbxbxbxaaxbxbxbxabxbxbxaxabxbxaxbxaaxbxbxbxabxbxa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">
    <w:name w:val="babxbxbxaxaaxbxbxbxabxbxaxbxabxbxbxaxabxaxbxbxabxbxaxbxabxbxbxaxabxbxbxaxaaxbxbxbxabxbxbxaxaaxbxbxbxaaxbxbxbxabxbxbxaxabxbxaxbxaaxbxbxbxabxbxa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">
    <w:name w:val="babxbxbxaxaaxbxbxbxabxbxaxbxabxbxbxaxabxaxbxbxabxbxaxbxabxbxbxaxabxbxbxaxaaxbxbxbxabxbxbxaxaaxbxbxbxaaxbxbxbxabxbxbxaxabxbxaxbxaaxbxbxbxabxbxa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xa">
    <w:name w:val="babxbxbxaxaaxbxbxbxabxbxaxbxabxbxbxaxabxaxbxbxabxbxaxbxabxbxbxaxabxbxbxaxaaxbxbxbxabxbxbxaxaaxbxbxbxaaxbxbxbxabxbxbxaxabxbxaxbxaaxbxbxbxabxbxaxbxaaxb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xbxbxaxaaxbxbxbxabxbxaxbxabxbxbxaxabxaxbxbxabxbxaxbxabxbxbxaxabxbxbxaxaaxbxbxbxabxbxbxaxaaxbxbxbxaaxbxbxbxabxbxbxaxabxbxaxbxaaxbxbxbxabxbxaxbxaaxbxbxbxabxaxbxbxabxbxbxaxabxbxaxb">
    <w:name w:val="babxbxbxaxaaxbxbxbxabxbxaxbxabxbxbxaxabxaxbxbxabxbxaxbxabxbxbxaxabxbxbxaxaaxbxbxbxabxbxbxaxaaxbxbxbxaaxbxbxbxabxbxbxaxabxbxaxbxaaxbxbxbxabxbxaxbxaaxb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">
    <w:name w:val="c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">
    <w:name w:val="c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">
    <w:name w:val="c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">
    <w:name w:val="c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">
    <w:name w:val="c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">
    <w:name w:val="c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">
    <w:name w:val="c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">
    <w:name w:val="c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">
    <w:name w:val="c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">
    <w:name w:val="c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">
    <w:name w:val="c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">
    <w:name w:val="c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">
    <w:name w:val="c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">
    <w:name w:val="c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">
    <w:name w:val="c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">
    <w:name w:val="c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">
    <w:name w:val="c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">
    <w:name w:val="c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">
    <w:name w:val="c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">
    <w:name w:val="c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">
    <w:name w:val="cabxbxbxa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">
    <w:name w:val="cabxbxbxa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">
    <w:name w:val="cabxbxbxa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">
    <w:name w:val="cabxbxbxa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">
    <w:name w:val="cabxbxbxa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">
    <w:name w:val="cabxbxbxaxabxbxbxa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">
    <w:name w:val="cabxbxbxaxabxbxbxaxabxbxbxa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">
    <w:name w:val="cabxbxbxaxabxbxbxaxabxbxbxa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">
    <w:name w:val="cabxbxbxaxabxbxbxaxabxbxbxa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">
    <w:name w:val="cabxbxbxaxabxbxbxaxabxbxbxa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">
    <w:name w:val="cabxbxbxaxabxbxbxaxabxbxbxa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">
    <w:name w:val="cabxbxbxaxabxbxbxaxabxbxbxa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">
    <w:name w:val="cabxbxbxaxabxbxbxaxabxbxbxaxabxa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">
    <w:name w:val="cabxbxbxaxabxbxbxaxabxbxbxaxabxa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">
    <w:name w:val="cabxbxbxaxabxbxbxaxabxbxbxaxabxaxbxb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">
    <w:name w:val="cabxbxbxaxabxbxbxaxabxbxbxaxabxaxbxb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">
    <w:name w:val="cabxbxbxaxabxbxbxaxabxbxbxaxabxaxbxb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">
    <w:name w:val="cabxbxbxaxabxbxbxaxabxbxbxaxabxaxbxb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">
    <w:name w:val="cabxbxbxaxabxbxbxaxabxbxbxaxabxaxbxb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">
    <w:name w:val="cabxbxbxaxabxbxbxaxabxbxbxaxabxaxbxbxabxbxbxa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">
    <w:name w:val="cabxbxbxaxabxbxbxaxabxbxbxaxabxaxbxbxabxbxbxa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">
    <w:name w:val="cabxbxbxaxabxbxbxaxabxbxbxaxabxaxbxbxabxbxbxaxabxbxa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">
    <w:name w:val="cabxbxbxaxabxbxbxaxabxbxbxaxabxaxbxbxabxbxbxaxabxbxa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">
    <w:name w:val="cabxbxbxaxabxbxbxaxabxbxbxaxabxaxbxbxabxbxbxaxabxbxa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">
    <w:name w:val="cabxbxbxaxabxbxbxaxabxbxbxaxabxaxbxbxabxbxbxaxabxbxaxb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">
    <w:name w:val="cabxbxbxaxabxbxbxaxabxbxbxaxabxaxbxbxabxbxbxaxabxbxaxb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">
    <w:name w:val="cabxbxbxaxabxbxbxaxabxbxbxaxabxaxbxbxabxbxbxaxabxbxaxb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">
    <w:name w:val="cabxbxbxaxabxbxbxaxabxbxbxaxabxaxbxbxabxbxbxaxabxbxaxb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">
    <w:name w:val="cabxbxbxaxabxbxbxaxabxbxbxaxabxaxbxbxabxbxbxaxabxbxaxb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">
    <w:name w:val="cabxbxbxaxabxbxbxaxabxbxbxaxabxaxbxbxabxbxbxaxabxbxaxb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">
    <w:name w:val="cabxbxbxaxabxbxbxaxabxbxbxaxabxaxbxbxabxbxbxaxabxbxaxbxabxbxa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">
    <w:name w:val="cabxbxbxaxabxbxbxaxabxbxbxaxabxaxbxbxabxbxbxaxabxbxaxbxabxbxa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">
    <w:name w:val="cabxbxbxaxabxbxbxaxabxbxbxaxabxaxbxbxabxbxbxaxabxbxaxbxabxbxa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">
    <w:name w:val="cabxbxbxaxabxbxbxaxabxbxbxaxabxaxbxbxabxbxbxaxabxbxaxbxabxbxa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">
    <w:name w:val="cabxbxbxaxabxbxbxaxabxbxbxaxabxaxbxbxabxbxbxaxabxbxaxbxabxbxaxb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">
    <w:name w:val="cabxbxbxaxabxbxbxaxabxbxbxaxabxaxbxbxabxbxbxaxabxbxaxbxabxbxaxb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">
    <w:name w:val="cabxbxbxaxabxbxbxaxabxbxbxaxabxaxbxbxabxbxbxaxabxbxaxbxabxbxaxbxaaxbxbxb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">
    <w:name w:val="cabxbxbxaxabxbxbxaxabxbxbxaxabxaxbxbxabxbxbxaxabxbxaxbxabxbxaxbxaaxbxbxb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">
    <w:name w:val="cabxbxbxaxabxbxbxaxabxbxbxaxabxaxbxbxabxbxbxaxabxbxaxbxabxbxaxbxaaxbxbxb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">
    <w:name w:val="cabxbxbxaxabxbxbxaxabxbxbxaxabxaxbxbxabxbxbxaxabxbxaxbxabxbxaxbxaaxbxbxb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">
    <w:name w:val="cabxbxbxaxabxbxbxaxabxbxbxaxabxaxbxbxabxbxbxaxabxbxaxbxabxbxaxbxaaxbxbxbxabxbxbxa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">
    <w:name w:val="cabxbxbxaxabxbxbxaxabxbxbxaxabxaxbxbxabxbxbxaxabxbxaxbxabxbxaxbxaaxbxbxbxabxbxbxa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">
    <w:name w:val="cabxbxbxaxabxbxbxaxabxbxbxaxabxaxbxbxabxbxbxaxabxbxaxbxabxbxaxbxaaxbxbxbxabxbxbxa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">
    <w:name w:val="cabxbxbxaxabxbxbxaxabxbxbxaxabxaxbxbxabxbxbxaxabxbxaxbxabxbxaxbxaaxbxbxbxabxbxbxa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">
    <w:name w:val="cabxbxbxaxabxbxbxaxabxbxbxaxabxaxbxbxabxbxbxaxabxbxaxbxabxbxaxbxaaxbxbxbxabxbxbxa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">
    <w:name w:val="cabxbxbxaxabxbxbxaxabxbxbxaxabxaxbxbxabxbxbxaxabxbxaxbxabxbxaxbxaaxbxbxbxabxbxbxaxabxbxbxa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">
    <w:name w:val="cabxbxbxaxabxbxbxaxabxbxbxaxabxaxbxbxabxbxbxaxabxbxaxbxabxbxaxbxaaxbxbxbxabxbxbxaxabxbxbxa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">
    <w:name w:val="cabxbxbxaxabxbxbxaxabxbxbxaxabxaxbxbxabxbxbxaxabxbxaxbxabxbxaxbxaaxbxbxbxabxbxbxaxabxbxbxa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">
    <w:name w:val="cabxbxbxaxabxbxbxaxabxbxbxaxabxaxbxbxabxbxbxaxabxbxaxbxabxbxaxbxaaxbxbxbxabxbxbxaxabxbxbxa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">
    <w:name w:val="cabxbxbxaxabxbxbxaxabxbxbxaxabxaxbxbxabxbxbxaxabxbxaxbxabxbxaxbxaaxbxbxbxabxbxbxaxabxbxbxaxabxaxbxb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">
    <w:name w:val="cabxbxbxaxabxbxbxaxabxbxbxaxabxaxbxbxabxbxbxaxabxbxaxbxabxbxaxbxaaxbxbxbxabxbxbxaxabxbxbxaxabxaxbxb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">
    <w:name w:val="cabxbxbxaxabxbxbxaxabxbxbxaxabxaxbxbxabxbxbxaxabxbxaxbxabxbxaxbxaaxbxbxbxabxbxbxaxabxbxbxaxabxaxbxb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">
    <w:name w:val="cabxbxbxaxabxbxbxaxabxbxbxaxabxaxbxbxabxbxbxaxabxbxaxbxabxbxaxbxaaxbxbxbxabxbxbxaxabxbxbxaxabxaxbxb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">
    <w:name w:val="cabxbxbxaxabxbxbxaxabxbxbxaxabxaxbxbxabxbxbxaxabxbxaxbxabxbxaxbxaaxbxbxbxabxbxbxaxabxbxbxaxabxaxbxb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">
    <w:name w:val="cabxbxbxaxabxbxbxaxabxbxbxaxabxaxbxbxabxbxbxaxabxbxaxbxabxbxaxbxaaxbxbxbxabxbxbxaxabxbxbxaxabxaxbxb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">
    <w:name w:val="cabxbxbxaxabxbxbxaxabxbxbxaxabxaxbxbxabxbxbxaxabxbxaxbxabxbxaxbxaaxbxbxbxabxbxbxaxabxbxbxaxabxaxbxb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">
    <w:name w:val="cabxbxbxaxabxbxbxaxabxbxbxaxabxaxbxbxabxbxbxaxabxbxaxbxabxbxaxbxaaxbxbxbxabxbxbxaxabxbxbxaxabxaxbxbxabxbxbxa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">
    <w:name w:val="cabxbxbxaxabxbxbxaxabxbxbxaxabxaxbxbxabxbxbxaxabxbxaxbxabxbxaxbxaaxbxbxbxabxbxbxaxabxbxbxaxabxaxbxbxabxbxbxa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">
    <w:name w:val="cabxbxbxaxabxbxbxaxabxbxbxaxabxaxbxbxabxbxbxaxabxbxaxbxabxbxaxbxaaxbxbxbxabxbxbxaxabxbxbxaxabxaxbxbxabxbxbxa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">
    <w:name w:val="cabxbxbxaxabxbxbxaxabxbxbxaxabxaxbxbxabxbxbxaxabxbxaxbxabxbxaxbxaaxbxbxbxabxbxbxaxabxbxbxaxabxaxbxbxabxbxbxa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">
    <w:name w:val="cabxbxbxaxabxbxbxaxabxbxbxaxabxaxbxbxabxbxbxaxabxbxaxbxabxbxaxbxaaxbxbxbxabxbxbxaxabxbxbxaxabxaxbxbxabxbxbxaxabxbxbxa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">
    <w:name w:val="cabxbxbxaxabxbxbxaxabxbxbxaxabxaxbxbxabxbxbxaxabxbxaxbxabxbxaxbxaaxbxbxbxabxbxbxaxabxbxbxaxabxaxbxbxabxbxbxaxabxbxbxa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">
    <w:name w:val="cabxbxbxaxabxbxbxaxabxbxbxaxabxaxbxbxabxbxbxaxabxbxaxbxabxbxaxbxaaxbxbxbxabxbxbxaxabxbxbxaxabxaxbxbxabxbxbxaxabxbxbxa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">
    <w:name w:val="cabxbxbxaxabxbxbxaxabxbxbxaxabxaxbxbxabxbxbxaxabxbxaxbxabxbxaxbxaaxbxbxbxabxbxbxaxabxbxbxaxabxaxbxbxabxbxbxaxabxbxbxa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">
    <w:name w:val="cabxbxbxaxabxbxbxaxabxbxbxaxabxaxbxbxabxbxbxaxabxbxaxbxabxbxaxbxaaxbxbxbxabxbxbxaxabxbxbxaxabxaxbxbxabxbxbxaxabxbxbxa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">
    <w:name w:val="cabxbxbxaxabxbxbxaxabxbxbxaxabxaxbxbxabxbxbxaxabxbxaxbxabxbxaxbxaaxbxbxbxabxbxbxaxabxbxbxaxabxaxbxbxabxbxbxaxabxbxbxaxabxbxbxa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">
    <w:name w:val="cabxbxbxaxabxbxbxaxabxbxbxaxabxaxbxbxabxbxbxaxabxbxaxbxabxbxaxbxaaxbxbxbxabxbxbxaxabxbxbxaxabxaxbxbxabxbxbxaxabxbxbxaxabxbxbxa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">
    <w:name w:val="cabxbxbxaxabxbxbxaxabxbxbxaxabxaxbxbxabxbxbxaxabxbxaxbxabxbxaxbxaaxbxbxbxabxbxbxaxabxbxbxaxabxaxbxbxabxbxbxaxabxbxbxaxabxbxbxa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">
    <w:name w:val="cabxbxbxaxabxbxbxaxabxbxbxaxabxaxbxbxabxbxbxaxabxbxaxbxabxbxaxbxaaxbxbxbxabxbxbxaxabxbxbxaxabxaxbxbxabxbxbxaxabxbxbxaxabxbxbxa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">
    <w:name w:val="cabxbxbxaxabxbxbxaxabxbxbxaxabxaxbxbxabxbxbxaxabxbxaxbxabxbxaxbxaaxbxbxbxabxbxbxaxabxbxbxaxabxaxbxbxabxbxbxaxabxbxbxaxabxbxbxa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">
    <w:name w:val="cabxbxbxaxabxbxbxaxabxbxbxaxabxaxbxbxabxbxbxaxabxbxaxbxabxbxaxbxaaxbxbxbxabxbxbxaxabxbxbxaxabxaxbxbxabxbxbxaxabxbxbxaxabxbxbxa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">
    <w:name w:val="cabxbxbxaxabxbxbxaxabxbxbxaxabxaxbxbxabxbxbxaxabxbxaxbxabxbxaxbxaaxbxbxbxabxbxbxaxabxbxbxaxabxaxbxbxabxbxbxaxabxbxbxaxabxbxbxa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">
    <w:name w:val="cabxbxbxaxabxbxbxaxabxbxbxaxabxaxbxbxabxbxbxaxabxbxaxbxabxbxaxbxaaxbxbxbxabxbxbxaxabxbxbxaxabxaxbxbxabxbxbxaxabxbxbxaxabxbxbxa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">
    <w:name w:val="cabxbxbxaxabxbxbxaxabxbxbxaxabxaxbxbxabxbxbxaxabxbxaxbxabxbxaxbxaaxbxbxbxabxbxbxaxabxbxbxaxabxaxbxbxabxbxbxaxabxbxbxaxabxbxbxa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">
    <w:name w:val="cabxbxbxaxabxbxbxaxabxbxbxaxabxaxbxbxabxbxbxaxabxbxaxbxabxbxaxbxaaxbxbxbxabxbxbxaxabxbxbxaxabxaxbxbxabxbxbxaxabxbxbxaxabxbxbxax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">
    <w:name w:val="cabxbxbxaxabxbxbxaxabxbxbxaxabxaxbxbxabxbxbxaxabxbxaxbxabxbxaxbxaaxbxbxbxabxbxbxaxabxbxbxaxabxaxbxbxabxbxbxaxabxbxbxaxabxbxbxax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xb">
    <w:name w:val="cabxbxbxaxabxbxbxaxabxbxbxaxabxaxbxbxabxbxbxaxabxbxaxbxabxbxaxbxaaxbxbxbxabxbxbxaxabxbxbxaxabxaxbxbxabxbxbxaxabxbxbxaxabxbxbxaxaaxb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xbxbxaxabxbxbxaxabxbxbxaxabxaxbxbxabxbxbxaxabxbxaxbxabxbxaxbxaaxbxbxbxabxbxbxaxabxbxbxaxabxaxbxbxabxbxbxaxabxbxbxaxabxbxbxaxaaxbxbxbxabxbxbxaxabxbxbxaxabxbxbxaxabxbxbxaxabxbxbxa">
    <w:name w:val="cabxbxbxaxabxbxbxaxabxbxbxaxabxaxbxbxabxbxbxaxabxbxaxbxabxbxaxbxaaxbxbxbxabxbxbxaxabxbxbxaxabxaxbxbxabxbxbxaxabxbxbxaxabxbxbxaxaaxb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">
    <w:name w:val="d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">
    <w:name w:val="d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">
    <w:name w:val="d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">
    <w:name w:val="d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">
    <w:name w:val="d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">
    <w:name w:val="d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">
    <w:name w:val="d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">
    <w:name w:val="d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">
    <w:name w:val="d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">
    <w:name w:val="d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">
    <w:name w:val="d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">
    <w:name w:val="d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">
    <w:name w:val="d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">
    <w:name w:val="d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">
    <w:name w:val="d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">
    <w:name w:val="d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">
    <w:name w:val="d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">
    <w:name w:val="d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">
    <w:name w:val="d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">
    <w:name w:val="d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">
    <w:name w:val="dabxbxbxa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">
    <w:name w:val="dabxbxbxa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">
    <w:name w:val="dabxbxbxa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">
    <w:name w:val="dabxbxbxa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">
    <w:name w:val="dabxbxbxa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">
    <w:name w:val="dabxbxbxa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">
    <w:name w:val="dabxbxbxa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">
    <w:name w:val="dabxbxbxa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">
    <w:name w:val="dabxbxbxax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">
    <w:name w:val="dabxbxbxax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">
    <w:name w:val="dabxbxbxax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">
    <w:name w:val="dabxbxbxaxaaxb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">
    <w:name w:val="dabxbxbxaxaaxb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">
    <w:name w:val="dabxbxbxaxaaxbxb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">
    <w:name w:val="dabxbxbxaxaaxbxbxb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">
    <w:name w:val="dabxbxbxaxaaxbxbxbxabxbxbxaxabxbxbxa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">
    <w:name w:val="dabxbxbxaxaaxbxbxbxabxbxbxaxabxbxbxa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">
    <w:name w:val="dabxbxbxaxaaxbxbxbxabxbxbxaxabxbxbxax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">
    <w:name w:val="dabxbxbxaxaaxbxbxbxabxbxbxaxabxbxbxax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">
    <w:name w:val="dabxbxbxaxaaxbxbxbxabxbxbxaxabxbxbxax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">
    <w:name w:val="dabxbxbxaxaaxbxbxbxabxbxbxaxabxbxbxaxabxbxbxaxabxbxbxa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">
    <w:name w:val="dabxbxbxaxaaxbxbxbxabxbxbxaxabxbxbxaxabxbxbxaxabxbxbxa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">
    <w:name w:val="dabxbxbxaxaaxbxbxbxabxbxbxaxabxbxbxaxabxbxbxaxabxbxbxa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">
    <w:name w:val="dabxbxbxaxaaxbxbxbxabxbxbxaxabxbxbxaxabxbxbxaxabxbxbxa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">
    <w:name w:val="dabxbxbxaxaaxbxbxbxabxbxbxaxabxbxbxaxabxbxbxaxabxbxbxa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">
    <w:name w:val="dabxbxbxaxaaxbxbxbxabxbxbxaxabxbxbxaxabxbxbxaxabxbxbxa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">
    <w:name w:val="dabxbxbxaxaaxbxbxbxabxbxbxaxabxbxbxaxabxbxbxaxabxbxbxaxabxbxbxa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">
    <w:name w:val="dabxbxbxaxaaxbxbxbxabxbxbxaxabxbxbxaxabxbxbxaxabxbxbxaxabxbxbxaxabxa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">
    <w:name w:val="dabxbxbxaxaaxbxbxbxabxbxbxaxabxbxbxaxabxbxbxaxabxbxbxaxabxbxbxaxabxa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">
    <w:name w:val="dabxbxbxaxaaxbxbxbxabxbxbxaxabxbxbxaxabxbxbxaxabxbxbxaxabxbxbxaxabxa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">
    <w:name w:val="dabxbxbxaxaaxbxbxbxabxbxbxaxabxbxbxaxabxbxbxaxabxbxbxaxabxbxbxaxabxa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">
    <w:name w:val="dabxbxbxaxaaxbxbxbxabxbxbxaxabxbxbxaxabxbxbxaxabxbxbxaxabxbxbxaxabxaxb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">
    <w:name w:val="dabxbxbxaxaaxbxbxbxabxbxbxaxabxbxbxaxabxbxbxaxabxbxbxaxabxbxbxaxabxaxb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">
    <w:name w:val="dabxbxbxaxaaxbxbxbxabxbxbxaxabxbxbxaxabxbxbxaxabxbxbxaxabxbxbxaxabxaxb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">
    <w:name w:val="dabxbxbxaxaaxbxbxbxabxbxbxaxabxbxbxaxabxbxbxaxabxbxbxaxabxbxbxaxabxaxb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">
    <w:name w:val="dabxbxbxaxaaxbxbxbxabxbxbxaxabxbxbxaxabxbxbxaxabxbxbxaxabxbxbxaxabxaxbxb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">
    <w:name w:val="dabxbxbxaxaaxbxbxbxabxbxbxaxabxbxbxaxabxbxbxaxabxbxbxaxabxbxbxaxabxaxbxbxabxaxb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">
    <w:name w:val="dabxbxbxaxaaxbxbxbxabxbxbxaxabxbxbxaxabxbxbxaxabxbxbxaxabxbxbxaxabxaxbxbxabxaxb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">
    <w:name w:val="dabxbxbxaxaaxbxbxbxabxbxbxaxabxbxbxaxabxbxbxaxabxbxbxaxabxbxbxaxabxaxbxbxabxaxb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">
    <w:name w:val="dabxbxbxaxaaxbxbxbxabxbxbxaxabxbxbxaxabxbxbxaxabxbxbxaxabxbxbxaxabxaxbxbxabxaxb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">
    <w:name w:val="dabxbxbxaxaaxbxbxbxabxbxbxaxabxbxbxaxabxbxbxaxabxbxbxaxabxbxbxaxabxaxbxbxabxaxb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">
    <w:name w:val="dabxbxbxaxaaxbxbxbxabxbxbxaxabxbxbxaxabxbxbxaxabxbxbxaxabxbxbxaxabxaxbxbxabxaxb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">
    <w:name w:val="dabxbxbxaxaaxbxbxbxabxbxbxaxabxbxbxaxabxbxbxaxabxbxbxaxabxbxbxaxabxaxbxbxabxaxb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">
    <w:name w:val="dabxbxbxaxaaxbxbxbxabxbxbxaxabxbxbxaxabxbxbxaxabxbxbxaxabxbxbxaxabxaxbxbxabxaxb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">
    <w:name w:val="dabxbxbxaxaaxbxbxbxabxbxbxaxabxbxbxaxabxbxbxaxabxbxbxaxabxbxbxaxabxaxbxbxabxaxbxbxabxbxa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">
    <w:name w:val="dabxbxbxaxaaxbxbxbxabxbxbxaxabxbxbxaxabxbxbxaxabxbxbxaxabxbxbxaxabxaxbxbxabxaxbxbxabxbxaxbxabxbxbxa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">
    <w:name w:val="dabxbxbxaxaaxbxbxbxabxbxbxaxabxbxbxaxabxbxbxaxabxbxbxaxabxbxbxaxabxaxbxbxabxaxbxbxabxbxaxbxabxbxbxa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">
    <w:name w:val="dabxbxbxaxaaxbxbxbxabxbxbxaxabxbxbxaxabxbxbxaxabxbxbxaxabxbxbxaxabxaxbxbxabxaxbxbxabxbxaxbxabxbxbxa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">
    <w:name w:val="dabxbxbxaxaaxbxbxbxabxbxbxaxabxbxbxaxabxbxbxaxabxbxbxaxabxbxbxaxabxaxbxbxabxaxbxbxabxbxaxbxabxbxbxa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">
    <w:name w:val="dabxbxbxaxaaxbxbxbxabxbxbxaxabxbxbxaxabxbxbxaxabxbxbxaxabxbxbxaxabxaxbxbxabxaxbxbxabxbxaxbxabxbxbxa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">
    <w:name w:val="dabxbxbxaxaaxbxbxbxabxbxbxaxabxbxbxaxabxbxbxaxabxbxbxaxabxbxbxaxabxaxbxbxabxaxbxbxabxbxaxbxabxbxbxa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">
    <w:name w:val="dabxbxbxaxaaxbxbxbxabxbxbxaxabxbxbxaxabxbxbxaxabxbxbxaxabxbxbxaxabxaxbxbxabxaxbxbxabxbxaxbxabxbxbxaxabxbxa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">
    <w:name w:val="dabxbxbxaxaaxbxbxbxabxbxbxaxabxbxbxaxabxbxbxaxabxbxbxaxabxbxbxaxabxaxbxbxabxaxbxbxabxbxaxbxabxbxbxaxabxbxa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">
    <w:name w:val="dabxbxbxaxaaxbxbxbxabxbxbxaxabxbxbxaxabxbxbxaxabxbxbxaxabxbxbxaxabxaxbxbxabxaxbxbxabxbxaxbxabxbxbxaxabxbxa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">
    <w:name w:val="dabxbxbxaxaaxbxbxbxabxbxbxaxabxbxbxaxabxbxbxaxabxbxbxaxabxbxbxaxabxaxbxbxabxaxbxbxabxbxaxbxabxbxbxaxabxbxaxbxabxbxa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">
    <w:name w:val="dabxbxbxaxaaxbxbxbxabxbxbxaxabxbxbxaxabxbxbxaxabxbxbxaxabxbxbxaxabxaxbxbxabxaxbxbxabxbxaxbxabxbxbxaxabxbxaxbxabxbxa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">
    <w:name w:val="dabxbxbxaxaaxbxbxbxabxbxbxaxabxbxbxaxabxbxbxaxabxbxbxaxabxbxbxaxabxaxbxbxabxaxbxbxabxbxaxbxabxbxbxaxabxbxaxbxabxbxa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">
    <w:name w:val="dabxbxbxaxaaxbxbxbxabxbxbxaxabxbxbxaxabxbxbxaxabxbxbxaxabxbxbxaxabxaxbxbxabxaxbxbxabxbxaxbxabxbxbxaxabxbxaxbxabxbxa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">
    <w:name w:val="dabxbxbxaxaaxbxbxbxabxbxbxaxabxbxbxaxabxbxbxaxabxbxbxaxabxbxbxaxabxaxbxbxabxaxbxbxabxbxaxbxabxbxbxaxabxbxaxbxabxbxa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">
    <w:name w:val="dabxbxbxaxaaxbxbxbxabxbxbxaxabxbxbxaxabxbxbxaxabxbxbxaxabxbxbxaxabxaxbxbxabxaxbxbxabxbxaxbxabxbxbxaxabxbxaxbxabxbxa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">
    <w:name w:val="dabxbxbxaxaaxbxbxbxabxbxbxaxabxbxbxaxabxbxbxaxabxbxbxaxabxbxbxaxabxaxbxbxabxaxbxbxabxbxaxbxabxbxbxaxabxbxaxbxabxbxa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">
    <w:name w:val="dabxbxbxaxaaxbxbxbxabxbxbxaxabxbxbxaxabxbxbxaxabxbxbxaxabxbxbxaxabxaxbxbxabxaxbxbxabxbxaxbxabxbxbxaxabxbxaxbxabxbxa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">
    <w:name w:val="dabxbxbxaxaaxbxbxbxabxbxbxaxabxbxbxaxabxbxbxaxabxbxbxaxabxbxbxaxabxaxbxbxabxaxbxbxabxbxaxbxabxbxbxaxabxbxaxbxabxbxa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">
    <w:name w:val="dabxbxbxaxaaxbxbxbxabxbxbxaxabxbxbxaxabxbxbxaxabxbxbxaxabxbxbxaxabxaxbxbxabxaxbxbxabxbxaxbxabxbxbxaxabxbxaxbxabxbxa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">
    <w:name w:val="dabxbxbxaxaaxbxbxbxabxbxbxaxabxbxbxaxabxbxbxaxabxbxbxaxabxbxbxaxabxaxbxbxabxaxbxbxabxbxaxbxabxbxbxaxabxbxaxbxabxbxaxb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">
    <w:name w:val="dabxbxbxaxaaxbxbxbxabxbxbxaxabxbxbxaxabxbxbxaxabxbxbxaxabxbxbxaxabxaxbxbxabxaxbxbxabxbxaxbxabxbxbxaxabxbxaxbxabxbxaxb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">
    <w:name w:val="dabxbxbxaxaaxbxbxbxabxbxbxaxabxbxbxaxabxbxbxaxabxbxbxaxabxbxbxaxabxaxbxbxabxaxbxbxabxbxaxbxabxbxbxaxabxbxaxbxabxbxaxbxabxaxb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">
    <w:name w:val="dabxbxbxaxaaxbxbxbxabxbxbxaxabxbxbxaxabxbxbxaxabxbxbxaxabxbxbxaxabxaxbxbxabxaxbxbxabxbxaxbxabxbxbxaxabxbxaxbxabxbxaxbxabxaxb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">
    <w:name w:val="dabxbxbxaxaaxbxbxbxabxbxbxaxabxbxbxaxabxbxbxaxabxbxbxaxabxbxbxaxabxaxbxbxabxaxbxbxabxbxaxbxabxbxbxaxabxbxaxbxabxbxaxbxabxaxb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">
    <w:name w:val="dabxbxbxaxaaxbxbxbxabxbxbxaxabxbxbxaxabxbxbxaxabxbxbxaxabxbxbxaxabxaxbxbxabxaxbxbxabxbxaxbxabxbxbxaxabxbxaxbxabxbxaxbxabxaxb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">
    <w:name w:val="dabxbxbxaxaaxbxbxbxabxbxbxaxabxbxbxaxabxbxbxaxabxbxbxaxabxbxbxaxabxaxbxbxabxaxbxbxabxbxaxbxabxbxbxaxabxbxaxbxabxbxaxbxabxaxbxb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">
    <w:name w:val="dabxbxbxaxaaxbxbxbxabxbxbxaxabxbxbxaxabxbxbxaxabxbxbxaxabxbxbxaxabxaxbxbxabxaxbxbxabxbxaxbxabxbxbxaxabxbxaxbxabxbxaxbxabxaxbxbxabxbxbxaxabxbxbxa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">
    <w:name w:val="dabxbxbxaxaaxbxbxbxabxbxbxaxabxbxbxaxabxbxbxaxabxbxbxaxabxbxbxaxabxaxbxbxabxaxbxbxabxbxaxbxabxbxbxaxabxbxaxbxabxbxaxbxabxaxbxbxabxbxbxaxabxbxbxa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x">
    <w:name w:val="dabxbxbxaxaaxbxbxbxabxbxbxaxabxbxbxaxabxbxbxaxabxbxbxaxabxbxbxaxabxaxbxbxabxaxbxbxabxbxaxbxabxbxbxaxabxbxaxbxabxbxaxbxabxaxbxbxabxbxbxaxabxbxbxa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xab">
    <w:name w:val="dabxbxbxaxaaxbxbxbxabxbxbxaxabxbxbxaxabxbxbxaxabxbxbxaxabxbxbxaxabxaxbxbxabxaxbxbxabxbxaxbxabxbxbxaxabxbxaxbxabxbxaxbxabxaxbxbxabxbxbxaxabxbxbxa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xabxb">
    <w:name w:val="dabxbxbxaxaaxbxbxbxabxbxbxaxabxbxbxaxabxbxbxaxabxbxbxaxabxbxbxaxabxaxbxbxabxaxbxbxabxbxaxbxabxbxbxaxabxbxaxbxabxbxaxbxabxaxbxbxabxbxbxaxabxbxbxa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xabxbxb">
    <w:name w:val="dabxbxbxaxaaxbxbxbxabxbxbxaxabxbxbxaxabxbxbxaxabxbxbxaxabxbxbxaxabxaxbxbxabxaxbxbxabxbxaxbxabxbxbxaxabxbxaxbxabxbxaxbxabxaxbxbxabxbxbxaxabxbxbxaxabxbxbxa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xbxbxaxaaxbxbxbxabxbxbxaxabxbxbxaxabxbxbxaxabxbxbxaxabxbxbxaxabxaxbxbxabxaxbxbxabxbxaxbxabxbxbxaxabxbxaxbxabxbxaxbxabxaxbxbxabxbxbxaxabxbxbxaxabxbxbxaxabxbxaxbxabxbxaxbxabxbxbxa">
    <w:name w:val="dabxbxbxaxaaxbxbxbxabxbxbxaxabxbxbxaxabxbxbxaxabxbxbxaxabxbxbxaxabxaxbxbxabxaxbxbxabxbxaxbxabxbxbxaxabxbxaxbxabxbxaxbxabxaxbxbxabxbxbxaxabxbxbxaxabxbxbxa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">
    <w:name w:val="e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">
    <w:name w:val="e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">
    <w:name w:val="e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">
    <w:name w:val="e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">
    <w:name w:val="e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">
    <w:name w:val="e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">
    <w:name w:val="e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">
    <w:name w:val="e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">
    <w:name w:val="e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">
    <w:name w:val="e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">
    <w:name w:val="e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">
    <w:name w:val="e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">
    <w:name w:val="e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">
    <w:name w:val="e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">
    <w:name w:val="e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">
    <w:name w:val="e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">
    <w:name w:val="e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">
    <w:name w:val="e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">
    <w:name w:val="e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">
    <w:name w:val="e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">
    <w:name w:val="e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">
    <w:name w:val="eabxbxbxa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">
    <w:name w:val="eabxbxbxa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">
    <w:name w:val="eabxbxbxaxaaxbxb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">
    <w:name w:val="eabxbxbxaxaaxbxbxb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">
    <w:name w:val="eabxbxbxaxaaxbxbxb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">
    <w:name w:val="eabxbxbxaxaaxbxbxb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">
    <w:name w:val="eabxbxbxaxaaxbxbxb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">
    <w:name w:val="eabxbxbxaxaaxbxbxbxabxbxbxa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">
    <w:name w:val="eabxbxbxaxaaxbxbxbxabxbxbxa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">
    <w:name w:val="eabxbxbxaxaaxbxbxbxabxbxbxa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">
    <w:name w:val="eabxbxbxaxaaxbxbxbxabxbxbxaxaaxb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">
    <w:name w:val="eabxbxbxaxaaxbxbxbxabxbxbxaxaaxbxbxbx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">
    <w:name w:val="eabxbxbxaxaaxbxbxbxabxbxbxaxaaxbxbxbx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">
    <w:name w:val="eabxbxbxaxaaxbxbxbxabxbxbxaxaaxbxbxbx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">
    <w:name w:val="eabxbxbxaxaaxbxbxbxabxbxbxaxaaxbxbxbx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">
    <w:name w:val="eabxbxbxaxaaxbxbxbxabxbxbxaxaaxbxbxbx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">
    <w:name w:val="eabxbxbxaxaaxbxbxbxabxbxbxaxaaxbxbxbx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">
    <w:name w:val="eabxbxbxaxaaxbxbxbxabxbxbxaxaaxbxbxbxabxbxa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">
    <w:name w:val="eabxbxbxaxaaxbxbxbxabxbxbxaxaaxbxbxbxabxbxa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">
    <w:name w:val="eabxbxbxaxaaxbxbxbxabxbxbxaxaaxbxbxbxabxbxa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">
    <w:name w:val="eabxbxbxaxaaxbxbxbxabxbxbxaxaaxbxbxbxabxbxaxbxabxbxaxb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">
    <w:name w:val="eabxbxbxaxaaxbxbxbxabxbxbxaxaaxbxbxbxabxbxaxbxabxbxaxb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">
    <w:name w:val="eabxbxbxaxaaxbxbxbxabxbxbxaxaaxbxbxbxabxbxaxbxabxbxaxb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">
    <w:name w:val="eabxbxbxaxaaxbxbxbxabxbxbxaxaaxbxbxbxabxbxaxbxabxbxaxb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">
    <w:name w:val="eabxbxbxaxaaxbxbxbxabxbxbxaxaaxbxbxbxabxbxaxbxabxbxaxb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">
    <w:name w:val="eabxbxbxaxaaxbxbxbxabxbxbxaxaaxbxbxbxabxbxaxbxabxbxaxbxabxa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">
    <w:name w:val="eabxbxbxaxaaxbxbxbxabxbxbxaxaaxbxbxbxabxbxaxbxabxbxaxbxabxa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">
    <w:name w:val="eabxbxbxaxaaxbxbxbxabxbxbxaxaaxbxbxbxabxbxaxbxabxbxaxbxabxaxb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">
    <w:name w:val="eabxbxbxaxaaxbxbxbxabxbxbxaxaaxbxbxbxabxbxaxbxabxbxaxbxabxaxbxb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">
    <w:name w:val="eabxbxbxaxaaxbxbxbxabxbxbxaxaaxbxbxbxabxbxaxbxabxbxaxbxabxaxbxb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">
    <w:name w:val="eabxbxbxaxaaxbxbxbxabxbxbxaxaaxbxbxbxabxbxaxbxabxbxaxbxabxaxbxbxabxbxbxa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">
    <w:name w:val="eabxbxbxaxaaxbxbxbxabxbxbxaxaaxbxbxbxabxbxaxbxabxbxaxbxabxaxbxbxabxbxbxa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">
    <w:name w:val="eabxbxbxaxaaxbxbxbxabxbxbxaxaaxbxbxbxabxbxaxbxabxbxaxbxabxaxbxbxabxbxbxa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">
    <w:name w:val="eabxbxbxaxaaxbxbxbxabxbxbxaxaaxbxbxbxabxbxaxbxabxbxaxbxabxaxbxbxabxbxbxa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">
    <w:name w:val="eabxbxbxaxaaxbxbxbxabxbxbxaxaaxbxbxbxabxbxaxbxabxbxaxbxabxaxbxbxabxbxbxa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">
    <w:name w:val="eabxbxbxaxaaxbxbxbxabxbxbxaxaaxbxbxbxabxbxaxbxabxbxaxbxabxaxbxbxabxbxbxaxaaxbxb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">
    <w:name w:val="eabxbxbxaxaaxbxbxbxabxbxbxaxaaxbxbxbxabxbxaxbxabxbxaxbxabxaxbxbxabxbxbxaxaaxbxb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">
    <w:name w:val="eabxbxbxaxaaxbxbxbxabxbxbxaxaaxbxbxbxabxbxaxbxabxbxaxbxabxaxbxbxabxbxbxaxaaxbxb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">
    <w:name w:val="eabxbxbxaxaaxbxbxbxabxbxbxaxaaxbxbxbxabxbxaxbxabxbxaxbxabxaxbxbxabxbxbxaxaaxbxb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">
    <w:name w:val="eabxbxbxaxaaxbxbxbxabxbxbxaxaaxbxbxbxabxbxaxbxabxbxaxbxabxaxbxbxabxbxbxaxaaxbxb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">
    <w:name w:val="eabxbxbxaxaaxbxbxbxabxbxbxaxaaxbxbxbxabxbxaxbxabxbxaxbxabxaxbxbxabxbxbxaxaaxbxbxbxabxbxaxbxaaxb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">
    <w:name w:val="eabxbxbxaxaaxbxbxbxabxbxbxaxaaxbxbxbxabxbxaxbxabxbxaxbxabxaxbxbxabxbxbxaxaaxbxbxbxabxbxaxbxaaxb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">
    <w:name w:val="eabxbxbxaxaaxbxbxbxabxbxbxaxaaxbxbxbxabxbxaxbxabxbxaxbxabxaxbxbxabxbxbxaxaaxbxbxbxabxbxaxbxaaxb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">
    <w:name w:val="eabxbxbxaxaaxbxbxbxabxbxbxaxaaxbxbxbxabxbxaxbxabxbxaxbxabxaxbxbxabxbxbxaxaaxbxbxbxabxbxaxbxaaxb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">
    <w:name w:val="eabxbxbxaxaaxbxbxbxabxbxbxaxaaxbxbxbxabxbxaxbxabxbxaxbxabxaxbxbxabxbxbxaxaaxbxbxbxabxbxaxbxaaxb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">
    <w:name w:val="eabxbxbxaxaaxbxbxbxabxbxbxaxaaxbxbxbxabxbxaxbxabxbxaxbxabxaxbxbxabxbxbxaxaaxbxbxbxabxbxaxbxaaxb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">
    <w:name w:val="eabxbxbxaxaaxbxbxbxabxbxbxaxaaxbxbxbxabxbxaxbxabxbxaxbxabxaxbxbxabxbxbxaxaaxbxbxbxabxbxaxbxaaxb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">
    <w:name w:val="eabxbxbxaxaaxbxbxbxabxbxbxaxaaxbxbxbxabxbxaxbxabxbxaxbxabxaxbxbxabxbxbxaxaaxbxbxbxabxbxaxbxaaxbxb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">
    <w:name w:val="eabxbxbxaxaaxbxbxbxabxbxbxaxaaxbxbxbxabxbxaxbxabxbxaxbxabxaxbxbxabxbxbxaxaaxbxbxbxabxbxaxbxaaxbxb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">
    <w:name w:val="eabxbxbxaxaaxbxbxbxabxbxbxaxaaxbxbxbxabxbxaxbxabxbxaxbxabxaxbxbxabxbxbxaxaaxbxbxbxabxbxaxbxaaxbxb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">
    <w:name w:val="eabxbxbxaxaaxbxbxbxabxbxbxaxaaxbxbxbxabxbxaxbxabxbxaxbxabxaxbxbxabxbxbxaxaaxbxbxbxabxbxaxbxaaxbxbxbxaaxb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">
    <w:name w:val="eabxbxbxaxaaxbxbxbxabxbxbxaxaaxbxbxbxabxbxaxbxabxbxaxbxabxaxbxbxabxbxbxaxaaxbxbxbxabxbxaxbxaaxbxbxbxaaxb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">
    <w:name w:val="eabxbxbxaxaaxbxbxbxabxbxbxaxaaxbxbxbxabxbxaxbxabxbxaxbxabxaxbxbxabxbxbxaxaaxbxbxbxabxbxaxbxaaxbxbxbxaaxb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">
    <w:name w:val="eabxbxbxaxaaxbxbxbxabxbxbxaxaaxbxbxbxabxbxaxbxabxbxaxbxabxaxbxbxabxbxbxaxaaxbxbxbxabxbxaxbxaaxbxbxbxaaxb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">
    <w:name w:val="eabxbxbxaxaaxbxbxbxabxbxbxaxaaxbxbxbxabxbxaxbxabxbxaxbxabxaxbxbxabxbxbxaxaaxbxbxbxabxbxaxbxaaxbxbxbxaaxb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">
    <w:name w:val="eabxbxbxaxaaxbxbxbxabxbxbxaxaaxbxbxbxabxbxaxbxabxbxaxbxabxaxbxbxabxbxbxaxaaxbxbxbxabxbxaxbxaaxbxbxbxaaxbxb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">
    <w:name w:val="eabxbxbxaxaaxbxbxbxabxbxbxaxaaxbxbxbxabxbxaxbxabxbxaxbxabxaxbxbxabxbxbxaxaaxbxbxbxabxbxaxbxaaxbxbxbxaaxbxbxbxaaxbxb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">
    <w:name w:val="eabxbxbxaxaaxbxbxbxabxbxbxaxaaxbxbxbxabxbxaxbxabxbxaxbxabxaxbxbxabxbxbxaxaaxbxbxbxabxbxaxbxaaxbxbxbxaaxbxbxbxaaxbxb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">
    <w:name w:val="eabxbxbxaxaaxbxbxbxabxbxbxaxaaxbxbxbxabxbxaxbxabxbxaxbxabxaxbxbxabxbxbxaxaaxbxbxbxabxbxaxbxaaxbxbxbxaaxbxbxbxaaxbxb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">
    <w:name w:val="eabxbxbxaxaaxbxbxbxabxbxbxaxaaxbxbxbxabxbxaxbxabxbxaxbxabxaxbxbxabxbxbxaxaaxbxbxbxabxbxaxbxaaxbxbxbxaaxbxbxbxaaxbxbxb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">
    <w:name w:val="eabxbxbxaxaaxbxbxbxabxbxbxaxaaxbxbxbxabxbxaxbxabxbxaxbxabxaxbxbxabxbxbxaxaaxbxbxbxabxbxaxbxaaxbxbxbxaaxbxbxbxaaxbxbxb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">
    <w:name w:val="eabxbxbxaxaaxbxbxbxabxbxbxaxaaxbxbxbxabxbxaxbxabxbxaxbxabxaxbxbxabxbxbxaxaaxbxbxbxabxbxaxbxaaxbxbxbxaaxbxbxbxaaxbxbxbxabxbxbxa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">
    <w:name w:val="eabxbxbxaxaaxbxbxbxabxbxbxaxaaxbxbxbxabxbxaxbxabxbxaxbxabxaxbxbxabxbxbxaxaaxbxbxbxabxbxaxbxaaxbxbxbxaaxbxbxbxaaxbxbxbxabxbxbxax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">
    <w:name w:val="eabxbxbxaxaaxbxbxbxabxbxbxaxaaxbxbxbxabxbxaxbxabxbxaxbxabxaxbxbxabxbxbxaxaaxbxbxbxabxbxaxbxaaxbxbxbxaaxbxbxbxaaxbxbxbxabxbxbxax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">
    <w:name w:val="eabxbxbxaxaaxbxbxbxabxbxbxaxaaxbxbxbxabxbxaxbxabxbxaxbxabxaxbxbxabxbxbxaxaaxbxbxbxabxbxaxbxaaxbxbxbxaaxbxbxbxaaxbxbxbxabxbxbxax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">
    <w:name w:val="eabxbxbxaxaaxbxbxbxabxbxbxaxaaxbxbxbxabxbxaxbxabxbxaxbxabxaxbxbxabxbxbxaxaaxbxbxbxabxbxaxbxaaxbxbxbxaaxbxbxbxaaxbxbxbxabxbxbxaxaaxb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">
    <w:name w:val="eabxbxbxaxaaxbxbxbxabxbxbxaxaaxbxbxbxabxbxaxbxabxbxaxbxabxaxbxbxabxbxbxaxaaxbxbxbxabxbxaxbxaaxbxbxbxaaxbxbxbxaaxbxbxbxabxbxbxaxaaxb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">
    <w:name w:val="eabxbxbxaxaaxbxbxbxabxbxbxaxaaxbxbxbxabxbxaxbxabxbxaxbxabxaxbxbxabxbxbxaxaaxbxbxbxabxbxaxbxaaxbxbxbxaaxbxbxbxaaxbxbxbxabxbxbxaxaaxbxb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">
    <w:name w:val="eabxbxbxaxaaxbxbxbxabxbxbxaxaaxbxbxbxabxbxaxbxabxbxaxbxabxaxbxbxabxbxbxaxaaxbxbxbxabxbxaxbxaaxbxbxbxaaxbxbxbxaaxbxbxbxabxbxbxaxaaxbxb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">
    <w:name w:val="eabxbxbxaxaaxbxbxbxabxbxbxaxaaxbxbxbxabxbxaxbxabxbxaxbxabxaxbxbxabxbxbxaxaaxbxbxbxabxbxaxbxaaxbxbxbxaaxbxbxbxaaxbxbxbxabxbxbxaxaaxbxb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">
    <w:name w:val="eabxbxbxaxaaxbxbxbxabxbxbxaxaaxbxbxbxabxbxaxbxabxbxaxbxabxaxbxbxabxbxbxaxaaxbxbxbxabxbxaxbxaaxbxbxbxaaxbxbxbxaaxbxbxbxabxbxbxaxaaxbxbxbxabxa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">
    <w:name w:val="eabxbxbxaxaaxbxbxbxabxbxbxaxaaxbxbxbxabxbxaxbxabxbxaxbxabxaxbxbxabxbxbxaxaaxbxbxbxabxbxaxbxaaxbxbxbxaaxbxbxbxaaxbxbxbxabxbxbxaxaaxbxbxbxabxa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">
    <w:name w:val="eabxbxbxaxaaxbxbxbxabxbxbxaxaaxbxbxbxabxbxaxbxabxbxaxbxabxaxbxbxabxbxbxaxaaxbxbxbxabxbxaxbxaaxbxbxbxaaxbxbxbxaaxbxbxbxabxbxbxaxaaxbxbxbxabxa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">
    <w:name w:val="eabxbxbxaxaaxbxbxbxabxbxbxaxaaxbxbxbxabxbxaxbxabxbxaxbxabxaxbxbxabxbxbxaxaaxbxbxbxabxbxaxbxaaxbxbxbxaaxbxbxbxaaxbxbxbxabxbxbxaxaaxbxbxbxabxa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x">
    <w:name w:val="eabxbxbxaxaaxbxbxbxabxbxbxaxaaxbxbxbxabxbxaxbxabxbxaxbxabxaxbxbxabxbxbxaxaaxbxbxbxabxbxaxbxaaxbxbxbxaaxbxbxbxaaxbxbxbxabxbxbxaxaaxbxbxbxabxaxb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xab">
    <w:name w:val="eabxbxbxaxaaxbxbxbxabxbxbxaxaaxbxbxbxabxbxaxbxabxbxaxbxabxaxbxbxabxbxbxaxaaxbxbxbxabxbxaxbxaaxbxbxbxaaxbxbxbxaaxbxbxbxabxbxbxaxaaxbxbxbxabxaxb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xabxb">
    <w:name w:val="eabxbxbxaxaaxbxbxbxabxbxbxaxaaxbxbxbxabxbxaxbxabxbxaxbxabxaxbxbxabxbxbxaxaaxbxbxbxabxbxaxbxaaxbxbxbxaaxbxbxbxaaxbxbxbxabxbxbxaxaaxbxbxbxabxaxbxb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xabxbxb">
    <w:name w:val="eabxbxbxaxaaxbxbxbxabxbxbxaxaaxbxbxbxabxbxaxbxabxbxaxbxabxaxbxbxabxbxbxaxaaxbxbxbxabxbxaxbxaaxbxbxbxaaxbxbxbxaaxbxbxbxabxbxbxaxaaxbxbxbxabxaxbxbxabxbxa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eabxbxbxaxaaxbxbxbxabxbxbxaxaaxbxbxbxabxbxaxbxabxbxaxbxabxaxbxbxabxbxbxaxaaxbxbxbxabxbxaxbxaaxbxbxbxaaxbxbxbxaaxbxbxbxabxbxbxaxaaxbxbxbxabxaxbxbxabxbxaxbxabxbxbxaxaaxbxbxbxabxbxbxa">
    <w:name w:val="eabxbxbxaxaaxbxbxbxabxbxbxaxaaxbxbxbxabxbxaxbxabxbxaxbxabxaxbxbxabxbxbxaxaaxbxbxbxabxbxaxbxaaxbxbxbxaaxbxbxbxaaxbxbxbxabxbxbxaxaaxbxbxbxabxaxbxbxabxbxa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">
    <w:name w:val="f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">
    <w:name w:val="f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">
    <w:name w:val="f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">
    <w:name w:val="f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">
    <w:name w:val="f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">
    <w:name w:val="f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">
    <w:name w:val="f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">
    <w:name w:val="f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">
    <w:name w:val="f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">
    <w:name w:val="f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">
    <w:name w:val="f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">
    <w:name w:val="f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">
    <w:name w:val="f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">
    <w:name w:val="f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">
    <w:name w:val="f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">
    <w:name w:val="f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">
    <w:name w:val="fabxbxa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">
    <w:name w:val="fabxbxa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">
    <w:name w:val="fabxbxa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">
    <w:name w:val="fabxbxa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">
    <w:name w:val="fabxbxa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">
    <w:name w:val="fabxbxa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">
    <w:name w:val="fabxbxaxb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">
    <w:name w:val="fabxbxaxbxaaxb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">
    <w:name w:val="fabxbxaxbxaaxb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">
    <w:name w:val="fabxbxaxbxaaxb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">
    <w:name w:val="fabxbxaxbxaaxb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">
    <w:name w:val="fabxbxaxbxaaxbxbxb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">
    <w:name w:val="fabxbxaxbxaaxbxbxbxabxbxbxa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">
    <w:name w:val="fabxbxaxbxaaxbxbxbxabxbxbxa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">
    <w:name w:val="fabxbxaxbxaaxbxbxbxabxbxbxa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">
    <w:name w:val="fabxbxaxbxaaxbxbxbxabxbxbxaxaaxb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">
    <w:name w:val="fabxbxaxbxaaxbxbxbxabxbxbxaxaaxb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">
    <w:name w:val="fabxbxaxbxaaxbxbxbxabxbxbxaxaaxb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">
    <w:name w:val="fabxbxaxbxaaxbxbxbxabxbxbxaxaaxb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">
    <w:name w:val="fabxbxaxbxaaxbxbxbxabxbxbxaxaaxb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">
    <w:name w:val="fabxbxaxbxaaxbxbxbxabxbxbxaxaaxb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">
    <w:name w:val="fabxbxaxbxaaxbxbxbxabxbxbxaxaaxbxbxb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">
    <w:name w:val="fabxbxaxbxaaxbxbxbxabxbxbxaxaaxbxbxbxabxbxbxa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">
    <w:name w:val="fabxbxaxbxaaxbxbxbxabxbxbxaxaaxbxbxbxabxbxbxa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">
    <w:name w:val="fabxbxaxbxaaxbxbxbxabxbxbxaxaaxbxbxbxabxbxbxa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">
    <w:name w:val="fabxbxaxbxaaxbxbxbxabxbxbxaxaaxbxbxbxabxbxbxa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">
    <w:name w:val="fabxbxaxbxaaxbxbxbxabxbxbxaxaaxbxbxbxabxbxbxa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">
    <w:name w:val="fabxbxaxbxaaxbxbxbxabxbxbxaxaaxbxbxbxabxbxbxa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">
    <w:name w:val="fabxbxaxbxaaxbxbxbxabxbxbxaxaaxbxbxbxabxbxbxa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">
    <w:name w:val="fabxbxaxbxaaxbxbxbxabxbxbxaxaaxbxbxbxabxbxbxa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">
    <w:name w:val="fabxbxaxbxaaxbxbxbxabxbxbxaxaaxbxbxbxabxbxbxa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">
    <w:name w:val="fabxbxaxbxaaxbxbxbxabxbxbxaxaaxbxbxbxabxbxbxaxabxbxa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">
    <w:name w:val="fabxbxaxbxaaxbxbxbxabxbxbxaxaaxbxbxbxabxbxbxaxabxbxa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">
    <w:name w:val="fabxbxaxbxaaxbxbxbxabxbxbxaxaaxbxbxbxabxbxbxaxabxbxa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">
    <w:name w:val="fabxbxaxbxaaxbxbxbxabxbxbxaxaaxbxbxbxabxbxbxaxabxbxa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">
    <w:name w:val="fabxbxaxbxaaxbxbxbxabxbxbxaxaaxbxbxbxabxbxbxaxabxbxaxb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">
    <w:name w:val="fabxbxaxbxaaxbxbxbxabxbxbxaxaaxbxbxbxabxbxbxaxabxbxaxb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">
    <w:name w:val="fabxbxaxbxaaxbxbxbxabxbxbxaxaaxbxbxbxabxbxbxaxabxbxaxbxaaxbxbxb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">
    <w:name w:val="fabxbxaxbxaaxbxbxbxabxbxbxaxaaxbxbxbxabxbxbxaxabxbxaxbxaaxbxbxb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">
    <w:name w:val="fabxbxaxbxaaxbxbxbxabxbxbxaxaaxbxbxbxabxbxbxaxabxbxaxbxaaxbxbxb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">
    <w:name w:val="fabxbxaxbxaaxbxbxbxabxbxbxaxaaxbxbxbxabxbxbxaxabxbxaxbxaaxbxbxb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">
    <w:name w:val="fabxbxaxbxaaxbxbxbxabxbxbxaxaaxbxbxbxabxbxbxaxabxbxaxbxaaxbxbxbxabxbxbxaxabxbxbxaxabxa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">
    <w:name w:val="fabxbxaxbxaaxbxbxbxabxbxbxaxaaxbxbxbxabxbxbxaxabxbxaxbxaaxbxbxbxabxbxbxaxabxbxbxaxabxa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">
    <w:name w:val="fabxbxaxbxaaxbxbxbxabxbxbxaxaaxbxbxbxabxbxbxaxabxbxaxbxaaxbxbxbxabxbxbxaxabxbxbxaxabxa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">
    <w:name w:val="fabxbxaxbxaaxbxbxbxabxbxbxaxaaxbxbxbxabxbxbxaxabxbxaxbxaaxbxbxbxabxbxbxaxabxbxbxaxabxa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">
    <w:name w:val="fabxbxaxbxaaxbxbxbxabxbxbxaxaaxbxbxbxabxbxbxaxabxbxaxbxaaxbxbxbxabxbxbxaxabxbxbxaxabxaxbxb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">
    <w:name w:val="fabxbxaxbxaaxbxbxbxabxbxbxaxaaxbxbxbxabxbxbxaxabxbxaxbxaaxbxbxbxabxbxbxaxabxbxbxaxabxaxbxb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">
    <w:name w:val="fabxbxaxbxaaxbxbxbxabxbxbxaxaaxbxbxbxabxbxbxaxabxbxaxbxaaxbxbxbxabxbxbxaxabxbxbxaxabxaxbxb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">
    <w:name w:val="fabxbxaxbxaaxbxbxbxabxbxbxaxaaxbxbxbxabxbxbxaxabxbxaxbxaaxbxbxbxabxbxbxaxabxbxbxaxabxaxbxb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">
    <w:name w:val="fabxbxaxbxaaxbxbxbxabxbxbxaxaaxbxbxbxabxbxbxaxabxbxaxbxaaxbxbxbxabxbxbxaxabxbxbxaxabxaxbxb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">
    <w:name w:val="fabxbxaxbxaaxbxbxbxabxbxbxaxaaxbxbxbxabxbxbxaxabxbxaxbxaaxbxbxbxabxbxbxaxabxbxbxaxabxaxbxb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">
    <w:name w:val="fabxbxaxbxaaxbxbxbxabxbxbxaxaaxbxbxbxabxbxbxaxabxbxaxbxaaxbxbxbxabxbxbxaxabxbxbxaxabxaxbxbxabxbxbxaxabxa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">
    <w:name w:val="fabxbxaxbxaaxbxbxbxabxbxbxaxaaxbxbxbxabxbxbxaxabxbxaxbxaaxbxbxbxabxbxbxaxabxbxbxaxabxaxbxbxabxbxbxaxabxa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">
    <w:name w:val="fabxbxaxbxaaxbxbxbxabxbxbxaxaaxbxbxbxabxbxbxaxabxbxaxbxaaxbxbxbxabxbxbxaxabxbxbxaxabxaxbxbxabxbxbxaxabxa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">
    <w:name w:val="fabxbxaxbxaaxbxbxbxabxbxbxaxaaxbxbxbxabxbxbxaxabxbxaxbxaaxbxbxbxabxbxbxaxabxbxbxaxabxaxbxbxabxbxbxaxabxa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">
    <w:name w:val="fabxbxaxbxaaxbxbxbxabxbxbxaxaaxbxbxbxabxbxbxaxabxbxaxbxaaxbxbxbxabxbxbxaxabxbxbxaxabxaxbxbxabxbxbxaxabxaxbxbxaaxb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">
    <w:name w:val="fabxbxaxbxaaxbxbxbxabxbxbxaxaaxbxbxbxabxbxbxaxabxbxaxbxaaxbxbxbxabxbxbxaxabxbxbxaxabxaxbxbxabxbxbxaxabxaxbxbxaaxb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">
    <w:name w:val="fabxbxaxbxaaxbxbxbxabxbxbxaxaaxbxbxbxabxbxbxaxabxbxaxbxaaxbxbxbxabxbxbxaxabxbxbxaxabxaxbxbxabxbxbxaxabxaxbxbxaaxb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">
    <w:name w:val="fabxbxaxbxaaxbxbxbxabxbxbxaxaaxbxbxbxabxbxbxaxabxbxaxbxaaxbxbxbxabxbxbxaxabxbxbxaxabxaxbxbxabxbxbxaxabxaxbxbxaaxb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">
    <w:name w:val="fabxbxaxbxaaxbxbxbxabxbxbxaxaaxbxbxbxabxbxbxaxabxbxaxbxaaxbxbxbxabxbxbxaxabxbxbxaxabxaxbxbxabxbxbxaxabxaxbxbxaaxb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">
    <w:name w:val="fabxbxaxbxaaxbxbxbxabxbxbxaxaaxbxbxbxabxbxbxaxabxbxaxbxaaxbxbxbxabxbxbxaxabxbxbxaxabxaxbxbxabxbxbxaxabxaxbxbxaaxb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">
    <w:name w:val="fabxbxaxbxaaxbxbxbxabxbxbxaxaaxbxbxbxabxbxbxaxabxbxaxbxaaxbxbxbxabxbxbxaxabxbxbxaxabxaxbxbxabxbxbxaxabxaxbxbxaaxbxb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">
    <w:name w:val="fabxbxaxbxaaxbxbxbxabxbxbxaxaaxbxbxbxabxbxbxaxabxbxaxbxaaxbxbxbxabxbxbxaxabxbxbxaxabxaxbxbxabxbxbxaxabxaxbxbxaaxbxbxbxabxa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">
    <w:name w:val="fabxbxaxbxaaxbxbxbxabxbxbxaxaaxbxbxbxabxbxbxaxabxbxaxbxaaxbxbxbxabxbxbxaxabxbxbxaxabxaxbxbxabxbxbxaxabxaxbxbxaaxbxbxbxabxa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">
    <w:name w:val="fabxbxaxbxaaxbxbxbxabxbxbxaxaaxbxbxbxabxbxbxaxabxbxaxbxaaxbxbxbxabxbxbxaxabxbxbxaxabxaxbxbxabxbxbxaxabxaxbxbxaaxbxbxbxabxa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">
    <w:name w:val="fabxbxaxbxaaxbxbxbxabxbxbxaxaaxbxbxbxabxbxbxaxabxbxaxbxaaxbxbxbxabxbxbxaxabxbxbxaxabxaxbxbxabxbxbxaxabxaxbxbxaaxbxbxbxabxa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">
    <w:name w:val="fabxbxaxbxaaxbxbxbxabxbxbxaxaaxbxbxbxabxbxbxaxabxbxaxbxaaxbxbxbxabxbxbxaxabxbxbxaxabxaxbxbxabxbxbxaxabxaxbxbxaaxbxbxbxabxa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">
    <w:name w:val="fabxbxaxbxaaxbxbxbxabxbxbxaxaaxbxbxbxabxbxbxaxabxbxaxbxaaxbxbxbxabxbxbxaxabxbxbxaxabxaxbxbxabxbxbxaxabxaxbxbxaaxbxbxbxabxaxbxb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">
    <w:name w:val="fabxbxaxbxaaxbxbxbxabxbxbxaxaaxbxbxbxabxbxbxaxabxbxaxbxaaxbxbxbxabxbxbxaxabxbxbxaxabxaxbxbxabxbxbxaxabxaxbxbxaaxbxbxbxabxaxbxb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">
    <w:name w:val="fabxbxaxbxaaxbxbxbxabxbxbxaxaaxbxbxbxabxbxbxaxabxbxaxbxaaxbxbxbxabxbxbxaxabxbxbxaxabxaxbxbxabxbxbxaxabxaxbxbxaaxbxbxbxabxaxbxb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">
    <w:name w:val="fabxbxaxbxaaxbxbxbxabxbxbxaxaaxbxbxbxabxbxbxaxabxbxaxbxaaxbxbxbxabxbxbxaxabxbxbxaxabxaxbxbxabxbxbxaxabxaxbxbxaaxbxbxbxabxaxbxb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">
    <w:name w:val="fabxbxaxbxaaxbxbxbxabxbxbxaxaaxbxbxbxabxbxbxaxabxbxaxbxaaxbxbxbxabxbxbxaxabxbxbxaxabxaxbxbxabxbxbxaxabxaxbxbxaaxbxbxbxabxaxbxbxaaxb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">
    <w:name w:val="fabxbxaxbxaaxbxbxbxabxbxbxaxaaxbxbxbxabxbxbxaxabxbxaxbxaaxbxbxbxabxbxbxaxabxbxbxaxabxaxbxbxabxbxbxaxabxaxbxbxaaxbxbxbxabxaxbxbxaaxbxb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">
    <w:name w:val="fabxbxaxbxaaxbxbxbxabxbxbxaxaaxbxbxbxabxbxbxaxabxbxaxbxaaxbxbxbxabxbxbxaxabxbxbxaxabxaxbxbxabxbxbxaxabxaxbxbxaaxbxbxbxabxaxbxbxaaxbxb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">
    <w:name w:val="fabxbxaxbxaaxbxbxbxabxbxbxaxaaxbxbxbxabxbxbxaxabxbxaxbxaaxbxbxbxabxbxbxaxabxbxbxaxabxaxbxbxabxbxbxaxabxaxbxbxaaxbxbxbxabxaxbxbxaaxbxb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">
    <w:name w:val="fabxbxaxbxaaxbxbxbxabxbxbxaxaaxbxbxbxabxbxbxaxabxbxaxbxaaxbxbxbxabxbxbxaxabxbxbxaxabxaxbxbxabxbxbxaxabxaxbxbxaaxbxbxbxabxaxbxbxaaxbxb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">
    <w:name w:val="fabxbxaxbxaaxbxbxbxabxbxbxaxaaxbxbxbxabxbxbxaxabxbxaxbxaaxbxbxbxabxbxbxaxabxbxbxaxabxaxbxbxabxbxbxaxabxaxbxbxaaxbxbxbxabxaxbxbxaaxbxb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">
    <w:name w:val="fabxbxaxbxaaxbxbxbxabxbxbxaxaaxbxbxbxabxbxbxaxabxbxaxbxaaxbxbxbxabxbxbxaxabxbxbxaxabxaxbxbxabxbxbxaxabxaxbxbxaaxbxbxbxabxaxbxbxaaxbxb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">
    <w:name w:val="fabxbxaxbxaaxbxbxbxabxbxbxaxaaxbxbxbxabxbxbxaxabxbxaxbxaaxbxbxbxabxbxbxaxabxbxbxaxabxaxbxbxabxbxbxaxabxaxbxbxaaxbxbxbxabxaxbxbxaaxbxb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x">
    <w:name w:val="fabxbxaxbxaaxbxbxbxabxbxbxaxaaxbxbxbxabxbxbxaxabxbxaxbxaaxbxbxbxabxbxbxaxabxbxbxaxabxaxbxbxabxbxbxaxabxaxbxbxaaxbxbxbxabxaxbxbxaaxbxb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xaa">
    <w:name w:val="fabxbxaxbxaaxbxbxbxabxbxbxaxaaxbxbxbxabxbxbxaxabxbxaxbxaaxbxbxbxabxbxbxaxabxbxbxaxabxaxbxbxabxbxbxaxabxaxbxbxaaxbxbxbxabxaxbxbxaaxbxbxbxabxbxaxb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xaaxb">
    <w:name w:val="fabxbxaxbxaaxbxbxbxabxbxbxaxaaxbxbxbxabxbxbxaxabxbxaxbxaaxbxbxbxabxbxbxaxabxbxbxaxabxaxbxbxabxbxbxaxabxaxbxbxaaxbxbxbxabxaxbxbxaaxbxbxbxabxbxaxb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xaaxbxb">
    <w:name w:val="fabxbxaxbxaaxbxbxbxabxbxbxaxaaxbxbxbxabxbxbxaxabxbxaxbxaaxbxbxbxabxbxbxaxabxbxbxaxabxaxbxbxabxbxbxaxabxaxbxbxaaxbxbxbxabxaxbxbxaaxbxbxbxabxbxaxb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fabxbxaxbxaaxbxbxbxabxbxbxaxaaxbxbxbxabxbxbxaxabxbxaxbxaaxbxbxbxabxbxbxaxabxbxbxaxabxaxbxbxabxbxbxaxabxaxbxbxaaxbxbxbxabxaxbxbxaaxbxbxbxabxbxaxbxabxbxbxaxabxbxaxbxabxbxaxbxaaxbxbxb">
    <w:name w:val="fabxbxaxbxaaxbxbxbxabxbxbxaxaaxbxbxbxabxbxbxaxabxbxaxbxaaxbxbxbxabxbxbxaxabxbxbxaxabxaxbxbxabxbxbxaxabxaxbxbxaaxbxbxbxabxaxbxbxaaxbxbxbxabxbxaxb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">
    <w:name w:val="g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">
    <w:name w:val="g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">
    <w:name w:val="g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">
    <w:name w:val="g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">
    <w:name w:val="g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">
    <w:name w:val="g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">
    <w:name w:val="g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">
    <w:name w:val="g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">
    <w:name w:val="g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">
    <w:name w:val="g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">
    <w:name w:val="g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">
    <w:name w:val="g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">
    <w:name w:val="g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">
    <w:name w:val="g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">
    <w:name w:val="g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">
    <w:name w:val="g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">
    <w:name w:val="g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">
    <w:name w:val="g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">
    <w:name w:val="g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">
    <w:name w:val="g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">
    <w:name w:val="g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">
    <w:name w:val="g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">
    <w:name w:val="g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">
    <w:name w:val="gabxa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">
    <w:name w:val="gabxa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">
    <w:name w:val="gabxa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">
    <w:name w:val="gabxa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">
    <w:name w:val="gabxa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">
    <w:name w:val="gabxa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">
    <w:name w:val="gabxa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">
    <w:name w:val="gabxaxb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">
    <w:name w:val="gabxaxbxb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">
    <w:name w:val="gabxaxbxbxabxbxbxa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">
    <w:name w:val="gabxaxbxbxabxbxbxa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">
    <w:name w:val="gabxaxbxbxabxbxbxa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">
    <w:name w:val="gabxaxbxbxabxbxbxa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">
    <w:name w:val="gabxaxbxbxabxbxbxa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">
    <w:name w:val="gabxaxbxbxabxbxbxaxabxbxbxa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">
    <w:name w:val="gabxaxbxbxabxbxbxaxabxbxbxa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">
    <w:name w:val="gabxaxbxbxabxbxbxaxabxbxbxa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">
    <w:name w:val="gabxaxbxbxabxbxbxaxabxbxbxa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">
    <w:name w:val="gabxaxbxbxabxbxbxaxabxbxbxa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">
    <w:name w:val="gabxaxbxbxabxbxbxaxabxbxbxaxabxbxbxaxabxbxbxa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">
    <w:name w:val="gabxaxbxbxabxbxbxaxabxbxbxaxabxbxbxaxabxbxbxa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">
    <w:name w:val="gabxaxbxbxabxbxbxaxabxbxbxaxabxbxbxaxabxbxbxax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">
    <w:name w:val="gabxaxbxbxabxbxbxaxabxbxbxaxabxbxbxaxabxbxbxax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">
    <w:name w:val="gabxaxbxbxabxbxbxaxabxbxbxaxabxbxbxaxabxbxbxax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">
    <w:name w:val="gabxaxbxbxabxbxbxaxabxbxbxaxabxbxbxaxabxbxbxaxabxbxbxa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">
    <w:name w:val="gabxaxbxbxabxbxbxaxabxbxbxaxabxbxbxaxabxbxbxaxabxbxbxaxabxbxbxa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">
    <w:name w:val="gabxaxbxbxabxbxbxaxabxbxbxaxabxbxbxaxabxbxbxaxabxbxbxaxabxbxbxa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">
    <w:name w:val="gabxaxbxbxabxbxbxaxabxbxbxaxabxbxbxaxabxbxbxaxabxbxbxaxabxbxbxa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">
    <w:name w:val="gabxaxbxbxabxbxbxaxabxbxbxaxabxbxbxaxabxbxbxaxabxbxbxaxabxbxbxa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">
    <w:name w:val="gabxaxbxbxabxbxbxaxabxbxbxaxabxbxbxaxabxbxbxaxabxbxbxaxabxbxbxa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">
    <w:name w:val="gabxaxbxbxabxbxbxaxabxbxbxaxabxbxbxaxabxbxbxaxabxbxbxaxabxbxbxa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">
    <w:name w:val="gabxaxbxbxabxbxbxaxabxbxbxaxabxbxbxaxabxbxbxaxabxbxbxaxabxbxbxa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">
    <w:name w:val="gabxaxbxbxabxbxbxaxabxbxbxaxabxbxbxaxabxbxbxaxabxbxbxaxabxbxbxa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">
    <w:name w:val="gabxaxbxbxabxbxbxaxabxbxbxaxabxbxbxaxabxbxbxaxabxbxbxaxabxbxbxa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">
    <w:name w:val="gabxaxbxbxabxbxbxaxabxbxbxaxabxbxbxaxabxbxbxaxabxbxbxaxabxbxbxa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">
    <w:name w:val="gabxaxbxbxabxbxbxaxabxbxbxaxabxbxbxaxabxbxbxaxabxbxbxaxabxbxbxa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">
    <w:name w:val="gabxaxbxbxabxbxbxaxabxbxbxaxabxbxbxaxabxbxbxaxabxbxbxaxabxbxbxa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">
    <w:name w:val="gabxaxbxbxabxbxbxaxabxbxbxaxabxbxbxaxabxbxbxaxabxbxbxaxabxbxbxa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">
    <w:name w:val="gabxaxbxbxabxbxbxaxabxbxbxaxabxbxbxaxabxbxbxaxabxbxbxaxabxbxbxaxabxbxbxaxabxa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">
    <w:name w:val="gabxaxbxbxabxbxbxaxabxbxbxaxabxbxbxaxabxbxbxaxabxbxbxaxabxbxbxaxabxbxbxaxabxaxbxbxabxbxa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">
    <w:name w:val="gabxaxbxbxabxbxbxaxabxbxbxaxabxbxbxaxabxbxbxaxabxbxbxaxabxbxbxaxabxbxbxaxabxaxbxbxabxbxa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">
    <w:name w:val="gabxaxbxbxabxbxbxaxabxbxbxaxabxbxbxaxabxbxbxaxabxbxbxaxabxbxbxaxabxbxbxaxabxaxbxbxabxbxa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">
    <w:name w:val="gabxaxbxbxabxbxbxaxabxbxbxaxabxbxbxaxabxbxbxaxabxbxbxaxabxbxbxaxabxbxbxaxabxaxbxbxabxbxa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">
    <w:name w:val="gabxaxbxbxabxbxbxaxabxbxbxaxabxbxbxaxabxbxbxaxabxbxbxaxabxbxbxaxabxbxbxaxabxaxbxbxabxbxaxbxabxbxbxa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">
    <w:name w:val="gabxaxbxbxabxbxbxaxabxbxbxaxabxbxbxaxabxbxbxaxabxbxbxaxabxbxbxaxabxbxbxaxabxaxbxbxabxbxaxbxabxbxbxa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">
    <w:name w:val="gabxaxbxbxabxbxbxaxabxbxbxaxabxbxbxaxabxbxbxaxabxbxbxaxabxbxbxaxabxbxbxaxabxaxbxbxabxbxaxbxabxbxbxa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">
    <w:name w:val="gabxaxbxbxabxbxbxaxabxbxbxaxabxbxbxaxabxbxbxaxabxbxbxaxabxbxbxaxabxbxbxaxabxaxbxbxabxbxaxbxabxbxbxa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">
    <w:name w:val="gabxaxbxbxabxbxbxaxabxbxbxaxabxbxbxaxabxbxbxaxabxbxbxaxabxbxbxaxabxbxbxaxabxaxbxbxabxbxaxbxabxbxbxa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">
    <w:name w:val="gabxaxbxbxabxbxbxaxabxbxbxaxabxbxbxaxabxbxbxaxabxbxbxaxabxbxbxaxabxbxbxaxabxaxbxbxabxbxaxbxabxbxbxaxabxbxbxax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">
    <w:name w:val="gabxaxbxbxabxbxbxaxabxbxbxaxabxbxbxaxabxbxbxaxabxbxbxaxabxbxbxaxabxbxbxaxabxaxbxbxabxbxaxbxabxbxbxaxabxbxbxax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">
    <w:name w:val="gabxaxbxbxabxbxbxaxabxbxbxaxabxbxbxaxabxbxbxaxabxbxbxaxabxbxbxaxabxbxbxaxabxaxbxbxabxbxaxbxabxbxbxaxabxbxbxax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">
    <w:name w:val="gabxaxbxbxabxbxbxaxabxbxbxaxabxbxbxaxabxbxbxaxabxbxbxaxabxbxbxaxabxbxbxaxabxaxbxbxabxbxaxbxabxbxbxaxabxbxbxax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">
    <w:name w:val="gabxaxbxbxabxbxbxaxabxbxbxaxabxbxbxaxabxbxbxaxabxbxbxaxabxbxbxaxabxbxbxaxabxaxbxbxabxbxaxbxabxbxbxaxabxbxbxaxabxa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">
    <w:name w:val="gabxaxbxbxabxbxbxaxabxbxbxaxabxbxbxaxabxbxbxaxabxbxbxaxabxbxbxaxabxbxbxaxabxaxbxbxabxbxaxbxabxbxbxaxabxbxbxaxabxa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">
    <w:name w:val="gabxaxbxbxabxbxbxaxabxbxbxaxabxbxbxaxabxbxbxaxabxbxbxaxabxbxbxaxabxbxbxaxabxaxbxbxabxbxaxbxabxbxbxaxabxbxbxaxabxa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">
    <w:name w:val="gabxaxbxbxabxbxbxaxabxbxbxaxabxbxbxaxabxbxbxaxabxbxbxaxabxbxbxaxabxbxbxaxabxaxbxbxabxbxaxbxabxbxbxaxabxbxbxaxabxaxbxb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">
    <w:name w:val="gabxaxbxbxabxbxbxaxabxbxbxaxabxbxbxaxabxbxbxaxabxbxbxaxabxbxbxaxabxbxbxaxabxaxbxbxabxbxaxbxabxbxbxaxabxbxbxaxabxaxbxb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">
    <w:name w:val="gabxaxbxbxabxbxbxaxabxbxbxaxabxbxbxaxabxbxbxaxabxbxbxaxabxbxbxaxabxbxbxaxabxaxbxbxabxbxaxbxabxbxbxaxabxbxbxaxabxaxbxb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">
    <w:name w:val="gabxaxbxbxabxbxbxaxabxbxbxaxabxbxbxaxabxbxbxaxabxbxbxaxabxbxbxaxabxbxbxaxabxaxbxbxabxbxaxbxabxbxbxaxabxbxbxaxabxaxbxbxaaxbxb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">
    <w:name w:val="gabxaxbxbxabxbxbxaxabxbxbxaxabxbxbxaxabxbxbxaxabxbxbxaxabxbxbxaxabxbxbxaxabxaxbxbxabxbxaxbxabxbxbxaxabxbxbxaxabxaxbxbxaaxbxb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">
    <w:name w:val="gabxaxbxbxabxbxbxaxabxbxbxaxabxbxbxaxabxbxbxaxabxbxbxaxabxbxbxaxabxbxbxaxabxaxbxbxabxbxaxbxabxbxbxaxabxbxbxaxabxaxbxbxaaxbxbxb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">
    <w:name w:val="gabxaxbxbxabxbxbxaxabxbxbxaxabxbxbxaxabxbxbxaxabxbxbxaxabxbxbxaxabxbxbxaxabxaxbxbxabxbxaxbxabxbxbxaxabxbxbxaxabxaxbxbxaaxbxbxb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">
    <w:name w:val="gabxaxbxbxabxbxbxaxabxbxbxaxabxbxbxaxabxbxbxaxabxbxbxaxabxbxbxaxabxbxbxaxabxaxbxbxabxbxaxbxabxbxbxaxabxbxbxaxabxaxbxbxaaxbxbxbxaaxb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">
    <w:name w:val="gabxaxbxbxabxbxbxaxabxbxbxaxabxbxbxaxabxbxbxaxabxbxbxaxabxbxbxaxabxbxbxaxabxaxbxbxabxbxaxbxabxbxbxaxabxbxbxaxabxaxbxbxaaxbxbxbxaaxb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">
    <w:name w:val="gabxaxbxbxabxbxbxaxabxbxbxaxabxbxbxaxabxbxbxaxabxbxbxaxabxbxbxaxabxbxbxaxabxaxbxbxabxbxaxbxabxbxbxaxabxbxbxaxabxaxbxbxaaxbxbxbxaaxb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">
    <w:name w:val="gabxaxbxbxabxbxbxaxabxbxbxaxabxbxbxaxabxbxbxaxabxbxbxaxabxbxbxaxabxbxbxaxabxaxbxbxabxbxaxbxabxbxbxaxabxbxbxaxabxaxbxbxaaxbxbxbxaaxb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">
    <w:name w:val="gabxaxbxbxabxbxbxaxabxbxbxaxabxbxbxaxabxbxbxaxabxbxbxaxabxbxbxaxabxbxbxaxabxaxbxbxabxbxaxbxabxbxbxaxabxbxbxaxabxaxbxbxaaxbxbxbxaaxb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">
    <w:name w:val="gabxaxbxbxabxbxbxaxabxbxbxaxabxbxbxaxabxbxbxaxabxbxbxaxabxbxbxaxabxbxbxaxabxaxbxbxabxbxaxbxabxbxbxaxabxbxbxaxabxaxbxbxaaxbxbxbxaaxb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">
    <w:name w:val="gabxaxbxbxabxbxbxaxabxbxbxaxabxbxbxaxabxbxbxaxabxbxbxaxabxbxbxaxabxbxbxaxabxaxbxbxabxbxaxbxabxbxbxaxabxbxbxaxabxaxbxbxaaxbxbxbxaaxb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">
    <w:name w:val="gabxaxbxbxabxbxbxaxabxbxbxaxabxbxbxaxabxbxbxaxabxbxbxaxabxbxbxaxabxbxbxaxabxaxbxbxabxbxaxbxabxbxbxaxabxbxbxaxabxaxbxbxaaxbxbxbxaaxb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">
    <w:name w:val="gabxaxbxbxabxbxbxaxabxbxbxaxabxbxbxaxabxbxbxaxabxbxbxaxabxbxbxaxabxbxbxaxabxaxbxbxabxbxaxbxabxbxbxaxabxbxbxaxabxaxbxbxaaxbxbxbxaaxbxbxb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">
    <w:name w:val="gabxaxbxbxabxbxbxaxabxbxbxaxabxbxbxaxabxbxbxaxabxbxbxaxabxbxbxaxabxbxbxaxabxaxbxbxabxbxaxbxabxbxbxaxabxbxbxaxabxaxbxbxaaxbxbxbxaaxbxbxb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x">
    <w:name w:val="gabxaxbxbxabxbxbxaxabxbxbxaxabxbxbxaxabxbxbxaxabxbxbxaxabxbxbxaxabxbxbxaxabxaxbxbxabxbxaxbxabxbxbxaxabxbxbxaxabxaxbxbxaaxbxbxbxaaxbxbxb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xab">
    <w:name w:val="gabxaxbxbxabxbxbxaxabxbxbxaxabxbxbxaxabxbxbxaxabxbxbxaxabxbxbxaxabxbxbxaxabxaxbxbxabxbxaxbxabxbxbxaxabxbxbxaxabxaxbxbxaaxbxbxbxaaxbxbxbxabxbxa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xabxb">
    <w:name w:val="gabxaxbxbxabxbxbxaxabxbxbxaxabxbxbxaxabxbxbxaxabxbxbxaxabxbxbxaxabxbxbxaxabxaxbxbxabxbxaxbxabxbxbxaxabxbxbxaxabxaxbxbxaaxbxbxbxaaxbxbxbxabxbxa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xabxbxb">
    <w:name w:val="gabxaxbxbxabxbxbxaxabxbxbxaxabxbxbxaxabxbxbxaxabxbxbxaxabxbxbxaxabxbxbxaxabxaxbxbxabxbxaxbxabxbxbxaxabxbxbxaxabxaxbxbxaaxbxbxbxaaxbxbxbxabxbxaxb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gabxaxbxbxabxbxbxaxabxbxbxaxabxbxbxaxabxbxbxaxabxbxbxaxabxbxbxaxabxbxbxaxabxaxbxbxabxbxaxbxabxbxbxaxabxbxbxaxabxaxbxbxaaxbxbxbxaaxbxbxbxabxbxaxbxabxbxbxaxabxaxbxbxabxbxbxaxabxbxbxa">
    <w:name w:val="gabxaxbxbxabxbxbxaxabxbxbxaxabxbxbxaxabxbxbxaxabxbxbxaxabxbxbxaxabxbxbxaxabxaxbxbxabxbxaxbxabxbxbxaxabxbxbxaxabxaxbxbxaaxbxbxbxaaxbxbxbxabxbxaxb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">
    <w:name w:val="h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">
    <w:name w:val="h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">
    <w:name w:val="h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">
    <w:name w:val="h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">
    <w:name w:val="h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">
    <w:name w:val="h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">
    <w:name w:val="h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">
    <w:name w:val="h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">
    <w:name w:val="h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">
    <w:name w:val="h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">
    <w:name w:val="h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">
    <w:name w:val="h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">
    <w:name w:val="h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">
    <w:name w:val="h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">
    <w:name w:val="h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">
    <w:name w:val="h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">
    <w:name w:val="haaxb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">
    <w:name w:val="haaxb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">
    <w:name w:val="haaxbxb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">
    <w:name w:val="haaxbxb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">
    <w:name w:val="haaxbxb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">
    <w:name w:val="haaxbxb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">
    <w:name w:val="haaxbxbxbx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">
    <w:name w:val="haaxbxbxbx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">
    <w:name w:val="haaxbxbxbx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">
    <w:name w:val="haaxbxbxbx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">
    <w:name w:val="haaxbxbxbx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">
    <w:name w:val="haaxbxbxbxabxa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">
    <w:name w:val="haaxbxbxbxabxaxbxbxabxbxaxb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">
    <w:name w:val="haaxbxbxbxabxaxbxbxabxbxaxb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">
    <w:name w:val="haaxbxbxbxabxaxbxbxabxbxaxb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">
    <w:name w:val="haaxbxbxbxabxaxbxbxabxbxaxb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">
    <w:name w:val="haaxbxbxbxabxaxbxbxabxbxaxb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">
    <w:name w:val="haaxbxbxbxabxaxbxbxabxbxaxb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">
    <w:name w:val="haaxbxbxbxabxaxbxbxabxbxaxb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">
    <w:name w:val="haaxbxbxbxabxaxbxbxabxbxaxb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">
    <w:name w:val="haaxbxbxbxabxaxbxbxabxbxaxb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">
    <w:name w:val="haaxbxbxbxabxaxbxbxabxbxaxb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">
    <w:name w:val="haaxbxbxbxabxaxbxbxabxbxaxb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">
    <w:name w:val="haaxbxbxbxabxaxbxbxabxbxaxb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">
    <w:name w:val="haaxbxbxbxabxaxbxbxabxbxaxb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">
    <w:name w:val="haaxbxbxbxabxaxbxbxabxbxaxbxabxbxbxaxabxa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">
    <w:name w:val="haaxbxbxbxabxaxbxbxabxbxaxbxabxbxbxaxabxaxb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">
    <w:name w:val="haaxbxbxbxabxaxbxbxabxbxaxbxabxbxbxaxabxaxb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">
    <w:name w:val="haaxbxbxbxabxaxbxbxabxbxaxbxabxbxbxaxabxaxb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">
    <w:name w:val="haaxbxbxbxabxaxbxbxabxbxaxbxabxbxbxaxabxaxb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">
    <w:name w:val="haaxbxbxbxabxaxbxbxabxbxaxbxabxbxbxaxabxaxb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">
    <w:name w:val="haaxbxbxbxabxaxbxbxabxbxaxbxabxbxbxaxabxaxbxb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">
    <w:name w:val="haaxbxbxbxabxaxbxbxabxbxaxbxabxbxbxaxabxaxbxbxabxbxa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">
    <w:name w:val="haaxbxbxbxabxaxbxbxabxbxaxbxabxbxbxaxabxaxbxbxabxbxa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">
    <w:name w:val="haaxbxbxbxabxaxbxbxabxbxaxbxabxbxbxaxabxaxbxbxabxbxa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">
    <w:name w:val="haaxbxbxbxabxaxbxbxabxbxaxbxabxbxbxaxabxaxbxbxabxbxa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">
    <w:name w:val="haaxbxbxbxabxaxbxbxabxbxaxbxabxbxbxaxabxaxbxbxabxbxaxbxabxbxbxa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">
    <w:name w:val="haaxbxbxbxabxaxbxbxabxbxaxbxabxbxbxaxabxaxbxbxabxbxaxbxabxbxbxa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">
    <w:name w:val="haaxbxbxbxabxaxbxbxabxbxaxbxabxbxbxaxabxaxbxbxabxbxaxbxabxbxbxa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">
    <w:name w:val="haaxbxbxbxabxaxbxbxabxbxaxbxabxbxbxaxabxaxbxbxabxbxaxbxabxbxbxax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">
    <w:name w:val="haaxbxbxbxabxaxbxbxabxbxaxbxabxbxbxaxabxaxbxbxabxbxaxbxabxbxbxaxabxbxbxaxabxbxbxa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">
    <w:name w:val="haaxbxbxbxabxaxbxbxabxbxaxbxabxbxbxaxabxaxbxbxabxbxaxbxabxbxbxaxabxbxbxaxabxbxbxa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">
    <w:name w:val="haaxbxbxbxabxaxbxbxabxbxaxbxabxbxbxaxabxaxbxbxabxbxaxbxabxbxbxaxabxbxbxaxabxbxbxa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">
    <w:name w:val="haaxbxbxbxabxaxbxbxabxbxaxbxabxbxbxaxabxaxbxbxabxbxaxbxabxbxbxaxabxbxbxaxabxbxbxa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">
    <w:name w:val="haaxbxbxbxabxaxbxbxabxbxaxbxabxbxbxaxabxaxbxbxabxbxaxbxabxbxbxaxabxbxbxaxabxbxbxa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">
    <w:name w:val="haaxbxbxbxabxaxbxbxabxbxaxbxabxbxbxaxabxaxbxbxabxbxaxbxabxbxbxaxabxbxbxaxabxbxbxaxabxbxaxbxabxa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">
    <w:name w:val="haaxbxbxbxabxaxbxbxabxbxaxbxabxbxbxaxabxaxbxbxabxbxaxbxabxbxbxaxabxbxbxaxabxbxbxaxabxbxaxbxabxa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">
    <w:name w:val="haaxbxbxbxabxaxbxbxabxbxaxbxabxbxbxaxabxaxbxbxabxbxaxbxabxbxbxaxabxbxbxaxabxbxbxaxabxbxaxbxabxa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">
    <w:name w:val="haaxbxbxbxabxaxbxbxabxbxaxbxabxbxbxaxabxaxbxbxabxbxaxbxabxbxbxaxabxbxbxaxabxbxbxaxabxbxaxbxabxa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">
    <w:name w:val="haaxbxbxbxabxaxbxbxabxbxaxbxabxbxbxaxabxaxbxbxabxbxaxbxabxbxbxaxabxbxbxaxabxbxbxaxabxbxaxbxabxaxb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">
    <w:name w:val="haaxbxbxbxabxaxbxbxabxbxaxbxabxbxbxaxabxaxbxbxabxbxaxbxabxbxbxaxabxbxbxaxabxbxbxaxabxbxaxbxabxaxb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">
    <w:name w:val="haaxbxbxbxabxaxbxbxabxbxaxbxabxbxbxaxabxaxbxbxabxbxaxbxabxbxbxaxabxbxbxaxabxbxbxaxabxbxaxbxabxaxb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">
    <w:name w:val="haaxbxbxbxabxaxbxbxabxbxaxbxabxbxbxaxabxaxbxbxabxbxaxbxabxbxbxaxabxbxbxaxabxbxbxaxabxbxaxbxabxaxb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">
    <w:name w:val="haaxbxbxbxabxaxbxbxabxbxaxbxabxbxbxaxabxaxbxbxabxbxaxbxabxbxbxaxabxbxbxaxabxbxbxaxabxbxaxbxabxaxb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">
    <w:name w:val="haaxbxbxbxabxaxbxbxabxbxaxbxabxbxbxaxabxaxbxbxabxbxaxbxabxbxbxaxabxbxbxaxabxbxbxaxabxbxaxbxabxaxb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">
    <w:name w:val="haaxbxbxbxabxaxbxbxabxbxaxbxabxbxbxaxabxaxbxbxabxbxaxbxabxbxbxaxabxbxbxaxabxbxbxaxabxbxaxbxabxaxbxbxaaxbxb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">
    <w:name w:val="haaxbxbxbxabxaxbxbxabxbxaxbxabxbxbxaxabxaxbxbxabxbxaxbxabxbxbxaxabxbxbxaxabxbxbxaxabxbxaxbxabxaxbxbxaaxbxb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">
    <w:name w:val="haaxbxbxbxabxaxbxbxabxbxaxbxabxbxbxaxabxaxbxbxabxbxaxbxabxbxbxaxabxbxbxaxabxbxbxaxabxbxaxbxabxaxbxbxaaxbxb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">
    <w:name w:val="haaxbxbxbxabxaxbxbxabxbxaxbxabxbxbxaxabxaxbxbxabxbxaxbxabxbxbxaxabxbxbxaxabxbxbxaxabxbxaxbxabxaxbxbxaaxbxb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">
    <w:name w:val="haaxbxbxbxabxaxbxbxabxbxaxbxabxbxbxaxabxaxbxbxabxbxaxbxabxbxbxaxabxbxbxaxabxbxbxaxabxbxaxbxabxaxbxbxaaxbxb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">
    <w:name w:val="haaxbxbxbxabxaxbxbxabxbxaxbxabxbxbxaxabxaxbxbxabxbxaxbxabxbxbxaxabxbxbxaxabxbxbxaxabxbxaxbxabxaxbxbxaaxbxbxbxaaxb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">
    <w:name w:val="haaxbxbxbxabxaxbxbxabxbxaxbxabxbxbxaxabxaxbxbxabxbxaxbxabxbxbxaxabxbxbxaxabxbxbxaxabxbxaxbxabxaxbxbxaaxbxbxbxaaxb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">
    <w:name w:val="haaxbxbxbxabxaxbxbxabxbxaxbxabxbxbxaxabxaxbxbxabxbxaxbxabxbxbxaxabxbxbxaxabxbxbxaxabxbxaxbxabxaxbxbxaaxbxbxbxaaxb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">
    <w:name w:val="haaxbxbxbxabxaxbxbxabxbxaxbxabxbxbxaxabxaxbxbxabxbxaxbxabxbxbxaxabxbxbxaxabxbxbxaxabxbxaxbxabxaxbxbxaaxbxbxbxaaxb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">
    <w:name w:val="haaxbxbxbxabxaxbxbxabxbxaxbxabxbxbxaxabxaxbxbxabxbxaxbxabxbxbxaxabxbxbxaxabxbxbxaxabxbxaxbxabxaxbxbxaaxbxbxbxaaxb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">
    <w:name w:val="haaxbxbxbxabxaxbxbxabxbxaxbxabxbxbxaxabxaxbxbxabxbxaxbxabxbxbxaxabxbxbxaxabxbxbxaxabxbxaxbxabxaxbxbxaaxbxbxbxaaxb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">
    <w:name w:val="haaxbxbxbxabxaxbxbxabxbxaxbxabxbxbxaxabxaxbxbxabxbxaxbxabxbxbxaxabxbxbxaxabxbxbxaxabxbxaxbxabxaxbxbxaaxbxbxbxaaxb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">
    <w:name w:val="haaxbxbxbxabxaxbxbxabxbxaxbxabxbxbxaxabxaxbxbxabxbxaxbxabxbxbxaxabxbxbxaxabxbxbxaxabxbxaxbxabxaxbxbxaaxbxbxbxaaxbxbxbxabxbxbxax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">
    <w:name w:val="haaxbxbxbxabxaxbxbxabxbxaxbxabxbxbxaxabxaxbxbxabxbxaxbxabxbxbxaxabxbxbxaxabxbxbxaxabxbxaxbxabxaxbxbxaaxbxbxbxaaxbxbxbxabxbxbxax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">
    <w:name w:val="haaxbxbxbxabxaxbxbxabxbxaxbxabxbxbxaxabxaxbxbxabxbxaxbxabxbxbxaxabxbxbxaxabxbxbxaxabxbxaxbxabxaxbxbxaaxbxbxbxaaxbxbxbxabxbxbxax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">
    <w:name w:val="haaxbxbxbxabxaxbxbxabxbxaxbxabxbxbxaxabxaxbxbxabxbxaxbxabxbxbxaxabxbxbxaxabxbxbxaxabxbxaxbxabxaxbxbxaaxbxbxbxaaxbxbxbxabxbxbxaxaaxbxb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">
    <w:name w:val="haaxbxbxbxabxaxbxbxabxbxaxbxabxbxbxaxabxaxbxbxabxbxaxbxabxbxbxaxabxbxbxaxabxbxbxaxabxbxaxbxabxaxbxbxaaxbxbxbxaaxbxbxbxabxbxbxaxaaxbxb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">
    <w:name w:val="haaxbxbxbxabxaxbxbxabxbxaxbxabxbxbxaxabxaxbxbxabxbxaxbxabxbxbxaxabxbxbxaxabxbxbxaxabxbxaxbxabxaxbxbxaaxbxbxbxaaxbxbxbxabxbxbxaxaaxbxb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">
    <w:name w:val="haaxbxbxbxabxaxbxbxabxbxaxbxabxbxbxaxabxaxbxbxabxbxaxbxabxbxbxaxabxbxbxaxabxbxbxaxabxbxaxbxabxaxbxbxaaxbxbxbxaaxbxbxbxabxbxbxaxaaxbxb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">
    <w:name w:val="haaxbxbxbxabxaxbxbxabxbxaxbxabxbxbxaxabxaxbxbxabxbxaxbxabxbxbxaxabxbxbxaxabxbxbxaxabxbxaxbxabxaxbxbxaaxbxbxbxaaxbxbxbxabxbxbxaxaaxbxb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">
    <w:name w:val="haaxbxbxbxabxaxbxbxabxbxaxbxabxbxbxaxabxaxbxbxabxbxaxbxabxbxbxaxabxbxbxaxabxbxbxaxabxbxaxbxabxaxbxbxaaxbxbxbxaaxbxbxbxabxbxbxaxaaxbxbxbxaaxbxbxb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">
    <w:name w:val="haaxbxbxbxabxaxbxbxabxbxaxbxabxbxbxaxabxaxbxbxabxbxaxbxabxbxbxaxabxbxbxaxabxbxbxaxabxbxaxbxabxaxbxbxaaxbxbxbxaaxbxbxbxabxbxbxaxaaxbxbxbxaaxbxbxb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">
    <w:name w:val="haaxbxbxbxabxaxbxbxabxbxaxbxabxbxbxaxabxaxbxbxabxbxaxbxabxbxbxaxabxbxbxaxabxbxbxaxabxbxaxbxabxaxbxbxaaxbxbxbxaaxbxbxbxabxbxbxaxaaxbxbxbxaaxbxbxb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">
    <w:name w:val="haaxbxbxbxabxaxbxbxabxbxaxbxabxbxbxaxabxaxbxbxabxbxaxbxabxbxbxaxabxbxbxaxabxbxbxaxabxbxaxbxabxaxbxbxaaxbxbxbxaaxbxbxbxabxbxbxaxaaxbxbxbxaaxbxbxb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x">
    <w:name w:val="haaxbxbxbxabxaxbxbxabxbxaxbxabxbxbxaxabxaxbxbxabxbxaxbxabxbxbxaxabxbxbxaxabxbxbxaxabxbxaxbxabxaxbxbxaaxbxbxbxaaxbxbxbxabxbxbxaxaaxbxbxbxaaxbxbxb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xaa">
    <w:name w:val="haaxbxbxbxabxaxbxbxabxbxaxbxabxbxbxaxabxaxbxbxabxbxaxbxabxbxbxaxabxbxbxaxabxbxbxaxabxbxaxbxabxaxbxbxaaxbxbxbxaaxbxbxbxabxbxbxaxaaxbxbxbxaaxbxbxbxabxbxaxbxaaxbxb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xaaxb">
    <w:name w:val="haaxbxbxbxabxaxbxbxabxbxaxbxabxbxbxaxabxaxbxbxabxbxaxbxabxbxbxaxabxbxbxaxabxbxbxaxabxbxaxbxabxaxbxbxaaxbxbxbxaaxbxbxbxabxbxbxaxaaxbxbxbxaaxbxbxbxabxbxaxbxaaxbxb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xaaxbxb">
    <w:name w:val="haaxbxbxbxabxaxbxbxabxbxaxbxabxbxbxaxabxaxbxbxabxbxaxbxabxbxbxaxabxbxbxaxabxbxbxaxabxbxaxbxabxaxbxbxaaxbxbxbxaaxbxbxbxabxbxbxaxaaxbxbxbxaaxbxbxbxabxbxaxbxaaxbxb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haaxbxbxbxabxaxbxbxabxbxaxbxabxbxbxaxabxaxbxbxabxbxaxbxabxbxbxaxabxbxbxaxabxbxbxaxabxbxaxbxabxaxbxbxaaxbxbxbxaaxbxbxbxabxbxbxaxaaxbxbxbxaaxbxbxbxabxbxaxbxaaxbxbxbxaaxbxbxbxaaxbxbxb">
    <w:name w:val="haaxbxbxbxabxaxbxbxabxbxaxbxabxbxbxaxabxaxbxbxabxbxaxbxabxbxbxaxabxbxbxaxabxbxbxaxabxbxaxbxabxaxbxbxaaxbxbxbxaaxbxbxbxabxbxbxaxaaxbxbxbxaaxbxbxbxabxbxaxbxaaxbxb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">
    <w:name w:val="i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">
    <w:name w:val="i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">
    <w:name w:val="i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">
    <w:name w:val="i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">
    <w:name w:val="i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">
    <w:name w:val="i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">
    <w:name w:val="i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">
    <w:name w:val="i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">
    <w:name w:val="i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">
    <w:name w:val="i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">
    <w:name w:val="i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">
    <w:name w:val="i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">
    <w:name w:val="iabx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">
    <w:name w:val="iabx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">
    <w:name w:val="iabx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">
    <w:name w:val="iabx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">
    <w:name w:val="iabxbxaxb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">
    <w:name w:val="iabxbxaxb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">
    <w:name w:val="iabxbxaxbxabxbxa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">
    <w:name w:val="iabxbxaxbxabxbxa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">
    <w:name w:val="iabxbxaxbxabxbxa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">
    <w:name w:val="iabxbxaxbxabxbxa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">
    <w:name w:val="iabxbxaxbxabxbxa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">
    <w:name w:val="iabxbxaxbxabxbxa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">
    <w:name w:val="iabxbxaxbxabxbxa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">
    <w:name w:val="iabxbxaxbxabxbxa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">
    <w:name w:val="iabxbxaxbxabxbxaxbxabxa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">
    <w:name w:val="iabxbxaxbxabxbxaxbxabxa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">
    <w:name w:val="iabxbxaxbxabxbxaxbxabxa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">
    <w:name w:val="iabxbxaxbxabxbxaxbxabxa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">
    <w:name w:val="iabxbxaxbxabxbxaxbxabxa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">
    <w:name w:val="iabxbxaxbxabxbxaxbxabxa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">
    <w:name w:val="iabxbxaxbxabxbxaxbxabxaxbxbxabxbxbxa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">
    <w:name w:val="iabxbxaxbxabxbxaxbxabxaxbxbxabxbxbxa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">
    <w:name w:val="iabxbxaxbxabxbxaxbxabxaxbxbxabxbxbxax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">
    <w:name w:val="iabxbxaxbxabxbxaxbxabxaxbxbxabxbxbxax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">
    <w:name w:val="iabxbxaxbxabxbxaxbxabxaxbxbxabxbxbxax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">
    <w:name w:val="iabxbxaxbxabxbxaxbxabxaxbxbxabxbxbxaxabxbxaxbxaaxb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">
    <w:name w:val="iabxbxaxbxabxbxaxbxabxaxbxbxabxbxbxaxabxbxaxbxaaxb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">
    <w:name w:val="iabxbxaxbxabxbxaxbxabxaxbxbxabxbxbxaxabxbxaxbxaaxb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">
    <w:name w:val="iabxbxaxbxabxbxaxbxabxaxbxbxabxbxbxaxabxbxaxbxaaxb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">
    <w:name w:val="iabxbxaxbxabxbxaxbxabxaxbxbxabxbxbxaxabxbxaxbxaaxb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">
    <w:name w:val="iabxbxaxbxabxbxaxbxabxaxbxbxabxbxbxaxabxbxaxbxaaxbxb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">
    <w:name w:val="iabxbxaxbxabxbxaxbxabxaxbxbxabxbxbxaxabxbxaxbxaaxbxb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">
    <w:name w:val="iabxbxaxbxabxbxaxbxabxaxbxbxabxbxbxaxabxbxaxbxaaxbxb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">
    <w:name w:val="iabxbxaxbxabxbxaxbxabxaxbxbxabxbxbxaxabxbxaxbxaaxbxbxb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">
    <w:name w:val="iabxbxaxbxabxbxaxbxabxaxbxbxabxbxbxaxabxbxaxbxaaxbxbxb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">
    <w:name w:val="iabxbxaxbxabxbxaxbxabxaxbxbxabxbxbxaxabxbxaxbxaaxbxbxb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">
    <w:name w:val="iabxbxaxbxabxbxaxbxabxaxbxbxabxbxbxaxabxbxaxbxaaxbxbxbxabxa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">
    <w:name w:val="iabxbxaxbxabxbxaxbxabxaxbxbxabxbxbxaxabxbxaxbxaaxbxbxbxabxa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">
    <w:name w:val="iabxbxaxbxabxbxaxbxabxaxbxbxabxbxbxaxabxbxaxbxaaxbxbxbxabxa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">
    <w:name w:val="iabxbxaxbxabxbxaxbxabxaxbxbxabxbxbxaxabxbxaxbxaaxbxbxbxabxa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">
    <w:name w:val="iabxbxaxbxabxbxaxbxabxaxbxbxabxbxbxaxabxbxaxbxaaxbxbxbxabxa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">
    <w:name w:val="iabxbxaxbxabxbxaxbxabxaxbxbxabxbxbxaxabxbxaxbxaaxbxbxbxabxaxb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">
    <w:name w:val="iabxbxaxbxabxbxaxbxabxaxbxbxabxbxbxaxabxbxaxbxaaxbxbxbxabxaxb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">
    <w:name w:val="iabxbxaxbxabxbxaxbxabxaxbxbxabxbxbxaxabxbxaxbxaaxbxbxbxabxaxb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">
    <w:name w:val="iabxbxaxbxabxbxaxbxabxaxbxbxabxbxbxaxabxbxaxbxaaxbxbxbxabxaxbxb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">
    <w:name w:val="iabxbxaxbxabxbxaxbxabxaxbxbxabxbxbxaxabxbxaxbxaaxbxbxbxabxaxbxb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">
    <w:name w:val="iabxbxaxbxabxbxaxbxabxaxbxbxabxbxbxaxabxbxaxbxaaxbxbxbxabxaxbxbxabxa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">
    <w:name w:val="iabxbxaxbxabxbxaxbxabxaxbxbxabxbxbxaxabxbxaxbxaaxbxbxbxabxaxbxbxabxa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">
    <w:name w:val="iabxbxaxbxabxbxaxbxabxaxbxbxabxbxbxaxabxbxaxbxaaxbxbxbxabxaxbxbxabxa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">
    <w:name w:val="iabxbxaxbxabxbxaxbxabxaxbxbxabxbxbxaxabxbxaxbxaaxbxbxbxabxaxbxbxabxa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">
    <w:name w:val="iabxbxaxbxabxbxaxbxabxaxbxbxabxbxbxaxabxbxaxbxaaxbxbxbxabxaxbxbxabxa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">
    <w:name w:val="iabxbxaxbxabxbxaxbxabxaxbxbxabxbxbxaxabxbxaxbxaaxbxbxbxabxaxbxbxabxaxbxb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">
    <w:name w:val="iabxbxaxbxabxbxaxbxabxaxbxbxabxbxbxaxabxbxaxbxaaxbxbxbxabxaxbxbxabxaxbxb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">
    <w:name w:val="iabxbxaxbxabxbxaxbxabxaxbxbxabxbxbxaxabxbxaxbxaaxbxbxbxabxaxbxbxabxaxbxb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">
    <w:name w:val="iabxbxaxbxabxbxaxbxabxaxbxbxabxbxbxaxabxbxaxbxaaxbxbxbxabxaxbxbxabxaxbxb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">
    <w:name w:val="iabxbxaxbxabxbxaxbxabxaxbxbxabxbxbxaxabxbxaxbxaaxbxbxbxabxaxbxbxabxaxbxbxabxbxbxa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">
    <w:name w:val="iabxbxaxbxabxbxaxbxabxaxbxbxabxbxbxaxabxbxaxbxaaxbxbxbxabxaxbxbxabxaxbxbxabxbxbxaxabxbxbxa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">
    <w:name w:val="iabxbxaxbxabxbxaxbxabxaxbxbxabxbxbxaxabxbxaxbxaaxbxbxbxabxaxbxbxabxaxbxbxabxbxbxaxabxbxbxa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">
    <w:name w:val="iabxbxaxbxabxbxaxbxabxaxbxbxabxbxbxaxabxbxaxbxaaxbxbxbxabxaxbxbxabxaxbxbxabxbxbxaxabxbxbxa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">
    <w:name w:val="iabxbxaxbxabxbxaxbxabxaxbxbxabxbxbxaxabxbxaxbxaaxbxbxbxabxaxbxbxabxaxbxbxabxbxbxaxabxbxbxa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">
    <w:name w:val="iabxbxaxbxabxbxaxbxabxaxbxbxabxbxbxaxabxbxaxbxaaxbxbxbxabxaxbxbxabxaxbxbxabxbxbxaxabxbxbxa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">
    <w:name w:val="iabxbxaxbxabxbxaxbxabxaxbxbxabxbxbxaxabxbxaxbxaaxbxbxbxabxaxbxbxabxaxbxbxabxbxbxaxabxbxbxaxabxbxbxa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">
    <w:name w:val="iabxbxaxbxabxbxaxbxabxaxbxbxabxbxbxaxabxbxaxbxaaxbxbxbxabxaxbxbxabxaxbxbxabxbxbxaxabxbxbxaxabxbxbxa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">
    <w:name w:val="iabxbxaxbxabxbxaxbxabxaxbxbxabxbxbxaxabxbxaxbxaaxbxbxbxabxaxbxbxabxaxbxbxabxbxbxaxabxbxbxaxabxbxbxa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">
    <w:name w:val="iabxbxaxbxabxbxaxbxabxaxbxbxabxbxbxaxabxbxaxbxaaxbxbxbxabxaxbxbxabxaxbxbxabxbxbxaxabxbxbxaxabxbxbxa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">
    <w:name w:val="iabxbxaxbxabxbxaxbxabxaxbxbxabxbxbxaxabxbxaxbxaaxbxbxbxabxaxbxbxabxaxbxbxabxbxbxaxabxbxbxaxabxbxbxa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">
    <w:name w:val="iabxbxaxbxabxbxaxbxabxaxbxbxabxbxbxaxabxbxaxbxaaxbxbxbxabxaxbxbxabxaxbxbxabxbxbxaxabxbxbxaxabxbxbxaxabxbxbxa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">
    <w:name w:val="iabxbxaxbxabxbxaxbxabxaxbxbxabxbxbxaxabxbxaxbxaaxbxbxbxabxaxbxbxabxaxbxbxabxbxbxaxabxbxbxaxabxbxbxaxabxbxbxa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">
    <w:name w:val="iabxbxaxbxabxbxaxbxabxaxbxbxabxbxbxaxabxbxaxbxaaxbxbxbxabxaxbxbxabxaxbxbxabxbxbxaxabxbxbxaxabxbxbxaxabxbxbxa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">
    <w:name w:val="iabxbxaxbxabxbxaxbxabxaxbxbxabxbxbxaxabxbxaxbxaaxbxbxbxabxaxbxbxabxaxbxbxabxbxbxaxabxbxbxaxabxbxbxaxabxbxbxaxabxbxbxa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">
    <w:name w:val="iabxbxaxbxabxbxaxbxabxaxbxbxabxbxbxaxabxbxaxbxaaxbxbxbxabxaxbxbxabxaxbxbxabxbxbxaxabxbxbxaxabxbxbxaxabxbxbxaxabxbxbxa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">
    <w:name w:val="iabxbxaxbxabxbxaxbxabxaxbxbxabxbxbxaxabxbxaxbxaaxbxbxbxabxaxbxbxabxaxbxbxabxbxbxaxabxbxbxaxabxbxbxaxabxbxbxaxabxbxbxa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">
    <w:name w:val="iabxbxaxbxabxbxaxbxabxaxbxbxabxbxbxaxabxbxaxbxaaxbxbxbxabxaxbxbxabxaxbxbxabxbxbxaxabxbxbxaxabxbxbxaxabxbxbxaxabxbxbxa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">
    <w:name w:val="iabxbxaxbxabxbxaxbxabxaxbxbxabxbxbxaxabxbxaxbxaaxbxbxbxabxaxbxbxabxaxbxbxabxbxbxaxabxbxbxaxabxbxbxaxabxbxbxaxabxbxbxaxabxbxbxa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">
    <w:name w:val="iabxbxaxbxabxbxaxbxabxaxbxbxabxbxbxaxabxbxaxbxaaxbxbxbxabxaxbxbxabxaxbxbxabxbxbxaxabxbxbxaxabxbxbxaxabxbxbxaxabxbxbxaxabxbxbxa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">
    <w:name w:val="iabxbxaxbxabxbxaxbxabxaxbxbxabxbxbxaxabxbxaxbxaaxbxbxbxabxaxbxbxabxaxbxbxabxbxbxaxabxbxbxaxabxbxbxaxabxbxbxaxabxbxbxaxabxbxbxa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">
    <w:name w:val="iabxbxaxbxabxbxaxbxabxaxbxbxabxbxbxaxabxbxaxbxaaxbxbxbxabxaxbxbxabxaxbxbxabxbxbxaxabxbxbxaxabxbxbxaxabxbxbxaxabxbxbxaxabxbxbxaxabxbxa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">
    <w:name w:val="iabxbxaxbxabxbxaxbxabxaxbxbxabxbxbxaxabxbxaxbxaaxbxbxbxabxaxbxbxabxaxbxbxabxbxbxaxabxbxbxaxabxbxbxaxabxbxbxaxabxbxbxaxabxbxbxaxabxbxa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">
    <w:name w:val="iabxbxaxbxabxbxaxbxabxaxbxbxabxbxbxaxabxbxaxbxaaxbxbxbxabxaxbxbxabxaxbxbxabxbxbxaxabxbxbxaxabxbxbxaxabxbxbxaxabxbxbxaxabxbxbxaxabxbxa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">
    <w:name w:val="iabxbxaxbxabxbxaxbxabxaxbxbxabxbxbxaxabxbxaxbxaaxbxbxbxabxaxbxbxabxaxbxbxabxbxbxaxabxbxbxaxabxbxbxaxabxbxbxaxabxbxbxaxabxbxbxaxabxbxa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">
    <w:name w:val="iabxbxaxbxabxbxaxbxabxaxbxbxabxbxbxaxabxbxaxbxaaxbxbxbxabxaxbxbxabxaxbxbxabxbxbxaxabxbxbxaxabxbxbxaxabxbxbxaxabxbxbxaxabxbxbxaxabxbxaxb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">
    <w:name w:val="iabxbxaxbxabxbxaxbxabxaxbxbxabxbxbxaxabxbxaxbxaaxbxbxbxabxaxbxbxabxaxbxbxabxbxbxaxabxbxbxaxabxbxbxaxabxbxbxaxabxbxbxaxabxbxbxaxabxbxaxb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">
    <w:name w:val="iabxbxaxbxabxbxaxbxabxaxbxbxabxbxbxaxabxbxaxbxaaxbxbxbxabxaxbxbxabxaxbxbxabxbxbxaxabxbxbxaxabxbxbxaxabxbxbxaxabxbxbxaxabxbxbxaxabxbxaxb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x">
    <w:name w:val="iabxbxaxbxabxbxaxbxabxaxbxbxabxbxbxaxabxbxaxbxaaxbxbxbxabxaxbxbxabxaxbxbxabxbxbxaxabxbxbxaxabxbxbxaxabxbxbxaxabxbxbxaxabxbxbxaxabxbxaxbx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xaa">
    <w:name w:val="iabxbxaxbxabxbxaxbxabxaxbxbxabxbxbxaxabxbxaxbxaaxbxbxbxabxaxbxbxabxaxbxbxabxbxbxaxabxbxbxaxabxbxbxaxabxbxbxaxabxbxbxaxabxbxbxaxabxbxaxbxabxbxbxaxabxbxbxa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xaaxb">
    <w:name w:val="iabxbxaxbxabxbxaxbxabxaxbxbxabxbxbxaxabxbxaxbxaaxbxbxbxabxaxbxbxabxaxbxbxabxbxbxaxabxbxbxaxabxbxbxaxabxbxbxaxabxbxbxaxabxbxbxaxabxbxaxbxabxbxbxaxabxbxbxa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xaaxbxb">
    <w:name w:val="iabxbxaxbxabxbxaxbxabxaxbxbxabxbxbxaxabxbxaxbxaaxbxbxbxabxaxbxbxabxaxbxbxabxbxbxaxabxbxbxaxabxbxbxaxabxbxbxaxabxbxbxaxabxbxbxaxabxbxaxbxabxbxbxaxabxbxbxa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iabxbxaxbxabxbxaxbxabxaxbxbxabxbxbxaxabxbxaxbxaaxbxbxbxabxaxbxbxabxaxbxbxabxbxbxaxabxbxbxaxabxbxbxaxabxbxbxaxabxbxbxaxabxbxbxaxabxbxaxbxabxbxbxaxabxbxbxaxabxbxaxbxabxaxbxbxaaxbxbxb">
    <w:name w:val="iabxbxaxbxabxbxaxbxabxaxbxbxabxbxbxaxabxbxaxbxaaxbxbxbxabxaxbxbxabxaxbxbxabxbxbxaxabxbxbxaxabxbxbxaxabxbxbxaxabxbxbxaxabxbxbxaxabxbxaxbxabxbxbxaxabxbxbxa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">
    <w:name w:val="j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">
    <w:name w:val="j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">
    <w:name w:val="j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">
    <w:name w:val="j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">
    <w:name w:val="j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">
    <w:name w:val="j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">
    <w:name w:val="j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">
    <w:name w:val="j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">
    <w:name w:val="j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">
    <w:name w:val="j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">
    <w:name w:val="j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">
    <w:name w:val="j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">
    <w:name w:val="j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">
    <w:name w:val="j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">
    <w:name w:val="j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">
    <w:name w:val="j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">
    <w:name w:val="j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">
    <w:name w:val="j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">
    <w:name w:val="j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">
    <w:name w:val="j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">
    <w:name w:val="j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">
    <w:name w:val="jabxbxbxaxabxb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">
    <w:name w:val="jabxbxbxaxabxbxbxaxabxbxa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">
    <w:name w:val="jabxbxbxaxabxbxbxaxabxbxa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">
    <w:name w:val="jabxbxbxaxabxbxbxaxabxbxa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">
    <w:name w:val="jabxbxbxaxabxbxbxaxabxbxa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">
    <w:name w:val="jabxbxbxaxabxbxbxaxabxbxa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">
    <w:name w:val="jabxbxbxaxabxbxbxaxabxbxa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">
    <w:name w:val="jabxbxbxaxabxbxbxaxabxbxa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">
    <w:name w:val="jabxbxbxaxabxbxbxaxabxbxa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">
    <w:name w:val="jabxbxbxaxabxbxbxaxabxbxaxb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">
    <w:name w:val="jabxbxbxaxabxbxbxaxabxbxaxbxabxa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">
    <w:name w:val="jabxbxbxaxabxbxbxaxabxbxaxbxabxa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">
    <w:name w:val="jabxbxbxaxabxbxbxaxabxbxaxbxabxa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">
    <w:name w:val="jabxbxbxaxabxbxbxaxabxbxaxbxabxa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">
    <w:name w:val="jabxbxbxaxabxbxbxaxabxbxaxbxabxa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">
    <w:name w:val="jabxbxbxaxabxbxbxaxabxbxaxbxabxa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">
    <w:name w:val="jabxbxbxaxabxbxbxaxabxbxaxbxabxaxbxb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">
    <w:name w:val="jabxbxbxaxabxbxbxaxabxbxaxbxabxaxbxb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">
    <w:name w:val="jabxbxbxaxabxbxbxaxabxbxaxbxabxaxbxb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">
    <w:name w:val="jabxbxbxaxabxbxbxaxabxbxaxbxabxaxbxb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">
    <w:name w:val="jabxbxbxaxabxbxbxaxabxbxaxbxabxaxbxb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">
    <w:name w:val="jabxbxbxaxabxbxbxaxabxbxaxbxabxaxbxb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">
    <w:name w:val="jabxbxbxaxabxbxbxaxabxbxaxbxabxaxbxbxabxaxbxb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">
    <w:name w:val="jabxbxbxaxabxbxbxaxabxbxaxbxabxaxbxbxabxaxbxb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">
    <w:name w:val="jabxbxbxaxabxbxbxaxabxbxaxbxabxaxbxbxabxaxbxb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">
    <w:name w:val="jabxbxbxaxabxbxbxaxabxbxaxbxabxaxbxbxabxaxbxb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">
    <w:name w:val="jabxbxbxaxabxbxbxaxabxbxaxbxabxaxbxbxabxaxbxb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">
    <w:name w:val="jabxbxbxaxabxbxbxaxabxbxaxbxabxaxbxbxabxaxbxbxabxbxbxaxabxbxbxa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">
    <w:name w:val="jabxbxbxaxabxbxbxaxabxbxaxbxabxaxbxbxabxaxbxbxabxbxbxaxabxbxbxa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">
    <w:name w:val="jabxbxbxaxabxbxbxaxabxbxaxbxabxaxbxbxabxaxbxbxabxbxbxaxabxbxbxa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">
    <w:name w:val="jabxbxbxaxabxbxbxaxabxbxaxbxabxaxbxbxabxaxbxbxabxbxbxaxabxbxbxaxabxbxbxa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">
    <w:name w:val="jabxbxbxaxabxbxbxaxabxbxaxbxabxaxbxbxabxaxbxbxabxbxbxaxabxbxbxaxabxbxbxa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">
    <w:name w:val="jabxbxbxaxabxbxbxaxabxbxaxbxabxaxbxbxabxaxbxbxabxbxbxaxabxbxbxaxabxbxbxa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">
    <w:name w:val="jabxbxbxaxabxbxbxaxabxbxaxbxabxaxbxbxabxaxbxbxabxbxbxaxabxbxbxaxabxbxbxa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">
    <w:name w:val="jabxbxbxaxabxbxbxaxabxbxaxbxabxaxbxbxabxaxbxbxabxbxbxaxabxbxbxaxabxbxbxa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">
    <w:name w:val="jabxbxbxaxabxbxbxaxabxbxaxbxabxaxbxbxabxaxbxbxabxbxbxaxabxbxbxaxabxbxbxa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">
    <w:name w:val="jabxbxbxaxabxbxbxaxabxbxaxbxabxaxbxbxabxaxbxbxabxbxbxaxabxbxbxaxabxbxbxa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">
    <w:name w:val="jabxbxbxaxabxbxbxaxabxbxaxbxabxaxbxbxabxaxbxbxabxbxbxaxabxbxbxaxabxbxbxaxabxbxaxb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">
    <w:name w:val="jabxbxbxaxabxbxbxaxabxbxaxbxabxaxbxbxabxaxbxbxabxbxbxaxabxbxbxaxabxbxbxaxabxbxaxb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">
    <w:name w:val="jabxbxbxaxabxbxbxaxabxbxaxbxabxaxbxbxabxaxbxbxabxbxbxaxabxbxbxaxabxbxbxaxabxbxaxb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">
    <w:name w:val="jabxbxbxaxabxbxbxaxabxbxaxbxabxaxbxbxabxaxbxbxabxbxbxaxabxbxbxaxabxbxbxaxabxbxaxbxabxbxa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">
    <w:name w:val="jabxbxbxaxabxbxbxaxabxbxaxbxabxaxbxbxabxaxbxbxabxbxbxaxabxbxbxaxabxbxbxaxabxbxaxbxabxbxa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">
    <w:name w:val="jabxbxbxaxabxbxbxaxabxbxaxbxabxaxbxbxabxaxbxbxabxbxbxaxabxbxbxaxabxbxbxaxabxbxaxbxabxbxa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">
    <w:name w:val="jabxbxbxaxabxbxbxaxabxbxaxbxabxaxbxbxabxaxbxbxabxbxbxaxabxbxbxaxabxbxbxaxabxbxaxbxabxbxa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">
    <w:name w:val="jabxbxbxaxabxbxbxaxabxbxaxbxabxaxbxbxabxaxbxbxabxbxbxaxabxbxbxaxabxbxbxaxabxbxaxbxabxbxa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">
    <w:name w:val="jabxbxbxaxabxbxbxaxabxbxaxbxabxaxbxbxabxaxbxbxabxbxbxaxabxbxbxaxabxbxbxaxabxbxaxbxabxbxaxb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">
    <w:name w:val="jabxbxbxaxabxbxbxaxabxbxaxbxabxaxbxbxabxaxbxbxabxbxbxaxabxbxbxaxabxbxbxaxabxbxaxbxabxbxaxbxaaxb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">
    <w:name w:val="jabxbxbxaxabxbxbxaxabxbxaxbxabxaxbxbxabxaxbxbxabxbxbxaxabxbxbxaxabxbxbxaxabxbxaxbxabxbxaxbxaaxbxbxbxabxbxa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">
    <w:name w:val="jabxbxbxaxabxbxbxaxabxbxaxbxabxaxbxbxabxaxbxbxabxbxbxaxabxbxbxaxabxbxbxaxabxbxaxbxabxbxaxbxaaxbxbxbxabxbxa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">
    <w:name w:val="jabxbxbxaxabxbxbxaxabxbxaxbxabxaxbxbxabxaxbxbxabxbxbxaxabxbxbxaxabxbxbxaxabxbxaxbxabxbxaxbxaaxbxbxbxabxbxa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">
    <w:name w:val="jabxbxbxaxabxbxbxaxabxbxaxbxabxaxbxbxabxaxbxbxabxbxbxaxabxbxbxaxabxbxbxaxabxbxaxbxabxbxaxbxaaxbxbxbxabxbxaxb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">
    <w:name w:val="jabxbxbxaxabxbxbxaxabxbxaxbxabxaxbxbxabxaxbxbxabxbxbxaxabxbxbxaxabxbxbxaxabxbxaxbxabxbxaxbxaaxbxbxbxabxbxaxb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">
    <w:name w:val="jabxbxbxaxabxbxbxaxabxbxaxbxabxaxbxbxabxaxbxbxabxbxbxaxabxbxbxaxabxbxbxaxabxbxaxbxabxbxaxbxaaxbxbxbxabxbxaxb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">
    <w:name w:val="jabxbxbxaxabxbxbxaxabxbxaxbxabxaxbxbxabxaxbxbxabxbxbxaxabxbxbxaxabxbxbxaxabxbxaxbxabxbxaxbxaaxbxbxbxabxbxaxb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">
    <w:name w:val="jabxbxbxaxabxbxbxaxabxbxaxbxabxaxbxbxabxaxbxbxabxbxbxaxabxbxbxaxabxbxbxaxabxbxaxbxabxbxaxbxaaxbxbxbxabxbxaxb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">
    <w:name w:val="jabxbxbxaxabxbxbxaxabxbxaxbxabxaxbxbxabxaxbxbxabxbxbxaxabxbxbxaxabxbxbxaxabxbxaxbxabxbxaxbxaaxbxbxbxabxbxaxbxaaxb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">
    <w:name w:val="jabxbxbxaxabxbxbxaxabxbxaxbxabxaxbxbxabxaxbxbxabxbxbxaxabxbxbxaxabxbxbxaxabxbxaxbxabxbxaxbxaaxbxbxbxabxbxaxbxaaxb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">
    <w:name w:val="jabxbxbxaxabxbxbxaxabxbxaxbxabxaxbxbxabxaxbxbxabxbxbxaxabxbxbxaxabxbxbxaxabxbxaxbxabxbxaxbxaaxbxbxbxabxbxaxbxaaxb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">
    <w:name w:val="jabxbxbxaxabxbxbxaxabxbxaxbxabxaxbxbxabxaxbxbxabxbxbxaxabxbxbxaxabxbxbxaxabxbxaxbxabxbxaxbxaaxbxbxbxabxbxaxbxaaxb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">
    <w:name w:val="jabxbxbxaxabxbxbxaxabxbxaxbxabxaxbxbxabxaxbxbxabxbxbxaxabxbxbxaxabxbxbxaxabxbxaxbxabxbxaxbxaaxbxbxbxabxbxaxbxaaxb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">
    <w:name w:val="jabxbxbxaxabxbxbxaxabxbxaxbxabxaxbxbxabxaxbxbxabxbxbxaxabxbxbxaxabxbxbxaxabxbxaxbxabxbxaxbxaaxbxbxbxabxbxaxbxaaxbxb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">
    <w:name w:val="jabxbxbxaxabxbxbxaxabxbxaxbxabxaxbxbxabxaxbxbxabxbxbxaxabxbxbxaxabxbxbxaxabxbxaxbxabxbxaxbxaaxbxbxbxabxbxaxbxaaxbxb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">
    <w:name w:val="jabxbxbxaxabxbxbxaxabxbxaxbxabxaxbxbxabxaxbxbxabxbxbxaxabxbxbxaxabxbxbxaxabxbxaxbxabxbxaxbxaaxbxbxbxabxbxaxbxaaxbxbxbxabxbxa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">
    <w:name w:val="jabxbxbxaxabxbxbxaxabxbxaxbxabxaxbxbxabxaxbxbxabxbxbxaxabxbxbxaxabxbxbxaxabxbxaxbxabxbxaxbxaaxbxbxbxabxbxaxbxaaxbxbxbxabxbxa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">
    <w:name w:val="jabxbxbxaxabxbxbxaxabxbxaxbxabxaxbxbxabxaxbxbxabxbxbxaxabxbxbxaxabxbxbxaxabxbxaxbxabxbxaxbxaaxbxbxbxabxbxaxbxaaxbxbxbxabxbxa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">
    <w:name w:val="jabxbxbxaxabxbxbxaxabxbxaxbxabxaxbxbxabxaxbxbxabxbxbxaxabxbxbxaxabxbxbxaxabxbxaxbxabxbxaxbxaaxbxbxbxabxbxaxbxaaxbxbxbxabxbxa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">
    <w:name w:val="jabxbxbxaxabxbxbxaxabxbxaxbxabxaxbxbxabxaxbxbxabxbxbxaxabxbxbxaxabxbxbxaxabxbxaxbxabxbxaxbxaaxbxbxbxabxbxaxbxaaxbxbxbxabxbxa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">
    <w:name w:val="jabxbxbxaxabxbxbxaxabxbxaxbxabxaxbxbxabxaxbxbxabxbxbxaxabxbxbxaxabxbxbxaxabxbxaxbxabxbxaxbxaaxbxbxbxabxbxaxbxaaxbxbxbxabxbxa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">
    <w:name w:val="jabxbxbxaxabxbxbxaxabxbxaxbxabxaxbxbxabxaxbxbxabxbxbxaxabxbxbxaxabxbxbxaxabxbxaxbxabxbxaxbxaaxbxbxbxabxbxaxbxaaxbxbxbxabxbxa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">
    <w:name w:val="jabxbxbxaxabxbxbxaxabxbxaxbxabxaxbxbxabxaxbxbxabxbxbxaxabxbxbxaxabxbxbxaxabxbxaxbxabxbxaxbxaaxbxbxbxabxbxaxbxaaxbxbxbxabxbxa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">
    <w:name w:val="jabxbxbxaxabxbxbxaxabxbxaxbxabxaxbxbxabxaxbxbxabxbxbxaxabxbxbxaxabxbxbxaxabxbxaxbxabxbxaxbxaaxbxbxbxabxbxaxbxaaxbxbxbxabxbxaxbxabxbxaxb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">
    <w:name w:val="jabxbxbxaxabxbxbxaxabxbxaxbxabxaxbxbxabxaxbxbxabxbxbxaxabxbxbxaxabxbxbxaxabxbxaxbxabxbxaxbxaaxbxbxbxabxbxaxbxaaxbxbxbxabxbxaxbxabxbxaxb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">
    <w:name w:val="jabxbxbxaxabxbxbxaxabxbxaxbxabxaxbxbxabxaxbxbxabxbxbxaxabxbxbxaxabxbxbxaxabxbxaxbxabxbxaxbxaaxbxbxbxabxbxaxbxaaxbxbxbxabxbxaxbxabxbxaxb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">
    <w:name w:val="jabxbxbxaxabxbxbxaxabxbxaxbxabxaxbxbxabxaxbxbxabxbxbxaxabxbxbxaxabxbxbxaxabxbxaxbxabxbxaxbxaaxbxbxbxabxbxaxbxaaxbxbxbxabxbxaxbxabxbxaxb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x">
    <w:name w:val="jabxbxbxaxabxbxbxaxabxbxaxbxabxaxbxbxabxaxbxbxabxbxbxaxabxbxbxaxabxbxbxaxabxbxaxbxabxbxaxbxaaxbxbxbxabxbxaxbxaaxbxbxbxabxbxaxbxabxbxaxb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xab">
    <w:name w:val="jabxbxbxaxabxbxbxaxabxbxaxbxabxaxbxbxabxaxbxbxabxbxbxaxabxbxbxaxabxbxbxaxabxbxaxbxabxbxaxbxaaxbxbxbxabxbxaxbxaaxbxbxbxabxbxaxbxabxbxaxb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xabxb">
    <w:name w:val="jabxbxbxaxabxbxbxaxabxbxaxbxabxaxbxbxabxaxbxbxabxbxbxaxabxbxbxaxabxbxbxaxabxbxaxbxabxbxaxbxaaxbxbxbxabxbxaxbxaaxbxbxbxabxbxaxbxabxbxaxb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xabxbxb">
    <w:name w:val="jabxbxbxaxabxbxbxaxabxbxaxbxabxaxbxbxabxaxbxbxabxbxbxaxabxbxbxaxabxbxbxaxabxbxaxbxabxbxaxbxaaxbxbxbxabxbxaxbxaaxbxbxbxabxbxaxbxabxbxaxbxabxbxbxa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jabxbxbxaxabxbxbxaxabxbxaxbxabxaxbxbxabxaxbxbxabxbxbxaxabxbxbxaxabxbxbxaxabxbxaxbxabxbxaxbxaaxbxbxbxabxbxaxbxaaxbxbxbxabxbxaxbxabxbxaxbxabxbxbxaxabxbxbxaxabxbxbxaxaaxbxbxbxabxbxbxa">
    <w:name w:val="jabxbxbxaxabxbxbxaxabxbxaxbxabxaxbxbxabxaxbxbxabxbxbxaxabxbxbxaxabxbxbxaxabxbxaxbxabxbxaxbxaaxbxbxbxabxbxaxbxaaxbxbxbxabxbxaxbxabxbxaxbxabxbxbxa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">
    <w:name w:val="k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">
    <w:name w:val="k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">
    <w:name w:val="k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">
    <w:name w:val="k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">
    <w:name w:val="k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">
    <w:name w:val="k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">
    <w:name w:val="k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">
    <w:name w:val="k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">
    <w:name w:val="k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">
    <w:name w:val="k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">
    <w:name w:val="k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">
    <w:name w:val="k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">
    <w:name w:val="k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">
    <w:name w:val="k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">
    <w:name w:val="k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">
    <w:name w:val="k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">
    <w:name w:val="k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">
    <w:name w:val="k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">
    <w:name w:val="kabxbxa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">
    <w:name w:val="kabxbxa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">
    <w:name w:val="kabxbxa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">
    <w:name w:val="kabxbxa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">
    <w:name w:val="kabxbxaxbx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">
    <w:name w:val="kabxbxaxbx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">
    <w:name w:val="kabxbxaxbx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">
    <w:name w:val="kabxbxaxbx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">
    <w:name w:val="kabxbxaxbx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">
    <w:name w:val="kabxbxaxbxabxa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">
    <w:name w:val="kabxbxaxbxabxaxbxb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">
    <w:name w:val="kabxbxaxbxabxaxbxb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">
    <w:name w:val="kabxbxaxbxabxaxbxb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">
    <w:name w:val="kabxbxaxbxabxaxbxbxabxbxa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">
    <w:name w:val="kabxbxaxbxabxaxbxbxabxbxa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">
    <w:name w:val="kabxbxaxbxabxaxbxbxabxbxaxb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">
    <w:name w:val="kabxbxaxbxabxaxbxbxabxbxaxb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">
    <w:name w:val="kabxbxaxbxabxaxbxbxabxbxaxb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">
    <w:name w:val="kabxbxaxbxabxaxbxbxabxbxaxb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">
    <w:name w:val="kabxbxaxbxabxaxbxbxabxbxaxbxabxbxbxa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">
    <w:name w:val="kabxbxaxbxabxaxbxbxabxbxaxbxabxbxbxaxabxaxbxb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">
    <w:name w:val="kabxbxaxbxabxaxbxbxabxbxaxbxabxbxbxaxabxaxbxb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">
    <w:name w:val="kabxbxaxbxabxaxbxbxabxbxaxbxabxbxbxaxabxaxbxb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">
    <w:name w:val="kabxbxaxbxabxaxbxbxabxbxaxbxabxbxbxaxabxaxbxb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">
    <w:name w:val="kabxbxaxbxabxaxbxbxabxbxaxbxabxbxbxaxabxaxbxbxabxbxbxaxabxbxbxa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">
    <w:name w:val="kabxbxaxbxabxaxbxbxabxbxaxbxabxbxbxaxabxaxbxbxabxbxbxaxabxbxbxa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">
    <w:name w:val="kabxbxaxbxabxaxbxbxabxbxaxbxabxbxbxaxabxaxbxbxabxbxbxaxabxbxbxa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">
    <w:name w:val="kabxbxaxbxabxaxbxbxabxbxaxbxabxbxbxaxabxaxbxbxabxbxbxaxabxbxbxa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">
    <w:name w:val="kabxbxaxbxabxaxbxbxabxbxaxbxabxbxbxaxabxaxbxbxabxbxbxaxabxbxbxaxabxbxa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">
    <w:name w:val="kabxbxaxbxabxaxbxbxabxbxaxbxabxbxbxaxabxaxbxbxabxbxbxaxabxbxbxaxabxbxa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">
    <w:name w:val="kabxbxaxbxabxaxbxbxabxbxaxbxabxbxbxaxabxaxbxbxabxbxbxaxabxbxbxaxabxbxa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">
    <w:name w:val="kabxbxaxbxabxaxbxbxabxbxaxbxabxbxbxaxabxaxbxbxabxbxbxaxabxbxbxaxabxbxa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">
    <w:name w:val="kabxbxaxbxabxaxbxbxabxbxaxbxabxbxbxaxabxaxbxbxabxbxbxaxabxbxbxaxabxbxa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">
    <w:name w:val="kabxbxaxbxabxaxbxbxabxbxaxbxabxbxbxaxabxaxbxbxabxbxbxaxabxbxbxaxabxbxa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">
    <w:name w:val="kabxbxaxbxabxaxbxbxabxbxaxbxabxbxbxaxabxaxbxbxabxbxbxaxabxbxbxaxabxbxa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">
    <w:name w:val="kabxbxaxbxabxaxbxbxabxbxaxbxabxbxbxaxabxaxbxbxabxbxbxaxabxbxbxaxabxbxa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">
    <w:name w:val="kabxbxaxbxabxaxbxbxabxbxaxbxabxbxbxaxabxaxbxbxabxbxbxaxabxbxbxaxabxbxa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">
    <w:name w:val="kabxbxaxbxabxaxbxbxabxbxaxbxabxbxbxaxabxaxbxbxabxbxbxaxabxbxbxaxabxbxa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">
    <w:name w:val="kabxbxaxbxabxaxbxbxabxbxaxbxabxbxbxaxabxaxbxbxabxbxbxaxabxbxbxaxabxbxa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">
    <w:name w:val="kabxbxaxbxabxaxbxbxabxbxaxbxabxbxbxaxabxaxbxbxabxbxbxaxabxbxbxaxabxbxaxb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">
    <w:name w:val="kabxbxaxbxabxaxbxbxabxbxaxbxabxbxbxaxabxaxbxbxabxbxbxaxabxbxbxaxabxbxaxb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">
    <w:name w:val="kabxbxaxbxabxaxbxbxabxbxaxbxabxbxbxaxabxaxbxbxabxbxbxaxabxbxbxaxabxbxaxb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">
    <w:name w:val="kabxbxaxbxabxaxbxbxabxbxaxbxabxbxbxaxabxaxbxbxabxbxbxaxabxbxbxaxabxbxaxb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">
    <w:name w:val="kabxbxaxbxabxaxbxbxabxbxaxbxabxbxbxaxabxaxbxbxabxbxbxaxabxbxbxaxabxbxaxbxabxaxb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">
    <w:name w:val="kabxbxaxbxabxaxbxbxabxbxaxbxabxbxbxaxabxaxbxbxabxbxbxaxabxbxbxaxabxbxaxbxabxaxb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">
    <w:name w:val="kabxbxaxbxabxaxbxbxabxbxaxbxabxbxbxaxabxaxbxbxabxbxbxaxabxbxbxaxabxbxaxbxabxaxb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">
    <w:name w:val="kabxbxaxbxabxaxbxbxabxbxaxbxabxbxbxaxabxaxbxbxabxbxbxaxabxbxbxaxabxbxaxbxabxaxb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">
    <w:name w:val="kabxbxaxbxabxaxbxbxabxbxaxbxabxbxbxaxabxaxbxbxabxbxbxaxabxbxbxaxabxbxaxbxabxaxb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">
    <w:name w:val="kabxbxaxbxabxaxbxbxabxbxaxbxabxbxbxaxabxaxbxbxabxbxbxaxabxbxbxaxabxbxaxbxabxaxb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">
    <w:name w:val="kabxbxaxbxabxaxbxbxabxbxaxbxabxbxbxaxabxaxbxbxabxbxbxaxabxbxbxaxabxbxaxbxabxaxbxbxabxbxaxbxabxbxbxa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">
    <w:name w:val="kabxbxaxbxabxaxbxbxabxbxaxbxabxbxbxaxabxaxbxbxabxbxbxaxabxbxbxaxabxbxaxbxabxaxbxbxabxbxaxbxabxbxbxa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">
    <w:name w:val="kabxbxaxbxabxaxbxbxabxbxaxbxabxbxbxaxabxaxbxbxabxbxbxaxabxbxbxaxabxbxaxbxabxaxbxbxabxbxaxbxabxbxbxa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">
    <w:name w:val="kabxbxaxbxabxaxbxbxabxbxaxbxabxbxbxaxabxaxbxbxabxbxbxaxabxbxbxaxabxbxaxbxabxaxbxbxabxbxaxbxabxbxbxa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">
    <w:name w:val="kabxbxaxbxabxaxbxbxabxbxaxbxabxbxbxaxabxaxbxbxabxbxbxaxabxbxbxaxabxbxaxbxabxaxbxbxabxbxaxbxabxbxbxa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">
    <w:name w:val="kabxbxaxbxabxaxbxbxabxbxaxbxabxbxbxaxabxaxbxbxabxbxbxaxabxbxbxaxabxbxaxbxabxaxbxbxabxbxaxbxabxbxbxa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">
    <w:name w:val="kabxbxaxbxabxaxbxbxabxbxaxbxabxbxbxaxabxaxbxbxabxbxbxaxabxbxbxaxabxbxaxbxabxaxbxbxabxbxaxbxabxbxbxaxabxbxbxa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">
    <w:name w:val="kabxbxaxbxabxaxbxbxabxbxaxbxabxbxbxaxabxaxbxbxabxbxbxaxabxbxbxaxabxbxaxbxabxaxbxbxabxbxaxbxabxbxbxaxabxbxbxa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">
    <w:name w:val="kabxbxaxbxabxaxbxbxabxbxaxbxabxbxbxaxabxaxbxbxabxbxbxaxabxbxbxaxabxbxaxbxabxaxbxbxabxbxaxbxabxbxbxaxabxbxbxa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">
    <w:name w:val="kabxbxaxbxabxaxbxbxabxbxaxbxabxbxbxaxabxaxbxbxabxbxbxaxabxbxbxaxabxbxaxbxabxaxbxbxabxbxaxbxabxbxbxaxabxbxbxa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">
    <w:name w:val="kabxbxaxbxabxaxbxbxabxbxaxbxabxbxbxaxabxaxbxbxabxbxbxaxabxbxbxaxabxbxaxbxabxaxbxbxabxbxaxbxabxbxbxaxabxbxbxa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">
    <w:name w:val="kabxbxaxbxabxaxbxbxabxbxaxbxabxbxbxaxabxaxbxbxabxbxbxaxabxbxbxaxabxbxaxbxabxaxbxbxabxbxaxbxabxbxbxaxabxbxbxa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">
    <w:name w:val="kabxbxaxbxabxaxbxbxabxbxaxbxabxbxbxaxabxaxbxbxabxbxbxaxabxbxbxaxabxbxaxbxabxaxbxbxabxbxaxbxabxbxbxaxabxbxbxa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">
    <w:name w:val="kabxbxaxbxabxaxbxbxabxbxaxbxabxbxbxaxabxaxbxbxabxbxbxaxabxbxbxaxabxbxaxbxabxaxbxbxabxbxaxbxabxbxbxaxabxbxbxa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">
    <w:name w:val="kabxbxaxbxabxaxbxbxabxbxaxbxabxbxbxaxabxaxbxbxabxbxbxaxabxbxbxaxabxbxaxbxabxaxbxbxabxbxaxbxabxbxbxaxabxbxbxa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">
    <w:name w:val="kabxbxaxbxabxaxbxbxabxbxaxbxabxbxbxaxabxaxbxbxabxbxbxaxabxbxbxaxabxbxaxbxabxaxbxbxabxbxaxbxabxbxbxaxabxbxbxa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">
    <w:name w:val="kabxbxaxbxabxaxbxbxabxbxaxbxabxbxbxaxabxaxbxbxabxbxbxaxabxbxbxaxabxbxaxbxabxaxbxbxabxbxaxbxabxbxbxaxabxbxbxaxabxbxbxaxabxaxb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">
    <w:name w:val="kabxbxaxbxabxaxbxbxabxbxaxbxabxbxbxaxabxaxbxbxabxbxbxaxabxbxbxaxabxbxaxbxabxaxbxbxabxbxaxbxabxbxbxaxabxbxbxaxabxbxbxaxabxaxb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">
    <w:name w:val="kabxbxaxbxabxaxbxbxabxbxaxbxabxbxbxaxabxaxbxbxabxbxbxaxabxbxbxaxabxbxaxbxabxaxbxbxabxbxaxbxabxbxbxaxabxbxbxaxabxbxbxaxabxaxb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">
    <w:name w:val="kabxbxaxbxabxaxbxbxabxbxaxbxabxbxbxaxabxaxbxbxabxbxbxaxabxbxbxaxabxbxaxbxabxaxbxbxabxbxaxbxabxbxbxaxabxbxbxaxabxbxbxaxabxaxbxbxabxbxa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">
    <w:name w:val="kabxbxaxbxabxaxbxbxabxbxaxbxabxbxbxaxabxaxbxbxabxbxbxaxabxbxbxaxabxbxaxbxabxaxbxbxabxbxaxbxabxbxbxaxabxbxbxaxabxbxbxaxabxaxbxbxabxbxa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">
    <w:name w:val="kabxbxaxbxabxaxbxbxabxbxaxbxabxbxbxaxabxaxbxbxabxbxbxaxabxbxbxaxabxbxaxbxabxaxbxbxabxbxaxbxabxbxbxaxabxbxbxaxabxbxbxaxabxaxbxbxabxbxa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">
    <w:name w:val="kabxbxaxbxabxaxbxbxabxbxaxbxabxbxbxaxabxaxbxbxabxbxbxaxabxbxbxaxabxbxaxbxabxaxbxbxabxbxaxbxabxbxbxaxabxbxbxaxabxbxbxaxabxaxbxbxabxbxa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">
    <w:name w:val="kabxbxaxbxabxaxbxbxabxbxaxbxabxbxbxaxabxaxbxbxabxbxbxaxabxbxbxaxabxbxaxbxabxaxbxbxabxbxaxbxabxbxbxaxabxbxbxaxabxbxbxaxabxaxbxbxabxbxa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">
    <w:name w:val="kabxbxaxbxabxaxbxbxabxbxaxbxabxbxbxaxabxaxbxbxabxbxbxaxabxbxbxaxabxbxaxbxabxaxbxbxabxbxaxbxabxbxbxaxabxbxbxaxabxbxbxaxabxaxbxbxabxbxa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">
    <w:name w:val="kabxbxaxbxabxaxbxbxabxbxaxbxabxbxbxaxabxaxbxbxabxbxbxaxabxbxbxaxabxbxaxbxabxaxbxbxabxbxaxbxabxbxbxaxabxbxbxaxabxbxbxaxabxaxbxbxabxbxa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">
    <w:name w:val="kabxbxaxbxabxaxbxbxabxbxaxbxabxbxbxaxabxaxbxbxabxbxbxaxabxbxbxaxabxbxaxbxabxaxbxbxabxbxaxbxabxbxbxaxabxbxbxaxabxbxbxaxabxaxbxbxabxbxaxbxabxbxbxa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">
    <w:name w:val="kabxbxaxbxabxaxbxbxabxbxaxbxabxbxbxaxabxaxbxbxabxbxbxaxabxbxbxaxabxbxaxbxabxaxbxbxabxbxaxbxabxbxbxaxabxbxbxaxabxbxbxaxabxaxbxbxabxbxaxbxabxbxbxa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x">
    <w:name w:val="kabxbxaxbxabxaxbxbxabxbxaxbxabxbxbxaxabxaxbxbxabxbxbxaxabxbxbxaxabxbxaxbxabxaxbxbxabxbxaxbxabxbxbxaxabxbxbxaxabxbxbxaxabxaxbxbxabxbxaxbxabxbxbxa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xab">
    <w:name w:val="kabxbxaxbxabxaxbxbxabxbxaxbxabxbxbxaxabxaxbxbxabxbxbxaxabxbxbxaxabxbxaxbxabxaxbxbxabxbxaxbxabxbxbxaxabxbxbxaxabxbxbxaxabxaxbxbxabxbxaxbxabxbxbxa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xabxb">
    <w:name w:val="kabxbxaxbxabxaxbxbxabxbxaxbxabxbxbxaxabxaxbxbxabxbxbxaxabxbxbxaxabxbxaxbxabxaxbxbxabxbxaxbxabxbxbxaxabxbxbxaxabxbxbxaxabxaxbxbxabxbxaxbxabxbxbxa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xabxbxb">
    <w:name w:val="kabxbxaxbxabxaxbxbxabxbxaxbxabxbxbxaxabxaxbxbxabxbxbxaxabxbxbxaxabxbxaxbxabxaxbxbxabxbxaxbxabxbxbxaxabxbxbxaxabxbxbxaxabxaxbxbxabxbxaxbxabxbxbxaxabxbxbxaxaaxb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kabxbxaxbxabxaxbxbxabxbxaxbxabxbxbxaxabxaxbxbxabxbxbxaxabxbxbxaxabxbxaxbxabxaxbxbxabxbxaxbxabxbxbxaxabxbxbxaxabxbxbxaxabxaxbxbxabxbxaxbxabxbxbxaxabxbxbxaxaaxbxbxbxabxbxaxbxabxbxbxa">
    <w:name w:val="kabxbxaxbxabxaxbxbxabxbxaxbxabxbxbxaxabxaxbxbxabxbxbxaxabxbxbxaxabxbxaxbxabxaxbxbxabxbxaxbxabxbxbxaxabxbxbxaxabxbxbxaxabxaxbxbxabxbxaxbxabxbxbxaxabxbxbxaxaaxb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">
    <w:name w:val="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">
    <w:name w:val="l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">
    <w:name w:val="l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">
    <w:name w:val="l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">
    <w:name w:val="l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">
    <w:name w:val="l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">
    <w:name w:val="l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">
    <w:name w:val="l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">
    <w:name w:val="l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">
    <w:name w:val="l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">
    <w:name w:val="l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">
    <w:name w:val="l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">
    <w:name w:val="l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">
    <w:name w:val="l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">
    <w:name w:val="l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">
    <w:name w:val="l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">
    <w:name w:val="labxa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">
    <w:name w:val="labxa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">
    <w:name w:val="labxa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">
    <w:name w:val="labxa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">
    <w:name w:val="labxa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">
    <w:name w:val="labxa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">
    <w:name w:val="labxaxbxb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">
    <w:name w:val="labxaxbxbxabxbxbxa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">
    <w:name w:val="labxaxbxbxabxbxbxa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">
    <w:name w:val="labxaxbxbxabxbxbxa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">
    <w:name w:val="labxaxbxbxabxbxbxa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">
    <w:name w:val="labxaxbxbxabxbxbxa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">
    <w:name w:val="labxaxbxbxabxbxbxaxabxbxa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">
    <w:name w:val="labxaxbxbxabxbxbxaxabxbxa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">
    <w:name w:val="labxaxbxbxabxbxbxaxabxbxa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">
    <w:name w:val="labxaxbxbxabxbxbxaxabxbxaxbxaaxb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">
    <w:name w:val="labxaxbxbxabxbxbxaxabxbxaxbxaaxb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">
    <w:name w:val="labxaxbxbxabxbxbxaxabxbxaxbxaaxbxb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">
    <w:name w:val="labxaxbxbxabxbxbxaxabxbxaxbxaaxbxb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">
    <w:name w:val="labxaxbxbxabxbxbxaxabxbxaxbxaaxbxb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">
    <w:name w:val="labxaxbxbxabxbxbxaxabxbxaxbxaaxbxb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">
    <w:name w:val="labxaxbxbxabxbxbxaxabxbxaxbxaaxbxbxb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">
    <w:name w:val="labxaxbxbxabxbxbxaxabxbxaxbxaaxbxbxbxabxbxbxa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">
    <w:name w:val="labxaxbxbxabxbxbxaxabxbxaxbxaaxbxbxbxabxbxbxa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">
    <w:name w:val="labxaxbxbxabxbxbxaxabxbxaxbxaaxbxbxbxabxbxbxa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">
    <w:name w:val="labxaxbxbxabxbxbxaxabxbxaxbxaaxbxbxbxabxbxbxa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">
    <w:name w:val="labxaxbxbxabxbxbxaxabxbxaxbxaaxbxbxbxabxbxbxa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">
    <w:name w:val="labxaxbxbxabxbxbxaxabxbxaxbxaaxbxbxbxabxbxbxaxabxbxa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">
    <w:name w:val="labxaxbxbxabxbxbxaxabxbxaxbxaaxbxbxbxabxbxbxaxabxbxa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">
    <w:name w:val="labxaxbxbxabxbxbxaxabxbxaxbxaaxbxbxbxabxbxbxaxabxbxa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">
    <w:name w:val="labxaxbxbxabxbxbxaxabxbxaxbxaaxbxbxbxabxbxbxaxabxbxaxbxabxbxbxa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">
    <w:name w:val="labxaxbxbxabxbxbxaxabxbxaxbxaaxbxbxbxabxbxbxaxabxbxaxbxabxbxbxa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">
    <w:name w:val="labxaxbxbxabxbxbxaxabxbxaxbxaaxbxbxbxabxbxbxaxabxbxaxbxabxbxbxa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">
    <w:name w:val="labxaxbxbxabxbxbxaxabxbxaxbxaaxbxbxbxabxbxbxaxabxbxaxbxabxbxbxa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">
    <w:name w:val="labxaxbxbxabxbxbxaxabxbxaxbxaaxbxbxbxabxbxbxaxabxbxaxbxabxbxbxa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">
    <w:name w:val="labxaxbxbxabxbxbxaxabxbxaxbxaaxbxbxbxabxbxbxaxabxbxaxbxabxbxbxa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">
    <w:name w:val="labxaxbxbxabxbxbxaxabxbxaxbxaaxbxbxbxabxbxbxaxabxbxaxbxabxbxbxa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">
    <w:name w:val="labxaxbxbxabxbxbxaxabxbxaxbxaaxbxbxbxabxbxbxaxabxbxaxbxabxbxbxaxabxbxaxb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">
    <w:name w:val="labxaxbxbxabxbxbxaxabxbxaxbxaaxbxbxbxabxbxbxaxabxbxaxbxabxbxbxaxabxbxaxb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">
    <w:name w:val="labxaxbxbxabxbxbxaxabxbxaxbxaaxbxbxbxabxbxbxaxabxbxaxbxabxbxbxaxabxbxaxb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">
    <w:name w:val="labxaxbxbxabxbxbxaxabxbxaxbxaaxbxbxbxabxbxbxaxabxbxaxbxabxbxbxaxabxbxaxbxabxbxbxa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">
    <w:name w:val="labxaxbxbxabxbxbxaxabxbxaxbxaaxbxbxbxabxbxbxaxabxbxaxbxabxbxbxaxabxbxaxbxabxbxbxa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">
    <w:name w:val="labxaxbxbxabxbxbxaxabxbxaxbxaaxbxbxbxabxbxbxaxabxbxaxbxabxbxbxaxabxbxaxbxabxbxbxa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">
    <w:name w:val="labxaxbxbxabxbxbxaxabxbxaxbxaaxbxbxbxabxbxbxaxabxbxaxbxabxbxbxaxabxbxaxbxabxbxbxa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">
    <w:name w:val="labxaxbxbxabxbxbxaxabxbxaxbxaaxbxbxbxabxbxbxaxabxbxaxbxabxbxbxaxabxbxaxbxabxbxbxa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">
    <w:name w:val="labxaxbxbxabxbxbxaxabxbxaxbxaaxbxbxbxabxbxbxaxabxbxaxbxabxbxbxaxabxbxaxbxabxbxbxa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">
    <w:name w:val="labxaxbxbxabxbxbxaxabxbxaxbxaaxbxbxbxabxbxbxaxabxbxaxbxabxbxbxaxabxbxaxbxabxbxbxaxaaxbxbxb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">
    <w:name w:val="labxaxbxbxabxbxbxaxabxbxaxbxaaxbxbxbxabxbxbxaxabxbxaxbxabxbxbxaxabxbxaxbxabxbxbxaxaaxbxbxb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">
    <w:name w:val="labxaxbxbxabxbxbxaxabxbxaxbxaaxbxbxbxabxbxbxaxabxbxaxbxabxbxbxaxabxbxaxbxabxbxbxaxaaxbxbxbx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">
    <w:name w:val="labxaxbxbxabxbxbxaxabxbxaxbxaaxbxbxbxabxbxbxaxabxbxaxbxabxbxbxaxabxbxaxbxabxbxbxaxaaxbxbxbx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">
    <w:name w:val="labxaxbxbxabxbxbxaxabxbxaxbxaaxbxbxbxabxbxbxaxabxbxaxbxabxbxbxaxabxbxaxbxabxbxbxaxaaxbxbxbx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">
    <w:name w:val="labxaxbxbxabxbxbxaxabxbxaxbxaaxbxbxbxabxbxbxaxabxbxaxbxabxbxbxaxabxbxaxbxabxbxbxaxaaxbxbxbxabxbxa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">
    <w:name w:val="labxaxbxbxabxbxbxaxabxbxaxbxaaxbxbxbxabxbxbxaxabxbxaxbxabxbxbxaxabxbxaxbxabxbxbxaxaaxbxbxbxabxbxa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">
    <w:name w:val="labxaxbxbxabxbxbxaxabxbxaxbxaaxbxbxbxabxbxbxaxabxbxaxbxabxbxbxaxabxbxaxbxabxbxbxaxaaxbxbxbxabxbxa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">
    <w:name w:val="labxaxbxbxabxbxbxaxabxbxaxbxaaxbxbxbxabxbxbxaxabxbxaxbxabxbxbxaxabxbxaxbxabxbxbxaxaaxbxbxbxabxbxa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">
    <w:name w:val="labxaxbxbxabxbxbxaxabxbxaxbxaaxbxbxbxabxbxbxaxabxbxaxbxabxbxbxaxabxbxaxbxabxbxbxaxaaxbxbxbxabxbxa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">
    <w:name w:val="labxaxbxbxabxbxbxaxabxbxaxbxaaxbxbxbxabxbxbxaxabxbxaxbxabxbxbxaxabxbxaxbxabxbxbxaxaaxbxbxbxabxbxa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">
    <w:name w:val="labxaxbxbxabxbxbxaxabxbxaxbxaaxbxbxbxabxbxbxaxabxbxaxbxabxbxbxaxabxbxaxbxabxbxbxaxaaxbxbxbxabxbxaxbxaaxbxbxb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">
    <w:name w:val="labxaxbxbxabxbxbxaxabxbxaxbxaaxbxbxbxabxbxbxaxabxbxaxbxabxbxbxaxabxbxaxbxabxbxbxaxaaxbxbxbxabxbxaxbxaaxbxbxb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">
    <w:name w:val="labxaxbxbxabxbxbxaxabxbxaxbxaaxbxbxbxabxbxbxaxabxbxaxbxabxbxbxaxabxbxaxbxabxbxbxaxaaxbxbxbxabxbxaxbxaaxbxbxb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">
    <w:name w:val="labxaxbxbxabxbxbxaxabxbxaxbxaaxbxbxbxabxbxbxaxabxbxaxbxabxbxbxaxabxbxaxbxabxbxbxaxaaxbxbxbxabxbxaxbxaaxbxbxb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">
    <w:name w:val="labxaxbxbxabxbxbxaxabxbxaxbxaaxbxbxbxabxbxbxaxabxbxaxbxabxbxbxaxabxbxaxbxabxbxbxaxaaxbxbxbxabxbxaxbxaaxbxbxbxabxa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">
    <w:name w:val="labxaxbxbxabxbxbxaxabxbxaxbxaaxbxbxbxabxbxbxaxabxbxaxbxabxbxbxaxabxbxaxbxabxbxbxaxaaxbxbxbxabxbxaxbxaaxbxbxbxabxa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">
    <w:name w:val="labxaxbxbxabxbxbxaxabxbxaxbxaaxbxbxbxabxbxbxaxabxbxaxbxabxbxbxaxabxbxaxbxabxbxbxaxaaxbxbxbxabxbxaxbxaaxbxbxbxabxa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">
    <w:name w:val="labxaxbxbxabxbxbxaxabxbxaxbxaaxbxbxbxabxbxbxaxabxbxaxbxabxbxbxaxabxbxaxbxabxbxbxaxaaxbxbxbxabxbxaxbxaaxbxbxbxabxa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">
    <w:name w:val="labxaxbxbxabxbxbxaxabxbxaxbxaaxbxbxbxabxbxbxaxabxbxaxbxabxbxbxaxabxbxaxbxabxbxbxaxaaxbxbxbxabxbxaxbxaaxbxbxbxabxaxbxbxabxbxbxa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">
    <w:name w:val="labxaxbxbxabxbxbxaxabxbxaxbxaaxbxbxbxabxbxbxaxabxbxaxbxabxbxbxaxabxbxaxbxabxbxbxaxaaxbxbxbxabxbxaxbxaaxbxbxbxabxaxbxbxabxbxbxa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">
    <w:name w:val="labxaxbxbxabxbxbxaxabxbxaxbxaaxbxbxbxabxbxbxaxabxbxaxbxabxbxbxaxabxbxaxbxabxbxbxaxaaxbxbxbxabxbxaxbxaaxbxbxbxabxaxbxbxabxbxbxa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">
    <w:name w:val="labxaxbxbxabxbxbxaxabxbxaxbxaaxbxbxbxabxbxbxaxabxbxaxbxabxbxbxaxabxbxaxbxabxbxbxaxaaxbxbxbxabxbxaxbxaaxbxbxbxabxaxbxbxabxbxbxa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">
    <w:name w:val="labxaxbxbxabxbxbxaxabxbxaxbxaaxbxbxbxabxbxbxaxabxbxaxbxabxbxbxaxabxbxaxbxabxbxbxaxaaxbxbxbxabxbxaxbxaaxbxbxbxabxaxbxbxabxbxbxa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">
    <w:name w:val="labxaxbxbxabxbxbxaxabxbxaxbxaaxbxbxbxabxbxbxaxabxbxaxbxabxbxbxaxabxbxaxbxabxbxbxaxaaxbxbxbxabxbxaxbxaaxbxbxbxabxaxbxbxabxbxbxa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">
    <w:name w:val="labxaxbxbxabxbxbxaxabxbxaxbxaaxbxbxbxabxbxbxaxabxbxaxbxabxbxbxaxabxbxaxbxabxbxbxaxaaxbxbxbxabxbxaxbxaaxbxbxbxabxaxbxbxabxbxbxaxabxbxbxa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">
    <w:name w:val="labxaxbxbxabxbxbxaxabxbxaxbxaaxbxbxbxabxbxbxaxabxbxaxbxabxbxbxaxabxbxaxbxabxbxbxaxaaxbxbxbxabxbxaxbxaaxbxbxbxabxaxbxbxabxbxbxaxabxbxbxa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">
    <w:name w:val="labxaxbxbxabxbxbxaxabxbxaxbxaaxbxbxbxabxbxbxaxabxbxaxbxabxbxbxaxabxbxaxbxabxbxbxaxaaxbxbxbxabxbxaxbxaaxbxbxbxabxaxbxbxabxbxbxaxabxbxbxa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">
    <w:name w:val="labxaxbxbxabxbxbxaxabxbxaxbxaaxbxbxbxabxbxbxaxabxbxaxbxabxbxbxaxabxbxaxbxabxbxbxaxaaxbxbxbxabxbxaxbxaaxbxbxbxabxaxbxbxabxbxbxaxabxbxbxa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">
    <w:name w:val="labxaxbxbxabxbxbxaxabxbxaxbxaaxbxbxbxabxbxbxaxabxbxaxbxabxbxbxaxabxbxaxbxabxbxbxaxaaxbxbxbxabxbxaxbxaaxbxbxbxabxaxbxbxabxbxbxaxabxbxbxa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">
    <w:name w:val="labxaxbxbxabxbxbxaxabxbxaxbxaaxbxbxbxabxbxbxaxabxbxaxbxabxbxbxaxabxbxaxbxabxbxbxaxaaxbxbxbxabxbxaxbxaaxbxbxbxabxaxbxbxabxbxbxaxabxbxbxaxabxa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">
    <w:name w:val="labxaxbxbxabxbxbxaxabxbxaxbxaaxbxbxbxabxbxbxaxabxbxaxbxabxbxbxaxabxbxaxbxabxbxbxaxaaxbxbxbxabxbxaxbxaaxbxbxbxabxaxbxbxabxbxbxaxabxbxbxaxabxa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">
    <w:name w:val="labxaxbxbxabxbxbxaxabxbxaxbxaaxbxbxbxabxbxbxaxabxbxaxbxabxbxbxaxabxbxaxbxabxbxbxaxaaxbxbxbxabxbxaxbxaaxbxbxbxabxaxbxbxabxbxbxaxabxbxbxaxabxa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x">
    <w:name w:val="labxaxbxbxabxbxbxaxabxbxaxbxaaxbxbxbxabxbxbxaxabxbxaxbxabxbxbxaxabxbxaxbxabxbxbxaxaaxbxbxbxabxbxaxbxaaxbxbxbxabxaxbxbxabxbxbxaxabxbxbxaxabxa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xab">
    <w:name w:val="labxaxbxbxabxbxbxaxabxbxaxbxaaxbxbxbxabxbxbxaxabxbxaxbxabxbxbxaxabxbxaxbxabxbxbxaxaaxbxbxbxabxbxaxbxaaxbxbxbxabxaxbxbxabxbxbxaxabxbxbxaxabxaxb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xabxa">
    <w:name w:val="labxaxbxbxabxbxbxaxabxbxaxbxaaxbxbxbxabxbxbxaxabxbxaxbxabxbxbxaxabxbxaxbxabxbxbxaxaaxbxbxbxabxbxaxbxaaxbxbxbxabxaxbxbxabxbxbxaxabxbxbxaxabxaxb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xabxaxb">
    <w:name w:val="labxaxbxbxabxbxbxaxabxbxaxbxaaxbxbxbxabxbxbxaxabxbxaxbxabxbxbxaxabxbxaxbxabxbxbxaxaaxbxbxbxabxbxaxbxaaxbxbxbxabxaxbxbxabxbxbxaxabxbxbxaxabxaxb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labxaxbxbxabxbxbxaxabxbxaxbxaaxbxbxbxabxbxbxaxabxbxaxbxabxbxbxaxabxbxaxbxabxbxbxaxaaxbxbxbxabxbxaxbxaaxbxbxbxabxaxbxbxabxbxbxaxabxbxbxaxabxaxbxbxaaxbxbxbxabxbxbxaxabxbxbxaxabxaxbxb">
    <w:name w:val="labxaxbxbxabxbxbxaxabxbxaxbxaaxbxbxbxabxbxbxaxabxbxaxbxabxbxbxaxabxbxaxbxabxbxbxaxaaxbxbxbxabxbxaxbxaaxbxbxbxabxaxbxbxabxbxbxaxabxbxbxaxabxaxb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">
    <w:name w:val="m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">
    <w:name w:val="m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">
    <w:name w:val="m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">
    <w:name w:val="m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">
    <w:name w:val="m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">
    <w:name w:val="m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">
    <w:name w:val="m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">
    <w:name w:val="m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">
    <w:name w:val="m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">
    <w:name w:val="m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">
    <w:name w:val="m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">
    <w:name w:val="m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">
    <w:name w:val="mabxa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">
    <w:name w:val="mabxa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">
    <w:name w:val="mabxa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">
    <w:name w:val="mabxa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">
    <w:name w:val="mabxa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">
    <w:name w:val="mabxaxb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">
    <w:name w:val="mabxaxb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">
    <w:name w:val="mabxaxb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">
    <w:name w:val="mabxaxb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">
    <w:name w:val="mabxaxb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">
    <w:name w:val="mabxaxb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">
    <w:name w:val="mabxaxbxb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">
    <w:name w:val="mabxaxbxb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">
    <w:name w:val="mabxaxbxb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">
    <w:name w:val="mabxaxbxb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">
    <w:name w:val="mabxaxbxbxabxbxbxaxabxa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">
    <w:name w:val="mabxaxbxbxabxbxbxaxabxa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">
    <w:name w:val="mabxaxbxbxabxbxbxaxabxa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">
    <w:name w:val="mabxaxbxbxabxbxbxaxabxa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">
    <w:name w:val="mabxaxbxbxabxbxbxaxabxa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">
    <w:name w:val="mabxaxbxbxabxbxbxaxabxa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">
    <w:name w:val="mabxaxbxbxabxbxbxaxabxa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">
    <w:name w:val="mabxaxbxbxabxbxbxaxabxa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">
    <w:name w:val="mabxaxbxbxabxbxbxaxabxa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">
    <w:name w:val="mabxaxbxbxabxbxbxaxabxaxbxbxabxbxbxa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">
    <w:name w:val="mabxaxbxbxabxbxbxaxabxaxbxbxabxbxbxa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">
    <w:name w:val="mabxaxbxbxabxbxbxaxabxaxbxbxabxbxbxa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">
    <w:name w:val="mabxaxbxbxabxbxbxaxabxaxbxbxabxbxbxa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">
    <w:name w:val="mabxaxbxbxabxbxbxaxabxaxbxbxabxbxbxa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">
    <w:name w:val="mabxaxbxbxabxbxbxaxabxaxbxbxabxbxbxa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">
    <w:name w:val="mabxaxbxbxabxbxbxaxabxaxbxbxabxbxbxa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">
    <w:name w:val="mabxaxbxbxabxbxbxaxabxaxbxbxabxbxbxaxabxbxbxaxabxbxbxa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">
    <w:name w:val="mabxaxbxbxabxbxbxaxabxaxbxbxabxbxbxaxabxbxbxaxabxbxbxa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">
    <w:name w:val="mabxaxbxbxabxbxbxaxabxaxbxbxabxbxbxaxabxbxbxaxabxbxbxa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">
    <w:name w:val="mabxaxbxbxabxbxbxaxabxaxbxbxabxbxbxaxabxbxbxaxabxbxbxa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">
    <w:name w:val="mabxaxbxbxabxbxbxaxabxaxbxbxabxbxbxaxabxbxbxaxabxbxbxa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">
    <w:name w:val="mabxaxbxbxabxbxbxaxabxaxbxbxabxbxbxaxabxbxbxaxabxbxbxaxabxbxbxa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">
    <w:name w:val="mabxaxbxbxabxbxbxaxabxaxbxbxabxbxbxaxabxbxbxaxabxbxbxaxabxbxbxa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">
    <w:name w:val="mabxaxbxbxabxbxbxaxabxaxbxbxabxbxbxaxabxbxbxaxabxbxbxaxabxbxbxa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">
    <w:name w:val="mabxaxbxbxabxbxbxaxabxaxbxbxabxbxbxaxabxbxbxaxabxbxbxaxabxbxbxaxaaxb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">
    <w:name w:val="mabxaxbxbxabxbxbxaxabxaxbxbxabxbxbxaxabxbxbxaxabxbxbxaxabxbxbxaxaaxb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">
    <w:name w:val="mabxaxbxbxabxbxbxaxabxaxbxbxabxbxbxaxabxbxbxaxabxbxbxaxabxbxbxaxaaxb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">
    <w:name w:val="mabxaxbxbxabxbxbxaxabxaxbxbxabxbxbxaxabxbxbxaxabxbxbxaxabxbxbxaxaaxb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">
    <w:name w:val="mabxaxbxbxabxbxbxaxabxaxbxbxabxbxbxaxabxbxbxaxabxbxbxaxabxbxbxaxaaxb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">
    <w:name w:val="mabxaxbxbxabxbxbxaxabxaxbxbxabxbxbxaxabxbxbxaxabxbxbxaxabxbxbxaxaaxbxb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">
    <w:name w:val="mabxaxbxbxabxbxbxaxabxaxbxbxabxbxbxaxabxbxbxaxabxbxbxaxabxbxbxaxaaxbxb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">
    <w:name w:val="mabxaxbxbxabxbxbxaxabxaxbxbxabxbxbxaxabxbxbxaxabxbxbxaxabxbxbxaxaaxbxbxbxabxbxa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">
    <w:name w:val="mabxaxbxbxabxbxbxaxabxaxbxbxabxbxbxaxabxbxbxaxabxbxbxaxabxbxbxaxaaxbxbxbxabxbxa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">
    <w:name w:val="mabxaxbxbxabxbxbxaxabxaxbxbxabxbxbxaxabxbxbxaxabxbxbxaxabxbxbxaxaaxbxbxbxabxbxa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">
    <w:name w:val="mabxaxbxbxabxbxbxaxabxaxbxbxabxbxbxaxabxbxbxaxabxbxbxaxabxbxbxaxaaxbxbxbxabxbxa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">
    <w:name w:val="mabxaxbxbxabxbxbxaxabxaxbxbxabxbxbxaxabxbxbxaxabxbxbxaxabxbxbxaxaaxbxbxbxabxbxa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">
    <w:name w:val="mabxaxbxbxabxbxbxaxabxaxbxbxabxbxbxaxabxbxbxaxabxbxbxaxabxbxbxaxaaxbxbxbxabxbxaxbxabxbxa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">
    <w:name w:val="mabxaxbxbxabxbxbxaxabxaxbxbxabxbxbxaxabxbxbxaxabxbxbxaxabxbxbxaxaaxbxbxbxabxbxaxbxabxbxa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">
    <w:name w:val="mabxaxbxbxabxbxbxaxabxaxbxbxabxbxbxaxabxbxbxaxabxbxbxaxabxbxbxaxaaxbxbxbxabxbxaxbxabxbxa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">
    <w:name w:val="mabxaxbxbxabxbxbxaxabxaxbxbxabxbxbxaxabxbxbxaxabxbxbxaxabxbxbxaxaaxbxbxbxabxbxaxbxabxbxa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">
    <w:name w:val="mabxaxbxbxabxbxbxaxabxaxbxbxabxbxbxaxabxbxbxaxabxbxbxaxabxbxbxaxaaxbxbxbxabxbxaxbxabxbxa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">
    <w:name w:val="mabxaxbxbxabxbxbxaxabxaxbxbxabxbxbxaxabxbxbxaxabxbxbxaxabxbxbxaxaaxbxbxbxabxbxaxbxabxbxaxbxabxbxbxa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">
    <w:name w:val="mabxaxbxbxabxbxbxaxabxaxbxbxabxbxbxaxabxbxbxaxabxbxbxaxabxbxbxaxaaxbxbxbxabxbxaxbxabxbxaxbxabxbxbxa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">
    <w:name w:val="mabxaxbxbxabxbxbxaxabxaxbxbxabxbxbxaxabxbxbxaxabxbxbxaxabxbxbxaxaaxbxbxbxabxbxaxbxabxbxaxbxabxbxbxa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">
    <w:name w:val="mabxaxbxbxabxbxbxaxabxaxbxbxabxbxbxaxabxbxbxaxabxbxbxaxabxbxbxaxaaxbxbxbxabxbxaxbxabxbxaxbxabxbxbxa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">
    <w:name w:val="mabxaxbxbxabxbxbxaxabxaxbxbxabxbxbxaxabxbxbxaxabxbxbxaxabxbxbxaxaaxbxbxbxabxbxaxbxabxbxaxbxabxbxbxa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">
    <w:name w:val="mabxaxbxbxabxbxbxaxabxaxbxbxabxbxbxaxabxbxbxaxabxbxbxaxabxbxbxaxaaxbxbxbxabxbxaxbxabxbxaxbxabxbxbxaxabxbxa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">
    <w:name w:val="mabxaxbxbxabxbxbxaxabxaxbxbxabxbxbxaxabxbxbxaxabxbxbxaxabxbxbxaxaaxbxbxbxabxbxaxbxabxbxaxbxabxbxbxaxabxbxa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">
    <w:name w:val="mabxaxbxbxabxbxbxaxabxaxbxbxabxbxbxaxabxbxbxaxabxbxbxaxabxbxbxaxaaxbxbxbxabxbxaxbxabxbxaxbxabxbxbxaxabxbxa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">
    <w:name w:val="mabxaxbxbxabxbxbxaxabxaxbxbxabxbxbxaxabxbxbxaxabxbxbxaxabxbxbxaxaaxbxbxbxabxbxaxbxabxbxaxbxabxbxbxaxabxbxa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">
    <w:name w:val="mabxaxbxbxabxbxbxaxabxaxbxbxabxbxbxaxabxbxbxaxabxbxbxaxabxbxbxaxaaxbxbxbxabxbxaxbxabxbxaxbxabxbxbxaxabxbxa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">
    <w:name w:val="mabxaxbxbxabxbxbxaxabxaxbxbxabxbxbxaxabxbxbxaxabxbxbxaxabxbxbxaxaaxbxbxbxabxbxaxbxabxbxaxbxabxbxbxaxabxbxa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">
    <w:name w:val="mabxaxbxbxabxbxbxaxabxaxbxbxabxbxbxaxabxbxbxaxabxbxbxaxabxbxbxaxaaxbxbxbxabxbxaxbxabxbxaxbxabxbxbxaxabxbxa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">
    <w:name w:val="mabxaxbxbxabxbxbxaxabxaxbxbxabxbxbxaxabxbxbxaxabxbxbxaxabxbxbxaxaaxbxbxbxabxbxaxbxabxbxaxbxabxbxbxaxabxbxa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">
    <w:name w:val="mabxaxbxbxabxbxbxaxabxaxbxbxabxbxbxaxabxbxbxaxabxbxbxaxabxbxbxaxaaxbxbxbxabxbxaxbxabxbxaxbxabxbxbxaxabxbxaxbxabxbxa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">
    <w:name w:val="mabxaxbxbxabxbxbxaxabxaxbxbxabxbxbxaxabxbxbxaxabxbxbxaxabxbxbxaxaaxbxbxbxabxbxaxbxabxbxaxbxabxbxbxaxabxbxaxbxabxbxa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">
    <w:name w:val="mabxaxbxbxabxbxbxaxabxaxbxbxabxbxbxaxabxbxbxaxabxbxbxaxabxbxbxaxaaxbxbxbxabxbxaxbxabxbxaxbxabxbxbxaxabxbxaxbxabxbxa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">
    <w:name w:val="mabxaxbxbxabxbxbxaxabxaxbxbxabxbxbxaxabxbxbxaxabxbxbxaxabxbxbxaxaaxbxbxbxabxbxaxbxabxbxaxbxabxbxbxaxabxbxaxbxabxbxa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">
    <w:name w:val="mabxaxbxbxabxbxbxaxabxaxbxbxabxbxbxaxabxbxbxaxabxbxbxaxabxbxbxaxaaxbxbxbxabxbxaxbxabxbxaxbxabxbxbxaxabxbxaxbxabxbxa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">
    <w:name w:val="mabxaxbxbxabxbxbxaxabxaxbxbxabxbxbxaxabxbxbxaxabxbxbxaxabxbxbxaxaaxbxbxbxabxbxaxbxabxbxaxbxabxbxbxaxabxbxaxbxabxbxaxbxabxbxbxa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">
    <w:name w:val="mabxaxbxbxabxbxbxaxabxaxbxbxabxbxbxaxabxbxbxaxabxbxbxaxabxbxbxaxaaxbxbxbxabxbxaxbxabxbxaxbxabxbxbxaxabxbxaxbxabxbxaxbxabxbxbxa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">
    <w:name w:val="mabxaxbxbxabxbxbxaxabxaxbxbxabxbxbxaxabxbxbxaxabxbxbxaxabxbxbxaxaaxbxbxbxabxbxaxbxabxbxaxbxabxbxbxaxabxbxaxbxabxbxaxbxabxbxbxa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">
    <w:name w:val="mabxaxbxbxabxbxbxaxabxaxbxbxabxbxbxaxabxbxbxaxabxbxbxaxabxbxbxaxaaxbxbxbxabxbxaxbxabxbxaxbxabxbxbxaxabxbxaxbxabxbxaxbxabxbxbxa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">
    <w:name w:val="mabxaxbxbxabxbxbxaxabxaxbxbxabxbxbxaxabxbxbxaxabxbxbxaxabxbxbxaxaaxbxbxbxabxbxaxbxabxbxaxbxabxbxbxaxabxbxaxbxabxbxaxbxabxbxbxa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">
    <w:name w:val="mabxaxbxbxabxbxbxaxabxaxbxbxabxbxbxaxabxbxbxaxabxbxbxaxabxbxbxaxaaxbxbxbxabxbxaxbxabxbxaxbxabxbxbxaxabxbxaxbxabxbxaxbxabxbxbxa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">
    <w:name w:val="mabxaxbxbxabxbxbxaxabxaxbxbxabxbxbxaxabxbxbxaxabxbxbxaxabxbxbxaxaaxbxbxbxabxbxaxbxabxbxaxbxabxbxbxaxabxbxaxbxabxbxaxbxabxbxbxaxabxbxbxaxabxbxbxa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">
    <w:name w:val="mabxaxbxbxabxbxbxaxabxaxbxbxabxbxbxaxabxbxbxaxabxbxbxaxabxbxbxaxaaxbxbxbxabxbxaxbxabxbxaxbxabxbxbxaxabxbxaxbxabxbxaxbxabxbxbxaxabxbxbxaxabxbxbxa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">
    <w:name w:val="mabxaxbxbxabxbxbxaxabxaxbxbxabxbxbxaxabxbxbxaxabxbxbxaxabxbxbxaxaaxbxbxbxabxbxaxbxabxbxaxbxabxbxbxaxabxbxaxbxabxbxaxbxabxbxbxaxabxbxbxaxabxbxbxa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x">
    <w:name w:val="mabxaxbxbxabxbxbxaxabxaxbxbxabxbxbxaxabxbxbxaxabxbxbxaxabxbxbxaxaaxbxbxbxabxbxaxbxabxbxaxbxabxbxbxaxabxbxaxbxabxbxaxbxabxbxbxaxabxbxbxaxabxbxbxaxabxbxbxa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xab">
    <w:name w:val="mabxaxbxbxabxbxbxaxabxaxbxbxabxbxbxaxabxbxbxaxabxbxbxaxabxbxbxaxaaxbxbxbxabxbxaxbxabxbxaxbxabxbxbxaxabxbxaxbxabxbxaxbxabxbxbxaxabxbxbxaxabxbxbxaxabxbxbxa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xabxb">
    <w:name w:val="mabxaxbxbxabxbxbxaxabxaxbxbxabxbxbxaxabxbxbxaxabxbxbxaxabxbxbxaxaaxbxbxbxabxbxaxbxabxbxaxbxabxbxbxaxabxbxaxbxabxbxaxbxabxbxbxaxabxbxbxaxabxbxbxaxabxbxbxa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xabxbxb">
    <w:name w:val="mabxaxbxbxabxbxbxaxabxaxbxbxabxbxbxaxabxbxbxaxabxbxbxaxabxbxbxaxaaxbxbxbxabxbxaxbxabxbxaxbxabxbxbxaxabxbxaxbxabxbxaxbxabxbxbxaxabxbxbxaxabxbxbxaxabxbxbxa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mabxaxbxbxabxbxbxaxabxaxbxbxabxbxbxaxabxbxbxaxabxbxbxaxabxbxbxaxaaxbxbxbxabxbxaxbxabxbxaxbxabxbxbxaxabxbxaxbxabxbxaxbxabxbxbxaxabxbxbxaxabxbxbxaxabxbxbxaxaaxbxbxbxabxaxbxbxabxbxbxa">
    <w:name w:val="mabxaxbxbxabxbxbxaxabxaxbxbxabxbxbxaxabxbxbxaxabxbxbxaxabxbxbxaxaaxbxbxbxabxbxaxbxabxbxaxbxabxbxbxaxabxbxaxbxabxbxaxbxabxbxbxaxabxbxbxaxabxbxbxaxabxbxbxa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">
    <w:name w:val="n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">
    <w:name w:val="n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">
    <w:name w:val="n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">
    <w:name w:val="n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">
    <w:name w:val="n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">
    <w:name w:val="n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">
    <w:name w:val="n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">
    <w:name w:val="n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">
    <w:name w:val="n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">
    <w:name w:val="n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">
    <w:name w:val="n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">
    <w:name w:val="n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">
    <w:name w:val="n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">
    <w:name w:val="n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">
    <w:name w:val="n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">
    <w:name w:val="n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">
    <w:name w:val="n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">
    <w:name w:val="nabxbxbxaxabxbxa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">
    <w:name w:val="nabxbxbxaxabxbxa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">
    <w:name w:val="nabxbxbxaxabxbxa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">
    <w:name w:val="nabxbxbxaxabxbxa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">
    <w:name w:val="nabxbxbxaxabxbxa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">
    <w:name w:val="nabxbxbxaxabxbxa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">
    <w:name w:val="nabxbxbxaxabxbxaxbxaaxb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">
    <w:name w:val="nabxbxbxaxabxbxaxbxaaxb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">
    <w:name w:val="nabxbxbxaxabxbxaxbxaaxb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">
    <w:name w:val="nabxbxbxaxabxbxaxbxaaxbxbxb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">
    <w:name w:val="nabxbxbxaxabxbxaxbxaaxbxbxb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">
    <w:name w:val="nabxbxbxaxabxbxaxbxaaxbxbxb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">
    <w:name w:val="nabxbxbxaxabxbxaxbxaaxbxbxb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">
    <w:name w:val="nabxbxbxaxabxbxaxbxaaxbxbxb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">
    <w:name w:val="nabxbxbxaxabxbxaxbxaaxbxbxb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">
    <w:name w:val="nabxbxbxaxabxbxaxbxaaxbxbxb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">
    <w:name w:val="nabxbxbxaxabxbxaxbxaaxbxbxbxabxaxb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">
    <w:name w:val="nabxbxbxaxabxbxaxbxaaxbxbxbxabxaxb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">
    <w:name w:val="nabxbxbxaxabxbxaxbxaaxbxbxbxabxaxb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">
    <w:name w:val="nabxbxbxaxabxbxaxbxaaxbxbxbxabxaxb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">
    <w:name w:val="nabxbxbxaxabxbxaxbxaaxbxbxbxabxaxbxb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">
    <w:name w:val="nabxbxbxaxabxbxaxbxaaxbxbxbxabxaxbxbxabxbxbxa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">
    <w:name w:val="nabxbxbxaxabxbxaxbxaaxbxbxbxabxaxbxbxabxbxbxa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">
    <w:name w:val="nabxbxbxaxabxbxaxbxaaxbxbxbxabxaxbxbxabxbxbxa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">
    <w:name w:val="nabxbxbxaxabxbxaxbxaaxbxbxbxabxaxbxbxabxbxbxa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">
    <w:name w:val="nabxbxbxaxabxbxaxbxaaxbxbxbxabxaxbxbxabxbxbxa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">
    <w:name w:val="nabxbxbxaxabxbxaxbxaaxbxbxbxabxaxbxbxabxbxbxaxabxbxa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">
    <w:name w:val="nabxbxbxaxabxbxaxbxaaxbxbxbxabxaxbxbxabxbxbxaxabxbxa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">
    <w:name w:val="nabxbxbxaxabxbxaxbxaaxbxbxbxabxaxbxbxabxbxbxaxabxbxa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">
    <w:name w:val="nabxbxbxaxabxbxaxbxaaxbxbxbxabxaxbxbxabxbxbxaxabxbxa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">
    <w:name w:val="nabxbxbxaxabxbxaxbxaaxbxbxbxabxaxbxbxabxbxbxaxabxbxaxbxabxbxbxa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">
    <w:name w:val="nabxbxbxaxabxbxaxbxaaxbxbxbxabxaxbxbxabxbxbxaxabxbxaxbxabxbxbxa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">
    <w:name w:val="nabxbxbxaxabxbxaxbxaaxbxbxbxabxaxbxbxabxbxbxaxabxbxaxbxabxbxbxa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">
    <w:name w:val="nabxbxbxaxabxbxaxbxaaxbxbxbxabxaxbxbxabxbxbxaxabxbxaxbxabxbxbxa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">
    <w:name w:val="nabxbxbxaxabxbxaxbxaaxbxbxbxabxaxbxbxabxbxbxaxabxbxaxbxabxbxbxa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">
    <w:name w:val="nabxbxbxaxabxbxaxbxaaxbxbxbxabxaxbxbxabxbxbxaxabxbxaxbxabxbxbxa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">
    <w:name w:val="nabxbxbxaxabxbxaxbxaaxbxbxbxabxaxbxbxabxbxbxaxabxbxaxbxabxbxbxa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">
    <w:name w:val="nabxbxbxaxabxbxaxbxaaxbxbxbxabxaxbxbxabxbxbxaxabxbxaxbxabxbxbxa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">
    <w:name w:val="nabxbxbxaxabxbxaxbxaaxbxbxbxabxaxbxbxabxbxbxaxabxbxaxbxabxbxbxa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">
    <w:name w:val="nabxbxbxaxabxbxaxbxaaxbxbxbxabxaxbxbxabxbxbxaxabxbxaxbxabxbxbxaxabxbxa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">
    <w:name w:val="nabxbxbxaxabxbxaxbxaaxbxbxbxabxaxbxbxabxbxbxaxabxbxaxbxabxbxbxaxabxbxa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">
    <w:name w:val="nabxbxbxaxabxbxaxbxaaxbxbxbxabxaxbxbxabxbxbxaxabxbxaxbxabxbxbxaxabxbxaxb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">
    <w:name w:val="nabxbxbxaxabxbxaxbxaaxbxbxbxabxaxbxbxabxbxbxaxabxbxaxbxabxbxbxaxabxbxaxb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">
    <w:name w:val="nabxbxbxaxabxbxaxbxaaxbxbxbxabxaxbxbxabxbxbxaxabxbxaxbxabxbxbxaxabxbxaxb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">
    <w:name w:val="nabxbxbxaxabxbxaxbxaaxbxbxbxabxaxbxbxabxbxbxaxabxbxaxbxabxbxbxaxabxbxaxb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">
    <w:name w:val="nabxbxbxaxabxbxaxbxaaxbxbxbxabxaxbxbxabxbxbxaxabxbxaxbxabxbxbxaxabxbxaxbxabxbxbxaxabxa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">
    <w:name w:val="nabxbxbxaxabxbxaxbxaaxbxbxbxabxaxbxbxabxbxbxaxabxbxaxbxabxbxbxaxabxbxaxbxabxbxbxaxabxa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">
    <w:name w:val="nabxbxbxaxabxbxaxbxaaxbxbxbxabxaxbxbxabxbxbxaxabxbxaxbxabxbxbxaxabxbxaxbxabxbxbxaxabxa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">
    <w:name w:val="nabxbxbxaxabxbxaxbxaaxbxbxbxabxaxbxbxabxbxbxaxabxbxaxbxabxbxbxaxabxbxaxbxabxbxbxaxabxa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">
    <w:name w:val="nabxbxbxaxabxbxaxbxaaxbxbxbxabxaxbxbxabxbxbxaxabxbxaxbxabxbxbxaxabxbxaxbxabxbxbxaxabxaxbxbxabxbxbxa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">
    <w:name w:val="nabxbxbxaxabxbxaxbxaaxbxbxbxabxaxbxbxabxbxbxaxabxbxaxbxabxbxbxaxabxbxaxbxabxbxbxaxabxaxbxbxabxbxbxa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">
    <w:name w:val="nabxbxbxaxabxbxaxbxaaxbxbxbxabxaxbxbxabxbxbxaxabxbxaxbxabxbxbxaxabxbxaxbxabxbxbxaxabxaxbxbxabxbxbxa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">
    <w:name w:val="nabxbxbxaxabxbxaxbxaaxbxbxbxabxaxbxbxabxbxbxaxabxbxaxbxabxbxbxaxabxbxaxbxabxbxbxaxabxaxbxbxabxbxbxa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">
    <w:name w:val="nabxbxbxaxabxbxaxbxaaxbxbxbxabxaxbxbxabxbxbxaxabxbxaxbxabxbxbxaxabxbxaxbxabxbxbxaxabxaxbxbxabxbxbxa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">
    <w:name w:val="nabxbxbxaxabxbxaxbxaaxbxbxbxabxaxbxbxabxbxbxaxabxbxaxbxabxbxbxaxabxbxaxbxabxbxbxaxabxaxbxbxabxbxbxa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">
    <w:name w:val="nabxbxbxaxabxbxaxbxaaxbxbxbxabxaxbxbxabxbxbxaxabxbxaxbxabxbxbxaxabxbxaxbxabxbxbxaxabxaxbxbxabxbxbxaxabxbxbxaxabxa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">
    <w:name w:val="nabxbxbxaxabxbxaxbxaaxbxbxbxabxaxbxbxabxbxbxaxabxbxaxbxabxbxbxaxabxbxaxbxabxbxbxaxabxaxbxbxabxbxbxaxabxbxbxaxabxa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">
    <w:name w:val="nabxbxbxaxabxbxaxbxaaxbxbxbxabxaxbxbxabxbxbxaxabxbxaxbxabxbxbxaxabxbxaxbxabxbxbxaxabxaxbxbxabxbxbxaxabxbxbxaxabxa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">
    <w:name w:val="nabxbxbxaxabxbxaxbxaaxbxbxbxabxaxbxbxabxbxbxaxabxbxaxbxabxbxbxaxabxbxaxbxabxbxbxaxabxaxbxbxabxbxbxaxabxbxbxaxabxa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">
    <w:name w:val="nabxbxbxaxabxbxaxbxaaxbxbxbxabxaxbxbxabxbxbxaxabxbxaxbxabxbxbxaxabxbxaxbxabxbxbxaxabxaxbxbxabxbxbxaxabxbxbxaxabxa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">
    <w:name w:val="nabxbxbxaxabxbxaxbxaaxbxbxbxabxaxbxbxabxbxbxaxabxbxaxbxabxbxbxaxabxbxaxbxabxbxbxaxabxaxbxbxabxbxbxaxabxbxbxaxabxaxb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">
    <w:name w:val="nabxbxbxaxabxbxaxbxaaxbxbxbxabxaxbxbxabxbxbxaxabxbxaxbxabxbxbxaxabxbxaxbxabxbxbxaxabxaxbxbxabxbxbxaxabxbxbxaxabxaxbxbx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">
    <w:name w:val="nabxbxbxaxabxbxaxbxaaxbxbxbxabxaxbxbxabxbxbxaxabxbxaxbxabxbxbxaxabxbxaxbxabxbxbxaxabxaxbxbxabxbxbxaxabxbxbxaxabxaxbxbx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">
    <w:name w:val="nabxbxbxaxabxbxaxbxaaxbxbxbxabxaxbxbxabxbxbxaxabxbxaxbxabxbxbxaxabxbxaxbxabxbxbxaxabxaxbxbxabxbxbxaxabxbxbxaxabxaxbxbxaaxb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">
    <w:name w:val="nabxbxbxaxabxbxaxbxaaxbxbxbxabxaxbxbxabxbxbxaxabxbxaxbxabxbxbxaxabxbxaxbxabxbxbxaxabxaxbxbxabxbxbxaxabxbxbxaxabxaxbxbxaaxb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">
    <w:name w:val="nabxbxbxaxabxbxaxbxaaxbxbxbxabxaxbxbxabxbxbxaxabxbxaxbxabxbxbxaxabxbxaxbxabxbxbxaxabxaxbxbxabxbxbxaxabxbxbxaxabxaxbxbxaaxb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">
    <w:name w:val="nabxbxbxaxabxbxaxbxaaxbxbxbxabxaxbxbxabxbxbxaxabxbxaxbxabxbxbxaxabxbxaxbxabxbxbxaxabxaxbxbxabxbxbxaxabxbxbxaxabxaxbxbxaaxbxbxbxabxa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">
    <w:name w:val="nabxbxbxaxabxbxaxbxaaxbxbxbxabxaxbxbxabxbxbxaxabxbxaxbxabxbxbxaxabxbxaxbxabxbxbxaxabxaxbxbxabxbxbxaxabxbxbxaxabxaxbxbxaaxbxbxbxabxa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">
    <w:name w:val="nabxbxbxaxabxbxaxbxaaxbxbxbxabxaxbxbxabxbxbxaxabxbxaxbxabxbxbxaxabxbxaxbxabxbxbxaxabxaxbxbxabxbxbxaxabxbxbxaxabxaxbxbxaaxbxbxbxabxa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">
    <w:name w:val="nabxbxbxaxabxbxaxbxaaxbxbxbxabxaxbxbxabxbxbxaxabxbxaxbxabxbxbxaxabxbxaxbxabxbxbxaxabxaxbxbxabxbxbxaxabxbxbxaxabxaxbxbxaaxbxbxbxabxaxb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">
    <w:name w:val="nabxbxbxaxabxbxaxbxaaxbxbxbxabxaxbxbxabxbxbxaxabxbxaxbxabxbxbxaxabxbxaxbxabxbxbxaxabxaxbxbxabxbxbxaxabxbxbxaxabxaxbxbxaaxbxbxbxabxaxb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">
    <w:name w:val="nabxbxbxaxabxbxaxbxaaxbxbxbxabxaxbxbxabxbxbxaxabxbxaxbxabxbxbxaxabxbxaxbxabxbxbxaxabxaxbxbxabxbxbxaxabxbxbxaxabxaxbxbxaaxbxbxbxabxaxb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">
    <w:name w:val="nabxbxbxaxabxbxaxbxaaxbxbxbxabxaxbxbxabxbxbxaxabxbxaxbxabxbxbxaxabxbxaxbxabxbxbxaxabxaxbxbxabxbxbxaxabxbxbxaxabxaxbxbxaaxbxbxbxabxaxb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">
    <w:name w:val="nabxbxbxaxabxbxaxbxaaxbxbxbxabxaxbxbxabxbxbxaxabxbxaxbxabxbxbxaxabxbxaxbxabxbxbxaxabxaxbxbxabxbxbxaxabxbxbxaxabxaxbxbxaaxbxbxbxabxaxb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">
    <w:name w:val="nabxbxbxaxabxbxaxbxaaxbxbxbxabxaxbxbxabxbxbxaxabxbxaxbxabxbxbxaxabxbxaxbxabxbxbxaxabxaxbxbxabxbxbxaxabxbxbxaxabxaxbxbxaaxbxbxbxabxaxbxbxabxbxa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">
    <w:name w:val="nabxbxbxaxabxbxaxbxaaxbxbxbxabxaxbxbxabxbxbxaxabxbxaxbxabxbxbxaxabxbxaxbxabxbxbxaxabxaxbxbxabxbxbxaxabxbxbxaxabxaxbxbxaaxbxbxbxabxaxbxbxabxbxa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">
    <w:name w:val="nabxbxbxaxabxbxaxbxaaxbxbxbxabxaxbxbxabxbxbxaxabxbxaxbxabxbxbxaxabxbxaxbxabxbxbxaxabxaxbxbxabxbxbxaxabxbxbxaxabxaxbxbxaaxbxbxbxabxaxbxbxabxbxa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">
    <w:name w:val="nabxbxbxaxabxbxaxbxaaxbxbxbxabxaxbxbxabxbxbxaxabxbxaxbxabxbxbxaxabxbxaxbxabxbxbxaxabxaxbxbxabxbxbxaxabxbxbxaxabxaxbxbxaaxbxbxbxabxaxbxbxabxbxa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x">
    <w:name w:val="nabxbxbxaxabxbxaxbxaaxbxbxbxabxaxbxbxabxbxbxaxabxbxaxbxabxbxbxaxabxbxaxbxabxbxbxaxabxaxbxbxabxbxbxaxabxbxbxaxabxaxbxbxaaxbxbxbxabxaxbxbxabxbxa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xab">
    <w:name w:val="nabxbxbxaxabxbxaxbxaaxbxbxbxabxaxbxbxabxbxbxaxabxbxaxbxabxbxbxaxabxbxaxbxabxbxbxaxabxaxbxbxabxbxbxaxabxbxbxaxabxaxbxbxaaxbxbxbxabxaxbxbxabxbxa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xabxa">
    <w:name w:val="nabxbxbxaxabxbxaxbxaaxbxbxbxabxaxbxbxabxbxbxaxabxbxaxbxabxbxbxaxabxbxaxbxabxbxbxaxabxaxbxbxabxbxbxaxabxbxbxaxabxaxbxbxaaxbxbxbxabxaxbxbxabxbxaxbxabxbxa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xabxaxb">
    <w:name w:val="nabxbxbxaxabxbxaxbxaaxbxbxbxabxaxbxbxabxbxbxaxabxbxaxbxabxbxbxaxabxbxaxbxabxbxbxaxabxaxbxbxabxbxbxaxabxbxbxaxabxaxbxbxaaxbxbxbxabxaxbxbxabxbxaxbxabxbxa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nabxbxbxaxabxbxaxbxaaxbxbxbxabxaxbxbxabxbxbxaxabxbxaxbxabxbxbxaxabxbxaxbxabxbxbxaxabxaxbxbxabxbxbxaxabxbxbxaxabxaxbxbxaaxbxbxbxabxaxbxbxabxbxaxbxabxbxaxbxabxbxbxaxaaxbxbxbxabxaxbxb">
    <w:name w:val="nabxbxbxaxabxbxaxbxaaxbxbxbxabxaxbxbxabxbxbxaxabxbxaxbxabxbxbxaxabxbxaxbxabxbxbxaxabxaxbxbxabxbxbxaxabxbxbxaxabxaxbxbxaaxbxbxbxabxaxbxbxabxbxaxbxabxbxaxbxabxbxbxa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">
    <w:name w:val="o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">
    <w:name w:val="o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">
    <w:name w:val="o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">
    <w:name w:val="o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">
    <w:name w:val="o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">
    <w:name w:val="o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">
    <w:name w:val="o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">
    <w:name w:val="o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">
    <w:name w:val="o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">
    <w:name w:val="o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">
    <w:name w:val="o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">
    <w:name w:val="o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">
    <w:name w:val="o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">
    <w:name w:val="o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">
    <w:name w:val="o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">
    <w:name w:val="o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">
    <w:name w:val="oabxbxbxa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">
    <w:name w:val="oabxbxbxa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">
    <w:name w:val="oabxbxbxa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">
    <w:name w:val="oabxbxbxa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">
    <w:name w:val="oabxbxbxa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">
    <w:name w:val="oabxbxbxa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">
    <w:name w:val="oabxbxbxaxabxbxbxa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">
    <w:name w:val="oabxbxbxaxabxbxbxa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">
    <w:name w:val="oabxbxbxaxabxbxbxa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">
    <w:name w:val="oabxbxbxaxabxbxbxa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">
    <w:name w:val="oabxbxbxaxabxbxbxa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">
    <w:name w:val="oabxbxbxaxabxbxbxaxabxa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">
    <w:name w:val="oabxbxbxaxabxbxbxaxabxaxb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">
    <w:name w:val="oabxbxbxaxabxbxbxaxabxaxb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">
    <w:name w:val="oabxbxbxaxabxbxbxaxabxaxb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">
    <w:name w:val="oabxbxbxaxabxbxbxaxabxaxbxbxaaxb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">
    <w:name w:val="oabxbxbxaxabxbxbxaxabxaxbxbxaaxb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">
    <w:name w:val="oabxbxbxaxabxbxbxaxabxaxbxbxaaxb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">
    <w:name w:val="oabxbxbxaxabxbxbxaxabxaxbxbxaaxbxbxb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">
    <w:name w:val="oabxbxbxaxabxbxbxaxabxaxbxbxaaxbxbxb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">
    <w:name w:val="oabxbxbxaxabxbxbxaxabxaxbxbxaaxbxbxb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">
    <w:name w:val="oabxbxbxaxabxbxbxaxabxaxbxbxaaxbxbxb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">
    <w:name w:val="oabxbxbxaxabxbxbxaxabxaxbxbxaaxbxbxbxabxbxbxa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">
    <w:name w:val="oabxbxbxaxabxbxbxaxabxaxbxbxaaxbxbxbxabxbxbxa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">
    <w:name w:val="oabxbxbxaxabxbxbxaxabxaxbxbxaaxbxbxbxabxbxbxa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">
    <w:name w:val="oabxbxbxaxabxbxbxaxabxaxbxbxaaxbxbxbxabxbxbxaxabxbxa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">
    <w:name w:val="oabxbxbxaxabxbxbxaxabxaxbxbxaaxbxbxbxabxbxbxaxabxbxa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">
    <w:name w:val="oabxbxbxaxabxbxbxaxabxaxbxbxaaxbxbxbxabxbxbxaxabxbxa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">
    <w:name w:val="oabxbxbxaxabxbxbxaxabxaxbxbxaaxbxbxbxabxbxbxaxabxbxa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">
    <w:name w:val="oabxbxbxaxabxbxbxaxabxaxbxbxaaxbxbxbxabxbxbxaxabxbxa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">
    <w:name w:val="oabxbxbxaxabxbxbxaxabxaxbxbxaaxbxbxbxabxbxbxaxabxbxa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">
    <w:name w:val="oabxbxbxaxabxbxbxaxabxaxbxbxaaxbxbxbxabxbxbxaxabxbxaxb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">
    <w:name w:val="oabxbxbxaxabxbxbxaxabxaxbxbxaaxbxbxbxabxbxbxaxabxbxaxbxabxbxa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">
    <w:name w:val="oabxbxbxaxabxbxbxaxabxaxbxbxaaxbxbxbxabxbxbxaxabxbxaxbxabxbxa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">
    <w:name w:val="oabxbxbxaxabxbxbxaxabxaxbxbxaaxbxbxbxabxbxbxaxabxbxaxbxabxbxa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">
    <w:name w:val="oabxbxbxaxabxbxbxaxabxaxbxbxaaxbxbxbxabxbxbxaxabxbxaxbxabxbxaxbx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">
    <w:name w:val="oabxbxbxaxabxbxbxaxabxaxbxbxaaxbxbxbxabxbxbxaxabxbxaxbxabxbxaxbx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">
    <w:name w:val="oabxbxbxaxabxbxbxaxabxaxbxbxaaxbxbxbxabxbxbxaxabxbxaxbxabxbxaxbx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">
    <w:name w:val="oabxbxbxaxabxbxbxaxabxaxbxbxaaxbxbxbxabxbxbxaxabxbxaxbxabxbxaxbx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">
    <w:name w:val="oabxbxbxaxabxbxbxaxabxaxbxbxaaxbxbxbxabxbxbxaxabxbxaxbxabxbxaxbx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">
    <w:name w:val="oabxbxbxaxabxbxbxaxabxaxbxbxaaxbxbxbxabxbxbxaxabxbxaxbxabxbxaxbxabxbxbxa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">
    <w:name w:val="oabxbxbxaxabxbxbxaxabxaxbxbxaaxbxbxbxabxbxbxaxabxbxaxbxabxbxaxbxabxbxbxaxaaxbxbxbxabxbxbxa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">
    <w:name w:val="oabxbxbxaxabxbxbxaxabxaxbxbxaaxbxbxbxabxbxbxaxabxbxaxbxabxbxaxbxabxbxbxaxaaxbxbxbxabxbxbxa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">
    <w:name w:val="oabxbxbxaxabxbxbxaxabxaxbxbxaaxbxbxbxabxbxbxaxabxbxaxbxabxbxaxbxabxbxbxaxaaxbxbxbxabxbxbxaxaaxbxbxbxa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">
    <w:name w:val="oabxbxbxaxabxbxbxaxabxaxbxbxaaxbxbxbxabxbxbxaxabxbxaxbxabxbxaxbxabxbxbxaxaaxbxbxbxabxbxbxaxaaxbxbxbxa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">
    <w:name w:val="oabxbxbxaxabxbxbxaxabxaxbxbxaaxbxbxbxabxbxbxaxabxbxaxbxabxbxaxbxabxbxbxaxaaxbxbxbxabxbxbxaxaaxbxbxbxa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">
    <w:name w:val="oabxbxbxaxabxbxbxaxabxaxbxbxaaxbxbxbxabxbxbxaxabxbxaxbxabxbxaxbxabxbxbxaxaaxbxbxbxabxbxbxaxaaxbxbxbxa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">
    <w:name w:val="oabxbxbxaxabxbxbxaxabxaxbxbxaaxbxbxbxabxbxbxaxabxbxaxbxabxbxaxbxabxbxbxaxaaxbxbxbxabxbxbxaxaaxbxbxbxa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">
    <w:name w:val="oabxbxbxaxabxbxbxaxabxaxbxbxaaxbxbxbxabxbxbxaxabxbxaxbxabxbxaxbxabxbxbxaxaaxbxbxbxabxbxbxaxaaxbxbxbxa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">
    <w:name w:val="oabxbxbxaxabxbxbxaxabxaxbxbxaaxbxbxbxabxbxbxaxabxbxaxbxabxbxaxbxabxbxbxaxaaxbxbxbxabxbxbxaxaaxbxbxbxa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">
    <w:name w:val="oabxbxbxaxabxbxbxaxabxaxbxbxaaxbxbxbxabxbxbxaxabxbxaxbxabxbxaxbxabxbxbxaxaaxbxbxbxabxbxbxaxaaxbxbxbxabxaxbxabxbxa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">
    <w:name w:val="oabxbxbxaxabxbxbxaxabxaxbxbxaaxbxbxbxabxbxbxaxabxbxaxbxabxbxaxbxabxbxbxaxaaxbxbxbxabxbxbxaxaaxbxbxbxabxaxbxabxbxa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">
    <w:name w:val="oabxbxbxaxabxbxbxaxabxaxbxbxaaxbxbxbxabxbxbxaxabxbxaxbxabxbxaxbxabxbxbxaxaaxbxbxbxabxbxbxaxaaxbxbxbxabxaxbxabxbxa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">
    <w:name w:val="oabxbxbxaxabxbxbxaxabxaxbxbxaaxbxbxbxabxbxbxaxabxbxaxbxabxbxaxbxabxbxbxaxaaxbxbxbxabxbxbxaxaaxbxbxbxabxaxbxabxbxa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">
    <w:name w:val="oabxbxbxaxabxbxbxaxabxaxbxbxaaxbxbxbxabxbxbxaxabxbxaxbxabxbxaxbxabxbxbxaxaaxbxbxbxabxbxbxaxaaxbxbxbxabxaxbxabxbxa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">
    <w:name w:val="oabxbxbxaxabxbxbxaxabxaxbxbxaaxbxbxbxabxbxbxaxabxbxaxbxabxbxaxbxabxbxbxaxaaxbxbxbxabxbxbxaxaaxbxbxbxabxaxbxabxbxa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">
    <w:name w:val="oabxbxbxaxabxbxbxaxabxaxbxbxaaxbxbxbxabxbxbxaxabxbxaxbxabxbxaxbxabxbxbxaxaaxbxbxbxabxbxbxaxaaxbxbxbxabxaxbxabxbxa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">
    <w:name w:val="oabxbxbxaxabxbxbxaxabxaxbxbxaaxbxbxbxabxbxbxaxabxbxaxbxabxbxaxbxabxbxbxaxaaxbxbxbxabxbxbxaxaaxbxbxbxabxaxbxabxbxa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">
    <w:name w:val="oabxbxbxaxabxbxbxaxabxaxbxbxaaxbxbxbxabxbxbxaxabxbxaxbxabxbxaxbxabxbxbxaxaaxbxbxbxabxbxbxaxaaxbxbxbxabxaxbxabxbxa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">
    <w:name w:val="oabxbxbxaxabxbxbxaxabxaxbxbxaaxbxbxbxabxbxbxaxabxbxaxbxabxbxaxbxabxbxbxaxaaxbxbxbxabxbxbxaxaaxbxbxbxabxaxbxabxbxa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">
    <w:name w:val="oabxbxbxaxabxbxbxaxabxaxbxbxaaxbxbxbxabxbxbxaxabxbxaxbxabxbxaxbxabxbxbxaxaaxbxbxbxabxbxbxaxaaxbxbxbxabxaxbxabxbxaxb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">
    <w:name w:val="oabxbxbxaxabxbxbxaxabxaxbxbxaaxbxbxbxabxbxbxaxabxbxaxbxabxbxaxbxabxbxbxaxaaxbxbxbxabxbxbxaxaaxbxbxbxabxaxbxabxbxaxb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">
    <w:name w:val="oabxbxbxaxabxbxbxaxabxaxbxbxaaxbxbxbxabxbxbxaxabxbxaxbxabxbxaxbxabxbxbxaxaaxbxbxbxabxbxbxaxaaxbxbxbxabxaxbxabxbxaxb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">
    <w:name w:val="oabxbxbxaxabxbxbxaxabxaxbxbxaaxbxbxbxabxbxbxaxabxbxaxbxabxbxaxbxabxbxbxaxaaxbxbxbxabxbxbxaxaaxbxbxbxabxaxbxabxbxaxbxabxa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">
    <w:name w:val="oabxbxbxaxabxbxbxaxabxaxbxbxaaxbxbxbxabxbxbxaxabxbxaxbxabxbxaxbxabxbxbxaxaaxbxbxbxabxbxbxaxaaxbxbxbxabxaxbxabxbxaxbxabxa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">
    <w:name w:val="oabxbxbxaxabxbxbxaxabxaxbxbxaaxbxbxbxabxbxbxaxabxbxaxbxabxbxaxbxabxbxbxaxaaxbxbxbxabxbxbxaxaaxbxbxbxabxaxbxabxbxaxbxabxa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">
    <w:name w:val="oabxbxbxaxabxbxbxaxabxaxbxbxaaxbxbxbxabxbxbxaxabxbxaxbxabxbxaxbxabxbxbxaxaaxbxbxbxabxbxbxaxaaxbxbxbxabxaxbxabxbxaxbxabxa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">
    <w:name w:val="oabxbxbxaxabxbxbxaxabxaxbxbxaaxbxbxbxabxbxbxaxabxbxaxbxabxbxaxbxabxbxbxaxaaxbxbxbxabxbxbxaxaaxbxbxbxabxaxbxabxbxaxbxabxa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">
    <w:name w:val="oabxbxbxaxabxbxbxaxabxaxbxbxaaxbxbxbxabxbxbxaxabxbxaxbxabxbxaxbxabxbxbxaxaaxbxbxbxabxbxbxaxaaxbxbxbxabxaxbxabxbxaxbxabxaxb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">
    <w:name w:val="oabxbxbxaxabxbxbxaxabxaxbxbxaaxbxbxbxabxbxbxaxabxbxaxbxabxbxaxbxabxbxbxaxaaxbxbxbxabxbxbxaxaaxbxbxbxabxaxbxabxbxaxbxabxaxb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">
    <w:name w:val="oabxbxbxaxabxbxbxaxabxaxbxbxaaxbxbxbxabxbxbxaxabxbxaxbxabxbxaxbxabxbxbxaxaaxbxbxbxabxbxbxaxaaxbxbxbxabxaxbxabxbxaxbxabxaxbxb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">
    <w:name w:val="oabxbxbxaxabxbxbxaxabxaxbxbxaaxbxbxbxabxbxbxaxabxbxaxbxabxbxaxbxabxbxbxaxaaxbxbxbxabxbxbxaxaaxbxbxbxabxaxbxabxbxaxbxabxaxbxb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">
    <w:name w:val="oabxbxbxaxabxbxbxaxabxaxbxbxaaxbxbxbxabxbxbxaxabxbxaxbxabxbxaxbxabxbxbxaxaaxbxbxbxabxbxbxaxaaxbxbxbxabxaxbxabxbxaxbxabxaxbxb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">
    <w:name w:val="oabxbxbxaxabxbxbxaxabxaxbxbxaaxbxbxbxabxbxbxaxabxbxaxbxabxbxaxbxabxbxbxaxaaxbxbxbxabxbxbxaxaaxbxbxbxabxaxbxabxbxaxbxabxaxbxb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">
    <w:name w:val="oabxbxbxaxabxbxbxaxabxaxbxbxaaxbxbxbxabxbxbxaxabxbxaxbxabxbxaxbxabxbxbxaxaaxbxbxbxabxbxbxaxaaxbxbxbxabxaxbxabxbxaxbxabxaxbxb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">
    <w:name w:val="oabxbxbxaxabxbxbxaxabxaxbxbxaaxbxbxbxabxbxbxaxabxbxaxbxabxbxaxbxabxbxbxaxaaxbxbxbxabxbxbxaxaaxbxbxbxabxaxbxabxbxaxbxabxaxbxbxaaxbxbxbxabxbxbxaxabxbxbxa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">
    <w:name w:val="oabxbxbxaxabxbxbxaxabxaxbxbxaaxbxbxbxabxbxbxaxabxbxaxbxabxbxaxbxabxbxbxaxaaxbxbxbxabxbxbxaxaaxbxbxbxabxaxbxabxbxaxbxabxaxbxbxaaxbxbxbxabxbxbxaxabxbxbxa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">
    <w:name w:val="oabxbxbxaxabxbxbxaxabxaxbxbxaaxbxbxbxabxbxbxaxabxbxaxbxabxbxaxbxabxbxbxaxaaxbxbxbxabxbxbxaxaaxbxbxbxabxaxbxabxbxaxbxabxaxbxbxaaxbxbxbxabxbxbxaxabxbxbxa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x">
    <w:name w:val="oabxbxbxaxabxbxbxaxabxaxbxbxaaxbxbxbxabxbxbxaxabxbxaxbxabxbxaxbxabxbxbxaxaaxbxbxbxabxbxbxaxaaxbxbxbxabxaxbxabxbxaxbxabxaxbxbxaaxbxbxbxabxbxbxaxabxbxbxa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xab">
    <w:name w:val="oabxbxbxaxabxbxbxaxabxaxbxbxaaxbxbxbxabxbxbxaxabxbxaxbxabxbxaxbxabxbxbxaxaaxbxbxbxabxbxbxaxaaxbxbxbxabxaxbxabxbxaxbxabxaxbxbxaaxbxbxbxabxbxbxaxabxbxbxa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xabxb">
    <w:name w:val="oabxbxbxaxabxbxbxaxabxaxbxbxaaxbxbxbxabxbxbxaxabxbxaxbxabxbxaxbxabxbxbxaxaaxbxbxbxabxbxbxaxaaxbxbxbxabxaxbxabxbxaxbxabxaxbxbxaaxbxbxbxabxbxbxaxabxbxbxa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xabxbxb">
    <w:name w:val="oabxbxbxaxabxbxbxaxabxaxbxbxaaxbxbxbxabxbxbxaxabxbxaxbxabxbxaxbxabxbxbxaxaaxbxbxbxabxbxbxaxaaxbxbxbxabxaxbxabxbxaxbxabxaxbxbxaaxbxbxbxabxbxbxaxabxbxbxa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oabxbxbxaxabxbxbxaxabxaxbxbxaaxbxbxbxabxbxbxaxabxbxaxbxabxbxaxbxabxbxbxaxaaxbxbxbxabxbxbxaxaaxbxbxbxabxaxbxabxbxaxbxabxaxbxbxaaxbxbxbxabxbxbxaxabxbxbxaxabxaxbxbxabxaxbxbxabxbxbxa">
    <w:name w:val="oabxbxbxaxabxbxbxaxabxaxbxbxaaxbxbxbxabxbxbxaxabxbxaxbxabxbxaxbxabxbxbxaxaaxbxbxbxabxbxbxaxaaxbxbxbxabxaxbxabxbxaxbxabxaxbxbxaaxbxbxbxabxbxbxaxabxbxbxa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">
    <w:name w:val="p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">
    <w:name w:val="p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">
    <w:name w:val="p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">
    <w:name w:val="p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">
    <w:name w:val="p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">
    <w:name w:val="p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">
    <w:name w:val="p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">
    <w:name w:val="p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">
    <w:name w:val="p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">
    <w:name w:val="p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">
    <w:name w:val="p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">
    <w:name w:val="p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">
    <w:name w:val="p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">
    <w:name w:val="paaxbxbxb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">
    <w:name w:val="paaxbxbxb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">
    <w:name w:val="paaxbxbxb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">
    <w:name w:val="paaxbxbxbxaaxbxb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">
    <w:name w:val="paaxbxbxbxaaxbxb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">
    <w:name w:val="paaxbxbxbxaaxbxb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">
    <w:name w:val="paaxbxbxbxaaxbxb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">
    <w:name w:val="paaxbxbxbxaaxbxb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">
    <w:name w:val="paaxbxbxbxaaxbxb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">
    <w:name w:val="paaxbxbxbxaaxbxb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">
    <w:name w:val="paaxbxbxbxaaxbxb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">
    <w:name w:val="paaxbxbxbxaaxbxb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">
    <w:name w:val="paaxbxbxbxaaxbxb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">
    <w:name w:val="paaxbxbxbxaaxbxbxbxabxbxaxb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">
    <w:name w:val="paaxbxbxbxaaxbxbxbxabxbxaxb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">
    <w:name w:val="paaxbxbxbxaaxbxbxbxabxbxaxb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">
    <w:name w:val="paaxbxbxbxaaxbxbxbxabxbxaxb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">
    <w:name w:val="paaxbxbxbxaaxbxbxbxabxbxaxb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">
    <w:name w:val="paaxbxbxbxaaxbxbxbxabxbxaxbxaaxbxb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">
    <w:name w:val="paaxbxbxbxaaxbxbxbxabxbxaxbxaaxbxb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">
    <w:name w:val="paaxbxbxbxaaxbxbxbxabxbxaxbxaaxbxb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">
    <w:name w:val="paaxbxbxbxaaxbxbxbxabxbxaxbxaaxbxb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">
    <w:name w:val="paaxbxbxbxaaxbxbxbxabxbxaxbxaaxbxb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">
    <w:name w:val="paaxbxbxbxaaxbxbxbxabxbxaxbxaaxbxbxb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">
    <w:name w:val="paaxbxbxbxaaxbxbxbxabxbxaxbxaaxbxbxbxabxbxbxa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">
    <w:name w:val="paaxbxbxbxaaxbxbxbxabxbxaxbxaaxbxbxbxabxbxbxa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">
    <w:name w:val="paaxbxbxbxaaxbxbxbxabxbxaxbxaaxbxbxbxabxbxbxa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">
    <w:name w:val="paaxbxbxbxaaxbxbxbxabxbxaxbxaaxbxbxbxabxbxbxa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">
    <w:name w:val="paaxbxbxbxaaxbxbxbxabxbxaxbxaaxbxbxbxabxbxbxa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">
    <w:name w:val="paaxbxbxbxaaxbxbxbxabxbxaxbxaaxbxbxbxabxbxbxaxaaxb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">
    <w:name w:val="paaxbxbxbxaaxbxbxbxabxbxaxbxaaxbxbxbxabxbxbxaxaaxb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">
    <w:name w:val="paaxbxbxbxaaxbxbxbxabxbxaxbxaaxbxbxbxabxbxbxaxaaxb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">
    <w:name w:val="paaxbxbxbxaaxbxbxbxabxbxaxbxaaxbxbxbxabxbxbxaxaaxb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">
    <w:name w:val="paaxbxbxbxaaxbxbxbxabxbxaxbxaaxbxbxbxabxbxbxaxaaxb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">
    <w:name w:val="paaxbxbxbxaaxbxbxbxabxbxaxbxaaxbxbxbxabxbxbxaxaaxb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">
    <w:name w:val="paaxbxbxbxaaxbxbxbxabxbxaxbxaaxbxbxbxabxbxbxaxaaxbxbxbxabxbxbxa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">
    <w:name w:val="paaxbxbxbxaaxbxbxbxabxbxaxbxaaxbxbxbxabxbxbxaxaaxbxbxbxabxbxbxa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">
    <w:name w:val="paaxbxbxbxaaxbxbxbxabxbxaxbxaaxbxbxbxabxbxbxaxaaxbxbxbxabxbxbxa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">
    <w:name w:val="paaxbxbxbxaaxbxbxbxabxbxaxbxaaxbxbxbxabxbxbxaxaaxbxbxbxabxbxbxa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">
    <w:name w:val="paaxbxbxbxaaxbxbxbxabxbxaxbxaaxbxbxbxabxbxbxaxaaxbxbxbxabxbxbxa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">
    <w:name w:val="paaxbxbxbxaaxbxbxbxabxbxaxbxaaxbxbxbxabxbxbxaxaaxbxbxbxabxbxbxaxabxbxbxaxabxa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">
    <w:name w:val="paaxbxbxbxaaxbxbxbxabxbxaxbxaaxbxbxbxabxbxbxaxaaxbxbxbxabxbxbxaxabxbxbxaxabxa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">
    <w:name w:val="paaxbxbxbxaaxbxbxbxabxbxaxbxaaxbxbxbxabxbxbxaxaaxbxbxbxabxbxbxaxabxbxbxaxabxa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">
    <w:name w:val="paaxbxbxbxaaxbxbxbxabxbxaxbxaaxbxbxbxabxbxbxaxaaxbxbxbxabxbxbxaxabxbxbxaxabxa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">
    <w:name w:val="paaxbxbxbxaaxbxbxbxabxbxaxbxaaxbxbxbxabxbxbxaxaaxbxbxbxabxbxbxaxabxbxbxaxabxaxbxbxabxbxbxa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">
    <w:name w:val="paaxbxbxbxaaxbxbxbxabxbxaxbxaaxbxbxbxabxbxbxaxaaxbxbxbxabxbxbxaxabxbxbxaxabxaxbxbxabxbxbxa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">
    <w:name w:val="paaxbxbxbxaaxbxbxbxabxbxaxbxaaxbxbxbxabxbxbxaxaaxbxbxbxabxbxbxaxabxbxbxaxabxaxbxbxabxbxbxa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">
    <w:name w:val="paaxbxbxbxaaxbxbxbxabxbxaxbxaaxbxbxbxabxbxbxaxaaxbxbxbxabxbxbxaxabxbxbxaxabxaxbxbxabxbxbxa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">
    <w:name w:val="paaxbxbxbxaaxbxbxbxabxbxaxbxaaxbxbxbxabxbxbxaxaaxbxbxbxabxbxbxaxabxbxbxaxabxaxbxbxabxbxbxa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">
    <w:name w:val="paaxbxbxbxaaxbxbxbxabxbxaxbxaaxbxbxbxabxbxbxaxaaxbxbxbxabxbxbxaxabxbxbxaxabxaxbxbxabxbxbxa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">
    <w:name w:val="paaxbxbxbxaaxbxbxbxabxbxaxbxaaxbxbxbxabxbxbxaxaaxbxbxbxabxbxbxaxabxbxbxaxabxaxbxbxabxbxbxa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">
    <w:name w:val="paaxbxbxbxaaxbxbxbxabxbxaxbxaaxbxbxbxabxbxbxaxaaxbxbxbxabxbxbxaxabxbxbxaxabxaxbxbxabxbxbxa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">
    <w:name w:val="paaxbxbxbxaaxbxbxbxabxbxaxbxaaxbxbxbxabxbxbxaxaaxbxbxbxabxbxbxaxabxbxbxaxabxaxbxbxabxbxbxa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">
    <w:name w:val="paaxbxbxbxaaxbxbxbxabxbxaxbxaaxbxbxbxabxbxbxaxaaxbxbxbxabxbxbxaxabxbxbxaxabxaxbxbxabxbxbxa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">
    <w:name w:val="paaxbxbxbxaaxbxbxbxabxbxaxbxaaxbxbxbxabxbxbxaxaaxbxbxbxabxbxbxaxabxbxbxaxabxaxbxbxabxbxbxa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">
    <w:name w:val="paaxbxbxbxaaxbxbxbxabxbxaxbxaaxbxbxbxabxbxbxaxaaxbxbxbxabxbxbxaxabxbxbxaxabxaxbxbxabxbxbxa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">
    <w:name w:val="paaxbxbxbxaaxbxbxbxabxbxaxbxaaxbxbxbxabxbxbxaxaaxbxbxbxabxbxbxaxabxbxbxaxabxaxbxbxabxbxbxa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">
    <w:name w:val="paaxbxbxbxaaxbxbxbxabxbxaxbxaaxbxbxbxabxbxbxaxaaxbxbxbxabxbxbxaxabxbxbxaxabxaxbxbxabxbxbxa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">
    <w:name w:val="paaxbxbxbxaaxbxbxbxabxbxaxbxaaxbxbxbxabxbxbxaxaaxbxbxbxabxbxbxaxabxbxbxaxabxaxbxbxabxbxbxaxabxbxbxaxabxaxbxb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">
    <w:name w:val="paaxbxbxbxaaxbxbxbxabxbxaxbxaaxbxbxbxabxbxbxaxaaxbxbxbxabxbxbxaxabxbxbxaxabxaxbxbxabxbxbxaxabxbxbxaxabxaxbxb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">
    <w:name w:val="paaxbxbxbxaaxbxbxbxabxbxaxbxaaxbxbxbxabxbxbxaxaaxbxbxbxabxbxbxaxabxbxbxaxabxaxbxbxabxbxbxaxabxbxbxaxabxaxbxb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">
    <w:name w:val="paaxbxbxbxaaxbxbxbxabxbxaxbxaaxbxbxbxabxbxbxaxaaxbxbxbxabxbxbxaxabxbxbxaxabxaxbxbxabxbxbxaxabxbxbxaxabxaxbxb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">
    <w:name w:val="paaxbxbxbxaaxbxbxbxabxbxaxbxaaxbxbxbxabxbxbxaxaaxbxbxbxabxbxbxaxabxbxbxaxabxaxbxbxabxbxbxaxabxbxbxaxabxaxbxb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">
    <w:name w:val="paaxbxbxbxaaxbxbxbxabxbxaxbxaaxbxbxbxabxbxbxaxaaxbxbxbxabxbxbxaxabxbxbxaxabxaxbxbxabxbxbxaxabxbxbxaxabxaxbxbxabxbxaxb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">
    <w:name w:val="paaxbxbxbxaaxbxbxbxabxbxaxbxaaxbxbxbxabxbxbxaxaaxbxbxbxabxbxbxaxabxbxbxaxabxaxbxbxabxbxbxaxabxbxbxaxabxaxbxbxabxbxaxb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">
    <w:name w:val="paaxbxbxbxaaxbxbxbxabxbxaxbxaaxbxbxbxabxbxbxaxaaxbxbxbxabxbxbxaxabxbxbxaxabxaxbxbxabxbxbxaxabxbxbxaxabxaxbxbxabxbxaxb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">
    <w:name w:val="paaxbxbxbxaaxbxbxbxabxbxaxbxaaxbxbxbxabxbxbxaxaaxbxbxbxabxbxbxaxabxbxbxaxabxaxbxbxabxbxbxaxabxbxbxaxabxaxbxbxabxbxaxb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">
    <w:name w:val="paaxbxbxbxaaxbxbxbxabxbxaxbxaaxbxbxbxabxbxbxaxaaxbxbxbxabxbxbxaxabxbxbxaxabxaxbxbxabxbxbxaxabxbxbxaxabxaxbxbxabxbxaxb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">
    <w:name w:val="paaxbxbxbxaaxbxbxbxabxbxaxbxaaxbxbxbxabxbxbxaxaaxbxbxbxabxbxbxaxabxbxbxaxabxaxbxbxabxbxbxaxabxbxbxaxabxaxbxbxabxbxaxbxabxbxbxaxaaxb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">
    <w:name w:val="paaxbxbxbxaaxbxbxbxabxbxaxbxaaxbxbxbxabxbxbxaxaaxbxbxbxabxbxbxaxabxbxbxaxabxaxbxbxabxbxbxaxabxbxbxaxabxaxbxbxabxbxaxbxabxbxbxaxaaxb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">
    <w:name w:val="paaxbxbxbxaaxbxbxbxabxbxaxbxaaxbxbxbxabxbxbxaxaaxbxbxbxabxbxbxaxabxbxbxaxabxaxbxbxabxbxbxaxabxbxbxaxabxaxbxbxabxbxaxbxabxbxbxaxaaxb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">
    <w:name w:val="paaxbxbxbxaaxbxbxbxabxbxaxbxaaxbxbxbxabxbxbxaxaaxbxbxbxabxbxbxaxabxbxbxaxabxaxbxbxabxbxbxaxabxbxbxaxabxaxbxbxabxbxaxbxabxbxbxaxaaxb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">
    <w:name w:val="paaxbxbxbxaaxbxbxbxabxbxaxbxaaxbxbxbxabxbxbxaxaaxbxbxbxabxbxbxaxabxbxbxaxabxaxbxbxabxbxbxaxabxbxbxaxabxaxbxbxabxbxaxbxabxbxbxaxaaxb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">
    <w:name w:val="paaxbxbxbxaaxbxbxbxabxbxaxbxaaxbxbxbxabxbxbxaxaaxbxbxbxabxbxbxaxabxbxbxaxabxaxbxbxabxbxbxaxabxbxbxaxabxaxbxbxabxbxaxbxabxbxbxaxaaxb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">
    <w:name w:val="paaxbxbxbxaaxbxbxbxabxbxaxbxaaxbxbxbxabxbxbxaxaaxbxbxbxabxbxbxaxabxbxbxaxabxaxbxbxabxbxbxaxabxbxbxaxabxaxbxbxabxbxaxbxabxbxbxaxaaxb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">
    <w:name w:val="paaxbxbxbxaaxbxbxbxabxbxaxbxaaxbxbxbxabxbxbxaxaaxbxbxbxabxbxbxaxabxbxbxaxabxaxbxbxabxbxbxaxabxbxbxaxabxaxbxbxabxbxaxbxabxbxbxaxaaxb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">
    <w:name w:val="paaxbxbxbxaaxbxbxbxabxbxaxbxaaxbxbxbxabxbxbxaxaaxbxbxbxabxbxbxaxabxbxbxaxabxaxbxbxabxbxbxaxabxbxbxaxabxaxbxbxabxbxaxbxabxbxbxaxaaxb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">
    <w:name w:val="paaxbxbxbxaaxbxbxbxabxbxaxbxaaxbxbxbxabxbxbxaxaaxbxbxbxabxbxbxaxabxbxbxaxabxaxbxbxabxbxbxaxabxbxbxaxabxaxbxbxabxbxaxbxabxbxbxaxaaxb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">
    <w:name w:val="paaxbxbxbxaaxbxbxbxabxbxaxbxaaxbxbxbxabxbxbxaxaaxbxbxbxabxbxbxaxabxbxbxaxabxaxbxbxabxbxbxaxabxbxbxaxabxaxbxbxabxbxaxbxabxbxbxaxaaxb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">
    <w:name w:val="paaxbxbxbxaaxbxbxbxabxbxaxbxaaxbxbxbxabxbxbxaxaaxbxbxbxabxbxbxaxabxbxbxaxabxaxbxbxabxbxbxaxabxbxbxaxabxaxbxbxabxbxaxbxabxbxbxaxaaxbxbxbxabxbxbxa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">
    <w:name w:val="paaxbxbxbxaaxbxbxbxabxbxaxbxaaxbxbxbxabxbxbxaxaaxbxbxbxabxbxbxaxabxbxbxaxabxaxbxbxabxbxbxaxabxbxbxaxabxaxbxbxabxbxaxbxabxbxbxaxaaxbxbxbxabxbxbxa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">
    <w:name w:val="paaxbxbxbxaaxbxbxbxabxbxaxbxaaxbxbxbxabxbxbxaxaaxbxbxbxabxbxbxaxabxbxbxaxabxaxbxbxabxbxbxaxabxbxbxaxabxaxbxbxabxbxaxbxabxbxbxaxaaxbxbxbxabxbxbxa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x">
    <w:name w:val="paaxbxbxbxaaxbxbxbxabxbxaxbxaaxbxbxbxabxbxbxaxaaxbxbxbxabxbxbxaxabxbxbxaxabxaxbxbxabxbxbxaxabxbxbxaxabxaxbxbxabxbxaxbxabxbxbxaxaaxbxbxbxabxbxbxa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xab">
    <w:name w:val="paaxbxbxbxaaxbxbxbxabxbxaxbxaaxbxbxbxabxbxbxaxaaxbxbxbxabxbxbxaxabxbxbxaxabxaxbxbxabxbxbxaxabxbxbxaxabxaxbxbxabxbxaxbxabxbxbxaxaaxbxbxbxabxbxbxa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xabxb">
    <w:name w:val="paaxbxbxbxaaxbxbxbxabxbxaxbxaaxbxbxbxabxbxbxaxaaxbxbxbxabxbxbxaxabxbxbxaxabxaxbxbxabxbxbxaxabxbxbxaxabxaxbxbxabxbxaxbxabxbxbxaxaaxbxbxbxabxbxbxaxaaxbxb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xabxbxb">
    <w:name w:val="paaxbxbxbxaaxbxbxbxabxbxaxbxaaxbxbxbxabxbxbxaxaaxbxbxbxabxbxbxaxabxbxbxaxabxaxbxbxabxbxbxaxabxbxbxaxabxaxbxbxabxbxaxbxabxbxbxaxaaxbxbxbxabxbxbxaxaaxbxb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paaxbxbxbxaaxbxbxbxabxbxaxbxaaxbxbxbxabxbxbxaxaaxbxbxbxabxbxbxaxabxbxbxaxabxaxbxbxabxbxbxaxabxbxbxaxabxaxbxbxabxbxaxbxabxbxbxaxaaxbxbxbxabxbxbxaxaaxbxbxbxaaxbxbxbxabxbxbxaxabxbxbxa">
    <w:name w:val="paaxbxbxbxaaxbxbxbxabxbxaxbxaaxbxbxbxabxbxbxaxaaxbxbxbxabxbxbxaxabxbxbxaxabxaxbxbxabxbxbxaxabxbxbxaxabxaxbxbxabxbxaxbxabxbxbxaxaaxbxbxbxabxbxbxaxaaxbxb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">
    <w:name w:val="q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">
    <w:name w:val="q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">
    <w:name w:val="q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">
    <w:name w:val="q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">
    <w:name w:val="q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">
    <w:name w:val="q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">
    <w:name w:val="q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">
    <w:name w:val="q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">
    <w:name w:val="q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">
    <w:name w:val="q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">
    <w:name w:val="q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">
    <w:name w:val="q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">
    <w:name w:val="q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">
    <w:name w:val="q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">
    <w:name w:val="q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">
    <w:name w:val="q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">
    <w:name w:val="q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">
    <w:name w:val="q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">
    <w:name w:val="q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">
    <w:name w:val="q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">
    <w:name w:val="q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">
    <w:name w:val="q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">
    <w:name w:val="q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">
    <w:name w:val="q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">
    <w:name w:val="q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">
    <w:name w:val="qaaxbxbxbxabxbxbxa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">
    <w:name w:val="qaaxbxbxbxabxbxbxa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">
    <w:name w:val="qaaxbxbxbxabxbxbxa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">
    <w:name w:val="qaaxbxbxbxabxbxbxax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">
    <w:name w:val="qaaxbxbxbxabxbxbxax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">
    <w:name w:val="qaaxbxbxbxabxbxbxax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">
    <w:name w:val="qaaxbxbxbxabxbxbxax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">
    <w:name w:val="qaaxbxbxbxabxbxbxax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">
    <w:name w:val="qaaxbxbxbxabxbxbxaxabxbxbxaxabxbxbxa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">
    <w:name w:val="qaaxbxbxbxabxbxbxaxabxbxbxaxabxbxbxa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">
    <w:name w:val="qaaxbxbxbxabxbxbxaxabxbxbxaxabxbxbxa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">
    <w:name w:val="qaaxbxbxbxabxbxbxaxabxbxbxaxabxbxbxaxabxbxbxaxabxbxa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">
    <w:name w:val="qaaxbxbxbxabxbxbxaxabxbxbxaxabxbxbxaxabxbxbxaxabxbxa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">
    <w:name w:val="qaaxbxbxbxabxbxbxaxabxbxbxaxabxbxbxaxabxbxbxaxabxbxa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">
    <w:name w:val="qaaxbxbxbxabxbxbxaxabxbxbxaxabxbxbxaxabxbxbxaxabxbxa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">
    <w:name w:val="qaaxbxbxbxabxbxbxaxabxbxbxaxabxbxbxaxabxbxbxaxabxbxa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">
    <w:name w:val="qaaxbxbxbxabxbxbxaxabxbxbxaxabxbxbxaxabxbxbxaxabxbxa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">
    <w:name w:val="qaaxbxbxbxabxbxbxaxabxbxbxaxabxbxbxaxabxbxbxaxabxbxa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">
    <w:name w:val="qaaxbxbxbxabxbxbxaxabxbxbxaxabxbxbxaxabxbxbxaxabxbxa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">
    <w:name w:val="qaaxbxbxbxabxbxbxaxabxbxbxaxabxbxbxaxabxbxbxaxabxbxa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">
    <w:name w:val="qaaxbxbxbxabxbxbxaxabxbxbxaxabxbxbxaxabxbxbxaxabxbxa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">
    <w:name w:val="qaaxbxbxbxabxbxbxaxabxbxbxaxabxbxbxaxabxbxbxaxabxbxa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">
    <w:name w:val="qaaxbxbxbxabxbxbxaxabxbxbxaxabxbxbxaxabxbxbxaxabxbxaxbxabxbxbxaxaaxb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">
    <w:name w:val="qaaxbxbxbxabxbxbxaxabxbxbxaxabxbxbxaxabxbxbxaxabxbxaxbxabxbxbxaxaaxb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">
    <w:name w:val="qaaxbxbxbxabxbxbxaxabxbxbxaxabxbxbxaxabxbxbxaxabxbxaxbxabxbxbxaxaaxb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">
    <w:name w:val="qaaxbxbxbxabxbxbxaxabxbxbxaxabxbxbxaxabxbxbxaxabxbxaxbxabxbxbxaxaaxb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">
    <w:name w:val="qaaxbxbxbxabxbxbxaxabxbxbxaxabxbxbxaxabxbxbxaxabxbxaxbxabxbxbxaxaaxbxbxbxaaxbxbxb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">
    <w:name w:val="qaaxbxbxbxabxbxbxaxabxbxbxaxabxbxbxaxabxbxbxaxabxbxaxbxabxbxbxaxaaxbxbxbxaaxbxbxb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">
    <w:name w:val="qaaxbxbxbxabxbxbxaxabxbxbxaxabxbxbxaxabxbxbxaxabxbxaxbxabxbxbxaxaaxbxbxbxaaxbxbxb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">
    <w:name w:val="qaaxbxbxbxabxbxbxaxabxbxbxaxabxbxbxaxabxbxbxaxabxbxaxbxabxbxbxaxaaxbxbxbxaaxbxbxb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">
    <w:name w:val="qaaxbxbxbxabxbxbxaxabxbxbxaxabxbxbxaxabxbxbxaxabxbxaxbxabxbxbxaxaaxbxbxbxaaxbxbxb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">
    <w:name w:val="qaaxbxbxbxabxbxbxaxabxbxbxaxabxbxbxaxabxbxbxaxabxbxaxbxabxbxbxaxaaxbxbxbxaaxbxbxb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">
    <w:name w:val="qaaxbxbxbxabxbxbxaxabxbxbxaxabxbxbxaxabxbxbxaxabxbxaxbxabxbxbxaxaaxbxbxbxaaxbxbxbxabxa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">
    <w:name w:val="qaaxbxbxbxabxbxbxaxabxbxbxaxabxbxbxaxabxbxbxaxabxbxaxbxabxbxbxaxaaxbxbxbxaaxbxbxbxabxa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">
    <w:name w:val="qaaxbxbxbxabxbxbxaxabxbxbxaxabxbxbxaxabxbxbxaxabxbxaxbxabxbxbxaxaaxbxbxbxaaxbxbxbxabxa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">
    <w:name w:val="qaaxbxbxbxabxbxbxaxabxbxbxaxabxbxbxaxabxbxbxaxabxbxaxbxabxbxbxaxaaxbxbxbxaaxbxbxbxabxa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">
    <w:name w:val="qaaxbxbxbxabxbxbxaxabxbxbxaxabxbxbxaxabxbxbxaxabxbxaxbxabxbxbxaxaaxbxbxbxaaxbxbxbxabxa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">
    <w:name w:val="qaaxbxbxbxabxbxbxaxabxbxbxaxabxbxbxaxabxbxbxaxabxbxaxbxabxbxbxaxaaxbxbxbxaaxbxbxbxabxaxbxbxaaxb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">
    <w:name w:val="qaaxbxbxbxabxbxbxaxabxbxbxaxabxbxbxaxabxbxbxaxabxbxaxbxabxbxbxaxaaxbxbxbxaaxbxbxbxabxaxbxbxaaxb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">
    <w:name w:val="qaaxbxbxbxabxbxbxaxabxbxbxaxabxbxbxaxabxbxbxaxabxbxaxbxabxbxbxaxaaxbxbxbxaaxbxbxbxabxaxbxbxaaxb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">
    <w:name w:val="qaaxbxbxbxabxbxbxaxabxbxbxaxabxbxbxaxabxbxbxaxabxbxaxbxabxbxbxaxaaxbxbxbxaaxbxbxbxabxaxbxbxaaxb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">
    <w:name w:val="qaaxbxbxbxabxbxbxaxabxbxbxaxabxbxbxaxabxbxbxaxabxbxaxbxabxbxbxaxaaxbxbxbxaaxbxbxbxabxaxbxbxaaxb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">
    <w:name w:val="qaaxbxbxbxabxbxbxaxabxbxbxaxabxbxbxaxabxbxbxaxabxbxaxbxabxbxbxaxaaxbxbxbxaaxbxbxbxabxaxbxbxaaxbxbxbxabxa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">
    <w:name w:val="qaaxbxbxbxabxbxbxaxabxbxbxaxabxbxbxaxabxbxbxaxabxbxaxbxabxbxbxaxaaxbxbxbxaaxbxbxbxabxaxbxbxaaxbxbxbxabxa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">
    <w:name w:val="qaaxbxbxbxabxbxbxaxabxbxbxaxabxbxbxaxabxbxbxaxabxbxaxbxabxbxbxaxaaxbxbxbxaaxbxbxbxabxaxbxbxaaxbxbxbxabxa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">
    <w:name w:val="qaaxbxbxbxabxbxbxaxabxbxbxaxabxbxbxaxabxbxbxaxabxbxaxbxabxbxbxaxaaxbxbxbxaaxbxbxbxabxaxbxbxaaxbxbxbxabxa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">
    <w:name w:val="qaaxbxbxbxabxbxbxaxabxbxbxaxabxbxbxaxabxbxbxaxabxbxaxbxabxbxbxaxaaxbxbxbxaaxbxbxbxabxaxbxbxaaxbxbxbxabxa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">
    <w:name w:val="qaaxbxbxbxabxbxbxaxabxbxbxaxabxbxbxaxabxbxbxaxabxbxaxbxabxbxbxaxaaxbxbxbxaaxbxbxbxabxaxbxbxaaxbxbxbxabxaxbxbxabxa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">
    <w:name w:val="qaaxbxbxbxabxbxbxaxabxbxbxaxabxbxbxaxabxbxbxaxabxbxaxbxabxbxbxaxaaxbxbxbxaaxbxbxbxabxaxbxbxaaxbxbxbxabxaxbxbxabxa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">
    <w:name w:val="qaaxbxbxbxabxbxbxaxabxbxbxaxabxbxbxaxabxbxbxaxabxbxaxbxabxbxbxaxaaxbxbxbxaaxbxbxbxabxaxbxbxaaxbxbxbxabxaxbxbxabxa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">
    <w:name w:val="qaaxbxbxbxabxbxbxaxabxbxbxaxabxbxbxaxabxbxbxaxabxbxaxbxabxbxbxaxaaxbxbxbxaaxbxbxbxabxaxbxbxaaxbxbxbxabxaxbxbxabxa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">
    <w:name w:val="qaaxbxbxbxabxbxbxaxabxbxbxaxabxbxbxaxabxbxbxaxabxbxaxbxabxbxbxaxaaxbxbxbxaaxbxbxbxabxaxbxbxaaxbxbxbxabxaxbxbxabxa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">
    <w:name w:val="qaaxbxbxbxabxbxbxaxabxbxbxaxabxbxbxaxabxbxbxaxabxbxaxbxabxbxbxaxaaxbxbxbxaaxbxbxbxabxaxbxbxaaxbxbxbxabxaxbxbxabxaxb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">
    <w:name w:val="qaaxbxbxbxabxbxbxaxabxbxbxaxabxbxbxaxabxbxbxaxabxbxaxbxabxbxbxaxaaxbxbxbxaaxbxbxbxabxaxbxbxaaxbxbxbxabxaxbxbxabxaxbxbxabxaxbxb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">
    <w:name w:val="qaaxbxbxbxabxbxbxaxabxbxbxaxabxbxbxaxabxbxbxaxabxbxaxbxabxbxbxaxaaxbxbxbxaaxbxbxbxabxaxbxbxaaxbxbxbxabxaxbxbxabxaxbxbxabxaxbxb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">
    <w:name w:val="qaaxbxbxbxabxbxbxaxabxbxbxaxabxbxbxaxabxbxbxaxabxbxaxbxabxbxbxaxaaxbxbxbxaaxbxbxbxabxaxbxbxaaxbxbxbxabxaxbxbxabxaxbxbxabxaxbxb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">
    <w:name w:val="qaaxbxbxbxabxbxbxaxabxbxbxaxabxbxbxaxabxbxbxaxabxbxaxbxabxbxbxaxaaxbxbxbxaaxbxbxbxabxaxbxbxaaxbxbxbxabxaxbxbxabxaxbxbxabxaxbxbxabxaxbxb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">
    <w:name w:val="qaaxbxbxbxabxbxbxaxabxbxbxaxabxbxbxaxabxbxbxaxabxbxaxbxabxbxbxaxaaxbxbxbxaaxbxbxbxabxaxbxbxaaxbxbxbxabxaxbxbxabxaxbxbxabxaxbxbxabxaxbxb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">
    <w:name w:val="qaaxbxbxbxabxbxbxaxabxbxbxaxabxbxbxaxabxbxbxaxabxbxaxbxabxbxbxaxaaxbxbxbxaaxbxbxbxabxaxbxbxaaxbxbxbxabxaxbxbxabxaxbxbxabxaxbxbxabxaxbxb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">
    <w:name w:val="qaaxbxbxbxabxbxbxaxabxbxbxaxabxbxbxaxabxbxbxaxabxbxaxbxabxbxbxaxaaxbxbxbxaaxbxbxbxabxaxbxbxaaxbxbxbxabxaxbxbxabxaxbxbxabxaxbxbxabxaxbxb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">
    <w:name w:val="qaaxbxbxbxabxbxbxaxabxbxbxaxabxbxbxaxabxbxbxaxabxbxaxbxabxbxbxaxaaxbxbxbxaaxbxbxbxabxaxbxbxaaxbxbxbxabxaxbxbxabxaxbxbxabxaxbxbxabxaxbxb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">
    <w:name w:val="qaaxbxbxbxabxbxbxaxabxbxbxaxabxbxbxaxabxbxbxaxabxbxaxbxabxbxbxaxaaxbxbxbxaaxbxbxbxabxaxbxbxaaxbxbxbxabxaxbxbxabxaxbxbxabxaxbxbxabxaxbxbxabxbxbxa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">
    <w:name w:val="qaaxbxbxbxabxbxbxaxabxbxbxaxabxbxbxaxabxbxbxaxabxbxaxbxabxbxbxaxaaxbxbxbxaaxbxbxbxabxaxbxbxaaxbxbxbxabxaxbxbxabxaxbxbxabxaxbxbxabxaxbxbxabxbxbxa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">
    <w:name w:val="qaaxbxbxbxabxbxbxaxabxbxbxaxabxbxbxaxabxbxbxaxabxbxaxbxabxbxbxaxaaxbxbxbxaaxbxbxbxabxaxbxbxaaxbxbxbxabxaxbxbxabxaxbxbxabxaxbxbxabxaxbxbxabxbxbxa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">
    <w:name w:val="qaaxbxbxbxabxbxbxaxabxbxbxaxabxbxbxaxabxbxbxaxabxbxaxbxabxbxbxaxaaxbxbxbxaaxbxbxbxabxaxbxbxaaxbxbxbxabxaxbxbxabxaxbxbxabxaxbxbxabxaxbxbxabxbxbxa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">
    <w:name w:val="qaaxbxbxbxabxbxbxaxabxbxbxaxabxbxbxaxabxbxbxaxabxbxaxbxabxbxbxaxaaxbxbxbxaaxbxbxbxabxaxbxbxaaxbxbxbxabxaxbxbxabxaxbxbxabxaxbxbxabxaxbxbxabxbxbxa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">
    <w:name w:val="qaaxbxbxbxabxbxbxaxabxbxbxaxabxbxbxaxabxbxbxaxabxbxaxbxabxbxbxaxaaxbxbxbxaaxbxbxbxabxaxbxbxaaxbxbxbxabxaxbxbxabxaxbxbxabxaxbxbxabxaxbxbxabxbxbxa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">
    <w:name w:val="qaaxbxbxbxabxbxbxaxabxbxbxaxabxbxbxaxabxbxbxaxabxbxaxbxabxbxbxaxaaxbxbxbxaaxbxbxbxabxaxbxbxaaxbxbxbxabxaxbxbxabxaxbxbxabxaxbxbxabxaxbxbxabxbxbxaxaaxbxbxbx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">
    <w:name w:val="qaaxbxbxbxabxbxbxaxabxbxbxaxabxbxbxaxabxbxbxaxabxbxaxbxabxbxbxaxaaxbxbxbxaaxbxbxbxabxaxbxbxaaxbxbxbxabxaxbxbxabxaxbxbxabxaxbxbxabxaxbxbxabxbxbxaxaaxbxbxbx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">
    <w:name w:val="qaaxbxbxbxabxbxbxaxabxbxbxaxabxbxbxaxabxbxbxaxabxbxaxbxabxbxbxaxaaxbxbxbxaaxbxbxbxabxaxbxbxaaxbxbxbxabxaxbxbxabxaxbxbxabxaxbxbxabxaxbxbxabxbxbxaxaaxbxbxbx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x">
    <w:name w:val="qaaxbxbxbxabxbxbxaxabxbxbxaxabxbxbxaxabxbxbxaxabxbxaxbxabxbxbxaxaaxbxbxbxaaxbxbxbxabxaxbxbxaaxbxbxbxabxaxbxbxabxaxbxbxabxaxbxbxabxaxbxbxabxbxbxaxaaxbxbxbx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xab">
    <w:name w:val="qaaxbxbxbxabxbxbxaxabxbxbxaxabxbxbxaxabxbxbxaxabxbxaxbxabxbxbxaxaaxbxbxbxaaxbxbxbxabxaxbxbxaaxbxbxbxabxaxbxbxabxaxbxbxabxaxbxbxabxaxbxbxabxbxbxaxaaxbxbxbx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xabxb">
    <w:name w:val="qaaxbxbxbxabxbxbxaxabxbxbxaxabxbxbxaxabxbxbxaxabxbxaxbxabxbxbxaxaaxbxbxbxaaxbxbxbxabxaxbxbxaaxbxbxbxabxaxbxbxabxaxbxbxabxaxbxbxabxaxbxbxabxbxbxaxaaxbxbxbxaaxb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xabxbxa">
    <w:name w:val="qaaxbxbxbxabxbxbxaxabxbxbxaxabxbxbxaxabxbxbxaxabxbxaxbxabxbxbxaxaaxbxbxbxaaxbxbxbxabxaxbxbxaaxbxbxbxabxaxbxbxabxaxbxbxabxaxbxbxabxaxbxbxabxbxbxaxaaxbxbxbxaaxb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qaaxbxbxbxabxbxbxaxabxbxbxaxabxbxbxaxabxbxbxaxabxbxaxbxabxbxbxaxaaxbxbxbxaaxbxbxbxabxaxbxbxaaxbxbxbxabxaxbxbxabxaxbxbxabxaxbxbxabxaxbxbxabxbxbxaxaaxbxbxbxaaxbxbxbxabxaxbxbxabxbxaxb">
    <w:name w:val="qaaxbxbxbxabxbxbxaxabxbxbxaxabxbxbxaxabxbxbxaxabxbxaxbxabxbxbxaxaaxbxbxbxaaxbxbxbxabxaxbxbxaaxbxbxbxabxaxbxbxabxaxbxbxabxaxbxbxabxaxbxbxabxbxbxaxaaxbxbxbxaaxb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">
    <w:name w:val="r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">
    <w:name w:val="r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">
    <w:name w:val="r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">
    <w:name w:val="r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">
    <w:name w:val="r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">
    <w:name w:val="r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">
    <w:name w:val="r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">
    <w:name w:val="r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">
    <w:name w:val="r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">
    <w:name w:val="r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">
    <w:name w:val="r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">
    <w:name w:val="r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">
    <w:name w:val="r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">
    <w:name w:val="r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">
    <w:name w:val="r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">
    <w:name w:val="r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">
    <w:name w:val="r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">
    <w:name w:val="r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">
    <w:name w:val="rabxbxbxaxabxbxbxa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">
    <w:name w:val="rabxbxbxaxabxbxbxa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">
    <w:name w:val="rabxbxbxaxabxbxbxa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">
    <w:name w:val="rabxbxbxaxabxbxbxa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">
    <w:name w:val="rabxbxbxaxabxbxbxa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">
    <w:name w:val="rabxbxbxaxabxbxbxa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">
    <w:name w:val="rabxbxbxaxabxbxbxaxabxbxbxa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">
    <w:name w:val="rabxbxbxaxabxbxbxaxabxbxbxa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">
    <w:name w:val="rabxbxbxaxabxbxbxaxabxbxbxa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">
    <w:name w:val="rabxbxbxaxabxbxbxaxabxbxbxa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">
    <w:name w:val="rabxbxbxaxabxbxbxaxabxbxbxaxabxbxa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">
    <w:name w:val="rabxbxbxaxabxbxbxaxabxbxbxaxabxbxa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">
    <w:name w:val="rabxbxbxaxabxbxbxaxabxbxbxaxabxbxa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">
    <w:name w:val="rabxbxbxaxabxbxbxaxabxbxbxaxabxbxaxbxabxbxa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">
    <w:name w:val="rabxbxbxaxabxbxbxaxabxbxbxaxabxbxaxbxabxbxa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">
    <w:name w:val="rabxbxbxaxabxbxbxaxabxbxbxaxabxbxaxbxabxbxa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">
    <w:name w:val="rabxbxbxaxabxbxbxaxabxbxbxaxabxbxaxbxabxbxa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">
    <w:name w:val="rabxbxbxaxabxbxbxaxabxbxbxaxabxbxaxbxabxbxa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">
    <w:name w:val="rabxbxbxaxabxbxbxaxabxbxbxaxabxbxaxbxabxbxa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">
    <w:name w:val="rabxbxbxaxabxbxbxaxabxbxbxaxabxbxaxbxabxbxa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">
    <w:name w:val="rabxbxbxaxabxbxbxaxabxbxbxaxabxbxaxbxabxbxaxb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">
    <w:name w:val="rabxbxbxaxabxbxbxaxabxbxbxaxabxbxaxbxabxbxaxb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">
    <w:name w:val="rabxbxbxaxabxbxbxaxabxbxbxaxabxbxaxbxabxbxaxbxa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">
    <w:name w:val="rabxbxbxaxabxbxbxaxabxbxbxaxabxbxaxbxabxbxaxbxabxbxa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">
    <w:name w:val="rabxbxbxaxabxbxbxaxabxbxbxaxabxbxaxbxabxbxaxbxabxbxa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">
    <w:name w:val="rabxbxbxaxabxbxbxaxabxbxbxaxabxbxaxbxabxbxaxbxabxbxa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">
    <w:name w:val="rabxbxbxaxabxbxbxaxabxbxbxaxabxbxaxbxabxbxaxbxabxbxa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">
    <w:name w:val="rabxbxbxaxabxbxbxaxabxbxbxaxabxbxaxbxabxbxaxbxabxbxa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">
    <w:name w:val="rabxbxbxaxabxbxbxaxabxbxbxaxabxbxaxbxabxbxaxbxabxbxaxbxabxbxbxa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">
    <w:name w:val="rabxbxbxaxabxbxbxaxabxbxbxaxabxbxaxbxabxbxaxbxabxbxaxbxabxbxbxa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">
    <w:name w:val="rabxbxbxaxabxbxbxaxabxbxbxaxabxbxaxbxabxbxaxbxabxbxaxbxabxbxbxa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">
    <w:name w:val="rabxbxbxaxabxbxbxaxabxbxbxaxabxbxaxbxabxbxaxbxabxbxaxbxabxbxbxa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">
    <w:name w:val="rabxbxbxaxabxbxbxaxabxbxbxaxabxbxaxbxabxbxaxbxabxbxaxbxabxbxbxa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">
    <w:name w:val="rabxbxbxaxabxbxbxaxabxbxbxaxabxbxaxbxabxbxaxbxabxbxaxbxabxbxbxa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">
    <w:name w:val="rabxbxbxaxabxbxbxaxabxbxbxaxabxbxaxbxabxbxaxbxabxbxaxbxabxbxbxa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">
    <w:name w:val="rabxbxbxaxabxbxbxaxabxbxbxaxabxbxaxbxabxbxaxbxabxbxaxbxabxbxbxaxabxbxbxaxabxbxbxaxaaxb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">
    <w:name w:val="rabxbxbxaxabxbxbxaxabxbxbxaxabxbxaxbxabxbxaxbxabxbxaxbxabxbxbxaxabxbxbxaxabxbxbxaxaaxb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">
    <w:name w:val="rabxbxbxaxabxbxbxaxabxbxbxaxabxbxaxbxabxbxaxbxabxbxaxbxabxbxbxaxabxbxbxaxabxbxbxaxaaxb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">
    <w:name w:val="rabxbxbxaxabxbxbxaxabxbxbxaxabxbxaxbxabxbxaxbxabxbxaxbxabxbxbxaxabxbxbxaxabxbxbxaxaaxb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">
    <w:name w:val="rabxbxbxaxabxbxbxaxabxbxbxaxabxbxaxbxabxbxaxbxabxbxaxbxabxbxbxaxabxbxbxaxabxbxbxaxaaxb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">
    <w:name w:val="rabxbxbxaxabxbxbxaxabxbxbxaxabxbxaxbxabxbxaxbxabxbxaxbxabxbxbxaxabxbxbxaxabxbxbxaxaaxbxbxb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">
    <w:name w:val="rabxbxbxaxabxbxbxaxabxbxbxaxabxbxaxbxabxbxaxbxabxbxaxbxabxbxbxaxabxbxbxaxabxbxbxaxaaxbxbxbxabxbxa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">
    <w:name w:val="rabxbxbxaxabxbxbxaxabxbxbxaxabxbxaxbxabxbxaxbxabxbxaxbxabxbxbxaxabxbxbxaxabxbxbxaxaaxbxbxbxabxbxa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">
    <w:name w:val="rabxbxbxaxabxbxbxaxabxbxbxaxabxbxaxbxabxbxaxbxabxbxaxbxabxbxbxaxabxbxbxaxabxbxbxaxaaxbxbxbxabxbxaxb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">
    <w:name w:val="rabxbxbxaxabxbxbxaxabxbxbxaxabxbxaxbxabxbxaxbxabxbxaxbxabxbxbxaxabxbxbxaxabxbxbxaxaaxbxbxbxabxbxaxb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">
    <w:name w:val="rabxbxbxaxabxbxbxaxabxbxbxaxabxbxaxbxabxbxaxbxabxbxaxbxabxbxbxaxabxbxbxaxabxbxbxaxaaxbxbxbxabxbxaxb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">
    <w:name w:val="rabxbxbxaxabxbxbxaxabxbxbxaxabxbxaxbxabxbxaxbxabxbxaxbxabxbxbxaxabxbxbxaxabxbxbxaxaaxbxbxbxabxbxaxb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">
    <w:name w:val="rabxbxbxaxabxbxbxaxabxbxbxaxabxbxaxbxabxbxaxbxabxbxaxbxabxbxbxaxabxbxbxaxabxbxbxaxaaxbxbxbxabxbxaxb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">
    <w:name w:val="rabxbxbxaxabxbxbxaxabxbxbxaxabxbxaxbxabxbxaxbxabxbxaxbxabxbxbxaxabxbxbxaxabxbxbxaxaaxbxbxbxabxbxaxb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">
    <w:name w:val="rabxbxbxaxabxbxbxaxabxbxbxaxabxbxaxbxabxbxaxbxabxbxaxbxabxbxbxaxabxbxbxaxabxbxbxaxaaxbxbxbxabxbxaxb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">
    <w:name w:val="rabxbxbxaxabxbxbxaxabxbxbxaxabxbxaxbxabxbxaxbxabxbxaxbxabxbxbxaxabxbxbxaxabxbxbxaxaaxbxbxbxabxbxaxb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">
    <w:name w:val="rabxbxbxaxabxbxbxaxabxbxbxaxabxbxaxbxabxbxaxbxabxbxaxbxabxbxbxaxabxbxbxaxabxbxbxaxaaxbxbxbxabxbxaxb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">
    <w:name w:val="rabxbxbxaxabxbxbxaxabxbxbxaxabxbxaxbxabxbxaxbxabxbxaxbxabxbxbxaxabxbxbxaxabxbxbxaxaaxbxbxbxabxbxaxb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">
    <w:name w:val="rabxbxbxaxabxbxbxaxabxbxbxaxabxbxaxbxabxbxaxbxabxbxaxbxabxbxbxaxabxbxbxaxabxbxbxaxaaxbxbxbxabxbxaxb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">
    <w:name w:val="rabxbxbxaxabxbxbxaxabxbxbxaxabxbxaxbxabxbxaxbxabxbxaxbxabxbxbxaxabxbxbxaxabxbxbxaxaaxbxbxbxabxbxaxb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">
    <w:name w:val="rabxbxbxaxabxbxbxaxabxbxbxaxabxbxaxbxabxbxaxbxabxbxaxbxabxbxbxaxabxbxbxaxabxbxbxaxaaxbxbxbxabxbxaxbxabxbxaxbxaaxb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">
    <w:name w:val="rabxbxbxaxabxbxbxaxabxbxbxaxabxbxaxbxabxbxaxbxabxbxaxbxabxbxbxaxabxbxbxaxabxbxbxaxaaxbxbxbxabxbxaxbxabxbxaxbxaaxb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">
    <w:name w:val="rabxbxbxaxabxbxbxaxabxbxbxaxabxbxaxbxabxbxaxbxabxbxaxbxabxbxbxaxabxbxbxaxabxbxbxaxaaxbxbxbxabxbxaxbxabxbxaxbxaaxb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">
    <w:name w:val="rabxbxbxaxabxbxbxaxabxbxbxaxabxbxaxbxabxbxaxbxabxbxaxbxabxbxbxaxabxbxbxaxabxbxbxaxaaxbxbxbxabxbxaxbxabxbxaxbxaaxbxbxbx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">
    <w:name w:val="rabxbxbxaxabxbxbxaxabxbxbxaxabxbxaxbxabxbxaxbxabxbxaxbxabxbxbxaxabxbxbxaxabxbxbxaxaaxbxbxbxabxbxaxbxabxbxaxbxaaxbxbxbx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">
    <w:name w:val="rabxbxbxaxabxbxbxaxabxbxbxaxabxbxaxbxabxbxaxbxabxbxaxbxabxbxbxaxabxbxbxaxabxbxbxaxaaxbxbxbxabxbxaxbxabxbxaxbxaaxbxbxbx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">
    <w:name w:val="rabxbxbxaxabxbxbxaxabxbxbxaxabxbxaxbxabxbxaxbxabxbxaxbxabxbxbxaxabxbxbxaxabxbxbxaxaaxbxbxbxabxbxaxbxabxbxaxbxaaxbxbxbx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">
    <w:name w:val="rabxbxbxaxabxbxbxaxabxbxbxaxabxbxaxbxabxbxaxbxabxbxaxbxabxbxbxaxabxbxbxaxabxbxbxaxaaxbxbxbxabxbxaxbxabxbxaxbxaaxbxbxbx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">
    <w:name w:val="rabxbxbxaxabxbxbxaxabxbxbxaxabxbxaxbxabxbxaxbxabxbxaxbxabxbxbxaxabxbxbxaxabxbxbxaxaaxbxbxbxabxbxaxbxabxbxaxbxaaxbxbxbxabxbxbxaxabxbxa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">
    <w:name w:val="rabxbxbxaxabxbxbxaxabxbxbxaxabxbxaxbxabxbxaxbxabxbxaxbxabxbxbxaxabxbxbxaxabxbxbxaxaaxbxbxbxabxbxaxbxabxbxaxbxaaxbxbxbxabxbxbxaxabxbxa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">
    <w:name w:val="rabxbxbxaxabxbxbxaxabxbxbxaxabxbxaxbxabxbxaxbxabxbxaxbxabxbxbxaxabxbxbxaxabxbxbxaxaaxbxbxbxabxbxaxbxabxbxaxbxaaxbxbxbxabxbxbxaxabxbxa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">
    <w:name w:val="rabxbxbxaxabxbxbxaxabxbxbxaxabxbxaxbxabxbxaxbxabxbxaxbxabxbxbxaxabxbxbxaxabxbxbxaxaaxbxbxbxabxbxaxbxabxbxaxbxaaxbxbxbxabxbxbxaxabxbxa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">
    <w:name w:val="rabxbxbxaxabxbxbxaxabxbxbxaxabxbxaxbxabxbxaxbxabxbxaxbxabxbxbxaxabxbxbxaxabxbxbxaxaaxbxbxbxabxbxaxbxabxbxaxbxaaxbxbxbxabxbxbxaxabxbxa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">
    <w:name w:val="rabxbxbxaxabxbxbxaxabxbxbxaxabxbxaxbxabxbxaxbxabxbxaxbxabxbxbxaxabxbxbxaxabxbxbxaxaaxbxbxbxabxbxaxbxabxbxaxbxaaxbxbxbxabxbxbxaxabxbxa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">
    <w:name w:val="rabxbxbxaxabxbxbxaxabxbxbxaxabxbxaxbxabxbxaxbxabxbxaxbxabxbxbxaxabxbxbxaxabxbxbxaxaaxbxbxbxabxbxaxbxabxbxaxbxaaxbxbxbxabxbxbxaxabxbxaxbxaaxb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">
    <w:name w:val="rabxbxbxaxabxbxbxaxabxbxbxaxabxbxaxbxabxbxaxbxabxbxaxbxabxbxbxaxabxbxbxaxabxbxbxaxaaxbxbxbxabxbxaxbxabxbxaxbxaaxbxbxbxabxbxbxaxabxbxaxbxaaxbxb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">
    <w:name w:val="rabxbxbxaxabxbxbxaxabxbxbxaxabxbxaxbxabxbxaxbxabxbxaxbxabxbxbxaxabxbxbxaxabxbxbxaxaaxbxbxbxabxbxaxbxabxbxaxbxaaxbxbxbxabxbxbxaxabxbxaxbxaaxbxb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">
    <w:name w:val="rabxbxbxaxabxbxbxaxabxbxbxaxabxbxaxbxabxbxaxbxabxbxaxbxabxbxbxaxabxbxbxaxabxbxbxaxaaxbxbxbxabxbxaxbxabxbxaxbxaaxbxbxbxabxbxbxaxabxbxaxbxaaxbxb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">
    <w:name w:val="rabxbxbxaxabxbxbxaxabxbxbxaxabxbxaxbxabxbxaxbxabxbxaxbxabxbxbxaxabxbxbxaxabxbxbxaxaaxbxbxbxabxbxaxbxabxbxaxbxaaxbxbxbxabxbxbxaxabxbxaxbxaaxbxbxb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">
    <w:name w:val="rabxbxbxaxabxbxbxaxabxbxbxaxabxbxaxbxabxbxaxbxabxbxaxbxabxbxbxaxabxbxbxaxabxbxbxaxaaxbxbxbxabxbxaxbxabxbxaxbxaaxbxbxbxabxbxbxaxabxbxaxbxaaxbxbxb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">
    <w:name w:val="rabxbxbxaxabxbxbxaxabxbxbxaxabxbxaxbxabxbxaxbxabxbxaxbxabxbxbxaxabxbxbxaxabxbxbxaxaaxbxbxbxabxbxaxbxabxbxaxbxaaxbxbxbxabxbxbxaxabxbxaxbxaaxbxbxb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">
    <w:name w:val="rabxbxbxaxabxbxbxaxabxbxbxaxabxbxaxbxabxbxaxbxabxbxaxbxabxbxbxaxabxbxbxaxabxbxbxaxaaxbxbxbxabxbxaxbxabxbxaxbxaaxbxbxbxabxbxbxaxabxbxaxbxaaxbxbxb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x">
    <w:name w:val="rabxbxbxaxabxbxbxaxabxbxbxaxabxbxaxbxabxbxaxbxabxbxaxbxabxbxbxaxabxbxbxaxabxbxbxaxaaxbxbxbxabxbxaxbxabxbxaxbxaaxbxbxbxabxbxbxaxabxbxaxbxaaxbxbxbxabxbxbxa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xab">
    <w:name w:val="rabxbxbxaxabxbxbxaxabxbxbxaxabxbxaxbxabxbxaxbxabxbxaxbxabxbxbxaxabxbxbxaxabxbxbxaxaaxbxbxbxabxbxaxbxabxbxaxbxaaxbxbxbxabxbxbxaxabxbxaxbxaaxbxbxbxabxbxbxaxabxbxbxa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xabxb">
    <w:name w:val="rabxbxbxaxabxbxbxaxabxbxbxaxabxbxaxbxabxbxaxbxabxbxaxbxabxbxbxaxabxbxbxaxabxbxbxaxaaxbxbxbxabxbxaxbxabxbxaxbxaaxbxbxbxabxbxbxaxabxbxaxbxaaxbxbxbxabxbxbxaxabxbxbxa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xabxbxb">
    <w:name w:val="rabxbxbxaxabxbxbxaxabxbxbxaxabxbxaxbxabxbxaxbxabxbxaxbxabxbxbxaxabxbxbxaxabxbxbxaxaaxbxbxbxabxbxaxbxabxbxaxbxaaxbxbxbxabxbxbxaxabxbxaxbxaaxbxbxbxabxbxbxaxabxbxbxa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rabxbxbxaxabxbxbxaxabxbxbxaxabxbxaxbxabxbxaxbxabxbxaxbxabxbxbxaxabxbxbxaxabxbxbxaxaaxbxbxbxabxbxaxbxabxbxaxbxaaxbxbxbxabxbxbxaxabxbxaxbxaaxbxbxbxabxbxbxaxabxbxbxaxabxbxbxaxabxbxbxa">
    <w:name w:val="rabxbxbxaxabxbxbxaxabxbxbxaxabxbxaxbxabxbxaxbxabxbxaxbxabxbxbxaxabxbxbxaxabxbxbxaxaaxbxbxbxabxbxaxbxabxbxaxbxaaxbxbxbxabxbxbxaxabxbxaxbxaaxbxbxbxabxbxbxaxabxbxbxa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">
    <w:name w:val="s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">
    <w:name w:val="s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">
    <w:name w:val="s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">
    <w:name w:val="s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">
    <w:name w:val="s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">
    <w:name w:val="s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">
    <w:name w:val="s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">
    <w:name w:val="s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">
    <w:name w:val="s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">
    <w:name w:val="s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">
    <w:name w:val="s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">
    <w:name w:val="sabxbxbxaxabxbxa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">
    <w:name w:val="sabxbxbxaxabxbxa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">
    <w:name w:val="sabxbxbxaxabxbxa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">
    <w:name w:val="sabxbxbxaxabxbxa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">
    <w:name w:val="sabxbxbxaxabxbxa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">
    <w:name w:val="sabxbxbxaxabxbxaxbxaaxb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">
    <w:name w:val="sabxbxbxaxabxbxaxbxaaxb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">
    <w:name w:val="sabxbxbxaxabxbxaxbxaaxb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">
    <w:name w:val="sabxbxbxaxabxbxaxbxaaxb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">
    <w:name w:val="sabxbxbxaxabxbxaxbxaaxb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">
    <w:name w:val="sabxbxbxaxabxbxaxbxaaxb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">
    <w:name w:val="sabxbxbxaxabxbxaxbxaaxb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">
    <w:name w:val="sabxbxbxaxabxbxaxbxaaxb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">
    <w:name w:val="sabxbxbxaxabxbxaxbxaaxb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">
    <w:name w:val="sabxbxbxaxabxbxaxbxaaxbxbxb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">
    <w:name w:val="sabxbxbxaxabxbxaxbxaaxbxbxb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">
    <w:name w:val="sabxbxbxaxabxbxaxbxaaxbxbxb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">
    <w:name w:val="sabxbxbxaxabxbxaxbxaaxbxbxb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">
    <w:name w:val="sabxbxbxaxabxbxaxbxaaxbxbxb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">
    <w:name w:val="sabxbxbxaxabxbxaxbxaaxbxbxb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">
    <w:name w:val="sabxbxbxaxabxbxaxbxaaxbxbxbx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">
    <w:name w:val="sabxbxbxaxabxbxaxbxaaxbxbxbxaaxbxb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">
    <w:name w:val="sabxbxbxaxabxbxaxbxaaxbxbxbxaaxbxbxbxabxbxbxa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">
    <w:name w:val="sabxbxbxaxabxbxaxbxaaxbxbxbxaaxbxbxbxabxbxbxa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">
    <w:name w:val="sabxbxbxaxabxbxaxbxaaxbxbxbxaaxbxbxbxabxbxbxa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">
    <w:name w:val="sabxbxbxaxabxbxaxbxaaxbxbxbxaaxbxbxbxabxbxbxa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">
    <w:name w:val="sabxbxbxaxabxbxaxbxaaxbxbxbxaaxbxbxbxabxbxbxa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">
    <w:name w:val="sabxbxbxaxabxbxaxbxaaxbxbxbxaaxbxbxbxabxbxbxa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">
    <w:name w:val="sabxbxbxaxabxbxaxbxaaxbxbxbxaaxbxbxbxabxbxbxa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">
    <w:name w:val="sabxbxbxaxabxbxaxbxaaxbxbxbxaaxbxbxbxabxbxbxa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">
    <w:name w:val="sabxbxbxaxabxbxaxbxaaxbxbxbxaaxbxbxbxabxbxbxa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">
    <w:name w:val="sabxbxbxaxabxbxaxbxaaxbxbxbxaaxbxbxbxabxbxbxaxabxaxbxb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">
    <w:name w:val="sabxbxbxaxabxbxaxbxaaxbxbxbxaaxbxbxbxabxbxbxaxabxaxbxbxabxbxa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">
    <w:name w:val="sabxbxbxaxabxbxaxbxaaxbxbxbxaaxbxbxbxabxbxbxaxabxaxbxbxabxbxa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">
    <w:name w:val="sabxbxbxaxabxbxaxbxaaxbxbxbxaaxbxbxbxabxbxbxaxabxaxbxbxabxbxa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">
    <w:name w:val="sabxbxbxaxabxbxaxbxaaxbxbxbxaaxbxbxbxabxbxbxaxabxaxbxbxabxbxa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">
    <w:name w:val="sabxbxbxaxabxbxaxbxaaxbxbxbxaaxbxbxbxabxbxbxaxabxaxbxbxabxbxa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">
    <w:name w:val="sabxbxbxaxabxbxaxbxaaxbxbxbxaaxbxbxbxabxbxbxaxabxaxbxbxabxbxaxbxabxbxbxa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">
    <w:name w:val="sabxbxbxaxabxbxaxbxaaxbxbxbxaaxbxbxbxabxbxbxaxabxaxbxbxabxbxaxbxabxbxbxa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">
    <w:name w:val="sabxbxbxaxabxbxaxbxaaxbxbxbxaaxbxbxbxabxbxbxaxabxaxbxbxabxbxaxbxabxbxbxa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">
    <w:name w:val="sabxbxbxaxabxbxaxbxaaxbxbxbxaaxbxbxbxabxbxbxaxabxaxbxbxabxbxaxbxabxbxbxa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">
    <w:name w:val="sabxbxbxaxabxbxaxbxaaxbxbxbxaaxbxbxbxabxbxbxaxabxaxbxbxabxbxaxbxabxbxbxaxa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">
    <w:name w:val="sabxbxbxaxabxbxaxbxaaxbxbxbxaaxbxbxbxabxbxbxaxabxaxbxbxabxbxaxbxabxbxbxaxa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">
    <w:name w:val="sabxbxbxaxabxbxaxbxaaxbxbxbxaaxbxbxbxabxbxbxaxabxaxbxbxabxbxaxbxabxbxbxaxa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">
    <w:name w:val="sabxbxbxaxabxbxaxbxaaxbxbxbxaaxbxbxbxabxbxbxaxabxaxbxbxabxbxaxbxabxbxbxaxabxbxaxbxabxbxbxaxabx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">
    <w:name w:val="sabxbxbxaxabxbxaxbxaaxbxbxbxaaxbxbxbxabxbxbxaxabxaxbxbxabxbxaxbxabxbxbxaxabxbxaxbxabxbxbxaxabx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">
    <w:name w:val="sabxbxbxaxabxbxaxbxaaxbxbxbxaaxbxbxbxabxbxbxaxabxaxbxbxabxbxaxbxabxbxbxaxabxbxaxbxabxbxbxaxabx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">
    <w:name w:val="sabxbxbxaxabxbxaxbxaaxbxbxbxaaxbxbxbxabxbxbxaxabxaxbxbxabxbxaxbxabxbxbxaxabxbxaxbxabxbxbxaxabx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">
    <w:name w:val="sabxbxbxaxabxbxaxbxaaxbxbxbxaaxbxbxbxabxbxbxaxabxaxbxbxabxbxaxbxabxbxbxaxabxbxaxbxabxbxbxaxabx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">
    <w:name w:val="sabxbxbxaxabxbxaxbxaaxbxbxbxaaxbxbxbxabxbxbxaxabxaxbxbxabxbxaxbxabxbxbxaxabxbxaxbxabxbxbxaxabx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">
    <w:name w:val="sabxbxbxaxabxbxaxbxaaxbxbxbxaaxbxbxbxabxbxbxaxabxaxbxbxabxbxaxbxabxbxbxaxabxbxaxbxabxbxbxaxabx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">
    <w:name w:val="sabxbxbxaxabxbxaxbxaaxbxbxbxaaxbxbxbxabxbxbxaxabxaxbxbxabxbxaxbxabxbxbxaxabxbxaxbxabxbxbxaxabx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">
    <w:name w:val="sabxbxbxaxabxbxaxbxaaxbxbxbxaaxbxbxbxabxbxbxaxabxaxbxbxabxbxaxbxabxbxbxaxabxbxaxbxabxbxbxaxabxbxbxa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">
    <w:name w:val="sabxbxbxaxabxbxaxbxaaxbxbxbxaaxbxbxbxabxbxbxaxabxaxbxbxabxbxaxbxabxbxbxaxabxbxaxbxabxbxbxaxabxbxbxaxbxabxbxbxa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">
    <w:name w:val="sabxbxbxaxabxbxaxbxaaxbxbxbxaaxbxbxbxabxbxbxaxabxaxbxbxabxbxaxbxabxbxbxaxabxbxaxbxabxbxbxaxabxbxbxaxbxabxbxbxa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">
    <w:name w:val="sabxbxbxaxabxbxaxbxaaxbxbxbxaaxbxbxbxabxbxbxaxabxaxbxbxabxbxaxbxabxbxbxaxabxbxaxbxabxbxbxaxabxbxbxaxbxabxbxbxa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">
    <w:name w:val="sabxbxbxaxabxbxaxbxaaxbxbxbxaaxbxbxbxabxbxbxaxabxaxbxbxabxbxaxbxabxbxbxaxabxbxaxbxabxbxbxaxabxbxbxaxbxabxbxbxaxabxbxbxa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">
    <w:name w:val="sabxbxbxaxabxbxaxbxaaxbxbxbxaaxbxbxbxabxbxbxaxabxaxbxbxabxbxaxbxabxbxbxaxabxbxaxbxabxbxbxaxabxbxbxaxbxabxbxbxaxabxbxbxa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">
    <w:name w:val="sabxbxbxaxabxbxaxbxaaxbxbxbxaaxbxbxbxabxbxbxaxabxaxbxbxabxbxaxbxabxbxbxaxabxbxaxbxabxbxbxaxabxbxbxaxbxabxbxbxaxabxbxbxa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">
    <w:name w:val="sabxbxbxaxabxbxaxbxaaxbxbxbxaaxbxbxbxabxbxbxaxabxaxbxbxabxbxaxbxabxbxbxaxabxbxaxbxabxbxbxaxabxbxbxaxbxabxbxbxaxabxbxbxa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">
    <w:name w:val="sabxbxbxaxabxbxaxbxaaxbxbxbxaaxbxbxbxabxbxbxaxabxaxbxbxabxbxaxbxabxbxbxaxabxbxaxbxabxbxbxaxabxbxbxaxbxabxbxbxaxabxbxbxa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">
    <w:name w:val="sabxbxbxaxabxbxaxbxaaxbxbxbxaaxbxbxbxabxbxbxaxabxaxbxbxabxbxaxbxabxbxbxaxabxbxaxbxabxbxbxaxabxbxbxaxbxabxbxbxaxabxbxbxa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">
    <w:name w:val="sabxbxbxaxabxbxaxbxaaxbxbxbxaaxbxbxbxabxbxbxaxabxaxbxbxabxbxaxbxabxbxbxaxabxbxaxbxabxbxbxaxabxbxbxaxbxabxbxbxaxabxbxbxa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">
    <w:name w:val="sabxbxbxaxabxbxaxbxaaxbxbxbxaaxbxbxbxabxbxbxaxabxaxbxbxabxbxaxbxabxbxbxaxabxbxaxbxabxbxbxaxabxbxbxaxbxabxbxbxaxabxbxbxa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">
    <w:name w:val="sabxbxbxaxabxbxaxbxaaxbxbxbxaaxbxbxbxabxbxbxaxabxaxbxbxabxbxaxbxabxbxbxaxabxbxaxbxabxbxbxaxabxbxbxaxbxabxbxbxaxabxbxbxa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">
    <w:name w:val="sabxbxbxaxabxbxaxbxaaxbxbxbxaaxbxbxbxabxbxbxaxabxaxbxbxabxbxaxbxabxbxbxaxabxbxaxbxabxbxbxaxabxbxbxaxbxabxbxbxaxabxbxbxaxaaxb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">
    <w:name w:val="sabxbxbxaxabxbxaxbxaaxbxbxbxaaxbxbxbxabxbxbxaxabxaxbxbxabxbxaxbxabxbxbxaxabxbxaxbxabxbxbxaxabxbxbxaxbxabxbxbxaxabxbxbxaxaaxb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">
    <w:name w:val="sabxbxbxaxabxbxaxbxaaxbxbxbxaaxbxbxbxabxbxbxaxabxaxbxbxabxbxaxbxabxbxbxaxabxbxaxbxabxbxbxaxabxbxbxaxbxabxbxbxaxabxbxbxaxaaxb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">
    <w:name w:val="sabxbxbxaxabxbxaxbxaaxbxbxbxaaxbxbxbxabxbxbxaxabxaxbxbxabxbxaxbxabxbxbxaxabxbxaxbxabxbxbxaxabxbxbxaxbxabxbxbxaxabxbxbxaxaaxb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">
    <w:name w:val="sabxbxbxaxabxbxaxbxaaxbxbxbxaaxbxbxbxabxbxbxaxabxaxbxbxabxbxaxbxabxbxbxaxabxbxaxbxabxbxbxaxabxbxbxaxbxabxbxbxaxabxbxbxaxaaxb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">
    <w:name w:val="sabxbxbxaxabxbxaxbxaaxbxbxbxaaxbxbxbxabxbxbxaxabxaxbxbxabxbxaxbxabxbxbxaxabxbxaxbxabxbxbxaxabxbxbxaxbxabxbxbxaxabxbxbxaxaaxb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">
    <w:name w:val="sabxbxbxaxabxbxaxbxaaxbxbxbxaaxbxbxbxabxbxbxaxabxaxbxbxabxbxaxbxabxbxbxaxabxbxaxbxabxbxbxaxabxbxbxaxbxabxbxbxaxabxbxbxaxaaxbxb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">
    <w:name w:val="sabxbxbxaxabxbxaxbxaaxbxbxbxaaxbxbxbxabxbxbxaxabxaxbxbxabxbxaxbxabxbxbxaxabxbxaxbxabxbxbxaxabxbxbxaxbxabxbxbxaxabxbxbxaxaaxbxb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">
    <w:name w:val="sabxbxbxaxabxbxaxbxaaxbxbxbxaaxbxbxbxabxbxbxaxabxaxbxbxabxbxaxbxabxbxbxaxabxbxaxbxabxbxbxaxabxbxbxaxbxabxbxbxaxabxbxbxaxaaxbxb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">
    <w:name w:val="sabxbxbxaxabxbxaxbxaaxbxbxbxaaxbxbxbxabxbxbxaxabxaxbxbxabxbxaxbxabxbxbxaxabxbxaxbxabxbxbxaxabxbxbxaxbxabxbxbxaxabxbxbxaxaaxbxb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">
    <w:name w:val="sabxbxbxaxabxbxaxbxaaxbxbxbxaaxbxbxbxabxbxbxaxabxaxbxbxabxbxaxbxabxbxbxaxabxbxaxbxabxbxbxaxabxbxbxaxbxabxbxbxaxabxbxbxaxaaxbxb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">
    <w:name w:val="sabxbxbxaxabxbxaxbxaaxbxbxbxaaxbxbxbxabxbxbxaxabxaxbxbxabxbxaxbxabxbxbxaxabxbxaxbxabxbxbxaxabxbxbxaxbxabxbxbxaxabxbxbxaxaaxbxb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">
    <w:name w:val="sabxbxbxaxabxbxaxbxaaxbxbxbxaaxbxbxbxabxbxbxaxabxaxbxbxabxbxaxbxabxbxbxaxabxbxaxbxabxbxbxaxabxbxbxaxbxabxbxbxaxabxbxbxaxaaxbxbxbxabxbxbxaxabxaxb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">
    <w:name w:val="sabxbxbxaxabxbxaxbxaaxbxbxbxaaxbxbxbxabxbxbxaxabxaxbxbxabxbxaxbxabxbxbxaxabxbxaxbxabxbxbxaxabxbxbxaxbxabxbxbxaxabxbxbxaxaaxbxbxbxabxbxbxaxabxaxb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">
    <w:name w:val="sabxbxbxaxabxbxaxbxaaxbxbxbxaaxbxbxbxabxbxbxaxabxaxbxbxabxbxaxbxabxbxbxaxabxbxaxbxabxbxbxaxabxbxbxaxbxabxbxbxaxabxbxbxaxaaxbxbxbxabxbxbxaxabxaxb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">
    <w:name w:val="sabxbxbxaxabxbxaxbxaaxbxbxbxaaxbxbxbxabxbxbxaxabxaxbxbxabxbxaxbxabxbxbxaxabxbxaxbxabxbxbxaxabxbxbxaxbxabxbxbxaxabxbxbxaxaaxbxbxbxabxbxbxaxabxaxb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">
    <w:name w:val="sabxbxbxaxabxbxaxbxaaxbxbxbxaaxbxbxbxabxbxbxaxabxaxbxbxabxbxaxbxabxbxbxaxabxbxaxbxabxbxbxaxabxbxbxaxbxabxbxbxaxabxbxbxaxaaxbxbxbxabxbxbxaxabxaxbxbxabxbxbxaxabxaxbxbx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">
    <w:name w:val="sabxbxbxaxabxbxaxbxaaxbxbxbxaaxbxbxbxabxbxbxaxabxaxbxbxabxbxaxbxabxbxbxaxabxbxaxbxabxbxbxaxabxbxbxaxbxabxbxbxaxabxbxbxaxaaxbxbxbxabxbxbxaxabxaxbxbxabxbxbxaxabxaxbxbx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">
    <w:name w:val="sabxbxbxaxabxbxaxbxaaxbxbxbxaaxbxbxbxabxbxbxaxabxaxbxbxabxbxaxbxabxbxbxaxabxbxaxbxabxbxbxaxabxbxbxaxbxabxbxbxaxabxbxbxaxaaxbxbxbxabxbxbxaxabxaxbxbxabxbxbxaxabxaxbxbx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">
    <w:name w:val="sabxbxbxaxabxbxaxbxaaxbxbxbxaaxbxbxbxabxbxbxaxabxaxbxbxabxbxaxbxabxbxbxaxabxbxaxbxabxbxbxaxabxbxbxaxbxabxbxbxaxabxbxbxaxaaxbxbxbxabxbxbxaxabxaxbxbxabxbxbxaxabxaxbxbx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x">
    <w:name w:val="sabxbxbxaxabxbxaxbxaaxbxbxbxaaxbxbxbxabxbxbxaxabxaxbxbxabxbxaxbxabxbxbxaxabxbxaxbxabxbxbxaxabxbxbxaxbxabxbxbxaxabxbxbxaxaaxbxbxbxabxbxbxaxabxaxbxbxabxbxbxaxabxaxbxbx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xab">
    <w:name w:val="sabxbxbxaxabxbxaxbxaaxbxbxbxaaxbxbxbxabxbxbxaxabxaxbxbxabxbxaxbxabxbxbxaxabxbxaxbxabxbxbxaxabxbxbxaxbxabxbxbxaxabxbxbxaxaaxbxbxbxabxbxbxaxabxaxbxbxabxbxbxaxabxaxbxbx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xabxb">
    <w:name w:val="sabxbxbxaxabxbxaxbxaaxbxbxbxaaxbxbxbxabxbxbxaxabxaxbxbxabxbxaxbxabxbxbxaxabxbxaxbxabxbxbxaxabxbxbxaxbxabxbxbxaxabxbxbxaxaaxbxbxbxabxbxbxaxabxaxbxbxabxbxbxaxabxaxbxbxaaxb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xabxbxb">
    <w:name w:val="sabxbxbxaxabxbxaxbxaaxbxbxbxaaxbxbxbxabxbxbxaxabxaxbxbxabxbxaxbxabxbxbxaxabxbxaxbxabxbxbxaxabxbxbxaxbxabxbxbxaxabxbxbxaxaaxbxbxbxabxbxbxaxabxaxbxbxabxbxbxaxabxaxbxbxaaxb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sabxbxbxaxabxbxaxbxaaxbxbxbxaaxbxbxbxabxbxbxaxabxaxbxbxabxbxaxbxabxbxbxaxabxbxaxbxabxbxbxaxabxbxbxaxbxabxbxbxaxabxbxbxaxaaxbxbxbxabxbxbxaxabxaxbxbxabxbxbxaxabxaxbxbxaaxbxbxbxabxbxbxa">
    <w:name w:val="sabxbxbxaxabxbxaxbxaaxbxbxbxaaxbxbxbxabxbxbxaxabxaxbxbxabxbxaxbxabxbxbxaxabxbxaxbxabxbxbxaxabxbxbxaxbxabxbxbxaxabxbxbxaxaaxbxbxbxabxbxbxaxabxaxbxbxabxbxbxaxabxaxbxbxaaxb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">
    <w:name w:val="t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">
    <w:name w:val="t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">
    <w:name w:val="ta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">
    <w:name w:val="ta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">
    <w:name w:val="taax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">
    <w:name w:val="taaxb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">
    <w:name w:val="taaxb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">
    <w:name w:val="taaxb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">
    <w:name w:val="taaxb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">
    <w:name w:val="taaxb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">
    <w:name w:val="taaxb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">
    <w:name w:val="taaxb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">
    <w:name w:val="taaxbxbxbxabxaxbxb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">
    <w:name w:val="taaxbxbxbxabxaxbxb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">
    <w:name w:val="taaxbxbxbxabxaxbxb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">
    <w:name w:val="taaxbxbxbxabxaxbxb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">
    <w:name w:val="taaxbxbxbxabxaxbxb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">
    <w:name w:val="taaxbxbxbxabxaxbxb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">
    <w:name w:val="taaxbxbxbxabxaxbxbxabxaxb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">
    <w:name w:val="taaxbxbxbxabxaxbxbxabxaxbxb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">
    <w:name w:val="taaxbxbxbxabxaxbxbxabxaxbxb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">
    <w:name w:val="taaxbxbxbxabxaxbxbxabxaxbxb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">
    <w:name w:val="taaxbxbxbxabxaxbxbxabxaxbxb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">
    <w:name w:val="taaxbxbxbxabxaxbxbxabxaxbxbxabxbxa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">
    <w:name w:val="taaxbxbxbxabxaxbxbxabxaxbxbxabxbxa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xabxbxbxax">
    <w:name w:val="taaxbxbxbxabxaxbxbxabxaxbxbxabxbxa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">
    <w:name w:val="taaxbxbxbxabxaxbxbxabxaxbxbxabxbxa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">
    <w:name w:val="taaxbxbxbxabxaxbxbxabxaxbxbxabxbxaxbxabxbxbxaxa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xabxbxbxaxabxaxb">
    <w:name w:val="taaxbxbxbxabxaxbxbxabxaxbxbxabxbxaxbxabxbxbxaxa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">
    <w:name w:val="taaxbxbxbxabxaxbxbxabxaxbxbxabxbxaxbxabxbxbxaxabxa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">
    <w:name w:val="taaxbxbxbxabxaxbxbxabxaxbxbxabxbxaxbxabxbxbxaxabxaxb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">
    <w:name w:val="taaxbxbxbxabxaxbxbxabxaxbxbxabxbxaxbxabxbxbxaxabxaxb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">
    <w:name w:val="taaxbxbxbxabxaxbxbxabxaxbxbxabxbxaxbxabxbxbxaxabxaxb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">
    <w:name w:val="taaxbxbxbxabxaxbxbxabxaxbxbxabxbxaxbxabxbxbxaxabxaxbxbxabx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">
    <w:name w:val="taaxbxbxbxabxaxbxbxabxaxbxbxabxbxaxbxabxbxbxaxabxaxbxbxabx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xabxbxbxaxabxaxbxbxabxbxbxax">
    <w:name w:val="taaxbxbxbxabxaxbxbxabxaxbxbxabxbxaxbxabxbxbxaxabxaxbxbxabxbxbxa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">
    <w:name w:val="taaxbxbxbxabxaxbxbxabxaxbxbxabxbxaxbxabxbxbxaxabxaxbxbxabxbxbxa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">
    <w:name w:val="taaxbxbxbxabxaxbxbxabxaxbxbxabxbxaxbxabxbxbxaxabxaxbxbxabxbxbxa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xa">
    <w:name w:val="taaxbxbxbxabxaxbxbxabxaxbxbxabxbxaxbxabxbxbxaxabxaxbxbxabxbxbxa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xabxbxbxaxabxaxbxbxabxbxbxaxabxbxaxb">
    <w:name w:val="taaxbxbxbxabxaxbxbxabxaxbxbxabxbxaxbxabxbxbxaxabxaxbxbxabxbxbxaxabxbxa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xaxbx">
    <w:name w:val="taaxbxbxbxabxaxbxbxabxaxbxbxabxbxaxbxabxbxbxaxabxaxbxbxabxbxbxaxabxbxaxbx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xaxbxab">
    <w:name w:val="taaxbxbxbxabxaxbxbxabxaxbxbxabxbxaxbxabxbxbxaxabxaxbxbxabxbxbxaxabxbxaxbx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xaxbxabxb">
    <w:name w:val="taaxbxbxbxabxaxbxbxabxaxbxbxabxbxaxbxabxbxbxaxabxaxbxbxabxbxbxaxabxbxaxbxabx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taaxbxbxbxabxaxbxbxabxaxbxbxabxbxaxbxabxbxbxaxabxaxbxbxabxbxbxaxabxbxaxbxabxbxa">
    <w:name w:val="taaxbxbxbxabxaxbxbxabxaxbxbxabxbxaxbxabxbxbxaxabxaxbxbxabxbxbxaxabxbxaxbxabxbx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taaxbxbxbxabxaxbxbxabxaxbxbxabxbxaxbxabxbxbxaxabxaxbxbxabxbxbxaxabxbxaxbxabxbxaxb">
    <w:name w:val="taaxbxbxbxabxaxbxbxabxaxbxbxabxbxaxbxabxbxbxaxabxaxbxbxabxbxbxaxabxbxaxbxabxbxax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