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A rectangular bar of width b and height h is being used as a cantilever. The loading is in a plane parallel to the side b. The section modulus is</w:t>
      </w:r>
    </w:p>
    <w:p>
      <w:pPr>
        <w:pStyle w:val="a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94640" cy="3657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94640" cy="365760"/>
                    </a:xfrm>
                    <a:prstGeom prst="rect"/>
                  </pic:spPr>
                </pic:pic>
              </a:graphicData>
            </a:graphic>
          </wp:inline>
        </w:drawing>
      </w:r>
    </w:p>
    <w:p>
      <w:pPr>
        <w:pStyle w:val="a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94640" cy="3657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94640" cy="365760"/>
                    </a:xfrm>
                    <a:prstGeom prst="rect"/>
                  </pic:spPr>
                </pic:pic>
              </a:graphicData>
            </a:graphic>
          </wp:inline>
        </w:drawing>
      </w:r>
    </w:p>
    <w:p>
      <w:pPr>
        <w:pStyle w:val="a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04800" cy="3657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04800" cy="365760"/>
                    </a:xfrm>
                    <a:prstGeom prst="rect"/>
                  </pic:spPr>
                </pic:pic>
              </a:graphicData>
            </a:graphic>
          </wp:inline>
        </w:drawing>
      </w:r>
    </w:p>
    <w:p>
      <w:pPr>
        <w:pStyle w:val="aabxbxaxb"/>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As compared to uniaxial tension or compression, the strain energy stored in bending is only</w:t>
      </w:r>
    </w:p>
    <w:p>
      <w:pPr>
        <w:pStyle w:val="b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37160" cy="36576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37160" cy="365760"/>
                    </a:xfrm>
                    <a:prstGeom prst="rect"/>
                  </pic:spPr>
                </pic:pic>
              </a:graphicData>
            </a:graphic>
          </wp:inline>
        </w:drawing>
      </w:r>
    </w:p>
    <w:p>
      <w:pPr>
        <w:pStyle w:val="b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7160" cy="36576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 cy="365760"/>
                    </a:xfrm>
                    <a:prstGeom prst="rect"/>
                  </pic:spPr>
                </pic:pic>
              </a:graphicData>
            </a:graphic>
          </wp:inline>
        </w:drawing>
      </w:r>
    </w:p>
    <w:p>
      <w:pPr>
        <w:pStyle w:val="b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7160" cy="36576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7160" cy="365760"/>
                    </a:xfrm>
                    <a:prstGeom prst="rect"/>
                  </pic:spPr>
                </pic:pic>
              </a:graphicData>
            </a:graphic>
          </wp:inline>
        </w:drawing>
      </w:r>
    </w:p>
    <w:p>
      <w:pPr>
        <w:pStyle w:val="b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7160" cy="36576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 cy="365760"/>
                    </a:xfrm>
                    <a:prstGeom prst="rect"/>
                  </pic:spPr>
                </pic:pic>
              </a:graphicData>
            </a:graphic>
          </wp:inline>
        </w:drawing>
      </w:r>
    </w:p>
    <w:p>
      <w:pPr>
        <w:pStyle w:val="babxbxaxbx"/>
        <w:keepNext w:val="0"/>
        <w:keepLines w:val="0"/>
        <w:pageBreakBefore w:val="0"/>
        <w:widowControl/>
        <w:spacing w:before="0" w:after="160"/>
        <w:jc w:val="left"/>
      </w:pPr>
      <w:r>
        <w:t>3. The ratio of strengths of solid to hollow shafts, both having outside diameter D and hollow having inside diameter D/2, in torsion, is</w:t>
      </w:r>
    </w:p>
    <w:p>
      <w:pPr>
        <w:pStyle w:val="babxbxaxbxab"/>
        <w:keepNext w:val="0"/>
        <w:keepLines w:val="0"/>
        <w:pageBreakBefore w:val="0"/>
        <w:widowControl/>
        <w:spacing w:before="0" w:after="160"/>
        <w:jc w:val="left"/>
      </w:pPr>
      <w:r>
        <w:t xml:space="preserve">    a. 1/2</w:t>
      </w:r>
    </w:p>
    <w:p>
      <w:pPr>
        <w:pStyle w:val="babxbxaxbxabxb"/>
        <w:keepNext w:val="0"/>
        <w:keepLines w:val="0"/>
        <w:pageBreakBefore w:val="0"/>
        <w:widowControl/>
        <w:spacing w:before="0" w:after="160"/>
        <w:jc w:val="left"/>
      </w:pPr>
      <w:r>
        <w:t xml:space="preserve">    b. 1/16</w:t>
      </w:r>
    </w:p>
    <w:p>
      <w:pPr>
        <w:pStyle w:val="babxbxaxbxabxbxa"/>
        <w:keepNext w:val="0"/>
        <w:keepLines w:val="0"/>
        <w:pageBreakBefore w:val="0"/>
        <w:widowControl/>
        <w:spacing w:before="0" w:after="160"/>
        <w:jc w:val="left"/>
      </w:pPr>
      <w:r>
        <w:t xml:space="preserve">    c. 15/16</w:t>
      </w:r>
    </w:p>
    <w:p>
      <w:pPr>
        <w:pStyle w:val="babxbxaxbxabxbxaxb"/>
        <w:keepNext w:val="0"/>
        <w:keepLines w:val="0"/>
        <w:pageBreakBefore w:val="0"/>
        <w:widowControl/>
        <w:spacing w:before="0" w:after="160"/>
        <w:jc w:val="left"/>
      </w:pPr>
      <w:r>
        <w:t xml:space="preserve">    d. 3/8</w:t>
      </w:r>
    </w:p>
    <w:p>
      <w:pPr>
        <w:pStyle w:val="babxbxaxbxabxbxaxbx"/>
        <w:keepNext w:val="0"/>
        <w:keepLines w:val="0"/>
        <w:pageBreakBefore w:val="0"/>
        <w:widowControl/>
        <w:spacing w:before="0" w:after="160"/>
        <w:jc w:val="left"/>
      </w:pPr>
      <w:r>
        <w:t>4. The weakest section of a diamond riveting, is the section which passes through</w:t>
      </w:r>
    </w:p>
    <w:p>
      <w:pPr>
        <w:pStyle w:val="babxbxaxbxabxbxaxbxaa"/>
        <w:keepNext w:val="0"/>
        <w:keepLines w:val="0"/>
        <w:pageBreakBefore w:val="0"/>
        <w:widowControl/>
        <w:spacing w:before="0" w:after="160"/>
        <w:jc w:val="left"/>
      </w:pPr>
      <w:r>
        <w:t xml:space="preserve">    a. first row</w:t>
      </w:r>
    </w:p>
    <w:p>
      <w:pPr>
        <w:pStyle w:val="babxbxaxbxabxbxaxbxaaxb"/>
        <w:keepNext w:val="0"/>
        <w:keepLines w:val="0"/>
        <w:pageBreakBefore w:val="0"/>
        <w:widowControl/>
        <w:spacing w:before="0" w:after="160"/>
        <w:jc w:val="left"/>
      </w:pPr>
      <w:r>
        <w:t xml:space="preserve">    b. second row</w:t>
      </w:r>
    </w:p>
    <w:p>
      <w:pPr>
        <w:pStyle w:val="babxbxaxbxabxbxaxbxaaxbxb"/>
        <w:keepNext w:val="0"/>
        <w:keepLines w:val="0"/>
        <w:pageBreakBefore w:val="0"/>
        <w:widowControl/>
        <w:spacing w:before="0" w:after="160"/>
        <w:jc w:val="left"/>
      </w:pPr>
      <w:r>
        <w:t xml:space="preserve">    c. central raw</w:t>
      </w:r>
    </w:p>
    <w:p>
      <w:pPr>
        <w:pStyle w:val="babxbxaxbxabxbxaxbxaaxbxbxb"/>
        <w:keepNext w:val="0"/>
        <w:keepLines w:val="0"/>
        <w:pageBreakBefore w:val="0"/>
        <w:widowControl/>
        <w:spacing w:before="0" w:after="160"/>
        <w:jc w:val="left"/>
      </w:pPr>
      <w:r>
        <w:t xml:space="preserve">    d. one rivet hole of end row.</w:t>
      </w:r>
    </w:p>
    <w:p>
      <w:pPr>
        <w:pStyle w:val="babxbxaxbxabxbxaxbxaaxbxbxbx"/>
        <w:keepNext w:val="0"/>
        <w:keepLines w:val="0"/>
        <w:pageBreakBefore w:val="0"/>
        <w:widowControl/>
        <w:spacing w:before="0" w:after="160"/>
        <w:jc w:val="left"/>
      </w:pPr>
      <w:r>
        <w:t>5. In a loaded beam, the point of con-traflexture occurs at a section where</w:t>
      </w:r>
    </w:p>
    <w:p>
      <w:pPr>
        <w:pStyle w:val="babxbxaxbxabxbxaxbxaaxbxbxbxaa"/>
        <w:keepNext w:val="0"/>
        <w:keepLines w:val="0"/>
        <w:pageBreakBefore w:val="0"/>
        <w:widowControl/>
        <w:spacing w:before="0" w:after="160"/>
        <w:jc w:val="left"/>
      </w:pPr>
      <w:r>
        <w:t xml:space="preserve">    a. bending moment is zero or changes sign</w:t>
      </w:r>
    </w:p>
    <w:p>
      <w:pPr>
        <w:pStyle w:val="babxbxaxbxabxbxaxbxaaxbxbxbxaaxb"/>
        <w:keepNext w:val="0"/>
        <w:keepLines w:val="0"/>
        <w:pageBreakBefore w:val="0"/>
        <w:widowControl/>
        <w:spacing w:before="0" w:after="160"/>
        <w:jc w:val="left"/>
      </w:pPr>
      <w:r>
        <w:t xml:space="preserve">    b. bending moment is maximum</w:t>
      </w:r>
    </w:p>
    <w:p>
      <w:pPr>
        <w:pStyle w:val="babxbxaxbxabxbxaxbxaaxbxbxbxaaxbxb"/>
        <w:keepNext w:val="0"/>
        <w:keepLines w:val="0"/>
        <w:pageBreakBefore w:val="0"/>
        <w:widowControl/>
        <w:spacing w:before="0" w:after="160"/>
        <w:jc w:val="left"/>
      </w:pPr>
      <w:r>
        <w:t xml:space="preserve">    c. shearing force is maximum</w:t>
      </w:r>
    </w:p>
    <w:p>
      <w:pPr>
        <w:pStyle w:val="babxbxaxbxabxbxaxbxaaxbxbxbxaaxbxbxb"/>
        <w:keepNext w:val="0"/>
        <w:keepLines w:val="0"/>
        <w:pageBreakBefore w:val="0"/>
        <w:widowControl/>
        <w:spacing w:before="0" w:after="160"/>
        <w:jc w:val="left"/>
      </w:pPr>
      <w:r>
        <w:t xml:space="preserve">    d. shearing force is minimum.</w:t>
      </w:r>
    </w:p>
    <w:p>
      <w:pPr>
        <w:pStyle w:val="babxbxaxbxabxbxaxbxaaxbxbxbxaaxbxbxbx"/>
        <w:keepNext w:val="0"/>
        <w:keepLines w:val="0"/>
        <w:pageBreakBefore w:val="0"/>
        <w:widowControl/>
        <w:spacing w:before="0" w:after="160"/>
        <w:jc w:val="left"/>
      </w:pPr>
      <w:r>
        <w:t>6. The ratio of elongations of a conical bar due to its own weight and that of a prismatic bar of the same length, is</w:t>
      </w:r>
    </w:p>
    <w:p>
      <w:pPr>
        <w:pStyle w:val="babxbxaxbxabxbxaxbxaaxbxbxbxaaxbxbxb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37160" cy="365760"/>
            <wp:docPr id="8" name="Picture 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7160" cy="365760"/>
                    </a:xfrm>
                    <a:prstGeom prst="rect"/>
                  </pic:spPr>
                </pic:pic>
              </a:graphicData>
            </a:graphic>
          </wp:inline>
        </w:drawing>
      </w:r>
    </w:p>
    <w:p>
      <w:pPr>
        <w:pStyle w:val="babxbxaxbxabxbxaxbxaaxbxbxbxaaxbxbxb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7160" cy="365760"/>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 cy="365760"/>
                    </a:xfrm>
                    <a:prstGeom prst="rect"/>
                  </pic:spPr>
                </pic:pic>
              </a:graphicData>
            </a:graphic>
          </wp:inline>
        </w:drawing>
      </w:r>
    </w:p>
    <w:p>
      <w:pPr>
        <w:pStyle w:val="babxbxaxbxabxbxaxbxaaxbxbxbxaaxbxbxb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7160" cy="365760"/>
            <wp:docPr id="10" name="Picture 1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37160" cy="365760"/>
                    </a:xfrm>
                    <a:prstGeom prst="rect"/>
                  </pic:spPr>
                </pic:pic>
              </a:graphicData>
            </a:graphic>
          </wp:inline>
        </w:drawing>
      </w:r>
    </w:p>
    <w:p>
      <w:pPr>
        <w:pStyle w:val="babxbxaxbxabxbxaxbxaaxbxbxbxaaxbxb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9848" cy="365760"/>
            <wp:docPr id="11" name="Picture 1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39848" cy="365760"/>
                    </a:xfrm>
                    <a:prstGeom prst="rect"/>
                  </pic:spPr>
                </pic:pic>
              </a:graphicData>
            </a:graphic>
          </wp:inline>
        </w:drawing>
      </w:r>
    </w:p>
    <w:p>
      <w:pPr>
        <w:pStyle w:val="babxbxaxbxabxbxaxbxaaxbxbxbxaaxbxbxbxaaxbxbxbx"/>
        <w:keepNext w:val="0"/>
        <w:keepLines w:val="0"/>
        <w:pageBreakBefore w:val="0"/>
        <w:widowControl/>
        <w:spacing w:before="0" w:after="160"/>
        <w:jc w:val="left"/>
      </w:pPr>
      <w:r>
        <w:t>7. A three-hinged arch is said to be :</w:t>
      </w:r>
    </w:p>
    <w:p>
      <w:pPr>
        <w:pStyle w:val="babxbxaxbxabxbxaxbxaaxbxbxbxaaxbxbxbxaaxbxbxbxaa"/>
        <w:keepNext w:val="0"/>
        <w:keepLines w:val="0"/>
        <w:pageBreakBefore w:val="0"/>
        <w:widowControl/>
        <w:spacing w:before="0" w:after="160"/>
        <w:jc w:val="left"/>
      </w:pPr>
      <w:r>
        <w:t xml:space="preserve">    a. statically determinate structure</w:t>
      </w:r>
    </w:p>
    <w:p>
      <w:pPr>
        <w:pStyle w:val="babxbxaxbxabxbxaxbxaaxbxbxbxaaxbxbxbxaaxbxbxbxaaxb"/>
        <w:keepNext w:val="0"/>
        <w:keepLines w:val="0"/>
        <w:pageBreakBefore w:val="0"/>
        <w:widowControl/>
        <w:spacing w:before="0" w:after="160"/>
        <w:jc w:val="left"/>
      </w:pPr>
      <w:r>
        <w:t xml:space="preserve">    b. statically indeterminate structure</w:t>
      </w:r>
    </w:p>
    <w:p>
      <w:pPr>
        <w:pStyle w:val="babxbxaxbxabxbxaxbxaaxbxbxbxaaxbxbxbxaaxbxbxbxaaxbxb"/>
        <w:keepNext w:val="0"/>
        <w:keepLines w:val="0"/>
        <w:pageBreakBefore w:val="0"/>
        <w:widowControl/>
        <w:spacing w:before="0" w:after="160"/>
        <w:jc w:val="left"/>
      </w:pPr>
      <w:r>
        <w:t xml:space="preserve">    c. a bent beam</w:t>
      </w:r>
    </w:p>
    <w:p>
      <w:pPr>
        <w:pStyle w:val="babxbxaxbxabxbxaxbxaaxbxbxbxaaxbxbxbxaaxbxbxbxaaxbxbxb"/>
        <w:keepNext w:val="0"/>
        <w:keepLines w:val="0"/>
        <w:pageBreakBefore w:val="0"/>
        <w:widowControl/>
        <w:spacing w:before="0" w:after="160"/>
        <w:jc w:val="left"/>
      </w:pPr>
      <w:r>
        <w:t xml:space="preserve">    d. none of these.</w:t>
      </w:r>
    </w:p>
    <w:p>
      <w:pPr>
        <w:pStyle w:val="babxbxaxbxabxbxaxbxaaxbxbxbxaaxbxbxbxaaxbxbxbxaaxbxbxbx"/>
        <w:keepNext w:val="0"/>
        <w:keepLines w:val="0"/>
        <w:pageBreakBefore w:val="0"/>
        <w:widowControl/>
        <w:spacing w:before="0" w:after="160"/>
        <w:jc w:val="left"/>
      </w:pPr>
      <w:r>
        <w:t>8. The deflection due to couple M at the free end of a cantilever length L is</w:t>
      </w:r>
    </w:p>
    <w:p>
      <w:pPr>
        <w:pStyle w:val="babxbxaxbxabxbxaxbxaaxbxbxbxaaxbxbxbxaaxbxbxbxaaxb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47426" cy="365760"/>
            <wp:docPr id="12" name="Picture 1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47426" cy="365760"/>
                    </a:xfrm>
                    <a:prstGeom prst="rect"/>
                  </pic:spPr>
                </pic:pic>
              </a:graphicData>
            </a:graphic>
          </wp:inline>
        </w:drawing>
      </w:r>
    </w:p>
    <w:p>
      <w:pPr>
        <w:pStyle w:val="babxbxaxbxabxbxaxbxaaxbxbxbxaaxbxbxbxaaxbxbxbxaaxbxb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33487" cy="365760"/>
            <wp:docPr id="13" name="Picture 1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33487" cy="365760"/>
                    </a:xfrm>
                    <a:prstGeom prst="rect"/>
                  </pic:spPr>
                </pic:pic>
              </a:graphicData>
            </a:graphic>
          </wp:inline>
        </w:drawing>
      </w:r>
    </w:p>
    <w:p>
      <w:pPr>
        <w:pStyle w:val="babxbxaxbxabxbxaxbxaaxbxbxbxaaxbxbxbxaaxbxbxbxaaxbxbxb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25120" cy="365760"/>
            <wp:docPr id="14" name="Picture 1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25120" cy="365760"/>
                    </a:xfrm>
                    <a:prstGeom prst="rect"/>
                  </pic:spPr>
                </pic:pic>
              </a:graphicData>
            </a:graphic>
          </wp:inline>
        </w:drawing>
      </w:r>
    </w:p>
    <w:p>
      <w:pPr>
        <w:pStyle w:val="babxbxaxbxabxbxaxbxaaxbxbxbxaaxbxbxbxaaxbxbxbxaaxbxbxb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25120" cy="365760"/>
            <wp:docPr id="15" name="Picture 1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25120" cy="365760"/>
                    </a:xfrm>
                    <a:prstGeom prst="rect"/>
                  </pic:spPr>
                </pic:pic>
              </a:graphicData>
            </a:graphic>
          </wp:inline>
        </w:drawing>
      </w:r>
    </w:p>
    <w:p>
      <w:pPr>
        <w:pStyle w:val="babxbxaxbxabxbxaxbxaaxbxbxbxaaxbxbxbxaaxbxbxbxaaxbxbxbxabxbxaxbx"/>
        <w:keepNext w:val="0"/>
        <w:keepLines w:val="0"/>
        <w:pageBreakBefore w:val="0"/>
        <w:widowControl/>
        <w:spacing w:before="0" w:after="160"/>
        <w:jc w:val="left"/>
      </w:pPr>
      <w:r>
        <w:t>9. The shape of the bending moment diagram over the length of a beam, having no external load, is always</w:t>
      </w:r>
    </w:p>
    <w:p>
      <w:pPr>
        <w:pStyle w:val="babxbxaxbxabxbxaxbxaaxbxbxbxaaxbxbxbxaaxbxbxbxaaxbxbxbxabxbxaxbxaa"/>
        <w:keepNext w:val="0"/>
        <w:keepLines w:val="0"/>
        <w:pageBreakBefore w:val="0"/>
        <w:widowControl/>
        <w:spacing w:before="0" w:after="160"/>
        <w:jc w:val="left"/>
      </w:pPr>
      <w:r>
        <w:t xml:space="preserve">    a. linear</w:t>
      </w:r>
    </w:p>
    <w:p>
      <w:pPr>
        <w:pStyle w:val="babxbxaxbxabxbxaxbxaaxbxbxbxaaxbxbxbxaaxbxbxbxaaxbxbxbxabxbxaxbxaaxb"/>
        <w:keepNext w:val="0"/>
        <w:keepLines w:val="0"/>
        <w:pageBreakBefore w:val="0"/>
        <w:widowControl/>
        <w:spacing w:before="0" w:after="160"/>
        <w:jc w:val="left"/>
      </w:pPr>
      <w:r>
        <w:t xml:space="preserve">    b. parabolic</w:t>
      </w:r>
    </w:p>
    <w:p>
      <w:pPr>
        <w:pStyle w:val="babxbxaxbxabxbxaxbxaaxbxbxbxaaxbxbxbxaaxbxbxbxaaxbxbxbxabxbxaxbxaaxbxb"/>
        <w:keepNext w:val="0"/>
        <w:keepLines w:val="0"/>
        <w:pageBreakBefore w:val="0"/>
        <w:widowControl/>
        <w:spacing w:before="0" w:after="160"/>
        <w:jc w:val="left"/>
      </w:pPr>
      <w:r>
        <w:t xml:space="preserve">    c. cubical</w:t>
      </w:r>
    </w:p>
    <w:p>
      <w:pPr>
        <w:pStyle w:val="babxbxaxbxabxbxaxbxaaxbxbxbxaaxbxbxbxaaxbxbxbxaaxbxbxbxabxbxaxbxaaxbxbxb"/>
        <w:keepNext w:val="0"/>
        <w:keepLines w:val="0"/>
        <w:pageBreakBefore w:val="0"/>
        <w:widowControl/>
        <w:spacing w:before="0" w:after="160"/>
        <w:jc w:val="left"/>
      </w:pPr>
      <w:r>
        <w:t xml:space="preserve">    d. circular.</w:t>
      </w:r>
    </w:p>
    <w:p>
      <w:pPr>
        <w:pStyle w:val="babxbxaxbxabxbxaxbxaaxbxbxbxaaxbxbxbxaaxbxbxbxaaxbxbxbxabxbxaxbxaaxbxbxbx"/>
        <w:keepNext w:val="0"/>
        <w:keepLines w:val="0"/>
        <w:pageBreakBefore w:val="0"/>
        <w:widowControl/>
        <w:spacing w:before="0" w:after="160"/>
        <w:jc w:val="left"/>
      </w:pPr>
      <w:r>
        <w:t>10. Pick up the incorrect statement</w:t>
      </w:r>
    </w:p>
    <w:p>
      <w:pPr>
        <w:pStyle w:val="babxbxaxbxabxbxaxbxaaxbxbxbxaaxbxbxbxaaxbxbxbxaaxbxbxbxabxbxaxbxaaxbxbxbxab"/>
        <w:keepNext w:val="0"/>
        <w:keepLines w:val="0"/>
        <w:pageBreakBefore w:val="0"/>
        <w:widowControl/>
        <w:spacing w:before="0" w:after="160"/>
        <w:jc w:val="left"/>
      </w:pPr>
      <w:r>
        <w:t xml:space="preserve">    a. A welded joint develops strength of its parent metal</w:t>
      </w:r>
    </w:p>
    <w:p>
      <w:pPr>
        <w:pStyle w:val="babxbxaxbxabxbxaxbxaaxbxbxbxaaxbxbxbxaaxbxbxbxaaxbxbxbxabxbxaxbxaaxbxbxbxabxb"/>
        <w:keepNext w:val="0"/>
        <w:keepLines w:val="0"/>
        <w:pageBreakBefore w:val="0"/>
        <w:widowControl/>
        <w:spacing w:before="0" w:after="160"/>
        <w:jc w:val="left"/>
      </w:pPr>
      <w:r>
        <w:t xml:space="preserve">    b. Welded joints provide rigidity</w:t>
      </w:r>
    </w:p>
    <w:p>
      <w:pPr>
        <w:pStyle w:val="babxbxaxbxabxbxaxbxaaxbxbxbxaaxbxbxbxaaxbxbxbxaaxbxbxbxabxbxaxbxaaxbxbxbxabxbxb"/>
        <w:keepNext w:val="0"/>
        <w:keepLines w:val="0"/>
        <w:pageBreakBefore w:val="0"/>
        <w:widowControl/>
        <w:spacing w:before="0" w:after="160"/>
        <w:jc w:val="left"/>
      </w:pPr>
      <w:r>
        <w:t xml:space="preserve">    c. Welded joints have better finish</w:t>
      </w:r>
    </w:p>
    <w:p>
      <w:pPr>
        <w:pStyle w:val="babxbxaxbxabxbxaxbxaaxbxbxbxaaxbxbxbxaaxbxbxbxaaxbxbxbxabxbxaxbxaaxbxbxbxabxbxbxa"/>
        <w:keepNext w:val="0"/>
        <w:keepLines w:val="0"/>
        <w:pageBreakBefore w:val="0"/>
        <w:widowControl/>
        <w:spacing w:before="0" w:after="160"/>
        <w:jc w:val="left"/>
      </w:pPr>
      <w:r>
        <w:t xml:space="preserve">    d. Welding takes more time than riveting.</w:t>
      </w:r>
    </w:p>
    <w:p>
      <w:pPr>
        <w:pStyle w:val="babxbxaxbxabxbxaxbxaaxbxbxbxaaxbxbxbxaaxbxbxbxaaxbxbxbxabxbxaxbxaaxbxbxbxabxbxbxax"/>
        <w:keepNext w:val="0"/>
        <w:keepLines w:val="0"/>
        <w:pageBreakBefore w:val="0"/>
        <w:widowControl/>
        <w:spacing w:before="0" w:after="160"/>
        <w:jc w:val="left"/>
      </w:pPr>
      <w:r>
        <w:t>11. A uniform girder simply supported at its ends is subjected to a uniformly distributed load over its entire length and is propped at the centre so as to neutralise the deflection. The net B.M. at the centre will be</w:t>
      </w:r>
    </w:p>
    <w:p>
      <w:pPr>
        <w:pStyle w:val="babxbxaxbxabxbxaxbxaaxbxbxbxaaxbxbxbxaaxbxbxbxaaxbxbxbxabxbxaxbxaaxbxbxbxabxbxbxa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01214" cy="365760"/>
            <wp:docPr id="16" name="Picture 1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01214" cy="365760"/>
                    </a:xfrm>
                    <a:prstGeom prst="rect"/>
                  </pic:spPr>
                </pic:pic>
              </a:graphicData>
            </a:graphic>
          </wp:inline>
        </w:drawing>
      </w:r>
    </w:p>
    <w:p>
      <w:pPr>
        <w:pStyle w:val="babxbxaxbxabxbxaxbxaaxbxbxbxaaxbxbxbxaaxbxbxbxaaxbxbxbxabxbxaxbxaaxbxbxbxabxbxbxa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79698" cy="365760"/>
            <wp:docPr id="17" name="Picture 1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79698" cy="365760"/>
                    </a:xfrm>
                    <a:prstGeom prst="rect"/>
                  </pic:spPr>
                </pic:pic>
              </a:graphicData>
            </a:graphic>
          </wp:inline>
        </w:drawing>
      </w:r>
    </w:p>
    <w:p>
      <w:pPr>
        <w:pStyle w:val="babxbxaxbxabxbxaxbxaaxbxbxbxaaxbxbxbxaaxbxbxbxaaxbxbxbxabxbxaxbxaaxbxbxbxabxbxbxa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01214" cy="365760"/>
            <wp:docPr id="18" name="Picture 1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01214" cy="365760"/>
                    </a:xfrm>
                    <a:prstGeom prst="rect"/>
                  </pic:spPr>
                </pic:pic>
              </a:graphicData>
            </a:graphic>
          </wp:inline>
        </w:drawing>
      </w:r>
    </w:p>
    <w:p>
      <w:pPr>
        <w:pStyle w:val="babxbxaxbxabxbxaxbxaaxbxbxbxaaxbxbxbxaaxbxbxbxaaxbxbxbxabxbxaxbxaaxbxbxbxabxbxbxa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01214" cy="365760"/>
            <wp:docPr id="19" name="Picture 1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01214" cy="365760"/>
                    </a:xfrm>
                    <a:prstGeom prst="rect"/>
                  </pic:spPr>
                </pic:pic>
              </a:graphicData>
            </a:graphic>
          </wp:inline>
        </w:drawing>
      </w:r>
    </w:p>
    <w:p>
      <w:pPr>
        <w:pStyle w:val="babxbxaxbxabxbxaxbxaaxbxbxbxaaxbxbxbxaaxbxbxbxaaxbxbxbxabxbxaxbxaaxbxbxbxabxbxbxaxabxbxaxbx"/>
        <w:keepNext w:val="0"/>
        <w:keepLines w:val="0"/>
        <w:pageBreakBefore w:val="0"/>
        <w:widowControl/>
        <w:spacing w:before="0" w:after="160"/>
        <w:jc w:val="left"/>
      </w:pPr>
      <w:r>
        <w:t>12. A beam of length L is pinned at both ends and is subjected to a concentrated bending couple of moment M at its centre. The maximum bending moment in the beam is</w:t>
      </w:r>
    </w:p>
    <w:p>
      <w:pPr>
        <w:pStyle w:val="babxbxaxbxabxbxaxbxaaxbxbxbxaaxbxbxbxaaxbxbxbxaaxbxbxbxabxbxaxbxaaxbxbxbxabxbxbxaxabxbxaxbxaa"/>
        <w:keepNext w:val="0"/>
        <w:keepLines w:val="0"/>
        <w:pageBreakBefore w:val="0"/>
        <w:widowControl/>
        <w:spacing w:before="0" w:after="160"/>
        <w:jc w:val="left"/>
      </w:pPr>
      <w:r>
        <w:t xml:space="preserve">    a. M</w:t>
      </w:r>
    </w:p>
    <w:p>
      <w:pPr>
        <w:pStyle w:val="babxbxaxbxabxbxaxbxaaxbxbxbxaaxbxbxbxaaxbxbxbxaaxbxbxbxabxbxaxbxaaxbxbxbxabxbxbxaxabxbxaxbxaaxb"/>
        <w:keepNext w:val="0"/>
        <w:keepLines w:val="0"/>
        <w:pageBreakBefore w:val="0"/>
        <w:widowControl/>
        <w:spacing w:before="0" w:after="160"/>
        <w:jc w:val="left"/>
      </w:pPr>
      <w:r>
        <w:t xml:space="preserve">    b. M/2</w:t>
      </w:r>
    </w:p>
    <w:p>
      <w:pPr>
        <w:pStyle w:val="babxbxaxbxabxbxaxbxaaxbxbxbxaaxbxbxbxaaxbxbxbxaaxbxbxbxabxbxaxbxaaxbxbxbxabxbxbxaxabxbxaxbxaaxbxb"/>
        <w:keepNext w:val="0"/>
        <w:keepLines w:val="0"/>
        <w:pageBreakBefore w:val="0"/>
        <w:widowControl/>
        <w:spacing w:before="0" w:after="160"/>
        <w:jc w:val="left"/>
      </w:pPr>
      <w:r>
        <w:t xml:space="preserve">    c. M/3</w:t>
      </w:r>
    </w:p>
    <w:p>
      <w:pPr>
        <w:pStyle w:val="babxbxaxbxabxbxaxbxaaxbxbxbxaaxbxbxbxaaxbxbxbxaaxbxbxbxabxbxaxbxaaxbxbxbxabxbxbxaxabxbxaxbxaaxbxbxb"/>
        <w:keepNext w:val="0"/>
        <w:keepLines w:val="0"/>
        <w:pageBreakBefore w:val="0"/>
        <w:widowControl/>
        <w:spacing w:before="0" w:after="160"/>
        <w:jc w:val="left"/>
      </w:pPr>
      <w:r>
        <w:t xml:space="preserve">    d. ML/2</w:t>
      </w:r>
    </w:p>
    <w:p>
      <w:pPr>
        <w:pStyle w:val="babxbxaxbxabxbxaxbxaaxbxbxbxaaxbxbxbxaaxbxbxbxaaxbxbxbxabxbxaxbxaaxbxbxbxabxbxbxaxabxbxaxbxaaxbxbxbx"/>
        <w:keepNext w:val="0"/>
        <w:keepLines w:val="0"/>
        <w:pageBreakBefore w:val="0"/>
        <w:widowControl/>
        <w:spacing w:before="0" w:after="160"/>
        <w:jc w:val="left"/>
      </w:pPr>
      <w:r>
        <w:t>13. If two forces acting at a joint are not along the straight line, then for the equilibrium of the joint</w:t>
      </w:r>
    </w:p>
    <w:p>
      <w:pPr>
        <w:pStyle w:val="babxbxaxbxabxbxaxbxaaxbxbxbxaaxbxbxbxaaxbxbxbxaaxbxbxbxabxbxaxbxaaxbxbxbxabxbxbxaxabxbxaxbxaaxbxbxbxab"/>
        <w:keepNext w:val="0"/>
        <w:keepLines w:val="0"/>
        <w:pageBreakBefore w:val="0"/>
        <w:widowControl/>
        <w:spacing w:before="0" w:after="160"/>
        <w:jc w:val="left"/>
      </w:pPr>
      <w:r>
        <w:t xml:space="preserve">    a. one of the forces must be zero</w:t>
      </w:r>
    </w:p>
    <w:p>
      <w:pPr>
        <w:pStyle w:val="babxbxaxbxabxbxaxbxaaxbxbxbxaaxbxbxbxaaxbxbxbxaaxbxbxbxabxbxaxbxaaxbxbxbxabxbxbxaxabxbxaxbxaaxbxbxbxabxa"/>
        <w:keepNext w:val="0"/>
        <w:keepLines w:val="0"/>
        <w:pageBreakBefore w:val="0"/>
        <w:widowControl/>
        <w:spacing w:before="0" w:after="160"/>
        <w:jc w:val="left"/>
      </w:pPr>
      <w:r>
        <w:t xml:space="preserve">    b. each force must be zero</w:t>
      </w:r>
    </w:p>
    <w:p>
      <w:pPr>
        <w:pStyle w:val="babxbxaxbxabxbxaxbxaaxbxbxbxaaxbxbxbxaaxbxbxbxaaxbxbxbxabxbxaxbxaaxbxbxbxabxbxbxaxabxbxaxbxaaxbxbxbxabxaxb"/>
        <w:keepNext w:val="0"/>
        <w:keepLines w:val="0"/>
        <w:pageBreakBefore w:val="0"/>
        <w:widowControl/>
        <w:spacing w:before="0" w:after="160"/>
        <w:jc w:val="left"/>
      </w:pPr>
      <w:r>
        <w:t xml:space="preserve">    c. forces must be equal and of the same sign</w:t>
      </w:r>
    </w:p>
    <w:p>
      <w:pPr>
        <w:pStyle w:val="babxbxaxbxabxbxaxbxaaxbxbxbxaaxbxbxbxaaxbxbxbxaaxbxbxbxabxbxaxbxaaxbxbxbxabxbxbxaxabxbxaxbxaaxbxbxbxabxaxbxb"/>
        <w:keepNext w:val="0"/>
        <w:keepLines w:val="0"/>
        <w:pageBreakBefore w:val="0"/>
        <w:widowControl/>
        <w:spacing w:before="0" w:after="160"/>
        <w:jc w:val="left"/>
      </w:pPr>
      <w:r>
        <w:t xml:space="preserve">    d. forces must be equal in magnitude but opposite in sign.</w:t>
      </w:r>
    </w:p>
    <w:p>
      <w:pPr>
        <w:pStyle w:val="babxbxaxbxabxbxaxbxaaxbxbxbxaaxbxbxbxaaxbxbxbxaaxbxbxbxabxbxaxbxaaxbxbxbxabxbxbxaxabxbxaxbxaaxbxbxbxabxaxbxbx"/>
        <w:keepNext w:val="0"/>
        <w:keepLines w:val="0"/>
        <w:pageBreakBefore w:val="0"/>
        <w:widowControl/>
        <w:spacing w:before="0" w:after="160"/>
        <w:jc w:val="left"/>
      </w:pPr>
      <w:r>
        <w:t>14. A closely coiled helical spring of radius R, contains n turns and is subjected to an axial load W. If the radius of the coil wire is r and modulus of rigidity of the coil material is C, the stress developed in the helical spring is</w:t>
      </w:r>
    </w:p>
    <w:p>
      <w:pPr>
        <w:pStyle w:val="babxbxaxbxabxbxaxbxaaxbxbxbxaaxbxbxbxaaxbxbxbxaaxbxbxbxabxbxaxbxaaxbxbxbxabxbxbxaxabxbxaxbxaaxbxbxbxabxa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04800" cy="365760"/>
            <wp:docPr id="20" name="Picture 2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04800" cy="365760"/>
                    </a:xfrm>
                    <a:prstGeom prst="rect"/>
                  </pic:spPr>
                </pic:pic>
              </a:graphicData>
            </a:graphic>
          </wp:inline>
        </w:drawing>
      </w:r>
    </w:p>
    <w:p>
      <w:pPr>
        <w:pStyle w:val="babxbxaxbxabxbxaxbxaaxbxbxbxaaxbxbxbxaaxbxbxbxaaxbxbxbxabxbxaxbxaaxbxbxbxabxbxbxaxabxbxaxbxaaxbxbxbxabxaxb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55600" cy="365760"/>
            <wp:docPr id="21" name="Picture 2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55600" cy="365760"/>
                    </a:xfrm>
                    <a:prstGeom prst="rect"/>
                  </pic:spPr>
                </pic:pic>
              </a:graphicData>
            </a:graphic>
          </wp:inline>
        </w:drawing>
      </w:r>
    </w:p>
    <w:p>
      <w:pPr>
        <w:pStyle w:val="babxbxaxbxabxbxaxbxaaxbxbxbxaaxbxbxbxaaxbxbxbxaaxbxbxbxabxbxaxbxaaxbxbxbxabxbxbxaxabxbxaxbxaaxbxbxbxabxaxb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55600" cy="365760"/>
            <wp:docPr id="22" name="Picture 22"/>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55600" cy="365760"/>
                    </a:xfrm>
                    <a:prstGeom prst="rect"/>
                  </pic:spPr>
                </pic:pic>
              </a:graphicData>
            </a:graphic>
          </wp:inline>
        </w:drawing>
      </w:r>
    </w:p>
    <w:p>
      <w:pPr>
        <w:pStyle w:val="babxbxaxbxabxbxaxbxaaxbxbxbxaaxbxbxbxaaxbxbxbxaaxbxbxbxabxbxaxbxaaxbxbxbxabxbxbxaxabxbxaxbxaaxbxbxbxabxaxbxbx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55600" cy="365760"/>
            <wp:docPr id="23" name="Picture 2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55600" cy="365760"/>
                    </a:xfrm>
                    <a:prstGeom prst="rect"/>
                  </pic:spPr>
                </pic:pic>
              </a:graphicData>
            </a:graphic>
          </wp:inline>
        </w:drawing>
      </w:r>
    </w:p>
    <w:p>
      <w:pPr>
        <w:pStyle w:val="babxbxaxbxabxbxaxbxaaxbxbxbxaaxbxbxbxaaxbxbxbxaaxbxbxbxabxbxaxbxaaxbxbxbxabxbxbxaxabxbxaxbxaaxbxbxbxabxaxbxbxabxaxbxbx"/>
        <w:keepNext w:val="0"/>
        <w:keepLines w:val="0"/>
        <w:pageBreakBefore w:val="0"/>
        <w:widowControl/>
        <w:spacing w:before="0" w:after="160"/>
        <w:jc w:val="left"/>
      </w:pPr>
      <w:r>
        <w:t>15. If the shear force along a section of a beam is zero, the bending moment at the section is</w:t>
      </w:r>
    </w:p>
    <w:p>
      <w:pPr>
        <w:pStyle w:val="babxbxaxbxabxbxaxbxaaxbxbxbxaaxbxbxbxaaxbxbxbxaaxbxbxbxabxbxaxbxaaxbxbxbxabxbxbxaxabxbxaxbxaaxbxbxbxabxaxbxbxabxaxbxbxaa"/>
        <w:keepNext w:val="0"/>
        <w:keepLines w:val="0"/>
        <w:pageBreakBefore w:val="0"/>
        <w:widowControl/>
        <w:spacing w:before="0" w:after="160"/>
        <w:jc w:val="left"/>
      </w:pPr>
      <w:r>
        <w:t xml:space="preserve">    a. maximum</w:t>
      </w:r>
    </w:p>
    <w:p>
      <w:pPr>
        <w:pStyle w:val="babxbxaxbxabxbxaxbxaaxbxbxbxaaxbxbxbxaaxbxbxbxaaxbxbxbxabxbxaxbxaaxbxbxbxabxbxbxaxabxbxaxbxaaxbxbxbxabxaxbxbxabxaxbxbxaaxb"/>
        <w:keepNext w:val="0"/>
        <w:keepLines w:val="0"/>
        <w:pageBreakBefore w:val="0"/>
        <w:widowControl/>
        <w:spacing w:before="0" w:after="160"/>
        <w:jc w:val="left"/>
      </w:pPr>
      <w:r>
        <w:t xml:space="preserve">    b. minimum</w:t>
      </w:r>
    </w:p>
    <w:p>
      <w:pPr>
        <w:pStyle w:val="babxbxaxbxabxbxaxbxaaxbxbxbxaaxbxbxbxaaxbxbxbxaaxbxbxbxabxbxaxbxaaxbxbxbxabxbxbxaxabxbxaxbxaaxbxbxbxabxaxbxbxabxaxbxbxaaxbxb"/>
        <w:keepNext w:val="0"/>
        <w:keepLines w:val="0"/>
        <w:pageBreakBefore w:val="0"/>
        <w:widowControl/>
        <w:spacing w:before="0" w:after="160"/>
        <w:jc w:val="left"/>
      </w:pPr>
      <w:r>
        <w:t xml:space="preserve">    c. average of maximum-minimum</w:t>
      </w:r>
    </w:p>
    <w:p>
      <w:pPr>
        <w:pStyle w:val="babxbxaxbxabxbxaxbxaaxbxbxbxaaxbxbxbxaaxbxbxbxaaxbxbxbxabxbxaxbxaaxbxbxbxabxbxbxaxabxbxaxbxaaxbxbxbxabxaxbxbxabxaxbxbxaaxbxbxb"/>
        <w:keepNext w:val="0"/>
        <w:keepLines w:val="0"/>
        <w:pageBreakBefore w:val="0"/>
        <w:widowControl/>
        <w:spacing w:before="0" w:after="160"/>
        <w:jc w:val="left"/>
      </w:pPr>
      <w:r>
        <w:t xml:space="preserve">    d. none of these.</w:t>
      </w:r>
    </w:p>
    <w:p>
      <w:pPr>
        <w:pStyle w:val="babxbxaxbxabxbxaxbxaaxbxbxbxaaxbxbxbxaaxbxbxbxaaxbxbxbxabxbxaxbxaaxbxbxbxabxbxbxaxabxbxaxbxaaxbxbxbxabxaxbxbxabxaxbxbxaaxbxbxbx"/>
        <w:keepNext w:val="0"/>
        <w:keepLines w:val="0"/>
        <w:pageBreakBefore w:val="0"/>
        <w:widowControl/>
        <w:spacing w:before="0" w:after="160"/>
        <w:jc w:val="left"/>
      </w:pPr>
      <w:r>
        <w:t xml:space="preserve">16. In the cantilever truss as shown in below figure, the horizontal component of the reaction at A, is </w:t>
      </w:r>
      <w:r/>
    </w:p>
    <w:p>
      <w:r>
        <w:drawing>
          <wp:inline xmlns:a="http://schemas.openxmlformats.org/drawingml/2006/main" xmlns:pic="http://schemas.openxmlformats.org/drawingml/2006/picture">
            <wp:extent cx="2781300" cy="1752600"/>
            <wp:docPr id="24" name="Picture 24"/>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781300" cy="1752600"/>
                    </a:xfrm>
                    <a:prstGeom prst="rect"/>
                  </pic:spPr>
                </pic:pic>
              </a:graphicData>
            </a:graphic>
          </wp:inline>
        </w:drawing>
      </w:r>
    </w:p>
    <w:p>
      <w:pPr>
        <w:pStyle w:val="babxbxaxbxabxbxaxbxaaxbxbxbxaaxbxbxbxaaxbxbxbxaaxbxbxbxabxbxaxbxaaxbxbxbxabxbxbxaxabxbxaxbxaaxbxbxbxabxaxbxbxabxaxbxbxaaxbxbxbxaaa"/>
        <w:keepNext w:val="0"/>
        <w:keepLines w:val="0"/>
        <w:pageBreakBefore w:val="0"/>
        <w:widowControl/>
        <w:spacing w:before="0" w:after="160"/>
        <w:jc w:val="left"/>
      </w:pPr>
      <w:r>
        <w:t xml:space="preserve">    a. 30 tonnes</w:t>
      </w:r>
    </w:p>
    <w:p>
      <w:pPr>
        <w:pStyle w:val="babxbxaxbxabxbxaxbxaaxbxbxbxaaxbxbxbxaaxbxbxbxaaxbxbxbxabxbxaxbxaaxbxbxbxabxbxbxaxabxbxaxbxaaxbxbxbxabxaxbxbxabxaxbxbxaaxbxbxbxaaaxb"/>
        <w:keepNext w:val="0"/>
        <w:keepLines w:val="0"/>
        <w:pageBreakBefore w:val="0"/>
        <w:widowControl/>
        <w:spacing w:before="0" w:after="160"/>
        <w:jc w:val="left"/>
      </w:pPr>
      <w:r>
        <w:t xml:space="preserve">    b. 60 tonnes</w:t>
      </w:r>
    </w:p>
    <w:p>
      <w:pPr>
        <w:pStyle w:val="babxbxaxbxabxbxaxbxaaxbxbxbxaaxbxbxbxaaxbxbxbxaaxbxbxbxabxbxaxbxaaxbxbxbxabxbxbxaxabxbxaxbxaaxbxbxbxabxaxbxbxabxaxbxbxaaxbxbxbxaaaxbxb"/>
        <w:keepNext w:val="0"/>
        <w:keepLines w:val="0"/>
        <w:pageBreakBefore w:val="0"/>
        <w:widowControl/>
        <w:spacing w:before="0" w:after="160"/>
        <w:jc w:val="left"/>
      </w:pPr>
      <w:r>
        <w:t xml:space="preserve">    c. 90 tonnes</w:t>
      </w:r>
    </w:p>
    <w:p>
      <w:pPr>
        <w:pStyle w:val="babxbxaxbxabxbxaxbxaaxbxbxbxaaxbxbxbxaaxbxbxbxaaxbxbxbxabxbxaxbxaaxbxbxbxabxbxbxaxabxbxaxbxaaxbxbxbxabxaxbxbxabxaxbxbxaaxbxbxbxaaaxbxbxb"/>
        <w:keepNext w:val="0"/>
        <w:keepLines w:val="0"/>
        <w:pageBreakBefore w:val="0"/>
        <w:widowControl/>
        <w:spacing w:before="0" w:after="160"/>
        <w:jc w:val="left"/>
      </w:pPr>
      <w:r>
        <w:t xml:space="preserve">    d. 120 tonnes</w:t>
      </w:r>
    </w:p>
    <w:p>
      <w:pPr>
        <w:pStyle w:val="babxbxaxbxabxbxaxbxaaxbxbxbxaaxbxbxbxaaxbxbxbxaaxbxbxbxabxbxaxbxaaxbxbxbxabxbxbxaxabxbxaxbxaaxbxbxbxabxaxbxbxabxaxbxbxaaxbxbxbxaaaxbxbxbx"/>
        <w:keepNext w:val="0"/>
        <w:keepLines w:val="0"/>
        <w:pageBreakBefore w:val="0"/>
        <w:widowControl/>
        <w:spacing w:before="0" w:after="160"/>
        <w:jc w:val="left"/>
      </w:pPr>
      <w:r>
        <w:t>17. In case of an eccentric loading on a bracket subjected to moment M, the tangential force developed in any rivet, at right angles to its radius vector r is</w:t>
      </w:r>
    </w:p>
    <w:p>
      <w:pPr>
        <w:pStyle w:val="babxbxaxbxabxbxaxbxaaxbxbxbxaaxbxbxbxaaxbxbxbxaaxbxbxbxabxbxaxbxaaxbxbxbxabxbxbxaxabxbxaxbxaaxbxbxbxabxaxbxbxabxaxbxbxaaxbxbxbxaaaxbxbxb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96562" cy="365760"/>
            <wp:docPr id="25" name="Picture 2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96562" cy="365760"/>
                    </a:xfrm>
                    <a:prstGeom prst="rect"/>
                  </pic:spPr>
                </pic:pic>
              </a:graphicData>
            </a:graphic>
          </wp:inline>
        </w:drawing>
      </w:r>
    </w:p>
    <w:p>
      <w:pPr>
        <w:pStyle w:val="babxbxaxbxabxbxaxbxaaxbxbxbxaaxbxbxbxaaxbxbxbxaaxbxbxbxabxbxaxbxaaxbxbxbxabxbxbxaxabxbxaxbxaaxbxbxbxabxaxbxbxabxaxbxbxaaxbxbxbxaaaxbxbxb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96562" cy="365760"/>
            <wp:docPr id="26" name="Picture 26"/>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96562" cy="365760"/>
                    </a:xfrm>
                    <a:prstGeom prst="rect"/>
                  </pic:spPr>
                </pic:pic>
              </a:graphicData>
            </a:graphic>
          </wp:inline>
        </w:drawing>
      </w:r>
    </w:p>
    <w:p>
      <w:pPr>
        <w:pStyle w:val="babxbxaxbxabxbxaxbxaaxbxbxbxaaxbxbxbxaaxbxbxbxaaxbxbxbxabxbxaxbxaaxbxbxbxabxbxbxaxabxbxaxbxaaxbxbxbxabxaxbxbxabxaxbxbxaaxbxbxbxaaaxbxbxb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00111" cy="365760"/>
            <wp:docPr id="27" name="Picture 27"/>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00111" cy="365760"/>
                    </a:xfrm>
                    <a:prstGeom prst="rect"/>
                  </pic:spPr>
                </pic:pic>
              </a:graphicData>
            </a:graphic>
          </wp:inline>
        </w:drawing>
      </w:r>
    </w:p>
    <w:p>
      <w:pPr>
        <w:pStyle w:val="babxbxaxbxabxbxaxbxaaxbxbxbxaaxbxbxbxaaxbxbxbxaaxbxbxbxabxbxaxbxaaxbxbxbxabxbxbxaxabxbxaxbxaaxbxbxbxabxaxbxbxabxaxbxbxaaxbxbxbxaaaxbxb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18868" cy="365760"/>
            <wp:docPr id="28" name="Picture 28"/>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18868" cy="365760"/>
                    </a:xfrm>
                    <a:prstGeom prst="rect"/>
                  </pic:spPr>
                </pic:pic>
              </a:graphicData>
            </a:graphic>
          </wp:inline>
        </w:drawing>
      </w:r>
    </w:p>
    <w:p>
      <w:pPr>
        <w:pStyle w:val="babxbxaxbxabxbxaxbxaaxbxbxbxaaxbxbxbxaaxbxbxbxaaxbxbxbxabxbxaxbxaaxbxbxbxabxbxbxaxabxbxaxbxaaxbxbxbxabxaxbxbxabxaxbxbxaaxbxbxbxaaaxbxbxbxaaxbxbxbx"/>
        <w:keepNext w:val="0"/>
        <w:keepLines w:val="0"/>
        <w:pageBreakBefore w:val="0"/>
        <w:widowControl/>
        <w:spacing w:before="0" w:after="160"/>
        <w:jc w:val="left"/>
      </w:pPr>
      <w:r>
        <w:t>18. A simply supported beam of span L carries a concentrated load W at its mid-span. The maximum bending moment M is</w:t>
      </w:r>
    </w:p>
    <w:p>
      <w:pPr>
        <w:pStyle w:val="babxbxaxbxabxbxaxbxaaxbxbxbxaaxbxbxbxaaxbxbxbxaaxbxbxbxabxbxaxbxaaxbxbxbxabxbxbxaxabxbxaxbxaaxbxbxbxabxaxbxbxabxaxbxbxaaxbxbxbxaaaxbxbxbxaaxbxbxb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01214" cy="365760"/>
            <wp:docPr id="29" name="Picture 29"/>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01214" cy="365760"/>
                    </a:xfrm>
                    <a:prstGeom prst="rect"/>
                  </pic:spPr>
                </pic:pic>
              </a:graphicData>
            </a:graphic>
          </wp:inline>
        </w:drawing>
      </w:r>
    </w:p>
    <w:p>
      <w:pPr>
        <w:pStyle w:val="babxbxaxbxabxbxaxbxaaxbxbxbxaaxbxbxbxaaxbxbxbxaaxbxbxbxabxbxaxbxaaxbxbxbxabxbxbxaxabxbxaxbxaaxbxbxbxabxaxbxbxabxaxbxbxaaxbxbxbxaaaxbxbxbxaaxbxbxb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01214" cy="365760"/>
            <wp:docPr id="30" name="Picture 3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01214" cy="365760"/>
                    </a:xfrm>
                    <a:prstGeom prst="rect"/>
                  </pic:spPr>
                </pic:pic>
              </a:graphicData>
            </a:graphic>
          </wp:inline>
        </w:drawing>
      </w:r>
    </w:p>
    <w:p>
      <w:pPr>
        <w:pStyle w:val="babxbxaxbxabxbxaxbxaaxbxbxbxaaxbxbxbxaaxbxbxbxaaxbxbxbxabxbxaxbxaaxbxbxbxabxbxbxaxabxbxaxbxaaxbxbxbxabxaxbxbxabxaxbxbxaaxbxbxbxaaaxbxbxbxaaxbxbxb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01214" cy="365760"/>
            <wp:docPr id="31" name="Picture 3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01214" cy="365760"/>
                    </a:xfrm>
                    <a:prstGeom prst="rect"/>
                  </pic:spPr>
                </pic:pic>
              </a:graphicData>
            </a:graphic>
          </wp:inline>
        </w:drawing>
      </w:r>
    </w:p>
    <w:p>
      <w:pPr>
        <w:pStyle w:val="babxbxaxbxabxbxaxbxaaxbxbxbxaaxbxbxbxaaxbxbxbxaaxbxbxbxabxbxaxbxaaxbxbxbxabxbxbxaxabxbxaxbxaaxbxbxbxabxaxbxbxabxaxbxbxaaxbxbxbxaaaxbxbxbxaaxbxb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01214" cy="365760"/>
            <wp:docPr id="32" name="Picture 32"/>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01214" cy="365760"/>
                    </a:xfrm>
                    <a:prstGeom prst="rect"/>
                  </pic:spPr>
                </pic:pic>
              </a:graphicData>
            </a:graphic>
          </wp:inline>
        </w:drawing>
      </w:r>
    </w:p>
    <w:p>
      <w:pPr>
        <w:pStyle w:val="babxbxaxbxabxbxaxbxaaxbxbxbxaaxbxbxbxaaxbxbxbxaaxbxbxbxabxbxaxbxaaxbxbxbxabxbxbxaxabxbxaxbxaaxbxbxbxabxaxbxbxabxaxbxbxaaxbxbxbxaaaxbxbxbxaaxbxbxbxaaxbxbxbx"/>
        <w:keepNext w:val="0"/>
        <w:keepLines w:val="0"/>
        <w:pageBreakBefore w:val="0"/>
        <w:widowControl/>
        <w:spacing w:before="0" w:after="160"/>
        <w:jc w:val="left"/>
      </w:pPr>
      <w:r>
        <w:t>19. The ratio of the maximum deflections of a beam simply supported at its ends with an isolated central load and that of with a uniformly distributed load over its entire length, is</w:t>
      </w:r>
    </w:p>
    <w:p>
      <w:pPr>
        <w:pStyle w:val="babxbxaxbxabxbxaxbxaaxbxbxbxaaxbxbxbxaaxbxbxbxaaxbxbxbxabxbxaxbxaaxbxbxbxabxbxbxaxabxbxaxbxaaxbxbxbxabxaxbxbxabxaxbxbxaaxbxbxbxaaaxbxbxbxaaxbxbxbxaaxb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29906" cy="365760"/>
            <wp:docPr id="33" name="Picture 33"/>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29906" cy="365760"/>
                    </a:xfrm>
                    <a:prstGeom prst="rect"/>
                  </pic:spPr>
                </pic:pic>
              </a:graphicData>
            </a:graphic>
          </wp:inline>
        </w:drawing>
      </w:r>
    </w:p>
    <w:p>
      <w:pPr>
        <w:pStyle w:val="babxbxaxbxabxbxaxbxaaxbxbxbxaaxbxbxbxaaxbxbxbxaaxbxbxbxabxbxaxbxaaxbxbxbxabxbxbxaxabxbxaxbxaaxbxbxbxabxaxbxbxabxaxbxbxaaxbxbxbxaaaxbxbxbxaaxbxbxbxaaxbxb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29906" cy="365760"/>
            <wp:docPr id="34" name="Picture 34"/>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29906" cy="365760"/>
                    </a:xfrm>
                    <a:prstGeom prst="rect"/>
                  </pic:spPr>
                </pic:pic>
              </a:graphicData>
            </a:graphic>
          </wp:inline>
        </w:drawing>
      </w:r>
    </w:p>
    <w:p>
      <w:pPr>
        <w:pStyle w:val="babxbxaxbxabxbxaxbxaaxbxbxbxaaxbxbxbxaaxbxbxbxaaxbxbxbxabxbxaxbxaaxbxbxbxabxbxbxaxabxbxaxbxaaxbxbxbxabxaxbxbxabxaxbxbxaaxbxbxbxaaaxbxbxbxaaxbxbxbxaaxbxb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7160" cy="365760"/>
            <wp:docPr id="35" name="Picture 35"/>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37160" cy="365760"/>
                    </a:xfrm>
                    <a:prstGeom prst="rect"/>
                  </pic:spPr>
                </pic:pic>
              </a:graphicData>
            </a:graphic>
          </wp:inline>
        </w:drawing>
      </w:r>
    </w:p>
    <w:p>
      <w:pPr>
        <w:pStyle w:val="babxbxaxbxabxbxaxbxaaxbxbxbxaaxbxbxbxaaxbxbxbxaaxbxbxbxabxbxaxbxaaxbxbxbxabxbxbxaxabxbxaxbxaaxbxbxbxabxaxbxbxabxaxbxbxaaxbxbxbxaaaxbxbxbxaaxbxbxbxaaxbxbxbx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7160" cy="365760"/>
            <wp:docPr id="36" name="Picture 3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137160" cy="365760"/>
                    </a:xfrm>
                    <a:prstGeom prst="rect"/>
                  </pic:spPr>
                </pic:pic>
              </a:graphicData>
            </a:graphic>
          </wp:inline>
        </w:drawing>
      </w:r>
    </w:p>
    <w:p>
      <w:pPr>
        <w:pStyle w:val="babxbxaxbxabxbxaxbxaaxbxbxbxaaxbxbxbxaaxbxbxbxaaxbxbxbxabxbxaxbxaaxbxbxbxabxbxbxaxabxbxaxbxaaxbxbxbxabxaxbxbxabxaxbxbxaaxbxbxbxaaaxbxbxbxaaxbxbxbxaaxbxbxbxabxaxbxbx"/>
        <w:keepNext w:val="0"/>
        <w:keepLines w:val="0"/>
        <w:pageBreakBefore w:val="0"/>
        <w:widowControl/>
        <w:spacing w:before="0" w:after="160"/>
        <w:jc w:val="left"/>
      </w:pPr>
      <w:r>
        <w:t>20. The shape of the bending moment diagram over the length of a beam, carrying a uniformly distributed load is always</w:t>
      </w:r>
    </w:p>
    <w:p>
      <w:pPr>
        <w:pStyle w:val="babxbxaxbxabxbxaxbxaaxbxbxbxaaxbxbxbxaaxbxbxbxaaxbxbxbxabxbxaxbxaaxbxbxbxabxbxbxaxabxbxaxbxaaxbxbxbxabxaxbxbxabxaxbxbxaaxbxbxbxaaaxbxbxbxaaxbxbxbxaaxbxbxbxabxaxbxbxab"/>
        <w:keepNext w:val="0"/>
        <w:keepLines w:val="0"/>
        <w:pageBreakBefore w:val="0"/>
        <w:widowControl/>
        <w:spacing w:before="0" w:after="160"/>
        <w:jc w:val="left"/>
      </w:pPr>
      <w:r>
        <w:t xml:space="preserve">    a. linear</w:t>
      </w:r>
    </w:p>
    <w:p>
      <w:pPr>
        <w:pStyle w:val="babxbxaxbxabxbxaxbxaaxbxbxbxaaxbxbxbxaaxbxbxbxaaxbxbxbxabxbxaxbxaaxbxbxbxabxbxbxaxabxbxaxbxaaxbxbxbxabxaxbxbxabxaxbxbxaaxbxbxbxaaaxbxbxbxaaxbxbxbxaaxbxbxbxabxaxbxbxabxa"/>
        <w:keepNext w:val="0"/>
        <w:keepLines w:val="0"/>
        <w:pageBreakBefore w:val="0"/>
        <w:widowControl/>
        <w:spacing w:before="0" w:after="160"/>
        <w:jc w:val="left"/>
      </w:pPr>
      <w:r>
        <w:t xml:space="preserve">    b. parabolic</w:t>
      </w:r>
    </w:p>
    <w:p>
      <w:pPr>
        <w:pStyle w:val="babxbxaxbxabxbxaxbxaaxbxbxbxaaxbxbxbxaaxbxbxbxaaxbxbxbxabxbxaxbxaaxbxbxbxabxbxbxaxabxbxaxbxaaxbxbxbxabxaxbxbxabxaxbxbxaaxbxbxbxaaaxbxbxbxaaxbxbxbxaaxbxbxbxabxaxbxbxabxaxb"/>
        <w:keepNext w:val="0"/>
        <w:keepLines w:val="0"/>
        <w:pageBreakBefore w:val="0"/>
        <w:widowControl/>
        <w:spacing w:before="0" w:after="160"/>
        <w:jc w:val="left"/>
      </w:pPr>
      <w:r>
        <w:t xml:space="preserve">    c. cubical</w:t>
      </w:r>
    </w:p>
    <w:p>
      <w:pPr>
        <w:pStyle w:val="babxbxaxbxabxbxaxbxaaxbxbxbxaaxbxbxbxaaxbxbxbxaaxbxbxbxabxbxaxbxaaxbxbxbxabxbxbxaxabxbxaxbxaaxbxbxbxabxaxbxbxabxaxbxbxaaxbxbxbxaaaxbxbxbxaaxbxbxbxaaxbxbxbxabxaxbxbxabxaxbxb"/>
        <w:keepNext w:val="0"/>
        <w:keepLines w:val="0"/>
        <w:pageBreakBefore w:val="0"/>
        <w:widowControl/>
        <w:spacing w:before="0" w:after="160"/>
        <w:jc w:val="left"/>
      </w:pPr>
      <w:r>
        <w:t xml:space="preserve">    d. circular.</w:t>
      </w:r>
    </w:p>
    <w:p>
      <w:pPr>
        <w:pStyle w:val="babxbxaxbxabxbxaxbxaaxbxbxbxaaxbxbxbxaaxbxbxbxaaxbxbxbxabxbxaxbxaaxbxbxbxabxbxbxaxabxbxaxbxaaxbxbxbxabxaxbxbxabxaxbxbxaaxbxbxbxaaaxbxbxbxaaxbxbxbxaaxbxbxbxabxaxbxbxabxaxbxbx"/>
        <w:keepNext w:val="0"/>
        <w:keepLines w:val="0"/>
        <w:pageBreakBefore w:val="0"/>
        <w:widowControl/>
        <w:spacing w:before="0" w:after="160"/>
        <w:jc w:val="left"/>
      </w:pPr>
      <w:r>
        <w:t>21. The minimum number of rivets for the connection of a gusset plate, is</w:t>
      </w:r>
    </w:p>
    <w:p>
      <w:pPr>
        <w:pStyle w:val="babxbxaxbxabxbxaxbxaaxbxbxbxaaxbxbxbxaaxbxbxbxaaxbxbxbxabxbxaxbxaaxbxbxbxabxbxbxaxabxbxaxbxaaxbxbxbxabxaxbxbxabxaxbxbxaaxbxbxbxaaaxbxbxbxaaxbxbxbxaaxbxbxbxabxaxbxbxabxaxbxbxab"/>
        <w:keepNext w:val="0"/>
        <w:keepLines w:val="0"/>
        <w:pageBreakBefore w:val="0"/>
        <w:widowControl/>
        <w:spacing w:before="0" w:after="160"/>
        <w:jc w:val="left"/>
      </w:pPr>
      <w:r>
        <w:t xml:space="preserve">    a. 1</w:t>
      </w:r>
    </w:p>
    <w:p>
      <w:pPr>
        <w:pStyle w:val="babxbxaxbxabxbxaxbxaaxbxbxbxaaxbxbxbxaaxbxbxbxaaxbxbxbxabxbxaxbxaaxbxbxbxabxbxbxaxabxbxaxbxaaxbxbxbxabxaxbxbxabxaxbxbxaaxbxbxbxaaaxbxbxbxaaxbxbxbxaaxbxbxbxabxaxbxbxabxaxbxbxabxa"/>
        <w:keepNext w:val="0"/>
        <w:keepLines w:val="0"/>
        <w:pageBreakBefore w:val="0"/>
        <w:widowControl/>
        <w:spacing w:before="0" w:after="160"/>
        <w:jc w:val="left"/>
      </w:pPr>
      <w:r>
        <w:t xml:space="preserve">    b. 2</w:t>
      </w:r>
    </w:p>
    <w:p>
      <w:pPr>
        <w:pStyle w:val="babxbxaxbxabxbxaxbxaaxbxbxbxaaxbxbxbxaaxbxbxbxaaxbxbxbxabxbxaxbxaaxbxbxbxabxbxbxaxabxbxaxbxaaxbxbxbxabxaxbxbxabxaxbxbxaaxbxbxbxaaaxbxbxbxaaxbxbxbxaaxbxbxbxabxaxbxbxabxaxbxbxabxaxb"/>
        <w:keepNext w:val="0"/>
        <w:keepLines w:val="0"/>
        <w:pageBreakBefore w:val="0"/>
        <w:widowControl/>
        <w:spacing w:before="0" w:after="160"/>
        <w:jc w:val="left"/>
      </w:pPr>
      <w:r>
        <w:t xml:space="preserve">    c. 3</w:t>
      </w:r>
    </w:p>
    <w:p>
      <w:pPr>
        <w:pStyle w:val="babxbxaxbxabxbxaxbxaaxbxbxbxaaxbxbxbxaaxbxbxbxaaxbxbxbxabxbxaxbxaaxbxbxbxabxbxbxaxabxbxaxbxaaxbxbxbxabxaxbxbxabxaxbxbxaaxbxbxbxaaaxbxbxbxaaxbxbxbxaaxbxbxbxabxaxbxbxabxaxbxbxabxaxbxb"/>
        <w:keepNext w:val="0"/>
        <w:keepLines w:val="0"/>
        <w:pageBreakBefore w:val="0"/>
        <w:widowControl/>
        <w:spacing w:before="0" w:after="160"/>
        <w:jc w:val="left"/>
      </w:pPr>
      <w:r>
        <w:t xml:space="preserve">    d. 4</w:t>
      </w:r>
    </w:p>
    <w:p>
      <w:pPr>
        <w:pStyle w:val="c"/>
        <w:keepNext w:val="0"/>
        <w:keepLines w:val="0"/>
        <w:pageBreakBefore w:val="0"/>
        <w:widowControl/>
        <w:spacing w:before="0" w:after="160"/>
        <w:jc w:val="left"/>
      </w:pPr>
      <w:r>
        <w:t>22. A triangular section having base b, height h, is placed with its base horizontal. If the shear stress at a depth y from top is q, the maximum shear stress is</w:t>
      </w:r>
    </w:p>
    <w:p>
      <w:pPr>
        <w:pStyle w:val="c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58184" cy="365760"/>
            <wp:docPr id="37" name="Picture 37"/>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258184" cy="365760"/>
                    </a:xfrm>
                    <a:prstGeom prst="rect"/>
                  </pic:spPr>
                </pic:pic>
              </a:graphicData>
            </a:graphic>
          </wp:inline>
        </w:drawing>
      </w:r>
    </w:p>
    <w:p>
      <w:pPr>
        <w:pStyle w:val="c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58184" cy="365760"/>
            <wp:docPr id="38" name="Picture 38"/>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58184" cy="365760"/>
                    </a:xfrm>
                    <a:prstGeom prst="rect"/>
                  </pic:spPr>
                </pic:pic>
              </a:graphicData>
            </a:graphic>
          </wp:inline>
        </w:drawing>
      </w:r>
    </w:p>
    <w:p>
      <w:pPr>
        <w:pStyle w:val="c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58184" cy="365760"/>
            <wp:docPr id="39" name="Picture 39"/>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258184" cy="365760"/>
                    </a:xfrm>
                    <a:prstGeom prst="rect"/>
                  </pic:spPr>
                </pic:pic>
              </a:graphicData>
            </a:graphic>
          </wp:inline>
        </w:drawing>
      </w:r>
    </w:p>
    <w:p>
      <w:pPr>
        <w:pStyle w:val="c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58184" cy="365760"/>
            <wp:docPr id="40" name="Picture 40"/>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58184" cy="365760"/>
                    </a:xfrm>
                    <a:prstGeom prst="rect"/>
                  </pic:spPr>
                </pic:pic>
              </a:graphicData>
            </a:graphic>
          </wp:inline>
        </w:drawing>
      </w:r>
    </w:p>
    <w:p>
      <w:pPr>
        <w:pStyle w:val="caaxbxbxbx"/>
        <w:keepNext w:val="0"/>
        <w:keepLines w:val="0"/>
        <w:pageBreakBefore w:val="0"/>
        <w:widowControl/>
        <w:spacing w:before="0" w:after="160"/>
        <w:jc w:val="left"/>
      </w:pPr>
      <w:r>
        <w:t>23. The slenderness ratio of a vertical column of a square cross-section of 2.5 cm sides and 300 cm length, is</w:t>
      </w:r>
    </w:p>
    <w:p>
      <w:pPr>
        <w:pStyle w:val="caaxbxbxbxab"/>
        <w:keepNext w:val="0"/>
        <w:keepLines w:val="0"/>
        <w:pageBreakBefore w:val="0"/>
        <w:widowControl/>
        <w:spacing w:before="0" w:after="160"/>
        <w:jc w:val="left"/>
      </w:pPr>
      <w:r>
        <w:t xml:space="preserve">    a. 240</w:t>
      </w:r>
    </w:p>
    <w:p>
      <w:pPr>
        <w:pStyle w:val="caaxbxbxbxabxb"/>
        <w:keepNext w:val="0"/>
        <w:keepLines w:val="0"/>
        <w:pageBreakBefore w:val="0"/>
        <w:widowControl/>
        <w:spacing w:before="0" w:after="160"/>
        <w:jc w:val="left"/>
      </w:pPr>
      <w:r>
        <w:t xml:space="preserve">    b. 360</w:t>
      </w:r>
    </w:p>
    <w:p>
      <w:pPr>
        <w:pStyle w:val="caaxbxbxbxabxbxa"/>
        <w:keepNext w:val="0"/>
        <w:keepLines w:val="0"/>
        <w:pageBreakBefore w:val="0"/>
        <w:widowControl/>
        <w:spacing w:before="0" w:after="160"/>
        <w:jc w:val="left"/>
      </w:pPr>
      <w:r>
        <w:t xml:space="preserve">    c. 416</w:t>
      </w:r>
    </w:p>
    <w:p>
      <w:pPr>
        <w:pStyle w:val="caaxbxbxbxabxbxaxb"/>
        <w:keepNext w:val="0"/>
        <w:keepLines w:val="0"/>
        <w:pageBreakBefore w:val="0"/>
        <w:widowControl/>
        <w:spacing w:before="0" w:after="160"/>
        <w:jc w:val="left"/>
      </w:pPr>
      <w:r>
        <w:t xml:space="preserve">    d. 500</w:t>
      </w:r>
    </w:p>
    <w:p>
      <w:pPr>
        <w:pStyle w:val="caaxbxbxbxabxbxaxbx"/>
        <w:keepNext w:val="0"/>
        <w:keepLines w:val="0"/>
        <w:pageBreakBefore w:val="0"/>
        <w:widowControl/>
        <w:spacing w:before="0" w:after="160"/>
        <w:jc w:val="left"/>
      </w:pPr>
      <w:r>
        <w:t>24. If n is the ratio of internal and external diameters of a hollow shaft, the ratio of the weight of the hollow shaft and that of solid shaft of same strength, will be</w:t>
      </w:r>
    </w:p>
    <w:p>
      <w:pPr>
        <w:pStyle w:val="caaxbxbxbx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85800" cy="365760"/>
            <wp:docPr id="41" name="Picture 4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85800" cy="365760"/>
                    </a:xfrm>
                    <a:prstGeom prst="rect"/>
                  </pic:spPr>
                </pic:pic>
              </a:graphicData>
            </a:graphic>
          </wp:inline>
        </w:drawing>
      </w:r>
    </w:p>
    <w:p>
      <w:pPr>
        <w:pStyle w:val="caaxbxbxbxabxbxa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85800" cy="365760"/>
            <wp:docPr id="42" name="Picture 4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685800" cy="365760"/>
                    </a:xfrm>
                    <a:prstGeom prst="rect"/>
                  </pic:spPr>
                </pic:pic>
              </a:graphicData>
            </a:graphic>
          </wp:inline>
        </w:drawing>
      </w:r>
    </w:p>
    <w:p>
      <w:pPr>
        <w:pStyle w:val="caaxbxbxbxabxbxa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85800" cy="365760"/>
            <wp:docPr id="43" name="Picture 43"/>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685800" cy="365760"/>
                    </a:xfrm>
                    <a:prstGeom prst="rect"/>
                  </pic:spPr>
                </pic:pic>
              </a:graphicData>
            </a:graphic>
          </wp:inline>
        </w:drawing>
      </w:r>
    </w:p>
    <w:p>
      <w:pPr>
        <w:pStyle w:val="caaxbxbxbxabxbxaxbx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685800" cy="365760"/>
            <wp:docPr id="44" name="Picture 44"/>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685800" cy="365760"/>
                    </a:xfrm>
                    <a:prstGeom prst="rect"/>
                  </pic:spPr>
                </pic:pic>
              </a:graphicData>
            </a:graphic>
          </wp:inline>
        </w:drawing>
      </w:r>
    </w:p>
    <w:p>
      <w:pPr>
        <w:pStyle w:val="caaxbxbxbxabxbxaxbxabxaxbxbx"/>
        <w:keepNext w:val="0"/>
        <w:keepLines w:val="0"/>
        <w:pageBreakBefore w:val="0"/>
        <w:widowControl/>
        <w:spacing w:before="0" w:after="160"/>
        <w:jc w:val="left"/>
      </w:pPr>
      <w:r>
        <w:t>25. A rectangular beam 20 cm wide is subjected to a maximum shearing force of 10, 000 kg, the corresponding maximum shearing stress being 30 kg/cm2. The depth of the beam is</w:t>
      </w:r>
    </w:p>
    <w:p>
      <w:pPr>
        <w:pStyle w:val="caaxbxbxbxabxbxaxbxabxaxbxbxab"/>
        <w:keepNext w:val="0"/>
        <w:keepLines w:val="0"/>
        <w:pageBreakBefore w:val="0"/>
        <w:widowControl/>
        <w:spacing w:before="0" w:after="160"/>
        <w:jc w:val="left"/>
      </w:pPr>
      <w:r>
        <w:t xml:space="preserve">    a. 15 cm</w:t>
      </w:r>
    </w:p>
    <w:p>
      <w:pPr>
        <w:pStyle w:val="caaxbxbxbxabxbxaxbxabxaxbxbxabxb"/>
        <w:keepNext w:val="0"/>
        <w:keepLines w:val="0"/>
        <w:pageBreakBefore w:val="0"/>
        <w:widowControl/>
        <w:spacing w:before="0" w:after="160"/>
        <w:jc w:val="left"/>
      </w:pPr>
      <w:r>
        <w:t xml:space="preserve">    b. 20 cm</w:t>
      </w:r>
    </w:p>
    <w:p>
      <w:pPr>
        <w:pStyle w:val="caaxbxbxbxabxbxaxbxabxaxbxbxabxbxa"/>
        <w:keepNext w:val="0"/>
        <w:keepLines w:val="0"/>
        <w:pageBreakBefore w:val="0"/>
        <w:widowControl/>
        <w:spacing w:before="0" w:after="160"/>
        <w:jc w:val="left"/>
      </w:pPr>
      <w:r>
        <w:t xml:space="preserve">    c. 25 cm</w:t>
      </w:r>
    </w:p>
    <w:p>
      <w:pPr>
        <w:pStyle w:val="caaxbxbxbxabxbxaxbxabxaxbxbxabxbxaxb"/>
        <w:keepNext w:val="0"/>
        <w:keepLines w:val="0"/>
        <w:pageBreakBefore w:val="0"/>
        <w:widowControl/>
        <w:spacing w:before="0" w:after="160"/>
        <w:jc w:val="left"/>
      </w:pPr>
      <w:r>
        <w:t xml:space="preserve">    d. 30 cm.</w:t>
      </w:r>
    </w:p>
    <w:p>
      <w:pPr>
        <w:pStyle w:val="caaxbxbxbxabxbxaxbxabxaxbxbxabxbxaxbx"/>
        <w:keepNext w:val="0"/>
        <w:keepLines w:val="0"/>
        <w:pageBreakBefore w:val="0"/>
        <w:widowControl/>
        <w:spacing w:before="0" w:after="160"/>
        <w:jc w:val="left"/>
      </w:pPr>
      <w:r>
        <w:t>26. The maximum twisting moment a shaft can resist, is the product of the permissible shear stress and</w:t>
      </w:r>
    </w:p>
    <w:p>
      <w:pPr>
        <w:pStyle w:val="caaxbxbxbxabxbxaxbxabxaxbxbxabxbxaxbxab"/>
        <w:keepNext w:val="0"/>
        <w:keepLines w:val="0"/>
        <w:pageBreakBefore w:val="0"/>
        <w:widowControl/>
        <w:spacing w:before="0" w:after="160"/>
        <w:jc w:val="left"/>
      </w:pPr>
      <w:r>
        <w:t xml:space="preserve">    a. moment of inertia</w:t>
      </w:r>
    </w:p>
    <w:p>
      <w:pPr>
        <w:pStyle w:val="caaxbxbxbxabxbxaxbxabxaxbxbxabxbxaxbxabxb"/>
        <w:keepNext w:val="0"/>
        <w:keepLines w:val="0"/>
        <w:pageBreakBefore w:val="0"/>
        <w:widowControl/>
        <w:spacing w:before="0" w:after="160"/>
        <w:jc w:val="left"/>
      </w:pPr>
      <w:r>
        <w:t xml:space="preserve">    b. polar moment of inertia</w:t>
      </w:r>
    </w:p>
    <w:p>
      <w:pPr>
        <w:pStyle w:val="caaxbxbxbxabxbxaxbxabxaxbxbxabxbxaxbxabxbxa"/>
        <w:keepNext w:val="0"/>
        <w:keepLines w:val="0"/>
        <w:pageBreakBefore w:val="0"/>
        <w:widowControl/>
        <w:spacing w:before="0" w:after="160"/>
        <w:jc w:val="left"/>
      </w:pPr>
      <w:r>
        <w:t xml:space="preserve">    c. polar modulus</w:t>
      </w:r>
    </w:p>
    <w:p>
      <w:pPr>
        <w:pStyle w:val="caaxbxbxbxabxbxaxbxabxaxbxbxabxbxaxbxabxbxaxb"/>
        <w:keepNext w:val="0"/>
        <w:keepLines w:val="0"/>
        <w:pageBreakBefore w:val="0"/>
        <w:widowControl/>
        <w:spacing w:before="0" w:after="160"/>
        <w:jc w:val="left"/>
      </w:pPr>
      <w:r>
        <w:t xml:space="preserve">    d. modulus of rigidly.</w:t>
      </w:r>
    </w:p>
    <w:p>
      <w:pPr>
        <w:pStyle w:val="caaxbxbxbxabxbxaxbxabxaxbxbxabxbxaxbxabxbxaxbx"/>
        <w:keepNext w:val="0"/>
        <w:keepLines w:val="0"/>
        <w:pageBreakBefore w:val="0"/>
        <w:widowControl/>
        <w:spacing w:before="0" w:after="160"/>
        <w:jc w:val="left"/>
      </w:pPr>
      <w:r>
        <w:t>27. For a simply supported beam with a central load, the bending moment is</w:t>
      </w:r>
    </w:p>
    <w:p>
      <w:pPr>
        <w:pStyle w:val="caaxbxbxbxabxbxaxbxabxaxbxbxabxbxaxbxabxbxaxbxab"/>
        <w:keepNext w:val="0"/>
        <w:keepLines w:val="0"/>
        <w:pageBreakBefore w:val="0"/>
        <w:widowControl/>
        <w:spacing w:before="0" w:after="160"/>
        <w:jc w:val="left"/>
      </w:pPr>
      <w:r>
        <w:t xml:space="preserve">    a. least at the centre</w:t>
      </w:r>
    </w:p>
    <w:p>
      <w:pPr>
        <w:pStyle w:val="caaxbxbxbxabxbxaxbxabxaxbxbxabxbxaxbxabxbxaxbxabxb"/>
        <w:keepNext w:val="0"/>
        <w:keepLines w:val="0"/>
        <w:pageBreakBefore w:val="0"/>
        <w:widowControl/>
        <w:spacing w:before="0" w:after="160"/>
        <w:jc w:val="left"/>
      </w:pPr>
      <w:r>
        <w:t xml:space="preserve">    b. least at the supports</w:t>
      </w:r>
    </w:p>
    <w:p>
      <w:pPr>
        <w:pStyle w:val="caaxbxbxbxabxbxaxbxabxaxbxbxabxbxaxbxabxbxaxbxabxbxb"/>
        <w:keepNext w:val="0"/>
        <w:keepLines w:val="0"/>
        <w:pageBreakBefore w:val="0"/>
        <w:widowControl/>
        <w:spacing w:before="0" w:after="160"/>
        <w:jc w:val="left"/>
      </w:pPr>
      <w:r>
        <w:t xml:space="preserve">    c. maximum at the supports</w:t>
      </w:r>
    </w:p>
    <w:p>
      <w:pPr>
        <w:pStyle w:val="caaxbxbxbxabxbxaxbxabxaxbxbxabxbxaxbxabxbxaxbxabxbxbxa"/>
        <w:keepNext w:val="0"/>
        <w:keepLines w:val="0"/>
        <w:pageBreakBefore w:val="0"/>
        <w:widowControl/>
        <w:spacing w:before="0" w:after="160"/>
        <w:jc w:val="left"/>
      </w:pPr>
      <w:r>
        <w:t xml:space="preserve">    d. maximum at the centre.</w:t>
      </w:r>
    </w:p>
    <w:p>
      <w:pPr>
        <w:pStyle w:val="caaxbxbxbxabxbxaxbxabxaxbxbxabxbxaxbxabxbxaxbxabxbxbxax"/>
        <w:keepNext w:val="0"/>
        <w:keepLines w:val="0"/>
        <w:pageBreakBefore w:val="0"/>
        <w:widowControl/>
        <w:spacing w:before="0" w:after="160"/>
        <w:jc w:val="left"/>
      </w:pPr>
      <w:r>
        <w:t>28. For a given material Young's modulus is 200 GN/m2 and modulus of rigidity is 80 GN/m2. The value of Poisson's ratio is</w:t>
      </w:r>
    </w:p>
    <w:p>
      <w:pPr>
        <w:pStyle w:val="caaxbxbxbxabxbxaxbxabxaxbxbxabxbxaxbxabxbxaxbxabxbxbxaxab"/>
        <w:keepNext w:val="0"/>
        <w:keepLines w:val="0"/>
        <w:pageBreakBefore w:val="0"/>
        <w:widowControl/>
        <w:spacing w:before="0" w:after="160"/>
        <w:jc w:val="left"/>
      </w:pPr>
      <w:r>
        <w:t xml:space="preserve">    a. 0.20</w:t>
      </w:r>
    </w:p>
    <w:p>
      <w:pPr>
        <w:pStyle w:val="caaxbxbxbxabxbxaxbxabxaxbxbxabxbxaxbxabxbxaxbxabxbxbxaxabxa"/>
        <w:keepNext w:val="0"/>
        <w:keepLines w:val="0"/>
        <w:pageBreakBefore w:val="0"/>
        <w:widowControl/>
        <w:spacing w:before="0" w:after="160"/>
        <w:jc w:val="left"/>
      </w:pPr>
      <w:r>
        <w:t xml:space="preserve">    b. 0.25</w:t>
      </w:r>
    </w:p>
    <w:p>
      <w:pPr>
        <w:pStyle w:val="caaxbxbxbxabxbxaxbxabxaxbxbxabxbxaxbxabxbxaxbxabxbxbxaxabxaxb"/>
        <w:keepNext w:val="0"/>
        <w:keepLines w:val="0"/>
        <w:pageBreakBefore w:val="0"/>
        <w:widowControl/>
        <w:spacing w:before="0" w:after="160"/>
        <w:jc w:val="left"/>
      </w:pPr>
      <w:r>
        <w:t xml:space="preserve">    c. 0.30</w:t>
      </w:r>
    </w:p>
    <w:p>
      <w:pPr>
        <w:pStyle w:val="caaxbxbxbxabxbxaxbxabxaxbxbxabxbxaxbxabxbxaxbxabxbxbxaxabxaxbxb"/>
        <w:keepNext w:val="0"/>
        <w:keepLines w:val="0"/>
        <w:pageBreakBefore w:val="0"/>
        <w:widowControl/>
        <w:spacing w:before="0" w:after="160"/>
        <w:jc w:val="left"/>
      </w:pPr>
      <w:r>
        <w:t xml:space="preserve">    d. 0.40</w:t>
      </w:r>
    </w:p>
    <w:p>
      <w:pPr>
        <w:pStyle w:val="caaxbxbxbxabxbxaxbxabxaxbxbxabxbxaxbxabxbxaxbxabxbxbxaxabxaxbxbx"/>
        <w:keepNext w:val="0"/>
        <w:keepLines w:val="0"/>
        <w:pageBreakBefore w:val="0"/>
        <w:widowControl/>
        <w:spacing w:before="0" w:after="160"/>
        <w:jc w:val="left"/>
      </w:pPr>
      <w:r>
        <w:t>29. The ratio of the moment of inertia of a circular plate and that of a square plate for equal depth, is</w:t>
      </w:r>
    </w:p>
    <w:p>
      <w:pPr>
        <w:pStyle w:val="caaxbxbxbxabxbxaxbxabxaxbxbxabxbxaxbxabxbxaxbxabxbxbxaxabxaxbxbxab"/>
        <w:keepNext w:val="0"/>
        <w:keepLines w:val="0"/>
        <w:pageBreakBefore w:val="0"/>
        <w:widowControl/>
        <w:spacing w:before="0" w:after="160"/>
        <w:jc w:val="left"/>
      </w:pPr>
      <w:r>
        <w:t xml:space="preserve">    a. equal to one</w:t>
      </w:r>
    </w:p>
    <w:p>
      <w:pPr>
        <w:pStyle w:val="caaxbxbxbxabxbxaxbxabxaxbxbxabxbxaxbxabxbxaxbxabxbxbxaxabxaxbxbxabxb"/>
        <w:keepNext w:val="0"/>
        <w:keepLines w:val="0"/>
        <w:pageBreakBefore w:val="0"/>
        <w:widowControl/>
        <w:spacing w:before="0" w:after="160"/>
        <w:jc w:val="left"/>
      </w:pPr>
      <w:r>
        <w:t xml:space="preserve">    b. more than one</w:t>
      </w:r>
    </w:p>
    <w:p>
      <w:pPr>
        <w:pStyle w:val="caaxbxbxbxabxbxaxbxabxaxbxbxabxbxaxbxabxbxaxbxabxbxbxaxabxaxbxbxabxbxa"/>
        <w:keepNext w:val="0"/>
        <w:keepLines w:val="0"/>
        <w:pageBreakBefore w:val="0"/>
        <w:widowControl/>
        <w:spacing w:before="0" w:after="160"/>
        <w:jc w:val="left"/>
      </w:pPr>
      <w:r>
        <w:t xml:space="preserve">    c. equal to 3π/16</w:t>
      </w:r>
    </w:p>
    <w:p>
      <w:pPr>
        <w:pStyle w:val="caaxbxbxbxabxbxaxbxabxaxbxbxabxbxaxbxabxbxaxbxabxbxbxaxabxaxbxbxabxbxaxb"/>
        <w:keepNext w:val="0"/>
        <w:keepLines w:val="0"/>
        <w:pageBreakBefore w:val="0"/>
        <w:widowControl/>
        <w:spacing w:before="0" w:after="160"/>
        <w:jc w:val="left"/>
      </w:pPr>
      <w:r>
        <w:t xml:space="preserve">    d. none of these.</w:t>
      </w:r>
    </w:p>
    <w:p>
      <w:pPr>
        <w:pStyle w:val="caaxbxbxbxabxbxaxbxabxaxbxbxabxbxaxbxabxbxaxbxabxbxbxaxabxaxbxbxabxbxaxbx"/>
        <w:keepNext w:val="0"/>
        <w:keepLines w:val="0"/>
        <w:pageBreakBefore w:val="0"/>
        <w:widowControl/>
        <w:spacing w:before="0" w:after="160"/>
        <w:jc w:val="left"/>
      </w:pPr>
      <w:r>
        <w:t xml:space="preserve">30. The force in member U2L2 of the truss shown in below figure, is </w:t>
      </w:r>
      <w:r/>
    </w:p>
    <w:p>
      <w:r>
        <w:drawing>
          <wp:inline xmlns:a="http://schemas.openxmlformats.org/drawingml/2006/main" xmlns:pic="http://schemas.openxmlformats.org/drawingml/2006/picture">
            <wp:extent cx="2828925" cy="1581150"/>
            <wp:docPr id="45" name="Picture 45"/>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2828925" cy="1581150"/>
                    </a:xfrm>
                    <a:prstGeom prst="rect"/>
                  </pic:spPr>
                </pic:pic>
              </a:graphicData>
            </a:graphic>
          </wp:inline>
        </w:drawing>
      </w:r>
    </w:p>
    <w:p>
      <w:pPr>
        <w:pStyle w:val="caaxbxbxbxabxbxaxbxabxaxbxbxabxbxaxbxabxbxaxbxabxbxbxaxabxaxbxbxabxbxaxbxaab"/>
        <w:keepNext w:val="0"/>
        <w:keepLines w:val="0"/>
        <w:pageBreakBefore w:val="0"/>
        <w:widowControl/>
        <w:spacing w:before="0" w:after="160"/>
        <w:jc w:val="left"/>
      </w:pPr>
      <w:r>
        <w:t xml:space="preserve">    a. 10 T tension</w:t>
      </w:r>
    </w:p>
    <w:p>
      <w:pPr>
        <w:pStyle w:val="caaxbxbxbxabxbxaxbxabxaxbxbxabxbxaxbxabxbxaxbxabxbxbxaxabxaxbxbxabxbxaxbxaabxa"/>
        <w:keepNext w:val="0"/>
        <w:keepLines w:val="0"/>
        <w:pageBreakBefore w:val="0"/>
        <w:widowControl/>
        <w:spacing w:before="0" w:after="160"/>
        <w:jc w:val="left"/>
      </w:pPr>
      <w:r>
        <w:t xml:space="preserve">    b. 10 T compression</w:t>
      </w:r>
    </w:p>
    <w:p>
      <w:pPr>
        <w:pStyle w:val="caaxbxbxbxabxbxaxbxabxaxbxbxabxbxaxbxabxbxaxbxabxbxbxaxabxaxbxbxabxbxaxbxaabxaxb"/>
        <w:keepNext w:val="0"/>
        <w:keepLines w:val="0"/>
        <w:pageBreakBefore w:val="0"/>
        <w:widowControl/>
        <w:spacing w:before="0" w:after="160"/>
        <w:jc w:val="left"/>
      </w:pPr>
      <w:r>
        <w:t xml:space="preserve">    c. zero</w:t>
      </w:r>
    </w:p>
    <w:p>
      <w:pPr>
        <w:pStyle w:val="caaxbxbxbxabxbxaxbxabxaxbxbxabxbxaxbxabxbxaxbxabxbxbxaxabxaxbxbxabxbxaxbxaabxaxbxb"/>
        <w:keepNext w:val="0"/>
        <w:keepLines w:val="0"/>
        <w:pageBreakBefore w:val="0"/>
        <w:widowControl/>
        <w:spacing w:before="0" w:after="160"/>
        <w:jc w:val="left"/>
      </w:pPr>
      <w:r>
        <w:t xml:space="preserve">    d. 15 T compression.</w:t>
      </w:r>
    </w:p>
    <w:p>
      <w:pPr>
        <w:pStyle w:val="caaxbxbxbxabxbxaxbxabxaxbxbxabxbxaxbxabxbxaxbxabxbxbxaxabxaxbxbxabxbxaxbxaabxaxbxbx"/>
        <w:keepNext w:val="0"/>
        <w:keepLines w:val="0"/>
        <w:pageBreakBefore w:val="0"/>
        <w:widowControl/>
        <w:spacing w:before="0" w:after="160"/>
        <w:jc w:val="left"/>
      </w:pPr>
      <w:r>
        <w:t>31. If a shaft is rotating N revolutions per minute with an applied torque T kg-m, the horse power being transmitted by the shaft, is</w:t>
      </w:r>
    </w:p>
    <w:p>
      <w:pPr>
        <w:pStyle w:val="caaxbxbxbxabxbxaxbxabxaxbxbxabxbxaxbxabxbxaxbxabxbxbxaxabxaxbxbxabxbxaxbxaabxa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38912" cy="365760"/>
            <wp:docPr id="46" name="Picture 46"/>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38912" cy="365760"/>
                    </a:xfrm>
                    <a:prstGeom prst="rect"/>
                  </pic:spPr>
                </pic:pic>
              </a:graphicData>
            </a:graphic>
          </wp:inline>
        </w:drawing>
      </w:r>
    </w:p>
    <w:p>
      <w:pPr>
        <w:pStyle w:val="caaxbxbxbxabxbxaxbxabxaxbxbxabxbxaxbxabxbxaxbxabxbxbxaxabxaxbxbxabxbxaxbxaabxaxb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38912" cy="365760"/>
            <wp:docPr id="47" name="Picture 4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38912" cy="365760"/>
                    </a:xfrm>
                    <a:prstGeom prst="rect"/>
                  </pic:spPr>
                </pic:pic>
              </a:graphicData>
            </a:graphic>
          </wp:inline>
        </w:drawing>
      </w:r>
    </w:p>
    <w:p>
      <w:pPr>
        <w:pStyle w:val="caaxbxbxbxabxbxaxbxabxaxbxbxabxbxaxbxabxbxaxbxabxbxbxaxabxaxbxbxabxbxaxbxaabxaxb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38912" cy="365760"/>
            <wp:docPr id="48" name="Picture 48"/>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38912" cy="365760"/>
                    </a:xfrm>
                    <a:prstGeom prst="rect"/>
                  </pic:spPr>
                </pic:pic>
              </a:graphicData>
            </a:graphic>
          </wp:inline>
        </w:drawing>
      </w:r>
    </w:p>
    <w:p>
      <w:pPr>
        <w:pStyle w:val="caaxbxbxbxabxbxaxbxabxaxbxbxabxbxaxbxabxbxaxbxabxbxbxaxabxaxbxbxabxbxaxbxaabxaxbxbxabxaxbxb"/>
        <w:keepNext w:val="0"/>
        <w:keepLines w:val="0"/>
        <w:pageBreakBefore w:val="0"/>
        <w:widowControl/>
        <w:spacing w:before="0" w:after="160"/>
        <w:jc w:val="left"/>
      </w:pPr>
      <w:r>
        <w:t xml:space="preserve">    d. none of these.</w:t>
      </w:r>
    </w:p>
    <w:p>
      <w:pPr>
        <w:pStyle w:val="caaxbxbxbxabxbxaxbxabxaxbxbxabxbxaxbxabxbxaxbxabxbxbxaxabxaxbxbxabxbxaxbxaabxaxbxbxabxaxbxbx"/>
        <w:keepNext w:val="0"/>
        <w:keepLines w:val="0"/>
        <w:pageBreakBefore w:val="0"/>
        <w:widowControl/>
        <w:spacing w:before="0" w:after="160"/>
        <w:jc w:val="left"/>
      </w:pPr>
      <w:r>
        <w:t>32. If the width of a simply supported beam carrying an isolated load at its centre is doubled, the deflection of the beam at the centre is changed by</w:t>
      </w:r>
    </w:p>
    <w:p>
      <w:pPr>
        <w:pStyle w:val="caaxbxbxbxabxbxaxbxabxaxbxbxabxbxaxbxabxbxaxbxabxbxbxaxabxaxbxbxabxbxaxbxaabxaxbxbxabxaxbxbxaa"/>
        <w:keepNext w:val="0"/>
        <w:keepLines w:val="0"/>
        <w:pageBreakBefore w:val="0"/>
        <w:widowControl/>
        <w:spacing w:before="0" w:after="160"/>
        <w:jc w:val="left"/>
      </w:pPr>
      <w:r>
        <w:t xml:space="preserve">    a. 1/2</w:t>
      </w:r>
    </w:p>
    <w:p>
      <w:pPr>
        <w:pStyle w:val="caaxbxbxbxabxbxaxbxabxaxbxbxabxbxaxbxabxbxaxbxabxbxbxaxabxaxbxbxabxbxaxbxaabxaxbxbxabxaxbxbxaaxb"/>
        <w:keepNext w:val="0"/>
        <w:keepLines w:val="0"/>
        <w:pageBreakBefore w:val="0"/>
        <w:widowControl/>
        <w:spacing w:before="0" w:after="160"/>
        <w:jc w:val="left"/>
      </w:pPr>
      <w:r>
        <w:t xml:space="preserve">    b. 1/8</w:t>
      </w:r>
    </w:p>
    <w:p>
      <w:pPr>
        <w:pStyle w:val="caaxbxbxbxabxbxaxbxabxaxbxbxabxbxaxbxabxbxaxbxabxbxbxaxabxaxbxbxabxbxaxbxaabxaxbxbxabxaxbxbxaaxbxb"/>
        <w:keepNext w:val="0"/>
        <w:keepLines w:val="0"/>
        <w:pageBreakBefore w:val="0"/>
        <w:widowControl/>
        <w:spacing w:before="0" w:after="160"/>
        <w:jc w:val="left"/>
      </w:pPr>
      <w:r>
        <w:t xml:space="preserve">    c. 2</w:t>
      </w:r>
    </w:p>
    <w:p>
      <w:pPr>
        <w:pStyle w:val="caaxbxbxbxabxbxaxbxabxaxbxbxabxbxaxbxabxbxaxbxabxbxbxaxabxaxbxbxabxbxaxbxaabxaxbxbxabxaxbxbxaaxbxbxb"/>
        <w:keepNext w:val="0"/>
        <w:keepLines w:val="0"/>
        <w:pageBreakBefore w:val="0"/>
        <w:widowControl/>
        <w:spacing w:before="0" w:after="160"/>
        <w:jc w:val="left"/>
      </w:pPr>
      <w:r>
        <w:t xml:space="preserve">    d. 8</w:t>
      </w:r>
    </w:p>
    <w:p>
      <w:pPr>
        <w:pStyle w:val="caaxbxbxbxabxbxaxbxabxaxbxbxabxbxaxbxabxbxaxbxabxbxbxaxabxaxbxbxabxbxaxbxaabxaxbxbxabxaxbxbxaaxbxbxbx"/>
        <w:keepNext w:val="0"/>
        <w:keepLines w:val="0"/>
        <w:pageBreakBefore w:val="0"/>
        <w:widowControl/>
        <w:spacing w:before="0" w:after="160"/>
        <w:jc w:val="left"/>
      </w:pPr>
      <w:r>
        <w:t>33. For a simply supported beam of length L, the bending moment M is described as M = a (x - x3/L2), 0 ≤ x &lt; L; where a is a constant. The shear force will be zero at</w:t>
      </w:r>
    </w:p>
    <w:p>
      <w:pPr>
        <w:pStyle w:val="caaxbxbxbxabxbxaxbxabxaxbxbxabxbxaxbxabxbxaxbxabxbxbxaxabxaxbxbxabxbxaxbxaabxaxbxbxabxaxbxbxaaxbxbxbxab"/>
        <w:keepNext w:val="0"/>
        <w:keepLines w:val="0"/>
        <w:pageBreakBefore w:val="0"/>
        <w:widowControl/>
        <w:spacing w:before="0" w:after="160"/>
        <w:jc w:val="left"/>
      </w:pPr>
      <w:r>
        <w:t xml:space="preserve">    a. the supports</w:t>
      </w:r>
    </w:p>
    <w:p>
      <w:pPr>
        <w:pStyle w:val="caaxbxbxbxabxbxaxbxabxaxbxbxabxbxaxbxabxbxaxbxabxbxbxaxabxaxbxbxabxbxaxbxaabxaxbxbxabxaxbxbxaaxbxbxbxabxb"/>
        <w:keepNext w:val="0"/>
        <w:keepLines w:val="0"/>
        <w:pageBreakBefore w:val="0"/>
        <w:widowControl/>
        <w:spacing w:before="0" w:after="160"/>
        <w:jc w:val="left"/>
      </w:pPr>
      <w:r>
        <w:t xml:space="preserve">    b. x = L/2</w:t>
      </w:r>
    </w:p>
    <w:p>
      <w:pPr>
        <w:pStyle w:val="caaxbxbxbxabxbxaxbxabxaxbxbxabxbxaxbxabxbxaxbxabxbxbxaxabxaxbxbxabxbxaxbxaabxaxbxbxabxaxbxbxaaxbxbxbxabxbxa"/>
        <w:keepNext w:val="0"/>
        <w:keepLines w:val="0"/>
        <w:pageBreakBefore w:val="0"/>
        <w:widowControl/>
        <w:spacing w:before="0" w:after="160"/>
        <w:jc w:val="left"/>
      </w:pPr>
      <w:r>
        <w:t xml:space="preserve">    c. x = L/√3</w:t>
      </w:r>
    </w:p>
    <w:p>
      <w:pPr>
        <w:pStyle w:val="caaxbxbxbxabxbxaxbxabxaxbxbxabxbxaxbxabxbxaxbxabxbxbxaxabxaxbxbxabxbxaxbxaabxaxbxbxabxaxbxbxaaxbxbxbxabxbxaxb"/>
        <w:keepNext w:val="0"/>
        <w:keepLines w:val="0"/>
        <w:pageBreakBefore w:val="0"/>
        <w:widowControl/>
        <w:spacing w:before="0" w:after="160"/>
        <w:jc w:val="left"/>
      </w:pPr>
      <w:r>
        <w:t xml:space="preserve">    d. x = L/3</w:t>
      </w:r>
    </w:p>
    <w:p>
      <w:pPr>
        <w:pStyle w:val="caaxbxbxbxabxbxaxbxabxaxbxbxabxbxaxbxabxbxaxbxabxbxbxaxabxaxbxbxabxbxaxbxaabxaxbxbxabxaxbxbxaaxbxbxbxabxbxaxbx"/>
        <w:keepNext w:val="0"/>
        <w:keepLines w:val="0"/>
        <w:pageBreakBefore w:val="0"/>
        <w:widowControl/>
        <w:spacing w:before="0" w:after="160"/>
        <w:jc w:val="left"/>
      </w:pPr>
      <w:r>
        <w:t>34. The deflection of any rectangular beam simply supported, is</w:t>
      </w:r>
    </w:p>
    <w:p>
      <w:pPr>
        <w:pStyle w:val="caaxbxbxbxabxbxaxbxabxaxbxbxabxbxaxbxabxbxaxbxabxbxbxaxabxaxbxbxabxbxaxbxaabxaxbxbxabxaxbxbxaaxbxbxbxabxbxaxbxab"/>
        <w:keepNext w:val="0"/>
        <w:keepLines w:val="0"/>
        <w:pageBreakBefore w:val="0"/>
        <w:widowControl/>
        <w:spacing w:before="0" w:after="160"/>
        <w:jc w:val="left"/>
      </w:pPr>
      <w:r>
        <w:t xml:space="preserve">    a. inversely proportional to its width</w:t>
      </w:r>
    </w:p>
    <w:p>
      <w:pPr>
        <w:pStyle w:val="caaxbxbxbxabxbxaxbxabxaxbxbxabxbxaxbxabxbxaxbxabxbxbxaxabxaxbxbxabxbxaxbxaabxaxbxbxabxaxbxbxaaxbxbxbxabxbxaxbxabxa"/>
        <w:keepNext w:val="0"/>
        <w:keepLines w:val="0"/>
        <w:pageBreakBefore w:val="0"/>
        <w:widowControl/>
        <w:spacing w:before="0" w:after="160"/>
        <w:jc w:val="left"/>
      </w:pPr>
      <w:r>
        <w:t xml:space="preserve">    b. inversely proportional to the cube of its depth</w:t>
      </w:r>
    </w:p>
    <w:p>
      <w:pPr>
        <w:pStyle w:val="caaxbxbxbxabxbxaxbxabxaxbxbxabxbxaxbxabxbxaxbxabxbxbxaxabxaxbxbxabxbxaxbxaabxaxbxbxabxaxbxbxaaxbxbxbxabxbxaxbxabxaxb"/>
        <w:keepNext w:val="0"/>
        <w:keepLines w:val="0"/>
        <w:pageBreakBefore w:val="0"/>
        <w:widowControl/>
        <w:spacing w:before="0" w:after="160"/>
        <w:jc w:val="left"/>
      </w:pPr>
      <w:r>
        <w:t xml:space="preserve">    c. directly proportional to the cube of its length</w:t>
      </w:r>
    </w:p>
    <w:p>
      <w:pPr>
        <w:pStyle w:val="caaxbxbxbxabxbxaxbxabxaxbxbxabxbxaxbxabxbxaxbxabxbxbxaxabxaxbxbxabxbxaxbxaabxaxbxbxabxaxbxbxaaxbxbxbxabxbxaxbxabxaxbxb"/>
        <w:keepNext w:val="0"/>
        <w:keepLines w:val="0"/>
        <w:pageBreakBefore w:val="0"/>
        <w:widowControl/>
        <w:spacing w:before="0" w:after="160"/>
        <w:jc w:val="left"/>
      </w:pPr>
      <w:r>
        <w:t xml:space="preserve">    d. none of these.</w:t>
      </w:r>
    </w:p>
    <w:p>
      <w:pPr>
        <w:pStyle w:val="caaxbxbxbxabxbxaxbxabxaxbxbxabxbxaxbxabxbxaxbxabxbxbxaxabxaxbxbxabxbxaxbxaabxaxbxbxabxaxbxbxaaxbxbxbxabxbxaxbxabxaxbxbx"/>
        <w:keepNext w:val="0"/>
        <w:keepLines w:val="0"/>
        <w:pageBreakBefore w:val="0"/>
        <w:widowControl/>
        <w:spacing w:before="0" w:after="160"/>
        <w:jc w:val="left"/>
      </w:pPr>
      <w:r>
        <w:t>35. If a rectangular beam measuring 10 x 18 x 400 cm carries a unformly distributed load such that the bending stress developed is 100 kg/cm2. The intensity of the load per metre length, is</w:t>
      </w:r>
    </w:p>
    <w:p>
      <w:pPr>
        <w:pStyle w:val="caaxbxbxbxabxbxaxbxabxaxbxbxabxbxaxbxabxbxaxbxabxbxbxaxabxaxbxbxabxbxaxbxaabxaxbxbxabxaxbxbxaaxbxbxbxabxbxaxbxabxaxbxbxab"/>
        <w:keepNext w:val="0"/>
        <w:keepLines w:val="0"/>
        <w:pageBreakBefore w:val="0"/>
        <w:widowControl/>
        <w:spacing w:before="0" w:after="160"/>
        <w:jc w:val="left"/>
      </w:pPr>
      <w:r>
        <w:t xml:space="preserve">    a. 250 kg</w:t>
      </w:r>
    </w:p>
    <w:p>
      <w:pPr>
        <w:pStyle w:val="caaxbxbxbxabxbxaxbxabxaxbxbxabxbxaxbxabxbxaxbxabxbxbxaxabxaxbxbxabxbxaxbxaabxaxbxbxabxaxbxbxaaxbxbxbxabxbxaxbxabxaxbxbxabxb"/>
        <w:keepNext w:val="0"/>
        <w:keepLines w:val="0"/>
        <w:pageBreakBefore w:val="0"/>
        <w:widowControl/>
        <w:spacing w:before="0" w:after="160"/>
        <w:jc w:val="left"/>
      </w:pPr>
      <w:r>
        <w:t xml:space="preserve">    b. 260 kg</w:t>
      </w:r>
    </w:p>
    <w:p>
      <w:pPr>
        <w:pStyle w:val="caaxbxbxbxabxbxaxbxabxaxbxbxabxbxaxbxabxbxaxbxabxbxbxaxabxaxbxbxabxbxaxbxaabxaxbxbxabxaxbxbxaaxbxbxbxabxbxaxbxabxaxbxbxabxbxa"/>
        <w:keepNext w:val="0"/>
        <w:keepLines w:val="0"/>
        <w:pageBreakBefore w:val="0"/>
        <w:widowControl/>
        <w:spacing w:before="0" w:after="160"/>
        <w:jc w:val="left"/>
      </w:pPr>
      <w:r>
        <w:t xml:space="preserve">    c. 270 kg</w:t>
      </w:r>
    </w:p>
    <w:p>
      <w:pPr>
        <w:pStyle w:val="caaxbxbxbxabxbxaxbxabxaxbxbxabxbxaxbxabxbxaxbxabxbxbxaxabxaxbxbxabxbxaxbxaabxaxbxbxabxaxbxbxaaxbxbxbxabxbxaxbxabxaxbxbxabxbxaxb"/>
        <w:keepNext w:val="0"/>
        <w:keepLines w:val="0"/>
        <w:pageBreakBefore w:val="0"/>
        <w:widowControl/>
        <w:spacing w:before="0" w:after="160"/>
        <w:jc w:val="left"/>
      </w:pPr>
      <w:r>
        <w:t xml:space="preserve">    d. 280 kg.</w:t>
      </w:r>
    </w:p>
    <w:p>
      <w:pPr>
        <w:pStyle w:val="caaxbxbxbxabxbxaxbxabxaxbxbxabxbxaxbxabxbxaxbxabxbxbxaxabxaxbxbxabxbxaxbxaabxaxbxbxabxaxbxbxaaxbxbxbxabxbxaxbxabxaxbxbxabxbxaxbx"/>
        <w:keepNext w:val="0"/>
        <w:keepLines w:val="0"/>
        <w:pageBreakBefore w:val="0"/>
        <w:widowControl/>
        <w:spacing w:before="0" w:after="160"/>
        <w:jc w:val="left"/>
      </w:pPr>
      <w:r>
        <w:t>36. Influence lines are drawn for structures</w:t>
      </w:r>
    </w:p>
    <w:p>
      <w:pPr>
        <w:pStyle w:val="caaxbxbxbxabxbxaxbxabxaxbxbxabxbxaxbxabxbxaxbxabxbxbxaxabxaxbxbxabxbxaxbxaabxaxbxbxabxaxbxbxaaxbxbxbxabxbxaxbxabxaxbxbxabxbxaxbxaa"/>
        <w:keepNext w:val="0"/>
        <w:keepLines w:val="0"/>
        <w:pageBreakBefore w:val="0"/>
        <w:widowControl/>
        <w:spacing w:before="0" w:after="160"/>
        <w:jc w:val="left"/>
      </w:pPr>
      <w:r>
        <w:t xml:space="preserve">    a. of any type</w:t>
      </w:r>
    </w:p>
    <w:p>
      <w:pPr>
        <w:pStyle w:val="caaxbxbxbxabxbxaxbxabxaxbxbxabxbxaxbxabxbxaxbxabxbxbxaxabxaxbxbxabxbxaxbxaabxaxbxbxabxaxbxbxaaxbxbxbxabxbxaxbxabxaxbxbxabxbxaxbxaaxb"/>
        <w:keepNext w:val="0"/>
        <w:keepLines w:val="0"/>
        <w:pageBreakBefore w:val="0"/>
        <w:widowControl/>
        <w:spacing w:before="0" w:after="160"/>
        <w:jc w:val="left"/>
      </w:pPr>
      <w:r>
        <w:t xml:space="preserve">    b. statically determinate</w:t>
      </w:r>
    </w:p>
    <w:p>
      <w:pPr>
        <w:pStyle w:val="caaxbxbxbxabxbxaxbxabxaxbxbxabxbxaxbxabxbxaxbxabxbxbxaxabxaxbxbxabxbxaxbxaabxaxbxbxabxaxbxbxaaxbxbxbxabxbxaxbxabxaxbxbxabxbxaxbxaaxbxb"/>
        <w:keepNext w:val="0"/>
        <w:keepLines w:val="0"/>
        <w:pageBreakBefore w:val="0"/>
        <w:widowControl/>
        <w:spacing w:before="0" w:after="160"/>
        <w:jc w:val="left"/>
      </w:pPr>
      <w:r>
        <w:t xml:space="preserve">    c. pin-jointed truss</w:t>
      </w:r>
    </w:p>
    <w:p>
      <w:pPr>
        <w:pStyle w:val="caaxbxbxbxabxbxaxbxabxaxbxbxabxbxaxbxabxbxaxbxabxbxbxaxabxaxbxbxabxbxaxbxaabxaxbxbxabxaxbxbxaaxbxbxbxabxbxaxbxabxaxbxbxabxbxaxbxaaxbxbxb"/>
        <w:keepNext w:val="0"/>
        <w:keepLines w:val="0"/>
        <w:pageBreakBefore w:val="0"/>
        <w:widowControl/>
        <w:spacing w:before="0" w:after="160"/>
        <w:jc w:val="left"/>
      </w:pPr>
      <w:r>
        <w:t xml:space="preserve">    d. none of these.</w:t>
      </w:r>
    </w:p>
    <w:p>
      <w:pPr>
        <w:pStyle w:val="caaxbxbxbxabxbxaxbxabxaxbxbxabxbxaxbxabxbxaxbxabxbxbxaxabxaxbxbxabxbxaxbxaabxaxbxbxabxaxbxbxaaxbxbxbxabxbxaxbxabxaxbxbxabxbxaxbxaaxbxbxbx"/>
        <w:keepNext w:val="0"/>
        <w:keepLines w:val="0"/>
        <w:pageBreakBefore w:val="0"/>
        <w:widowControl/>
        <w:spacing w:before="0" w:after="160"/>
        <w:jc w:val="left"/>
      </w:pPr>
      <w:r>
        <w:t>37. A shaft turning 150 r.p.m. is subjected to a torque of 150 kgm. Horse power transmitted by the shaft is</w:t>
      </w:r>
    </w:p>
    <w:p>
      <w:pPr>
        <w:pStyle w:val="caaxbxbxbxabxbxaxbxabxaxbxbxabxbxaxbxabxbxaxbxabxbxbxaxabxaxbxbxabxbxaxbxaabxaxbxbxabxaxbxbxaaxbxbxbxabxbxaxbxabxaxbxbxabxbxaxbxaaxbxbxbxab"/>
        <w:keepNext w:val="0"/>
        <w:keepLines w:val="0"/>
        <w:pageBreakBefore w:val="0"/>
        <w:widowControl/>
        <w:spacing w:before="0" w:after="160"/>
        <w:jc w:val="left"/>
      </w:pPr>
      <w:r>
        <w:t xml:space="preserve">    a. π</w:t>
      </w:r>
    </w:p>
    <w:p>
      <w:pPr>
        <w:pStyle w:val="caaxbxbxbxabxbxaxbxabxaxbxbxabxbxaxbxabxbxaxbxabxbxbxaxabxaxbxbxabxbxaxbxaabxaxbxbxabxaxbxbxaaxbxbxbxabxbxaxbxabxaxbxbxabxbxaxbxaaxbxbxbxabxa"/>
        <w:keepNext w:val="0"/>
        <w:keepLines w:val="0"/>
        <w:pageBreakBefore w:val="0"/>
        <w:widowControl/>
        <w:spacing w:before="0" w:after="160"/>
        <w:jc w:val="left"/>
      </w:pPr>
      <w:r>
        <w:t xml:space="preserve">    b. 10 π</w:t>
      </w:r>
    </w:p>
    <w:p>
      <w:pPr>
        <w:pStyle w:val="caaxbxbxbxabxbxaxbxabxaxbxbxabxbxaxbxabxbxaxbxabxbxbxaxabxaxbxbxabxbxaxbxaabxaxbxbxabxaxbxbxaaxbxbxbxabxbxaxbxabxaxbxbxabxbxaxbxaaxbxbxbxabxaxb"/>
        <w:keepNext w:val="0"/>
        <w:keepLines w:val="0"/>
        <w:pageBreakBefore w:val="0"/>
        <w:widowControl/>
        <w:spacing w:before="0" w:after="160"/>
        <w:jc w:val="left"/>
      </w:pPr>
      <w:r>
        <w:t xml:space="preserve">    c. π2</w:t>
      </w:r>
    </w:p>
    <w:p>
      <w:pPr>
        <w:pStyle w:val="caaxbxbxbxabxbxaxbxabxaxbxbxabxbxaxbxabxbxaxbxabxbxbxaxabxaxbxbxabxbxaxbxaabxaxbxbxabxaxbxbxaaxbxbxbxabxbxaxbxabxaxbxbxabxbxaxbxaaxbxbxbxabxaxbxb"/>
        <w:keepNext w:val="0"/>
        <w:keepLines w:val="0"/>
        <w:pageBreakBefore w:val="0"/>
        <w:widowControl/>
        <w:spacing w:before="0" w:after="160"/>
        <w:jc w:val="left"/>
      </w:pPr>
      <w:r>
        <w:t xml:space="preserve">    d. 1/π</w:t>
      </w:r>
    </w:p>
    <w:p>
      <w:pPr>
        <w:pStyle w:val="caaxbxbxbxabxbxaxbxabxaxbxbxabxbxaxbxabxbxaxbxabxbxbxaxabxaxbxbxabxbxaxbxaabxaxbxbxabxaxbxbxaaxbxbxbxabxbxaxbxabxaxbxbxabxbxaxbxaaxbxbxbxabxaxbxbx"/>
        <w:keepNext w:val="0"/>
        <w:keepLines w:val="0"/>
        <w:pageBreakBefore w:val="0"/>
        <w:widowControl/>
        <w:spacing w:before="0" w:after="160"/>
        <w:jc w:val="left"/>
      </w:pPr>
      <w:r>
        <w:t>38. A simply supported beam carrying a uniformly distributed load over its whole span, is propped at the centre of the span so that the beam is held to the level of the end supports. The reaction of the prop will be</w:t>
      </w:r>
    </w:p>
    <w:p>
      <w:pPr>
        <w:pStyle w:val="caaxbxbxbxabxbxaxbxabxaxbxbxabxbxaxbxabxbxaxbxabxbxbxaxabxaxbxbxabxbxaxbxaabxaxbxbxabxaxbxbxaaxbxbxbxabxbxaxbxabxaxbxbxabxbxaxbxaaxbxbxbxabxaxbxbxab"/>
        <w:keepNext w:val="0"/>
        <w:keepLines w:val="0"/>
        <w:pageBreakBefore w:val="0"/>
        <w:widowControl/>
        <w:spacing w:before="0" w:after="160"/>
        <w:jc w:val="left"/>
      </w:pPr>
      <w:r>
        <w:t xml:space="preserve">    a. 3/8th the distributed load</w:t>
      </w:r>
    </w:p>
    <w:p>
      <w:pPr>
        <w:pStyle w:val="caaxbxbxbxabxbxaxbxabxaxbxbxabxbxaxbxabxbxaxbxabxbxbxaxabxaxbxbxabxbxaxbxaabxaxbxbxabxaxbxbxaaxbxbxbxabxbxaxbxabxaxbxbxabxbxaxbxaaxbxbxbxabxaxbxbxabxa"/>
        <w:keepNext w:val="0"/>
        <w:keepLines w:val="0"/>
        <w:pageBreakBefore w:val="0"/>
        <w:widowControl/>
        <w:spacing w:before="0" w:after="160"/>
        <w:jc w:val="left"/>
      </w:pPr>
      <w:r>
        <w:t xml:space="preserve">    b. 5/8th the distributed load</w:t>
      </w:r>
    </w:p>
    <w:p>
      <w:pPr>
        <w:pStyle w:val="caaxbxbxbxabxbxaxbxabxaxbxbxabxbxaxbxabxbxaxbxabxbxbxaxabxaxbxbxabxbxaxbxaabxaxbxbxabxaxbxbxaaxbxbxbxabxbxaxbxabxaxbxbxabxbxaxbxaaxbxbxbxabxaxbxbxabxaxb"/>
        <w:keepNext w:val="0"/>
        <w:keepLines w:val="0"/>
        <w:pageBreakBefore w:val="0"/>
        <w:widowControl/>
        <w:spacing w:before="0" w:after="160"/>
        <w:jc w:val="left"/>
      </w:pPr>
      <w:r>
        <w:t xml:space="preserve">    c. distributed load.</w:t>
      </w:r>
    </w:p>
    <w:p>
      <w:pPr>
        <w:pStyle w:val="caaxbxbxbxabxbxaxbxabxaxbxbxabxbxaxbxabxbxaxbxabxbxbxaxabxaxbxbxabxbxaxbxaabxaxbxbxabxaxbxbxaaxbxbxbxabxbxaxbxabxaxbxbxabxbxaxbxaaxbxbxbxabxaxbxbxabxaxbxb"/>
        <w:keepNext w:val="0"/>
        <w:keepLines w:val="0"/>
        <w:pageBreakBefore w:val="0"/>
        <w:widowControl/>
        <w:spacing w:before="0" w:after="160"/>
        <w:jc w:val="left"/>
      </w:pPr>
      <w:r>
        <w:t xml:space="preserve">    d. none of these.</w:t>
      </w:r>
    </w:p>
    <w:p>
      <w:pPr>
        <w:pStyle w:val="caaxbxbxbxabxbxaxbxabxaxbxbxabxbxaxbxabxbxaxbxabxbxbxaxabxaxbxbxabxbxaxbxaabxaxbxbxabxaxbxbxaaxbxbxbxabxbxaxbxabxaxbxbxabxbxaxbxaaxbxbxbxabxaxbxbxabxaxbxbx"/>
        <w:keepNext w:val="0"/>
        <w:keepLines w:val="0"/>
        <w:pageBreakBefore w:val="0"/>
        <w:widowControl/>
        <w:spacing w:before="0" w:after="160"/>
        <w:jc w:val="left"/>
      </w:pPr>
      <w:r>
        <w:t>39. The range within which a load can be applied on a rectangular column, to avoid any tensile stress, is</w:t>
      </w:r>
    </w:p>
    <w:p>
      <w:pPr>
        <w:pStyle w:val="caaxbxbxbxabxbxaxbxabxaxbxbxabxbxaxbxabxbxaxbxabxbxbxaxabxaxbxbxabxbxaxbxaabxaxbxbxabxaxbxbxaaxbxbxbxabxbxaxbxabxaxbxbxabxbxaxbxaaxbxbxbxabxaxbxbxabxaxbxbxaa"/>
        <w:keepNext w:val="0"/>
        <w:keepLines w:val="0"/>
        <w:pageBreakBefore w:val="0"/>
        <w:widowControl/>
        <w:spacing w:before="0" w:after="160"/>
        <w:jc w:val="left"/>
      </w:pPr>
      <w:r>
        <w:t xml:space="preserve">    a. one-third of the base</w:t>
      </w:r>
    </w:p>
    <w:p>
      <w:pPr>
        <w:pStyle w:val="caaxbxbxbxabxbxaxbxabxaxbxbxabxbxaxbxabxbxaxbxabxbxbxaxabxaxbxbxabxbxaxbxaabxaxbxbxabxaxbxbxaaxbxbxbxabxbxaxbxabxaxbxbxabxbxaxbxaaxbxbxbxabxaxbxbxabxaxbxbxaaxb"/>
        <w:keepNext w:val="0"/>
        <w:keepLines w:val="0"/>
        <w:pageBreakBefore w:val="0"/>
        <w:widowControl/>
        <w:spacing w:before="0" w:after="160"/>
        <w:jc w:val="left"/>
      </w:pPr>
      <w:r>
        <w:t xml:space="preserve">    b. one-fourth of the base</w:t>
      </w:r>
    </w:p>
    <w:p>
      <w:pPr>
        <w:pStyle w:val="caaxbxbxbxabxbxaxbxabxaxbxbxabxbxaxbxabxbxaxbxabxbxbxaxabxaxbxbxabxbxaxbxaabxaxbxbxabxaxbxbxaaxbxbxbxabxbxaxbxabxaxbxbxabxbxaxbxaaxbxbxbxabxaxbxbxabxaxbxbxaaxbxb"/>
        <w:keepNext w:val="0"/>
        <w:keepLines w:val="0"/>
        <w:pageBreakBefore w:val="0"/>
        <w:widowControl/>
        <w:spacing w:before="0" w:after="160"/>
        <w:jc w:val="left"/>
      </w:pPr>
      <w:r>
        <w:t xml:space="preserve">    c. one-fifth of the base</w:t>
      </w:r>
    </w:p>
    <w:p>
      <w:pPr>
        <w:pStyle w:val="caaxbxbxbxabxbxaxbxabxaxbxbxabxbxaxbxabxbxaxbxabxbxbxaxabxaxbxbxabxbxaxbxaabxaxbxbxabxaxbxbxaaxbxbxbxabxbxaxbxabxaxbxbxabxbxaxbxaaxbxbxbxabxaxbxbxabxaxbxbxaaxbxbxb"/>
        <w:keepNext w:val="0"/>
        <w:keepLines w:val="0"/>
        <w:pageBreakBefore w:val="0"/>
        <w:widowControl/>
        <w:spacing w:before="0" w:after="160"/>
        <w:jc w:val="left"/>
      </w:pPr>
      <w:r>
        <w:t xml:space="preserve">    d. one sixth of the base on either side of centroid.</w:t>
      </w:r>
    </w:p>
    <w:p>
      <w:pPr>
        <w:pStyle w:val="caaxbxbxbxabxbxaxbxabxaxbxbxabxbxaxbxabxbxaxbxabxbxbxaxabxaxbxbxabxbxaxbxaabxaxbxbxabxaxbxbxaaxbxbxbxabxbxaxbxabxaxbxbxabxbxaxbxaaxbxbxbxabxaxbxbxabxaxbxbxaaxbxbxbx"/>
        <w:keepNext w:val="0"/>
        <w:keepLines w:val="0"/>
        <w:pageBreakBefore w:val="0"/>
        <w:widowControl/>
        <w:spacing w:before="0" w:after="160"/>
        <w:jc w:val="left"/>
      </w:pPr>
      <w:r>
        <w:t>40. In a beam, the neutral plane</w:t>
      </w:r>
    </w:p>
    <w:p>
      <w:pPr>
        <w:pStyle w:val="caaxbxbxbxabxbxaxbxabxaxbxbxabxbxaxbxabxbxaxbxabxbxbxaxabxaxbxbxabxbxaxbxaabxaxbxbxabxaxbxbxaaxbxbxbxabxbxaxbxabxaxbxbxabxbxaxbxaaxbxbxbxabxaxbxbxabxaxbxbxaaxbxbxbxab"/>
        <w:keepNext w:val="0"/>
        <w:keepLines w:val="0"/>
        <w:pageBreakBefore w:val="0"/>
        <w:widowControl/>
        <w:spacing w:before="0" w:after="160"/>
        <w:jc w:val="left"/>
      </w:pPr>
      <w:r>
        <w:t xml:space="preserve">    a. may be its centre</w:t>
      </w:r>
    </w:p>
    <w:p>
      <w:pPr>
        <w:pStyle w:val="caaxbxbxbxabxbxaxbxabxaxbxbxabxbxaxbxabxbxaxbxabxbxbxaxabxaxbxbxabxbxaxbxaabxaxbxbxabxaxbxbxaaxbxbxbxabxbxaxbxabxaxbxbxabxbxaxbxaaxbxbxbxabxaxbxbxabxaxbxbxaaxbxbxbxabxb"/>
        <w:keepNext w:val="0"/>
        <w:keepLines w:val="0"/>
        <w:pageBreakBefore w:val="0"/>
        <w:widowControl/>
        <w:spacing w:before="0" w:after="160"/>
        <w:jc w:val="left"/>
      </w:pPr>
      <w:r>
        <w:t xml:space="preserve">    b. passes through the C.G. of the area of cross-section</w:t>
      </w:r>
    </w:p>
    <w:p>
      <w:pPr>
        <w:pStyle w:val="caaxbxbxbxabxbxaxbxabxaxbxbxabxbxaxbxabxbxaxbxabxbxbxaxabxaxbxbxabxbxaxbxaabxaxbxbxabxaxbxbxaaxbxbxbxabxbxaxbxabxaxbxbxabxbxaxbxaaxbxbxbxabxaxbxbxabxaxbxbxaaxbxbxbxabxbxa"/>
        <w:keepNext w:val="0"/>
        <w:keepLines w:val="0"/>
        <w:pageBreakBefore w:val="0"/>
        <w:widowControl/>
        <w:spacing w:before="0" w:after="160"/>
        <w:jc w:val="left"/>
      </w:pPr>
      <w:r>
        <w:t xml:space="preserve">    c. does not change during deformation</w:t>
      </w:r>
    </w:p>
    <w:p>
      <w:pPr>
        <w:pStyle w:val="caaxbxbxbxabxbxaxbxabxaxbxbxabxbxaxbxabxbxaxbxabxbxbxaxabxaxbxbxabxbxaxbxaabxaxbxbxabxaxbxbxaaxbxbxbxabxbxaxbxabxaxbxbxabxbxaxbxaaxbxbxbxabxaxbxbxabxaxbxbxaaxbxbxbxabxbxaxb"/>
        <w:keepNext w:val="0"/>
        <w:keepLines w:val="0"/>
        <w:pageBreakBefore w:val="0"/>
        <w:widowControl/>
        <w:spacing w:before="0" w:after="160"/>
        <w:jc w:val="left"/>
      </w:pPr>
      <w:r>
        <w:t xml:space="preserve">    d. none of these.</w:t>
      </w:r>
    </w:p>
    <w:p>
      <w:pPr>
        <w:pStyle w:val="caaxbxbxbxabxbxaxbxabxaxbxbxabxbxaxbxabxbxaxbxabxbxbxaxabxaxbxbxabxbxaxbxaabxaxbxbxabxaxbxbxaaxbxbxbxabxbxaxbxabxaxbxbxabxbxaxbxaaxbxbxbxabxaxbxbxabxaxbxbxaaxbxbxbxabxbxaxbx"/>
        <w:keepNext w:val="0"/>
        <w:keepLines w:val="0"/>
        <w:pageBreakBefore w:val="0"/>
        <w:widowControl/>
        <w:spacing w:before="0" w:after="160"/>
        <w:jc w:val="left"/>
      </w:pPr>
      <w:r>
        <w:t>41. When loads are applied proportionately to a frame structure containing its members in one plane, the structure is called</w:t>
      </w:r>
    </w:p>
    <w:p>
      <w:pPr>
        <w:pStyle w:val="caaxbxbxbxabxbxaxbxabxaxbxbxabxbxaxbxabxbxaxbxabxbxbxaxabxaxbxbxabxbxaxbxaabxaxbxbxabxaxbxbxaaxbxbxbxabxbxaxbxabxaxbxbxabxbxaxbxaaxbxbxbxabxaxbxbxabxaxbxbxaaxbxbxbxabxbxaxbxab"/>
        <w:keepNext w:val="0"/>
        <w:keepLines w:val="0"/>
        <w:pageBreakBefore w:val="0"/>
        <w:widowControl/>
        <w:spacing w:before="0" w:after="160"/>
        <w:jc w:val="left"/>
      </w:pPr>
      <w:r>
        <w:t xml:space="preserve">    a. grid frame</w:t>
      </w:r>
    </w:p>
    <w:p>
      <w:pPr>
        <w:pStyle w:val="caaxbxbxbxabxbxaxbxabxaxbxbxabxbxaxbxabxbxaxbxabxbxbxaxabxaxbxbxabxbxaxbxaabxaxbxbxabxaxbxbxaaxbxbxbxabxbxaxbxabxaxbxbxabxbxaxbxaaxbxbxbxabxaxbxbxabxaxbxbxaaxbxbxbxabxbxaxbxabxa"/>
        <w:keepNext w:val="0"/>
        <w:keepLines w:val="0"/>
        <w:pageBreakBefore w:val="0"/>
        <w:widowControl/>
        <w:spacing w:before="0" w:after="160"/>
        <w:jc w:val="left"/>
      </w:pPr>
      <w:r>
        <w:t xml:space="preserve">    b. plane frame</w:t>
      </w:r>
    </w:p>
    <w:p>
      <w:pPr>
        <w:pStyle w:val="caaxbxbxbxabxbxaxbxabxaxbxbxabxbxaxbxabxbxaxbxabxbxbxaxabxaxbxbxabxbxaxbxaabxaxbxbxabxaxbxbxaaxbxbxbxabxbxaxbxabxaxbxbxabxbxaxbxaaxbxbxbxabxaxbxbxabxaxbxbxaaxbxbxbxabxbxaxbxabxaxb"/>
        <w:keepNext w:val="0"/>
        <w:keepLines w:val="0"/>
        <w:pageBreakBefore w:val="0"/>
        <w:widowControl/>
        <w:spacing w:before="0" w:after="160"/>
        <w:jc w:val="left"/>
      </w:pPr>
      <w:r>
        <w:t xml:space="preserve">    c. space frame</w:t>
      </w:r>
    </w:p>
    <w:p>
      <w:pPr>
        <w:pStyle w:val="caaxbxbxbxabxbxaxbxabxaxbxbxabxbxaxbxabxbxaxbxabxbxbxaxabxaxbxbxabxbxaxbxaabxaxbxbxabxaxbxbxaaxbxbxbxabxbxaxbxabxaxbxbxabxbxaxbxaaxbxbxbxabxaxbxbxabxaxbxbxaaxbxbxbxabxbxaxbxabxaxbxb"/>
        <w:keepNext w:val="0"/>
        <w:keepLines w:val="0"/>
        <w:pageBreakBefore w:val="0"/>
        <w:widowControl/>
        <w:spacing w:before="0" w:after="160"/>
        <w:jc w:val="left"/>
      </w:pPr>
      <w:r>
        <w:t xml:space="preserve">    d. truss frame.</w:t>
      </w:r>
    </w:p>
    <w:p>
      <w:pPr>
        <w:pStyle w:val="d"/>
        <w:keepNext w:val="0"/>
        <w:keepLines w:val="0"/>
        <w:pageBreakBefore w:val="0"/>
        <w:widowControl/>
        <w:spacing w:before="0" w:after="160"/>
        <w:jc w:val="left"/>
      </w:pPr>
      <w:r>
        <w:t>42. The shear stress at any section of a shaft is maximum</w:t>
      </w:r>
    </w:p>
    <w:p>
      <w:pPr>
        <w:pStyle w:val="dab"/>
        <w:keepNext w:val="0"/>
        <w:keepLines w:val="0"/>
        <w:pageBreakBefore w:val="0"/>
        <w:widowControl/>
        <w:spacing w:before="0" w:after="160"/>
        <w:jc w:val="left"/>
      </w:pPr>
      <w:r>
        <w:t xml:space="preserve">    a. at a distance r/2 from the centre</w:t>
      </w:r>
    </w:p>
    <w:p>
      <w:pPr>
        <w:pStyle w:val="dabxa"/>
        <w:keepNext w:val="0"/>
        <w:keepLines w:val="0"/>
        <w:pageBreakBefore w:val="0"/>
        <w:widowControl/>
        <w:spacing w:before="0" w:after="160"/>
        <w:jc w:val="left"/>
      </w:pPr>
      <w:r>
        <w:t xml:space="preserve">    b. at the top of the surface</w:t>
      </w:r>
    </w:p>
    <w:p>
      <w:pPr>
        <w:pStyle w:val="dabxaxb"/>
        <w:keepNext w:val="0"/>
        <w:keepLines w:val="0"/>
        <w:pageBreakBefore w:val="0"/>
        <w:widowControl/>
        <w:spacing w:before="0" w:after="160"/>
        <w:jc w:val="left"/>
      </w:pPr>
      <w:r>
        <w:t xml:space="preserve">    c. at a distance 3/4 r from the centre</w:t>
      </w:r>
    </w:p>
    <w:p>
      <w:pPr>
        <w:pStyle w:val="dabxaxbxb"/>
        <w:keepNext w:val="0"/>
        <w:keepLines w:val="0"/>
        <w:pageBreakBefore w:val="0"/>
        <w:widowControl/>
        <w:spacing w:before="0" w:after="160"/>
        <w:jc w:val="left"/>
      </w:pPr>
      <w:r>
        <w:t xml:space="preserve">    d. none of these.</w:t>
      </w:r>
    </w:p>
    <w:p>
      <w:pPr>
        <w:pStyle w:val="dabxaxbxbx"/>
        <w:keepNext w:val="0"/>
        <w:keepLines w:val="0"/>
        <w:pageBreakBefore w:val="0"/>
        <w:widowControl/>
        <w:spacing w:before="0" w:after="160"/>
        <w:jc w:val="left"/>
      </w:pPr>
      <w:r>
        <w:t>43. The region of the cross-section of a column in which compressive load may be applied without producing any tensile stress, is known as the core of the cross-section. In circular columns the radius of the core, is</w:t>
      </w:r>
    </w:p>
    <w:p>
      <w:pPr>
        <w:pStyle w:val="dabxaxbxbxab"/>
        <w:keepNext w:val="0"/>
        <w:keepLines w:val="0"/>
        <w:pageBreakBefore w:val="0"/>
        <w:widowControl/>
        <w:spacing w:before="0" w:after="160"/>
        <w:jc w:val="left"/>
      </w:pPr>
      <w:r>
        <w:t xml:space="preserve">    a. one-third of the radius</w:t>
      </w:r>
    </w:p>
    <w:p>
      <w:pPr>
        <w:pStyle w:val="dabxaxbxbxabxa"/>
        <w:keepNext w:val="0"/>
        <w:keepLines w:val="0"/>
        <w:pageBreakBefore w:val="0"/>
        <w:widowControl/>
        <w:spacing w:before="0" w:after="160"/>
        <w:jc w:val="left"/>
      </w:pPr>
      <w:r>
        <w:t xml:space="preserve">    b. one-quarter of the radius</w:t>
      </w:r>
    </w:p>
    <w:p>
      <w:pPr>
        <w:pStyle w:val="dabxaxbxbxabxaxb"/>
        <w:keepNext w:val="0"/>
        <w:keepLines w:val="0"/>
        <w:pageBreakBefore w:val="0"/>
        <w:widowControl/>
        <w:spacing w:before="0" w:after="160"/>
        <w:jc w:val="left"/>
      </w:pPr>
      <w:r>
        <w:t xml:space="preserve">    c. one-fifth of the radius</w:t>
      </w:r>
    </w:p>
    <w:p>
      <w:pPr>
        <w:pStyle w:val="dabxaxbxbxabxaxbxb"/>
        <w:keepNext w:val="0"/>
        <w:keepLines w:val="0"/>
        <w:pageBreakBefore w:val="0"/>
        <w:widowControl/>
        <w:spacing w:before="0" w:after="160"/>
        <w:jc w:val="left"/>
      </w:pPr>
      <w:r>
        <w:t xml:space="preserve">    d. one-sixth of the radius.</w:t>
      </w:r>
    </w:p>
    <w:p>
      <w:pPr>
        <w:pStyle w:val="dabxaxbxbxabxaxbxbx"/>
        <w:keepNext w:val="0"/>
        <w:keepLines w:val="0"/>
        <w:pageBreakBefore w:val="0"/>
        <w:widowControl/>
        <w:spacing w:before="0" w:after="160"/>
        <w:jc w:val="left"/>
      </w:pPr>
      <w:r>
        <w:t>44. A beam is said to be of uniform strength, if</w:t>
      </w:r>
    </w:p>
    <w:p>
      <w:pPr>
        <w:pStyle w:val="dabxaxbxbxabxaxbxbxab"/>
        <w:keepNext w:val="0"/>
        <w:keepLines w:val="0"/>
        <w:pageBreakBefore w:val="0"/>
        <w:widowControl/>
        <w:spacing w:before="0" w:after="160"/>
        <w:jc w:val="left"/>
      </w:pPr>
      <w:r>
        <w:t xml:space="preserve">    a. deflection is same throughout the beam</w:t>
      </w:r>
    </w:p>
    <w:p>
      <w:pPr>
        <w:pStyle w:val="dabxaxbxbxabxaxbxbxabxa"/>
        <w:keepNext w:val="0"/>
        <w:keepLines w:val="0"/>
        <w:pageBreakBefore w:val="0"/>
        <w:widowControl/>
        <w:spacing w:before="0" w:after="160"/>
        <w:jc w:val="left"/>
      </w:pPr>
      <w:r>
        <w:t xml:space="preserve">    b. bending stress is same throughout the beam</w:t>
      </w:r>
    </w:p>
    <w:p>
      <w:pPr>
        <w:pStyle w:val="dabxaxbxbxabxaxbxbxabxaxb"/>
        <w:keepNext w:val="0"/>
        <w:keepLines w:val="0"/>
        <w:pageBreakBefore w:val="0"/>
        <w:widowControl/>
        <w:spacing w:before="0" w:after="160"/>
        <w:jc w:val="left"/>
      </w:pPr>
      <w:r>
        <w:t xml:space="preserve">    c. shear stress is same throughout the beam</w:t>
      </w:r>
    </w:p>
    <w:p>
      <w:pPr>
        <w:pStyle w:val="dabxaxbxbxabxaxbxbxabxaxbxb"/>
        <w:keepNext w:val="0"/>
        <w:keepLines w:val="0"/>
        <w:pageBreakBefore w:val="0"/>
        <w:widowControl/>
        <w:spacing w:before="0" w:after="160"/>
        <w:jc w:val="left"/>
      </w:pPr>
      <w:r>
        <w:t xml:space="preserve">    d. none of these.</w:t>
      </w:r>
    </w:p>
    <w:p>
      <w:pPr>
        <w:pStyle w:val="dabxaxbxbxabxaxbxbxabxaxbxbx"/>
        <w:keepNext w:val="0"/>
        <w:keepLines w:val="0"/>
        <w:pageBreakBefore w:val="0"/>
        <w:widowControl/>
        <w:spacing w:before="0" w:after="160"/>
        <w:jc w:val="left"/>
      </w:pPr>
      <w:r>
        <w:t>45. In a tension test, the yield stress is 300 kg/cm2, in the octa hedral shear stress at the point is:</w:t>
      </w:r>
    </w:p>
    <w:p>
      <w:pPr>
        <w:pStyle w:val="dabxaxbxbxabxaxbxbxabxaxbxbxaa"/>
        <w:keepNext w:val="0"/>
        <w:keepLines w:val="0"/>
        <w:pageBreakBefore w:val="0"/>
        <w:widowControl/>
        <w:spacing w:before="0" w:after="160"/>
        <w:jc w:val="left"/>
      </w:pPr>
      <w:r>
        <w:t xml:space="preserve">    a. 100 √2 kg/cm2</w:t>
      </w:r>
    </w:p>
    <w:p>
      <w:pPr>
        <w:pStyle w:val="dabxaxbxbxabxaxbxbxabxaxbxbxaaxb"/>
        <w:keepNext w:val="0"/>
        <w:keepLines w:val="0"/>
        <w:pageBreakBefore w:val="0"/>
        <w:widowControl/>
        <w:spacing w:before="0" w:after="160"/>
        <w:jc w:val="left"/>
      </w:pPr>
      <w:r>
        <w:t xml:space="preserve">    b. 150 √2 kg/cm2</w:t>
      </w:r>
    </w:p>
    <w:p>
      <w:pPr>
        <w:pStyle w:val="dabxaxbxbxabxaxbxbxabxaxbxbxaaxbxb"/>
        <w:keepNext w:val="0"/>
        <w:keepLines w:val="0"/>
        <w:pageBreakBefore w:val="0"/>
        <w:widowControl/>
        <w:spacing w:before="0" w:after="160"/>
        <w:jc w:val="left"/>
      </w:pPr>
      <w:r>
        <w:t xml:space="preserve">    c. 200 √2 kg/cm</w:t>
      </w:r>
    </w:p>
    <w:p>
      <w:pPr>
        <w:pStyle w:val="dabxaxbxbxabxaxbxbxabxaxbxbxaaxbxbxb"/>
        <w:keepNext w:val="0"/>
        <w:keepLines w:val="0"/>
        <w:pageBreakBefore w:val="0"/>
        <w:widowControl/>
        <w:spacing w:before="0" w:after="160"/>
        <w:jc w:val="left"/>
      </w:pPr>
      <w:r>
        <w:t xml:space="preserve">    d. 250 √2 kg/cm2.</w:t>
      </w:r>
    </w:p>
    <w:p>
      <w:pPr>
        <w:pStyle w:val="dabxaxbxbxabxaxbxbxabxaxbxbxaaxbxbxbx"/>
        <w:keepNext w:val="0"/>
        <w:keepLines w:val="0"/>
        <w:pageBreakBefore w:val="0"/>
        <w:widowControl/>
        <w:spacing w:before="0" w:after="160"/>
        <w:jc w:val="left"/>
      </w:pPr>
      <w:r>
        <w:t>46. The radius of gyration of a rectangular section is not proportional to</w:t>
      </w:r>
    </w:p>
    <w:p>
      <w:pPr>
        <w:pStyle w:val="dabxaxbxbxabxaxbxbxabxaxbxbxaaxbxbxbxab"/>
        <w:keepNext w:val="0"/>
        <w:keepLines w:val="0"/>
        <w:pageBreakBefore w:val="0"/>
        <w:widowControl/>
        <w:spacing w:before="0" w:after="160"/>
        <w:jc w:val="left"/>
      </w:pPr>
      <w:r>
        <w:t xml:space="preserve">    a. square root of the moment of inertia</w:t>
      </w:r>
    </w:p>
    <w:p>
      <w:pPr>
        <w:pStyle w:val="dabxaxbxbxabxaxbxbxabxaxbxbxaaxbxbxbxabxb"/>
        <w:keepNext w:val="0"/>
        <w:keepLines w:val="0"/>
        <w:pageBreakBefore w:val="0"/>
        <w:widowControl/>
        <w:spacing w:before="0" w:after="160"/>
        <w:jc w:val="left"/>
      </w:pPr>
      <w:r>
        <w:t xml:space="preserve">    b. square root of the inverse of the area</w:t>
      </w:r>
    </w:p>
    <w:p>
      <w:pPr>
        <w:pStyle w:val="dabxaxbxbxabxaxbxbxabxaxbxbxaaxbxbxbxabxbxb"/>
        <w:keepNext w:val="0"/>
        <w:keepLines w:val="0"/>
        <w:pageBreakBefore w:val="0"/>
        <w:widowControl/>
        <w:spacing w:before="0" w:after="160"/>
        <w:jc w:val="left"/>
      </w:pPr>
      <w:r>
        <w:t xml:space="preserve">    c. square root of the moment of inertia divided by area of the section</w:t>
      </w:r>
    </w:p>
    <w:p>
      <w:pPr>
        <w:pStyle w:val="dabxaxbxbxabxaxbxbxabxaxbxbxaaxbxbxbxabxbxbxa"/>
        <w:keepNext w:val="0"/>
        <w:keepLines w:val="0"/>
        <w:pageBreakBefore w:val="0"/>
        <w:widowControl/>
        <w:spacing w:before="0" w:after="160"/>
        <w:jc w:val="left"/>
      </w:pPr>
      <w:r>
        <w:t xml:space="preserve">    d. none of these.</w:t>
      </w:r>
    </w:p>
    <w:p>
      <w:pPr>
        <w:pStyle w:val="dabxaxbxbxabxaxbxbxabxaxbxbxaaxbxbxbxabxbxbxax"/>
        <w:keepNext w:val="0"/>
        <w:keepLines w:val="0"/>
        <w:pageBreakBefore w:val="0"/>
        <w:widowControl/>
        <w:spacing w:before="0" w:after="160"/>
        <w:jc w:val="left"/>
      </w:pPr>
      <w:r>
        <w:t>47. A reinforced concrete beam is assumed to be made of</w:t>
      </w:r>
    </w:p>
    <w:p>
      <w:pPr>
        <w:pStyle w:val="dabxaxbxbxabxaxbxbxabxaxbxbxaaxbxbxbxabxbxbxaxab"/>
        <w:keepNext w:val="0"/>
        <w:keepLines w:val="0"/>
        <w:pageBreakBefore w:val="0"/>
        <w:widowControl/>
        <w:spacing w:before="0" w:after="160"/>
        <w:jc w:val="left"/>
      </w:pPr>
      <w:r>
        <w:t xml:space="preserve">    a. homogeneous material</w:t>
      </w:r>
    </w:p>
    <w:p>
      <w:pPr>
        <w:pStyle w:val="dabxaxbxbxabxaxbxbxabxaxbxbxaaxbxbxbxabxbxbxaxabxa"/>
        <w:keepNext w:val="0"/>
        <w:keepLines w:val="0"/>
        <w:pageBreakBefore w:val="0"/>
        <w:widowControl/>
        <w:spacing w:before="0" w:after="160"/>
        <w:jc w:val="left"/>
      </w:pPr>
      <w:r>
        <w:t xml:space="preserve">    b. heterogeneous material</w:t>
      </w:r>
    </w:p>
    <w:p>
      <w:pPr>
        <w:pStyle w:val="dabxaxbxbxabxaxbxbxabxaxbxbxaaxbxbxbxabxbxbxaxabxaxb"/>
        <w:keepNext w:val="0"/>
        <w:keepLines w:val="0"/>
        <w:pageBreakBefore w:val="0"/>
        <w:widowControl/>
        <w:spacing w:before="0" w:after="160"/>
        <w:jc w:val="left"/>
      </w:pPr>
      <w:r>
        <w:t xml:space="preserve">    c. isotropic material</w:t>
      </w:r>
    </w:p>
    <w:p>
      <w:pPr>
        <w:pStyle w:val="dabxaxbxbxabxaxbxbxabxaxbxbxaaxbxbxbxabxbxbxaxabxaxbxb"/>
        <w:keepNext w:val="0"/>
        <w:keepLines w:val="0"/>
        <w:pageBreakBefore w:val="0"/>
        <w:widowControl/>
        <w:spacing w:before="0" w:after="160"/>
        <w:jc w:val="left"/>
      </w:pPr>
      <w:r>
        <w:t xml:space="preserve">    d. none of these.</w:t>
      </w:r>
    </w:p>
    <w:p>
      <w:pPr>
        <w:pStyle w:val="dabxaxbxbxabxaxbxbxabxaxbxbxaaxbxbxbxabxbxbxaxabxaxbxbx"/>
        <w:keepNext w:val="0"/>
        <w:keepLines w:val="0"/>
        <w:pageBreakBefore w:val="0"/>
        <w:widowControl/>
        <w:spacing w:before="0" w:after="160"/>
        <w:jc w:val="left"/>
      </w:pPr>
      <w:r>
        <w:t>48. If the rivets in adjacent rows are staggered and outermost row has only one rivet, the arrangement of the rivets, is called</w:t>
      </w:r>
    </w:p>
    <w:p>
      <w:pPr>
        <w:pStyle w:val="dabxaxbxbxabxaxbxbxabxaxbxbxaaxbxbxbxabxbxbxaxabxaxbxbxab"/>
        <w:keepNext w:val="0"/>
        <w:keepLines w:val="0"/>
        <w:pageBreakBefore w:val="0"/>
        <w:widowControl/>
        <w:spacing w:before="0" w:after="160"/>
        <w:jc w:val="left"/>
      </w:pPr>
      <w:r>
        <w:t xml:space="preserve">    a. chain riveting</w:t>
      </w:r>
    </w:p>
    <w:p>
      <w:pPr>
        <w:pStyle w:val="dabxaxbxbxabxaxbxbxabxaxbxbxaaxbxbxbxabxbxbxaxabxaxbxbxabxb"/>
        <w:keepNext w:val="0"/>
        <w:keepLines w:val="0"/>
        <w:pageBreakBefore w:val="0"/>
        <w:widowControl/>
        <w:spacing w:before="0" w:after="160"/>
        <w:jc w:val="left"/>
      </w:pPr>
      <w:r>
        <w:t xml:space="preserve">    b. zig-zag riveting</w:t>
      </w:r>
    </w:p>
    <w:p>
      <w:pPr>
        <w:pStyle w:val="dabxaxbxbxabxaxbxbxabxaxbxbxaaxbxbxbxabxbxbxaxabxaxbxbxabxbxa"/>
        <w:keepNext w:val="0"/>
        <w:keepLines w:val="0"/>
        <w:pageBreakBefore w:val="0"/>
        <w:widowControl/>
        <w:spacing w:before="0" w:after="160"/>
        <w:jc w:val="left"/>
      </w:pPr>
      <w:r>
        <w:t xml:space="preserve">    c. diamond riveting</w:t>
      </w:r>
    </w:p>
    <w:p>
      <w:pPr>
        <w:pStyle w:val="dabxaxbxbxabxaxbxbxabxaxbxbxaaxbxbxbxabxbxbxaxabxaxbxbxabxbxaxb"/>
        <w:keepNext w:val="0"/>
        <w:keepLines w:val="0"/>
        <w:pageBreakBefore w:val="0"/>
        <w:widowControl/>
        <w:spacing w:before="0" w:after="160"/>
        <w:jc w:val="left"/>
      </w:pPr>
      <w:r>
        <w:t xml:space="preserve">    d. none of these.</w:t>
      </w:r>
    </w:p>
    <w:p>
      <w:pPr>
        <w:pStyle w:val="dabxaxbxbxabxaxbxbxabxaxbxbxaaxbxbxbxabxbxbxaxabxaxbxbxabxbxaxbx"/>
        <w:keepNext w:val="0"/>
        <w:keepLines w:val="0"/>
        <w:pageBreakBefore w:val="0"/>
        <w:widowControl/>
        <w:spacing w:before="0" w:after="160"/>
        <w:jc w:val="left"/>
      </w:pPr>
      <w:r>
        <w:t>49. The energy stored in a beam of length L subjected to a constant B.M. is</w:t>
      </w:r>
    </w:p>
    <w:p>
      <w:pPr>
        <w:pStyle w:val="dabxaxbxbxabxaxbxbxabxaxbxbxaaxbxbxbxabxbxbxaxabxaxbxbxabxbxaxb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25120" cy="365760"/>
            <wp:docPr id="49" name="Picture 4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25120" cy="365760"/>
                    </a:xfrm>
                    <a:prstGeom prst="rect"/>
                  </pic:spPr>
                </pic:pic>
              </a:graphicData>
            </a:graphic>
          </wp:inline>
        </w:drawing>
      </w:r>
    </w:p>
    <w:p>
      <w:pPr>
        <w:pStyle w:val="dabxaxbxbxabxaxbxbxabxaxbxbxaaxbxbxbxabxbxbxaxabxaxbxbxabxbxaxb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25120" cy="365760"/>
            <wp:docPr id="50" name="Picture 5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25120" cy="365760"/>
                    </a:xfrm>
                    <a:prstGeom prst="rect"/>
                  </pic:spPr>
                </pic:pic>
              </a:graphicData>
            </a:graphic>
          </wp:inline>
        </w:drawing>
      </w:r>
    </w:p>
    <w:p>
      <w:pPr>
        <w:pStyle w:val="dabxaxbxbxabxaxbxbxabxaxbxbxaaxbxbxbxabxbxbxaxabxaxbxbxabxbxaxb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04800" cy="365760"/>
            <wp:docPr id="51" name="Picture 51"/>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04800" cy="365760"/>
                    </a:xfrm>
                    <a:prstGeom prst="rect"/>
                  </pic:spPr>
                </pic:pic>
              </a:graphicData>
            </a:graphic>
          </wp:inline>
        </w:drawing>
      </w:r>
    </w:p>
    <w:p>
      <w:pPr>
        <w:pStyle w:val="dabxaxbxbxabxaxbxbxabxaxbxbxaaxbxbxbxabxbxbxaxabxaxbxbxabxbxa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04800" cy="365760"/>
            <wp:docPr id="52" name="Picture 52"/>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04800" cy="365760"/>
                    </a:xfrm>
                    <a:prstGeom prst="rect"/>
                  </pic:spPr>
                </pic:pic>
              </a:graphicData>
            </a:graphic>
          </wp:inline>
        </w:drawing>
      </w:r>
    </w:p>
    <w:p>
      <w:pPr>
        <w:pStyle w:val="dabxaxbxbxabxaxbxbxabxaxbxbxaaxbxbxbxabxbxbxaxabxaxbxbxabxbxaxbxaaxbxbxbx"/>
        <w:keepNext w:val="0"/>
        <w:keepLines w:val="0"/>
        <w:pageBreakBefore w:val="0"/>
        <w:widowControl/>
        <w:spacing w:before="0" w:after="160"/>
        <w:jc w:val="left"/>
      </w:pPr>
      <w:r>
        <w:t xml:space="preserve">50. The force in DB of the truss shown in below figure is </w:t>
      </w:r>
      <w:r/>
    </w:p>
    <w:p>
      <w:r>
        <w:drawing>
          <wp:inline xmlns:a="http://schemas.openxmlformats.org/drawingml/2006/main" xmlns:pic="http://schemas.openxmlformats.org/drawingml/2006/picture">
            <wp:extent cx="2886075" cy="1590675"/>
            <wp:docPr id="53" name="Picture 53"/>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886075" cy="1590675"/>
                    </a:xfrm>
                    <a:prstGeom prst="rect"/>
                  </pic:spPr>
                </pic:pic>
              </a:graphicData>
            </a:graphic>
          </wp:inline>
        </w:drawing>
      </w:r>
    </w:p>
    <w:p>
      <w:pPr>
        <w:pStyle w:val="dabxaxbxbxabxaxbxbxabxaxbxbxaaxbxbxbxabxbxbxaxabxaxbxbxabxbxaxbxaaxbxbxbxaaa"/>
        <w:keepNext w:val="0"/>
        <w:keepLines w:val="0"/>
        <w:pageBreakBefore w:val="0"/>
        <w:widowControl/>
        <w:spacing w:before="0" w:after="160"/>
        <w:jc w:val="left"/>
      </w:pPr>
      <w:r>
        <w:t xml:space="preserve">    a. √W tension</w:t>
      </w:r>
    </w:p>
    <w:p>
      <w:pPr>
        <w:pStyle w:val="dabxaxbxbxabxaxbxbxabxaxbxbxaaxbxbxbxabxbxbxaxabxaxbxbxabxbxaxbxaaxbxbxbxaaaxb"/>
        <w:keepNext w:val="0"/>
        <w:keepLines w:val="0"/>
        <w:pageBreakBefore w:val="0"/>
        <w:widowControl/>
        <w:spacing w:before="0" w:after="160"/>
        <w:jc w:val="left"/>
      </w:pPr>
      <w:r>
        <w:t xml:space="preserve">    b. 2 W compression</w:t>
      </w:r>
    </w:p>
    <w:p>
      <w:pPr>
        <w:pStyle w:val="dabxaxbxbxabxaxbxbxabxaxbxbxaaxbxbxbxabxbxbxaxabxaxbxbxabxbxaxbxaaxbxbxbxaaaxbxb"/>
        <w:keepNext w:val="0"/>
        <w:keepLines w:val="0"/>
        <w:pageBreakBefore w:val="0"/>
        <w:widowControl/>
        <w:spacing w:before="0" w:after="160"/>
        <w:jc w:val="left"/>
      </w:pPr>
      <w:r>
        <w:t xml:space="preserve">    c. 5 W tension</w:t>
      </w:r>
    </w:p>
    <w:p>
      <w:pPr>
        <w:pStyle w:val="dabxaxbxbxabxaxbxbxabxaxbxbxaaxbxbxbxabxbxbxaxabxaxbxbxabxbxaxbxaaxbxbxbxaaaxbxbxb"/>
        <w:keepNext w:val="0"/>
        <w:keepLines w:val="0"/>
        <w:pageBreakBefore w:val="0"/>
        <w:widowControl/>
        <w:spacing w:before="0" w:after="160"/>
        <w:jc w:val="left"/>
      </w:pPr>
      <w:r>
        <w:t xml:space="preserve">    d. 4 W tension.</w:t>
      </w:r>
    </w:p>
    <w:p>
      <w:pPr>
        <w:pStyle w:val="dabxaxbxbxabxaxbxbxabxaxbxbxaaxbxbxbxabxbxbxaxabxaxbxbxabxbxaxbxaaxbxbxbxaaaxbxbxbx"/>
        <w:keepNext w:val="0"/>
        <w:keepLines w:val="0"/>
        <w:pageBreakBefore w:val="0"/>
        <w:widowControl/>
        <w:spacing w:before="0" w:after="160"/>
        <w:jc w:val="left"/>
      </w:pPr>
      <w:r>
        <w:t>51. Pick up the correct statement from the following :</w:t>
      </w:r>
    </w:p>
    <w:p>
      <w:pPr>
        <w:pStyle w:val="dabxaxbxbxabxaxbxbxabxaxbxbxaaxbxbxbxabxbxbxaxabxaxbxbxabxbxaxbxaaxbxbxbxaaaxbxbxbxab"/>
        <w:keepNext w:val="0"/>
        <w:keepLines w:val="0"/>
        <w:pageBreakBefore w:val="0"/>
        <w:widowControl/>
        <w:spacing w:before="0" w:after="160"/>
        <w:jc w:val="left"/>
      </w:pPr>
      <w:r>
        <w:t xml:space="preserve">    a. A ductile material has large plastic zone</w:t>
      </w:r>
    </w:p>
    <w:p>
      <w:pPr>
        <w:pStyle w:val="dabxaxbxbxabxaxbxbxabxaxbxbxaaxbxbxbxabxbxbxaxabxaxbxbxabxbxaxbxaaxbxbxbxaaaxbxbxbxabxb"/>
        <w:keepNext w:val="0"/>
        <w:keepLines w:val="0"/>
        <w:pageBreakBefore w:val="0"/>
        <w:widowControl/>
        <w:spacing w:before="0" w:after="160"/>
        <w:jc w:val="left"/>
      </w:pPr>
      <w:r>
        <w:t xml:space="preserve">    b. A brittle material has no plastic zone</w:t>
      </w:r>
    </w:p>
    <w:p>
      <w:pPr>
        <w:pStyle w:val="dabxaxbxbxabxaxbxbxabxaxbxbxaaxbxbxbxabxbxbxaxabxaxbxbxabxbxaxbxaaxbxbxbxaaaxbxbxbxabxbxb"/>
        <w:keepNext w:val="0"/>
        <w:keepLines w:val="0"/>
        <w:pageBreakBefore w:val="0"/>
        <w:widowControl/>
        <w:spacing w:before="0" w:after="160"/>
        <w:jc w:val="left"/>
      </w:pPr>
      <w:r>
        <w:t xml:space="preserve">    c. A rigid material has no plastic zone</w:t>
      </w:r>
    </w:p>
    <w:p>
      <w:pPr>
        <w:pStyle w:val="dabxaxbxbxabxaxbxbxabxaxbxbxaaxbxbxbxabxbxbxaxabxaxbxbxabxbxaxbxaaxbxbxbxaaaxbxbxbxabxbxbxa"/>
        <w:keepNext w:val="0"/>
        <w:keepLines w:val="0"/>
        <w:pageBreakBefore w:val="0"/>
        <w:widowControl/>
        <w:spacing w:before="0" w:after="160"/>
        <w:jc w:val="left"/>
      </w:pPr>
      <w:r>
        <w:t xml:space="preserve">    d. All the above.</w:t>
      </w:r>
    </w:p>
    <w:p>
      <w:pPr>
        <w:pStyle w:val="dabxaxbxbxabxaxbxbxabxaxbxbxaaxbxbxbxabxbxbxaxabxaxbxbxabxbxaxbxaaxbxbxbxaaaxbxbxbxabxbxbxax"/>
        <w:keepNext w:val="0"/>
        <w:keepLines w:val="0"/>
        <w:pageBreakBefore w:val="0"/>
        <w:widowControl/>
        <w:spacing w:before="0" w:after="160"/>
        <w:jc w:val="left"/>
      </w:pPr>
      <w:r>
        <w:t>52. The number of points of contraflexure in a simple supported beam carrying uniformly distributed load, is</w:t>
      </w:r>
    </w:p>
    <w:p>
      <w:pPr>
        <w:pStyle w:val="dabxaxbxbxabxaxbxbxabxaxbxbxaaxbxbxbxabxbxbxaxabxaxbxbxabxbxaxbxaaxbxbxbxaaaxbxbxbxabxbxbxaxab"/>
        <w:keepNext w:val="0"/>
        <w:keepLines w:val="0"/>
        <w:pageBreakBefore w:val="0"/>
        <w:widowControl/>
        <w:spacing w:before="0" w:after="160"/>
        <w:jc w:val="left"/>
      </w:pPr>
      <w:r>
        <w:t xml:space="preserve">    a. 1</w:t>
      </w:r>
    </w:p>
    <w:p>
      <w:pPr>
        <w:pStyle w:val="dabxaxbxbxabxaxbxbxabxaxbxbxaaxbxbxbxabxbxbxaxabxaxbxbxabxbxaxbxaaxbxbxbxaaaxbxbxbxabxbxbxaxabxb"/>
        <w:keepNext w:val="0"/>
        <w:keepLines w:val="0"/>
        <w:pageBreakBefore w:val="0"/>
        <w:widowControl/>
        <w:spacing w:before="0" w:after="160"/>
        <w:jc w:val="left"/>
      </w:pPr>
      <w:r>
        <w:t xml:space="preserve">    b. 2</w:t>
      </w:r>
    </w:p>
    <w:p>
      <w:pPr>
        <w:pStyle w:val="dabxaxbxbxabxaxbxbxabxaxbxbxaaxbxbxbxabxbxbxaxabxaxbxbxabxbxaxbxaaxbxbxbxaaaxbxbxbxabxbxbxaxabxbxb"/>
        <w:keepNext w:val="0"/>
        <w:keepLines w:val="0"/>
        <w:pageBreakBefore w:val="0"/>
        <w:widowControl/>
        <w:spacing w:before="0" w:after="160"/>
        <w:jc w:val="left"/>
      </w:pPr>
      <w:r>
        <w:t xml:space="preserve">    c. 3</w:t>
      </w:r>
    </w:p>
    <w:p>
      <w:pPr>
        <w:pStyle w:val="dabxaxbxbxabxaxbxbxabxaxbxbxaaxbxbxbxabxbxbxaxabxaxbxbxabxbxaxbxaaxbxbxbxaaaxbxbxbxabxbxbxaxabxbxbxa"/>
        <w:keepNext w:val="0"/>
        <w:keepLines w:val="0"/>
        <w:pageBreakBefore w:val="0"/>
        <w:widowControl/>
        <w:spacing w:before="0" w:after="160"/>
        <w:jc w:val="left"/>
      </w:pPr>
      <w:r>
        <w:t xml:space="preserve">    d. 0</w:t>
      </w:r>
    </w:p>
    <w:p>
      <w:pPr>
        <w:pStyle w:val="dabxaxbxbxabxaxbxbxabxaxbxbxaaxbxbxbxabxbxbxaxabxaxbxbxabxbxaxbxaaxbxbxbxaaaxbxbxbxabxbxbxaxabxbxbxax"/>
        <w:keepNext w:val="0"/>
        <w:keepLines w:val="0"/>
        <w:pageBreakBefore w:val="0"/>
        <w:widowControl/>
        <w:spacing w:before="0" w:after="160"/>
        <w:jc w:val="left"/>
      </w:pPr>
      <w:r>
        <w:t>53. The maximum bending moment due to a moving load on a simply supported beam, occurs</w:t>
      </w:r>
    </w:p>
    <w:p>
      <w:pPr>
        <w:pStyle w:val="dabxaxbxbxabxaxbxbxabxaxbxbxaaxbxbxbxabxbxbxaxabxaxbxbxabxbxaxbxaaxbxbxbxaaaxbxbxbxabxbxbxaxabxbxbxaxab"/>
        <w:keepNext w:val="0"/>
        <w:keepLines w:val="0"/>
        <w:pageBreakBefore w:val="0"/>
        <w:widowControl/>
        <w:spacing w:before="0" w:after="160"/>
        <w:jc w:val="left"/>
      </w:pPr>
      <w:r>
        <w:t xml:space="preserve">    a. at the supports</w:t>
      </w:r>
    </w:p>
    <w:p>
      <w:pPr>
        <w:pStyle w:val="dabxaxbxbxabxaxbxbxabxaxbxbxaaxbxbxbxabxbxbxaxabxaxbxbxabxbxaxbxaaxbxbxbxaaaxbxbxbxabxbxbxaxabxbxbxaxabxa"/>
        <w:keepNext w:val="0"/>
        <w:keepLines w:val="0"/>
        <w:pageBreakBefore w:val="0"/>
        <w:widowControl/>
        <w:spacing w:before="0" w:after="160"/>
        <w:jc w:val="left"/>
      </w:pPr>
      <w:r>
        <w:t xml:space="preserve">    b. under the load</w:t>
      </w:r>
    </w:p>
    <w:p>
      <w:pPr>
        <w:pStyle w:val="dabxaxbxbxabxaxbxbxabxaxbxbxaaxbxbxbxabxbxbxaxabxaxbxbxabxbxaxbxaaxbxbxbxaaaxbxbxbxabxbxbxaxabxbxbxaxabxaxb"/>
        <w:keepNext w:val="0"/>
        <w:keepLines w:val="0"/>
        <w:pageBreakBefore w:val="0"/>
        <w:widowControl/>
        <w:spacing w:before="0" w:after="160"/>
        <w:jc w:val="left"/>
      </w:pPr>
      <w:r>
        <w:t xml:space="preserve">    c. anywhere on the beam</w:t>
      </w:r>
    </w:p>
    <w:p>
      <w:pPr>
        <w:pStyle w:val="dabxaxbxbxabxaxbxbxabxaxbxbxaaxbxbxbxabxbxbxaxabxaxbxbxabxbxaxbxaaxbxbxbxaaaxbxbxbxabxbxbxaxabxbxbxaxabxaxbxb"/>
        <w:keepNext w:val="0"/>
        <w:keepLines w:val="0"/>
        <w:pageBreakBefore w:val="0"/>
        <w:widowControl/>
        <w:spacing w:before="0" w:after="160"/>
        <w:jc w:val="left"/>
      </w:pPr>
      <w:r>
        <w:t xml:space="preserve">    d. none of these.</w:t>
      </w:r>
    </w:p>
    <w:p>
      <w:pPr>
        <w:pStyle w:val="dabxaxbxbxabxaxbxbxabxaxbxbxaaxbxbxbxabxbxbxaxabxaxbxbxabxbxaxbxaaxbxbxbxaaaxbxbxbxabxbxbxaxabxbxbxaxabxaxbxbx"/>
        <w:keepNext w:val="0"/>
        <w:keepLines w:val="0"/>
        <w:pageBreakBefore w:val="0"/>
        <w:widowControl/>
        <w:spacing w:before="0" w:after="160"/>
        <w:jc w:val="left"/>
      </w:pPr>
      <w:r>
        <w:t>54. A three hinged parabolic arch hinged at the crown and springings, has a horizontal span of 4.8 m and a central rise of 1 m. It carries a uniformly distributed load of 0.75 tonne per metre over half left hand span. The horizontal thrust at the support will be</w:t>
      </w:r>
    </w:p>
    <w:p>
      <w:pPr>
        <w:pStyle w:val="dabxaxbxbxabxaxbxbxabxaxbxbxaaxbxbxbxabxbxbxaxabxaxbxbxabxbxaxbxaaxbxbxbxaaaxbxbxbxabxbxbxaxabxbxbxaxabxaxbxbxaa"/>
        <w:keepNext w:val="0"/>
        <w:keepLines w:val="0"/>
        <w:pageBreakBefore w:val="0"/>
        <w:widowControl/>
        <w:spacing w:before="0" w:after="160"/>
        <w:jc w:val="left"/>
      </w:pPr>
      <w:r>
        <w:t xml:space="preserve">    a. 1.08 tonnes</w:t>
      </w:r>
    </w:p>
    <w:p>
      <w:pPr>
        <w:pStyle w:val="dabxaxbxbxabxaxbxbxabxaxbxbxaaxbxbxbxabxbxbxaxabxaxbxbxabxbxaxbxaaxbxbxbxaaaxbxbxbxabxbxbxaxabxbxbxaxabxaxbxbxaaxb"/>
        <w:keepNext w:val="0"/>
        <w:keepLines w:val="0"/>
        <w:pageBreakBefore w:val="0"/>
        <w:widowControl/>
        <w:spacing w:before="0" w:after="160"/>
        <w:jc w:val="left"/>
      </w:pPr>
      <w:r>
        <w:t xml:space="preserve">    b. 1.8 tonnes</w:t>
      </w:r>
    </w:p>
    <w:p>
      <w:pPr>
        <w:pStyle w:val="dabxaxbxbxabxaxbxbxabxaxbxbxaaxbxbxbxabxbxbxaxabxaxbxbxabxbxaxbxaaxbxbxbxaaaxbxbxbxabxbxbxaxabxbxbxaxabxaxbxbxaaxbxb"/>
        <w:keepNext w:val="0"/>
        <w:keepLines w:val="0"/>
        <w:pageBreakBefore w:val="0"/>
        <w:widowControl/>
        <w:spacing w:before="0" w:after="160"/>
        <w:jc w:val="left"/>
      </w:pPr>
      <w:r>
        <w:t xml:space="preserve">    c. 0.8 tonnes</w:t>
      </w:r>
    </w:p>
    <w:p>
      <w:pPr>
        <w:pStyle w:val="dabxaxbxbxabxaxbxbxabxaxbxbxaaxbxbxbxabxbxbxaxabxaxbxbxabxbxaxbxaaxbxbxbxaaaxbxbxbxabxbxbxaxabxbxbxaxabxaxbxbxaaxbxbxb"/>
        <w:keepNext w:val="0"/>
        <w:keepLines w:val="0"/>
        <w:pageBreakBefore w:val="0"/>
        <w:widowControl/>
        <w:spacing w:before="0" w:after="160"/>
        <w:jc w:val="left"/>
      </w:pPr>
      <w:r>
        <w:t xml:space="preserve">    d. none of these.</w:t>
      </w:r>
    </w:p>
    <w:p>
      <w:pPr>
        <w:pStyle w:val="dabxaxbxbxabxaxbxbxabxaxbxbxaaxbxbxbxabxbxbxaxabxaxbxbxabxbxaxbxaaxbxbxbxaaaxbxbxbxabxbxbxaxabxbxbxaxabxaxbxbxaaxbxbxbx"/>
        <w:keepNext w:val="0"/>
        <w:keepLines w:val="0"/>
        <w:pageBreakBefore w:val="0"/>
        <w:widowControl/>
        <w:spacing w:before="0" w:after="160"/>
        <w:jc w:val="left"/>
      </w:pPr>
      <w:r>
        <w:t>55. The length of a column which gives the same value of buckling load by Euler and Rankine-Gordon formula, is equal to</w:t>
      </w:r>
    </w:p>
    <w:p>
      <w:pPr>
        <w:pStyle w:val="dabxaxbxbxabxaxbxbxabxaxbxbxaaxbxbxbxabxbxbxaxabxaxbxbxabxbxaxbxaaxbxbxbxaaaxbxbxbxabxbxbxaxabxbxbxaxabxaxbxbxaaxb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22514" cy="365760"/>
            <wp:docPr id="54" name="Picture 54"/>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22514" cy="365760"/>
                    </a:xfrm>
                    <a:prstGeom prst="rect"/>
                  </pic:spPr>
                </pic:pic>
              </a:graphicData>
            </a:graphic>
          </wp:inline>
        </w:drawing>
      </w:r>
    </w:p>
    <w:p>
      <w:pPr>
        <w:pStyle w:val="dabxaxbxbxabxaxbxbxabxaxbxbxaaxbxbxbxabxbxbxaxabxaxbxbxabxbxaxbxaaxbxbxbxaaaxbxbxbxabxbxbxaxabxbxbxaxabxaxbxbxaaxbxb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31387" cy="365760"/>
            <wp:docPr id="55" name="Picture 55"/>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31387" cy="365760"/>
                    </a:xfrm>
                    <a:prstGeom prst="rect"/>
                  </pic:spPr>
                </pic:pic>
              </a:graphicData>
            </a:graphic>
          </wp:inline>
        </w:drawing>
      </w:r>
    </w:p>
    <w:p>
      <w:pPr>
        <w:pStyle w:val="dabxaxbxbxabxaxbxbxabxaxbxbxaaxbxbxbxabxbxbxaxabxaxbxbxabxbxaxbxaaxbxbxbxaaaxbxbxbxabxbxbxaxabxbxbxaxabxaxbxbxaaxbxb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12065" cy="365760"/>
            <wp:docPr id="56" name="Picture 56"/>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12065" cy="365760"/>
                    </a:xfrm>
                    <a:prstGeom prst="rect"/>
                  </pic:spPr>
                </pic:pic>
              </a:graphicData>
            </a:graphic>
          </wp:inline>
        </w:drawing>
      </w:r>
    </w:p>
    <w:p>
      <w:pPr>
        <w:pStyle w:val="dabxaxbxbxabxaxbxbxabxaxbxbxaaxbxbxbxabxbxbxaxabxaxbxbxabxbxaxbxaaxbxbxbxaaaxbxbxbxabxbxbxaxabxbxbxaxabxaxbxbxaaxbxbxbxabxaxbxb"/>
        <w:keepNext w:val="0"/>
        <w:keepLines w:val="0"/>
        <w:pageBreakBefore w:val="0"/>
        <w:widowControl/>
        <w:spacing w:before="0" w:after="160"/>
        <w:jc w:val="left"/>
      </w:pPr>
      <w:r>
        <w:t xml:space="preserve">    d. none of these.</w:t>
      </w:r>
    </w:p>
    <w:p>
      <w:pPr>
        <w:pStyle w:val="dabxaxbxbxabxaxbxbxabxaxbxbxaaxbxbxbxabxbxbxaxabxaxbxbxabxbxaxbxaaxbxbxbxaaaxbxbxbxabxbxbxaxabxbxbxaxabxaxbxbxaaxbxbxbxabxaxbxbx"/>
        <w:keepNext w:val="0"/>
        <w:keepLines w:val="0"/>
        <w:pageBreakBefore w:val="0"/>
        <w:widowControl/>
        <w:spacing w:before="0" w:after="160"/>
        <w:jc w:val="left"/>
      </w:pPr>
      <w:r>
        <w:t>56. The length of a column, having a uniform circular cross-section of 7.5 cm diameter and whose ends are hinged, is 5 m. If the value of E for the material is 2100 tonnes/cm2, the permissible maximum crippling load will be</w:t>
      </w:r>
    </w:p>
    <w:p>
      <w:pPr>
        <w:pStyle w:val="dabxaxbxbxabxaxbxbxabxaxbxbxaaxbxbxbxabxbxbxaxabxaxbxbxabxbxaxbxaaxbxbxbxaaaxbxbxbxabxbxbxaxabxbxbxaxabxaxbxbxaaxbxbxbxabxaxbxbxaa"/>
        <w:keepNext w:val="0"/>
        <w:keepLines w:val="0"/>
        <w:pageBreakBefore w:val="0"/>
        <w:widowControl/>
        <w:spacing w:before="0" w:after="160"/>
        <w:jc w:val="left"/>
      </w:pPr>
      <w:r>
        <w:t xml:space="preserve">    a. 12.88</w:t>
      </w:r>
    </w:p>
    <w:p>
      <w:pPr>
        <w:pStyle w:val="dabxaxbxbxabxaxbxbxabxaxbxbxaaxbxbxbxabxbxbxaxabxaxbxbxabxbxaxbxaaxbxbxbxaaaxbxbxbxabxbxbxaxabxbxbxaxabxaxbxbxaaxbxbxbxabxaxbxbxaaxb"/>
        <w:keepNext w:val="0"/>
        <w:keepLines w:val="0"/>
        <w:pageBreakBefore w:val="0"/>
        <w:widowControl/>
        <w:spacing w:before="0" w:after="160"/>
        <w:jc w:val="left"/>
      </w:pPr>
      <w:r>
        <w:t xml:space="preserve">    b. 128.8 tonnes</w:t>
      </w:r>
    </w:p>
    <w:p>
      <w:pPr>
        <w:pStyle w:val="dabxaxbxbxabxaxbxbxabxaxbxbxaaxbxbxbxabxbxbxaxabxaxbxbxabxbxaxbxaaxbxbxbxaaaxbxbxbxabxbxbxaxabxbxbxaxabxaxbxbxaaxbxbxbxabxaxbxbxaaxbxb"/>
        <w:keepNext w:val="0"/>
        <w:keepLines w:val="0"/>
        <w:pageBreakBefore w:val="0"/>
        <w:widowControl/>
        <w:spacing w:before="0" w:after="160"/>
        <w:jc w:val="left"/>
      </w:pPr>
      <w:r>
        <w:t xml:space="preserve">    c. 288.0</w:t>
      </w:r>
    </w:p>
    <w:p>
      <w:pPr>
        <w:pStyle w:val="dabxaxbxbxabxaxbxbxabxaxbxbxaaxbxbxbxabxbxbxaxabxaxbxbxabxbxaxbxaaxbxbxbxaaaxbxbxbxabxbxbxaxabxbxbxaxabxaxbxbxaaxbxbxbxabxaxbxbxaaxbxbxb"/>
        <w:keepNext w:val="0"/>
        <w:keepLines w:val="0"/>
        <w:pageBreakBefore w:val="0"/>
        <w:widowControl/>
        <w:spacing w:before="0" w:after="160"/>
        <w:jc w:val="left"/>
      </w:pPr>
      <w:r>
        <w:t xml:space="preserve">    d. none of these.</w:t>
      </w:r>
    </w:p>
    <w:p>
      <w:pPr>
        <w:pStyle w:val="dabxaxbxbxabxaxbxbxabxaxbxbxaaxbxbxbxabxbxbxaxabxaxbxbxabxbxaxbxaaxbxbxbxaaaxbxbxbxabxbxbxaxabxbxbxaxabxaxbxbxaaxbxbxbxabxaxbxbxaaxbxbxbx"/>
        <w:keepNext w:val="0"/>
        <w:keepLines w:val="0"/>
        <w:pageBreakBefore w:val="0"/>
        <w:widowControl/>
        <w:spacing w:before="0" w:after="160"/>
        <w:jc w:val="left"/>
      </w:pPr>
      <w:r>
        <w:t>57. If a three hinged parabolic arch carries a uniformly distributed load on its entire span, every section of the arch resists.</w:t>
      </w:r>
    </w:p>
    <w:p>
      <w:pPr>
        <w:pStyle w:val="dabxaxbxbxabxaxbxbxabxaxbxbxaaxbxbxbxabxbxbxaxabxaxbxbxabxbxaxbxaaxbxbxbxaaaxbxbxbxabxbxbxaxabxbxbxaxabxaxbxbxaaxbxbxbxabxaxbxbxaaxbxbxbxaa"/>
        <w:keepNext w:val="0"/>
        <w:keepLines w:val="0"/>
        <w:pageBreakBefore w:val="0"/>
        <w:widowControl/>
        <w:spacing w:before="0" w:after="160"/>
        <w:jc w:val="left"/>
      </w:pPr>
      <w:r>
        <w:t xml:space="preserve">    a. compressive force</w:t>
      </w:r>
    </w:p>
    <w:p>
      <w:pPr>
        <w:pStyle w:val="dabxaxbxbxabxaxbxbxabxaxbxbxaaxbxbxbxabxbxbxaxabxaxbxbxabxbxaxbxaaxbxbxbxaaaxbxbxbxabxbxbxaxabxbxbxaxabxaxbxbxaaxbxbxbxabxaxbxbxaaxbxbxbxaaxb"/>
        <w:keepNext w:val="0"/>
        <w:keepLines w:val="0"/>
        <w:pageBreakBefore w:val="0"/>
        <w:widowControl/>
        <w:spacing w:before="0" w:after="160"/>
        <w:jc w:val="left"/>
      </w:pPr>
      <w:r>
        <w:t xml:space="preserve">    b. tensile force</w:t>
      </w:r>
    </w:p>
    <w:p>
      <w:pPr>
        <w:pStyle w:val="dabxaxbxbxabxaxbxbxabxaxbxbxaaxbxbxbxabxbxbxaxabxaxbxbxabxbxaxbxaaxbxbxbxaaaxbxbxbxabxbxbxaxabxbxbxaxabxaxbxbxaaxbxbxbxabxaxbxbxaaxbxbxbxaaxbxb"/>
        <w:keepNext w:val="0"/>
        <w:keepLines w:val="0"/>
        <w:pageBreakBefore w:val="0"/>
        <w:widowControl/>
        <w:spacing w:before="0" w:after="160"/>
        <w:jc w:val="left"/>
      </w:pPr>
      <w:r>
        <w:t xml:space="preserve">    c. shear force</w:t>
      </w:r>
    </w:p>
    <w:p>
      <w:pPr>
        <w:pStyle w:val="dabxaxbxbxabxaxbxbxabxaxbxbxaaxbxbxbxabxbxbxaxabxaxbxbxabxbxaxbxaaxbxbxbxaaaxbxbxbxabxbxbxaxabxbxbxaxabxaxbxbxaaxbxbxbxabxaxbxbxaaxbxbxbxaaxbxbxb"/>
        <w:keepNext w:val="0"/>
        <w:keepLines w:val="0"/>
        <w:pageBreakBefore w:val="0"/>
        <w:widowControl/>
        <w:spacing w:before="0" w:after="160"/>
        <w:jc w:val="left"/>
      </w:pPr>
      <w:r>
        <w:t xml:space="preserve">    d. bending moment.</w:t>
      </w:r>
    </w:p>
    <w:p>
      <w:pPr>
        <w:pStyle w:val="dabxaxbxbxabxaxbxbxabxaxbxbxaaxbxbxbxabxbxbxaxabxaxbxbxabxbxaxbxaaxbxbxbxaaaxbxbxbxabxbxbxaxabxbxbxaxabxaxbxbxaaxbxbxbxabxaxbxbxaaxbxbxbxaaxbxbxbx"/>
        <w:keepNext w:val="0"/>
        <w:keepLines w:val="0"/>
        <w:pageBreakBefore w:val="0"/>
        <w:widowControl/>
        <w:spacing w:before="0" w:after="160"/>
        <w:jc w:val="left"/>
      </w:pPr>
      <w:r>
        <w:t>58. In a three hinged arch, the shear force is usually</w:t>
      </w:r>
    </w:p>
    <w:p>
      <w:pPr>
        <w:pStyle w:val="dabxaxbxbxabxaxbxbxabxaxbxbxaaxbxbxbxabxbxbxaxabxaxbxbxabxbxaxbxaaxbxbxbxaaaxbxbxbxabxbxbxaxabxbxbxaxabxaxbxbxaaxbxbxbxabxaxbxbxaaxbxbxbxaaxbxbxbxab"/>
        <w:keepNext w:val="0"/>
        <w:keepLines w:val="0"/>
        <w:pageBreakBefore w:val="0"/>
        <w:widowControl/>
        <w:spacing w:before="0" w:after="160"/>
        <w:jc w:val="left"/>
      </w:pPr>
      <w:r>
        <w:t xml:space="preserve">    a. maximum at crown</w:t>
      </w:r>
    </w:p>
    <w:p>
      <w:pPr>
        <w:pStyle w:val="dabxaxbxbxabxaxbxbxabxaxbxbxaaxbxbxbxabxbxbxaxabxaxbxbxabxbxaxbxaaxbxbxbxaaaxbxbxbxabxbxbxaxabxbxbxaxabxaxbxbxaaxbxbxbxabxaxbxbxaaxbxbxbxaaxbxbxbxabxa"/>
        <w:keepNext w:val="0"/>
        <w:keepLines w:val="0"/>
        <w:pageBreakBefore w:val="0"/>
        <w:widowControl/>
        <w:spacing w:before="0" w:after="160"/>
        <w:jc w:val="left"/>
      </w:pPr>
      <w:r>
        <w:t xml:space="preserve">    b. maximum at springings</w:t>
      </w:r>
    </w:p>
    <w:p>
      <w:pPr>
        <w:pStyle w:val="dabxaxbxbxabxaxbxbxabxaxbxbxaaxbxbxbxabxbxbxaxabxaxbxbxabxbxaxbxaaxbxbxbxaaaxbxbxbxabxbxbxaxabxbxbxaxabxaxbxbxaaxbxbxbxabxaxbxbxaaxbxbxbxaaxbxbxbxabxaxb"/>
        <w:keepNext w:val="0"/>
        <w:keepLines w:val="0"/>
        <w:pageBreakBefore w:val="0"/>
        <w:widowControl/>
        <w:spacing w:before="0" w:after="160"/>
        <w:jc w:val="left"/>
      </w:pPr>
      <w:r>
        <w:t xml:space="preserve">    c. maximum at quarter points</w:t>
      </w:r>
    </w:p>
    <w:p>
      <w:pPr>
        <w:pStyle w:val="dabxaxbxbxabxaxbxbxabxaxbxbxaaxbxbxbxabxbxbxaxabxaxbxbxabxbxaxbxaaxbxbxbxaaaxbxbxbxabxbxbxaxabxbxbxaxabxaxbxbxaaxbxbxbxabxaxbxbxaaxbxbxbxaaxbxbxbxabxaxbxb"/>
        <w:keepNext w:val="0"/>
        <w:keepLines w:val="0"/>
        <w:pageBreakBefore w:val="0"/>
        <w:widowControl/>
        <w:spacing w:before="0" w:after="160"/>
        <w:jc w:val="left"/>
      </w:pPr>
      <w:r>
        <w:t xml:space="preserve">    d. varies with slope.</w:t>
      </w:r>
    </w:p>
    <w:p>
      <w:pPr>
        <w:pStyle w:val="dabxaxbxbxabxaxbxbxabxaxbxbxaaxbxbxbxabxbxbxaxabxaxbxbxabxbxaxbxaaxbxbxbxaaaxbxbxbxabxbxbxaxabxbxbxaxabxaxbxbxaaxbxbxbxabxaxbxbxaaxbxbxbxaaxbxbxbxabxaxbxbx"/>
        <w:keepNext w:val="0"/>
        <w:keepLines w:val="0"/>
        <w:pageBreakBefore w:val="0"/>
        <w:widowControl/>
        <w:spacing w:before="0" w:after="160"/>
        <w:jc w:val="left"/>
      </w:pPr>
      <w:r>
        <w:t>59. An arch may be subjected to</w:t>
      </w:r>
    </w:p>
    <w:p>
      <w:pPr>
        <w:pStyle w:val="dabxaxbxbxabxaxbxbxabxaxbxbxaaxbxbxbxabxbxbxaxabxaxbxbxabxbxaxbxaaxbxbxbxaaaxbxbxbxabxbxbxaxabxbxbxaxabxaxbxbxaaxbxbxbxabxaxbxbxaaxbxbxbxaaxbxbxbxabxaxbxbxab"/>
        <w:keepNext w:val="0"/>
        <w:keepLines w:val="0"/>
        <w:pageBreakBefore w:val="0"/>
        <w:widowControl/>
        <w:spacing w:before="0" w:after="160"/>
        <w:jc w:val="left"/>
      </w:pPr>
      <w:r>
        <w:t xml:space="preserve">    a. bending moment and shear force</w:t>
      </w:r>
    </w:p>
    <w:p>
      <w:pPr>
        <w:pStyle w:val="dabxaxbxbxabxaxbxbxabxaxbxbxaaxbxbxbxabxbxbxaxabxaxbxbxabxbxaxbxaaxbxbxbxaaaxbxbxbxabxbxbxaxabxbxbxaxabxaxbxbxaaxbxbxbxabxaxbxbxaaxbxbxbxaaxbxbxbxabxaxbxbxabxb"/>
        <w:keepNext w:val="0"/>
        <w:keepLines w:val="0"/>
        <w:pageBreakBefore w:val="0"/>
        <w:widowControl/>
        <w:spacing w:before="0" w:after="160"/>
        <w:jc w:val="left"/>
      </w:pPr>
      <w:r>
        <w:t xml:space="preserve">    b. bending moment and axial force</w:t>
      </w:r>
    </w:p>
    <w:p>
      <w:pPr>
        <w:pStyle w:val="dabxaxbxbxabxaxbxbxabxaxbxbxaaxbxbxbxabxbxbxaxabxaxbxbxabxbxaxbxaaxbxbxbxaaaxbxbxbxabxbxbxaxabxbxbxaxabxaxbxbxaaxbxbxbxabxaxbxbxaaxbxbxbxaaxbxbxbxabxaxbxbxabxbxb"/>
        <w:keepNext w:val="0"/>
        <w:keepLines w:val="0"/>
        <w:pageBreakBefore w:val="0"/>
        <w:widowControl/>
        <w:spacing w:before="0" w:after="160"/>
        <w:jc w:val="left"/>
      </w:pPr>
      <w:r>
        <w:t xml:space="preserve">    c. shear force and thrust</w:t>
      </w:r>
    </w:p>
    <w:p>
      <w:pPr>
        <w:pStyle w:val="dabxaxbxbxabxaxbxbxabxaxbxbxaaxbxbxbxabxbxbxaxabxaxbxbxabxbxaxbxaaxbxbxbxaaaxbxbxbxabxbxbxaxabxbxbxaxabxaxbxbxaaxbxbxbxabxaxbxbxaaxbxbxbxaaxbxbxbxabxaxbxbxabxbxbxa"/>
        <w:keepNext w:val="0"/>
        <w:keepLines w:val="0"/>
        <w:pageBreakBefore w:val="0"/>
        <w:widowControl/>
        <w:spacing w:before="0" w:after="160"/>
        <w:jc w:val="left"/>
      </w:pPr>
      <w:r>
        <w:t xml:space="preserve">    d. thrust, shear force and bending moment.</w:t>
      </w:r>
    </w:p>
    <w:p>
      <w:pPr>
        <w:pStyle w:val="dabxaxbxbxabxaxbxbxabxaxbxbxaaxbxbxbxabxbxbxaxabxaxbxbxabxbxaxbxaaxbxbxbxaaaxbxbxbxabxbxbxaxabxbxbxaxabxaxbxbxaaxbxbxbxabxaxbxbxaaxbxbxbxaaxbxbxbxabxaxbxbxabxbxbxax"/>
        <w:keepNext w:val="0"/>
        <w:keepLines w:val="0"/>
        <w:pageBreakBefore w:val="0"/>
        <w:widowControl/>
        <w:spacing w:before="0" w:after="160"/>
        <w:jc w:val="left"/>
      </w:pPr>
      <w:r>
        <w:t>60. The law which states, "within elastic limits strain produced is proportional to the stress producing it", is known as</w:t>
      </w:r>
    </w:p>
    <w:p>
      <w:pPr>
        <w:pStyle w:val="dabxaxbxbxabxaxbxbxabxaxbxbxaaxbxbxbxabxbxbxaxabxaxbxbxabxbxaxbxaaxbxbxbxaaaxbxbxbxabxbxbxaxabxbxbxaxabxaxbxbxaaxbxbxbxabxaxbxbxaaxbxbxbxaaxbxbxbxabxaxbxbxabxbxbxaxab"/>
        <w:keepNext w:val="0"/>
        <w:keepLines w:val="0"/>
        <w:pageBreakBefore w:val="0"/>
        <w:widowControl/>
        <w:spacing w:before="0" w:after="160"/>
        <w:jc w:val="left"/>
      </w:pPr>
      <w:r>
        <w:t xml:space="preserve">    a. Stress law</w:t>
      </w:r>
    </w:p>
    <w:p>
      <w:pPr>
        <w:pStyle w:val="dabxaxbxbxabxaxbxbxabxaxbxbxaaxbxbxbxabxbxbxaxabxaxbxbxabxbxaxbxaaxbxbxbxaaaxbxbxbxabxbxbxaxabxbxbxaxabxaxbxbxaaxbxbxbxabxaxbxbxaaxbxbxbxaaxbxbxbxabxaxbxbxabxbxbxaxabxa"/>
        <w:keepNext w:val="0"/>
        <w:keepLines w:val="0"/>
        <w:pageBreakBefore w:val="0"/>
        <w:widowControl/>
        <w:spacing w:before="0" w:after="160"/>
        <w:jc w:val="left"/>
      </w:pPr>
      <w:r>
        <w:t xml:space="preserve">    b. Hooke's law</w:t>
      </w:r>
    </w:p>
    <w:p>
      <w:pPr>
        <w:pStyle w:val="dabxaxbxbxabxaxbxbxabxaxbxbxaaxbxbxbxabxbxbxaxabxaxbxbxabxbxaxbxaaxbxbxbxaaaxbxbxbxabxbxbxaxabxbxbxaxabxaxbxbxaaxbxbxbxabxaxbxbxaaxbxbxbxaaxbxbxbxabxaxbxbxabxbxbxaxabxaxb"/>
        <w:keepNext w:val="0"/>
        <w:keepLines w:val="0"/>
        <w:pageBreakBefore w:val="0"/>
        <w:widowControl/>
        <w:spacing w:before="0" w:after="160"/>
        <w:jc w:val="left"/>
      </w:pPr>
      <w:r>
        <w:t xml:space="preserve">    c. Poisson's law</w:t>
      </w:r>
    </w:p>
    <w:p>
      <w:pPr>
        <w:pStyle w:val="dabxaxbxbxabxaxbxbxabxaxbxbxaaxbxbxbxabxbxbxaxabxaxbxbxabxbxaxbxaaxbxbxbxaaaxbxbxbxabxbxbxaxabxbxbxaxabxaxbxbxaaxbxbxbxabxaxbxbxaaxbxbxbxaaxbxbxbxabxaxbxbxabxbxbxaxabxaxbxb"/>
        <w:keepNext w:val="0"/>
        <w:keepLines w:val="0"/>
        <w:pageBreakBefore w:val="0"/>
        <w:widowControl/>
        <w:spacing w:before="0" w:after="160"/>
        <w:jc w:val="left"/>
      </w:pPr>
      <w:r>
        <w:t xml:space="preserve">    d. none of these.</w:t>
      </w:r>
    </w:p>
    <w:p>
      <w:pPr>
        <w:pStyle w:val="dabxaxbxbxabxaxbxbxabxaxbxbxaaxbxbxbxabxbxbxaxabxaxbxbxabxbxaxbxaaxbxbxbxaaaxbxbxbxabxbxbxaxabxbxbxaxabxaxbxbxaaxbxbxbxabxaxbxbxaaxbxbxbxaaxbxbxbxabxaxbxbxabxbxbxaxabxaxbxbx"/>
        <w:keepNext w:val="0"/>
        <w:keepLines w:val="0"/>
        <w:pageBreakBefore w:val="0"/>
        <w:widowControl/>
        <w:spacing w:before="0" w:after="160"/>
        <w:jc w:val="left"/>
      </w:pPr>
      <w:r>
        <w:t>61. A simply supported beam of span L carries a uniformly distributed load W. The maximum bending moment M is</w:t>
      </w:r>
    </w:p>
    <w:p>
      <w:pPr>
        <w:pStyle w:val="dabxaxbxbxabxaxbxbxabxaxbxbxaaxbxbxbxabxbxbxaxabxaxbxbxabxbxaxbxaaxbxbxbxaaaxbxbxbxabxbxbxaxabxbxbxaxabxaxbxbxaaxbxbxbxabxaxbxbxaaxbxbxbxaaxbxbxbxabxaxbxbxabxbxbxaxabxa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01214" cy="365760"/>
            <wp:docPr id="57" name="Picture 5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01214" cy="365760"/>
                    </a:xfrm>
                    <a:prstGeom prst="rect"/>
                  </pic:spPr>
                </pic:pic>
              </a:graphicData>
            </a:graphic>
          </wp:inline>
        </w:drawing>
      </w:r>
    </w:p>
    <w:p>
      <w:pPr>
        <w:pStyle w:val="dabxaxbxbxabxaxbxbxabxaxbxbxaaxbxbxbxabxbxbxaxabxaxbxbxabxbxaxbxaaxbxbxbxaaaxbxbxbxabxbxbxaxabxbxbxaxabxaxbxbxaaxbxbxbxabxaxbxbxaaxbxbxbxaaxbxbxbxabxaxbxbxabxbxbxaxabxaxb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01214" cy="365760"/>
            <wp:docPr id="58" name="Picture 5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01214" cy="365760"/>
                    </a:xfrm>
                    <a:prstGeom prst="rect"/>
                  </pic:spPr>
                </pic:pic>
              </a:graphicData>
            </a:graphic>
          </wp:inline>
        </w:drawing>
      </w:r>
    </w:p>
    <w:p>
      <w:pPr>
        <w:pStyle w:val="dabxaxbxbxabxaxbxbxabxaxbxbxaaxbxbxbxabxbxbxaxabxaxbxbxabxbxaxbxaaxbxbxbxaaaxbxbxbxabxbxbxaxabxbxbxaxabxaxbxbxaaxbxbxbxabxaxbxbxaaxbxbxbxaaxbxbxbxabxaxbxbxabxbxbxaxabxaxb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01214" cy="365760"/>
            <wp:docPr id="59" name="Picture 5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01214" cy="365760"/>
                    </a:xfrm>
                    <a:prstGeom prst="rect"/>
                  </pic:spPr>
                </pic:pic>
              </a:graphicData>
            </a:graphic>
          </wp:inline>
        </w:drawing>
      </w:r>
    </w:p>
    <w:p>
      <w:pPr>
        <w:pStyle w:val="dabxaxbxbxabxaxbxbxabxaxbxbxaaxbxbxbxabxbxbxaxabxaxbxbxabxbxaxbxaaxbxbxbxaaaxbxbxbxabxbxbxaxabxbxbxaxabxaxbxbxaaxbxbxbxabxaxbxbxaaxbxbxbxaaxbxbxbxabxaxbxbxabxbxbxaxabxaxbxbx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01214" cy="365760"/>
            <wp:docPr id="60" name="Picture 60"/>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01214" cy="365760"/>
                    </a:xfrm>
                    <a:prstGeom prst="rect"/>
                  </pic:spPr>
                </pic:pic>
              </a:graphicData>
            </a:graphic>
          </wp:inline>
        </w:drawing>
      </w:r>
    </w:p>
    <w:p>
      <w:pPr>
        <w:pStyle w:val="e"/>
        <w:keepNext w:val="0"/>
        <w:keepLines w:val="0"/>
        <w:pageBreakBefore w:val="0"/>
        <w:widowControl/>
        <w:spacing w:before="0" w:after="160"/>
        <w:jc w:val="left"/>
      </w:pPr>
      <w:r>
        <w:t>62. A cantilever beam rectangular in cross-section is subjected to an isolated load at its free end. If the width of the beam is doubled, the deflection of the free end will be changed in the ratio of</w:t>
      </w:r>
    </w:p>
    <w:p>
      <w:pPr>
        <w:pStyle w:val="eab"/>
        <w:keepNext w:val="0"/>
        <w:keepLines w:val="0"/>
        <w:pageBreakBefore w:val="0"/>
        <w:widowControl/>
        <w:spacing w:before="0" w:after="160"/>
        <w:jc w:val="left"/>
      </w:pPr>
      <w:r>
        <w:t xml:space="preserve">    a. 1/8</w:t>
      </w:r>
    </w:p>
    <w:p>
      <w:pPr>
        <w:pStyle w:val="eabxa"/>
        <w:keepNext w:val="0"/>
        <w:keepLines w:val="0"/>
        <w:pageBreakBefore w:val="0"/>
        <w:widowControl/>
        <w:spacing w:before="0" w:after="160"/>
        <w:jc w:val="left"/>
      </w:pPr>
      <w:r>
        <w:t xml:space="preserve">    b. 1/2</w:t>
      </w:r>
    </w:p>
    <w:p>
      <w:pPr>
        <w:pStyle w:val="eabxaxb"/>
        <w:keepNext w:val="0"/>
        <w:keepLines w:val="0"/>
        <w:pageBreakBefore w:val="0"/>
        <w:widowControl/>
        <w:spacing w:before="0" w:after="160"/>
        <w:jc w:val="left"/>
      </w:pPr>
      <w:r>
        <w:t xml:space="preserve">    c. 2</w:t>
      </w:r>
    </w:p>
    <w:p>
      <w:pPr>
        <w:pStyle w:val="eabxaxbxb"/>
        <w:keepNext w:val="0"/>
        <w:keepLines w:val="0"/>
        <w:pageBreakBefore w:val="0"/>
        <w:widowControl/>
        <w:spacing w:before="0" w:after="160"/>
        <w:jc w:val="left"/>
      </w:pPr>
      <w:r>
        <w:t xml:space="preserve">    d. 3</w:t>
      </w:r>
    </w:p>
    <w:p>
      <w:pPr>
        <w:pStyle w:val="eabxaxbxbx"/>
        <w:keepNext w:val="0"/>
        <w:keepLines w:val="0"/>
        <w:pageBreakBefore w:val="0"/>
        <w:widowControl/>
        <w:spacing w:before="0" w:after="160"/>
        <w:jc w:val="left"/>
      </w:pPr>
      <w:r>
        <w:t>63. The phenomenon of slow extension of materials having constant load, i.e. increasing with the time is called</w:t>
      </w:r>
    </w:p>
    <w:p>
      <w:pPr>
        <w:pStyle w:val="eabxaxbxbxaa"/>
        <w:keepNext w:val="0"/>
        <w:keepLines w:val="0"/>
        <w:pageBreakBefore w:val="0"/>
        <w:widowControl/>
        <w:spacing w:before="0" w:after="160"/>
        <w:jc w:val="left"/>
      </w:pPr>
      <w:r>
        <w:t xml:space="preserve">    a. creeping</w:t>
      </w:r>
    </w:p>
    <w:p>
      <w:pPr>
        <w:pStyle w:val="eabxaxbxbxaaxb"/>
        <w:keepNext w:val="0"/>
        <w:keepLines w:val="0"/>
        <w:pageBreakBefore w:val="0"/>
        <w:widowControl/>
        <w:spacing w:before="0" w:after="160"/>
        <w:jc w:val="left"/>
      </w:pPr>
      <w:r>
        <w:t xml:space="preserve">    b. yielding</w:t>
      </w:r>
    </w:p>
    <w:p>
      <w:pPr>
        <w:pStyle w:val="eabxaxbxbxaaxbxb"/>
        <w:keepNext w:val="0"/>
        <w:keepLines w:val="0"/>
        <w:pageBreakBefore w:val="0"/>
        <w:widowControl/>
        <w:spacing w:before="0" w:after="160"/>
        <w:jc w:val="left"/>
      </w:pPr>
      <w:r>
        <w:t xml:space="preserve">    c. breaking</w:t>
      </w:r>
    </w:p>
    <w:p>
      <w:pPr>
        <w:pStyle w:val="eabxaxbxbxaaxbxbxb"/>
        <w:keepNext w:val="0"/>
        <w:keepLines w:val="0"/>
        <w:pageBreakBefore w:val="0"/>
        <w:widowControl/>
        <w:spacing w:before="0" w:after="160"/>
        <w:jc w:val="left"/>
      </w:pPr>
      <w:r>
        <w:t xml:space="preserve">    d. none of these.</w:t>
      </w:r>
    </w:p>
    <w:p>
      <w:pPr>
        <w:pStyle w:val="eabxaxbxbxaaxbxbxbx"/>
        <w:keepNext w:val="0"/>
        <w:keepLines w:val="0"/>
        <w:pageBreakBefore w:val="0"/>
        <w:widowControl/>
        <w:spacing w:before="0" w:after="160"/>
        <w:jc w:val="left"/>
      </w:pPr>
      <w:r>
        <w:t xml:space="preserve">64. The direction of the reaction at support B of a truss shown in below figure will be </w:t>
      </w:r>
      <w:r/>
    </w:p>
    <w:p>
      <w:r>
        <w:drawing>
          <wp:inline xmlns:a="http://schemas.openxmlformats.org/drawingml/2006/main" xmlns:pic="http://schemas.openxmlformats.org/drawingml/2006/picture">
            <wp:extent cx="2886075" cy="1590675"/>
            <wp:docPr id="61" name="Picture 61"/>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886075" cy="1590675"/>
                    </a:xfrm>
                    <a:prstGeom prst="rect"/>
                  </pic:spPr>
                </pic:pic>
              </a:graphicData>
            </a:graphic>
          </wp:inline>
        </w:drawing>
      </w:r>
    </w:p>
    <w:p>
      <w:pPr>
        <w:pStyle w:val="eabxaxbxbxaaxbxbxbxaaa"/>
        <w:keepNext w:val="0"/>
        <w:keepLines w:val="0"/>
        <w:pageBreakBefore w:val="0"/>
        <w:widowControl/>
        <w:spacing w:before="0" w:after="160"/>
        <w:jc w:val="left"/>
      </w:pPr>
      <w:r>
        <w:t xml:space="preserve">    a. East of North</w:t>
      </w:r>
    </w:p>
    <w:p>
      <w:pPr>
        <w:pStyle w:val="eabxaxbxbxaaxbxbxbxaaaxb"/>
        <w:keepNext w:val="0"/>
        <w:keepLines w:val="0"/>
        <w:pageBreakBefore w:val="0"/>
        <w:widowControl/>
        <w:spacing w:before="0" w:after="160"/>
        <w:jc w:val="left"/>
      </w:pPr>
      <w:r>
        <w:t xml:space="preserve">    b. West of North</w:t>
      </w:r>
    </w:p>
    <w:p>
      <w:pPr>
        <w:pStyle w:val="eabxaxbxbxaaxbxbxbxaaaxbxb"/>
        <w:keepNext w:val="0"/>
        <w:keepLines w:val="0"/>
        <w:pageBreakBefore w:val="0"/>
        <w:widowControl/>
        <w:spacing w:before="0" w:after="160"/>
        <w:jc w:val="left"/>
      </w:pPr>
      <w:r>
        <w:t xml:space="preserve">    c. East of South</w:t>
      </w:r>
    </w:p>
    <w:p>
      <w:pPr>
        <w:pStyle w:val="eabxaxbxbxaaxbxbxbxaaaxbxbxb"/>
        <w:keepNext w:val="0"/>
        <w:keepLines w:val="0"/>
        <w:pageBreakBefore w:val="0"/>
        <w:widowControl/>
        <w:spacing w:before="0" w:after="160"/>
        <w:jc w:val="left"/>
      </w:pPr>
      <w:r>
        <w:t xml:space="preserve">    d. West of South</w:t>
      </w:r>
    </w:p>
    <w:p>
      <w:pPr>
        <w:pStyle w:val="eabxaxbxbxaaxbxbxbxaaaxbxbxbx"/>
        <w:keepNext w:val="0"/>
        <w:keepLines w:val="0"/>
        <w:pageBreakBefore w:val="0"/>
        <w:widowControl/>
        <w:spacing w:before="0" w:after="160"/>
        <w:jc w:val="left"/>
      </w:pPr>
      <w:r>
        <w:t xml:space="preserve">65. The reaction at support A of the beam shown in below figure, is </w:t>
      </w:r>
      <w:r/>
    </w:p>
    <w:p>
      <w:r>
        <w:drawing>
          <wp:inline xmlns:a="http://schemas.openxmlformats.org/drawingml/2006/main" xmlns:pic="http://schemas.openxmlformats.org/drawingml/2006/picture">
            <wp:extent cx="2600325" cy="1266825"/>
            <wp:docPr id="62" name="Picture 6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2600325" cy="1266825"/>
                    </a:xfrm>
                    <a:prstGeom prst="rect"/>
                  </pic:spPr>
                </pic:pic>
              </a:graphicData>
            </a:graphic>
          </wp:inline>
        </w:drawing>
      </w:r>
    </w:p>
    <w:p>
      <w:pPr>
        <w:pStyle w:val="eabxaxbxbxaaxbxbxbxaaaxbxbxbxaaa"/>
        <w:keepNext w:val="0"/>
        <w:keepLines w:val="0"/>
        <w:pageBreakBefore w:val="0"/>
        <w:widowControl/>
        <w:spacing w:before="0" w:after="160"/>
        <w:jc w:val="left"/>
      </w:pPr>
      <w:r>
        <w:t xml:space="preserve">    a. zero</w:t>
      </w:r>
    </w:p>
    <w:p>
      <w:pPr>
        <w:pStyle w:val="eabxaxbxbxaaxbxbxbxaaaxbxbxbxaaaxb"/>
        <w:keepNext w:val="0"/>
        <w:keepLines w:val="0"/>
        <w:pageBreakBefore w:val="0"/>
        <w:widowControl/>
        <w:spacing w:before="0" w:after="160"/>
        <w:jc w:val="left"/>
      </w:pPr>
      <w:r>
        <w:t xml:space="preserve">    b. 5 T</w:t>
      </w:r>
    </w:p>
    <w:p>
      <w:pPr>
        <w:pStyle w:val="eabxaxbxbxaaxbxbxbxaaaxbxbxbxaaaxbxb"/>
        <w:keepNext w:val="0"/>
        <w:keepLines w:val="0"/>
        <w:pageBreakBefore w:val="0"/>
        <w:widowControl/>
        <w:spacing w:before="0" w:after="160"/>
        <w:jc w:val="left"/>
      </w:pPr>
      <w:r>
        <w:t xml:space="preserve">    c. 10 T</w:t>
      </w:r>
    </w:p>
    <w:p>
      <w:pPr>
        <w:pStyle w:val="eabxaxbxbxaaxbxbxbxaaaxbxbxbxaaaxbxbxb"/>
        <w:keepNext w:val="0"/>
        <w:keepLines w:val="0"/>
        <w:pageBreakBefore w:val="0"/>
        <w:widowControl/>
        <w:spacing w:before="0" w:after="160"/>
        <w:jc w:val="left"/>
      </w:pPr>
      <w:r>
        <w:t xml:space="preserve">    d. 1 T</w:t>
      </w:r>
    </w:p>
    <w:p>
      <w:pPr>
        <w:pStyle w:val="eabxaxbxbxaaxbxbxbxaaaxbxbxbxaaaxbxbxbx"/>
        <w:keepNext w:val="0"/>
        <w:keepLines w:val="0"/>
        <w:pageBreakBefore w:val="0"/>
        <w:widowControl/>
        <w:spacing w:before="0" w:after="160"/>
        <w:jc w:val="left"/>
      </w:pPr>
      <w:r>
        <w:t>66. The maximum resistance against rotation, is offered by the weld at a point</w:t>
      </w:r>
    </w:p>
    <w:p>
      <w:pPr>
        <w:pStyle w:val="eabxaxbxbxaaxbxbxbxaaaxbxbxbxaaaxbxbxbxaa"/>
        <w:keepNext w:val="0"/>
        <w:keepLines w:val="0"/>
        <w:pageBreakBefore w:val="0"/>
        <w:widowControl/>
        <w:spacing w:before="0" w:after="160"/>
        <w:jc w:val="left"/>
      </w:pPr>
      <w:r>
        <w:t xml:space="preserve">    a. most distant</w:t>
      </w:r>
    </w:p>
    <w:p>
      <w:pPr>
        <w:pStyle w:val="eabxaxbxbxaaxbxbxbxaaaxbxbxbxaaaxbxbxbxaaxb"/>
        <w:keepNext w:val="0"/>
        <w:keepLines w:val="0"/>
        <w:pageBreakBefore w:val="0"/>
        <w:widowControl/>
        <w:spacing w:before="0" w:after="160"/>
        <w:jc w:val="left"/>
      </w:pPr>
      <w:r>
        <w:t xml:space="preserve">    b. least distant</w:t>
      </w:r>
    </w:p>
    <w:p>
      <w:pPr>
        <w:pStyle w:val="eabxaxbxbxaaxbxbxbxaaaxbxbxbxaaaxbxbxbxaaxbxb"/>
        <w:keepNext w:val="0"/>
        <w:keepLines w:val="0"/>
        <w:pageBreakBefore w:val="0"/>
        <w:widowControl/>
        <w:spacing w:before="0" w:after="160"/>
        <w:jc w:val="left"/>
      </w:pPr>
      <w:r>
        <w:t xml:space="preserve">    c. at either end</w:t>
      </w:r>
    </w:p>
    <w:p>
      <w:pPr>
        <w:pStyle w:val="eabxaxbxbxaaxbxbxbxaaaxbxbxbxaaaxbxbxbxaaxbxbxb"/>
        <w:keepNext w:val="0"/>
        <w:keepLines w:val="0"/>
        <w:pageBreakBefore w:val="0"/>
        <w:widowControl/>
        <w:spacing w:before="0" w:after="160"/>
        <w:jc w:val="left"/>
      </w:pPr>
      <w:r>
        <w:t xml:space="preserve">    d. centrally located.</w:t>
      </w:r>
    </w:p>
    <w:p>
      <w:pPr>
        <w:pStyle w:val="eabxaxbxbxaaxbxbxbxaaaxbxbxbxaaaxbxbxbxaaxbxbxbx"/>
        <w:keepNext w:val="0"/>
        <w:keepLines w:val="0"/>
        <w:pageBreakBefore w:val="0"/>
        <w:widowControl/>
        <w:spacing w:before="0" w:after="160"/>
        <w:jc w:val="left"/>
      </w:pPr>
      <w:r>
        <w:t>67. For structural analysis of forces, the method refers to</w:t>
      </w:r>
    </w:p>
    <w:p>
      <w:pPr>
        <w:pStyle w:val="eabxaxbxbxaaxbxbxbxaaaxbxbxbxaaaxbxbxbxaaxbxbxbxaa"/>
        <w:keepNext w:val="0"/>
        <w:keepLines w:val="0"/>
        <w:pageBreakBefore w:val="0"/>
        <w:widowControl/>
        <w:spacing w:before="0" w:after="160"/>
        <w:jc w:val="left"/>
      </w:pPr>
      <w:r>
        <w:t xml:space="preserve">    a. moment-area-theorem</w:t>
      </w:r>
    </w:p>
    <w:p>
      <w:pPr>
        <w:pStyle w:val="eabxaxbxbxaaxbxbxbxaaaxbxbxbxaaaxbxbxbxaaxbxbxbxaaxb"/>
        <w:keepNext w:val="0"/>
        <w:keepLines w:val="0"/>
        <w:pageBreakBefore w:val="0"/>
        <w:widowControl/>
        <w:spacing w:before="0" w:after="160"/>
        <w:jc w:val="left"/>
      </w:pPr>
      <w:r>
        <w:t xml:space="preserve">    b. three-moment equation</w:t>
      </w:r>
    </w:p>
    <w:p>
      <w:pPr>
        <w:pStyle w:val="eabxaxbxbxaaxbxbxbxaaaxbxbxbxaaaxbxbxbxaaxbxbxbxaaxbxb"/>
        <w:keepNext w:val="0"/>
        <w:keepLines w:val="0"/>
        <w:pageBreakBefore w:val="0"/>
        <w:widowControl/>
        <w:spacing w:before="0" w:after="160"/>
        <w:jc w:val="left"/>
      </w:pPr>
      <w:r>
        <w:t xml:space="preserve">    c. Maxwell's reciprocal theorem</w:t>
      </w:r>
    </w:p>
    <w:p>
      <w:pPr>
        <w:pStyle w:val="eabxaxbxbxaaxbxbxbxaaaxbxbxbxaaaxbxbxbxaaxbxbxbxaaxbxbxb"/>
        <w:keepNext w:val="0"/>
        <w:keepLines w:val="0"/>
        <w:pageBreakBefore w:val="0"/>
        <w:widowControl/>
        <w:spacing w:before="0" w:after="160"/>
        <w:jc w:val="left"/>
      </w:pPr>
      <w:r>
        <w:t xml:space="preserve">    d. none of these.</w:t>
      </w:r>
    </w:p>
    <w:p>
      <w:pPr>
        <w:pStyle w:val="eabxaxbxbxaaxbxbxbxaaaxbxbxbxaaaxbxbxbxaaxbxbxbxaaxbxbxbx"/>
        <w:keepNext w:val="0"/>
        <w:keepLines w:val="0"/>
        <w:pageBreakBefore w:val="0"/>
        <w:widowControl/>
        <w:spacing w:before="0" w:after="160"/>
        <w:jc w:val="left"/>
      </w:pPr>
      <w:r>
        <w:t xml:space="preserve">68. The B.M. of a cantilever beam shown in below figure at A, is </w:t>
      </w:r>
      <w:r/>
    </w:p>
    <w:p>
      <w:r>
        <w:drawing>
          <wp:inline xmlns:a="http://schemas.openxmlformats.org/drawingml/2006/main" xmlns:pic="http://schemas.openxmlformats.org/drawingml/2006/picture">
            <wp:extent cx="2247900" cy="1285875"/>
            <wp:docPr id="63" name="Picture 63"/>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2247900" cy="1285875"/>
                    </a:xfrm>
                    <a:prstGeom prst="rect"/>
                  </pic:spPr>
                </pic:pic>
              </a:graphicData>
            </a:graphic>
          </wp:inline>
        </w:drawing>
      </w:r>
    </w:p>
    <w:p>
      <w:pPr>
        <w:pStyle w:val="eabxaxbxbxaaxbxbxbxaaaxbxbxbxaaaxbxbxbxaaxbxbxbxaaxbxbxbxaaa"/>
        <w:keepNext w:val="0"/>
        <w:keepLines w:val="0"/>
        <w:pageBreakBefore w:val="0"/>
        <w:widowControl/>
        <w:spacing w:before="0" w:after="160"/>
        <w:jc w:val="left"/>
      </w:pPr>
      <w:r>
        <w:t xml:space="preserve">    a. zero</w:t>
      </w:r>
    </w:p>
    <w:p>
      <w:pPr>
        <w:pStyle w:val="eabxaxbxbxaaxbxbxbxaaaxbxbxbxaaaxbxbxbxaaxbxbxbxaaxbxbxbxaaaxb"/>
        <w:keepNext w:val="0"/>
        <w:keepLines w:val="0"/>
        <w:pageBreakBefore w:val="0"/>
        <w:widowControl/>
        <w:spacing w:before="0" w:after="160"/>
        <w:jc w:val="left"/>
      </w:pPr>
      <w:r>
        <w:t xml:space="preserve">    b. 8 Tm</w:t>
      </w:r>
    </w:p>
    <w:p>
      <w:pPr>
        <w:pStyle w:val="eabxaxbxbxaaxbxbxbxaaaxbxbxbxaaaxbxbxbxaaxbxbxbxaaxbxbxbxaaaxbxb"/>
        <w:keepNext w:val="0"/>
        <w:keepLines w:val="0"/>
        <w:pageBreakBefore w:val="0"/>
        <w:widowControl/>
        <w:spacing w:before="0" w:after="160"/>
        <w:jc w:val="left"/>
      </w:pPr>
      <w:r>
        <w:t xml:space="preserve">    c. 12 Tm</w:t>
      </w:r>
    </w:p>
    <w:p>
      <w:pPr>
        <w:pStyle w:val="eabxaxbxbxaaxbxbxbxaaaxbxbxbxaaaxbxbxbxaaxbxbxbxaaxbxbxbxaaaxbxbxb"/>
        <w:keepNext w:val="0"/>
        <w:keepLines w:val="0"/>
        <w:pageBreakBefore w:val="0"/>
        <w:widowControl/>
        <w:spacing w:before="0" w:after="160"/>
        <w:jc w:val="left"/>
      </w:pPr>
      <w:r>
        <w:t xml:space="preserve">    d. 20 Tm.</w:t>
      </w:r>
    </w:p>
    <w:p>
      <w:pPr>
        <w:pStyle w:val="eabxaxbxbxaaxbxbxbxaaaxbxbxbxaaaxbxbxbxaaxbxbxbxaaxbxbxbxaaaxbxbxbx"/>
        <w:keepNext w:val="0"/>
        <w:keepLines w:val="0"/>
        <w:pageBreakBefore w:val="0"/>
        <w:widowControl/>
        <w:spacing w:before="0" w:after="160"/>
        <w:jc w:val="left"/>
      </w:pPr>
      <w:r>
        <w:t>69. If a member carries a tensile force P on its area of cross-section A, the normal stress introduced on an inclined plane making an angle θ with its transverse plane, is</w:t>
      </w:r>
    </w:p>
    <w:p>
      <w:pPr>
        <w:pStyle w:val="eabxaxbxbxaaxbxbxbxaaaxbxbxbxaaaxbxbxbxaaxbxbxbxaaxbxbxbxaaaxbxbxb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47918" cy="365760"/>
            <wp:docPr id="64" name="Picture 64"/>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647918" cy="365760"/>
                    </a:xfrm>
                    <a:prstGeom prst="rect"/>
                  </pic:spPr>
                </pic:pic>
              </a:graphicData>
            </a:graphic>
          </wp:inline>
        </w:drawing>
      </w:r>
    </w:p>
    <w:p>
      <w:pPr>
        <w:pStyle w:val="eabxaxbxbxaaxbxbxbxaaaxbxbxbxaaaxbxbxbxaaxbxbxbxaaxbxbxbxaaaxbxbxb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58368" cy="365760"/>
            <wp:docPr id="65" name="Picture 65"/>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658368" cy="365760"/>
                    </a:xfrm>
                    <a:prstGeom prst="rect"/>
                  </pic:spPr>
                </pic:pic>
              </a:graphicData>
            </a:graphic>
          </wp:inline>
        </w:drawing>
      </w:r>
    </w:p>
    <w:p>
      <w:pPr>
        <w:pStyle w:val="eabxaxbxbxaaxbxbxbxaaaxbxbxbxaaaxbxbxbxaaxbxbxbxaaxbxbxbxaaaxbxbxb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10619" cy="365760"/>
            <wp:docPr id="66" name="Picture 66"/>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710619" cy="365760"/>
                    </a:xfrm>
                    <a:prstGeom prst="rect"/>
                  </pic:spPr>
                </pic:pic>
              </a:graphicData>
            </a:graphic>
          </wp:inline>
        </w:drawing>
      </w:r>
    </w:p>
    <w:p>
      <w:pPr>
        <w:pStyle w:val="eabxaxbxbxaaxbxbxbxaaaxbxbxbxaaaxbxbxbxaaxbxbxbxaaxbxbxbxaaaxbxb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731520" cy="365760"/>
            <wp:docPr id="67" name="Picture 67"/>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731520" cy="365760"/>
                    </a:xfrm>
                    <a:prstGeom prst="rect"/>
                  </pic:spPr>
                </pic:pic>
              </a:graphicData>
            </a:graphic>
          </wp:inline>
        </w:drawing>
      </w:r>
    </w:p>
    <w:p>
      <w:pPr>
        <w:pStyle w:val="eabxaxbxbxaaxbxbxbxaaaxbxbxbxaaaxbxbxbxaaxbxbxbxaaxbxbxbxaaaxbxbxbxaaxbxbxbx"/>
        <w:keepNext w:val="0"/>
        <w:keepLines w:val="0"/>
        <w:pageBreakBefore w:val="0"/>
        <w:widowControl/>
        <w:spacing w:before="0" w:after="160"/>
        <w:jc w:val="left"/>
      </w:pPr>
      <w:r>
        <w:t>70. The reaction at the supports will be vertical to the plane of the support if the frame structure rests on</w:t>
      </w:r>
    </w:p>
    <w:p>
      <w:pPr>
        <w:pStyle w:val="eabxaxbxbxaaxbxbxbxaaaxbxbxbxaaaxbxbxbxaaxbxbxbxaaxbxbxbxaaaxbxbxbxaaxbxbxbxab"/>
        <w:keepNext w:val="0"/>
        <w:keepLines w:val="0"/>
        <w:pageBreakBefore w:val="0"/>
        <w:widowControl/>
        <w:spacing w:before="0" w:after="160"/>
        <w:jc w:val="left"/>
      </w:pPr>
      <w:r>
        <w:t xml:space="preserve">    a. roller supports</w:t>
      </w:r>
    </w:p>
    <w:p>
      <w:pPr>
        <w:pStyle w:val="eabxaxbxbxaaxbxbxbxaaaxbxbxbxaaaxbxbxbxaaxbxbxbxaaxbxbxbxaaaxbxbxbxaaxbxbxbxabxb"/>
        <w:keepNext w:val="0"/>
        <w:keepLines w:val="0"/>
        <w:pageBreakBefore w:val="0"/>
        <w:widowControl/>
        <w:spacing w:before="0" w:after="160"/>
        <w:jc w:val="left"/>
      </w:pPr>
      <w:r>
        <w:t xml:space="preserve">    b. free supports</w:t>
      </w:r>
    </w:p>
    <w:p>
      <w:pPr>
        <w:pStyle w:val="eabxaxbxbxaaxbxbxbxaaaxbxbxbxaaaxbxbxbxaaxbxbxbxaaxbxbxbxaaaxbxbxbxaaxbxbxbxabxbxb"/>
        <w:keepNext w:val="0"/>
        <w:keepLines w:val="0"/>
        <w:pageBreakBefore w:val="0"/>
        <w:widowControl/>
        <w:spacing w:before="0" w:after="160"/>
        <w:jc w:val="left"/>
      </w:pPr>
      <w:r>
        <w:t xml:space="preserve">    c. hinged supports</w:t>
      </w:r>
    </w:p>
    <w:p>
      <w:pPr>
        <w:pStyle w:val="eabxaxbxbxaaxbxbxbxaaaxbxbxbxaaaxbxbxbxaaxbxbxbxaaxbxbxbxaaaxbxbxbxaaxbxbxbxabxbxbxa"/>
        <w:keepNext w:val="0"/>
        <w:keepLines w:val="0"/>
        <w:pageBreakBefore w:val="0"/>
        <w:widowControl/>
        <w:spacing w:before="0" w:after="160"/>
        <w:jc w:val="left"/>
      </w:pPr>
      <w:r>
        <w:t xml:space="preserve">    d. all the above.</w:t>
      </w:r>
    </w:p>
    <w:p>
      <w:pPr>
        <w:pStyle w:val="eabxaxbxbxaaxbxbxbxaaaxbxbxbxaaaxbxbxbxaaxbxbxbxaaxbxbxbxaaaxbxbxbxaaxbxbxbxabxbxbxax"/>
        <w:keepNext w:val="0"/>
        <w:keepLines w:val="0"/>
        <w:pageBreakBefore w:val="0"/>
        <w:widowControl/>
        <w:spacing w:before="0" w:after="160"/>
        <w:jc w:val="left"/>
      </w:pPr>
      <w:r>
        <w:t>71. A cylinder is said to be thin if the ratio of its thickness and diameter, is less than</w:t>
      </w:r>
    </w:p>
    <w:p>
      <w:pPr>
        <w:pStyle w:val="eabxaxbxbxaaxbxbxbxaaaxbxbxbxaaaxbxbxbxaaxbxbxbxaaxbxbxbxaaaxbxbxbxaaxbxbxbxabxbxbxaxab"/>
        <w:keepNext w:val="0"/>
        <w:keepLines w:val="0"/>
        <w:pageBreakBefore w:val="0"/>
        <w:widowControl/>
        <w:spacing w:before="0" w:after="160"/>
        <w:jc w:val="left"/>
      </w:pPr>
      <w:r>
        <w:t xml:space="preserve">    a. 1/20</w:t>
      </w:r>
    </w:p>
    <w:p>
      <w:pPr>
        <w:pStyle w:val="eabxaxbxbxaaxbxbxbxaaaxbxbxbxaaaxbxbxbxaaxbxbxbxaaxbxbxbxaaaxbxbxbxaaxbxbxbxabxbxbxaxabxb"/>
        <w:keepNext w:val="0"/>
        <w:keepLines w:val="0"/>
        <w:pageBreakBefore w:val="0"/>
        <w:widowControl/>
        <w:spacing w:before="0" w:after="160"/>
        <w:jc w:val="left"/>
      </w:pPr>
      <w:r>
        <w:t xml:space="preserve">    b. 1/15</w:t>
      </w:r>
    </w:p>
    <w:p>
      <w:pPr>
        <w:pStyle w:val="eabxaxbxbxaaxbxbxbxaaaxbxbxbxaaaxbxbxbxaaxbxbxbxaaxbxbxbxaaaxbxbxbxaaxbxbxbxabxbxbxaxabxbxa"/>
        <w:keepNext w:val="0"/>
        <w:keepLines w:val="0"/>
        <w:pageBreakBefore w:val="0"/>
        <w:widowControl/>
        <w:spacing w:before="0" w:after="160"/>
        <w:jc w:val="left"/>
      </w:pPr>
      <w:r>
        <w:t xml:space="preserve">    c. 1/10</w:t>
      </w:r>
    </w:p>
    <w:p>
      <w:pPr>
        <w:pStyle w:val="eabxaxbxbxaaxbxbxbxaaaxbxbxbxaaaxbxbxbxaaxbxbxbxaaxbxbxbxaaaxbxbxbxaaxbxbxbxabxbxbxaxabxbxaxb"/>
        <w:keepNext w:val="0"/>
        <w:keepLines w:val="0"/>
        <w:pageBreakBefore w:val="0"/>
        <w:widowControl/>
        <w:spacing w:before="0" w:after="160"/>
        <w:jc w:val="left"/>
      </w:pPr>
      <w:r>
        <w:t xml:space="preserve">    d. 1/5</w:t>
      </w:r>
    </w:p>
    <w:p>
      <w:pPr>
        <w:pStyle w:val="eabxaxbxbxaaxbxbxbxaaaxbxbxbxaaaxbxbxbxaaxbxbxbxaaxbxbxbxaaaxbxbxbxaaxbxbxbxabxbxbxaxabxbxaxbx"/>
        <w:keepNext w:val="0"/>
        <w:keepLines w:val="0"/>
        <w:pageBreakBefore w:val="0"/>
        <w:widowControl/>
        <w:spacing w:before="0" w:after="160"/>
        <w:jc w:val="left"/>
      </w:pPr>
      <w:r>
        <w:t>72. The shear force on a simply supported beam is proportional to</w:t>
      </w:r>
    </w:p>
    <w:p>
      <w:pPr>
        <w:pStyle w:val="eabxaxbxbxaaxbxbxbxaaaxbxbxbxaaaxbxbxbxaaxbxbxbxaaxbxbxbxaaaxbxbxbxaaxbxbxbxabxbxbxaxabxbxaxbxab"/>
        <w:keepNext w:val="0"/>
        <w:keepLines w:val="0"/>
        <w:pageBreakBefore w:val="0"/>
        <w:widowControl/>
        <w:spacing w:before="0" w:after="160"/>
        <w:jc w:val="left"/>
      </w:pPr>
      <w:r>
        <w:t xml:space="preserve">    a. sum of the forces</w:t>
      </w:r>
    </w:p>
    <w:p>
      <w:pPr>
        <w:pStyle w:val="eabxaxbxbxaaxbxbxbxaaaxbxbxbxaaaxbxbxbxaaxbxbxbxaaxbxbxbxaaaxbxbxbxaaxbxbxbxabxbxbxaxabxbxaxbxabxb"/>
        <w:keepNext w:val="0"/>
        <w:keepLines w:val="0"/>
        <w:pageBreakBefore w:val="0"/>
        <w:widowControl/>
        <w:spacing w:before="0" w:after="160"/>
        <w:jc w:val="left"/>
      </w:pPr>
      <w:r>
        <w:t xml:space="preserve">    b. sum of the transverse forces</w:t>
      </w:r>
    </w:p>
    <w:p>
      <w:pPr>
        <w:pStyle w:val="eabxaxbxbxaaxbxbxbxaaaxbxbxbxaaaxbxbxbxaaxbxbxbxaaxbxbxbxaaaxbxbxbxaaxbxbxbxabxbxbxaxabxbxaxbxabxbxa"/>
        <w:keepNext w:val="0"/>
        <w:keepLines w:val="0"/>
        <w:pageBreakBefore w:val="0"/>
        <w:widowControl/>
        <w:spacing w:before="0" w:after="160"/>
        <w:jc w:val="left"/>
      </w:pPr>
      <w:r>
        <w:t xml:space="preserve">    c. algebraic sum of the transverse forces of the section</w:t>
      </w:r>
    </w:p>
    <w:p>
      <w:pPr>
        <w:pStyle w:val="eabxaxbxbxaaxbxbxbxaaaxbxbxbxaaaxbxbxbxaaxbxbxbxaaxbxbxbxaaaxbxbxbxaaxbxbxbxabxbxbxaxabxbxaxbxabxbxaxb"/>
        <w:keepNext w:val="0"/>
        <w:keepLines w:val="0"/>
        <w:pageBreakBefore w:val="0"/>
        <w:widowControl/>
        <w:spacing w:before="0" w:after="160"/>
        <w:jc w:val="left"/>
      </w:pPr>
      <w:r>
        <w:t xml:space="preserve">    d. curvature of the neutral axis.</w:t>
      </w:r>
    </w:p>
    <w:p>
      <w:pPr>
        <w:pStyle w:val="eabxaxbxbxaaxbxbxbxaaaxbxbxbxaaaxbxbxbxaaxbxbxbxaaxbxbxbxaaaxbxbxbxaaxbxbxbxabxbxbxaxabxbxaxbxabxbxaxbx"/>
        <w:keepNext w:val="0"/>
        <w:keepLines w:val="0"/>
        <w:pageBreakBefore w:val="0"/>
        <w:widowControl/>
        <w:spacing w:before="0" w:after="160"/>
        <w:jc w:val="left"/>
      </w:pPr>
      <w:r>
        <w:t>73. An arch with three hinges, is a structure</w:t>
      </w:r>
    </w:p>
    <w:p>
      <w:pPr>
        <w:pStyle w:val="eabxaxbxbxaaxbxbxbxaaaxbxbxbxaaaxbxbxbxaaxbxbxbxaaxbxbxbxaaaxbxbxbxaaxbxbxbxabxbxbxaxabxbxaxbxabxbxaxbxaa"/>
        <w:keepNext w:val="0"/>
        <w:keepLines w:val="0"/>
        <w:pageBreakBefore w:val="0"/>
        <w:widowControl/>
        <w:spacing w:before="0" w:after="160"/>
        <w:jc w:val="left"/>
      </w:pPr>
      <w:r>
        <w:t xml:space="preserve">    a. statically determinate</w:t>
      </w:r>
    </w:p>
    <w:p>
      <w:pPr>
        <w:pStyle w:val="eabxaxbxbxaaxbxbxbxaaaxbxbxbxaaaxbxbxbxaaxbxbxbxaaxbxbxbxaaaxbxbxbxaaxbxbxbxabxbxbxaxabxbxaxbxabxbxaxbxaaxb"/>
        <w:keepNext w:val="0"/>
        <w:keepLines w:val="0"/>
        <w:pageBreakBefore w:val="0"/>
        <w:widowControl/>
        <w:spacing w:before="0" w:after="160"/>
        <w:jc w:val="left"/>
      </w:pPr>
      <w:r>
        <w:t xml:space="preserve">    b. statically indeterminate</w:t>
      </w:r>
    </w:p>
    <w:p>
      <w:pPr>
        <w:pStyle w:val="eabxaxbxbxaaxbxbxbxaaaxbxbxbxaaaxbxbxbxaaxbxbxbxaaxbxbxbxaaaxbxbxbxaaxbxbxbxabxbxbxaxabxbxaxbxabxbxaxbxaaxbxb"/>
        <w:keepNext w:val="0"/>
        <w:keepLines w:val="0"/>
        <w:pageBreakBefore w:val="0"/>
        <w:widowControl/>
        <w:spacing w:before="0" w:after="160"/>
        <w:jc w:val="left"/>
      </w:pPr>
      <w:r>
        <w:t xml:space="preserve">    c. geometrically unstable</w:t>
      </w:r>
    </w:p>
    <w:p>
      <w:pPr>
        <w:pStyle w:val="eabxaxbxbxaaxbxbxbxaaaxbxbxbxaaaxbxbxbxaaxbxbxbxaaxbxbxbxaaaxbxbxbxaaxbxbxbxabxbxbxaxabxbxaxbxabxbxaxbxaaxbxbxb"/>
        <w:keepNext w:val="0"/>
        <w:keepLines w:val="0"/>
        <w:pageBreakBefore w:val="0"/>
        <w:widowControl/>
        <w:spacing w:before="0" w:after="160"/>
        <w:jc w:val="left"/>
      </w:pPr>
      <w:r>
        <w:t xml:space="preserve">    d. structurally sound but indeterminate</w:t>
      </w:r>
    </w:p>
    <w:p>
      <w:pPr>
        <w:pStyle w:val="eabxaxbxbxaaxbxbxbxaaaxbxbxbxaaaxbxbxbxaaxbxbxbxaaxbxbxbxaaaxbxbxbxaaxbxbxbxabxbxbxaxabxbxaxbxabxbxaxbxaaxbxbxbx"/>
        <w:keepNext w:val="0"/>
        <w:keepLines w:val="0"/>
        <w:pageBreakBefore w:val="0"/>
        <w:widowControl/>
        <w:spacing w:before="0" w:after="160"/>
        <w:jc w:val="left"/>
      </w:pPr>
      <w:r>
        <w:t>74. Stress in members of statically determinate simple frames, can be determined by</w:t>
      </w:r>
    </w:p>
    <w:p>
      <w:pPr>
        <w:pStyle w:val="eabxaxbxbxaaxbxbxbxaaaxbxbxbxaaaxbxbxbxaaxbxbxbxaaxbxbxbxaaaxbxbxbxaaxbxbxbxabxbxbxaxabxbxaxbxabxbxaxbxaaxbxbxbxab"/>
        <w:keepNext w:val="0"/>
        <w:keepLines w:val="0"/>
        <w:pageBreakBefore w:val="0"/>
        <w:widowControl/>
        <w:spacing w:before="0" w:after="160"/>
        <w:jc w:val="left"/>
      </w:pPr>
      <w:r>
        <w:t xml:space="preserve">    a. method of joints</w:t>
      </w:r>
    </w:p>
    <w:p>
      <w:pPr>
        <w:pStyle w:val="eabxaxbxbxaaxbxbxbxaaaxbxbxbxaaaxbxbxbxaaxbxbxbxaaxbxbxbxaaaxbxbxbxaaxbxbxbxabxbxbxaxabxbxaxbxabxbxaxbxaaxbxbxbxabxb"/>
        <w:keepNext w:val="0"/>
        <w:keepLines w:val="0"/>
        <w:pageBreakBefore w:val="0"/>
        <w:widowControl/>
        <w:spacing w:before="0" w:after="160"/>
        <w:jc w:val="left"/>
      </w:pPr>
      <w:r>
        <w:t xml:space="preserve">    b. method of sections</w:t>
      </w:r>
    </w:p>
    <w:p>
      <w:pPr>
        <w:pStyle w:val="eabxaxbxbxaaxbxbxbxaaaxbxbxbxaaaxbxbxbxaaxbxbxbxaaxbxbxbxaaaxbxbxbxaaxbxbxbxabxbxbxaxabxbxaxbxabxbxaxbxaaxbxbxbxabxbxb"/>
        <w:keepNext w:val="0"/>
        <w:keepLines w:val="0"/>
        <w:pageBreakBefore w:val="0"/>
        <w:widowControl/>
        <w:spacing w:before="0" w:after="160"/>
        <w:jc w:val="left"/>
      </w:pPr>
      <w:r>
        <w:t xml:space="preserve">    c. graphical solution</w:t>
      </w:r>
    </w:p>
    <w:p>
      <w:pPr>
        <w:pStyle w:val="eabxaxbxbxaaxbxbxbxaaaxbxbxbxaaaxbxbxbxaaxbxbxbxaaxbxbxbxaaaxbxbxbxaaxbxbxbxabxbxbxaxabxbxaxbxabxbxaxbxaaxbxbxbxabxbxbxa"/>
        <w:keepNext w:val="0"/>
        <w:keepLines w:val="0"/>
        <w:pageBreakBefore w:val="0"/>
        <w:widowControl/>
        <w:spacing w:before="0" w:after="160"/>
        <w:jc w:val="left"/>
      </w:pPr>
      <w:r>
        <w:t xml:space="preserve">    d. all the above.</w:t>
      </w:r>
    </w:p>
    <w:p>
      <w:pPr>
        <w:pStyle w:val="eabxaxbxbxaaxbxbxbxaaaxbxbxbxaaaxbxbxbxaaxbxbxbxaaxbxbxbxaaaxbxbxbxaaxbxbxbxabxbxbxaxabxbxaxbxabxbxaxbxaaxbxbxbxabxbxbxax"/>
        <w:keepNext w:val="0"/>
        <w:keepLines w:val="0"/>
        <w:pageBreakBefore w:val="0"/>
        <w:widowControl/>
        <w:spacing w:before="0" w:after="160"/>
        <w:jc w:val="left"/>
      </w:pPr>
      <w:r>
        <w:t>75. While testing a cast iron beam (2.5 cm x 2.5 cm) in section and a metre long simply supported at the ends failed when a 100 kg weight is applied at the centre. The maximum stress induced is :</w:t>
      </w:r>
    </w:p>
    <w:p>
      <w:pPr>
        <w:pStyle w:val="eabxaxbxbxaaxbxbxbxaaaxbxbxbxaaaxbxbxbxaaxbxbxbxaaxbxbxbxaaaxbxbxbxaaxbxbxbxabxbxbxaxabxbxaxbxabxbxaxbxaaxbxbxbxabxbxbxaxaa"/>
        <w:keepNext w:val="0"/>
        <w:keepLines w:val="0"/>
        <w:pageBreakBefore w:val="0"/>
        <w:widowControl/>
        <w:spacing w:before="0" w:after="160"/>
        <w:jc w:val="left"/>
      </w:pPr>
      <w:r>
        <w:t xml:space="preserve">    a. 960 kg/cm2</w:t>
      </w:r>
    </w:p>
    <w:p>
      <w:pPr>
        <w:pStyle w:val="eabxaxbxbxaaxbxbxbxaaaxbxbxbxaaaxbxbxbxaaxbxbxbxaaxbxbxbxaaaxbxbxbxaaxbxbxbxabxbxbxaxabxbxaxbxabxbxaxbxaaxbxbxbxabxbxbxaxaaxb"/>
        <w:keepNext w:val="0"/>
        <w:keepLines w:val="0"/>
        <w:pageBreakBefore w:val="0"/>
        <w:widowControl/>
        <w:spacing w:before="0" w:after="160"/>
        <w:jc w:val="left"/>
      </w:pPr>
      <w:r>
        <w:t xml:space="preserve">    b. 980 kg/cm2</w:t>
      </w:r>
    </w:p>
    <w:p>
      <w:pPr>
        <w:pStyle w:val="eabxaxbxbxaaxbxbxbxaaaxbxbxbxaaaxbxbxbxaaxbxbxbxaaxbxbxbxaaaxbxbxbxaaxbxbxbxabxbxbxaxabxbxaxbxabxbxaxbxaaxbxbxbxabxbxbxaxaaxbxb"/>
        <w:keepNext w:val="0"/>
        <w:keepLines w:val="0"/>
        <w:pageBreakBefore w:val="0"/>
        <w:widowControl/>
        <w:spacing w:before="0" w:after="160"/>
        <w:jc w:val="left"/>
      </w:pPr>
      <w:r>
        <w:t xml:space="preserve">    c. 1000 kg/cm2</w:t>
      </w:r>
    </w:p>
    <w:p>
      <w:pPr>
        <w:pStyle w:val="eabxaxbxbxaaxbxbxbxaaaxbxbxbxaaaxbxbxbxaaxbxbxbxaaxbxbxbxaaaxbxbxbxaaxbxbxbxabxbxbxaxabxbxaxbxabxbxaxbxaaxbxbxbxabxbxbxaxaaxbxbxb"/>
        <w:keepNext w:val="0"/>
        <w:keepLines w:val="0"/>
        <w:pageBreakBefore w:val="0"/>
        <w:widowControl/>
        <w:spacing w:before="0" w:after="160"/>
        <w:jc w:val="left"/>
      </w:pPr>
      <w:r>
        <w:t xml:space="preserve">    d. 1200 kg/cm2.</w:t>
      </w:r>
    </w:p>
    <w:p>
      <w:pPr>
        <w:pStyle w:val="eabxaxbxbxaaxbxbxbxaaaxbxbxbxaaaxbxbxbxaaxbxbxbxaaxbxbxbxaaaxbxbxbxaaxbxbxbxabxbxbxaxabxbxaxbxabxbxaxbxaaxbxbxbxabxbxbxaxaaxbxbxbx"/>
        <w:keepNext w:val="0"/>
        <w:keepLines w:val="0"/>
        <w:pageBreakBefore w:val="0"/>
        <w:widowControl/>
        <w:spacing w:before="0" w:after="160"/>
        <w:jc w:val="left"/>
      </w:pPr>
      <w:r>
        <w:t>76. For a channel section, the shear centre lies at a distance of</w:t>
      </w:r>
    </w:p>
    <w:p>
      <w:pPr>
        <w:pStyle w:val="eabxaxbxbxaaxbxbxbxaaaxbxbxbxaaaxbxbxbxaaxbxbxbxaaxbxbxbxaaaxbxbxbxaaxbxbxbxabxbxbxaxabxbxaxbxabxbxaxbxaaxbxbxbxabxbxbxaxaaxb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01214" cy="365760"/>
            <wp:docPr id="68" name="Picture 68"/>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01214" cy="365760"/>
                    </a:xfrm>
                    <a:prstGeom prst="rect"/>
                  </pic:spPr>
                </pic:pic>
              </a:graphicData>
            </a:graphic>
          </wp:inline>
        </w:drawing>
      </w:r>
    </w:p>
    <w:p>
      <w:pPr>
        <w:pStyle w:val="eabxaxbxbxaaxbxbxbxaaaxbxbxbxaaaxbxbxbxaaxbxbxbxaaxbxbxbxaaaxbxbxbxaaxbxbxbxabxbxbxaxabxbxaxbxabxbxaxbxaaxbxbxbxabxbxbxaxaaxbxb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45440" cy="365760"/>
            <wp:docPr id="69" name="Picture 69"/>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45440" cy="365760"/>
                    </a:xfrm>
                    <a:prstGeom prst="rect"/>
                  </pic:spPr>
                </pic:pic>
              </a:graphicData>
            </a:graphic>
          </wp:inline>
        </w:drawing>
      </w:r>
    </w:p>
    <w:p>
      <w:pPr>
        <w:pStyle w:val="eabxaxbxbxaaxbxbxbxaaaxbxbxbxaaaxbxbxbxaaxbxbxbxaaxbxbxbxaaaxbxbxbxaaxbxbxbxabxbxbxaxabxbxaxbxabxbxaxbxaaxbxbxbxabxbxbxaxaaxbxbxb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16560" cy="365760"/>
            <wp:docPr id="70" name="Picture 70"/>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416560" cy="365760"/>
                    </a:xfrm>
                    <a:prstGeom prst="rect"/>
                  </pic:spPr>
                </pic:pic>
              </a:graphicData>
            </a:graphic>
          </wp:inline>
        </w:drawing>
      </w:r>
    </w:p>
    <w:p>
      <w:pPr>
        <w:pStyle w:val="eabxaxbxbxaaxbxbxbxaaaxbxbxbxaaaxbxbxbxaaxbxbxbxaaxbxbxbxaaaxbxbxbxaaxbxbxbxabxbxbxaxabxbxaxbxabxbxaxbxaaxbxbxbxabxbxbxaxaaxbxbxb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65760" cy="365760"/>
            <wp:docPr id="71" name="Picture 71"/>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65760" cy="365760"/>
                    </a:xfrm>
                    <a:prstGeom prst="rect"/>
                  </pic:spPr>
                </pic:pic>
              </a:graphicData>
            </a:graphic>
          </wp:inline>
        </w:drawing>
      </w:r>
    </w:p>
    <w:p>
      <w:pPr>
        <w:pStyle w:val="eabxaxbxbxaaxbxbxbxaaaxbxbxbxaaaxbxbxbxaaxbxbxbxaaxbxbxbxaaaxbxbxbxaaxbxbxbxabxbxbxaxabxbxaxbxabxbxaxbxaaxbxbxbxabxbxbxaxaaxbxbxbxabxbxaxbx"/>
        <w:keepNext w:val="0"/>
        <w:keepLines w:val="0"/>
        <w:pageBreakBefore w:val="0"/>
        <w:widowControl/>
        <w:spacing w:before="0" w:after="160"/>
        <w:jc w:val="left"/>
      </w:pPr>
      <w:r>
        <w:t>77. When equal and opposite forces applied to a body, tend to elongate it, the stress so produced, is called</w:t>
      </w:r>
    </w:p>
    <w:p>
      <w:pPr>
        <w:pStyle w:val="eabxaxbxbxaaxbxbxbxaaaxbxbxbxaaaxbxbxbxaaxbxbxbxaaxbxbxbxaaaxbxbxbxaaxbxbxbxabxbxbxaxabxbxaxbxabxbxaxbxaaxbxbxbxabxbxbxaxaaxbxbxbxabxbxaxbxab"/>
        <w:keepNext w:val="0"/>
        <w:keepLines w:val="0"/>
        <w:pageBreakBefore w:val="0"/>
        <w:widowControl/>
        <w:spacing w:before="0" w:after="160"/>
        <w:jc w:val="left"/>
      </w:pPr>
      <w:r>
        <w:t xml:space="preserve">    a. shear stress</w:t>
      </w:r>
    </w:p>
    <w:p>
      <w:pPr>
        <w:pStyle w:val="eabxaxbxbxaaxbxbxbxaaaxbxbxbxaaaxbxbxbxaaxbxbxbxaaxbxbxbxaaaxbxbxbxaaxbxbxbxabxbxbxaxabxbxaxbxabxbxaxbxaaxbxbxbxabxbxbxaxaaxbxbxbxabxbxaxbxabxb"/>
        <w:keepNext w:val="0"/>
        <w:keepLines w:val="0"/>
        <w:pageBreakBefore w:val="0"/>
        <w:widowControl/>
        <w:spacing w:before="0" w:after="160"/>
        <w:jc w:val="left"/>
      </w:pPr>
      <w:r>
        <w:t xml:space="preserve">    b. compressive stress</w:t>
      </w:r>
    </w:p>
    <w:p>
      <w:pPr>
        <w:pStyle w:val="eabxaxbxbxaaxbxbxbxaaaxbxbxbxaaaxbxbxbxaaxbxbxbxaaxbxbxbxaaaxbxbxbxaaxbxbxbxabxbxbxaxabxbxaxbxabxbxaxbxaaxbxbxbxabxbxbxaxaaxbxbxbxabxbxaxbxabxbxa"/>
        <w:keepNext w:val="0"/>
        <w:keepLines w:val="0"/>
        <w:pageBreakBefore w:val="0"/>
        <w:widowControl/>
        <w:spacing w:before="0" w:after="160"/>
        <w:jc w:val="left"/>
      </w:pPr>
      <w:r>
        <w:t xml:space="preserve">    c. tensile stress</w:t>
      </w:r>
    </w:p>
    <w:p>
      <w:pPr>
        <w:pStyle w:val="eabxaxbxbxaaxbxbxbxaaaxbxbxbxaaaxbxbxbxaaxbxbxbxaaxbxbxbxaaaxbxbxbxaaxbxbxbxabxbxbxaxabxbxaxbxabxbxaxbxaaxbxbxbxabxbxbxaxaaxbxbxbxabxbxaxbxabxbxaxb"/>
        <w:keepNext w:val="0"/>
        <w:keepLines w:val="0"/>
        <w:pageBreakBefore w:val="0"/>
        <w:widowControl/>
        <w:spacing w:before="0" w:after="160"/>
        <w:jc w:val="left"/>
      </w:pPr>
      <w:r>
        <w:t xml:space="preserve">    d. transverse stress.</w:t>
      </w:r>
    </w:p>
    <w:p>
      <w:pPr>
        <w:pStyle w:val="eabxaxbxbxaaxbxbxbxaaaxbxbxbxaaaxbxbxbxaaxbxbxbxaaxbxbxbxaaaxbxbxbxaaxbxbxbxabxbxbxaxabxbxaxbxabxbxaxbxaaxbxbxbxabxbxbxaxaaxbxbxbxabxbxaxbxabxbxaxbx"/>
        <w:keepNext w:val="0"/>
        <w:keepLines w:val="0"/>
        <w:pageBreakBefore w:val="0"/>
        <w:widowControl/>
        <w:spacing w:before="0" w:after="160"/>
        <w:jc w:val="left"/>
      </w:pPr>
      <w:r>
        <w:t>78. Stress in a beam due to simple bending, is</w:t>
      </w:r>
    </w:p>
    <w:p>
      <w:pPr>
        <w:pStyle w:val="eabxaxbxbxaaxbxbxbxaaaxbxbxbxaaaxbxbxbxaaxbxbxbxaaxbxbxbxaaaxbxbxbxaaxbxbxbxabxbxbxaxabxbxaxbxabxbxaxbxaaxbxbxbxabxbxbxaxaaxbxbxbxabxbxaxbxabxbxaxbxaa"/>
        <w:keepNext w:val="0"/>
        <w:keepLines w:val="0"/>
        <w:pageBreakBefore w:val="0"/>
        <w:widowControl/>
        <w:spacing w:before="0" w:after="160"/>
        <w:jc w:val="left"/>
      </w:pPr>
      <w:r>
        <w:t xml:space="preserve">    a. directly proportional</w:t>
      </w:r>
    </w:p>
    <w:p>
      <w:pPr>
        <w:pStyle w:val="eabxaxbxbxaaxbxbxbxaaaxbxbxbxaaaxbxbxbxaaxbxbxbxaaxbxbxbxaaaxbxbxbxaaxbxbxbxabxbxbxaxabxbxaxbxabxbxaxbxaaxbxbxbxabxbxbxaxaaxbxbxbxabxbxaxbxabxbxaxbxaaxb"/>
        <w:keepNext w:val="0"/>
        <w:keepLines w:val="0"/>
        <w:pageBreakBefore w:val="0"/>
        <w:widowControl/>
        <w:spacing w:before="0" w:after="160"/>
        <w:jc w:val="left"/>
      </w:pPr>
      <w:r>
        <w:t xml:space="preserve">    b. inversely proportional</w:t>
      </w:r>
    </w:p>
    <w:p>
      <w:pPr>
        <w:pStyle w:val="eabxaxbxbxaaxbxbxbxaaaxbxbxbxaaaxbxbxbxaaxbxbxbxaaxbxbxbxaaaxbxbxbxaaxbxbxbxabxbxbxaxabxbxaxbxabxbxaxbxaaxbxbxbxabxbxbxaxaaxbxbxbxabxbxaxbxabxbxaxbxaaxbxb"/>
        <w:keepNext w:val="0"/>
        <w:keepLines w:val="0"/>
        <w:pageBreakBefore w:val="0"/>
        <w:widowControl/>
        <w:spacing w:before="0" w:after="160"/>
        <w:jc w:val="left"/>
      </w:pPr>
      <w:r>
        <w:t xml:space="preserve">    c. curvilinearly related</w:t>
      </w:r>
    </w:p>
    <w:p>
      <w:pPr>
        <w:pStyle w:val="eabxaxbxbxaaxbxbxbxaaaxbxbxbxaaaxbxbxbxaaxbxbxbxaaxbxbxbxaaaxbxbxbxaaxbxbxbxabxbxbxaxabxbxaxbxabxbxaxbxaaxbxbxbxabxbxbxaxaaxbxbxbxabxbxaxbxabxbxaxbxaaxbxbxb"/>
        <w:keepNext w:val="0"/>
        <w:keepLines w:val="0"/>
        <w:pageBreakBefore w:val="0"/>
        <w:widowControl/>
        <w:spacing w:before="0" w:after="160"/>
        <w:jc w:val="left"/>
      </w:pPr>
      <w:r>
        <w:t xml:space="preserve">    d. none of these.</w:t>
      </w:r>
    </w:p>
    <w:p>
      <w:pPr>
        <w:pStyle w:val="eabxaxbxbxaaxbxbxbxaaaxbxbxbxaaaxbxbxbxaaxbxbxbxaaxbxbxbxaaaxbxbxbxaaxbxbxbxabxbxbxaxabxbxaxbxabxbxaxbxaaxbxbxbxabxbxbxaxaaxbxbxbxabxbxaxbxabxbxaxbxaaxbxbxbx"/>
        <w:keepNext w:val="0"/>
        <w:keepLines w:val="0"/>
        <w:pageBreakBefore w:val="0"/>
        <w:widowControl/>
        <w:spacing w:before="0" w:after="160"/>
        <w:jc w:val="left"/>
      </w:pPr>
      <w:r>
        <w:t>79. A cantilever carrying a uniformly distributed load W over its full length is propped at its free end such that it is at the level of the fixed end. The bending moment will be zero at its free end also at</w:t>
      </w:r>
    </w:p>
    <w:p>
      <w:pPr>
        <w:pStyle w:val="eabxaxbxbxaaxbxbxbxaaaxbxbxbxaaaxbxbxbxaaxbxbxbxaaxbxbxbxaaaxbxbxbxaaxbxbxbxabxbxbxaxabxbxaxbxabxbxaxbxaaxbxbxbxabxbxbxaxaaxbxbxbxabxbxaxbxabxbxaxbxaaxbxbxbxab"/>
        <w:keepNext w:val="0"/>
        <w:keepLines w:val="0"/>
        <w:pageBreakBefore w:val="0"/>
        <w:widowControl/>
        <w:spacing w:before="0" w:after="160"/>
        <w:jc w:val="left"/>
      </w:pPr>
      <w:r>
        <w:t xml:space="preserve">    a. fixed point of the cantilever</w:t>
      </w:r>
    </w:p>
    <w:p>
      <w:pPr>
        <w:pStyle w:val="eabxaxbxbxaaxbxbxbxaaaxbxbxbxaaaxbxbxbxaaxbxbxbxaaxbxbxbxaaaxbxbxbxaaxbxbxbxabxbxbxaxabxbxaxbxabxbxaxbxaaxbxbxbxabxbxbxaxaaxbxbxbxabxbxaxbxabxbxaxbxaaxbxbxbxabxb"/>
        <w:keepNext w:val="0"/>
        <w:keepLines w:val="0"/>
        <w:pageBreakBefore w:val="0"/>
        <w:widowControl/>
        <w:spacing w:before="0" w:after="160"/>
        <w:jc w:val="left"/>
      </w:pPr>
      <w:r>
        <w:t xml:space="preserve">    b. 1/4th length from free end</w:t>
      </w:r>
    </w:p>
    <w:p>
      <w:pPr>
        <w:pStyle w:val="eabxaxbxbxaaxbxbxbxaaaxbxbxbxaaaxbxbxbxaaxbxbxbxaaxbxbxbxaaaxbxbxbxaaxbxbxbxabxbxbxaxabxbxaxbxabxbxaxbxaaxbxbxbxabxbxbxaxaaxbxbxbxabxbxaxbxabxbxaxbxaaxbxbxbxabxbxa"/>
        <w:keepNext w:val="0"/>
        <w:keepLines w:val="0"/>
        <w:pageBreakBefore w:val="0"/>
        <w:widowControl/>
        <w:spacing w:before="0" w:after="160"/>
        <w:jc w:val="left"/>
      </w:pPr>
      <w:r>
        <w:t xml:space="preserve">    c. 3/4th length from free end</w:t>
      </w:r>
    </w:p>
    <w:p>
      <w:pPr>
        <w:pStyle w:val="eabxaxbxbxaaxbxbxbxaaaxbxbxbxaaaxbxbxbxaaxbxbxbxaaxbxbxbxaaaxbxbxbxaaxbxbxbxabxbxbxaxabxbxaxbxabxbxaxbxaaxbxbxbxabxbxbxaxaaxbxbxbxabxbxaxbxabxbxaxbxaaxbxbxbxabxbxaxb"/>
        <w:keepNext w:val="0"/>
        <w:keepLines w:val="0"/>
        <w:pageBreakBefore w:val="0"/>
        <w:widowControl/>
        <w:spacing w:before="0" w:after="160"/>
        <w:jc w:val="left"/>
      </w:pPr>
      <w:r>
        <w:t xml:space="preserve">    d. half length from free end.</w:t>
      </w:r>
    </w:p>
    <w:p>
      <w:pPr>
        <w:pStyle w:val="eabxaxbxbxaaxbxbxbxaaaxbxbxbxaaaxbxbxbxaaxbxbxbxaaxbxbxbxaaaxbxbxbxaaxbxbxbxabxbxbxaxabxbxaxbxabxbxaxbxaaxbxbxbxabxbxbxaxaaxbxbxbxabxbxaxbxabxbxaxbxaaxbxbxbxabxbxaxbx"/>
        <w:keepNext w:val="0"/>
        <w:keepLines w:val="0"/>
        <w:pageBreakBefore w:val="0"/>
        <w:widowControl/>
        <w:spacing w:before="0" w:after="160"/>
        <w:jc w:val="left"/>
      </w:pPr>
      <w:r>
        <w:t>80. In rectangular columns (cross-section b x h), the core is a</w:t>
      </w:r>
    </w:p>
    <w:p>
      <w:pPr>
        <w:pStyle w:val="eabxaxbxbxaaxbxbxbxaaaxbxbxbxaaaxbxbxbxaaxbxbxbxaaxbxbxbxaaaxbxbxbxaaxbxbxbxabxbxbxaxabxbxaxbxabxbxaxbxaaxbxbxbxabxbxbxaxaaxbxbxbxabxbxaxbxabxbxaxbxaaxbxbxbxabxbxaxbxab"/>
        <w:keepNext w:val="0"/>
        <w:keepLines w:val="0"/>
        <w:pageBreakBefore w:val="0"/>
        <w:widowControl/>
        <w:spacing w:before="0" w:after="160"/>
        <w:jc w:val="left"/>
      </w:pPr>
      <w:r>
        <w:t xml:space="preserve">    a. square of length b/2</w:t>
      </w:r>
    </w:p>
    <w:p>
      <w:pPr>
        <w:pStyle w:val="eabxaxbxbxaaxbxbxbxaaaxbxbxbxaaaxbxbxbxaaxbxbxbxaaxbxbxbxaaaxbxbxbxaaxbxbxbxabxbxbxaxabxbxaxbxabxbxaxbxaaxbxbxbxabxbxbxaxaaxbxbxbxabxbxaxbxabxbxaxbxaaxbxbxbxabxbxaxbxabxb"/>
        <w:keepNext w:val="0"/>
        <w:keepLines w:val="0"/>
        <w:pageBreakBefore w:val="0"/>
        <w:widowControl/>
        <w:spacing w:before="0" w:after="160"/>
        <w:jc w:val="left"/>
      </w:pPr>
      <w:r>
        <w:t xml:space="preserve">    b. rhombus of length h/2</w:t>
      </w:r>
    </w:p>
    <w:p>
      <w:pPr>
        <w:pStyle w:val="eabxaxbxbxaaxbxbxbxaaaxbxbxbxaaaxbxbxbxaaxbxbxbxaaxbxbxbxaaaxbxbxbxaaxbxbxbxabxbxbxaxabxbxaxbxabxbxaxbxaaxbxbxbxabxbxbxaxaaxbxbxbxabxbxaxbxabxbxaxbxaaxbxbxbxabxbxaxbxabxbxa"/>
        <w:keepNext w:val="0"/>
        <w:keepLines w:val="0"/>
        <w:pageBreakBefore w:val="0"/>
        <w:widowControl/>
        <w:spacing w:before="0" w:after="160"/>
        <w:jc w:val="left"/>
      </w:pPr>
      <w:r>
        <w:t xml:space="preserve">    c. rhombus of diagonals b/3 and h/3</w:t>
      </w:r>
    </w:p>
    <w:p>
      <w:pPr>
        <w:pStyle w:val="eabxaxbxbxaaxbxbxbxaaaxbxbxbxaaaxbxbxbxaaxbxbxbxaaxbxbxbxaaaxbxbxbxaaxbxbxbxabxbxbxaxabxbxaxbxabxbxaxbxaaxbxbxbxabxbxbxaxaaxbxbxbxabxbxaxbxabxbxaxbxaaxbxbxbxabxbxaxbxabxbxaxb"/>
        <w:keepNext w:val="0"/>
        <w:keepLines w:val="0"/>
        <w:pageBreakBefore w:val="0"/>
        <w:widowControl/>
        <w:spacing w:before="0" w:after="160"/>
        <w:jc w:val="left"/>
      </w:pPr>
      <w:r>
        <w:t xml:space="preserve">    d. none of the these.</w:t>
      </w:r>
    </w:p>
    <w:p>
      <w:pPr>
        <w:pStyle w:val="eabxaxbxbxaaxbxbxbxaaaxbxbxbxaaaxbxbxbxaaxbxbxbxaaxbxbxbxaaaxbxbxbxaaxbxbxbxabxbxbxaxabxbxaxbxabxbxaxbxaaxbxbxbxabxbxbxaxaaxbxbxbxabxbxaxbxabxbxaxbxaaxbxbxbxabxbxaxbxabxbxaxbx"/>
        <w:keepNext w:val="0"/>
        <w:keepLines w:val="0"/>
        <w:pageBreakBefore w:val="0"/>
        <w:widowControl/>
        <w:spacing w:before="0" w:after="160"/>
        <w:jc w:val="left"/>
      </w:pPr>
      <w:r>
        <w:t>81. The tensile force required to cause an elongation of 0.045 mm in a steel rod of 1000 mm length and 12 mm diameter, is (where E = 2 x 106 kg/cm2)</w:t>
      </w:r>
    </w:p>
    <w:p>
      <w:pPr>
        <w:pStyle w:val="eabxaxbxbxaaxbxbxbxaaaxbxbxbxaaaxbxbxbxaaxbxbxbxaaxbxbxbxaaaxbxbxbxaaxbxbxbxabxbxbxaxabxbxaxbxabxbxaxbxaaxbxbxbxabxbxbxaxaaxbxbxbxabxbxaxbxabxbxaxbxaaxbxbxbxabxbxaxbxabxbxaxbxab"/>
        <w:keepNext w:val="0"/>
        <w:keepLines w:val="0"/>
        <w:pageBreakBefore w:val="0"/>
        <w:widowControl/>
        <w:spacing w:before="0" w:after="160"/>
        <w:jc w:val="left"/>
      </w:pPr>
      <w:r>
        <w:t xml:space="preserve">    a. 166 kg</w:t>
      </w:r>
    </w:p>
    <w:p>
      <w:pPr>
        <w:pStyle w:val="eabxaxbxbxaaxbxbxbxaaaxbxbxbxaaaxbxbxbxaaxbxbxbxaaxbxbxbxaaaxbxbxbxaaxbxbxbxabxbxbxaxabxbxaxbxabxbxaxbxaaxbxbxbxabxbxbxaxaaxbxbxbxabxbxaxbxabxbxaxbxaaxbxbxbxabxbxaxbxabxbxaxbxabxa"/>
        <w:keepNext w:val="0"/>
        <w:keepLines w:val="0"/>
        <w:pageBreakBefore w:val="0"/>
        <w:widowControl/>
        <w:spacing w:before="0" w:after="160"/>
        <w:jc w:val="left"/>
      </w:pPr>
      <w:r>
        <w:t xml:space="preserve">    b. 102 kg</w:t>
      </w:r>
    </w:p>
    <w:p>
      <w:pPr>
        <w:pStyle w:val="eabxaxbxbxaaxbxbxbxaaaxbxbxbxaaaxbxbxbxaaxbxbxbxaaxbxbxbxaaaxbxbxbxaaxbxbxbxabxbxbxaxabxbxaxbxabxbxaxbxaaxbxbxbxabxbxbxaxaaxbxbxbxabxbxaxbxabxbxaxbxaaxbxbxbxabxbxaxbxabxbxaxbxabxaxb"/>
        <w:keepNext w:val="0"/>
        <w:keepLines w:val="0"/>
        <w:pageBreakBefore w:val="0"/>
        <w:widowControl/>
        <w:spacing w:before="0" w:after="160"/>
        <w:jc w:val="left"/>
      </w:pPr>
      <w:r>
        <w:t xml:space="preserve">    c. 204 kg</w:t>
      </w:r>
    </w:p>
    <w:p>
      <w:pPr>
        <w:pStyle w:val="eabxaxbxbxaaxbxbxbxaaaxbxbxbxaaaxbxbxbxaaxbxbxbxaaxbxbxbxaaaxbxbxbxaaxbxbxbxabxbxbxaxabxbxaxbxabxbxaxbxaaxbxbxbxabxbxbxaxaaxbxbxbxabxbxaxbxabxbxaxbxaaxbxbxbxabxbxaxbxabxbxaxbxabxaxbxb"/>
        <w:keepNext w:val="0"/>
        <w:keepLines w:val="0"/>
        <w:pageBreakBefore w:val="0"/>
        <w:widowControl/>
        <w:spacing w:before="0" w:after="160"/>
        <w:jc w:val="left"/>
      </w:pPr>
      <w:r>
        <w:t xml:space="preserve">    d. 74 kg</w:t>
      </w:r>
    </w:p>
    <w:p>
      <w:pPr>
        <w:pStyle w:val="f"/>
        <w:keepNext w:val="0"/>
        <w:keepLines w:val="0"/>
        <w:pageBreakBefore w:val="0"/>
        <w:widowControl/>
        <w:spacing w:before="0" w:after="160"/>
        <w:jc w:val="left"/>
      </w:pPr>
      <w:r>
        <w:t>82. According to Unwin's formula, the diameter d of a rivet of plate of thickness t is :</w:t>
      </w:r>
    </w:p>
    <w:p>
      <w:pPr>
        <w:pStyle w:val="faa"/>
        <w:keepNext w:val="0"/>
        <w:keepLines w:val="0"/>
        <w:pageBreakBefore w:val="0"/>
        <w:widowControl/>
        <w:spacing w:before="0" w:after="160"/>
        <w:jc w:val="left"/>
      </w:pPr>
      <w:r>
        <w:t xml:space="preserve">    a. d = 6.05 √t</w:t>
      </w:r>
    </w:p>
    <w:p>
      <w:pPr>
        <w:pStyle w:val="faaxb"/>
        <w:keepNext w:val="0"/>
        <w:keepLines w:val="0"/>
        <w:pageBreakBefore w:val="0"/>
        <w:widowControl/>
        <w:spacing w:before="0" w:after="160"/>
        <w:jc w:val="left"/>
      </w:pPr>
      <w:r>
        <w:t xml:space="preserve">    b. d = 1.5 t + 4</w:t>
      </w:r>
    </w:p>
    <w:p>
      <w:pPr>
        <w:pStyle w:val="faaxbxb"/>
        <w:keepNext w:val="0"/>
        <w:keepLines w:val="0"/>
        <w:pageBreakBefore w:val="0"/>
        <w:widowControl/>
        <w:spacing w:before="0" w:after="160"/>
        <w:jc w:val="left"/>
      </w:pPr>
      <w:r>
        <w:t xml:space="preserve">    c. d = √5 t</w:t>
      </w:r>
    </w:p>
    <w:p>
      <w:pPr>
        <w:pStyle w:val="faaxbxbxb"/>
        <w:keepNext w:val="0"/>
        <w:keepLines w:val="0"/>
        <w:pageBreakBefore w:val="0"/>
        <w:widowControl/>
        <w:spacing w:before="0" w:after="160"/>
        <w:jc w:val="left"/>
      </w:pPr>
      <w:r>
        <w:t xml:space="preserve">    d. d = √t + 1.5</w:t>
      </w:r>
    </w:p>
    <w:p>
      <w:pPr>
        <w:pStyle w:val="faaxbxbxbx"/>
        <w:keepNext w:val="0"/>
        <w:keepLines w:val="0"/>
        <w:pageBreakBefore w:val="0"/>
        <w:widowControl/>
        <w:spacing w:before="0" w:after="160"/>
        <w:jc w:val="left"/>
      </w:pPr>
      <w:r>
        <w:t>83. In a bar of large length when held vertically and subjected to a load at its lower end, its own-weight produces additional stress. The maximum stress will be</w:t>
      </w:r>
    </w:p>
    <w:p>
      <w:pPr>
        <w:pStyle w:val="faaxbxbxbxab"/>
        <w:keepNext w:val="0"/>
        <w:keepLines w:val="0"/>
        <w:pageBreakBefore w:val="0"/>
        <w:widowControl/>
        <w:spacing w:before="0" w:after="160"/>
        <w:jc w:val="left"/>
      </w:pPr>
      <w:r>
        <w:t xml:space="preserve">    a. at the lower cross-section</w:t>
      </w:r>
    </w:p>
    <w:p>
      <w:pPr>
        <w:pStyle w:val="faaxbxbxbxabxa"/>
        <w:keepNext w:val="0"/>
        <w:keepLines w:val="0"/>
        <w:pageBreakBefore w:val="0"/>
        <w:widowControl/>
        <w:spacing w:before="0" w:after="160"/>
        <w:jc w:val="left"/>
      </w:pPr>
      <w:r>
        <w:t xml:space="preserve">    b. at the built-in upper cross-section</w:t>
      </w:r>
    </w:p>
    <w:p>
      <w:pPr>
        <w:pStyle w:val="faaxbxbxbxabxaxb"/>
        <w:keepNext w:val="0"/>
        <w:keepLines w:val="0"/>
        <w:pageBreakBefore w:val="0"/>
        <w:widowControl/>
        <w:spacing w:before="0" w:after="160"/>
        <w:jc w:val="left"/>
      </w:pPr>
      <w:r>
        <w:t xml:space="preserve">    c. at the central cross-section</w:t>
      </w:r>
    </w:p>
    <w:p>
      <w:pPr>
        <w:pStyle w:val="faaxbxbxbxabxaxbxb"/>
        <w:keepNext w:val="0"/>
        <w:keepLines w:val="0"/>
        <w:pageBreakBefore w:val="0"/>
        <w:widowControl/>
        <w:spacing w:before="0" w:after="160"/>
        <w:jc w:val="left"/>
      </w:pPr>
      <w:r>
        <w:t xml:space="preserve">    d. at every point of the bar.</w:t>
      </w:r>
    </w:p>
    <w:p>
      <w:pPr>
        <w:pStyle w:val="faaxbxbxbxabxaxbxbx"/>
        <w:keepNext w:val="0"/>
        <w:keepLines w:val="0"/>
        <w:pageBreakBefore w:val="0"/>
        <w:widowControl/>
        <w:spacing w:before="0" w:after="160"/>
        <w:jc w:val="left"/>
      </w:pPr>
      <w:r>
        <w:t>84. If a shaft is simultaneously subjected to a toque T and a bending moment M, the ratio of maximum bending stress and maximum shearing stress is</w:t>
      </w:r>
    </w:p>
    <w:p>
      <w:pPr>
        <w:pStyle w:val="faaxbxbxbxabxa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82880" cy="365760"/>
            <wp:docPr id="72" name="Picture 72"/>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182880" cy="365760"/>
                    </a:xfrm>
                    <a:prstGeom prst="rect"/>
                  </pic:spPr>
                </pic:pic>
              </a:graphicData>
            </a:graphic>
          </wp:inline>
        </w:drawing>
      </w:r>
    </w:p>
    <w:p>
      <w:pPr>
        <w:pStyle w:val="faaxbxbxbxabxaxb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58184" cy="365760"/>
            <wp:docPr id="73" name="Picture 73"/>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258184" cy="365760"/>
                    </a:xfrm>
                    <a:prstGeom prst="rect"/>
                  </pic:spPr>
                </pic:pic>
              </a:graphicData>
            </a:graphic>
          </wp:inline>
        </w:drawing>
      </w:r>
    </w:p>
    <w:p>
      <w:pPr>
        <w:pStyle w:val="faaxbxbxbxabxaxb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58184" cy="365760"/>
            <wp:docPr id="74" name="Picture 74"/>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258184" cy="365760"/>
                    </a:xfrm>
                    <a:prstGeom prst="rect"/>
                  </pic:spPr>
                </pic:pic>
              </a:graphicData>
            </a:graphic>
          </wp:inline>
        </w:drawing>
      </w:r>
    </w:p>
    <w:p>
      <w:pPr>
        <w:pStyle w:val="faaxbxbxbxabxaxbxbx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58184" cy="365760"/>
            <wp:docPr id="75" name="Picture 75"/>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258184" cy="365760"/>
                    </a:xfrm>
                    <a:prstGeom prst="rect"/>
                  </pic:spPr>
                </pic:pic>
              </a:graphicData>
            </a:graphic>
          </wp:inline>
        </w:drawing>
      </w:r>
    </w:p>
    <w:p>
      <w:pPr>
        <w:pStyle w:val="faaxbxbxbxabxaxbxbxabxaxbxbx"/>
        <w:keepNext w:val="0"/>
        <w:keepLines w:val="0"/>
        <w:pageBreakBefore w:val="0"/>
        <w:widowControl/>
        <w:spacing w:before="0" w:after="160"/>
        <w:jc w:val="left"/>
      </w:pPr>
      <w:r>
        <w:t>85. Struts are load carrying members of a frame structure which are subjected to</w:t>
      </w:r>
    </w:p>
    <w:p>
      <w:pPr>
        <w:pStyle w:val="faaxbxbxbxabxaxbxbxabxaxbxbxab"/>
        <w:keepNext w:val="0"/>
        <w:keepLines w:val="0"/>
        <w:pageBreakBefore w:val="0"/>
        <w:widowControl/>
        <w:spacing w:before="0" w:after="160"/>
        <w:jc w:val="left"/>
      </w:pPr>
      <w:r>
        <w:t xml:space="preserve">    a. axial tension loads</w:t>
      </w:r>
    </w:p>
    <w:p>
      <w:pPr>
        <w:pStyle w:val="faaxbxbxbxabxaxbxbxabxaxbxbxabxa"/>
        <w:keepNext w:val="0"/>
        <w:keepLines w:val="0"/>
        <w:pageBreakBefore w:val="0"/>
        <w:widowControl/>
        <w:spacing w:before="0" w:after="160"/>
        <w:jc w:val="left"/>
      </w:pPr>
      <w:r>
        <w:t xml:space="preserve">    b. axial compressive loads</w:t>
      </w:r>
    </w:p>
    <w:p>
      <w:pPr>
        <w:pStyle w:val="faaxbxbxbxabxaxbxbxabxaxbxbxabxaxb"/>
        <w:keepNext w:val="0"/>
        <w:keepLines w:val="0"/>
        <w:pageBreakBefore w:val="0"/>
        <w:widowControl/>
        <w:spacing w:before="0" w:after="160"/>
        <w:jc w:val="left"/>
      </w:pPr>
      <w:r>
        <w:t xml:space="preserve">    c. torsional loads</w:t>
      </w:r>
    </w:p>
    <w:p>
      <w:pPr>
        <w:pStyle w:val="faaxbxbxbxabxaxbxbxabxaxbxbxabxaxbxb"/>
        <w:keepNext w:val="0"/>
        <w:keepLines w:val="0"/>
        <w:pageBreakBefore w:val="0"/>
        <w:widowControl/>
        <w:spacing w:before="0" w:after="160"/>
        <w:jc w:val="left"/>
      </w:pPr>
      <w:r>
        <w:t xml:space="preserve">    d. transverse loads.</w:t>
      </w:r>
    </w:p>
    <w:p>
      <w:pPr>
        <w:pStyle w:val="faaxbxbxbxabxaxbxbxabxaxbxbxabxaxbxbx"/>
        <w:keepNext w:val="0"/>
        <w:keepLines w:val="0"/>
        <w:pageBreakBefore w:val="0"/>
        <w:widowControl/>
        <w:spacing w:before="0" w:after="160"/>
        <w:jc w:val="left"/>
      </w:pPr>
      <w:r>
        <w:t>86. A simply supported wooden beam 150 cm long and having a cross section 16 cm x 24 cm carries a concentrated load, at the centre. If the permissible stress ft = 75 kg/cm2 and fs = 10 kg/cm2 the safe load is</w:t>
      </w:r>
    </w:p>
    <w:p>
      <w:pPr>
        <w:pStyle w:val="faaxbxbxbxabxaxbxbxabxaxbxbxabxaxbxbxab"/>
        <w:keepNext w:val="0"/>
        <w:keepLines w:val="0"/>
        <w:pageBreakBefore w:val="0"/>
        <w:widowControl/>
        <w:spacing w:before="0" w:after="160"/>
        <w:jc w:val="left"/>
      </w:pPr>
      <w:r>
        <w:t xml:space="preserve">    a. 3025 kg</w:t>
      </w:r>
    </w:p>
    <w:p>
      <w:pPr>
        <w:pStyle w:val="faaxbxbxbxabxaxbxbxabxaxbxbxabxaxbxbxabxb"/>
        <w:keepNext w:val="0"/>
        <w:keepLines w:val="0"/>
        <w:pageBreakBefore w:val="0"/>
        <w:widowControl/>
        <w:spacing w:before="0" w:after="160"/>
        <w:jc w:val="left"/>
      </w:pPr>
      <w:r>
        <w:t xml:space="preserve">    b. 3050 kg</w:t>
      </w:r>
    </w:p>
    <w:p>
      <w:pPr>
        <w:pStyle w:val="faaxbxbxbxabxaxbxbxabxaxbxbxabxaxbxbxabxbxa"/>
        <w:keepNext w:val="0"/>
        <w:keepLines w:val="0"/>
        <w:pageBreakBefore w:val="0"/>
        <w:widowControl/>
        <w:spacing w:before="0" w:after="160"/>
        <w:jc w:val="left"/>
      </w:pPr>
      <w:r>
        <w:t xml:space="preserve">    c. 3075 kg</w:t>
      </w:r>
    </w:p>
    <w:p>
      <w:pPr>
        <w:pStyle w:val="faaxbxbxbxabxaxbxbxabxaxbxbxabxaxbxbxabxbxaxb"/>
        <w:keepNext w:val="0"/>
        <w:keepLines w:val="0"/>
        <w:pageBreakBefore w:val="0"/>
        <w:widowControl/>
        <w:spacing w:before="0" w:after="160"/>
        <w:jc w:val="left"/>
      </w:pPr>
      <w:r>
        <w:t xml:space="preserve">    d. 3100 kg.</w:t>
      </w:r>
    </w:p>
    <w:p>
      <w:pPr>
        <w:pStyle w:val="faaxbxbxbxabxaxbxbxabxaxbxbxabxaxbxbxabxbxaxbx"/>
        <w:keepNext w:val="0"/>
        <w:keepLines w:val="0"/>
        <w:pageBreakBefore w:val="0"/>
        <w:widowControl/>
        <w:spacing w:before="0" w:after="160"/>
        <w:jc w:val="left"/>
      </w:pPr>
      <w:r>
        <w:t>87. If the normal cross-section A of a member is subjected to tensile force P, the resulting normal stress in an oblique plane inclined at angle θ to transverse plane will be</w:t>
      </w:r>
    </w:p>
    <w:p>
      <w:pPr>
        <w:pStyle w:val="faaxbxbxbxabxaxbxbxabxaxbxbxabxaxbxbx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27017" cy="365760"/>
            <wp:docPr id="76" name="Picture 76"/>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627017" cy="365760"/>
                    </a:xfrm>
                    <a:prstGeom prst="rect"/>
                  </pic:spPr>
                </pic:pic>
              </a:graphicData>
            </a:graphic>
          </wp:inline>
        </w:drawing>
      </w:r>
    </w:p>
    <w:p>
      <w:pPr>
        <w:pStyle w:val="faaxbxbxbxabxaxbxbxabxaxbxbxabxaxbxbxabxbxa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47918" cy="365760"/>
            <wp:docPr id="77" name="Picture 77"/>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647918" cy="365760"/>
                    </a:xfrm>
                    <a:prstGeom prst="rect"/>
                  </pic:spPr>
                </pic:pic>
              </a:graphicData>
            </a:graphic>
          </wp:inline>
        </w:drawing>
      </w:r>
    </w:p>
    <w:p>
      <w:pPr>
        <w:pStyle w:val="faaxbxbxbxabxaxbxbxabxaxbxbxabxaxbxbxabxbxa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00169" cy="365760"/>
            <wp:docPr id="78" name="Picture 78"/>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700169" cy="365760"/>
                    </a:xfrm>
                    <a:prstGeom prst="rect"/>
                  </pic:spPr>
                </pic:pic>
              </a:graphicData>
            </a:graphic>
          </wp:inline>
        </w:drawing>
      </w:r>
    </w:p>
    <w:p>
      <w:pPr>
        <w:pStyle w:val="faaxbxbxbxabxaxbxbxabxaxbxbxabxaxbxbxabxbxaxbx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731520" cy="365760"/>
            <wp:docPr id="79" name="Picture 79"/>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731520" cy="365760"/>
                    </a:xfrm>
                    <a:prstGeom prst="rect"/>
                  </pic:spPr>
                </pic:pic>
              </a:graphicData>
            </a:graphic>
          </wp:inline>
        </w:drawing>
      </w:r>
    </w:p>
    <w:p>
      <w:pPr>
        <w:pStyle w:val="faaxbxbxbxabxaxbxbxabxaxbxbxabxaxbxbxabxbxaxbxabxaxbxbx"/>
        <w:keepNext w:val="0"/>
        <w:keepLines w:val="0"/>
        <w:pageBreakBefore w:val="0"/>
        <w:widowControl/>
        <w:spacing w:before="0" w:after="160"/>
        <w:jc w:val="left"/>
      </w:pPr>
      <w:r>
        <w:t xml:space="preserve">88. The nature of the stress in horizontal members of the truss shown in below figure may be </w:t>
      </w:r>
      <w:r/>
    </w:p>
    <w:p>
      <w:r>
        <w:drawing>
          <wp:inline xmlns:a="http://schemas.openxmlformats.org/drawingml/2006/main" xmlns:pic="http://schemas.openxmlformats.org/drawingml/2006/picture">
            <wp:extent cx="2886075" cy="1590675"/>
            <wp:docPr id="80" name="Picture 80"/>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886075" cy="1590675"/>
                    </a:xfrm>
                    <a:prstGeom prst="rect"/>
                  </pic:spPr>
                </pic:pic>
              </a:graphicData>
            </a:graphic>
          </wp:inline>
        </w:drawing>
      </w:r>
    </w:p>
    <w:p>
      <w:pPr>
        <w:pStyle w:val="faaxbxbxbxabxaxbxbxabxaxbxbxabxaxbxbxabxbxaxbxabxaxbxbxaaa"/>
        <w:keepNext w:val="0"/>
        <w:keepLines w:val="0"/>
        <w:pageBreakBefore w:val="0"/>
        <w:widowControl/>
        <w:spacing w:before="0" w:after="160"/>
        <w:jc w:val="left"/>
      </w:pPr>
      <w:r>
        <w:t xml:space="preserve">    a. tensile</w:t>
      </w:r>
    </w:p>
    <w:p>
      <w:pPr>
        <w:pStyle w:val="faaxbxbxbxabxaxbxbxabxaxbxbxabxaxbxbxabxbxaxbxabxaxbxbxaaaxb"/>
        <w:keepNext w:val="0"/>
        <w:keepLines w:val="0"/>
        <w:pageBreakBefore w:val="0"/>
        <w:widowControl/>
        <w:spacing w:before="0" w:after="160"/>
        <w:jc w:val="left"/>
      </w:pPr>
      <w:r>
        <w:t xml:space="preserve">    b. shear</w:t>
      </w:r>
    </w:p>
    <w:p>
      <w:pPr>
        <w:pStyle w:val="faaxbxbxbxabxaxbxbxabxaxbxbxabxaxbxbxabxbxaxbxabxaxbxbxaaaxbxb"/>
        <w:keepNext w:val="0"/>
        <w:keepLines w:val="0"/>
        <w:pageBreakBefore w:val="0"/>
        <w:widowControl/>
        <w:spacing w:before="0" w:after="160"/>
        <w:jc w:val="left"/>
      </w:pPr>
      <w:r>
        <w:t xml:space="preserve">    c. zero</w:t>
      </w:r>
    </w:p>
    <w:p>
      <w:pPr>
        <w:pStyle w:val="faaxbxbxbxabxaxbxbxabxaxbxbxabxaxbxbxabxbxaxbxabxaxbxbxaaaxbxbxb"/>
        <w:keepNext w:val="0"/>
        <w:keepLines w:val="0"/>
        <w:pageBreakBefore w:val="0"/>
        <w:widowControl/>
        <w:spacing w:before="0" w:after="160"/>
        <w:jc w:val="left"/>
      </w:pPr>
      <w:r>
        <w:t xml:space="preserve">    d. all the above.</w:t>
      </w:r>
    </w:p>
    <w:p>
      <w:pPr>
        <w:pStyle w:val="faaxbxbxbxabxaxbxbxabxaxbxbxabxaxbxbxabxbxaxbxabxaxbxbxaaaxbxbxbx"/>
        <w:keepNext w:val="0"/>
        <w:keepLines w:val="0"/>
        <w:pageBreakBefore w:val="0"/>
        <w:widowControl/>
        <w:spacing w:before="0" w:after="160"/>
        <w:jc w:val="left"/>
      </w:pPr>
      <w:r>
        <w:t>89. A solid cube is subjected to equal normal forces on all its faces. The volumetric strain will be x-times the linear strain in any of the three axes when</w:t>
      </w:r>
    </w:p>
    <w:p>
      <w:pPr>
        <w:pStyle w:val="faaxbxbxbxabxaxbxbxabxaxbxbxabxaxbxbxabxbxaxbxabxaxbxbxaaaxbxbxbxab"/>
        <w:keepNext w:val="0"/>
        <w:keepLines w:val="0"/>
        <w:pageBreakBefore w:val="0"/>
        <w:widowControl/>
        <w:spacing w:before="0" w:after="160"/>
        <w:jc w:val="left"/>
      </w:pPr>
      <w:r>
        <w:t xml:space="preserve">    a. x = 1</w:t>
      </w:r>
    </w:p>
    <w:p>
      <w:pPr>
        <w:pStyle w:val="faaxbxbxbxabxaxbxbxabxaxbxbxabxaxbxbxabxbxaxbxabxaxbxbxaaaxbxbxbxabxb"/>
        <w:keepNext w:val="0"/>
        <w:keepLines w:val="0"/>
        <w:pageBreakBefore w:val="0"/>
        <w:widowControl/>
        <w:spacing w:before="0" w:after="160"/>
        <w:jc w:val="left"/>
      </w:pPr>
      <w:r>
        <w:t xml:space="preserve">    b. x = 2</w:t>
      </w:r>
    </w:p>
    <w:p>
      <w:pPr>
        <w:pStyle w:val="faaxbxbxbxabxaxbxbxabxaxbxbxabxaxbxbxabxbxaxbxabxaxbxbxaaaxbxbxbxabxbxa"/>
        <w:keepNext w:val="0"/>
        <w:keepLines w:val="0"/>
        <w:pageBreakBefore w:val="0"/>
        <w:widowControl/>
        <w:spacing w:before="0" w:after="160"/>
        <w:jc w:val="left"/>
      </w:pPr>
      <w:r>
        <w:t xml:space="preserve">    c. x = 3</w:t>
      </w:r>
    </w:p>
    <w:p>
      <w:pPr>
        <w:pStyle w:val="faaxbxbxbxabxaxbxbxabxaxbxbxabxaxbxbxabxbxaxbxabxaxbxbxaaaxbxbxbxabxbxaxb"/>
        <w:keepNext w:val="0"/>
        <w:keepLines w:val="0"/>
        <w:pageBreakBefore w:val="0"/>
        <w:widowControl/>
        <w:spacing w:before="0" w:after="160"/>
        <w:jc w:val="left"/>
      </w:pPr>
      <w:r>
        <w:t xml:space="preserve">    d. x = 4</w:t>
      </w:r>
    </w:p>
    <w:p>
      <w:pPr>
        <w:pStyle w:val="faaxbxbxbxabxaxbxbxabxaxbxbxabxaxbxbxabxbxaxbxabxaxbxbxaaaxbxbxbxabxbxaxbx"/>
        <w:keepNext w:val="0"/>
        <w:keepLines w:val="0"/>
        <w:pageBreakBefore w:val="0"/>
        <w:widowControl/>
        <w:spacing w:before="0" w:after="160"/>
        <w:jc w:val="left"/>
      </w:pPr>
      <w:r>
        <w:t xml:space="preserve">90. The structure shown in below figure is stable, if </w:t>
      </w:r>
      <w:r/>
    </w:p>
    <w:p>
      <w:r>
        <w:drawing>
          <wp:inline xmlns:a="http://schemas.openxmlformats.org/drawingml/2006/main" xmlns:pic="http://schemas.openxmlformats.org/drawingml/2006/picture">
            <wp:extent cx="2619375" cy="1162050"/>
            <wp:docPr id="81" name="Picture 81"/>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2619375" cy="1162050"/>
                    </a:xfrm>
                    <a:prstGeom prst="rect"/>
                  </pic:spPr>
                </pic:pic>
              </a:graphicData>
            </a:graphic>
          </wp:inline>
        </w:drawing>
      </w:r>
    </w:p>
    <w:p>
      <w:pPr>
        <w:pStyle w:val="faaxbxbxbxabxaxbxbxabxaxbxbxabxaxbxbxabxbxaxbxabxaxbxbxaaaxbxbxbxabxbxaxbxa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70560" cy="365760"/>
            <wp:docPr id="82" name="Picture 82"/>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670560" cy="365760"/>
                    </a:xfrm>
                    <a:prstGeom prst="rect"/>
                  </pic:spPr>
                </pic:pic>
              </a:graphicData>
            </a:graphic>
          </wp:inline>
        </w:drawing>
      </w:r>
    </w:p>
    <w:p>
      <w:pPr>
        <w:pStyle w:val="faaxbxbxbxabxaxbxbxabxaxbxbxabxaxbxbxabxbxaxbxabxaxbxbxaaaxbxbxbxabxbxaxbxaabxb"/>
        <w:keepNext w:val="0"/>
        <w:keepLines w:val="0"/>
        <w:pageBreakBefore w:val="0"/>
        <w:widowControl/>
        <w:spacing w:before="0" w:after="160"/>
        <w:jc w:val="left"/>
      </w:pPr>
      <w:r>
        <w:t xml:space="preserve">    b. x = 2y</w:t>
      </w:r>
    </w:p>
    <w:p>
      <w:pPr>
        <w:pStyle w:val="faaxbxbxbxabxaxbxbxabxaxbxbxabxaxbxbxabxbxaxbxabxaxbxbxaaaxbxbxbxabxbxaxbxaabxbxb"/>
        <w:keepNext w:val="0"/>
        <w:keepLines w:val="0"/>
        <w:pageBreakBefore w:val="0"/>
        <w:widowControl/>
        <w:spacing w:before="0" w:after="160"/>
        <w:jc w:val="left"/>
      </w:pPr>
      <w:r>
        <w:t xml:space="preserve">    c. √x = y</w:t>
      </w:r>
    </w:p>
    <w:p>
      <w:pPr>
        <w:pStyle w:val="faaxbxbxbxabxaxbxbxabxaxbxbxabxaxbxbxabxbxaxbxabxaxbxbxaaaxbxbxbxabxbxaxbxaabxbxbxa"/>
        <w:keepNext w:val="0"/>
        <w:keepLines w:val="0"/>
        <w:pageBreakBefore w:val="0"/>
        <w:widowControl/>
        <w:spacing w:before="0" w:after="160"/>
        <w:jc w:val="left"/>
      </w:pPr>
      <w:r>
        <w:t xml:space="preserve">    d. √2x = y.</w:t>
      </w:r>
    </w:p>
    <w:p>
      <w:pPr>
        <w:pStyle w:val="faaxbxbxbxabxaxbxbxabxaxbxbxabxaxbxbxabxbxaxbxabxaxbxbxaaaxbxbxbxabxbxaxbxaabxbxbxax"/>
        <w:keepNext w:val="0"/>
        <w:keepLines w:val="0"/>
        <w:pageBreakBefore w:val="0"/>
        <w:widowControl/>
        <w:spacing w:before="0" w:after="160"/>
        <w:jc w:val="left"/>
      </w:pPr>
      <w:r>
        <w:t>91. n and j are numbers of members and joints in a frame. It contains redundant members if</w:t>
      </w:r>
    </w:p>
    <w:p>
      <w:pPr>
        <w:pStyle w:val="faaxbxbxbxabxaxbxbxabxaxbxbxabxaxbxbxabxbxaxbxabxaxbxbxaaaxbxbxbxabxbxaxbxaabxbxbxaxab"/>
        <w:keepNext w:val="0"/>
        <w:keepLines w:val="0"/>
        <w:pageBreakBefore w:val="0"/>
        <w:widowControl/>
        <w:spacing w:before="0" w:after="160"/>
        <w:jc w:val="left"/>
      </w:pPr>
      <w:r>
        <w:t xml:space="preserve">    a. n = 3j - 2</w:t>
      </w:r>
    </w:p>
    <w:p>
      <w:pPr>
        <w:pStyle w:val="faaxbxbxbxabxaxbxbxabxaxbxbxabxaxbxbxabxbxaxbxabxaxbxbxaaaxbxbxbxabxbxaxbxaabxbxbxaxabxb"/>
        <w:keepNext w:val="0"/>
        <w:keepLines w:val="0"/>
        <w:pageBreakBefore w:val="0"/>
        <w:widowControl/>
        <w:spacing w:before="0" w:after="160"/>
        <w:jc w:val="left"/>
      </w:pPr>
      <w:r>
        <w:t xml:space="preserve">    b. n &lt; 2j - 3</w:t>
      </w:r>
    </w:p>
    <w:p>
      <w:pPr>
        <w:pStyle w:val="faaxbxbxbxabxaxbxbxabxaxbxbxabxaxbxbxabxbxaxbxabxaxbxbxaaaxbxbxbxabxbxaxbxaabxbxbxaxabxbxb"/>
        <w:keepNext w:val="0"/>
        <w:keepLines w:val="0"/>
        <w:pageBreakBefore w:val="0"/>
        <w:widowControl/>
        <w:spacing w:before="0" w:after="160"/>
        <w:jc w:val="left"/>
      </w:pPr>
      <w:r>
        <w:t xml:space="preserve">    c. n &lt; j - 2</w:t>
      </w:r>
    </w:p>
    <w:p>
      <w:pPr>
        <w:pStyle w:val="faaxbxbxbxabxaxbxbxabxaxbxbxabxaxbxbxabxbxaxbxabxaxbxbxaaaxbxbxbxabxbxaxbxaabxbxbxaxabxbxbxa"/>
        <w:keepNext w:val="0"/>
        <w:keepLines w:val="0"/>
        <w:pageBreakBefore w:val="0"/>
        <w:widowControl/>
        <w:spacing w:before="0" w:after="160"/>
        <w:jc w:val="left"/>
      </w:pPr>
      <w:r>
        <w:t xml:space="preserve">    d. n &gt; 2j - 3</w:t>
      </w:r>
    </w:p>
    <w:p>
      <w:pPr>
        <w:pStyle w:val="faaxbxbxbxabxaxbxbxabxaxbxbxabxaxbxbxabxbxaxbxabxaxbxbxaaaxbxbxbxabxbxaxbxaabxbxbxaxabxbxbxax"/>
        <w:keepNext w:val="0"/>
        <w:keepLines w:val="0"/>
        <w:pageBreakBefore w:val="0"/>
        <w:widowControl/>
        <w:spacing w:before="0" w:after="160"/>
        <w:jc w:val="left"/>
      </w:pPr>
      <w:r>
        <w:t>92. The materials which have the same elastic properties in all directions, are called</w:t>
      </w:r>
    </w:p>
    <w:p>
      <w:pPr>
        <w:pStyle w:val="faaxbxbxbxabxaxbxbxabxaxbxbxabxaxbxbxabxbxaxbxabxaxbxbxaaaxbxbxbxabxbxaxbxaabxbxbxaxabxbxbxaxaa"/>
        <w:keepNext w:val="0"/>
        <w:keepLines w:val="0"/>
        <w:pageBreakBefore w:val="0"/>
        <w:widowControl/>
        <w:spacing w:before="0" w:after="160"/>
        <w:jc w:val="left"/>
      </w:pPr>
      <w:r>
        <w:t xml:space="preserve">    a. isotropic</w:t>
      </w:r>
    </w:p>
    <w:p>
      <w:pPr>
        <w:pStyle w:val="faaxbxbxbxabxaxbxbxabxaxbxbxabxaxbxbxabxbxaxbxabxaxbxbxaaaxbxbxbxabxbxaxbxaabxbxbxaxabxbxbxaxaaxb"/>
        <w:keepNext w:val="0"/>
        <w:keepLines w:val="0"/>
        <w:pageBreakBefore w:val="0"/>
        <w:widowControl/>
        <w:spacing w:before="0" w:after="160"/>
        <w:jc w:val="left"/>
      </w:pPr>
      <w:r>
        <w:t xml:space="preserve">    b. brittle</w:t>
      </w:r>
    </w:p>
    <w:p>
      <w:pPr>
        <w:pStyle w:val="faaxbxbxbxabxaxbxbxabxaxbxbxabxaxbxbxabxbxaxbxabxaxbxbxaaaxbxbxbxabxbxaxbxaabxbxbxaxabxbxbxaxaaxbxb"/>
        <w:keepNext w:val="0"/>
        <w:keepLines w:val="0"/>
        <w:pageBreakBefore w:val="0"/>
        <w:widowControl/>
        <w:spacing w:before="0" w:after="160"/>
        <w:jc w:val="left"/>
      </w:pPr>
      <w:r>
        <w:t xml:space="preserve">    c. homogeneous</w:t>
      </w:r>
    </w:p>
    <w:p>
      <w:pPr>
        <w:pStyle w:val="faaxbxbxbxabxaxbxbxabxaxbxbxabxaxbxbxabxbxaxbxabxaxbxbxaaaxbxbxbxabxbxaxbxaabxbxbxaxabxbxbxaxaaxbxbxb"/>
        <w:keepNext w:val="0"/>
        <w:keepLines w:val="0"/>
        <w:pageBreakBefore w:val="0"/>
        <w:widowControl/>
        <w:spacing w:before="0" w:after="160"/>
        <w:jc w:val="left"/>
      </w:pPr>
      <w:r>
        <w:t xml:space="preserve">    d. hard.</w:t>
      </w:r>
    </w:p>
    <w:p>
      <w:pPr>
        <w:pStyle w:val="faaxbxbxbxabxaxbxbxabxaxbxbxabxaxbxbxabxbxaxbxabxaxbxbxaaaxbxbxbxabxbxaxbxaabxbxbxaxabxbxbxaxaaxbxbxbx"/>
        <w:keepNext w:val="0"/>
        <w:keepLines w:val="0"/>
        <w:pageBreakBefore w:val="0"/>
        <w:widowControl/>
        <w:spacing w:before="0" w:after="160"/>
        <w:jc w:val="left"/>
      </w:pPr>
      <w:r>
        <w:t>93. The greatest eccentricity which a load W can have without producing tension on the cross-section of a short column of external diameter D and internal diameter d, is</w:t>
      </w:r>
    </w:p>
    <w:p>
      <w:pPr>
        <w:pStyle w:val="faaxbxbxbxabxaxbxbxabxaxbxbxabxaxbxbxabxbxaxbxabxaxbxbxaaaxbxbxbxabxbxaxbxaabxbxbxaxabxbxbxaxaaxb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90880" cy="365760"/>
            <wp:docPr id="83" name="Picture 83"/>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690880" cy="365760"/>
                    </a:xfrm>
                    <a:prstGeom prst="rect"/>
                  </pic:spPr>
                </pic:pic>
              </a:graphicData>
            </a:graphic>
          </wp:inline>
        </w:drawing>
      </w:r>
    </w:p>
    <w:p>
      <w:pPr>
        <w:pStyle w:val="faaxbxbxbxabxaxbxbxabxaxbxbxabxaxbxbxabxbxaxbxabxaxbxbxaaaxbxbxbxabxbxaxbxaabxbxbxaxabxbxbxaxaaxbxb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70560" cy="365760"/>
            <wp:docPr id="84" name="Picture 84"/>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670560" cy="365760"/>
                    </a:xfrm>
                    <a:prstGeom prst="rect"/>
                  </pic:spPr>
                </pic:pic>
              </a:graphicData>
            </a:graphic>
          </wp:inline>
        </w:drawing>
      </w:r>
    </w:p>
    <w:p>
      <w:pPr>
        <w:pStyle w:val="faaxbxbxbxabxaxbxbxabxaxbxbxabxaxbxbxabxbxaxbxabxaxbxbxaaaxbxbxbxabxbxaxbxaabxbxbxaxabxbxbxaxaaxbxb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19760" cy="365760"/>
            <wp:docPr id="85" name="Picture 85"/>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619760" cy="365760"/>
                    </a:xfrm>
                    <a:prstGeom prst="rect"/>
                  </pic:spPr>
                </pic:pic>
              </a:graphicData>
            </a:graphic>
          </wp:inline>
        </w:drawing>
      </w:r>
    </w:p>
    <w:p>
      <w:pPr>
        <w:pStyle w:val="faaxbxbxbxabxaxbxbxabxaxbxbxabxaxbxbxabxbxaxbxabxaxbxbxaaaxbxbxbxabxbxaxbxaabxbxbxaxabxbxbxaxaaxbxbxbx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518160" cy="365760"/>
            <wp:docPr id="86" name="Picture 86"/>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518160" cy="365760"/>
                    </a:xfrm>
                    <a:prstGeom prst="rect"/>
                  </pic:spPr>
                </pic:pic>
              </a:graphicData>
            </a:graphic>
          </wp:inline>
        </w:drawing>
      </w:r>
    </w:p>
    <w:p>
      <w:pPr>
        <w:pStyle w:val="faaxbxbxbxabxaxbxbxabxaxbxbxabxaxbxbxabxbxaxbxabxaxbxbxaaaxbxbxbxabxbxaxbxaabxbxbxaxabxbxbxaxaaxbxbxbxabxaxbxbx"/>
        <w:keepNext w:val="0"/>
        <w:keepLines w:val="0"/>
        <w:pageBreakBefore w:val="0"/>
        <w:widowControl/>
        <w:spacing w:before="0" w:after="160"/>
        <w:jc w:val="left"/>
      </w:pPr>
      <w:r>
        <w:t>94. In a three hinged arch, the third hinge is generally kept at</w:t>
      </w:r>
    </w:p>
    <w:p>
      <w:pPr>
        <w:pStyle w:val="faaxbxbxbxabxaxbxbxabxaxbxbxabxaxbxbxabxbxaxbxabxaxbxbxaaaxbxbxbxabxbxaxbxaabxbxbxaxabxbxbxaxaaxbxbxbxabxaxbxbxaa"/>
        <w:keepNext w:val="0"/>
        <w:keepLines w:val="0"/>
        <w:pageBreakBefore w:val="0"/>
        <w:widowControl/>
        <w:spacing w:before="0" w:after="160"/>
        <w:jc w:val="left"/>
      </w:pPr>
      <w:r>
        <w:t xml:space="preserve">    a. crown of the arch</w:t>
      </w:r>
    </w:p>
    <w:p>
      <w:pPr>
        <w:pStyle w:val="faaxbxbxbxabxaxbxbxabxaxbxbxabxaxbxbxabxbxaxbxabxaxbxbxaaaxbxbxbxabxbxaxbxaabxbxbxaxabxbxbxaxaaxbxbxbxabxaxbxbxaaxb"/>
        <w:keepNext w:val="0"/>
        <w:keepLines w:val="0"/>
        <w:pageBreakBefore w:val="0"/>
        <w:widowControl/>
        <w:spacing w:before="0" w:after="160"/>
        <w:jc w:val="left"/>
      </w:pPr>
      <w:r>
        <w:t xml:space="preserve">    b. midpoint of the crown and left support hinge</w:t>
      </w:r>
    </w:p>
    <w:p>
      <w:pPr>
        <w:pStyle w:val="faaxbxbxbxabxaxbxbxabxaxbxbxabxaxbxbxabxbxaxbxabxaxbxbxaaaxbxbxbxabxbxaxbxaabxbxbxaxabxbxbxaxaaxbxbxbxabxaxbxbxaaxbxb"/>
        <w:keepNext w:val="0"/>
        <w:keepLines w:val="0"/>
        <w:pageBreakBefore w:val="0"/>
        <w:widowControl/>
        <w:spacing w:before="0" w:after="160"/>
        <w:jc w:val="left"/>
      </w:pPr>
      <w:r>
        <w:t xml:space="preserve">    c. midpoint of the crown and right support hinge</w:t>
      </w:r>
    </w:p>
    <w:p>
      <w:pPr>
        <w:pStyle w:val="faaxbxbxbxabxaxbxbxabxaxbxbxabxaxbxbxabxbxaxbxabxaxbxbxaaaxbxbxbxabxbxaxbxaabxbxbxaxabxbxbxaxaaxbxbxbxabxaxbxbxaaxbxbxb"/>
        <w:keepNext w:val="0"/>
        <w:keepLines w:val="0"/>
        <w:pageBreakBefore w:val="0"/>
        <w:widowControl/>
        <w:spacing w:before="0" w:after="160"/>
        <w:jc w:val="left"/>
      </w:pPr>
      <w:r>
        <w:t xml:space="preserve">    d. none of these.</w:t>
      </w:r>
    </w:p>
    <w:p>
      <w:pPr>
        <w:pStyle w:val="faaxbxbxbxabxaxbxbxabxaxbxbxabxaxbxbxabxbxaxbxabxaxbxbxaaaxbxbxbxabxbxaxbxaabxbxbxaxabxbxbxaxaaxbxbxbxabxaxbxbxaaxbxbxbx"/>
        <w:keepNext w:val="0"/>
        <w:keepLines w:val="0"/>
        <w:pageBreakBefore w:val="0"/>
        <w:widowControl/>
        <w:spacing w:before="0" w:after="160"/>
        <w:jc w:val="left"/>
      </w:pPr>
      <w:r>
        <w:t>95. A bending moment may be defined as :</w:t>
      </w:r>
    </w:p>
    <w:p>
      <w:pPr>
        <w:pStyle w:val="faaxbxbxbxabxaxbxbxabxaxbxbxabxaxbxbxabxbxaxbxabxaxbxbxaaaxbxbxbxabxbxaxbxaabxbxbxaxabxbxbxaxaaxbxbxbxabxaxbxbxaaxbxbxbxab"/>
        <w:keepNext w:val="0"/>
        <w:keepLines w:val="0"/>
        <w:pageBreakBefore w:val="0"/>
        <w:widowControl/>
        <w:spacing w:before="0" w:after="160"/>
        <w:jc w:val="left"/>
      </w:pPr>
      <w:r>
        <w:t xml:space="preserve">    a. Arithmetic sum of the moments of all the forces on either side of the section</w:t>
      </w:r>
    </w:p>
    <w:p>
      <w:pPr>
        <w:pStyle w:val="faaxbxbxbxabxaxbxbxabxaxbxbxabxaxbxbxabxbxaxbxabxaxbxbxaaaxbxbxbxabxbxaxbxaabxbxbxaxabxbxbxaxaaxbxbxbxabxaxbxbxaaxbxbxbxabxb"/>
        <w:keepNext w:val="0"/>
        <w:keepLines w:val="0"/>
        <w:pageBreakBefore w:val="0"/>
        <w:widowControl/>
        <w:spacing w:before="0" w:after="160"/>
        <w:jc w:val="left"/>
      </w:pPr>
      <w:r>
        <w:t xml:space="preserve">    b. Arithmetic sum of the forces on either side of the section</w:t>
      </w:r>
    </w:p>
    <w:p>
      <w:pPr>
        <w:pStyle w:val="faaxbxbxbxabxaxbxbxabxaxbxbxabxaxbxbxabxbxaxbxabxaxbxbxaaaxbxbxbxabxbxaxbxaabxbxbxaxabxbxbxaxaaxbxbxbxabxaxbxbxaaxbxbxbxabxbxa"/>
        <w:keepNext w:val="0"/>
        <w:keepLines w:val="0"/>
        <w:pageBreakBefore w:val="0"/>
        <w:widowControl/>
        <w:spacing w:before="0" w:after="160"/>
        <w:jc w:val="left"/>
      </w:pPr>
      <w:r>
        <w:t xml:space="preserve">    c. Algebraic sum of the moments of all the forces on either side of the section</w:t>
      </w:r>
    </w:p>
    <w:p>
      <w:pPr>
        <w:pStyle w:val="faaxbxbxbxabxaxbxbxabxaxbxbxabxaxbxbxabxbxaxbxabxaxbxbxaaaxbxbxbxabxbxaxbxaabxbxbxaxabxbxbxaxaaxbxbxbxabxaxbxbxaaxbxbxbxabxbxaxb"/>
        <w:keepNext w:val="0"/>
        <w:keepLines w:val="0"/>
        <w:pageBreakBefore w:val="0"/>
        <w:widowControl/>
        <w:spacing w:before="0" w:after="160"/>
        <w:jc w:val="left"/>
      </w:pPr>
      <w:r>
        <w:t xml:space="preserve">    d. None of these.</w:t>
      </w:r>
    </w:p>
    <w:p>
      <w:pPr>
        <w:pStyle w:val="faaxbxbxbxabxaxbxbxabxaxbxbxabxaxbxbxabxbxaxbxabxaxbxbxaaaxbxbxbxabxbxaxbxaabxbxbxaxabxbxbxaxaaxbxbxbxabxaxbxbxaaxbxbxbxabxbxaxbx"/>
        <w:keepNext w:val="0"/>
        <w:keepLines w:val="0"/>
        <w:pageBreakBefore w:val="0"/>
        <w:widowControl/>
        <w:spacing w:before="0" w:after="160"/>
        <w:jc w:val="left"/>
      </w:pPr>
      <w:r>
        <w:t>96. The property of a material by which it can be beaten or rolled into thin plates, is called</w:t>
      </w:r>
    </w:p>
    <w:p>
      <w:pPr>
        <w:pStyle w:val="faaxbxbxbxabxaxbxbxabxaxbxbxabxaxbxbxabxbxaxbxabxaxbxbxaaaxbxbxbxabxbxaxbxaabxbxbxaxabxbxbxaxaaxbxbxbxabxaxbxbxaaxbxbxbxabxbxaxbxaa"/>
        <w:keepNext w:val="0"/>
        <w:keepLines w:val="0"/>
        <w:pageBreakBefore w:val="0"/>
        <w:widowControl/>
        <w:spacing w:before="0" w:after="160"/>
        <w:jc w:val="left"/>
      </w:pPr>
      <w:r>
        <w:t xml:space="preserve">    a. malleability</w:t>
      </w:r>
    </w:p>
    <w:p>
      <w:pPr>
        <w:pStyle w:val="faaxbxbxbxabxaxbxbxabxaxbxbxabxaxbxbxabxbxaxbxabxaxbxbxaaaxbxbxbxabxbxaxbxaabxbxbxaxabxbxbxaxaaxbxbxbxabxaxbxbxaaxbxbxbxabxbxaxbxaaxb"/>
        <w:keepNext w:val="0"/>
        <w:keepLines w:val="0"/>
        <w:pageBreakBefore w:val="0"/>
        <w:widowControl/>
        <w:spacing w:before="0" w:after="160"/>
        <w:jc w:val="left"/>
      </w:pPr>
      <w:r>
        <w:t xml:space="preserve">    b. ductility</w:t>
      </w:r>
    </w:p>
    <w:p>
      <w:pPr>
        <w:pStyle w:val="faaxbxbxbxabxaxbxbxabxaxbxbxabxaxbxbxabxbxaxbxabxaxbxbxaaaxbxbxbxabxbxaxbxaabxbxbxaxabxbxbxaxaaxbxbxbxabxaxbxbxaaxbxbxbxabxbxaxbxaaxbxb"/>
        <w:keepNext w:val="0"/>
        <w:keepLines w:val="0"/>
        <w:pageBreakBefore w:val="0"/>
        <w:widowControl/>
        <w:spacing w:before="0" w:after="160"/>
        <w:jc w:val="left"/>
      </w:pPr>
      <w:r>
        <w:t xml:space="preserve">    c. plasticity</w:t>
      </w:r>
    </w:p>
    <w:p>
      <w:pPr>
        <w:pStyle w:val="faaxbxbxbxabxaxbxbxabxaxbxbxabxaxbxbxabxbxaxbxabxaxbxbxaaaxbxbxbxabxbxaxbxaabxbxbxaxabxbxbxaxaaxbxbxbxabxaxbxbxaaxbxbxbxabxbxaxbxaaxbxbxb"/>
        <w:keepNext w:val="0"/>
        <w:keepLines w:val="0"/>
        <w:pageBreakBefore w:val="0"/>
        <w:widowControl/>
        <w:spacing w:before="0" w:after="160"/>
        <w:jc w:val="left"/>
      </w:pPr>
      <w:r>
        <w:t xml:space="preserve">    d. elasticity.</w:t>
      </w:r>
    </w:p>
    <w:p>
      <w:pPr>
        <w:pStyle w:val="faaxbxbxbxabxaxbxbxabxaxbxbxabxaxbxbxabxbxaxbxabxaxbxbxaaaxbxbxbxabxbxaxbxaabxbxbxaxabxbxbxaxaaxbxbxbxabxaxbxbxaaxbxbxbxabxbxaxbxaaxbxbxbx"/>
        <w:keepNext w:val="0"/>
        <w:keepLines w:val="0"/>
        <w:pageBreakBefore w:val="0"/>
        <w:widowControl/>
        <w:spacing w:before="0" w:after="160"/>
        <w:jc w:val="left"/>
      </w:pPr>
      <w:r>
        <w:t>97. If a constant section beam is subjected to a uniform bending moment throughout, its length bends to</w:t>
      </w:r>
    </w:p>
    <w:p>
      <w:pPr>
        <w:pStyle w:val="faaxbxbxbxabxaxbxbxabxaxbxbxabxaxbxbxabxbxaxbxabxaxbxbxaaaxbxbxbxabxbxaxbxaabxbxbxaxabxbxbxaxaaxbxbxbxabxaxbxbxaaxbxbxbxabxbxaxbxaaxbxbxbxaa"/>
        <w:keepNext w:val="0"/>
        <w:keepLines w:val="0"/>
        <w:pageBreakBefore w:val="0"/>
        <w:widowControl/>
        <w:spacing w:before="0" w:after="160"/>
        <w:jc w:val="left"/>
      </w:pPr>
      <w:r>
        <w:t xml:space="preserve">    a. a circular arc</w:t>
      </w:r>
    </w:p>
    <w:p>
      <w:pPr>
        <w:pStyle w:val="faaxbxbxbxabxaxbxbxabxaxbxbxabxaxbxbxabxbxaxbxabxaxbxbxaaaxbxbxbxabxbxaxbxaabxbxbxaxabxbxbxaxaaxbxbxbxabxaxbxbxaaxbxbxbxabxbxaxbxaaxbxbxbxaaxb"/>
        <w:keepNext w:val="0"/>
        <w:keepLines w:val="0"/>
        <w:pageBreakBefore w:val="0"/>
        <w:widowControl/>
        <w:spacing w:before="0" w:after="160"/>
        <w:jc w:val="left"/>
      </w:pPr>
      <w:r>
        <w:t xml:space="preserve">    b. a parabolic arc</w:t>
      </w:r>
    </w:p>
    <w:p>
      <w:pPr>
        <w:pStyle w:val="faaxbxbxbxabxaxbxbxabxaxbxbxabxaxbxbxabxbxaxbxabxaxbxbxaaaxbxbxbxabxbxaxbxaabxbxbxaxabxbxbxaxaaxbxbxbxabxaxbxbxaaxbxbxbxabxbxaxbxaaxbxbxbxaaxbxb"/>
        <w:keepNext w:val="0"/>
        <w:keepLines w:val="0"/>
        <w:pageBreakBefore w:val="0"/>
        <w:widowControl/>
        <w:spacing w:before="0" w:after="160"/>
        <w:jc w:val="left"/>
      </w:pPr>
      <w:r>
        <w:t xml:space="preserve">    c. a catenary</w:t>
      </w:r>
    </w:p>
    <w:p>
      <w:pPr>
        <w:pStyle w:val="faaxbxbxbxabxaxbxbxabxaxbxbxabxaxbxbxabxbxaxbxabxaxbxbxaaaxbxbxbxabxbxaxbxaabxbxbxaxabxbxbxaxaaxbxbxbxabxaxbxbxaaxbxbxbxabxbxaxbxaaxbxbxbxaaxbxbxb"/>
        <w:keepNext w:val="0"/>
        <w:keepLines w:val="0"/>
        <w:pageBreakBefore w:val="0"/>
        <w:widowControl/>
        <w:spacing w:before="0" w:after="160"/>
        <w:jc w:val="left"/>
      </w:pPr>
      <w:r>
        <w:t xml:space="preserve">    d. none of these.</w:t>
      </w:r>
    </w:p>
    <w:p>
      <w:pPr>
        <w:pStyle w:val="faaxbxbxbxabxaxbxbxabxaxbxbxabxaxbxbxabxbxaxbxabxaxbxbxaaaxbxbxbxabxbxaxbxaabxbxbxaxabxbxbxaxaaxbxbxbxabxaxbxbxaaxbxbxbxabxbxaxbxaaxbxbxbxaaxbxbxbx"/>
        <w:keepNext w:val="0"/>
        <w:keepLines w:val="0"/>
        <w:pageBreakBefore w:val="0"/>
        <w:widowControl/>
        <w:spacing w:before="0" w:after="160"/>
        <w:jc w:val="left"/>
      </w:pPr>
      <w:r>
        <w:t>98. A simply supported beam (l + 2a) with equal overhangs (a) carries a uniformly distributed load over the whole length, the B.M. changes sign if</w:t>
      </w:r>
    </w:p>
    <w:p>
      <w:pPr>
        <w:pStyle w:val="faaxbxbxbxabxaxbxbxabxaxbxbxabxaxbxbxabxbxaxbxabxaxbxbxaaaxbxbxbxabxbxaxbxaabxbxbxaxabxbxbxaxaaxbxbxbxabxaxbxbxaaxbxbxbxabxbxaxbxaaxbxbxbxaaxbxbxbxaa"/>
        <w:keepNext w:val="0"/>
        <w:keepLines w:val="0"/>
        <w:pageBreakBefore w:val="0"/>
        <w:widowControl/>
        <w:spacing w:before="0" w:after="160"/>
        <w:jc w:val="left"/>
      </w:pPr>
      <w:r>
        <w:t xml:space="preserve">    a. l &gt; 2a</w:t>
      </w:r>
    </w:p>
    <w:p>
      <w:pPr>
        <w:pStyle w:val="faaxbxbxbxabxaxbxbxabxaxbxbxabxaxbxbxabxbxaxbxabxaxbxbxaaaxbxbxbxabxbxaxbxaabxbxbxaxabxbxbxaxaaxbxbxbxabxaxbxbxaaxbxbxbxabxbxaxbxaaxbxbxbxaaxbxbxbxaaxb"/>
        <w:keepNext w:val="0"/>
        <w:keepLines w:val="0"/>
        <w:pageBreakBefore w:val="0"/>
        <w:widowControl/>
        <w:spacing w:before="0" w:after="160"/>
        <w:jc w:val="left"/>
      </w:pPr>
      <w:r>
        <w:t xml:space="preserve">    b. l &lt; 2a</w:t>
      </w:r>
    </w:p>
    <w:p>
      <w:pPr>
        <w:pStyle w:val="faaxbxbxbxabxaxbxbxabxaxbxbxabxaxbxbxabxbxaxbxabxaxbxbxaaaxbxbxbxabxbxaxbxaabxbxbxaxabxbxbxaxaaxbxbxbxabxaxbxbxaaxbxbxbxabxbxaxbxaaxbxbxbxaaxbxbxbxaaxbxb"/>
        <w:keepNext w:val="0"/>
        <w:keepLines w:val="0"/>
        <w:pageBreakBefore w:val="0"/>
        <w:widowControl/>
        <w:spacing w:before="0" w:after="160"/>
        <w:jc w:val="left"/>
      </w:pPr>
      <w:r>
        <w:t xml:space="preserve">    c. l = 2a</w:t>
      </w:r>
    </w:p>
    <w:p>
      <w:pPr>
        <w:pStyle w:val="faaxbxbxbxabxaxbxbxabxaxbxbxabxaxbxbxabxbxaxbxabxaxbxbxaaaxbxbxbxabxbxaxbxaabxbxbxaxabxbxbxaxaaxbxbxbxabxaxbxbxaaxbxbxbxabxbxaxbxaaxbxbxbxaaxbxbxbxaaxbxbxb"/>
        <w:keepNext w:val="0"/>
        <w:keepLines w:val="0"/>
        <w:pageBreakBefore w:val="0"/>
        <w:widowControl/>
        <w:spacing w:before="0" w:after="160"/>
        <w:jc w:val="left"/>
      </w:pPr>
      <w:r>
        <w:t xml:space="preserve">    d. l = 4a</w:t>
      </w:r>
    </w:p>
    <w:p>
      <w:pPr>
        <w:pStyle w:val="faaxbxbxbxabxaxbxbxabxaxbxbxabxaxbxbxabxbxaxbxabxaxbxbxaaaxbxbxbxabxbxaxbxaabxbxbxaxabxbxbxaxaaxbxbxbxabxaxbxbxaaxbxbxbxabxbxaxbxaaxbxbxbxaaxbxbxbxaaxbxbxbx"/>
        <w:keepNext w:val="0"/>
        <w:keepLines w:val="0"/>
        <w:pageBreakBefore w:val="0"/>
        <w:widowControl/>
        <w:spacing w:before="0" w:after="160"/>
        <w:jc w:val="left"/>
      </w:pPr>
      <w:r>
        <w:t>99. The type of butt joints in common use, is :</w:t>
      </w:r>
    </w:p>
    <w:p>
      <w:pPr>
        <w:pStyle w:val="faaxbxbxbxabxaxbxbxabxaxbxbxabxaxbxbxabxbxaxbxabxaxbxbxaaaxbxbxbxabxbxaxbxaabxbxbxaxabxbxbxaxaaxbxbxbxabxaxbxbxaaxbxbxbxabxbxaxbxaaxbxbxbxaaxbxbxbxaaxbxbxbxaa"/>
        <w:keepNext w:val="0"/>
        <w:keepLines w:val="0"/>
        <w:pageBreakBefore w:val="0"/>
        <w:widowControl/>
        <w:spacing w:before="0" w:after="160"/>
        <w:jc w:val="left"/>
      </w:pPr>
      <w:r>
        <w:t xml:space="preserve">    a. single inverted V-butt joint</w:t>
      </w:r>
    </w:p>
    <w:p>
      <w:pPr>
        <w:pStyle w:val="faaxbxbxbxabxaxbxbxabxaxbxbxabxaxbxbxabxbxaxbxabxaxbxbxaaaxbxbxbxabxbxaxbxaabxbxbxaxabxbxbxaxaaxbxbxbxabxaxbxbxaaxbxbxbxabxbxaxbxaaxbxbxbxaaxbxbxbxaaxbxbxbxaaxb"/>
        <w:keepNext w:val="0"/>
        <w:keepLines w:val="0"/>
        <w:pageBreakBefore w:val="0"/>
        <w:widowControl/>
        <w:spacing w:before="0" w:after="160"/>
        <w:jc w:val="left"/>
      </w:pPr>
      <w:r>
        <w:t xml:space="preserve">    b. double V-butt joint</w:t>
      </w:r>
    </w:p>
    <w:p>
      <w:pPr>
        <w:pStyle w:val="faaxbxbxbxabxaxbxbxabxaxbxbxabxaxbxbxabxbxaxbxabxaxbxbxaaaxbxbxbxabxbxaxbxaabxbxbxaxabxbxbxaxaaxbxbxbxabxaxbxbxaaxbxbxbxabxbxaxbxaaxbxbxbxaaxbxbxbxaaxbxbxbxaaxbxb"/>
        <w:keepNext w:val="0"/>
        <w:keepLines w:val="0"/>
        <w:pageBreakBefore w:val="0"/>
        <w:widowControl/>
        <w:spacing w:before="0" w:after="160"/>
        <w:jc w:val="left"/>
      </w:pPr>
      <w:r>
        <w:t xml:space="preserve">    c. double U-butt joint</w:t>
      </w:r>
    </w:p>
    <w:p>
      <w:pPr>
        <w:pStyle w:val="faaxbxbxbxabxaxbxbxabxaxbxbxabxaxbxbxabxbxaxbxabxaxbxbxaaaxbxbxbxabxbxaxbxaabxbxbxaxabxbxbxaxaaxbxbxbxabxaxbxbxaaxbxbxbxabxbxaxbxaaxbxbxbxaaxbxbxbxaaxbxbxbxaaxbxbxb"/>
        <w:keepNext w:val="0"/>
        <w:keepLines w:val="0"/>
        <w:pageBreakBefore w:val="0"/>
        <w:widowControl/>
        <w:spacing w:before="0" w:after="160"/>
        <w:jc w:val="left"/>
      </w:pPr>
      <w:r>
        <w:t xml:space="preserve">    d. single V-butt joint.</w:t>
      </w:r>
    </w:p>
    <w:p>
      <w:pPr>
        <w:pStyle w:val="faaxbxbxbxabxaxbxbxabxaxbxbxabxaxbxbxabxbxaxbxabxaxbxbxaaaxbxbxbxabxbxaxbxaabxbxbxaxabxbxbxaxaaxbxbxbxabxaxbxbxaaxbxbxbxabxbxaxbxaaxbxbxbxaaxbxbxbxaaxbxbxbxaaxbxbxbx"/>
        <w:keepNext w:val="0"/>
        <w:keepLines w:val="0"/>
        <w:pageBreakBefore w:val="0"/>
        <w:widowControl/>
        <w:spacing w:before="0" w:after="160"/>
        <w:jc w:val="left"/>
      </w:pPr>
      <w:r>
        <w:t>100. For structural analysis, Maxwell's reciprocal theorem can be applied to :</w:t>
      </w:r>
    </w:p>
    <w:p>
      <w:pPr>
        <w:pStyle w:val="faaxbxbxbxabxaxbxbxabxaxbxbxabxaxbxbxabxbxaxbxabxaxbxbxaaaxbxbxbxabxbxaxbxaabxbxbxaxabxbxbxaxaaxbxbxbxabxaxbxbxaaxbxbxbxabxbxaxbxaaxbxbxbxaaxbxbxbxaaxbxbxbxaaxbxbxbxab"/>
        <w:keepNext w:val="0"/>
        <w:keepLines w:val="0"/>
        <w:pageBreakBefore w:val="0"/>
        <w:widowControl/>
        <w:spacing w:before="0" w:after="160"/>
        <w:jc w:val="left"/>
      </w:pPr>
      <w:r>
        <w:t xml:space="preserve">    a. plastic structures</w:t>
      </w:r>
    </w:p>
    <w:p>
      <w:pPr>
        <w:pStyle w:val="faaxbxbxbxabxaxbxbxabxaxbxbxabxaxbxbxabxbxaxbxabxaxbxbxaaaxbxbxbxabxbxaxbxaabxbxbxaxabxbxbxaxaaxbxbxbxabxaxbxbxaaxbxbxbxabxbxaxbxaaxbxbxbxaaxbxbxbxaaxbxbxbxaaxbxbxbxabxa"/>
        <w:keepNext w:val="0"/>
        <w:keepLines w:val="0"/>
        <w:pageBreakBefore w:val="0"/>
        <w:widowControl/>
        <w:spacing w:before="0" w:after="160"/>
        <w:jc w:val="left"/>
      </w:pPr>
      <w:r>
        <w:t xml:space="preserve">    b. elastic structures</w:t>
      </w:r>
    </w:p>
    <w:p>
      <w:pPr>
        <w:pStyle w:val="faaxbxbxbxabxaxbxbxabxaxbxbxabxaxbxbxabxbxaxbxabxaxbxbxaaaxbxbxbxabxbxaxbxaabxbxbxaxabxbxbxaxaaxbxbxbxabxaxbxbxaaxbxbxbxabxbxaxbxaaxbxbxbxaaxbxbxbxaaxbxbxbxaaxbxbxbxabxaxb"/>
        <w:keepNext w:val="0"/>
        <w:keepLines w:val="0"/>
        <w:pageBreakBefore w:val="0"/>
        <w:widowControl/>
        <w:spacing w:before="0" w:after="160"/>
        <w:jc w:val="left"/>
      </w:pPr>
      <w:r>
        <w:t xml:space="preserve">    c. symmetrical structures</w:t>
      </w:r>
    </w:p>
    <w:p>
      <w:pPr>
        <w:pStyle w:val="faaxbxbxbxabxaxbxbxabxaxbxbxabxaxbxbxabxbxaxbxabxaxbxbxaaaxbxbxbxabxbxaxbxaabxbxbxaxabxbxbxaxaaxbxbxbxabxaxbxbxaaxbxbxbxabxbxaxbxaaxbxbxbxaaxbxbxbxaaxbxbxbxaaxbxbxbxabxaxbxb"/>
        <w:keepNext w:val="0"/>
        <w:keepLines w:val="0"/>
        <w:pageBreakBefore w:val="0"/>
        <w:widowControl/>
        <w:spacing w:before="0" w:after="160"/>
        <w:jc w:val="left"/>
      </w:pPr>
      <w:r>
        <w:t xml:space="preserve">    d. all the above.</w:t>
      </w:r>
    </w:p>
    <w:p>
      <w:pPr>
        <w:pStyle w:val="faaxbxbxbxabxaxbxbxabxaxbxbxabxaxbxbxabxbxaxbxabxaxbxbxaaaxbxbxbxabxbxaxbxaabxbxbxaxabxbxbxaxaaxbxbxbxabxaxbxbxaaxbxbxbxabxbxaxbxaaxbxbxbxaaxbxbxbxaaxbxbxbxaaxbxbxbxabxaxbxbx"/>
        <w:keepNext w:val="0"/>
        <w:keepLines w:val="0"/>
        <w:pageBreakBefore w:val="0"/>
        <w:widowControl/>
        <w:spacing w:before="0" w:after="160"/>
        <w:jc w:val="left"/>
      </w:pPr>
      <w:r>
        <w:t>101. The ratio of the moments of resistance of a solid circular shaft of diameter D and a hollow shaft (external diameter D and internal diameter d), is</w:t>
      </w:r>
    </w:p>
    <w:p>
      <w:pPr>
        <w:pStyle w:val="faaxbxbxbxabxaxbxbxabxaxbxbxabxaxbxbxabxbxaxbxabxaxbxbxaaaxbxbxbxabxbxaxbxaabxbxbxaxabxbxbxaxaaxbxbxbxabxaxbxbxaaxbxbxbxabxbxaxbxaaxbxbxbxaaxbxbxbxaaxbxbxbxaaxbxbxbxabxaxbxb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75487" cy="365760"/>
            <wp:docPr id="87" name="Picture 87"/>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475487" cy="365760"/>
                    </a:xfrm>
                    <a:prstGeom prst="rect"/>
                  </pic:spPr>
                </pic:pic>
              </a:graphicData>
            </a:graphic>
          </wp:inline>
        </w:drawing>
      </w:r>
    </w:p>
    <w:p>
      <w:pPr>
        <w:pStyle w:val="faaxbxbxbxabxaxbxbxabxaxbxbxabxaxbxbxabxbxaxbxabxaxbxbxaaaxbxbxbxabxbxaxbxaabxbxbxaxabxbxbxaxaaxbxbxbxabxaxbxbxaaxbxbxbxabxbxaxbxaaxbxbxbxaaxbxbxbxaaxbxbxbxaaxbxbxbxabxaxbxb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75487" cy="365760"/>
            <wp:docPr id="88" name="Picture 88"/>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475487" cy="365760"/>
                    </a:xfrm>
                    <a:prstGeom prst="rect"/>
                  </pic:spPr>
                </pic:pic>
              </a:graphicData>
            </a:graphic>
          </wp:inline>
        </w:drawing>
      </w:r>
    </w:p>
    <w:p>
      <w:pPr>
        <w:pStyle w:val="faaxbxbxbxabxaxbxbxabxaxbxbxabxaxbxbxabxbxaxbxabxaxbxbxaaaxbxbxbxabxbxaxbxaabxbxbxaxabxbxbxaxaaxbxbxbxabxaxbxbxaaxbxbxbxabxbxaxbxaaxbxbxbxaaxbxbxbxaaxbxbxbxaaxbxbxbxabxaxbxb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75487" cy="365760"/>
            <wp:docPr id="89" name="Picture 89"/>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475487" cy="365760"/>
                    </a:xfrm>
                    <a:prstGeom prst="rect"/>
                  </pic:spPr>
                </pic:pic>
              </a:graphicData>
            </a:graphic>
          </wp:inline>
        </w:drawing>
      </w:r>
    </w:p>
    <w:p>
      <w:pPr>
        <w:pStyle w:val="faaxbxbxbxabxaxbxbxabxaxbxbxabxaxbxbxabxbxaxbxabxaxbxbxaaaxbxbxbxabxbxaxbxaabxbxbxaxabxbxbxaxaaxbxbxbxabxaxbxbxaaxbxbxbxabxbxaxbxaaxbxbxbxaaxbxbxbxaaxbxbxbxaaxbxbxbxabxaxb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75487" cy="365760"/>
            <wp:docPr id="90" name="Picture 90"/>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475487" cy="365760"/>
                    </a:xfrm>
                    <a:prstGeom prst="rect"/>
                  </pic:spPr>
                </pic:pic>
              </a:graphicData>
            </a:graphic>
          </wp:inline>
        </w:drawing>
      </w:r>
    </w:p>
    <w:p>
      <w:pPr>
        <w:pStyle w:val="g"/>
        <w:keepNext w:val="0"/>
        <w:keepLines w:val="0"/>
        <w:pageBreakBefore w:val="0"/>
        <w:widowControl/>
        <w:spacing w:before="0" w:after="160"/>
        <w:jc w:val="left"/>
      </w:pPr>
      <w:r>
        <w:t>102. A cantilever carries is uniformly distributed load W over its whole length and a force W acts at its free end upward. The net deflection of the free end will be</w:t>
      </w:r>
    </w:p>
    <w:p>
      <w:pPr>
        <w:pStyle w:val="gab"/>
        <w:keepNext w:val="0"/>
        <w:keepLines w:val="0"/>
        <w:pageBreakBefore w:val="0"/>
        <w:widowControl/>
        <w:spacing w:before="0" w:after="160"/>
        <w:jc w:val="left"/>
      </w:pPr>
      <w:r>
        <w:t xml:space="preserve">    a. zero</w:t>
      </w:r>
    </w:p>
    <w:p>
      <w:pPr>
        <w:pStyle w:val="g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68960" cy="365760"/>
            <wp:docPr id="91" name="Picture 91"/>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68960" cy="365760"/>
                    </a:xfrm>
                    <a:prstGeom prst="rect"/>
                  </pic:spPr>
                </pic:pic>
              </a:graphicData>
            </a:graphic>
          </wp:inline>
        </w:drawing>
        <w:t xml:space="preserve"> upward</w:t>
      </w:r>
    </w:p>
    <w:p>
      <w:pPr>
        <w:pStyle w:val="gabxax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68960" cy="365760"/>
            <wp:docPr id="92" name="Picture 92"/>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568960" cy="365760"/>
                    </a:xfrm>
                    <a:prstGeom prst="rect"/>
                  </pic:spPr>
                </pic:pic>
              </a:graphicData>
            </a:graphic>
          </wp:inline>
        </w:drawing>
        <w:t xml:space="preserve"> downward</w:t>
      </w:r>
    </w:p>
    <w:p>
      <w:pPr>
        <w:pStyle w:val="gabxaxxbxxb"/>
        <w:keepNext w:val="0"/>
        <w:keepLines w:val="0"/>
        <w:pageBreakBefore w:val="0"/>
        <w:widowControl/>
        <w:spacing w:before="0" w:after="160"/>
        <w:jc w:val="left"/>
      </w:pPr>
      <w:r>
        <w:t xml:space="preserve">    d. none of these.</w:t>
      </w:r>
    </w:p>
    <w:p>
      <w:pPr>
        <w:pStyle w:val="gabxaxxbxxbx"/>
        <w:keepNext w:val="0"/>
        <w:keepLines w:val="0"/>
        <w:pageBreakBefore w:val="0"/>
        <w:widowControl/>
        <w:spacing w:before="0" w:after="160"/>
        <w:jc w:val="left"/>
      </w:pPr>
      <w:r>
        <w:t>103. The moment diagram for a cantilever carrying a concentrated load at its free end, will be</w:t>
      </w:r>
    </w:p>
    <w:p>
      <w:pPr>
        <w:pStyle w:val="gabxaxxbxxbxaa"/>
        <w:keepNext w:val="0"/>
        <w:keepLines w:val="0"/>
        <w:pageBreakBefore w:val="0"/>
        <w:widowControl/>
        <w:spacing w:before="0" w:after="160"/>
        <w:jc w:val="left"/>
      </w:pPr>
      <w:r>
        <w:t xml:space="preserve">    a. triangle</w:t>
      </w:r>
    </w:p>
    <w:p>
      <w:pPr>
        <w:pStyle w:val="gabxaxxbxxbxaaxb"/>
        <w:keepNext w:val="0"/>
        <w:keepLines w:val="0"/>
        <w:pageBreakBefore w:val="0"/>
        <w:widowControl/>
        <w:spacing w:before="0" w:after="160"/>
        <w:jc w:val="left"/>
      </w:pPr>
      <w:r>
        <w:t xml:space="preserve">    b. rectangle</w:t>
      </w:r>
    </w:p>
    <w:p>
      <w:pPr>
        <w:pStyle w:val="gabxaxxbxxbxaaxbxb"/>
        <w:keepNext w:val="0"/>
        <w:keepLines w:val="0"/>
        <w:pageBreakBefore w:val="0"/>
        <w:widowControl/>
        <w:spacing w:before="0" w:after="160"/>
        <w:jc w:val="left"/>
      </w:pPr>
      <w:r>
        <w:t xml:space="preserve">    c. parabola</w:t>
      </w:r>
    </w:p>
    <w:p>
      <w:pPr>
        <w:pStyle w:val="gabxaxxbxxbxaaxbxbxb"/>
        <w:keepNext w:val="0"/>
        <w:keepLines w:val="0"/>
        <w:pageBreakBefore w:val="0"/>
        <w:widowControl/>
        <w:spacing w:before="0" w:after="160"/>
        <w:jc w:val="left"/>
      </w:pPr>
      <w:r>
        <w:t xml:space="preserve">    d. cubic parabola.</w:t>
      </w:r>
    </w:p>
    <w:p>
      <w:pPr>
        <w:pStyle w:val="gabxaxxbxxbxaaxbxbxbx"/>
        <w:keepNext w:val="0"/>
        <w:keepLines w:val="0"/>
        <w:pageBreakBefore w:val="0"/>
        <w:widowControl/>
        <w:spacing w:before="0" w:after="160"/>
        <w:jc w:val="left"/>
      </w:pPr>
      <w:r>
        <w:t>104. In a shaft rotated by a couple, the shear force varies</w:t>
      </w:r>
    </w:p>
    <w:p>
      <w:pPr>
        <w:pStyle w:val="gabxaxxbxxbxaaxbxbxbxaa"/>
        <w:keepNext w:val="0"/>
        <w:keepLines w:val="0"/>
        <w:pageBreakBefore w:val="0"/>
        <w:widowControl/>
        <w:spacing w:before="0" w:after="160"/>
        <w:jc w:val="left"/>
      </w:pPr>
      <w:r>
        <w:t xml:space="preserve">    a. from zero at the centre to a maximum at the circumference</w:t>
      </w:r>
    </w:p>
    <w:p>
      <w:pPr>
        <w:pStyle w:val="gabxaxxbxxbxaaxbxbxbxaaxb"/>
        <w:keepNext w:val="0"/>
        <w:keepLines w:val="0"/>
        <w:pageBreakBefore w:val="0"/>
        <w:widowControl/>
        <w:spacing w:before="0" w:after="160"/>
        <w:jc w:val="left"/>
      </w:pPr>
      <w:r>
        <w:t xml:space="preserve">    b. from minimum at the centre of maximum at the circumference</w:t>
      </w:r>
    </w:p>
    <w:p>
      <w:pPr>
        <w:pStyle w:val="gabxaxxbxxbxaaxbxbxbxaaxbxb"/>
        <w:keepNext w:val="0"/>
        <w:keepLines w:val="0"/>
        <w:pageBreakBefore w:val="0"/>
        <w:widowControl/>
        <w:spacing w:before="0" w:after="160"/>
        <w:jc w:val="left"/>
      </w:pPr>
      <w:r>
        <w:t xml:space="preserve">    c. from maximum at the centre to zero at the circumference</w:t>
      </w:r>
    </w:p>
    <w:p>
      <w:pPr>
        <w:pStyle w:val="gabxaxxbxxbxaaxbxbxbxaaxbxbxb"/>
        <w:keepNext w:val="0"/>
        <w:keepLines w:val="0"/>
        <w:pageBreakBefore w:val="0"/>
        <w:widowControl/>
        <w:spacing w:before="0" w:after="160"/>
        <w:jc w:val="left"/>
      </w:pPr>
      <w:r>
        <w:t xml:space="preserve">    d. equally throughout the section</w:t>
      </w:r>
    </w:p>
    <w:p>
      <w:pPr>
        <w:pStyle w:val="gabxaxxbxxbxaaxbxbxbxaaxbxbxbx"/>
        <w:keepNext w:val="0"/>
        <w:keepLines w:val="0"/>
        <w:pageBreakBefore w:val="0"/>
        <w:widowControl/>
        <w:spacing w:before="0" w:after="160"/>
        <w:jc w:val="left"/>
      </w:pPr>
      <w:r>
        <w:t>105. The section modulus of a rectangular light beam 25 metres long is 12.500 cm3. The beam is simply supported at its ends and carries a longitudinal axial tensile load of 10 tonnes in addition to a point load of 4 tonnes at the centre. The maximum stress in the bottom most fibre at the mid span section, is</w:t>
      </w:r>
    </w:p>
    <w:p>
      <w:pPr>
        <w:pStyle w:val="gabxaxxbxxbxaaxbxbxbxaaxbxbxbxab"/>
        <w:keepNext w:val="0"/>
        <w:keepLines w:val="0"/>
        <w:pageBreakBefore w:val="0"/>
        <w:widowControl/>
        <w:spacing w:before="0" w:after="160"/>
        <w:jc w:val="left"/>
      </w:pPr>
      <w:r>
        <w:t xml:space="preserve">    a. 13.33 kg/cm2 compressive</w:t>
      </w:r>
    </w:p>
    <w:p>
      <w:pPr>
        <w:pStyle w:val="gabxaxxbxxbxaaxbxbxbxaaxbxbxbxabxa"/>
        <w:keepNext w:val="0"/>
        <w:keepLines w:val="0"/>
        <w:pageBreakBefore w:val="0"/>
        <w:widowControl/>
        <w:spacing w:before="0" w:after="160"/>
        <w:jc w:val="left"/>
      </w:pPr>
      <w:r>
        <w:t xml:space="preserve">    b. 26.67 kg/cm2 tensile</w:t>
      </w:r>
    </w:p>
    <w:p>
      <w:pPr>
        <w:pStyle w:val="gabxaxxbxxbxaaxbxbxbxaaxbxbxbxabxaxb"/>
        <w:keepNext w:val="0"/>
        <w:keepLines w:val="0"/>
        <w:pageBreakBefore w:val="0"/>
        <w:widowControl/>
        <w:spacing w:before="0" w:after="160"/>
        <w:jc w:val="left"/>
      </w:pPr>
      <w:r>
        <w:t xml:space="preserve">    c. 26.67 kg/cm2 compressive</w:t>
      </w:r>
    </w:p>
    <w:p>
      <w:pPr>
        <w:pStyle w:val="gabxaxxbxxbxaaxbxbxbxaaxbxbxbxabxaxbxb"/>
        <w:keepNext w:val="0"/>
        <w:keepLines w:val="0"/>
        <w:pageBreakBefore w:val="0"/>
        <w:widowControl/>
        <w:spacing w:before="0" w:after="160"/>
        <w:jc w:val="left"/>
      </w:pPr>
      <w:r>
        <w:t xml:space="preserve">    d. none of these.</w:t>
      </w:r>
    </w:p>
    <w:p>
      <w:pPr>
        <w:pStyle w:val="gabxaxxbxxbxaaxbxbxbxaaxbxbxbxabxaxbxbx"/>
        <w:keepNext w:val="0"/>
        <w:keepLines w:val="0"/>
        <w:pageBreakBefore w:val="0"/>
        <w:widowControl/>
        <w:spacing w:before="0" w:after="160"/>
        <w:jc w:val="left"/>
      </w:pPr>
      <w:r>
        <w:t>106. The shape of the bending moment diagram over the length of a beam, carrying a uniformly increasing load, is always</w:t>
      </w:r>
    </w:p>
    <w:p>
      <w:pPr>
        <w:pStyle w:val="gabxaxxbxxbxaaxbxbxbxaaxbxbxbxabxaxbxbxab"/>
        <w:keepNext w:val="0"/>
        <w:keepLines w:val="0"/>
        <w:pageBreakBefore w:val="0"/>
        <w:widowControl/>
        <w:spacing w:before="0" w:after="160"/>
        <w:jc w:val="left"/>
      </w:pPr>
      <w:r>
        <w:t xml:space="preserve">    a. linear</w:t>
      </w:r>
    </w:p>
    <w:p>
      <w:pPr>
        <w:pStyle w:val="gabxaxxbxxbxaaxbxbxbxaaxbxbxbxabxaxbxbxabxb"/>
        <w:keepNext w:val="0"/>
        <w:keepLines w:val="0"/>
        <w:pageBreakBefore w:val="0"/>
        <w:widowControl/>
        <w:spacing w:before="0" w:after="160"/>
        <w:jc w:val="left"/>
      </w:pPr>
      <w:r>
        <w:t xml:space="preserve">    b. parabolic</w:t>
      </w:r>
    </w:p>
    <w:p>
      <w:pPr>
        <w:pStyle w:val="gabxaxxbxxbxaaxbxbxbxaaxbxbxbxabxaxbxbxabxbxa"/>
        <w:keepNext w:val="0"/>
        <w:keepLines w:val="0"/>
        <w:pageBreakBefore w:val="0"/>
        <w:widowControl/>
        <w:spacing w:before="0" w:after="160"/>
        <w:jc w:val="left"/>
      </w:pPr>
      <w:r>
        <w:t xml:space="preserve">    c. cubical</w:t>
      </w:r>
    </w:p>
    <w:p>
      <w:pPr>
        <w:pStyle w:val="gabxaxxbxxbxaaxbxbxbxaaxbxbxbxabxaxbxbxabxbxaxb"/>
        <w:keepNext w:val="0"/>
        <w:keepLines w:val="0"/>
        <w:pageBreakBefore w:val="0"/>
        <w:widowControl/>
        <w:spacing w:before="0" w:after="160"/>
        <w:jc w:val="left"/>
      </w:pPr>
      <w:r>
        <w:t xml:space="preserve">    d. circular.</w:t>
      </w:r>
    </w:p>
    <w:p>
      <w:pPr>
        <w:pStyle w:val="gabxaxxbxxbxaaxbxbxbxaaxbxbxbxabxaxbxbxabxbxaxbx"/>
        <w:keepNext w:val="0"/>
        <w:keepLines w:val="0"/>
        <w:pageBreakBefore w:val="0"/>
        <w:widowControl/>
        <w:spacing w:before="0" w:after="160"/>
        <w:jc w:val="left"/>
      </w:pPr>
      <w:r>
        <w:t>107. When a rectangular beam is loaded longitudinally, shear develops on</w:t>
      </w:r>
    </w:p>
    <w:p>
      <w:pPr>
        <w:pStyle w:val="gabxaxxbxxbxaaxbxbxbxaaxbxbxbxabxaxbxbxabxbxaxbxab"/>
        <w:keepNext w:val="0"/>
        <w:keepLines w:val="0"/>
        <w:pageBreakBefore w:val="0"/>
        <w:widowControl/>
        <w:spacing w:before="0" w:after="160"/>
        <w:jc w:val="left"/>
      </w:pPr>
      <w:r>
        <w:t xml:space="preserve">    a. bottom fibre</w:t>
      </w:r>
    </w:p>
    <w:p>
      <w:pPr>
        <w:pStyle w:val="gabxaxxbxxbxaaxbxbxbxaaxbxbxbxabxaxbxbxabxbxaxbxabxb"/>
        <w:keepNext w:val="0"/>
        <w:keepLines w:val="0"/>
        <w:pageBreakBefore w:val="0"/>
        <w:widowControl/>
        <w:spacing w:before="0" w:after="160"/>
        <w:jc w:val="left"/>
      </w:pPr>
      <w:r>
        <w:t xml:space="preserve">    b. top fibre</w:t>
      </w:r>
    </w:p>
    <w:p>
      <w:pPr>
        <w:pStyle w:val="gabxaxxbxxbxaaxbxbxbxaaxbxbxbxabxaxbxbxabxbxaxbxabxbxb"/>
        <w:keepNext w:val="0"/>
        <w:keepLines w:val="0"/>
        <w:pageBreakBefore w:val="0"/>
        <w:widowControl/>
        <w:spacing w:before="0" w:after="160"/>
        <w:jc w:val="left"/>
      </w:pPr>
      <w:r>
        <w:t xml:space="preserve">    c. middle fibre</w:t>
      </w:r>
    </w:p>
    <w:p>
      <w:pPr>
        <w:pStyle w:val="gabxaxxbxxbxaaxbxbxbxaaxbxbxbxabxaxbxbxabxbxaxbxabxbxbxa"/>
        <w:keepNext w:val="0"/>
        <w:keepLines w:val="0"/>
        <w:pageBreakBefore w:val="0"/>
        <w:widowControl/>
        <w:spacing w:before="0" w:after="160"/>
        <w:jc w:val="left"/>
      </w:pPr>
      <w:r>
        <w:t xml:space="preserve">    d. every-horizontal plane.</w:t>
      </w:r>
    </w:p>
    <w:p>
      <w:pPr>
        <w:pStyle w:val="gabxaxxbxxbxaaxbxbxbxaaxbxbxbxabxaxbxbxabxbxaxbxabxbxbxax"/>
        <w:keepNext w:val="0"/>
        <w:keepLines w:val="0"/>
        <w:pageBreakBefore w:val="0"/>
        <w:widowControl/>
        <w:spacing w:before="0" w:after="160"/>
        <w:jc w:val="left"/>
      </w:pPr>
      <w:r>
        <w:t>108. The tension coefficient of any member is</w:t>
      </w:r>
    </w:p>
    <w:p>
      <w:pPr>
        <w:pStyle w:val="gabxaxxbxxbxaaxbxbxbxaaxbxbxbxabxaxbxbxabxbxaxbxabxbxbxaxab"/>
        <w:keepNext w:val="0"/>
        <w:keepLines w:val="0"/>
        <w:pageBreakBefore w:val="0"/>
        <w:widowControl/>
        <w:spacing w:before="0" w:after="160"/>
        <w:jc w:val="left"/>
      </w:pPr>
      <w:r>
        <w:t xml:space="preserve">    a. force divided by the length</w:t>
      </w:r>
    </w:p>
    <w:p>
      <w:pPr>
        <w:pStyle w:val="gabxaxxbxxbxaaxbxbxbxaaxbxbxbxabxaxbxbxabxbxaxbxabxbxbxaxabxa"/>
        <w:keepNext w:val="0"/>
        <w:keepLines w:val="0"/>
        <w:pageBreakBefore w:val="0"/>
        <w:widowControl/>
        <w:spacing w:before="0" w:after="160"/>
        <w:jc w:val="left"/>
      </w:pPr>
      <w:r>
        <w:t xml:space="preserve">    b. tension divided by the length</w:t>
      </w:r>
    </w:p>
    <w:p>
      <w:pPr>
        <w:pStyle w:val="gabxaxxbxxbxaaxbxbxbxaaxbxbxbxabxaxbxbxabxbxaxbxabxbxbxaxabxaxb"/>
        <w:keepNext w:val="0"/>
        <w:keepLines w:val="0"/>
        <w:pageBreakBefore w:val="0"/>
        <w:widowControl/>
        <w:spacing w:before="0" w:after="160"/>
        <w:jc w:val="left"/>
      </w:pPr>
      <w:r>
        <w:t xml:space="preserve">    c. tension per unit area</w:t>
      </w:r>
    </w:p>
    <w:p>
      <w:pPr>
        <w:pStyle w:val="gabxaxxbxxbxaaxbxbxbxaaxbxbxbxabxaxbxbxabxbxaxbxabxbxbxaxabxaxbxb"/>
        <w:keepNext w:val="0"/>
        <w:keepLines w:val="0"/>
        <w:pageBreakBefore w:val="0"/>
        <w:widowControl/>
        <w:spacing w:before="0" w:after="160"/>
        <w:jc w:val="left"/>
      </w:pPr>
      <w:r>
        <w:t xml:space="preserve">    d. tension in the member.</w:t>
      </w:r>
    </w:p>
    <w:p>
      <w:pPr>
        <w:pStyle w:val="gabxaxxbxxbxaaxbxbxbxaaxbxbxbxabxaxbxbxabxbxaxbxabxbxbxaxabxaxbxbx"/>
        <w:keepNext w:val="0"/>
        <w:keepLines w:val="0"/>
        <w:pageBreakBefore w:val="0"/>
        <w:widowControl/>
        <w:spacing w:before="0" w:after="160"/>
        <w:jc w:val="left"/>
      </w:pPr>
      <w:r>
        <w:t>109. A steel rod of 2 cm diameter and 5 metres long is subjected to an axial pull of 3000 kg. If E = 2.1 x 106, the elongation of the rod will be</w:t>
      </w:r>
    </w:p>
    <w:p>
      <w:pPr>
        <w:pStyle w:val="gabxaxxbxxbxaaxbxbxbxaaxbxbxbxabxaxbxbxabxbxaxbxabxbxbxaxabxaxbxbxab"/>
        <w:keepNext w:val="0"/>
        <w:keepLines w:val="0"/>
        <w:pageBreakBefore w:val="0"/>
        <w:widowControl/>
        <w:spacing w:before="0" w:after="160"/>
        <w:jc w:val="left"/>
      </w:pPr>
      <w:r>
        <w:t xml:space="preserve">    a. 2.275 mm</w:t>
      </w:r>
    </w:p>
    <w:p>
      <w:pPr>
        <w:pStyle w:val="gabxaxxbxxbxaaxbxbxbxaaxbxbxbxabxaxbxbxabxbxaxbxabxbxbxaxabxaxbxbxabxa"/>
        <w:keepNext w:val="0"/>
        <w:keepLines w:val="0"/>
        <w:pageBreakBefore w:val="0"/>
        <w:widowControl/>
        <w:spacing w:before="0" w:after="160"/>
        <w:jc w:val="left"/>
      </w:pPr>
      <w:r>
        <w:t xml:space="preserve">    b. 0.2275 mm</w:t>
      </w:r>
    </w:p>
    <w:p>
      <w:pPr>
        <w:pStyle w:val="gabxaxxbxxbxaaxbxbxbxaaxbxbxbxabxaxbxbxabxbxaxbxabxbxbxaxabxaxbxbxabxaxb"/>
        <w:keepNext w:val="0"/>
        <w:keepLines w:val="0"/>
        <w:pageBreakBefore w:val="0"/>
        <w:widowControl/>
        <w:spacing w:before="0" w:after="160"/>
        <w:jc w:val="left"/>
      </w:pPr>
      <w:r>
        <w:t xml:space="preserve">    c. 0.02275 mm</w:t>
      </w:r>
    </w:p>
    <w:p>
      <w:pPr>
        <w:pStyle w:val="gabxaxxbxxbxaaxbxbxbxaaxbxbxbxabxaxbxbxabxbxaxbxabxbxbxaxabxaxbxbxabxaxbxb"/>
        <w:keepNext w:val="0"/>
        <w:keepLines w:val="0"/>
        <w:pageBreakBefore w:val="0"/>
        <w:widowControl/>
        <w:spacing w:before="0" w:after="160"/>
        <w:jc w:val="left"/>
      </w:pPr>
      <w:r>
        <w:t xml:space="preserve">    d. 2.02275 mm.</w:t>
      </w:r>
    </w:p>
    <w:p>
      <w:pPr>
        <w:pStyle w:val="gabxaxxbxxbxaaxbxbxbxaaxbxbxbxabxaxbxbxabxbxaxbxabxbxbxaxabxaxbxbxabxaxbxbx"/>
        <w:keepNext w:val="0"/>
        <w:keepLines w:val="0"/>
        <w:pageBreakBefore w:val="0"/>
        <w:widowControl/>
        <w:spacing w:before="0" w:after="160"/>
        <w:jc w:val="left"/>
      </w:pPr>
      <w:r>
        <w:t>110. For a given material, if E, C, K and m are Young's modulus, shearing modulus, bulk modulus and poisson ratio, the following relation does not hold good</w:t>
      </w:r>
    </w:p>
    <w:p>
      <w:pPr>
        <w:pStyle w:val="gabxaxxbxxbxaaxbxbxbxaaxbxbxbxabxaxbxbxabxbxaxbxabxbxbxaxabxaxbxbxabxa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894079" cy="365760"/>
            <wp:docPr id="93" name="Picture 93"/>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894079" cy="365760"/>
                    </a:xfrm>
                    <a:prstGeom prst="rect"/>
                  </pic:spPr>
                </pic:pic>
              </a:graphicData>
            </a:graphic>
          </wp:inline>
        </w:drawing>
      </w:r>
    </w:p>
    <w:p>
      <w:pPr>
        <w:pStyle w:val="gabxaxxbxxbxaaxbxbxbxaaxbxbxbxabxaxbxbxabxbxaxbxabxbxbxaxabxaxbxbxabxaxb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926592" cy="365760"/>
            <wp:docPr id="94" name="Picture 94"/>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926592" cy="365760"/>
                    </a:xfrm>
                    <a:prstGeom prst="rect"/>
                  </pic:spPr>
                </pic:pic>
              </a:graphicData>
            </a:graphic>
          </wp:inline>
        </w:drawing>
      </w:r>
    </w:p>
    <w:p>
      <w:pPr>
        <w:pStyle w:val="gabxaxxbxxbxaaxbxbxbxaaxbxbxbxabxaxbxbxabxbxaxbxabxbxbxaxabxaxbxbxabxaxb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992777" cy="365760"/>
            <wp:docPr id="95" name="Picture 95"/>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992777" cy="365760"/>
                    </a:xfrm>
                    <a:prstGeom prst="rect"/>
                  </pic:spPr>
                </pic:pic>
              </a:graphicData>
            </a:graphic>
          </wp:inline>
        </w:drawing>
      </w:r>
    </w:p>
    <w:p>
      <w:pPr>
        <w:pStyle w:val="gabxaxxbxxbxaaxbxbxbxaaxbxbxbxabxaxbxbxabxbxaxbxabxbxbxaxabxaxbxbxabxaxbxbx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894079" cy="365760"/>
            <wp:docPr id="96" name="Picture 96"/>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894079" cy="365760"/>
                    </a:xfrm>
                    <a:prstGeom prst="rect"/>
                  </pic:spPr>
                </pic:pic>
              </a:graphicData>
            </a:graphic>
          </wp:inline>
        </w:drawing>
      </w:r>
    </w:p>
    <w:p>
      <w:pPr>
        <w:pStyle w:val="gabxaxxbxxbxaaxbxbxbxaaxbxbxbxabxaxbxbxabxbxaxbxabxbxbxaxabxaxbxbxabxaxbxbxabxaxbxbx"/>
        <w:keepNext w:val="0"/>
        <w:keepLines w:val="0"/>
        <w:pageBreakBefore w:val="0"/>
        <w:widowControl/>
        <w:spacing w:before="0" w:after="160"/>
        <w:jc w:val="left"/>
      </w:pPr>
      <w:r>
        <w:t>111. If the width b and depth d of a beam simply supported with a central load are interchanged, the deflection at the centre of the beam will be changed in the ratio of</w:t>
      </w:r>
    </w:p>
    <w:p>
      <w:pPr>
        <w:pStyle w:val="gabxaxxbxxbxaaxbxbxbxaaxbxbxbxabxaxbxbxabxbxaxbxabxbxbxaxabxaxbxbxabxaxbxbxabxaxbxbxab"/>
        <w:keepNext w:val="0"/>
        <w:keepLines w:val="0"/>
        <w:pageBreakBefore w:val="0"/>
        <w:widowControl/>
        <w:spacing w:before="0" w:after="160"/>
        <w:jc w:val="left"/>
      </w:pPr>
      <w:r>
        <w:t xml:space="preserve">    a. d/b</w:t>
      </w:r>
    </w:p>
    <w:p>
      <w:pPr>
        <w:pStyle w:val="gabxaxxbxxbxaaxbxbxbxaaxbxbxbxabxaxbxbxabxbxaxbxabxbxbxaxabxaxbxbxabxaxbxbxabxaxbxbxabxb"/>
        <w:keepNext w:val="0"/>
        <w:keepLines w:val="0"/>
        <w:pageBreakBefore w:val="0"/>
        <w:widowControl/>
        <w:spacing w:before="0" w:after="160"/>
        <w:jc w:val="left"/>
      </w:pPr>
      <w:r>
        <w:t xml:space="preserve">    b. (d/b)2</w:t>
      </w:r>
    </w:p>
    <w:p>
      <w:pPr>
        <w:pStyle w:val="gabxaxxbxxbxaaxbxbxbxaaxbxbxbxabxaxbxbxabxbxaxbxabxbxbxaxabxaxbxbxabxaxbxbxabxaxbxbxabxbxa"/>
        <w:keepNext w:val="0"/>
        <w:keepLines w:val="0"/>
        <w:pageBreakBefore w:val="0"/>
        <w:widowControl/>
        <w:spacing w:before="0" w:after="160"/>
        <w:jc w:val="left"/>
      </w:pPr>
      <w:r>
        <w:t xml:space="preserve">    c. (b/d)2</w:t>
      </w:r>
    </w:p>
    <w:p>
      <w:pPr>
        <w:pStyle w:val="gabxaxxbxxbxaaxbxbxbxaaxbxbxbxabxaxbxbxabxbxaxbxabxbxbxaxabxaxbxbxabxaxbxbxabxaxbxbxabxbxaxb"/>
        <w:keepNext w:val="0"/>
        <w:keepLines w:val="0"/>
        <w:pageBreakBefore w:val="0"/>
        <w:widowControl/>
        <w:spacing w:before="0" w:after="160"/>
        <w:jc w:val="left"/>
      </w:pPr>
      <w:r>
        <w:t xml:space="preserve">    d. (b/d)3.</w:t>
      </w:r>
    </w:p>
    <w:p>
      <w:pPr>
        <w:pStyle w:val="gabxaxxbxxbxaaxbxbxbxaaxbxbxbxabxaxbxbxabxbxaxbxabxbxbxaxabxaxbxbxabxaxbxbxabxaxbxbxabxbxaxbx"/>
        <w:keepNext w:val="0"/>
        <w:keepLines w:val="0"/>
        <w:pageBreakBefore w:val="0"/>
        <w:widowControl/>
        <w:spacing w:before="0" w:after="160"/>
        <w:jc w:val="left"/>
      </w:pPr>
      <w:r>
        <w:t xml:space="preserve">112. In the given below figure, the rivets with maximum stress, are : </w:t>
      </w:r>
      <w:r/>
    </w:p>
    <w:p>
      <w:r>
        <w:drawing>
          <wp:inline xmlns:a="http://schemas.openxmlformats.org/drawingml/2006/main" xmlns:pic="http://schemas.openxmlformats.org/drawingml/2006/picture">
            <wp:extent cx="3267075" cy="2800350"/>
            <wp:docPr id="97" name="Picture 97"/>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267075" cy="2800350"/>
                    </a:xfrm>
                    <a:prstGeom prst="rect"/>
                  </pic:spPr>
                </pic:pic>
              </a:graphicData>
            </a:graphic>
          </wp:inline>
        </w:drawing>
      </w:r>
    </w:p>
    <w:p>
      <w:pPr>
        <w:pStyle w:val="gabxaxxbxxbxaaxbxbxbxaaxbxbxbxabxaxbxbxabxbxaxbxabxbxbxaxabxaxbxbxabxaxbxbxabxaxbxbxabxbxaxbxaab"/>
        <w:keepNext w:val="0"/>
        <w:keepLines w:val="0"/>
        <w:pageBreakBefore w:val="0"/>
        <w:widowControl/>
        <w:spacing w:before="0" w:after="160"/>
        <w:jc w:val="left"/>
      </w:pPr>
      <w:r>
        <w:t xml:space="preserve">    a. 1 and 2</w:t>
      </w:r>
    </w:p>
    <w:p>
      <w:pPr>
        <w:pStyle w:val="gabxaxxbxxbxaaxbxbxbxaaxbxbxbxabxaxbxbxabxbxaxbxabxbxbxaxabxaxbxbxabxaxbxbxabxaxbxbxabxbxaxbxaabxb"/>
        <w:keepNext w:val="0"/>
        <w:keepLines w:val="0"/>
        <w:pageBreakBefore w:val="0"/>
        <w:widowControl/>
        <w:spacing w:before="0" w:after="160"/>
        <w:jc w:val="left"/>
      </w:pPr>
      <w:r>
        <w:t xml:space="preserve">    b. 1 and 3</w:t>
      </w:r>
    </w:p>
    <w:p>
      <w:pPr>
        <w:pStyle w:val="gabxaxxbxxbxaaxbxbxbxaaxbxbxbxabxaxbxbxabxbxaxbxabxbxbxaxabxaxbxbxabxaxbxbxabxaxbxbxabxbxaxbxaabxbxb"/>
        <w:keepNext w:val="0"/>
        <w:keepLines w:val="0"/>
        <w:pageBreakBefore w:val="0"/>
        <w:widowControl/>
        <w:spacing w:before="0" w:after="160"/>
        <w:jc w:val="left"/>
      </w:pPr>
      <w:r>
        <w:t xml:space="preserve">    c. 3 and 4</w:t>
      </w:r>
    </w:p>
    <w:p>
      <w:pPr>
        <w:pStyle w:val="gabxaxxbxxbxaaxbxbxbxaaxbxbxbxabxaxbxbxabxbxaxbxabxbxbxaxabxaxbxbxabxaxbxbxabxaxbxbxabxbxaxbxaabxbxbxa"/>
        <w:keepNext w:val="0"/>
        <w:keepLines w:val="0"/>
        <w:pageBreakBefore w:val="0"/>
        <w:widowControl/>
        <w:spacing w:before="0" w:after="160"/>
        <w:jc w:val="left"/>
      </w:pPr>
      <w:r>
        <w:t xml:space="preserve">    d. 2 and 4</w:t>
      </w:r>
    </w:p>
    <w:p>
      <w:pPr>
        <w:pStyle w:val="gabxaxxbxxbxaaxbxbxbxaaxbxbxbxabxaxbxbxabxbxaxbxabxbxbxaxabxaxbxbxabxaxbxbxabxaxbxbxabxbxaxbxaabxbxbxax"/>
        <w:keepNext w:val="0"/>
        <w:keepLines w:val="0"/>
        <w:pageBreakBefore w:val="0"/>
        <w:widowControl/>
        <w:spacing w:before="0" w:after="160"/>
        <w:jc w:val="left"/>
      </w:pPr>
      <w:r>
        <w:t>113. The maximum stress intensity due to a suddenly applied load is x-times the stress intensity produced by the load of the same magnitude applied gradually. The value of x is</w:t>
      </w:r>
    </w:p>
    <w:p>
      <w:pPr>
        <w:pStyle w:val="gabxaxxbxxbxaaxbxbxbxaaxbxbxbxabxaxbxbxabxbxaxbxabxbxbxaxabxaxbxbxabxaxbxbxabxaxbxbxabxbxaxbxaabxbxbxaxaa"/>
        <w:keepNext w:val="0"/>
        <w:keepLines w:val="0"/>
        <w:pageBreakBefore w:val="0"/>
        <w:widowControl/>
        <w:spacing w:before="0" w:after="160"/>
        <w:jc w:val="left"/>
      </w:pPr>
      <w:r>
        <w:t xml:space="preserve">    a. 2</w:t>
      </w:r>
    </w:p>
    <w:p>
      <w:pPr>
        <w:pStyle w:val="gabxaxxbxxbxaaxbxbxbxaaxbxbxbxabxaxbxbxabxbxaxbxabxbxbxaxabxaxbxbxabxaxbxbxabxaxbxbxabxbxaxbxaabxbxbxaxaaxb"/>
        <w:keepNext w:val="0"/>
        <w:keepLines w:val="0"/>
        <w:pageBreakBefore w:val="0"/>
        <w:widowControl/>
        <w:spacing w:before="0" w:after="160"/>
        <w:jc w:val="left"/>
      </w:pPr>
      <w:r>
        <w:t xml:space="preserve">    b. 3</w:t>
      </w:r>
    </w:p>
    <w:p>
      <w:pPr>
        <w:pStyle w:val="gabxaxxbxxbxaaxbxbxbxaaxbxbxbxabxaxbxbxabxbxaxbxabxbxbxaxabxaxbxbxabxaxbxbxabxaxbxbxabxbxaxbxaabxbxbxa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7160" cy="365760"/>
            <wp:docPr id="98" name="Picture 9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 cy="365760"/>
                    </a:xfrm>
                    <a:prstGeom prst="rect"/>
                  </pic:spPr>
                </pic:pic>
              </a:graphicData>
            </a:graphic>
          </wp:inline>
        </w:drawing>
      </w:r>
    </w:p>
    <w:p>
      <w:pPr>
        <w:pStyle w:val="gabxaxxbxxbxaaxbxbxbxaaxbxbxbxabxaxbxbxabxbxaxbxabxbxbxaxabxaxbxbxabxaxbxbxabxaxbxbxabxbxaxbxaabxbxbxa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7160" cy="365760"/>
            <wp:docPr id="99" name="Picture 99"/>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137160" cy="365760"/>
                    </a:xfrm>
                    <a:prstGeom prst="rect"/>
                  </pic:spPr>
                </pic:pic>
              </a:graphicData>
            </a:graphic>
          </wp:inline>
        </w:drawing>
      </w:r>
    </w:p>
    <w:p>
      <w:pPr>
        <w:pStyle w:val="gabxaxxbxxbxaaxbxbxbxaaxbxbxbxabxaxbxbxabxbxaxbxabxbxbxaxabxaxbxbxabxaxbxbxabxaxbxbxabxbxaxbxaabxbxbxaxaaxbxbxbx"/>
        <w:keepNext w:val="0"/>
        <w:keepLines w:val="0"/>
        <w:pageBreakBefore w:val="0"/>
        <w:widowControl/>
        <w:spacing w:before="0" w:after="160"/>
        <w:jc w:val="left"/>
      </w:pPr>
      <w:r>
        <w:t xml:space="preserve">114. For the beam shown in below figure, the maximum positive bending moment is nearly equal to negative bending moment when L1 is equal to </w:t>
      </w:r>
      <w:r/>
    </w:p>
    <w:p>
      <w:r>
        <w:drawing>
          <wp:inline xmlns:a="http://schemas.openxmlformats.org/drawingml/2006/main" xmlns:pic="http://schemas.openxmlformats.org/drawingml/2006/picture">
            <wp:extent cx="2819400" cy="1447800"/>
            <wp:docPr id="100" name="Picture 100"/>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2819400" cy="1447800"/>
                    </a:xfrm>
                    <a:prstGeom prst="rect"/>
                  </pic:spPr>
                </pic:pic>
              </a:graphicData>
            </a:graphic>
          </wp:inline>
        </w:drawing>
      </w:r>
    </w:p>
    <w:p>
      <w:pPr>
        <w:pStyle w:val="gabxaxxbxxbxaaxbxbxbxaaxbxbxbxabxaxbxbxabxbxaxbxabxbxbxaxabxaxbxbxabxaxbxbxabxaxbxbxabxbxaxbxaabxbxbxaxaaxbxbxbxaab"/>
        <w:keepNext w:val="0"/>
        <w:keepLines w:val="0"/>
        <w:pageBreakBefore w:val="0"/>
        <w:widowControl/>
        <w:spacing w:before="0" w:after="160"/>
        <w:jc w:val="left"/>
      </w:pPr>
      <w:r>
        <w:t xml:space="preserve">    a. 1.0 L</w:t>
      </w:r>
    </w:p>
    <w:p>
      <w:pPr>
        <w:pStyle w:val="gabxaxxbxxbxaaxbxbxbxaaxbxbxbxabxaxbxbxabxbxaxbxabxbxbxaxabxaxbxbxabxaxbxbxabxaxbxbxabxbxaxbxaabxbxbxaxaaxbxbxbxaabxb"/>
        <w:keepNext w:val="0"/>
        <w:keepLines w:val="0"/>
        <w:pageBreakBefore w:val="0"/>
        <w:widowControl/>
        <w:spacing w:before="0" w:after="160"/>
        <w:jc w:val="left"/>
      </w:pPr>
      <w:r>
        <w:t xml:space="preserve">    b. 0.7 L</w:t>
      </w:r>
    </w:p>
    <w:p>
      <w:pPr>
        <w:pStyle w:val="gabxaxxbxxbxaaxbxbxbxaaxbxbxbxabxaxbxbxabxbxaxbxabxbxbxaxabxaxbxbxabxaxbxbxabxaxbxbxabxbxaxbxaabxbxbxaxaaxbxbxbxaabxbxb"/>
        <w:keepNext w:val="0"/>
        <w:keepLines w:val="0"/>
        <w:pageBreakBefore w:val="0"/>
        <w:widowControl/>
        <w:spacing w:before="0" w:after="160"/>
        <w:jc w:val="left"/>
      </w:pPr>
      <w:r>
        <w:t xml:space="preserve">    c. 0.5 L</w:t>
      </w:r>
    </w:p>
    <w:p>
      <w:pPr>
        <w:pStyle w:val="gabxaxxbxxbxaaxbxbxbxaaxbxbxbxabxaxbxbxabxbxaxbxabxbxbxaxabxaxbxbxabxaxbxbxabxaxbxbxabxbxaxbxaabxbxbxaxaaxbxbxbxaabxbxbxa"/>
        <w:keepNext w:val="0"/>
        <w:keepLines w:val="0"/>
        <w:pageBreakBefore w:val="0"/>
        <w:widowControl/>
        <w:spacing w:before="0" w:after="160"/>
        <w:jc w:val="left"/>
      </w:pPr>
      <w:r>
        <w:t xml:space="preserve">    d. 0.35 L.</w:t>
      </w:r>
    </w:p>
    <w:p>
      <w:pPr>
        <w:pStyle w:val="gabxaxxbxxbxaaxbxbxbxaaxbxbxbxabxaxbxbxabxbxaxbxabxbxbxaxabxaxbxbxabxaxbxbxabxaxbxbxabxbxaxbxaabxbxbxaxaaxbxbxbxaabxbxbxax"/>
        <w:keepNext w:val="0"/>
        <w:keepLines w:val="0"/>
        <w:pageBreakBefore w:val="0"/>
        <w:widowControl/>
        <w:spacing w:before="0" w:after="160"/>
        <w:jc w:val="left"/>
      </w:pPr>
      <w:r>
        <w:t>115. Strain energy of a member may be equated to</w:t>
      </w:r>
    </w:p>
    <w:p>
      <w:pPr>
        <w:pStyle w:val="gabxaxxbxxbxaaxbxbxbxaaxbxbxbxabxaxbxbxabxbxaxbxabxbxbxaxabxaxbxbxabxaxbxbxabxaxbxbxabxbxaxbxaabxbxbxaxaaxbxbxbxaabxbxbxaxab"/>
        <w:keepNext w:val="0"/>
        <w:keepLines w:val="0"/>
        <w:pageBreakBefore w:val="0"/>
        <w:widowControl/>
        <w:spacing w:before="0" w:after="160"/>
        <w:jc w:val="left"/>
      </w:pPr>
      <w:r>
        <w:t xml:space="preserve">    a. average resistance x displacement</w:t>
      </w:r>
    </w:p>
    <w:p>
      <w:pPr>
        <w:pStyle w:val="gabxaxxbxxbxaaxbxbxbxaaxbxbxbxabxaxbxbxabxbxaxbxabxbxbxaxabxaxbxbxabxaxbxbxabxaxbxbxabxbxaxbxaabxbxbxaxaaxbxbxbxaabxbxbxa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7160" cy="365760"/>
            <wp:docPr id="101" name="Picture 10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 cy="365760"/>
                    </a:xfrm>
                    <a:prstGeom prst="rect"/>
                  </pic:spPr>
                </pic:pic>
              </a:graphicData>
            </a:graphic>
          </wp:inline>
        </w:drawing>
        <w:t xml:space="preserve"> stress x strain x area of its cross-section</w:t>
      </w:r>
    </w:p>
    <w:p>
      <w:pPr>
        <w:pStyle w:val="gabxaxxbxxbxaaxbxbxbxaaxbxbxbxabxaxbxbxabxbxaxbxabxbxbxaxabxaxbxbxabxaxbxbxabxaxbxbxabxbxaxbxaabxbxbxaxaaxbxbxbxaabxbxbxaxabxbx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7160" cy="365760"/>
            <wp:docPr id="102" name="Picture 10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 cy="365760"/>
                    </a:xfrm>
                    <a:prstGeom prst="rect"/>
                  </pic:spPr>
                </pic:pic>
              </a:graphicData>
            </a:graphic>
          </wp:inline>
        </w:drawing>
        <w:t xml:space="preserve"> stress x strain x volume of the member</w:t>
      </w:r>
    </w:p>
    <w:p>
      <w:pPr>
        <w:pStyle w:val="gabxaxxbxxbxaaxbxbxbxaaxbxbxbxabxaxbxbxabxbxaxbxabxbxbxaxabxaxbxbxabxaxbxbxabxaxbxbxabxbxaxbxaabxbxbxaxaaxbxbxbxaabxbxbxaxabxbxxbx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7160" cy="365760"/>
            <wp:docPr id="103" name="Picture 10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 cy="365760"/>
                    </a:xfrm>
                    <a:prstGeom prst="rect"/>
                  </pic:spPr>
                </pic:pic>
              </a:graphicData>
            </a:graphic>
          </wp:inline>
        </w:drawing>
        <w:t xml:space="preserve"> (stress)2 x volume of the member + Young's modulus E.</w:t>
      </w:r>
    </w:p>
    <w:p>
      <w:pPr>
        <w:pStyle w:val="gabxaxxbxxbxaaxbxbxbxaaxbxbxbxabxaxbxbxabxbxaxbxabxbxbxaxabxaxbxbxabxaxbxbxabxaxbxbxabxbxaxbxaabxbxbxaxaaxbxbxbxaabxbxbxaxabxbxxbxxaxx"/>
        <w:keepNext w:val="0"/>
        <w:keepLines w:val="0"/>
        <w:pageBreakBefore w:val="0"/>
        <w:widowControl/>
        <w:spacing w:before="0" w:after="160"/>
        <w:jc w:val="left"/>
      </w:pPr>
      <w:r>
        <w:t>116. If the stress in each cross-section of a pillar is equal to its working stress, it is called</w:t>
      </w:r>
    </w:p>
    <w:p>
      <w:pPr>
        <w:pStyle w:val="gabxaxxbxxbxaaxbxbxbxaaxbxbxbxabxaxbxbxabxbxaxbxabxbxbxaxabxaxbxbxabxaxbxbxabxaxbxbxabxbxaxbxaabxbxbxaxaaxbxbxbxaabxbxbxaxabxbxxbxxaxxab"/>
        <w:keepNext w:val="0"/>
        <w:keepLines w:val="0"/>
        <w:pageBreakBefore w:val="0"/>
        <w:widowControl/>
        <w:spacing w:before="0" w:after="160"/>
        <w:jc w:val="left"/>
      </w:pPr>
      <w:r>
        <w:t xml:space="preserve">    a. body of equal</w:t>
      </w:r>
    </w:p>
    <w:p>
      <w:pPr>
        <w:pStyle w:val="gabxaxxbxxbxaaxbxbxbxaaxbxbxbxabxaxbxbxabxbxaxbxabxbxbxaxabxaxbxbxabxaxbxbxabxaxbxbxabxbxaxbxaabxbxbxaxaaxbxbxbxaabxbxbxaxabxbxxbxxaxxabxb"/>
        <w:keepNext w:val="0"/>
        <w:keepLines w:val="0"/>
        <w:pageBreakBefore w:val="0"/>
        <w:widowControl/>
        <w:spacing w:before="0" w:after="160"/>
        <w:jc w:val="left"/>
      </w:pPr>
      <w:r>
        <w:t xml:space="preserve">    b. body of equal section</w:t>
      </w:r>
    </w:p>
    <w:p>
      <w:pPr>
        <w:pStyle w:val="gabxaxxbxxbxaaxbxbxbxaaxbxbxbxabxaxbxbxabxbxaxbxabxbxbxaxabxaxbxbxabxaxbxbxabxaxbxbxabxbxaxbxaabxbxbxaxaaxbxbxbxaabxbxbxaxabxbxxbxxaxxabxbxa"/>
        <w:keepNext w:val="0"/>
        <w:keepLines w:val="0"/>
        <w:pageBreakBefore w:val="0"/>
        <w:widowControl/>
        <w:spacing w:before="0" w:after="160"/>
        <w:jc w:val="left"/>
      </w:pPr>
      <w:r>
        <w:t xml:space="preserve">    c. body of equal strength</w:t>
      </w:r>
    </w:p>
    <w:p>
      <w:pPr>
        <w:pStyle w:val="gabxaxxbxxbxaaxbxbxbxaaxbxbxbxabxaxbxbxabxbxaxbxabxbxbxaxabxaxbxbxabxaxbxbxabxaxbxbxabxbxaxbxaabxbxbxaxaaxbxbxbxaabxbxbxaxabxbxxbxxaxxabxbxaxb"/>
        <w:keepNext w:val="0"/>
        <w:keepLines w:val="0"/>
        <w:pageBreakBefore w:val="0"/>
        <w:widowControl/>
        <w:spacing w:before="0" w:after="160"/>
        <w:jc w:val="left"/>
      </w:pPr>
      <w:r>
        <w:t xml:space="preserve">    d. none of these.</w:t>
      </w:r>
    </w:p>
    <w:p>
      <w:pPr>
        <w:pStyle w:val="gabxaxxbxxbxaaxbxbxbxaaxbxbxbxabxaxbxbxabxbxaxbxabxbxbxaxabxaxbxbxabxaxbxbxabxaxbxbxabxbxaxbxaabxbxbxaxaaxbxbxbxaabxbxbxaxabxbxxbxxaxxabxbxaxbx"/>
        <w:keepNext w:val="0"/>
        <w:keepLines w:val="0"/>
        <w:pageBreakBefore w:val="0"/>
        <w:widowControl/>
        <w:spacing w:before="0" w:after="160"/>
        <w:jc w:val="left"/>
      </w:pPr>
      <w:r>
        <w:t xml:space="preserve">117. A composite member shown in below figure was formed at 25°C and was made of two materials a and b. If the coefficient of thermal expansion of a is more than that of b and the composite member is heated upto 45°C, then </w:t>
      </w:r>
      <w:r/>
    </w:p>
    <w:p>
      <w:r>
        <w:drawing>
          <wp:inline xmlns:a="http://schemas.openxmlformats.org/drawingml/2006/main" xmlns:pic="http://schemas.openxmlformats.org/drawingml/2006/picture">
            <wp:extent cx="2228850" cy="1438275"/>
            <wp:docPr id="104" name="Picture 104"/>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2228850" cy="1438275"/>
                    </a:xfrm>
                    <a:prstGeom prst="rect"/>
                  </pic:spPr>
                </pic:pic>
              </a:graphicData>
            </a:graphic>
          </wp:inline>
        </w:drawing>
      </w:r>
    </w:p>
    <w:p>
      <w:pPr>
        <w:pStyle w:val="gabxaxxbxxbxaaxbxbxbxaaxbxbxbxabxaxbxbxabxbxaxbxabxbxbxaxabxaxbxbxabxaxbxbxabxaxbxbxabxbxaxbxaabxbxbxaxaaxbxbxbxaabxbxbxaxabxbxxbxxaxxabxbxaxbxaab"/>
        <w:keepNext w:val="0"/>
        <w:keepLines w:val="0"/>
        <w:pageBreakBefore w:val="0"/>
        <w:widowControl/>
        <w:spacing w:before="0" w:after="160"/>
        <w:jc w:val="left"/>
      </w:pPr>
      <w:r>
        <w:t xml:space="preserve">    a. a will be in tension and b in compression</w:t>
      </w:r>
    </w:p>
    <w:p>
      <w:pPr>
        <w:pStyle w:val="gabxaxxbxxbxaaxbxbxbxaaxbxbxbxabxaxbxbxabxbxaxbxabxbxbxaxabxaxbxbxabxaxbxbxabxaxbxbxabxbxaxbxaabxbxbxaxaaxbxbxbxaabxbxbxaxabxbxxbxxaxxabxbxaxbxaabxb"/>
        <w:keepNext w:val="0"/>
        <w:keepLines w:val="0"/>
        <w:pageBreakBefore w:val="0"/>
        <w:widowControl/>
        <w:spacing w:before="0" w:after="160"/>
        <w:jc w:val="left"/>
      </w:pPr>
      <w:r>
        <w:t xml:space="preserve">    b. both will be in compression</w:t>
      </w:r>
    </w:p>
    <w:p>
      <w:pPr>
        <w:pStyle w:val="gabxaxxbxxbxaaxbxbxbxaaxbxbxbxabxaxbxbxabxbxaxbxabxbxbxaxabxaxbxbxabxaxbxbxabxaxbxbxabxbxaxbxaabxbxbxaxaaxbxbxbxaabxbxbxaxabxbxxbxxaxxabxbxaxbxaabxbxb"/>
        <w:keepNext w:val="0"/>
        <w:keepLines w:val="0"/>
        <w:pageBreakBefore w:val="0"/>
        <w:widowControl/>
        <w:spacing w:before="0" w:after="160"/>
        <w:jc w:val="left"/>
      </w:pPr>
      <w:r>
        <w:t xml:space="preserve">    c. both will be in tension</w:t>
      </w:r>
    </w:p>
    <w:p>
      <w:pPr>
        <w:pStyle w:val="gabxaxxbxxbxaaxbxbxbxaaxbxbxbxabxaxbxbxabxbxaxbxabxbxbxaxabxaxbxbxabxaxbxbxabxaxbxbxabxbxaxbxaabxbxbxaxaaxbxbxbxaabxbxbxaxabxbxxbxxaxxabxbxaxbxaabxbxbxa"/>
        <w:keepNext w:val="0"/>
        <w:keepLines w:val="0"/>
        <w:pageBreakBefore w:val="0"/>
        <w:widowControl/>
        <w:spacing w:before="0" w:after="160"/>
        <w:jc w:val="left"/>
      </w:pPr>
      <w:r>
        <w:t xml:space="preserve">    d. a will be in compression and b in tension.</w:t>
      </w:r>
    </w:p>
    <w:p>
      <w:pPr>
        <w:pStyle w:val="gabxaxxbxxbxaaxbxbxbxaaxbxbxbxabxaxbxbxabxbxaxbxabxbxbxaxabxaxbxbxabxaxbxbxabxaxbxbxabxbxaxbxaabxbxbxaxaaxbxbxbxaabxbxbxaxabxbxxbxxaxxabxbxaxbxaabxbxbxax"/>
        <w:keepNext w:val="0"/>
        <w:keepLines w:val="0"/>
        <w:pageBreakBefore w:val="0"/>
        <w:widowControl/>
        <w:spacing w:before="0" w:after="160"/>
        <w:jc w:val="left"/>
      </w:pPr>
      <w:r>
        <w:t>118. The stress at which extension of a material takes place more quickly as compared to the increase in load, is called</w:t>
      </w:r>
    </w:p>
    <w:p>
      <w:pPr>
        <w:pStyle w:val="gabxaxxbxxbxaaxbxbxbxaaxbxbxbxabxaxbxbxabxbxaxbxabxbxbxaxabxaxbxbxabxaxbxbxabxaxbxbxabxbxaxbxaabxbxbxaxaaxbxbxbxaabxbxbxaxabxbxxbxxaxxabxbxaxbxaabxbxbxaxab"/>
        <w:keepNext w:val="0"/>
        <w:keepLines w:val="0"/>
        <w:pageBreakBefore w:val="0"/>
        <w:widowControl/>
        <w:spacing w:before="0" w:after="160"/>
        <w:jc w:val="left"/>
      </w:pPr>
      <w:r>
        <w:t xml:space="preserve">    a. elastic point</w:t>
      </w:r>
    </w:p>
    <w:p>
      <w:pPr>
        <w:pStyle w:val="gabxaxxbxxbxaaxbxbxbxaaxbxbxbxabxaxbxbxabxbxaxbxabxbxbxaxabxaxbxbxabxaxbxbxabxaxbxbxabxbxaxbxaabxbxbxaxaaxbxbxbxaabxbxbxaxabxbxxbxxaxxabxbxaxbxaabxbxbxaxabxb"/>
        <w:keepNext w:val="0"/>
        <w:keepLines w:val="0"/>
        <w:pageBreakBefore w:val="0"/>
        <w:widowControl/>
        <w:spacing w:before="0" w:after="160"/>
        <w:jc w:val="left"/>
      </w:pPr>
      <w:r>
        <w:t xml:space="preserve">    b. plastic point</w:t>
      </w:r>
    </w:p>
    <w:p>
      <w:pPr>
        <w:pStyle w:val="gabxaxxbxxbxaaxbxbxbxaaxbxbxbxabxaxbxbxabxbxaxbxabxbxbxaxabxaxbxbxabxaxbxbxabxaxbxbxabxbxaxbxaabxbxbxaxaaxbxbxbxaabxbxbxaxabxbxxbxxaxxabxbxaxbxaabxbxbxaxabxbxb"/>
        <w:keepNext w:val="0"/>
        <w:keepLines w:val="0"/>
        <w:pageBreakBefore w:val="0"/>
        <w:widowControl/>
        <w:spacing w:before="0" w:after="160"/>
        <w:jc w:val="left"/>
      </w:pPr>
      <w:r>
        <w:t xml:space="preserve">    c. breaking point</w:t>
      </w:r>
    </w:p>
    <w:p>
      <w:pPr>
        <w:pStyle w:val="gabxaxxbxxbxaaxbxbxbxaaxbxbxbxabxaxbxbxabxbxaxbxabxbxbxaxabxaxbxbxabxaxbxbxabxaxbxbxabxbxaxbxaabxbxbxaxaaxbxbxbxaabxbxbxaxabxbxxbxxaxxabxbxaxbxaabxbxbxaxabxbxbxa"/>
        <w:keepNext w:val="0"/>
        <w:keepLines w:val="0"/>
        <w:pageBreakBefore w:val="0"/>
        <w:widowControl/>
        <w:spacing w:before="0" w:after="160"/>
        <w:jc w:val="left"/>
      </w:pPr>
      <w:r>
        <w:t xml:space="preserve">    d. yielding point.</w:t>
      </w:r>
    </w:p>
    <w:p>
      <w:pPr>
        <w:pStyle w:val="gabxaxxbxxbxaaxbxbxbxaaxbxbxbxabxaxbxbxabxbxaxbxabxbxbxaxabxaxbxbxabxaxbxbxabxaxbxbxabxbxaxbxaabxbxbxaxaaxbxbxbxaabxbxbxaxabxbxxbxxaxxabxbxaxbxaabxbxbxaxabxbxbxax"/>
        <w:keepNext w:val="0"/>
        <w:keepLines w:val="0"/>
        <w:pageBreakBefore w:val="0"/>
        <w:widowControl/>
        <w:spacing w:before="0" w:after="160"/>
        <w:jc w:val="left"/>
      </w:pPr>
      <w:r>
        <w:t>119. In a square beam loaded longitudinally, shear develops</w:t>
      </w:r>
    </w:p>
    <w:p>
      <w:pPr>
        <w:pStyle w:val="gabxaxxbxxbxaaxbxbxbxaaxbxbxbxabxaxbxbxabxbxaxbxabxbxbxaxabxaxbxbxabxaxbxbxabxaxbxbxabxbxaxbxaabxbxbxaxaaxbxbxbxaabxbxbxaxabxbxxbxxaxxabxbxaxbxaabxbxbxaxabxbxbxaxab"/>
        <w:keepNext w:val="0"/>
        <w:keepLines w:val="0"/>
        <w:pageBreakBefore w:val="0"/>
        <w:widowControl/>
        <w:spacing w:before="0" w:after="160"/>
        <w:jc w:val="left"/>
      </w:pPr>
      <w:r>
        <w:t xml:space="preserve">    a. on lower fibre along horizontal plane</w:t>
      </w:r>
    </w:p>
    <w:p>
      <w:pPr>
        <w:pStyle w:val="gabxaxxbxxbxaaxbxbxbxaaxbxbxbxabxaxbxbxabxbxaxbxabxbxbxaxabxaxbxbxabxaxbxbxabxaxbxbxabxbxaxbxaabxbxbxaxaaxbxbxbxaabxbxbxaxabxbxxbxxaxxabxbxaxbxaabxbxbxaxabxbxbxaxabxb"/>
        <w:keepNext w:val="0"/>
        <w:keepLines w:val="0"/>
        <w:pageBreakBefore w:val="0"/>
        <w:widowControl/>
        <w:spacing w:before="0" w:after="160"/>
        <w:jc w:val="left"/>
      </w:pPr>
      <w:r>
        <w:t xml:space="preserve">    b. on top fibre along vertical plane</w:t>
      </w:r>
    </w:p>
    <w:p>
      <w:pPr>
        <w:pStyle w:val="gabxaxxbxxbxaaxbxbxbxaaxbxbxbxabxaxbxbxabxbxaxbxabxbxbxaxabxaxbxbxabxaxbxbxabxaxbxbxabxbxaxbxaabxbxbxaxaaxbxbxbxaabxbxbxaxabxbxxbxxaxxabxbxaxbxaabxbxbxaxabxbxbxaxabxbxa"/>
        <w:keepNext w:val="0"/>
        <w:keepLines w:val="0"/>
        <w:pageBreakBefore w:val="0"/>
        <w:widowControl/>
        <w:spacing w:before="0" w:after="160"/>
        <w:jc w:val="left"/>
      </w:pPr>
      <w:r>
        <w:t xml:space="preserve">    c. equally on each fibre along horizontal plane</w:t>
      </w:r>
    </w:p>
    <w:p>
      <w:pPr>
        <w:pStyle w:val="gabxaxxbxxbxaaxbxbxbxaaxbxbxbxabxaxbxbxabxbxaxbxabxbxbxaxabxaxbxbxabxaxbxbxabxaxbxbxabxbxaxbxaabxbxbxaxaaxbxbxbxaabxbxbxaxabxbxxbxxaxxabxbxaxbxaabxbxbxaxabxbxbxaxabxbxaxb"/>
        <w:keepNext w:val="0"/>
        <w:keepLines w:val="0"/>
        <w:pageBreakBefore w:val="0"/>
        <w:widowControl/>
        <w:spacing w:before="0" w:after="160"/>
        <w:jc w:val="left"/>
      </w:pPr>
      <w:r>
        <w:t xml:space="preserve">    d. none of these.</w:t>
      </w:r>
    </w:p>
    <w:p>
      <w:pPr>
        <w:pStyle w:val="gabxaxxbxxbxaaxbxbxbxaaxbxbxbxabxaxbxbxabxbxaxbxabxbxbxaxabxaxbxbxabxaxbxbxabxaxbxbxabxbxaxbxaabxbxbxaxaaxbxbxbxaabxbxbxaxabxbxxbxxaxxabxbxaxbxaabxbxbxaxabxbxbxaxabxbxaxbx"/>
        <w:keepNext w:val="0"/>
        <w:keepLines w:val="0"/>
        <w:pageBreakBefore w:val="0"/>
        <w:widowControl/>
        <w:spacing w:before="0" w:after="160"/>
        <w:jc w:val="left"/>
      </w:pPr>
      <w:r>
        <w:t>120. Shear deflection of a cantilever of length L, cross sectional area A and shear modulus G, under a concentrated load W at its free end, is</w:t>
      </w:r>
    </w:p>
    <w:p>
      <w:pPr>
        <w:pStyle w:val="gabxaxxbxxbxaaxbxbxbxaaxbxbxbxabxaxbxbxabxbxaxbxabxbxbxaxabxaxbxbxabxaxbxbxabxaxbxbxabxbxaxbxaabxbxbxaxaaxbxbxbxaabxbxbxaxabxbxxbxxaxxabxbxaxbxaabxbxbxaxabxbxbxax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30306" cy="365760"/>
            <wp:docPr id="105" name="Picture 105"/>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430306" cy="365760"/>
                    </a:xfrm>
                    <a:prstGeom prst="rect"/>
                  </pic:spPr>
                </pic:pic>
              </a:graphicData>
            </a:graphic>
          </wp:inline>
        </w:drawing>
      </w:r>
    </w:p>
    <w:p>
      <w:pPr>
        <w:pStyle w:val="gabxaxxbxxbxaaxbxbxbxaaxbxbxbxabxaxbxbxabxbxaxbxabxbxbxaxabxaxbxbxabxaxbxbxabxaxbxbxabxbxaxbxaabxbxbxaxaaxbxbxbxaabxbxbxaxabxbxxbxxaxxabxbxaxbxaabxbxbxaxabxbxbxaxabxbxa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87680" cy="365760"/>
            <wp:docPr id="106" name="Picture 106"/>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487680" cy="365760"/>
                    </a:xfrm>
                    <a:prstGeom prst="rect"/>
                  </pic:spPr>
                </pic:pic>
              </a:graphicData>
            </a:graphic>
          </wp:inline>
        </w:drawing>
      </w:r>
    </w:p>
    <w:p>
      <w:pPr>
        <w:pStyle w:val="gabxaxxbxxbxaaxbxbxbxaaxbxbxbxabxaxbxbxabxbxaxbxabxbxbxaxabxaxbxbxabxaxbxbxabxaxbxbxabxbxaxbxaabxbxbxaxaaxbxbxbxaabxbxbxaxabxbxxbxxaxxabxbxaxbxaabxbxbxaxabxbxbxaxabxbxaxb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30306" cy="365760"/>
            <wp:docPr id="107" name="Picture 107"/>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430306" cy="365760"/>
                    </a:xfrm>
                    <a:prstGeom prst="rect"/>
                  </pic:spPr>
                </pic:pic>
              </a:graphicData>
            </a:graphic>
          </wp:inline>
        </w:drawing>
      </w:r>
    </w:p>
    <w:p>
      <w:pPr>
        <w:pStyle w:val="gabxaxxbxxbxaaxbxbxbxaaxbxbxbxabxaxbxbxabxbxaxbxabxbxbxaxabxaxbxbxabxaxbxbxabxaxbxbxabxbxaxbxaabxbxbxaxaaxbxbxbxaabxbxbxaxabxbxxbxxaxxabxbxaxbxaabxbxbxaxabxbxbxaxabxbxaxb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97839" cy="365760"/>
            <wp:docPr id="108" name="Picture 108"/>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497839" cy="365760"/>
                    </a:xfrm>
                    <a:prstGeom prst="rect"/>
                  </pic:spPr>
                </pic:pic>
              </a:graphicData>
            </a:graphic>
          </wp:inline>
        </w:drawing>
      </w:r>
    </w:p>
    <w:p>
      <w:pPr>
        <w:pStyle w:val="gabxaxxbxxbxaaxbxbxbxaaxbxbxbxabxaxbxbxabxbxaxbxabxbxbxaxabxaxbxbxabxaxbxbxabxaxbxbxabxbxaxbxaabxbxbxaxaaxbxbxbxaabxbxbxaxabxbxxbxxaxxabxbxaxbxaabxbxbxaxabxbxbxaxabxbxaxbxabxbxaxbx"/>
        <w:keepNext w:val="0"/>
        <w:keepLines w:val="0"/>
        <w:pageBreakBefore w:val="0"/>
        <w:widowControl/>
        <w:spacing w:before="0" w:after="160"/>
        <w:jc w:val="left"/>
      </w:pPr>
      <w:r>
        <w:t>121. The point of contraflexture occurs in</w:t>
      </w:r>
    </w:p>
    <w:p>
      <w:pPr>
        <w:pStyle w:val="gabxaxxbxxbxaaxbxbxbxaaxbxbxbxabxaxbxbxabxbxaxbxabxbxbxaxabxaxbxbxabxaxbxbxabxaxbxbxabxbxaxbxaabxbxbxaxaaxbxbxbxaabxbxbxaxabxbxxbxxaxxabxbxaxbxaabxbxbxaxabxbxbxaxabxbxaxbxabxbxaxbxab"/>
        <w:keepNext w:val="0"/>
        <w:keepLines w:val="0"/>
        <w:pageBreakBefore w:val="0"/>
        <w:widowControl/>
        <w:spacing w:before="0" w:after="160"/>
        <w:jc w:val="left"/>
      </w:pPr>
      <w:r>
        <w:t xml:space="preserve">    a. continuous beams only</w:t>
      </w:r>
    </w:p>
    <w:p>
      <w:pPr>
        <w:pStyle w:val="gabxaxxbxxbxaaxbxbxbxaaxbxbxbxabxaxbxbxabxbxaxbxabxbxbxaxabxaxbxbxabxaxbxbxabxaxbxbxabxbxaxbxaabxbxbxaxaaxbxbxbxaabxbxbxaxabxbxxbxxaxxabxbxaxbxaabxbxbxaxabxbxbxaxabxbxaxbxabxbxaxbxabxa"/>
        <w:keepNext w:val="0"/>
        <w:keepLines w:val="0"/>
        <w:pageBreakBefore w:val="0"/>
        <w:widowControl/>
        <w:spacing w:before="0" w:after="160"/>
        <w:jc w:val="left"/>
      </w:pPr>
      <w:r>
        <w:t xml:space="preserve">    b. over hanging beams only</w:t>
      </w:r>
    </w:p>
    <w:p>
      <w:pPr>
        <w:pStyle w:val="gabxaxxbxxbxaaxbxbxbxaaxbxbxbxabxaxbxbxabxbxaxbxabxbxbxaxabxaxbxbxabxaxbxbxabxaxbxbxabxbxaxbxaabxbxbxaxaaxbxbxbxaabxbxbxaxabxbxxbxxaxxabxbxaxbxaabxbxbxaxabxbxbxaxabxbxaxbxabxbxaxbxabxaxb"/>
        <w:keepNext w:val="0"/>
        <w:keepLines w:val="0"/>
        <w:pageBreakBefore w:val="0"/>
        <w:widowControl/>
        <w:spacing w:before="0" w:after="160"/>
        <w:jc w:val="left"/>
      </w:pPr>
      <w:r>
        <w:t xml:space="preserve">    c. all types of beams</w:t>
      </w:r>
    </w:p>
    <w:p>
      <w:pPr>
        <w:pStyle w:val="gabxaxxbxxbxaaxbxbxbxaaxbxbxbxabxaxbxbxabxbxaxbxabxbxbxaxabxaxbxbxabxaxbxbxabxaxbxbxabxbxaxbxaabxbxbxaxaaxbxbxbxaabxbxbxaxabxbxxbxxaxxabxbxaxbxaabxbxbxaxabxbxbxaxabxbxaxbxabxbxaxbxabxaxbxb"/>
        <w:keepNext w:val="0"/>
        <w:keepLines w:val="0"/>
        <w:pageBreakBefore w:val="0"/>
        <w:widowControl/>
        <w:spacing w:before="0" w:after="160"/>
        <w:jc w:val="left"/>
      </w:pPr>
      <w:r>
        <w:t xml:space="preserve">    d. both (a) and (b).</w:t>
      </w:r>
    </w:p>
    <w:p>
      <w:pPr>
        <w:pStyle w:val="h"/>
        <w:keepNext w:val="0"/>
        <w:keepLines w:val="0"/>
        <w:pageBreakBefore w:val="0"/>
        <w:widowControl/>
        <w:spacing w:before="0" w:after="160"/>
        <w:jc w:val="left"/>
      </w:pPr>
      <w:r>
        <w:t>122. An open-ended cylinder of radius r and thickness t is subjected to internal pressure p. The Young's modulus for the material is E and Poisson's ratio is μ. The longitudinal strain is</w:t>
      </w:r>
    </w:p>
    <w:p>
      <w:pPr>
        <w:pStyle w:val="haa"/>
        <w:keepNext w:val="0"/>
        <w:keepLines w:val="0"/>
        <w:pageBreakBefore w:val="0"/>
        <w:widowControl/>
        <w:spacing w:before="0" w:after="160"/>
        <w:jc w:val="left"/>
      </w:pPr>
      <w:r>
        <w:t xml:space="preserve">    a. zero</w:t>
      </w:r>
    </w:p>
    <w:p>
      <w:pPr>
        <w:pStyle w:val="h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28600" cy="365760"/>
            <wp:docPr id="109" name="Picture 109"/>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228600" cy="365760"/>
                    </a:xfrm>
                    <a:prstGeom prst="rect"/>
                  </pic:spPr>
                </pic:pic>
              </a:graphicData>
            </a:graphic>
          </wp:inline>
        </w:drawing>
      </w:r>
    </w:p>
    <w:p>
      <w:pPr>
        <w:pStyle w:val="h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20040" cy="365760"/>
            <wp:docPr id="110" name="Picture 110"/>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20040" cy="365760"/>
                    </a:xfrm>
                    <a:prstGeom prst="rect"/>
                  </pic:spPr>
                </pic:pic>
              </a:graphicData>
            </a:graphic>
          </wp:inline>
        </w:drawing>
      </w:r>
    </w:p>
    <w:p>
      <w:pPr>
        <w:pStyle w:val="haaxbxbxb"/>
        <w:keepNext w:val="0"/>
        <w:keepLines w:val="0"/>
        <w:pageBreakBefore w:val="0"/>
        <w:widowControl/>
        <w:spacing w:before="0" w:after="160"/>
        <w:jc w:val="left"/>
      </w:pPr>
      <w:r>
        <w:t xml:space="preserve">    d. none of these.</w:t>
      </w:r>
    </w:p>
    <w:p>
      <w:pPr>
        <w:pStyle w:val="haaxbxbxbx"/>
        <w:keepNext w:val="0"/>
        <w:keepLines w:val="0"/>
        <w:pageBreakBefore w:val="0"/>
        <w:widowControl/>
        <w:spacing w:before="0" w:after="160"/>
        <w:jc w:val="left"/>
      </w:pPr>
      <w:r>
        <w:t xml:space="preserve">123. The force in BD of the truss shown in below figure is : </w:t>
      </w:r>
      <w:r/>
    </w:p>
    <w:p>
      <w:r>
        <w:drawing>
          <wp:inline xmlns:a="http://schemas.openxmlformats.org/drawingml/2006/main" xmlns:pic="http://schemas.openxmlformats.org/drawingml/2006/picture">
            <wp:extent cx="2743200" cy="1790700"/>
            <wp:docPr id="111" name="Picture 111"/>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2743200" cy="1790700"/>
                    </a:xfrm>
                    <a:prstGeom prst="rect"/>
                  </pic:spPr>
                </pic:pic>
              </a:graphicData>
            </a:graphic>
          </wp:inline>
        </w:drawing>
      </w:r>
    </w:p>
    <w:p>
      <w:pPr>
        <w:pStyle w:val="haaxbxbxbxaaa"/>
        <w:keepNext w:val="0"/>
        <w:keepLines w:val="0"/>
        <w:pageBreakBefore w:val="0"/>
        <w:widowControl/>
        <w:spacing w:before="0" w:after="160"/>
        <w:jc w:val="left"/>
      </w:pPr>
      <w:r>
        <w:t xml:space="preserve">    a. 500 kg compressive</w:t>
      </w:r>
    </w:p>
    <w:p>
      <w:pPr>
        <w:pStyle w:val="haaxbxbxbxaaaxb"/>
        <w:keepNext w:val="0"/>
        <w:keepLines w:val="0"/>
        <w:pageBreakBefore w:val="0"/>
        <w:widowControl/>
        <w:spacing w:before="0" w:after="160"/>
        <w:jc w:val="left"/>
      </w:pPr>
      <w:r>
        <w:t xml:space="preserve">    b. 500 kg tensile</w:t>
      </w:r>
    </w:p>
    <w:p>
      <w:pPr>
        <w:pStyle w:val="haaxbxbxbxaaaxbxb"/>
        <w:keepNext w:val="0"/>
        <w:keepLines w:val="0"/>
        <w:pageBreakBefore w:val="0"/>
        <w:widowControl/>
        <w:spacing w:before="0" w:after="160"/>
        <w:jc w:val="left"/>
      </w:pPr>
      <w:r>
        <w:t xml:space="preserve">    c. 1500 kg tensile</w:t>
      </w:r>
    </w:p>
    <w:p>
      <w:pPr>
        <w:pStyle w:val="haaxbxbxbxaaaxbxbxb"/>
        <w:keepNext w:val="0"/>
        <w:keepLines w:val="0"/>
        <w:pageBreakBefore w:val="0"/>
        <w:widowControl/>
        <w:spacing w:before="0" w:after="160"/>
        <w:jc w:val="left"/>
      </w:pPr>
      <w:r>
        <w:t xml:space="preserve">    d. 1500 kg compressive</w:t>
      </w:r>
    </w:p>
    <w:p>
      <w:pPr>
        <w:pStyle w:val="haaxbxbxbxaaaxbxbxbx"/>
        <w:keepNext w:val="0"/>
        <w:keepLines w:val="0"/>
        <w:pageBreakBefore w:val="0"/>
        <w:widowControl/>
        <w:spacing w:before="0" w:after="160"/>
        <w:jc w:val="left"/>
      </w:pPr>
      <w:r>
        <w:t xml:space="preserve">124. The bending moment at E for the structure shown in below figure, is </w:t>
      </w:r>
      <w:r/>
    </w:p>
    <w:p>
      <w:r>
        <w:drawing>
          <wp:inline xmlns:a="http://schemas.openxmlformats.org/drawingml/2006/main" xmlns:pic="http://schemas.openxmlformats.org/drawingml/2006/picture">
            <wp:extent cx="1743075" cy="2238375"/>
            <wp:docPr id="112" name="Picture 112"/>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1743075" cy="2238375"/>
                    </a:xfrm>
                    <a:prstGeom prst="rect"/>
                  </pic:spPr>
                </pic:pic>
              </a:graphicData>
            </a:graphic>
          </wp:inline>
        </w:drawing>
      </w:r>
    </w:p>
    <w:p>
      <w:pPr>
        <w:pStyle w:val="haaxbxbxbxaaaxbxbxbxaaa"/>
        <w:keepNext w:val="0"/>
        <w:keepLines w:val="0"/>
        <w:pageBreakBefore w:val="0"/>
        <w:widowControl/>
        <w:spacing w:before="0" w:after="160"/>
        <w:jc w:val="left"/>
      </w:pPr>
      <w:r>
        <w:t xml:space="preserve">    a. zero</w:t>
      </w:r>
    </w:p>
    <w:p>
      <w:pPr>
        <w:pStyle w:val="haaxbxbxbxaaaxbxbxbxaaaxb"/>
        <w:keepNext w:val="0"/>
        <w:keepLines w:val="0"/>
        <w:pageBreakBefore w:val="0"/>
        <w:widowControl/>
        <w:spacing w:before="0" w:after="160"/>
        <w:jc w:val="left"/>
      </w:pPr>
      <w:r>
        <w:t xml:space="preserve">    b. 10 Tm</w:t>
      </w:r>
    </w:p>
    <w:p>
      <w:pPr>
        <w:pStyle w:val="haaxbxbxbxaaaxbxbxbxaaaxbxb"/>
        <w:keepNext w:val="0"/>
        <w:keepLines w:val="0"/>
        <w:pageBreakBefore w:val="0"/>
        <w:widowControl/>
        <w:spacing w:before="0" w:after="160"/>
        <w:jc w:val="left"/>
      </w:pPr>
      <w:r>
        <w:t xml:space="preserve">    c. 20 Tm</w:t>
      </w:r>
    </w:p>
    <w:p>
      <w:pPr>
        <w:pStyle w:val="haaxbxbxbxaaaxbxbxbxaaaxbxbxb"/>
        <w:keepNext w:val="0"/>
        <w:keepLines w:val="0"/>
        <w:pageBreakBefore w:val="0"/>
        <w:widowControl/>
        <w:spacing w:before="0" w:after="160"/>
        <w:jc w:val="left"/>
      </w:pPr>
      <w:r>
        <w:t xml:space="preserve">    d. 40 Tm.</w:t>
      </w:r>
    </w:p>
    <w:p>
      <w:pPr>
        <w:pStyle w:val="haaxbxbxbxaaaxbxbxbxaaaxbxbxbx"/>
        <w:keepNext w:val="0"/>
        <w:keepLines w:val="0"/>
        <w:pageBreakBefore w:val="0"/>
        <w:widowControl/>
        <w:spacing w:before="0" w:after="160"/>
        <w:jc w:val="left"/>
      </w:pPr>
      <w:r>
        <w:t>125. A member which is subjected to reversible tensile or compressive stress may fail at a stress lower than the ultimate stress of the material. This property of metal, is called</w:t>
      </w:r>
    </w:p>
    <w:p>
      <w:pPr>
        <w:pStyle w:val="haaxbxbxbxaaaxbxbxbxaaaxbxbxbxab"/>
        <w:keepNext w:val="0"/>
        <w:keepLines w:val="0"/>
        <w:pageBreakBefore w:val="0"/>
        <w:widowControl/>
        <w:spacing w:before="0" w:after="160"/>
        <w:jc w:val="left"/>
      </w:pPr>
      <w:r>
        <w:t xml:space="preserve">    a. plasticity of the metal</w:t>
      </w:r>
    </w:p>
    <w:p>
      <w:pPr>
        <w:pStyle w:val="haaxbxbxbxaaaxbxbxbxaaaxbxbxbxabxb"/>
        <w:keepNext w:val="0"/>
        <w:keepLines w:val="0"/>
        <w:pageBreakBefore w:val="0"/>
        <w:widowControl/>
        <w:spacing w:before="0" w:after="160"/>
        <w:jc w:val="left"/>
      </w:pPr>
      <w:r>
        <w:t xml:space="preserve">    b. elasticity of the metal</w:t>
      </w:r>
    </w:p>
    <w:p>
      <w:pPr>
        <w:pStyle w:val="haaxbxbxbxaaaxbxbxbxaaaxbxbxbxabxbxa"/>
        <w:keepNext w:val="0"/>
        <w:keepLines w:val="0"/>
        <w:pageBreakBefore w:val="0"/>
        <w:widowControl/>
        <w:spacing w:before="0" w:after="160"/>
        <w:jc w:val="left"/>
      </w:pPr>
      <w:r>
        <w:t xml:space="preserve">    c. fatigue of the metal</w:t>
      </w:r>
    </w:p>
    <w:p>
      <w:pPr>
        <w:pStyle w:val="haaxbxbxbxaaaxbxbxbxaaaxbxbxbxabxbxaxb"/>
        <w:keepNext w:val="0"/>
        <w:keepLines w:val="0"/>
        <w:pageBreakBefore w:val="0"/>
        <w:widowControl/>
        <w:spacing w:before="0" w:after="160"/>
        <w:jc w:val="left"/>
      </w:pPr>
      <w:r>
        <w:t xml:space="preserve">    d. workability of the metal.</w:t>
      </w:r>
    </w:p>
    <w:p>
      <w:pPr>
        <w:pStyle w:val="haaxbxbxbxaaaxbxbxbxaaaxbxbxbxabxbxaxbx"/>
        <w:keepNext w:val="0"/>
        <w:keepLines w:val="0"/>
        <w:pageBreakBefore w:val="0"/>
        <w:widowControl/>
        <w:spacing w:before="0" w:after="160"/>
        <w:jc w:val="left"/>
      </w:pPr>
      <w:r>
        <w:t>126. For a simply supported beam carrying uniformly distributed load W on it entire length L, the maximum bending moment is</w:t>
      </w:r>
    </w:p>
    <w:p>
      <w:pPr>
        <w:pStyle w:val="haaxbxbxbxaaaxbxbxbxaaaxbxbxbxabxbxaxb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01214" cy="365760"/>
            <wp:docPr id="113" name="Picture 1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01214" cy="365760"/>
                    </a:xfrm>
                    <a:prstGeom prst="rect"/>
                  </pic:spPr>
                </pic:pic>
              </a:graphicData>
            </a:graphic>
          </wp:inline>
        </w:drawing>
      </w:r>
    </w:p>
    <w:p>
      <w:pPr>
        <w:pStyle w:val="haaxbxbxbxaaaxbxbxbxaaaxbxbxbxabxbxaxb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01214" cy="365760"/>
            <wp:docPr id="114" name="Picture 114"/>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01214" cy="365760"/>
                    </a:xfrm>
                    <a:prstGeom prst="rect"/>
                  </pic:spPr>
                </pic:pic>
              </a:graphicData>
            </a:graphic>
          </wp:inline>
        </w:drawing>
      </w:r>
    </w:p>
    <w:p>
      <w:pPr>
        <w:pStyle w:val="haaxbxbxbxaaaxbxbxbxaaaxbxbxbxabxbxaxb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01214" cy="365760"/>
            <wp:docPr id="115" name="Picture 115"/>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01214" cy="365760"/>
                    </a:xfrm>
                    <a:prstGeom prst="rect"/>
                  </pic:spPr>
                </pic:pic>
              </a:graphicData>
            </a:graphic>
          </wp:inline>
        </w:drawing>
      </w:r>
    </w:p>
    <w:p>
      <w:pPr>
        <w:pStyle w:val="haaxbxbxbxaaaxbxbxbxaaaxbxbxbxabxbxa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01214" cy="365760"/>
            <wp:docPr id="116" name="Picture 116"/>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01214" cy="365760"/>
                    </a:xfrm>
                    <a:prstGeom prst="rect"/>
                  </pic:spPr>
                </pic:pic>
              </a:graphicData>
            </a:graphic>
          </wp:inline>
        </w:drawing>
      </w:r>
    </w:p>
    <w:p>
      <w:pPr>
        <w:pStyle w:val="haaxbxbxbxaaaxbxbxbxaaaxbxbxbxabxbxaxbxaaxbxbxbx"/>
        <w:keepNext w:val="0"/>
        <w:keepLines w:val="0"/>
        <w:pageBreakBefore w:val="0"/>
        <w:widowControl/>
        <w:spacing w:before="0" w:after="160"/>
        <w:jc w:val="left"/>
      </w:pPr>
      <w:r>
        <w:t>127. Euler's formula states that the buckling load P for a column of length l, both ends hinged and whose least moment of inertia and modulus of elasticity of the material of the column are I and E respectively, is given by the relation</w:t>
      </w:r>
    </w:p>
    <w:p>
      <w:pPr>
        <w:pStyle w:val="haaxbxbxbxaaaxbxbxbxaaaxbxbxbxabxbxaxbxaaxbxbxb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85216" cy="365760"/>
            <wp:docPr id="117" name="Picture 117"/>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585216" cy="365760"/>
                    </a:xfrm>
                    <a:prstGeom prst="rect"/>
                  </pic:spPr>
                </pic:pic>
              </a:graphicData>
            </a:graphic>
          </wp:inline>
        </w:drawing>
      </w:r>
    </w:p>
    <w:p>
      <w:pPr>
        <w:pStyle w:val="haaxbxbxbxaaaxbxbxbxaaaxbxbxbxabxbxaxbxaaxbxbxb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93776" cy="365760"/>
            <wp:docPr id="118" name="Picture 118"/>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493776" cy="365760"/>
                    </a:xfrm>
                    <a:prstGeom prst="rect"/>
                  </pic:spPr>
                </pic:pic>
              </a:graphicData>
            </a:graphic>
          </wp:inline>
        </w:drawing>
      </w:r>
    </w:p>
    <w:p>
      <w:pPr>
        <w:pStyle w:val="haaxbxbxbxaaaxbxbxbxaaaxbxbxbxabxbxaxbxaaxbxbxb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30352" cy="365760"/>
            <wp:docPr id="119" name="Picture 119"/>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530352" cy="365760"/>
                    </a:xfrm>
                    <a:prstGeom prst="rect"/>
                  </pic:spPr>
                </pic:pic>
              </a:graphicData>
            </a:graphic>
          </wp:inline>
        </w:drawing>
      </w:r>
    </w:p>
    <w:p>
      <w:pPr>
        <w:pStyle w:val="haaxbxbxbxaaaxbxbxbxaaaxbxbxbxabxbxaxbxaaxbxb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585216" cy="365760"/>
            <wp:docPr id="120" name="Picture 120"/>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585216" cy="365760"/>
                    </a:xfrm>
                    <a:prstGeom prst="rect"/>
                  </pic:spPr>
                </pic:pic>
              </a:graphicData>
            </a:graphic>
          </wp:inline>
        </w:drawing>
      </w:r>
    </w:p>
    <w:p>
      <w:pPr>
        <w:pStyle w:val="haaxbxbxbxaaaxbxbxbxaaaxbxbxbxabxbxaxbxaaxbxbxbxaaxbxbxbx"/>
        <w:keepNext w:val="0"/>
        <w:keepLines w:val="0"/>
        <w:pageBreakBefore w:val="0"/>
        <w:widowControl/>
        <w:spacing w:before="0" w:after="160"/>
        <w:jc w:val="left"/>
      </w:pPr>
      <w:r>
        <w:t>128. The stiffness factor for a prismatic beam of length L and moment of inertia I, is</w:t>
      </w:r>
    </w:p>
    <w:p>
      <w:pPr>
        <w:pStyle w:val="haaxbxbxbxaaaxbxbxbxaaaxbxbxbxabxbxaxbxaaxbxbxbxaaxbxbxb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15153" cy="365760"/>
            <wp:docPr id="121" name="Picture 121"/>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215153" cy="365760"/>
                    </a:xfrm>
                    <a:prstGeom prst="rect"/>
                  </pic:spPr>
                </pic:pic>
              </a:graphicData>
            </a:graphic>
          </wp:inline>
        </w:drawing>
      </w:r>
    </w:p>
    <w:p>
      <w:pPr>
        <w:pStyle w:val="haaxbxbxbxaaaxbxbxbxaaaxbxbxbxabxbxaxbxaaxbxbxbxaaxbxbxb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11972" cy="365760"/>
            <wp:docPr id="122" name="Picture 122"/>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11972" cy="365760"/>
                    </a:xfrm>
                    <a:prstGeom prst="rect"/>
                  </pic:spPr>
                </pic:pic>
              </a:graphicData>
            </a:graphic>
          </wp:inline>
        </w:drawing>
      </w:r>
    </w:p>
    <w:p>
      <w:pPr>
        <w:pStyle w:val="haaxbxbxbxaaaxbxbxbxaaaxbxbxbxabxbxaxbxaaxbxbxbxaaxbxbxb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22729" cy="365760"/>
            <wp:docPr id="123" name="Picture 123"/>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322729" cy="365760"/>
                    </a:xfrm>
                    <a:prstGeom prst="rect"/>
                  </pic:spPr>
                </pic:pic>
              </a:graphicData>
            </a:graphic>
          </wp:inline>
        </w:drawing>
      </w:r>
    </w:p>
    <w:p>
      <w:pPr>
        <w:pStyle w:val="haaxbxbxbxaaaxbxbxbxaaaxbxbxbxabxbxaxbxaaxbxbxbxaaxbxb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22729" cy="365760"/>
            <wp:docPr id="124" name="Picture 124"/>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22729" cy="365760"/>
                    </a:xfrm>
                    <a:prstGeom prst="rect"/>
                  </pic:spPr>
                </pic:pic>
              </a:graphicData>
            </a:graphic>
          </wp:inline>
        </w:drawing>
      </w:r>
    </w:p>
    <w:p>
      <w:pPr>
        <w:pStyle w:val="haaxbxbxbxaaaxbxbxbxaaaxbxbxbxabxbxaxbxaaxbxbxbxaaxbxbxbxaaxbxbxbx"/>
        <w:keepNext w:val="0"/>
        <w:keepLines w:val="0"/>
        <w:pageBreakBefore w:val="0"/>
        <w:widowControl/>
        <w:spacing w:before="0" w:after="160"/>
        <w:jc w:val="left"/>
      </w:pPr>
      <w:r>
        <w:t>129. The stress in the wall of a cylinder in a direction normal to its longitudinal axis, due to a force acting along the circumference, is known as</w:t>
      </w:r>
    </w:p>
    <w:p>
      <w:pPr>
        <w:pStyle w:val="haaxbxbxbxaaaxbxbxbxaaaxbxbxbxabxbxaxbxaaxbxbxbxaaxbxbxbxaaxbxbxbxab"/>
        <w:keepNext w:val="0"/>
        <w:keepLines w:val="0"/>
        <w:pageBreakBefore w:val="0"/>
        <w:widowControl/>
        <w:spacing w:before="0" w:after="160"/>
        <w:jc w:val="left"/>
      </w:pPr>
      <w:r>
        <w:t xml:space="preserve">    a. longitudinal stress</w:t>
      </w:r>
    </w:p>
    <w:p>
      <w:pPr>
        <w:pStyle w:val="haaxbxbxbxaaaxbxbxbxaaaxbxbxbxabxbxaxbxaaxbxbxbxaaxbxbxbxaaxbxbxbxabxa"/>
        <w:keepNext w:val="0"/>
        <w:keepLines w:val="0"/>
        <w:pageBreakBefore w:val="0"/>
        <w:widowControl/>
        <w:spacing w:before="0" w:after="160"/>
        <w:jc w:val="left"/>
      </w:pPr>
      <w:r>
        <w:t xml:space="preserve">    b. hoop stress</w:t>
      </w:r>
    </w:p>
    <w:p>
      <w:pPr>
        <w:pStyle w:val="haaxbxbxbxaaaxbxbxbxaaaxbxbxbxabxbxaxbxaaxbxbxbxaaxbxbxbxaaxbxbxbxabxaxb"/>
        <w:keepNext w:val="0"/>
        <w:keepLines w:val="0"/>
        <w:pageBreakBefore w:val="0"/>
        <w:widowControl/>
        <w:spacing w:before="0" w:after="160"/>
        <w:jc w:val="left"/>
      </w:pPr>
      <w:r>
        <w:t xml:space="preserve">    c. circumferential stress</w:t>
      </w:r>
    </w:p>
    <w:p>
      <w:pPr>
        <w:pStyle w:val="haaxbxbxbxaaaxbxbxbxaaaxbxbxbxabxbxaxbxaaxbxbxbxaaxbxbxbxaaxbxbxbxabxaxbxb"/>
        <w:keepNext w:val="0"/>
        <w:keepLines w:val="0"/>
        <w:pageBreakBefore w:val="0"/>
        <w:widowControl/>
        <w:spacing w:before="0" w:after="160"/>
        <w:jc w:val="left"/>
      </w:pPr>
      <w:r>
        <w:t xml:space="preserve">    d. ultimate stress.</w:t>
      </w:r>
    </w:p>
    <w:p>
      <w:pPr>
        <w:pStyle w:val="haaxbxbxbxaaaxbxbxbxaaaxbxbxbxabxbxaxbxaaxbxbxbxaaxbxbxbxaaxbxbxbxabxaxbxbx"/>
        <w:keepNext w:val="0"/>
        <w:keepLines w:val="0"/>
        <w:pageBreakBefore w:val="0"/>
        <w:widowControl/>
        <w:spacing w:before="0" w:after="160"/>
        <w:jc w:val="left"/>
      </w:pPr>
      <w:r>
        <w:t>130. In a simply supported beam (l + 2a) with equal overhangs (a) and carrying a uniformly distributed load over its entire length, B.M. at the middle point of the beam will be zero if</w:t>
      </w:r>
    </w:p>
    <w:p>
      <w:pPr>
        <w:pStyle w:val="haaxbxbxbxaaaxbxbxbxaaaxbxbxbxabxbxaxbxaaxbxbxbxaaxbxbxbxaaxbxbxbxabxaxbxbxaa"/>
        <w:keepNext w:val="0"/>
        <w:keepLines w:val="0"/>
        <w:pageBreakBefore w:val="0"/>
        <w:widowControl/>
        <w:spacing w:before="0" w:after="160"/>
        <w:jc w:val="left"/>
      </w:pPr>
      <w:r>
        <w:t xml:space="preserve">    a. l = 2a</w:t>
      </w:r>
    </w:p>
    <w:p>
      <w:pPr>
        <w:pStyle w:val="haaxbxbxbxaaaxbxbxbxaaaxbxbxbxabxbxaxbxaaxbxbxbxaaxbxbxbxaaxbxbxbxabxaxbxbxaaxb"/>
        <w:keepNext w:val="0"/>
        <w:keepLines w:val="0"/>
        <w:pageBreakBefore w:val="0"/>
        <w:widowControl/>
        <w:spacing w:before="0" w:after="160"/>
        <w:jc w:val="left"/>
      </w:pPr>
      <w:r>
        <w:t xml:space="preserve">    b. l = 4a</w:t>
      </w:r>
    </w:p>
    <w:p>
      <w:pPr>
        <w:pStyle w:val="haaxbxbxbxaaaxbxbxbxaaaxbxbxbxabxbxaxbxaaxbxbxbxaaxbxbxbxaaxbxbxbxabxaxbxbxaaxbxb"/>
        <w:keepNext w:val="0"/>
        <w:keepLines w:val="0"/>
        <w:pageBreakBefore w:val="0"/>
        <w:widowControl/>
        <w:spacing w:before="0" w:after="160"/>
        <w:jc w:val="left"/>
      </w:pPr>
      <w:r>
        <w:t xml:space="preserve">    c. l &lt; 2a</w:t>
      </w:r>
    </w:p>
    <w:p>
      <w:pPr>
        <w:pStyle w:val="haaxbxbxbxaaaxbxbxbxaaaxbxbxbxabxbxaxbxaaxbxbxbxaaxbxbxbxaaxbxbxbxabxaxbxbxaaxbxbxb"/>
        <w:keepNext w:val="0"/>
        <w:keepLines w:val="0"/>
        <w:pageBreakBefore w:val="0"/>
        <w:widowControl/>
        <w:spacing w:before="0" w:after="160"/>
        <w:jc w:val="left"/>
      </w:pPr>
      <w:r>
        <w:t xml:space="preserve">    d. l &gt; a</w:t>
      </w:r>
    </w:p>
    <w:p>
      <w:pPr>
        <w:pStyle w:val="haaxbxbxbxaaaxbxbxbxaaaxbxbxbxabxbxaxbxaaxbxbxbxaaxbxbxbxaaxbxbxbxabxaxbxbxaaxbxbxbx"/>
        <w:keepNext w:val="0"/>
        <w:keepLines w:val="0"/>
        <w:pageBreakBefore w:val="0"/>
        <w:widowControl/>
        <w:spacing w:before="0" w:after="160"/>
        <w:jc w:val="left"/>
      </w:pPr>
      <w:r>
        <w:t>131. At either end of a plane frame, maximum number of possible bending moments, are</w:t>
      </w:r>
    </w:p>
    <w:p>
      <w:pPr>
        <w:pStyle w:val="haaxbxbxbxaaaxbxbxbxaaaxbxbxbxabxbxaxbxaaxbxbxbxaaxbxbxbxaaxbxbxbxabxaxbxbxaaxbxbxbxab"/>
        <w:keepNext w:val="0"/>
        <w:keepLines w:val="0"/>
        <w:pageBreakBefore w:val="0"/>
        <w:widowControl/>
        <w:spacing w:before="0" w:after="160"/>
        <w:jc w:val="left"/>
      </w:pPr>
      <w:r>
        <w:t xml:space="preserve">    a. two</w:t>
      </w:r>
    </w:p>
    <w:p>
      <w:pPr>
        <w:pStyle w:val="haaxbxbxbxaaaxbxbxbxaaaxbxbxbxabxbxaxbxaaxbxbxbxaaxbxbxbxaaxbxbxbxabxaxbxbxaaxbxbxbxabxb"/>
        <w:keepNext w:val="0"/>
        <w:keepLines w:val="0"/>
        <w:pageBreakBefore w:val="0"/>
        <w:widowControl/>
        <w:spacing w:before="0" w:after="160"/>
        <w:jc w:val="left"/>
      </w:pPr>
      <w:r>
        <w:t xml:space="preserve">    b. three</w:t>
      </w:r>
    </w:p>
    <w:p>
      <w:pPr>
        <w:pStyle w:val="haaxbxbxbxaaaxbxbxbxaaaxbxbxbxabxbxaxbxaaxbxbxbxaaxbxbxbxaaxbxbxbxabxaxbxbxaaxbxbxbxabxbxb"/>
        <w:keepNext w:val="0"/>
        <w:keepLines w:val="0"/>
        <w:pageBreakBefore w:val="0"/>
        <w:widowControl/>
        <w:spacing w:before="0" w:after="160"/>
        <w:jc w:val="left"/>
      </w:pPr>
      <w:r>
        <w:t xml:space="preserve">    c. four</w:t>
      </w:r>
    </w:p>
    <w:p>
      <w:pPr>
        <w:pStyle w:val="haaxbxbxbxaaaxbxbxbxaaaxbxbxbxabxbxaxbxaaxbxbxbxaaxbxbxbxaaxbxbxbxabxaxbxbxaaxbxbxbxabxbxbxa"/>
        <w:keepNext w:val="0"/>
        <w:keepLines w:val="0"/>
        <w:pageBreakBefore w:val="0"/>
        <w:widowControl/>
        <w:spacing w:before="0" w:after="160"/>
        <w:jc w:val="left"/>
      </w:pPr>
      <w:r>
        <w:t xml:space="preserve">    d. zero.</w:t>
      </w:r>
    </w:p>
    <w:p>
      <w:pPr>
        <w:pStyle w:val="haaxbxbxbxaaaxbxbxbxaaaxbxbxbxabxbxaxbxaaxbxbxbxaaxbxbxbxaaxbxbxbxabxaxbxbxaaxbxbxbxabxbxbxax"/>
        <w:keepNext w:val="0"/>
        <w:keepLines w:val="0"/>
        <w:pageBreakBefore w:val="0"/>
        <w:widowControl/>
        <w:spacing w:before="0" w:after="160"/>
        <w:jc w:val="left"/>
      </w:pPr>
      <w:r>
        <w:t>132. The principal stresses at a point are 100, 100 and-200 kgf/cm2, the octo hedral shear stress at the point is :</w:t>
      </w:r>
    </w:p>
    <w:p>
      <w:pPr>
        <w:pStyle w:val="haaxbxbxbxaaaxbxbxbxaaaxbxbxbxabxbxaxbxaaxbxbxbxaaxbxbxbxaaxbxbxbxabxaxbxbxaaxbxbxbxabxbxbxaxaa"/>
        <w:keepNext w:val="0"/>
        <w:keepLines w:val="0"/>
        <w:pageBreakBefore w:val="0"/>
        <w:widowControl/>
        <w:spacing w:before="0" w:after="160"/>
        <w:jc w:val="left"/>
      </w:pPr>
      <w:r>
        <w:t xml:space="preserve">    a. 100 √2 kg/cm2</w:t>
      </w:r>
    </w:p>
    <w:p>
      <w:pPr>
        <w:pStyle w:val="haaxbxbxbxaaaxbxbxbxaaaxbxbxbxabxbxaxbxaaxbxbxbxaaxbxbxbxaaxbxbxbxabxaxbxbxaaxbxbxbxabxbxbxaxaaxb"/>
        <w:keepNext w:val="0"/>
        <w:keepLines w:val="0"/>
        <w:pageBreakBefore w:val="0"/>
        <w:widowControl/>
        <w:spacing w:before="0" w:after="160"/>
        <w:jc w:val="left"/>
      </w:pPr>
      <w:r>
        <w:t xml:space="preserve">    b. 200 √2 kg/cm2</w:t>
      </w:r>
    </w:p>
    <w:p>
      <w:pPr>
        <w:pStyle w:val="haaxbxbxbxaaaxbxbxbxaaaxbxbxbxabxbxaxbxaaxbxbxbxaaxbxbxbxaaxbxbxbxabxaxbxbxaaxbxbxbxabxbxbxaxaaxbxb"/>
        <w:keepNext w:val="0"/>
        <w:keepLines w:val="0"/>
        <w:pageBreakBefore w:val="0"/>
        <w:widowControl/>
        <w:spacing w:before="0" w:after="160"/>
        <w:jc w:val="left"/>
      </w:pPr>
      <w:r>
        <w:t xml:space="preserve">    c. 300 √2 kg/cm2</w:t>
      </w:r>
    </w:p>
    <w:p>
      <w:pPr>
        <w:pStyle w:val="haaxbxbxbxaaaxbxbxbxaaaxbxbxbxabxbxaxbxaaxbxbxbxaaxbxbxbxaaxbxbxbxabxaxbxbxaaxbxbxbxabxbxbxaxaaxbxbxb"/>
        <w:keepNext w:val="0"/>
        <w:keepLines w:val="0"/>
        <w:pageBreakBefore w:val="0"/>
        <w:widowControl/>
        <w:spacing w:before="0" w:after="160"/>
        <w:jc w:val="left"/>
      </w:pPr>
      <w:r>
        <w:t xml:space="preserve">    d. 400 √2 kg/cm2</w:t>
      </w:r>
    </w:p>
    <w:p>
      <w:pPr>
        <w:pStyle w:val="haaxbxbxbxaaaxbxbxbxaaaxbxbxbxabxbxaxbxaaxbxbxbxaaxbxbxbxaaxbxbxbxabxaxbxbxaaxbxbxbxabxbxbxaxaaxbxbxbx"/>
        <w:keepNext w:val="0"/>
        <w:keepLines w:val="0"/>
        <w:pageBreakBefore w:val="0"/>
        <w:widowControl/>
        <w:spacing w:before="0" w:after="160"/>
        <w:jc w:val="left"/>
      </w:pPr>
      <w:r>
        <w:t>133. During a tensile test on a ductile material</w:t>
      </w:r>
    </w:p>
    <w:p>
      <w:pPr>
        <w:pStyle w:val="haaxbxbxbxaaaxbxbxbxaaaxbxbxbxabxbxaxbxaaxbxbxbxaaxbxbxbxaaxbxbxbxabxaxbxbxaaxbxbxbxabxbxbxaxaaxbxbxbxab"/>
        <w:keepNext w:val="0"/>
        <w:keepLines w:val="0"/>
        <w:pageBreakBefore w:val="0"/>
        <w:widowControl/>
        <w:spacing w:before="0" w:after="160"/>
        <w:jc w:val="left"/>
      </w:pPr>
      <w:r>
        <w:t xml:space="preserve">    a. nominal stress at fracture is higher than the ultimate stress</w:t>
      </w:r>
    </w:p>
    <w:p>
      <w:pPr>
        <w:pStyle w:val="haaxbxbxbxaaaxbxbxbxaaaxbxbxbxabxbxaxbxaaxbxbxbxaaxbxbxbxaaxbxbxbxabxaxbxbxaaxbxbxbxabxbxbxaxaaxbxbxbxabxa"/>
        <w:keepNext w:val="0"/>
        <w:keepLines w:val="0"/>
        <w:pageBreakBefore w:val="0"/>
        <w:widowControl/>
        <w:spacing w:before="0" w:after="160"/>
        <w:jc w:val="left"/>
      </w:pPr>
      <w:r>
        <w:t xml:space="preserve">    b. true stress at fracture is higher than the ultimate stress</w:t>
      </w:r>
    </w:p>
    <w:p>
      <w:pPr>
        <w:pStyle w:val="haaxbxbxbxaaaxbxbxbxaaaxbxbxbxabxbxaxbxaaxbxbxbxaaxbxbxbxaaxbxbxbxabxaxbxbxaaxbxbxbxabxbxbxaxaaxbxbxbxabxaxb"/>
        <w:keepNext w:val="0"/>
        <w:keepLines w:val="0"/>
        <w:pageBreakBefore w:val="0"/>
        <w:widowControl/>
        <w:spacing w:before="0" w:after="160"/>
        <w:jc w:val="left"/>
      </w:pPr>
      <w:r>
        <w:t xml:space="preserve">    c. true stress at fracture is the same as the ultimate stress</w:t>
      </w:r>
    </w:p>
    <w:p>
      <w:pPr>
        <w:pStyle w:val="haaxbxbxbxaaaxbxbxbxaaaxbxbxbxabxbxaxbxaaxbxbxbxaaxbxbxbxaaxbxbxbxabxaxbxbxaaxbxbxbxabxbxbxaxaaxbxbxbxabxaxbxb"/>
        <w:keepNext w:val="0"/>
        <w:keepLines w:val="0"/>
        <w:pageBreakBefore w:val="0"/>
        <w:widowControl/>
        <w:spacing w:before="0" w:after="160"/>
        <w:jc w:val="left"/>
      </w:pPr>
      <w:r>
        <w:t xml:space="preserve">    d. none of these.</w:t>
      </w:r>
    </w:p>
    <w:p>
      <w:pPr>
        <w:pStyle w:val="haaxbxbxbxaaaxbxbxbxaaaxbxbxbxabxbxaxbxaaxbxbxbxaaxbxbxbxaaxbxbxbxabxaxbxbxaaxbxbxbxabxbxbxaxaaxbxbxbxabxaxbxbx"/>
        <w:keepNext w:val="0"/>
        <w:keepLines w:val="0"/>
        <w:pageBreakBefore w:val="0"/>
        <w:widowControl/>
        <w:spacing w:before="0" w:after="160"/>
        <w:jc w:val="left"/>
      </w:pPr>
      <w:r>
        <w:t>134. Rankine-Golden formula accounts for direct as well as buckling stress and is applicable to</w:t>
      </w:r>
    </w:p>
    <w:p>
      <w:pPr>
        <w:pStyle w:val="haaxbxbxbxaaaxbxbxbxaaaxbxbxbxabxbxaxbxaaxbxbxbxaaxbxbxbxaaxbxbxbxabxaxbxbxaaxbxbxbxabxbxbxaxaaxbxbxbxabxaxbxbxab"/>
        <w:keepNext w:val="0"/>
        <w:keepLines w:val="0"/>
        <w:pageBreakBefore w:val="0"/>
        <w:widowControl/>
        <w:spacing w:before="0" w:after="160"/>
        <w:jc w:val="left"/>
      </w:pPr>
      <w:r>
        <w:t xml:space="preserve">    a. long columns</w:t>
      </w:r>
    </w:p>
    <w:p>
      <w:pPr>
        <w:pStyle w:val="haaxbxbxbxaaaxbxbxbxaaaxbxbxbxabxbxaxbxaaxbxbxbxaaxbxbxbxaaxbxbxbxabxaxbxbxaaxbxbxbxabxbxbxaxaaxbxbxbxabxaxbxbxabxb"/>
        <w:keepNext w:val="0"/>
        <w:keepLines w:val="0"/>
        <w:pageBreakBefore w:val="0"/>
        <w:widowControl/>
        <w:spacing w:before="0" w:after="160"/>
        <w:jc w:val="left"/>
      </w:pPr>
      <w:r>
        <w:t xml:space="preserve">    b. short columns</w:t>
      </w:r>
    </w:p>
    <w:p>
      <w:pPr>
        <w:pStyle w:val="haaxbxbxbxaaaxbxbxbxaaaxbxbxbxabxbxaxbxaaxbxbxbxaaxbxbxbxaaxbxbxbxabxaxbxbxaaxbxbxbxabxbxbxaxaaxbxbxbxabxaxbxbxabxbxa"/>
        <w:keepNext w:val="0"/>
        <w:keepLines w:val="0"/>
        <w:pageBreakBefore w:val="0"/>
        <w:widowControl/>
        <w:spacing w:before="0" w:after="160"/>
        <w:jc w:val="left"/>
      </w:pPr>
      <w:r>
        <w:t xml:space="preserve">    c. intermediate columns</w:t>
      </w:r>
    </w:p>
    <w:p>
      <w:pPr>
        <w:pStyle w:val="haaxbxbxbxaaaxbxbxbxaaaxbxbxbxabxbxaxbxaaxbxbxbxaaxbxbxbxaaxbxbxbxabxaxbxbxaaxbxbxbxabxbxbxaxaaxbxbxbxabxaxbxbxabxbxaxb"/>
        <w:keepNext w:val="0"/>
        <w:keepLines w:val="0"/>
        <w:pageBreakBefore w:val="0"/>
        <w:widowControl/>
        <w:spacing w:before="0" w:after="160"/>
        <w:jc w:val="left"/>
      </w:pPr>
      <w:r>
        <w:t xml:space="preserve">    d. all the above.</w:t>
      </w:r>
    </w:p>
    <w:p>
      <w:pPr>
        <w:pStyle w:val="haaxbxbxbxaaaxbxbxbxaaaxbxbxbxabxbxaxbxaaxbxbxbxaaxbxbxbxaaxbxbxbxabxaxbxbxaaxbxbxbxabxbxbxaxaaxbxbxbxabxaxbxbxabxbxaxbx"/>
        <w:keepNext w:val="0"/>
        <w:keepLines w:val="0"/>
        <w:pageBreakBefore w:val="0"/>
        <w:widowControl/>
        <w:spacing w:before="0" w:after="160"/>
        <w:jc w:val="left"/>
      </w:pPr>
      <w:r>
        <w:t>135. Pick up the correct statement from the following :</w:t>
      </w:r>
    </w:p>
    <w:p>
      <w:pPr>
        <w:pStyle w:val="haaxbxbxbxaaaxbxbxbxaaaxbxbxbxabxbxaxbxaaxbxbxbxaaxbxbxbxaaxbxbxbxabxaxbxbxaaxbxbxbxabxbxbxaxaaxbxbxbxabxaxbxbxabxbxaxbxab"/>
        <w:keepNext w:val="0"/>
        <w:keepLines w:val="0"/>
        <w:pageBreakBefore w:val="0"/>
        <w:widowControl/>
        <w:spacing w:before="0" w:after="160"/>
        <w:jc w:val="left"/>
      </w:pPr>
      <w:r>
        <w:t xml:space="preserve">    a. In the standard rolled channels, the shear centre is on the horizontal line passing through and away from the C.G. beyond web</w:t>
      </w:r>
    </w:p>
    <w:p>
      <w:pPr>
        <w:pStyle w:val="haaxbxbxbxaaaxbxbxbxaaaxbxbxbxabxbxaxbxaaxbxbxbxaaxbxbxbxaaxbxbxbxabxaxbxbxaaxbxbxbxabxbxbxaxaaxbxbxbxabxaxbxbxabxbxaxbxabxb"/>
        <w:keepNext w:val="0"/>
        <w:keepLines w:val="0"/>
        <w:pageBreakBefore w:val="0"/>
        <w:widowControl/>
        <w:spacing w:before="0" w:after="160"/>
        <w:jc w:val="left"/>
      </w:pPr>
      <w:r>
        <w:t xml:space="preserve">    b. In equal angles, the shear centre is on the horizontal plane and away from the C.G., outside of the leg projection</w:t>
      </w:r>
    </w:p>
    <w:p>
      <w:pPr>
        <w:pStyle w:val="haaxbxbxbxaaaxbxbxbxaaaxbxbxbxabxbxaxbxaaxbxbxbxaaxbxbxbxaaxbxbxbxabxaxbxbxaaxbxbxbxabxbxbxaxaaxbxbxbxabxaxbxbxabxbxaxbxabxbxb"/>
        <w:keepNext w:val="0"/>
        <w:keepLines w:val="0"/>
        <w:pageBreakBefore w:val="0"/>
        <w:widowControl/>
        <w:spacing w:before="0" w:after="160"/>
        <w:jc w:val="left"/>
      </w:pPr>
      <w:r>
        <w:t xml:space="preserve">    c. In T-sections, the shear centre is at the C.G. of the section</w:t>
      </w:r>
    </w:p>
    <w:p>
      <w:pPr>
        <w:pStyle w:val="haaxbxbxbxaaaxbxbxbxaaaxbxbxbxabxbxaxbxaaxbxbxbxaaxbxbxbxaaxbxbxbxabxaxbxbxaaxbxbxbxabxbxbxaxaaxbxbxbxabxaxbxbxabxbxaxbxabxbxbxa"/>
        <w:keepNext w:val="0"/>
        <w:keepLines w:val="0"/>
        <w:pageBreakBefore w:val="0"/>
        <w:widowControl/>
        <w:spacing w:before="0" w:after="160"/>
        <w:jc w:val="left"/>
      </w:pPr>
      <w:r>
        <w:t xml:space="preserve">    d. All the above.</w:t>
      </w:r>
    </w:p>
    <w:p>
      <w:pPr>
        <w:pStyle w:val="haaxbxbxbxaaaxbxbxbxaaaxbxbxbxabxbxaxbxaaxbxbxbxaaxbxbxbxaaxbxbxbxabxaxbxbxaaxbxbxbxabxbxbxaxaaxbxbxbxabxaxbxbxabxbxaxbxabxbxbxax"/>
        <w:keepNext w:val="0"/>
        <w:keepLines w:val="0"/>
        <w:pageBreakBefore w:val="0"/>
        <w:widowControl/>
        <w:spacing w:before="0" w:after="160"/>
        <w:jc w:val="left"/>
      </w:pPr>
      <w:r>
        <w:t>136. In a three hinged arch, the bending moment will be zero</w:t>
      </w:r>
    </w:p>
    <w:p>
      <w:pPr>
        <w:pStyle w:val="haaxbxbxbxaaaxbxbxbxaaaxbxbxbxabxbxaxbxaaxbxbxbxaaxbxbxbxaaxbxbxbxabxaxbxbxaaxbxbxbxabxbxbxaxaaxbxbxbxabxaxbxbxabxbxaxbxabxbxbxaxab"/>
        <w:keepNext w:val="0"/>
        <w:keepLines w:val="0"/>
        <w:pageBreakBefore w:val="0"/>
        <w:widowControl/>
        <w:spacing w:before="0" w:after="160"/>
        <w:jc w:val="left"/>
      </w:pPr>
      <w:r>
        <w:t xml:space="preserve">    a. at right hinge only</w:t>
      </w:r>
    </w:p>
    <w:p>
      <w:pPr>
        <w:pStyle w:val="haaxbxbxbxaaaxbxbxbxaaaxbxbxbxabxbxaxbxaaxbxbxbxaaxbxbxbxaaxbxbxbxabxaxbxbxaaxbxbxbxabxbxbxaxaaxbxbxbxabxaxbxbxabxbxaxbxabxbxbxaxabxb"/>
        <w:keepNext w:val="0"/>
        <w:keepLines w:val="0"/>
        <w:pageBreakBefore w:val="0"/>
        <w:widowControl/>
        <w:spacing w:before="0" w:after="160"/>
        <w:jc w:val="left"/>
      </w:pPr>
      <w:r>
        <w:t xml:space="preserve">    b. at left hinge only</w:t>
      </w:r>
    </w:p>
    <w:p>
      <w:pPr>
        <w:pStyle w:val="haaxbxbxbxaaaxbxbxbxaaaxbxbxbxabxbxaxbxaaxbxbxbxaaxbxbxbxaaxbxbxbxabxaxbxbxaaxbxbxbxabxbxbxaxaaxbxbxbxabxaxbxbxabxbxaxbxabxbxbxaxabxbxb"/>
        <w:keepNext w:val="0"/>
        <w:keepLines w:val="0"/>
        <w:pageBreakBefore w:val="0"/>
        <w:widowControl/>
        <w:spacing w:before="0" w:after="160"/>
        <w:jc w:val="left"/>
      </w:pPr>
      <w:r>
        <w:t xml:space="preserve">    c. at both right and left hinges</w:t>
      </w:r>
    </w:p>
    <w:p>
      <w:pPr>
        <w:pStyle w:val="haaxbxbxbxaaaxbxbxbxaaaxbxbxbxabxbxaxbxaaxbxbxbxaaxbxbxbxaaxbxbxbxabxaxbxbxaaxbxbxbxabxbxbxaxaaxbxbxbxabxaxbxbxabxbxaxbxabxbxbxaxabxbxbxa"/>
        <w:keepNext w:val="0"/>
        <w:keepLines w:val="0"/>
        <w:pageBreakBefore w:val="0"/>
        <w:widowControl/>
        <w:spacing w:before="0" w:after="160"/>
        <w:jc w:val="left"/>
      </w:pPr>
      <w:r>
        <w:t xml:space="preserve">    d. at all the three hinges.</w:t>
      </w:r>
    </w:p>
    <w:p>
      <w:pPr>
        <w:pStyle w:val="haaxbxbxbxaaaxbxbxbxaaaxbxbxbxabxbxaxbxaaxbxbxbxaaxbxbxbxaaxbxbxbxabxaxbxbxaaxbxbxbxabxbxbxaxaaxbxbxbxabxaxbxbxabxbxaxbxabxbxbxaxabxbxbxax"/>
        <w:keepNext w:val="0"/>
        <w:keepLines w:val="0"/>
        <w:pageBreakBefore w:val="0"/>
        <w:widowControl/>
        <w:spacing w:before="0" w:after="160"/>
        <w:jc w:val="left"/>
      </w:pPr>
      <w:r>
        <w:t>137. The ratio of the tensile stress developed in the wall of a boiler in the circumferential direction to the tensile stress in the axial direction, is</w:t>
      </w:r>
    </w:p>
    <w:p>
      <w:pPr>
        <w:pStyle w:val="haaxbxbxbxaaaxbxbxbxaaaxbxbxbxabxbxaxbxaaxbxbxbxaaxbxbxbxaaxbxbxbxabxaxbxbxaaxbxbxbxabxbxbxaxaaxbxbxbxabxaxbxbxabxbxaxbxabxbxbxaxabxbxbxaxab"/>
        <w:keepNext w:val="0"/>
        <w:keepLines w:val="0"/>
        <w:pageBreakBefore w:val="0"/>
        <w:widowControl/>
        <w:spacing w:before="0" w:after="160"/>
        <w:jc w:val="left"/>
      </w:pPr>
      <w:r>
        <w:t xml:space="preserve">    a. 4</w:t>
      </w:r>
    </w:p>
    <w:p>
      <w:pPr>
        <w:pStyle w:val="haaxbxbxbxaaaxbxbxbxaaaxbxbxbxabxbxaxbxaaxbxbxbxaaxbxbxbxaaxbxbxbxabxaxbxbxaaxbxbxbxabxbxbxaxaaxbxbxbxabxaxbxbxabxbxaxbxabxbxbxaxabxbxbxaxabxb"/>
        <w:keepNext w:val="0"/>
        <w:keepLines w:val="0"/>
        <w:pageBreakBefore w:val="0"/>
        <w:widowControl/>
        <w:spacing w:before="0" w:after="160"/>
        <w:jc w:val="left"/>
      </w:pPr>
      <w:r>
        <w:t xml:space="preserve">    b. 3</w:t>
      </w:r>
    </w:p>
    <w:p>
      <w:pPr>
        <w:pStyle w:val="haaxbxbxbxaaaxbxbxbxaaaxbxbxbxabxbxaxbxaaxbxbxbxaaxbxbxbxaaxbxbxbxabxaxbxbxaaxbxbxbxabxbxbxaxaaxbxbxbxabxaxbxbxabxbxaxbxabxbxbxaxabxbxbxaxabxbxa"/>
        <w:keepNext w:val="0"/>
        <w:keepLines w:val="0"/>
        <w:pageBreakBefore w:val="0"/>
        <w:widowControl/>
        <w:spacing w:before="0" w:after="160"/>
        <w:jc w:val="left"/>
      </w:pPr>
      <w:r>
        <w:t xml:space="preserve">    c. 2</w:t>
      </w:r>
    </w:p>
    <w:p>
      <w:pPr>
        <w:pStyle w:val="haaxbxbxbxaaaxbxbxbxaaaxbxbxbxabxbxaxbxaaxbxbxbxaaxbxbxbxaaxbxbxbxabxaxbxbxaaxbxbxbxabxbxbxaxaaxbxbxbxabxaxbxbxabxbxaxbxabxbxbxaxabxbxbxaxabxbxaxb"/>
        <w:keepNext w:val="0"/>
        <w:keepLines w:val="0"/>
        <w:pageBreakBefore w:val="0"/>
        <w:widowControl/>
        <w:spacing w:before="0" w:after="160"/>
        <w:jc w:val="left"/>
      </w:pPr>
      <w:r>
        <w:t xml:space="preserve">    d. 1</w:t>
      </w:r>
    </w:p>
    <w:p>
      <w:pPr>
        <w:pStyle w:val="haaxbxbxbxaaaxbxbxbxaaaxbxbxbxabxbxaxbxaaxbxbxbxaaxbxbxbxaaxbxbxbxabxaxbxbxaaxbxbxbxabxbxbxaxaaxbxbxbxabxaxbxbxabxbxaxbxabxbxbxaxabxbxbxaxabxbxaxbx"/>
        <w:keepNext w:val="0"/>
        <w:keepLines w:val="0"/>
        <w:pageBreakBefore w:val="0"/>
        <w:widowControl/>
        <w:spacing w:before="0" w:after="160"/>
        <w:jc w:val="left"/>
      </w:pPr>
      <w:r>
        <w:t xml:space="preserve">138. The force in the member DE of the truss shown in below figure will be </w:t>
      </w:r>
      <w:r/>
    </w:p>
    <w:p>
      <w:r>
        <w:drawing>
          <wp:inline xmlns:a="http://schemas.openxmlformats.org/drawingml/2006/main" xmlns:pic="http://schemas.openxmlformats.org/drawingml/2006/picture">
            <wp:extent cx="2886075" cy="1590675"/>
            <wp:docPr id="125" name="Picture 125"/>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886075" cy="1590675"/>
                    </a:xfrm>
                    <a:prstGeom prst="rect"/>
                  </pic:spPr>
                </pic:pic>
              </a:graphicData>
            </a:graphic>
          </wp:inline>
        </w:drawing>
      </w:r>
    </w:p>
    <w:p>
      <w:pPr>
        <w:pStyle w:val="haaxbxbxbxaaaxbxbxbxaaaxbxbxbxabxbxaxbxaaxbxbxbxaaxbxbxbxaaxbxbxbxabxaxbxbxaaxbxbxbxabxbxbxaxaaxbxbxbxabxaxbxbxabxbxaxbxabxbxbxaxabxbxbxaxabxbxaxbxaab"/>
        <w:keepNext w:val="0"/>
        <w:keepLines w:val="0"/>
        <w:pageBreakBefore w:val="0"/>
        <w:widowControl/>
        <w:spacing w:before="0" w:after="160"/>
        <w:jc w:val="left"/>
      </w:pPr>
      <w:r>
        <w:t xml:space="preserve">    a. 2 W tensile</w:t>
      </w:r>
    </w:p>
    <w:p>
      <w:pPr>
        <w:pStyle w:val="haaxbxbxbxaaaxbxbxbxaaaxbxbxbxabxbxaxbxaaxbxbxbxaaxbxbxbxaaxbxbxbxabxaxbxbxaaxbxbxbxabxbxbxaxaaxbxbxbxabxaxbxbxabxbxaxbxabxbxbxaxabxbxbxaxabxbxaxbxaabxa"/>
        <w:keepNext w:val="0"/>
        <w:keepLines w:val="0"/>
        <w:pageBreakBefore w:val="0"/>
        <w:widowControl/>
        <w:spacing w:before="0" w:after="160"/>
        <w:jc w:val="left"/>
      </w:pPr>
      <w:r>
        <w:t xml:space="preserve">    b. 2 W compressive</w:t>
      </w:r>
    </w:p>
    <w:p>
      <w:pPr>
        <w:pStyle w:val="haaxbxbxbxaaaxbxbxbxaaaxbxbxbxabxbxaxbxaaxbxbxbxaaxbxbxbxaaxbxbxbxabxaxbxbxaaxbxbxbxabxbxbxaxaaxbxbxbxabxaxbxbxabxbxaxbxabxbxbxaxabxbxbxaxabxbxaxbxaabxaxb"/>
        <w:keepNext w:val="0"/>
        <w:keepLines w:val="0"/>
        <w:pageBreakBefore w:val="0"/>
        <w:widowControl/>
        <w:spacing w:before="0" w:after="160"/>
        <w:jc w:val="left"/>
      </w:pPr>
      <w:r>
        <w:t xml:space="preserve">    c. 4 W compressive</w:t>
      </w:r>
    </w:p>
    <w:p>
      <w:pPr>
        <w:pStyle w:val="haaxbxbxbxaaaxbxbxbxaaaxbxbxbxabxbxaxbxaaxbxbxbxaaxbxbxbxaaxbxbxbxabxaxbxbxaaxbxbxbxabxbxbxaxaaxbxbxbxabxaxbxbxabxbxaxbxabxbxbxaxabxbxbxaxabxbxaxbxaabxaxbxb"/>
        <w:keepNext w:val="0"/>
        <w:keepLines w:val="0"/>
        <w:pageBreakBefore w:val="0"/>
        <w:widowControl/>
        <w:spacing w:before="0" w:after="160"/>
        <w:jc w:val="left"/>
      </w:pPr>
      <w:r>
        <w:t xml:space="preserve">    d. 4 W tensile.</w:t>
      </w:r>
    </w:p>
    <w:p>
      <w:pPr>
        <w:pStyle w:val="haaxbxbxbxaaaxbxbxbxaaaxbxbxbxabxbxaxbxaaxbxbxbxaaxbxbxbxaaxbxbxbxabxaxbxbxaaxbxbxbxabxbxbxaxaaxbxbxbxabxaxbxbxabxbxaxbxabxbxbxaxabxbxbxaxabxbxaxbxaabxaxbxbx"/>
        <w:keepNext w:val="0"/>
        <w:keepLines w:val="0"/>
        <w:pageBreakBefore w:val="0"/>
        <w:widowControl/>
        <w:spacing w:before="0" w:after="160"/>
        <w:jc w:val="left"/>
      </w:pPr>
      <w:r>
        <w:t>139. In a shaft shear stress intensity at a point is not</w:t>
      </w:r>
    </w:p>
    <w:p>
      <w:pPr>
        <w:pStyle w:val="haaxbxbxbxaaaxbxbxbxaaaxbxbxbxabxbxaxbxaaxbxbxbxaaxbxbxbxaaxbxbxbxabxaxbxbxaaxbxbxbxabxbxbxaxaaxbxbxbxabxaxbxbxabxbxaxbxabxbxbxaxabxbxbxaxabxbxaxbxaabxaxbxbxab"/>
        <w:keepNext w:val="0"/>
        <w:keepLines w:val="0"/>
        <w:pageBreakBefore w:val="0"/>
        <w:widowControl/>
        <w:spacing w:before="0" w:after="160"/>
        <w:jc w:val="left"/>
      </w:pPr>
      <w:r>
        <w:t xml:space="preserve">    a. directly proportional to the distance from the axis</w:t>
      </w:r>
    </w:p>
    <w:p>
      <w:pPr>
        <w:pStyle w:val="haaxbxbxbxaaaxbxbxbxaaaxbxbxbxabxbxaxbxaaxbxbxbxaaxbxbxbxaaxbxbxbxabxaxbxbxaaxbxbxbxabxbxbxaxaaxbxbxbxabxaxbxbxabxbxaxbxabxbxbxaxabxbxbxaxabxbxaxbxaabxaxbxbxabxa"/>
        <w:keepNext w:val="0"/>
        <w:keepLines w:val="0"/>
        <w:pageBreakBefore w:val="0"/>
        <w:widowControl/>
        <w:spacing w:before="0" w:after="160"/>
        <w:jc w:val="left"/>
      </w:pPr>
      <w:r>
        <w:t xml:space="preserve">    b. inversely proportional to the distance from the axis</w:t>
      </w:r>
    </w:p>
    <w:p>
      <w:pPr>
        <w:pStyle w:val="haaxbxbxbxaaaxbxbxbxaaaxbxbxbxabxbxaxbxaaxbxbxbxaaxbxbxbxaaxbxbxbxabxaxbxbxaaxbxbxbxabxbxbxaxaaxbxbxbxabxaxbxbxabxbxaxbxabxbxbxaxabxbxbxaxabxbxaxbxaabxaxbxbxabxaxb"/>
        <w:keepNext w:val="0"/>
        <w:keepLines w:val="0"/>
        <w:pageBreakBefore w:val="0"/>
        <w:widowControl/>
        <w:spacing w:before="0" w:after="160"/>
        <w:jc w:val="left"/>
      </w:pPr>
      <w:r>
        <w:t xml:space="preserve">    c. inversely proportional to the polar moment of inertia</w:t>
      </w:r>
    </w:p>
    <w:p>
      <w:pPr>
        <w:pStyle w:val="haaxbxbxbxaaaxbxbxbxaaaxbxbxbxabxbxaxbxaaxbxbxbxaaxbxbxbxaaxbxbxbxabxaxbxbxaaxbxbxbxabxbxbxaxaaxbxbxbxabxaxbxbxabxbxaxbxabxbxbxaxabxbxbxaxabxbxaxbxaabxaxbxbxabxaxbxb"/>
        <w:keepNext w:val="0"/>
        <w:keepLines w:val="0"/>
        <w:pageBreakBefore w:val="0"/>
        <w:widowControl/>
        <w:spacing w:before="0" w:after="160"/>
        <w:jc w:val="left"/>
      </w:pPr>
      <w:r>
        <w:t xml:space="preserve">    d. directly proportional to the applied torque.</w:t>
      </w:r>
    </w:p>
    <w:p>
      <w:pPr>
        <w:pStyle w:val="haaxbxbxbxaaaxbxbxbxaaaxbxbxbxabxbxaxbxaaxbxbxbxaaxbxbxbxaaxbxbxbxabxaxbxbxaaxbxbxbxabxbxbxaxaaxbxbxbxabxaxbxbxabxbxaxbxabxbxbxaxabxbxbxaxabxbxaxbxaabxaxbxbxabxaxbxbx"/>
        <w:keepNext w:val="0"/>
        <w:keepLines w:val="0"/>
        <w:pageBreakBefore w:val="0"/>
        <w:widowControl/>
        <w:spacing w:before="0" w:after="160"/>
        <w:jc w:val="left"/>
      </w:pPr>
      <w:r>
        <w:t>140. Along the neutral axis of a simply supported beam</w:t>
      </w:r>
    </w:p>
    <w:p>
      <w:pPr>
        <w:pStyle w:val="haaxbxbxbxaaaxbxbxbxaaaxbxbxbxabxbxaxbxaaxbxbxbxaaxbxbxbxaaxbxbxbxabxaxbxbxaaxbxbxbxabxbxbxaxaaxbxbxbxabxaxbxbxabxbxaxbxabxbxbxaxabxbxbxaxabxbxaxbxaabxaxbxbxabxaxbxbxaa"/>
        <w:keepNext w:val="0"/>
        <w:keepLines w:val="0"/>
        <w:pageBreakBefore w:val="0"/>
        <w:widowControl/>
        <w:spacing w:before="0" w:after="160"/>
        <w:jc w:val="left"/>
      </w:pPr>
      <w:r>
        <w:t xml:space="preserve">    a. fibres do not undergo strain</w:t>
      </w:r>
    </w:p>
    <w:p>
      <w:pPr>
        <w:pStyle w:val="haaxbxbxbxaaaxbxbxbxaaaxbxbxbxabxbxaxbxaaxbxbxbxaaxbxbxbxaaxbxbxbxabxaxbxbxaaxbxbxbxabxbxbxaxaaxbxbxbxabxaxbxbxabxbxaxbxabxbxbxaxabxbxbxaxabxbxaxbxaabxaxbxbxabxaxbxbxaaxb"/>
        <w:keepNext w:val="0"/>
        <w:keepLines w:val="0"/>
        <w:pageBreakBefore w:val="0"/>
        <w:widowControl/>
        <w:spacing w:before="0" w:after="160"/>
        <w:jc w:val="left"/>
      </w:pPr>
      <w:r>
        <w:t xml:space="preserve">    b. fibres undergo minimum strain</w:t>
      </w:r>
    </w:p>
    <w:p>
      <w:pPr>
        <w:pStyle w:val="haaxbxbxbxaaaxbxbxbxaaaxbxbxbxabxbxaxbxaaxbxbxbxaaxbxbxbxaaxbxbxbxabxaxbxbxaaxbxbxbxabxbxbxaxaaxbxbxbxabxaxbxbxabxbxaxbxabxbxbxaxabxbxbxaxabxbxaxbxaabxaxbxbxabxaxbxbxaaxbxb"/>
        <w:keepNext w:val="0"/>
        <w:keepLines w:val="0"/>
        <w:pageBreakBefore w:val="0"/>
        <w:widowControl/>
        <w:spacing w:before="0" w:after="160"/>
        <w:jc w:val="left"/>
      </w:pPr>
      <w:r>
        <w:t xml:space="preserve">    c. fibres undergo maximum strain</w:t>
      </w:r>
    </w:p>
    <w:p>
      <w:pPr>
        <w:pStyle w:val="haaxbxbxbxaaaxbxbxbxaaaxbxbxbxabxbxaxbxaaxbxbxbxaaxbxbxbxaaxbxbxbxabxaxbxbxaaxbxbxbxabxbxbxaxaaxbxbxbxabxaxbxbxabxbxaxbxabxbxbxaxabxbxbxaxabxbxaxbxaabxaxbxbxabxaxbxbxaaxbxbxb"/>
        <w:keepNext w:val="0"/>
        <w:keepLines w:val="0"/>
        <w:pageBreakBefore w:val="0"/>
        <w:widowControl/>
        <w:spacing w:before="0" w:after="160"/>
        <w:jc w:val="left"/>
      </w:pPr>
      <w:r>
        <w:t xml:space="preserve">    d. none of these.</w:t>
      </w:r>
    </w:p>
    <w:p>
      <w:pPr>
        <w:pStyle w:val="haaxbxbxbxaaaxbxbxbxaaaxbxbxbxabxbxaxbxaaxbxbxbxaaxbxbxbxaaxbxbxbxabxaxbxbxaaxbxbxbxabxbxbxaxaaxbxbxbxabxaxbxbxabxbxaxbxabxbxbxaxabxbxbxaxabxbxaxbxaabxaxbxbxabxaxbxbxaaxbxbxbx"/>
        <w:keepNext w:val="0"/>
        <w:keepLines w:val="0"/>
        <w:pageBreakBefore w:val="0"/>
        <w:widowControl/>
        <w:spacing w:before="0" w:after="160"/>
        <w:jc w:val="left"/>
      </w:pPr>
      <w:r>
        <w:t>141. A joint of a frame is subjected to three tensile force P, Q and R equally inclined to each other. If P is 10 tonnes, the other forces will be</w:t>
      </w:r>
    </w:p>
    <w:p>
      <w:pPr>
        <w:pStyle w:val="haaxbxbxbxaaaxbxbxbxaaaxbxbxbxabxbxaxbxaaxbxbxbxaaxbxbxbxaaxbxbxbxabxaxbxbxaaxbxbxbxabxbxbxaxaaxbxbxbxabxaxbxbxabxbxaxbxabxbxbxaxabxbxbxaxabxbxaxbxaabxaxbxbxabxaxbxbxaaxbxbxbxab"/>
        <w:keepNext w:val="0"/>
        <w:keepLines w:val="0"/>
        <w:pageBreakBefore w:val="0"/>
        <w:widowControl/>
        <w:spacing w:before="0" w:after="160"/>
        <w:jc w:val="left"/>
      </w:pPr>
      <w:r>
        <w:t xml:space="preserve">    a. R + 10 tonnes and Q = zero</w:t>
      </w:r>
    </w:p>
    <w:p>
      <w:pPr>
        <w:pStyle w:val="haaxbxbxbxaaaxbxbxbxaaaxbxbxbxabxbxaxbxaaxbxbxbxaaxbxbxbxaaxbxbxbxabxaxbxbxaaxbxbxbxabxbxbxaxaaxbxbxbxabxaxbxbxabxbxaxbxabxbxbxaxabxbxbxaxabxbxaxbxaabxaxbxbxabxaxbxbxaaxbxbxbxabxb"/>
        <w:keepNext w:val="0"/>
        <w:keepLines w:val="0"/>
        <w:pageBreakBefore w:val="0"/>
        <w:widowControl/>
        <w:spacing w:before="0" w:after="160"/>
        <w:jc w:val="left"/>
      </w:pPr>
      <w:r>
        <w:t xml:space="preserve">    b. Q + R = 10 tonnes</w:t>
      </w:r>
    </w:p>
    <w:p>
      <w:pPr>
        <w:pStyle w:val="haaxbxbxbxaaaxbxbxbxaaaxbxbxbxabxbxaxbxaaxbxbxbxaaxbxbxbxaaxbxbxbxabxaxbxbxaaxbxbxbxabxbxbxaxaaxbxbxbxabxaxbxbxabxbxaxbxabxbxbxaxabxbxbxaxabxbxaxbxaabxaxbxbxabxaxbxbxaaxbxbxbxabxbxb"/>
        <w:keepNext w:val="0"/>
        <w:keepLines w:val="0"/>
        <w:pageBreakBefore w:val="0"/>
        <w:widowControl/>
        <w:spacing w:before="0" w:after="160"/>
        <w:jc w:val="left"/>
      </w:pPr>
      <w:r>
        <w:t xml:space="preserve">    c. Q - R = zero</w:t>
      </w:r>
    </w:p>
    <w:p>
      <w:pPr>
        <w:pStyle w:val="haaxbxbxbxaaaxbxbxbxaaaxbxbxbxabxbxaxbxaaxbxbxbxaaxbxbxbxaaxbxbxbxabxaxbxbxaaxbxbxbxabxbxbxaxaaxbxbxbxabxaxbxbxabxbxaxbxabxbxbxaxabxbxbxaxabxbxaxbxaabxaxbxbxabxaxbxbxaaxbxbxbxabxbxbxa"/>
        <w:keepNext w:val="0"/>
        <w:keepLines w:val="0"/>
        <w:pageBreakBefore w:val="0"/>
        <w:widowControl/>
        <w:spacing w:before="0" w:after="160"/>
        <w:jc w:val="left"/>
      </w:pPr>
      <w:r>
        <w:t xml:space="preserve">    d. Q and R each is equal to 10 tonnes.</w:t>
      </w:r>
    </w:p>
    <w:p>
      <w:pPr>
        <w:pStyle w:val="i"/>
        <w:keepNext w:val="0"/>
        <w:keepLines w:val="0"/>
        <w:pageBreakBefore w:val="0"/>
        <w:widowControl/>
        <w:spacing w:before="0" w:after="160"/>
        <w:jc w:val="left"/>
      </w:pPr>
      <w:r>
        <w:t>142. If a member is subjected to a tensile force P, having its normal cross-section A, the resulting shear stress in an oblique plane inclined at an angle θ to its transverse plane, is</w:t>
      </w:r>
    </w:p>
    <w:p>
      <w:pPr>
        <w:pStyle w:val="i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700169" cy="365760"/>
            <wp:docPr id="126" name="Picture 126"/>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700169" cy="365760"/>
                    </a:xfrm>
                    <a:prstGeom prst="rect"/>
                  </pic:spPr>
                </pic:pic>
              </a:graphicData>
            </a:graphic>
          </wp:inline>
        </w:drawing>
      </w:r>
    </w:p>
    <w:p>
      <w:pPr>
        <w:pStyle w:val="i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731520" cy="365760"/>
            <wp:docPr id="127" name="Picture 127"/>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731520" cy="365760"/>
                    </a:xfrm>
                    <a:prstGeom prst="rect"/>
                  </pic:spPr>
                </pic:pic>
              </a:graphicData>
            </a:graphic>
          </wp:inline>
        </w:drawing>
      </w:r>
    </w:p>
    <w:p>
      <w:pPr>
        <w:pStyle w:val="i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47918" cy="365760"/>
            <wp:docPr id="128" name="Picture 128"/>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647918" cy="365760"/>
                    </a:xfrm>
                    <a:prstGeom prst="rect"/>
                  </pic:spPr>
                </pic:pic>
              </a:graphicData>
            </a:graphic>
          </wp:inline>
        </w:drawing>
      </w:r>
    </w:p>
    <w:p>
      <w:pPr>
        <w:pStyle w:val="i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627017" cy="365760"/>
            <wp:docPr id="129" name="Picture 129"/>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627017" cy="365760"/>
                    </a:xfrm>
                    <a:prstGeom prst="rect"/>
                  </pic:spPr>
                </pic:pic>
              </a:graphicData>
            </a:graphic>
          </wp:inline>
        </w:drawing>
      </w:r>
    </w:p>
    <w:p>
      <w:pPr>
        <w:pStyle w:val="iaaxbxbxbx"/>
        <w:keepNext w:val="0"/>
        <w:keepLines w:val="0"/>
        <w:pageBreakBefore w:val="0"/>
        <w:widowControl/>
        <w:spacing w:before="0" w:after="160"/>
        <w:jc w:val="left"/>
      </w:pPr>
      <w:r>
        <w:t>143. A simply supported beam carries two equal concentrated loads W at distances L/3 from either support. The maximum bending moment</w:t>
      </w:r>
    </w:p>
    <w:p>
      <w:pPr>
        <w:pStyle w:val="iaaxbxbxb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01214" cy="365760"/>
            <wp:docPr id="130" name="Picture 130"/>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01214" cy="365760"/>
                    </a:xfrm>
                    <a:prstGeom prst="rect"/>
                  </pic:spPr>
                </pic:pic>
              </a:graphicData>
            </a:graphic>
          </wp:inline>
        </w:drawing>
      </w:r>
    </w:p>
    <w:p>
      <w:pPr>
        <w:pStyle w:val="iaaxbxbxb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01214" cy="365760"/>
            <wp:docPr id="131" name="Picture 131"/>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01214" cy="365760"/>
                    </a:xfrm>
                    <a:prstGeom prst="rect"/>
                  </pic:spPr>
                </pic:pic>
              </a:graphicData>
            </a:graphic>
          </wp:inline>
        </w:drawing>
      </w:r>
    </w:p>
    <w:p>
      <w:pPr>
        <w:pStyle w:val="iaaxbxbxb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76518" cy="365760"/>
            <wp:docPr id="132" name="Picture 132"/>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76518" cy="365760"/>
                    </a:xfrm>
                    <a:prstGeom prst="rect"/>
                  </pic:spPr>
                </pic:pic>
              </a:graphicData>
            </a:graphic>
          </wp:inline>
        </w:drawing>
      </w:r>
    </w:p>
    <w:p>
      <w:pPr>
        <w:pStyle w:val="iaaxbxb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76518" cy="365760"/>
            <wp:docPr id="133" name="Picture 133"/>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76518" cy="365760"/>
                    </a:xfrm>
                    <a:prstGeom prst="rect"/>
                  </pic:spPr>
                </pic:pic>
              </a:graphicData>
            </a:graphic>
          </wp:inline>
        </w:drawing>
      </w:r>
    </w:p>
    <w:p>
      <w:pPr>
        <w:pStyle w:val="iaaxbxbxbxaaxbxbxbx"/>
        <w:keepNext w:val="0"/>
        <w:keepLines w:val="0"/>
        <w:pageBreakBefore w:val="0"/>
        <w:widowControl/>
        <w:spacing w:before="0" w:after="160"/>
        <w:jc w:val="left"/>
      </w:pPr>
      <w:r>
        <w:t>144. If a solid shaft is subjected to a torque T at its end such that maximum shear stress does not exceed fz the diameter of the shaft will be</w:t>
      </w:r>
    </w:p>
    <w:p>
      <w:pPr>
        <w:pStyle w:val="iaaxbxbxbxaaxb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65760" cy="365760"/>
            <wp:docPr id="134" name="Picture 134"/>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65760" cy="365760"/>
                    </a:xfrm>
                    <a:prstGeom prst="rect"/>
                  </pic:spPr>
                </pic:pic>
              </a:graphicData>
            </a:graphic>
          </wp:inline>
        </w:drawing>
      </w:r>
    </w:p>
    <w:p>
      <w:pPr>
        <w:pStyle w:val="iaaxbxbxbxaaxbxb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48887" cy="365760"/>
            <wp:docPr id="135" name="Picture 135"/>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448887" cy="365760"/>
                    </a:xfrm>
                    <a:prstGeom prst="rect"/>
                  </pic:spPr>
                </pic:pic>
              </a:graphicData>
            </a:graphic>
          </wp:inline>
        </w:drawing>
      </w:r>
    </w:p>
    <w:p>
      <w:pPr>
        <w:pStyle w:val="iaaxbxbxbxaaxbxbxb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55168" cy="365760"/>
            <wp:docPr id="136" name="Picture 136"/>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455168" cy="365760"/>
                    </a:xfrm>
                    <a:prstGeom prst="rect"/>
                  </pic:spPr>
                </pic:pic>
              </a:graphicData>
            </a:graphic>
          </wp:inline>
        </w:drawing>
      </w:r>
    </w:p>
    <w:p>
      <w:pPr>
        <w:pStyle w:val="iaaxbxbxbxaaxbxbxbxabxbxaxb"/>
        <w:keepNext w:val="0"/>
        <w:keepLines w:val="0"/>
        <w:pageBreakBefore w:val="0"/>
        <w:widowControl/>
        <w:spacing w:before="0" w:after="160"/>
        <w:jc w:val="left"/>
      </w:pPr>
      <w:r>
        <w:t xml:space="preserve">    d. none of these.</w:t>
      </w:r>
    </w:p>
    <w:p>
      <w:pPr>
        <w:pStyle w:val="iaaxbxbxbxaaxbxbxbxabxbxaxbx"/>
        <w:keepNext w:val="0"/>
        <w:keepLines w:val="0"/>
        <w:pageBreakBefore w:val="0"/>
        <w:widowControl/>
        <w:spacing w:before="0" w:after="160"/>
        <w:jc w:val="left"/>
      </w:pPr>
      <w:r>
        <w:t>145. Pick up the correct statement from the following :</w:t>
      </w:r>
    </w:p>
    <w:p>
      <w:pPr>
        <w:pStyle w:val="iaaxbxbxbxaaxbxbxbxabxbxaxbxab"/>
        <w:keepNext w:val="0"/>
        <w:keepLines w:val="0"/>
        <w:pageBreakBefore w:val="0"/>
        <w:widowControl/>
        <w:spacing w:before="0" w:after="160"/>
        <w:jc w:val="left"/>
      </w:pPr>
      <w:r>
        <w:t xml:space="preserve">    a. In visco-elastic material, stress-strain relation is dependent on time</w:t>
      </w:r>
    </w:p>
    <w:p>
      <w:pPr>
        <w:pStyle w:val="iaaxbxbxbxaaxbxbxbxabxbxaxbxabxb"/>
        <w:keepNext w:val="0"/>
        <w:keepLines w:val="0"/>
        <w:pageBreakBefore w:val="0"/>
        <w:widowControl/>
        <w:spacing w:before="0" w:after="160"/>
        <w:jc w:val="left"/>
      </w:pPr>
      <w:r>
        <w:t xml:space="preserve">    b. An instropic material has different properties is different directions</w:t>
      </w:r>
    </w:p>
    <w:p>
      <w:pPr>
        <w:pStyle w:val="iaaxbxbxbxaaxbxbxbxabxbxaxbxabxbxb"/>
        <w:keepNext w:val="0"/>
        <w:keepLines w:val="0"/>
        <w:pageBreakBefore w:val="0"/>
        <w:widowControl/>
        <w:spacing w:before="0" w:after="160"/>
        <w:jc w:val="left"/>
      </w:pPr>
      <w:r>
        <w:t xml:space="preserve">    c. An orthotropic material has different properties in three mutually perpendicular directions</w:t>
      </w:r>
    </w:p>
    <w:p>
      <w:pPr>
        <w:pStyle w:val="iaaxbxbxbxaaxbxbxbxabxbxaxbxabxbxbxa"/>
        <w:keepNext w:val="0"/>
        <w:keepLines w:val="0"/>
        <w:pageBreakBefore w:val="0"/>
        <w:widowControl/>
        <w:spacing w:before="0" w:after="160"/>
        <w:jc w:val="left"/>
      </w:pPr>
      <w:r>
        <w:t xml:space="preserve">    d. All the above.</w:t>
      </w:r>
    </w:p>
    <w:p>
      <w:pPr>
        <w:pStyle w:val="iaaxbxbxbxaaxbxbxbxabxbxaxbxabxbxbxax"/>
        <w:keepNext w:val="0"/>
        <w:keepLines w:val="0"/>
        <w:pageBreakBefore w:val="0"/>
        <w:widowControl/>
        <w:spacing w:before="0" w:after="160"/>
        <w:jc w:val="left"/>
      </w:pPr>
      <w:r>
        <w:t>146. In a simply supported beam L with a triangular load W varying from zero at one end to the maximum value at the other end, the maximum bending moment is</w:t>
      </w:r>
    </w:p>
    <w:p>
      <w:pPr>
        <w:pStyle w:val="iaaxbxbxbxaaxbxbxbxabxbxaxbxabxbxbxa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55600" cy="365760"/>
            <wp:docPr id="137" name="Picture 137"/>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55600" cy="365760"/>
                    </a:xfrm>
                    <a:prstGeom prst="rect"/>
                  </pic:spPr>
                </pic:pic>
              </a:graphicData>
            </a:graphic>
          </wp:inline>
        </w:drawing>
      </w:r>
    </w:p>
    <w:p>
      <w:pPr>
        <w:pStyle w:val="iaaxbxbxbxaaxbxbxbxabxbxaxbxabxbxbxa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01214" cy="365760"/>
            <wp:docPr id="138" name="Picture 13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01214" cy="365760"/>
                    </a:xfrm>
                    <a:prstGeom prst="rect"/>
                  </pic:spPr>
                </pic:pic>
              </a:graphicData>
            </a:graphic>
          </wp:inline>
        </w:drawing>
      </w:r>
    </w:p>
    <w:p>
      <w:pPr>
        <w:pStyle w:val="iaaxbxbxbxaaxbxbxbxabxbxaxbxabxbxbxa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36884" cy="365760"/>
            <wp:docPr id="139" name="Picture 139"/>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336884" cy="365760"/>
                    </a:xfrm>
                    <a:prstGeom prst="rect"/>
                  </pic:spPr>
                </pic:pic>
              </a:graphicData>
            </a:graphic>
          </wp:inline>
        </w:drawing>
      </w:r>
    </w:p>
    <w:p>
      <w:pPr>
        <w:pStyle w:val="iaaxbxbxbxaaxbxbxbxabxbxaxbxabxbxbxa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01214" cy="365760"/>
            <wp:docPr id="140" name="Picture 14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01214" cy="365760"/>
                    </a:xfrm>
                    <a:prstGeom prst="rect"/>
                  </pic:spPr>
                </pic:pic>
              </a:graphicData>
            </a:graphic>
          </wp:inline>
        </w:drawing>
      </w:r>
    </w:p>
    <w:p>
      <w:pPr>
        <w:pStyle w:val="iaaxbxbxbxaaxbxbxbxabxbxaxbxabxbxbxaxabxbxaxbx"/>
        <w:keepNext w:val="0"/>
        <w:keepLines w:val="0"/>
        <w:pageBreakBefore w:val="0"/>
        <w:widowControl/>
        <w:spacing w:before="0" w:after="160"/>
        <w:jc w:val="left"/>
      </w:pPr>
      <w:r>
        <w:t>147. Maximum deflection of a cantilever due to pure bending moment M at its free end, is</w:t>
      </w:r>
    </w:p>
    <w:p>
      <w:pPr>
        <w:pStyle w:val="iaaxbxbxbxaaxbxbxbxabxbxaxbxabxbxbxax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25120" cy="365760"/>
            <wp:docPr id="141" name="Picture 141"/>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325120" cy="365760"/>
                    </a:xfrm>
                    <a:prstGeom prst="rect"/>
                  </pic:spPr>
                </pic:pic>
              </a:graphicData>
            </a:graphic>
          </wp:inline>
        </w:drawing>
      </w:r>
    </w:p>
    <w:p>
      <w:pPr>
        <w:pStyle w:val="iaaxbxbxbxaaxbxbxbxabxbxaxbxabxbxbxaxabxbxa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25120" cy="365760"/>
            <wp:docPr id="142" name="Picture 142"/>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325120" cy="365760"/>
                    </a:xfrm>
                    <a:prstGeom prst="rect"/>
                  </pic:spPr>
                </pic:pic>
              </a:graphicData>
            </a:graphic>
          </wp:inline>
        </w:drawing>
      </w:r>
    </w:p>
    <w:p>
      <w:pPr>
        <w:pStyle w:val="iaaxbxbxbxaaxbxbxbxabxbxaxbxabxbxbxaxabxbxaxb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25120" cy="365760"/>
            <wp:docPr id="143" name="Picture 143"/>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325120" cy="365760"/>
                    </a:xfrm>
                    <a:prstGeom prst="rect"/>
                  </pic:spPr>
                </pic:pic>
              </a:graphicData>
            </a:graphic>
          </wp:inline>
        </w:drawing>
      </w:r>
    </w:p>
    <w:p>
      <w:pPr>
        <w:pStyle w:val="iaaxbxbxbxaaxbxbxbxabxbxaxbxabxbxbxaxabxbxaxb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25120" cy="365760"/>
            <wp:docPr id="144" name="Picture 144"/>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325120" cy="365760"/>
                    </a:xfrm>
                    <a:prstGeom prst="rect"/>
                  </pic:spPr>
                </pic:pic>
              </a:graphicData>
            </a:graphic>
          </wp:inline>
        </w:drawing>
      </w:r>
    </w:p>
    <w:p>
      <w:pPr>
        <w:pStyle w:val="iaaxbxbxbxaaxbxbxbxabxbxaxbxabxbxbxaxabxbxaxbxabxbxaxbx"/>
        <w:keepNext w:val="0"/>
        <w:keepLines w:val="0"/>
        <w:pageBreakBefore w:val="0"/>
        <w:widowControl/>
        <w:spacing w:before="0" w:after="160"/>
        <w:jc w:val="left"/>
      </w:pPr>
      <w:r>
        <w:t>148. Along the principal plan subjected to maximum principal stress</w:t>
      </w:r>
    </w:p>
    <w:p>
      <w:pPr>
        <w:pStyle w:val="iaaxbxbxbxaaxbxbxbxabxbxaxbxabxbxbxaxabxbxaxbxabxbxaxbxab"/>
        <w:keepNext w:val="0"/>
        <w:keepLines w:val="0"/>
        <w:pageBreakBefore w:val="0"/>
        <w:widowControl/>
        <w:spacing w:before="0" w:after="160"/>
        <w:jc w:val="left"/>
      </w:pPr>
      <w:r>
        <w:t xml:space="preserve">    a. maximum shear stress acts</w:t>
      </w:r>
    </w:p>
    <w:p>
      <w:pPr>
        <w:pStyle w:val="iaaxbxbxbxaaxbxbxbxabxbxaxbxabxbxbxaxabxbxaxbxabxbxaxbxabxb"/>
        <w:keepNext w:val="0"/>
        <w:keepLines w:val="0"/>
        <w:pageBreakBefore w:val="0"/>
        <w:widowControl/>
        <w:spacing w:before="0" w:after="160"/>
        <w:jc w:val="left"/>
      </w:pPr>
      <w:r>
        <w:t xml:space="preserve">    b. minimum shear stress acts</w:t>
      </w:r>
    </w:p>
    <w:p>
      <w:pPr>
        <w:pStyle w:val="iaaxbxbxbxaaxbxbxbxabxbxaxbxabxbxbxaxabxbxaxbxabxbxaxbxabxbxa"/>
        <w:keepNext w:val="0"/>
        <w:keepLines w:val="0"/>
        <w:pageBreakBefore w:val="0"/>
        <w:widowControl/>
        <w:spacing w:before="0" w:after="160"/>
        <w:jc w:val="left"/>
      </w:pPr>
      <w:r>
        <w:t xml:space="preserve">    c. no shear stress acts</w:t>
      </w:r>
    </w:p>
    <w:p>
      <w:pPr>
        <w:pStyle w:val="iaaxbxbxbxaaxbxbxbxabxbxaxbxabxbxbxaxabxbxaxbxabxbxaxbxabxbxaxb"/>
        <w:keepNext w:val="0"/>
        <w:keepLines w:val="0"/>
        <w:pageBreakBefore w:val="0"/>
        <w:widowControl/>
        <w:spacing w:before="0" w:after="160"/>
        <w:jc w:val="left"/>
      </w:pPr>
      <w:r>
        <w:t xml:space="preserve">    d. none of these.</w:t>
      </w:r>
    </w:p>
    <w:p>
      <w:pPr>
        <w:pStyle w:val="iaaxbxbxbxaaxbxbxbxabxbxaxbxabxbxbxaxabxbxaxbxabxbxaxbxabxbxaxbx"/>
        <w:keepNext w:val="0"/>
        <w:keepLines w:val="0"/>
        <w:pageBreakBefore w:val="0"/>
        <w:widowControl/>
        <w:spacing w:before="0" w:after="160"/>
        <w:jc w:val="left"/>
      </w:pPr>
      <w:r>
        <w:t>149. A diagram which shows the variations of the axial load for all sections of the span of a beam, is called</w:t>
      </w:r>
    </w:p>
    <w:p>
      <w:pPr>
        <w:pStyle w:val="iaaxbxbxbxaaxbxbxbxabxbxaxbxabxbxbxaxabxbxaxbxabxbxaxbxabxbxaxbxab"/>
        <w:keepNext w:val="0"/>
        <w:keepLines w:val="0"/>
        <w:pageBreakBefore w:val="0"/>
        <w:widowControl/>
        <w:spacing w:before="0" w:after="160"/>
        <w:jc w:val="left"/>
      </w:pPr>
      <w:r>
        <w:t xml:space="preserve">    a. shear force diagram</w:t>
      </w:r>
    </w:p>
    <w:p>
      <w:pPr>
        <w:pStyle w:val="iaaxbxbxbxaaxbxbxbxabxbxaxbxabxbxbxaxabxbxaxbxabxbxaxbxabxbxaxbxabxa"/>
        <w:keepNext w:val="0"/>
        <w:keepLines w:val="0"/>
        <w:pageBreakBefore w:val="0"/>
        <w:widowControl/>
        <w:spacing w:before="0" w:after="160"/>
        <w:jc w:val="left"/>
      </w:pPr>
      <w:r>
        <w:t xml:space="preserve">    b. thrust diagram</w:t>
      </w:r>
    </w:p>
    <w:p>
      <w:pPr>
        <w:pStyle w:val="iaaxbxbxbxaaxbxbxbxabxbxaxbxabxbxbxaxabxbxaxbxabxbxaxbxabxbxaxbxabxaxb"/>
        <w:keepNext w:val="0"/>
        <w:keepLines w:val="0"/>
        <w:pageBreakBefore w:val="0"/>
        <w:widowControl/>
        <w:spacing w:before="0" w:after="160"/>
        <w:jc w:val="left"/>
      </w:pPr>
      <w:r>
        <w:t xml:space="preserve">    c. stress diagram</w:t>
      </w:r>
    </w:p>
    <w:p>
      <w:pPr>
        <w:pStyle w:val="iaaxbxbxbxaaxbxbxbxabxbxaxbxabxbxbxaxabxbxaxbxabxbxaxbxabxbxaxbxabxaxbxb"/>
        <w:keepNext w:val="0"/>
        <w:keepLines w:val="0"/>
        <w:pageBreakBefore w:val="0"/>
        <w:widowControl/>
        <w:spacing w:before="0" w:after="160"/>
        <w:jc w:val="left"/>
      </w:pPr>
      <w:r>
        <w:t xml:space="preserve">    d. none of these.</w:t>
      </w:r>
    </w:p>
    <w:p>
      <w:pPr>
        <w:pStyle w:val="iaaxbxbxbxaaxbxbxbxabxbxaxbxabxbxbxaxabxbxaxbxabxbxaxbxabxbxaxbxabxaxbxbx"/>
        <w:keepNext w:val="0"/>
        <w:keepLines w:val="0"/>
        <w:pageBreakBefore w:val="0"/>
        <w:widowControl/>
        <w:spacing w:before="0" w:after="160"/>
        <w:jc w:val="left"/>
      </w:pPr>
      <w:r>
        <w:t>150. A member which does not regain its original shape after removed of load producing deformation is said</w:t>
      </w:r>
    </w:p>
    <w:p>
      <w:pPr>
        <w:pStyle w:val="iaaxbxbxbxaaxbxbxbxabxbxaxbxabxbxbxaxabxbxaxbxabxbxaxbxabxbxaxbxabxaxbxbxaa"/>
        <w:keepNext w:val="0"/>
        <w:keepLines w:val="0"/>
        <w:pageBreakBefore w:val="0"/>
        <w:widowControl/>
        <w:spacing w:before="0" w:after="160"/>
        <w:jc w:val="left"/>
      </w:pPr>
      <w:r>
        <w:t xml:space="preserve">    a. plastic</w:t>
      </w:r>
    </w:p>
    <w:p>
      <w:pPr>
        <w:pStyle w:val="iaaxbxbxbxaaxbxbxbxabxbxaxbxabxbxbxaxabxbxaxbxabxbxaxbxabxbxaxbxabxaxbxbxaaxb"/>
        <w:keepNext w:val="0"/>
        <w:keepLines w:val="0"/>
        <w:pageBreakBefore w:val="0"/>
        <w:widowControl/>
        <w:spacing w:before="0" w:after="160"/>
        <w:jc w:val="left"/>
      </w:pPr>
      <w:r>
        <w:t xml:space="preserve">    b. elastic</w:t>
      </w:r>
    </w:p>
    <w:p>
      <w:pPr>
        <w:pStyle w:val="iaaxbxbxbxaaxbxbxbxabxbxaxbxabxbxbxaxabxbxaxbxabxbxaxbxabxbxaxbxabxaxbxbxaaxbxb"/>
        <w:keepNext w:val="0"/>
        <w:keepLines w:val="0"/>
        <w:pageBreakBefore w:val="0"/>
        <w:widowControl/>
        <w:spacing w:before="0" w:after="160"/>
        <w:jc w:val="left"/>
      </w:pPr>
      <w:r>
        <w:t xml:space="preserve">    c. rigid</w:t>
      </w:r>
    </w:p>
    <w:p>
      <w:pPr>
        <w:pStyle w:val="iaaxbxbxbxaaxbxbxbxabxbxaxbxabxbxbxaxabxbxaxbxabxbxaxbxabxbxaxbxabxaxbxbxaaxbxbxb"/>
        <w:keepNext w:val="0"/>
        <w:keepLines w:val="0"/>
        <w:pageBreakBefore w:val="0"/>
        <w:widowControl/>
        <w:spacing w:before="0" w:after="160"/>
        <w:jc w:val="left"/>
      </w:pPr>
      <w:r>
        <w:t xml:space="preserve">    d. none of these.</w:t>
      </w:r>
    </w:p>
    <w:p>
      <w:pPr>
        <w:pStyle w:val="iaaxbxbxbxaaxbxbxbxabxbxaxbxabxbxbxaxabxbxaxbxabxbxaxbxabxbxaxbxabxaxbxbxaaxbxbxbx"/>
        <w:keepNext w:val="0"/>
        <w:keepLines w:val="0"/>
        <w:pageBreakBefore w:val="0"/>
        <w:widowControl/>
        <w:spacing w:before="0" w:after="160"/>
        <w:jc w:val="left"/>
      </w:pPr>
      <w:r>
        <w:t>151. The bending moment is maximum on a section where shearing force</w:t>
      </w:r>
    </w:p>
    <w:p>
      <w:pPr>
        <w:pStyle w:val="iaaxbxbxbxaaxbxbxbxabxbxaxbxabxbxbxaxabxbxaxbxabxbxaxbxabxbxaxbxabxaxbxbxaaxbxbxbxab"/>
        <w:keepNext w:val="0"/>
        <w:keepLines w:val="0"/>
        <w:pageBreakBefore w:val="0"/>
        <w:widowControl/>
        <w:spacing w:before="0" w:after="160"/>
        <w:jc w:val="left"/>
      </w:pPr>
      <w:r>
        <w:t xml:space="preserve">    a. is maximum</w:t>
      </w:r>
    </w:p>
    <w:p>
      <w:pPr>
        <w:pStyle w:val="iaaxbxbxbxaaxbxbxbxabxbxaxbxabxbxbxaxabxbxaxbxabxbxaxbxabxbxaxbxabxaxbxbxaaxbxbxbxabxb"/>
        <w:keepNext w:val="0"/>
        <w:keepLines w:val="0"/>
        <w:pageBreakBefore w:val="0"/>
        <w:widowControl/>
        <w:spacing w:before="0" w:after="160"/>
        <w:jc w:val="left"/>
      </w:pPr>
      <w:r>
        <w:t xml:space="preserve">    b. is minimum</w:t>
      </w:r>
    </w:p>
    <w:p>
      <w:pPr>
        <w:pStyle w:val="iaaxbxbxbxaaxbxbxbxabxbxaxbxabxbxbxaxabxbxaxbxabxbxaxbxabxbxaxbxabxaxbxbxaaxbxbxbxabxbxb"/>
        <w:keepNext w:val="0"/>
        <w:keepLines w:val="0"/>
        <w:pageBreakBefore w:val="0"/>
        <w:widowControl/>
        <w:spacing w:before="0" w:after="160"/>
        <w:jc w:val="left"/>
      </w:pPr>
      <w:r>
        <w:t xml:space="preserve">    c. is equal</w:t>
      </w:r>
    </w:p>
    <w:p>
      <w:pPr>
        <w:pStyle w:val="iaaxbxbxbxaaxbxbxbxabxbxaxbxabxbxbxaxabxbxaxbxabxbxaxbxabxbxaxbxabxaxbxbxaaxbxbxbxabxbxbxa"/>
        <w:keepNext w:val="0"/>
        <w:keepLines w:val="0"/>
        <w:pageBreakBefore w:val="0"/>
        <w:widowControl/>
        <w:spacing w:before="0" w:after="160"/>
        <w:jc w:val="left"/>
      </w:pPr>
      <w:r>
        <w:t xml:space="preserve">    d. changes sign.</w:t>
      </w:r>
    </w:p>
    <w:p>
      <w:pPr>
        <w:pStyle w:val="iaaxbxbxbxaaxbxbxbxabxbxaxbxabxbxbxaxabxbxaxbxabxbxaxbxabxbxaxbxabxaxbxbxaaxbxbxbxabxbxbxax"/>
        <w:keepNext w:val="0"/>
        <w:keepLines w:val="0"/>
        <w:pageBreakBefore w:val="0"/>
        <w:widowControl/>
        <w:spacing w:before="0" w:after="160"/>
        <w:jc w:val="left"/>
      </w:pPr>
      <w:r>
        <w:t>152. Pick up the correct statement from the following :</w:t>
      </w:r>
    </w:p>
    <w:p>
      <w:pPr>
        <w:pStyle w:val="iaaxbxbxbxaaxbxbxbxabxbxaxbxabxbxbxaxabxbxaxbxabxbxaxbxabxbxaxbxabxaxbxbxaaxbxbxbxabxbxbxaxab"/>
        <w:keepNext w:val="0"/>
        <w:keepLines w:val="0"/>
        <w:pageBreakBefore w:val="0"/>
        <w:widowControl/>
        <w:spacing w:before="0" w:after="160"/>
        <w:jc w:val="left"/>
      </w:pPr>
      <w:r>
        <w:t xml:space="preserve">    a. The rate of change of bending moment is equal to rate of shear force</w:t>
      </w:r>
    </w:p>
    <w:p>
      <w:pPr>
        <w:pStyle w:val="iaaxbxbxbxaaxbxbxbxabxbxaxbxabxbxbxaxabxbxaxbxabxbxaxbxabxbxaxbxabxaxbxbxaaxbxbxbxabxbxbxaxabxb"/>
        <w:keepNext w:val="0"/>
        <w:keepLines w:val="0"/>
        <w:pageBreakBefore w:val="0"/>
        <w:widowControl/>
        <w:spacing w:before="0" w:after="160"/>
        <w:jc w:val="left"/>
      </w:pPr>
      <w:r>
        <w:t xml:space="preserve">    b. The rate of change of shear force is equal to rate of loading</w:t>
      </w:r>
    </w:p>
    <w:p>
      <w:pPr>
        <w:pStyle w:val="iaaxbxbxbxaaxbxbxbxabxbxaxbxabxbxbxaxabxbxaxbxabxbxaxbxabxbxaxbxabxaxbxbxaaxbxbxbxabxbxbxaxabxbxb"/>
        <w:keepNext w:val="0"/>
        <w:keepLines w:val="0"/>
        <w:pageBreakBefore w:val="0"/>
        <w:widowControl/>
        <w:spacing w:before="0" w:after="160"/>
        <w:jc w:val="left"/>
      </w:pPr>
      <w:r>
        <w:t xml:space="preserve">    c. neither (a) nor (b)</w:t>
      </w:r>
    </w:p>
    <w:p>
      <w:pPr>
        <w:pStyle w:val="iaaxbxbxbxaaxbxbxbxabxbxaxbxabxbxbxaxabxbxaxbxabxbxaxbxabxbxaxbxabxaxbxbxaaxbxbxbxabxbxbxaxabxbxbxa"/>
        <w:keepNext w:val="0"/>
        <w:keepLines w:val="0"/>
        <w:pageBreakBefore w:val="0"/>
        <w:widowControl/>
        <w:spacing w:before="0" w:after="160"/>
        <w:jc w:val="left"/>
      </w:pPr>
      <w:r>
        <w:t xml:space="preserve">    d. both (a) and (b).</w:t>
      </w:r>
    </w:p>
    <w:p>
      <w:pPr>
        <w:pStyle w:val="iaaxbxbxbxaaxbxbxbxabxbxaxbxabxbxbxaxabxbxaxbxabxbxaxbxabxbxaxbxabxaxbxbxaaxbxbxbxabxbxbxaxabxbxbxax"/>
        <w:keepNext w:val="0"/>
        <w:keepLines w:val="0"/>
        <w:pageBreakBefore w:val="0"/>
        <w:widowControl/>
        <w:spacing w:before="0" w:after="160"/>
        <w:jc w:val="left"/>
      </w:pPr>
      <w:r>
        <w:t>153. A short masonry pillar is 60 cm x 60 cm in cross-section, the core of the pillar is a square whose side is</w:t>
      </w:r>
    </w:p>
    <w:p>
      <w:pPr>
        <w:pStyle w:val="iaaxbxbxbxaaxbxbxbxabxbxaxbxabxbxbxaxabxbxaxbxabxbxaxbxabxbxaxbxabxaxbxbxaaxbxbxbxabxbxbxaxabxbxbxaxaa"/>
        <w:keepNext w:val="0"/>
        <w:keepLines w:val="0"/>
        <w:pageBreakBefore w:val="0"/>
        <w:widowControl/>
        <w:spacing w:before="0" w:after="160"/>
        <w:jc w:val="left"/>
      </w:pPr>
      <w:r>
        <w:t xml:space="preserve">    a. 14.14 cm</w:t>
      </w:r>
    </w:p>
    <w:p>
      <w:pPr>
        <w:pStyle w:val="iaaxbxbxbxaaxbxbxbxabxbxaxbxabxbxbxaxabxbxaxbxabxbxaxbxabxbxaxbxabxaxbxbxaaxbxbxbxabxbxbxaxabxbxbxaxaaxb"/>
        <w:keepNext w:val="0"/>
        <w:keepLines w:val="0"/>
        <w:pageBreakBefore w:val="0"/>
        <w:widowControl/>
        <w:spacing w:before="0" w:after="160"/>
        <w:jc w:val="left"/>
      </w:pPr>
      <w:r>
        <w:t xml:space="preserve">    b. 20.00 cm</w:t>
      </w:r>
    </w:p>
    <w:p>
      <w:pPr>
        <w:pStyle w:val="iaaxbxbxbxaaxbxbxbxabxbxaxbxabxbxbxaxabxbxaxbxabxbxaxbxabxbxaxbxabxaxbxbxaaxbxbxbxabxbxbxaxabxbxbxaxaaxbxb"/>
        <w:keepNext w:val="0"/>
        <w:keepLines w:val="0"/>
        <w:pageBreakBefore w:val="0"/>
        <w:widowControl/>
        <w:spacing w:before="0" w:after="160"/>
        <w:jc w:val="left"/>
      </w:pPr>
      <w:r>
        <w:t xml:space="preserve">    c. 22.36 cm</w:t>
      </w:r>
    </w:p>
    <w:p>
      <w:pPr>
        <w:pStyle w:val="iaaxbxbxbxaaxbxbxbxabxbxaxbxabxbxbxaxabxbxaxbxabxbxaxbxabxbxaxbxabxaxbxbxaaxbxbxbxabxbxbxaxabxbxbxaxaaxbxbxb"/>
        <w:keepNext w:val="0"/>
        <w:keepLines w:val="0"/>
        <w:pageBreakBefore w:val="0"/>
        <w:widowControl/>
        <w:spacing w:before="0" w:after="160"/>
        <w:jc w:val="left"/>
      </w:pPr>
      <w:r>
        <w:t xml:space="preserve">    d. 25.22 cm.</w:t>
      </w:r>
    </w:p>
    <w:p>
      <w:pPr>
        <w:pStyle w:val="iaaxbxbxbxaaxbxbxbxabxbxaxbxabxbxbxaxabxbxaxbxabxbxaxbxabxbxaxbxabxaxbxbxaaxbxbxbxabxbxbxaxabxbxbxaxaaxbxbxbx"/>
        <w:keepNext w:val="0"/>
        <w:keepLines w:val="0"/>
        <w:pageBreakBefore w:val="0"/>
        <w:widowControl/>
        <w:spacing w:before="0" w:after="160"/>
        <w:jc w:val="left"/>
      </w:pPr>
      <w:r>
        <w:t>154. A rectangular log of wood is floating in water with a load of 100 N at its centre. The maximum shear force in the wooden log is</w:t>
      </w:r>
    </w:p>
    <w:p>
      <w:pPr>
        <w:pStyle w:val="iaaxbxbxbxaaxbxbxbxabxbxaxbxabxbxbxaxabxbxaxbxabxbxaxbxabxbxaxbxabxaxbxbxaaxbxbxbxabxbxbxaxabxbxbxaxaaxbxbxbxab"/>
        <w:keepNext w:val="0"/>
        <w:keepLines w:val="0"/>
        <w:pageBreakBefore w:val="0"/>
        <w:widowControl/>
        <w:spacing w:before="0" w:after="160"/>
        <w:jc w:val="left"/>
      </w:pPr>
      <w:r>
        <w:t xml:space="preserve">    a. 50 N at each end</w:t>
      </w:r>
    </w:p>
    <w:p>
      <w:pPr>
        <w:pStyle w:val="iaaxbxbxbxaaxbxbxbxabxbxaxbxabxbxbxaxabxbxaxbxabxbxaxbxabxbxaxbxabxaxbxbxaaxbxbxbxabxbxbxaxabxbxbxaxaaxbxbxbxabxb"/>
        <w:keepNext w:val="0"/>
        <w:keepLines w:val="0"/>
        <w:pageBreakBefore w:val="0"/>
        <w:widowControl/>
        <w:spacing w:before="0" w:after="160"/>
        <w:jc w:val="left"/>
      </w:pPr>
      <w:r>
        <w:t xml:space="preserve">    b. 50 N at the centre</w:t>
      </w:r>
    </w:p>
    <w:p>
      <w:pPr>
        <w:pStyle w:val="iaaxbxbxbxaaxbxbxbxabxbxaxbxabxbxbxaxabxbxaxbxabxbxaxbxabxbxaxbxabxaxbxbxaaxbxbxbxabxbxbxaxabxbxbxaxaaxbxbxbxabxbxa"/>
        <w:keepNext w:val="0"/>
        <w:keepLines w:val="0"/>
        <w:pageBreakBefore w:val="0"/>
        <w:widowControl/>
        <w:spacing w:before="0" w:after="160"/>
        <w:jc w:val="left"/>
      </w:pPr>
      <w:r>
        <w:t xml:space="preserve">    c. 100 N at the centre</w:t>
      </w:r>
    </w:p>
    <w:p>
      <w:pPr>
        <w:pStyle w:val="iaaxbxbxbxaaxbxbxbxabxbxaxbxabxbxbxaxabxbxaxbxabxbxaxbxabxbxaxbxabxaxbxbxaaxbxbxbxabxbxbxaxabxbxbxaxaaxbxbxbxabxbxaxb"/>
        <w:keepNext w:val="0"/>
        <w:keepLines w:val="0"/>
        <w:pageBreakBefore w:val="0"/>
        <w:widowControl/>
        <w:spacing w:before="0" w:after="160"/>
        <w:jc w:val="left"/>
      </w:pPr>
      <w:r>
        <w:t xml:space="preserve">    d. none of these.</w:t>
      </w:r>
    </w:p>
    <w:p>
      <w:pPr>
        <w:pStyle w:val="iaaxbxbxbxaaxbxbxbxabxbxaxbxabxbxbxaxabxbxaxbxabxbxaxbxabxbxaxbxabxaxbxbxaaxbxbxbxabxbxbxaxabxbxbxaxaaxbxbxbxabxbxaxbx"/>
        <w:keepNext w:val="0"/>
        <w:keepLines w:val="0"/>
        <w:pageBreakBefore w:val="0"/>
        <w:widowControl/>
        <w:spacing w:before="0" w:after="160"/>
        <w:jc w:val="left"/>
      </w:pPr>
      <w:r>
        <w:t>155. The following assumption is not true in the theory of pure torsion :</w:t>
      </w:r>
    </w:p>
    <w:p>
      <w:pPr>
        <w:pStyle w:val="iaaxbxbxbxaaxbxbxbxabxbxaxbxabxbxbxaxabxbxaxbxabxbxaxbxabxbxaxbxabxaxbxbxaaxbxbxbxabxbxbxaxabxbxbxaxaaxbxbxbxabxbxaxbxab"/>
        <w:keepNext w:val="0"/>
        <w:keepLines w:val="0"/>
        <w:pageBreakBefore w:val="0"/>
        <w:widowControl/>
        <w:spacing w:before="0" w:after="160"/>
        <w:jc w:val="left"/>
      </w:pPr>
      <w:r>
        <w:t xml:space="preserve">    a. The twist along the shaft is uniform</w:t>
      </w:r>
    </w:p>
    <w:p>
      <w:pPr>
        <w:pStyle w:val="iaaxbxbxbxaaxbxbxbxabxbxaxbxabxbxbxaxabxbxaxbxabxbxaxbxabxbxaxbxabxaxbxbxaaxbxbxbxabxbxbxaxabxbxbxaxaaxbxbxbxabxbxaxbxabxb"/>
        <w:keepNext w:val="0"/>
        <w:keepLines w:val="0"/>
        <w:pageBreakBefore w:val="0"/>
        <w:widowControl/>
        <w:spacing w:before="0" w:after="160"/>
        <w:jc w:val="left"/>
      </w:pPr>
      <w:r>
        <w:t xml:space="preserve">    b. The shaft is of uniform circular section throughout</w:t>
      </w:r>
    </w:p>
    <w:p>
      <w:pPr>
        <w:pStyle w:val="iaaxbxbxbxaaxbxbxbxabxbxaxbxabxbxbxaxabxbxaxbxabxbxaxbxabxbxaxbxabxaxbxbxaaxbxbxbxabxbxbxaxabxbxbxaxaaxbxbxbxabxbxaxbxabxbxb"/>
        <w:keepNext w:val="0"/>
        <w:keepLines w:val="0"/>
        <w:pageBreakBefore w:val="0"/>
        <w:widowControl/>
        <w:spacing w:before="0" w:after="160"/>
        <w:jc w:val="left"/>
      </w:pPr>
      <w:r>
        <w:t xml:space="preserve">    c. Cross-section of the shaft, which is plane before twist remains plane after twist</w:t>
      </w:r>
    </w:p>
    <w:p>
      <w:pPr>
        <w:pStyle w:val="iaaxbxbxbxaaxbxbxbxabxbxaxbxabxbxbxaxabxbxaxbxabxbxaxbxabxbxaxbxabxaxbxbxaaxbxbxbxabxbxbxaxabxbxbxaxaaxbxbxbxabxbxaxbxabxbxbxa"/>
        <w:keepNext w:val="0"/>
        <w:keepLines w:val="0"/>
        <w:pageBreakBefore w:val="0"/>
        <w:widowControl/>
        <w:spacing w:before="0" w:after="160"/>
        <w:jc w:val="left"/>
      </w:pPr>
      <w:r>
        <w:t xml:space="preserve">    d. All radii get twisted due to torsion.</w:t>
      </w:r>
    </w:p>
    <w:p>
      <w:pPr>
        <w:pStyle w:val="iaaxbxbxbxaaxbxbxbxabxbxaxbxabxbxbxaxabxbxaxbxabxbxaxbxabxbxaxbxabxaxbxbxaaxbxbxbxabxbxbxaxabxbxbxaxaaxbxbxbxabxbxaxbxabxbxbxax"/>
        <w:keepNext w:val="0"/>
        <w:keepLines w:val="0"/>
        <w:pageBreakBefore w:val="0"/>
        <w:widowControl/>
        <w:spacing w:before="0" w:after="160"/>
        <w:jc w:val="left"/>
      </w:pPr>
      <w:r>
        <w:t>156. The under mentioned type is simple strain</w:t>
      </w:r>
    </w:p>
    <w:p>
      <w:pPr>
        <w:pStyle w:val="iaaxbxbxbxaaxbxbxbxabxbxaxbxabxbxbxaxabxbxaxbxabxbxaxbxabxbxaxbxabxaxbxbxaaxbxbxbxabxbxbxaxabxbxbxaxaaxbxbxbxabxbxaxbxabxbxbxaxab"/>
        <w:keepNext w:val="0"/>
        <w:keepLines w:val="0"/>
        <w:pageBreakBefore w:val="0"/>
        <w:widowControl/>
        <w:spacing w:before="0" w:after="160"/>
        <w:jc w:val="left"/>
      </w:pPr>
      <w:r>
        <w:t xml:space="preserve">    a. compressive strain</w:t>
      </w:r>
    </w:p>
    <w:p>
      <w:pPr>
        <w:pStyle w:val="iaaxbxbxbxaaxbxbxbxabxbxaxbxabxbxbxaxabxbxaxbxabxbxaxbxabxbxaxbxabxaxbxbxaaxbxbxbxabxbxbxaxabxbxbxaxaaxbxbxbxabxbxaxbxabxbxbxaxabxb"/>
        <w:keepNext w:val="0"/>
        <w:keepLines w:val="0"/>
        <w:pageBreakBefore w:val="0"/>
        <w:widowControl/>
        <w:spacing w:before="0" w:after="160"/>
        <w:jc w:val="left"/>
      </w:pPr>
      <w:r>
        <w:t xml:space="preserve">    b. shear strain</w:t>
      </w:r>
    </w:p>
    <w:p>
      <w:pPr>
        <w:pStyle w:val="iaaxbxbxbxaaxbxbxbxabxbxaxbxabxbxbxaxabxbxaxbxabxbxaxbxabxbxaxbxabxaxbxbxaaxbxbxbxabxbxbxaxabxbxbxaxaaxbxbxbxabxbxaxbxabxbxbxaxabxbxb"/>
        <w:keepNext w:val="0"/>
        <w:keepLines w:val="0"/>
        <w:pageBreakBefore w:val="0"/>
        <w:widowControl/>
        <w:spacing w:before="0" w:after="160"/>
        <w:jc w:val="left"/>
      </w:pPr>
      <w:r>
        <w:t xml:space="preserve">    c. volumetric strain</w:t>
      </w:r>
    </w:p>
    <w:p>
      <w:pPr>
        <w:pStyle w:val="iaaxbxbxbxaaxbxbxbxabxbxaxbxabxbxbxaxabxbxaxbxabxbxaxbxabxbxaxbxabxaxbxbxaaxbxbxbxabxbxbxaxabxbxbxaxaaxbxbxbxabxbxaxbxabxbxbxaxabxbxbxa"/>
        <w:keepNext w:val="0"/>
        <w:keepLines w:val="0"/>
        <w:pageBreakBefore w:val="0"/>
        <w:widowControl/>
        <w:spacing w:before="0" w:after="160"/>
        <w:jc w:val="left"/>
      </w:pPr>
      <w:r>
        <w:t xml:space="preserve">    d. all the above.</w:t>
      </w:r>
    </w:p>
    <w:p>
      <w:pPr>
        <w:pStyle w:val="iaaxbxbxbxaaxbxbxbxabxbxaxbxabxbxbxaxabxbxaxbxabxbxaxbxabxbxaxbxabxaxbxbxaaxbxbxbxabxbxbxaxabxbxbxaxaaxbxbxbxabxbxaxbxabxbxbxaxabxbxbxax"/>
        <w:keepNext w:val="0"/>
        <w:keepLines w:val="0"/>
        <w:pageBreakBefore w:val="0"/>
        <w:widowControl/>
        <w:spacing w:before="0" w:after="160"/>
        <w:jc w:val="left"/>
      </w:pPr>
      <w:r>
        <w:t>157. The ratio of the effective length of a column and minimum radius of gyration of its cross-sectional area, is known</w:t>
      </w:r>
    </w:p>
    <w:p>
      <w:pPr>
        <w:pStyle w:val="iaaxbxbxbxaaxbxbxbxabxbxaxbxabxbxbxaxabxbxaxbxabxbxaxbxabxbxaxbxabxaxbxbxaaxbxbxbxabxbxbxaxabxbxbxaxaaxbxbxbxabxbxaxbxabxbxbxaxabxbxbxaxab"/>
        <w:keepNext w:val="0"/>
        <w:keepLines w:val="0"/>
        <w:pageBreakBefore w:val="0"/>
        <w:widowControl/>
        <w:spacing w:before="0" w:after="160"/>
        <w:jc w:val="left"/>
      </w:pPr>
      <w:r>
        <w:t xml:space="preserve">    a. buckling factor</w:t>
      </w:r>
    </w:p>
    <w:p>
      <w:pPr>
        <w:pStyle w:val="iaaxbxbxbxaaxbxbxbxabxbxaxbxabxbxbxaxabxbxaxbxabxbxaxbxabxbxaxbxabxaxbxbxaaxbxbxbxabxbxbxaxabxbxbxaxaaxbxbxbxabxbxaxbxabxbxbxaxabxbxbxaxabxa"/>
        <w:keepNext w:val="0"/>
        <w:keepLines w:val="0"/>
        <w:pageBreakBefore w:val="0"/>
        <w:widowControl/>
        <w:spacing w:before="0" w:after="160"/>
        <w:jc w:val="left"/>
      </w:pPr>
      <w:r>
        <w:t xml:space="preserve">    b. slenderness ratio</w:t>
      </w:r>
    </w:p>
    <w:p>
      <w:pPr>
        <w:pStyle w:val="iaaxbxbxbxaaxbxbxbxabxbxaxbxabxbxbxaxabxbxaxbxabxbxaxbxabxbxaxbxabxaxbxbxaaxbxbxbxabxbxbxaxabxbxbxaxaaxbxbxbxabxbxaxbxabxbxbxaxabxbxbxaxabxaxb"/>
        <w:keepNext w:val="0"/>
        <w:keepLines w:val="0"/>
        <w:pageBreakBefore w:val="0"/>
        <w:widowControl/>
        <w:spacing w:before="0" w:after="160"/>
        <w:jc w:val="left"/>
      </w:pPr>
      <w:r>
        <w:t xml:space="preserve">    c. crippling factor</w:t>
      </w:r>
    </w:p>
    <w:p>
      <w:pPr>
        <w:pStyle w:val="iaaxbxbxbxaaxbxbxbxabxbxaxbxabxbxbxaxabxbxaxbxabxbxaxbxabxbxaxbxabxaxbxbxaaxbxbxbxabxbxbxaxabxbxbxaxaaxbxbxbxabxbxaxbxabxbxbxaxabxbxbxaxabxaxbxb"/>
        <w:keepNext w:val="0"/>
        <w:keepLines w:val="0"/>
        <w:pageBreakBefore w:val="0"/>
        <w:widowControl/>
        <w:spacing w:before="0" w:after="160"/>
        <w:jc w:val="left"/>
      </w:pPr>
      <w:r>
        <w:t xml:space="preserve">    d. none of these.</w:t>
      </w:r>
    </w:p>
    <w:p>
      <w:pPr>
        <w:pStyle w:val="iaaxbxbxbxaaxbxbxbxabxbxaxbxabxbxbxaxabxbxaxbxabxbxaxbxabxbxaxbxabxaxbxbxaaxbxbxbxabxbxbxaxabxbxbxaxaaxbxbxbxabxbxaxbxabxbxbxaxabxbxbxaxabxaxbxbx"/>
        <w:keepNext w:val="0"/>
        <w:keepLines w:val="0"/>
        <w:pageBreakBefore w:val="0"/>
        <w:widowControl/>
        <w:spacing w:before="0" w:after="160"/>
        <w:jc w:val="left"/>
      </w:pPr>
      <w:r>
        <w:t xml:space="preserve">158. The bending moment at C of a portal frame shown in below figure is(1st distance 4m) </w:t>
      </w:r>
      <w:r/>
    </w:p>
    <w:p>
      <w:r>
        <w:drawing>
          <wp:inline xmlns:a="http://schemas.openxmlformats.org/drawingml/2006/main" xmlns:pic="http://schemas.openxmlformats.org/drawingml/2006/picture">
            <wp:extent cx="2114550" cy="3228975"/>
            <wp:docPr id="145" name="Picture 145"/>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2114550" cy="3228975"/>
                    </a:xfrm>
                    <a:prstGeom prst="rect"/>
                  </pic:spPr>
                </pic:pic>
              </a:graphicData>
            </a:graphic>
          </wp:inline>
        </w:drawing>
      </w:r>
    </w:p>
    <w:p>
      <w:pPr>
        <w:pStyle w:val="iaaxbxbxbxaaxbxbxbxabxbxaxbxabxbxbxaxabxbxaxbxabxbxaxbxabxbxaxbxabxaxbxbxaaxbxbxbxabxbxbxaxabxbxbxaxaaxbxbxbxabxbxaxbxabxbxbxaxabxbxbxaxabxaxbxbxaab"/>
        <w:keepNext w:val="0"/>
        <w:keepLines w:val="0"/>
        <w:pageBreakBefore w:val="0"/>
        <w:widowControl/>
        <w:spacing w:before="0" w:after="160"/>
        <w:jc w:val="left"/>
      </w:pPr>
      <w:r>
        <w:t xml:space="preserve">    a. 4 t-m</w:t>
      </w:r>
    </w:p>
    <w:p>
      <w:pPr>
        <w:pStyle w:val="iaaxbxbxbxaaxbxbxbxabxbxaxbxabxbxbxaxabxbxaxbxabxbxaxbxabxbxaxbxabxaxbxbxaaxbxbxbxabxbxbxaxabxbxbxaxaaxbxbxbxabxbxaxbxabxbxbxaxabxbxbxaxabxaxbxbxaabxb"/>
        <w:keepNext w:val="0"/>
        <w:keepLines w:val="0"/>
        <w:pageBreakBefore w:val="0"/>
        <w:widowControl/>
        <w:spacing w:before="0" w:after="160"/>
        <w:jc w:val="left"/>
      </w:pPr>
      <w:r>
        <w:t xml:space="preserve">    b. 28 t-m</w:t>
      </w:r>
    </w:p>
    <w:p>
      <w:pPr>
        <w:pStyle w:val="iaaxbxbxbxaaxbxbxbxabxbxaxbxabxbxbxaxabxbxaxbxabxbxaxbxabxbxaxbxabxaxbxbxaaxbxbxbxabxbxbxaxabxbxbxaxaaxbxbxbxabxbxaxbxabxbxbxaxabxbxbxaxabxaxbxbxaabxbxb"/>
        <w:keepNext w:val="0"/>
        <w:keepLines w:val="0"/>
        <w:pageBreakBefore w:val="0"/>
        <w:widowControl/>
        <w:spacing w:before="0" w:after="160"/>
        <w:jc w:val="left"/>
      </w:pPr>
      <w:r>
        <w:t xml:space="preserve">    c. 16 t-m</w:t>
      </w:r>
    </w:p>
    <w:p>
      <w:pPr>
        <w:pStyle w:val="iaaxbxbxbxaaxbxbxbxabxbxaxbxabxbxbxaxabxbxaxbxabxbxaxbxabxbxaxbxabxaxbxbxaaxbxbxbxabxbxbxaxabxbxbxaxaaxbxbxbxabxbxaxbxabxbxbxaxabxbxbxaxabxaxbxbxaabxbxbxa"/>
        <w:keepNext w:val="0"/>
        <w:keepLines w:val="0"/>
        <w:pageBreakBefore w:val="0"/>
        <w:widowControl/>
        <w:spacing w:before="0" w:after="160"/>
        <w:jc w:val="left"/>
      </w:pPr>
      <w:r>
        <w:t xml:space="preserve">    d. zero.</w:t>
      </w:r>
    </w:p>
    <w:p>
      <w:pPr>
        <w:pStyle w:val="iaaxbxbxbxaaxbxbxbxabxbxaxbxabxbxbxaxabxbxaxbxabxbxaxbxabxbxaxbxabxaxbxbxaaxbxbxbxabxbxbxaxabxbxbxaxaaxbxbxbxabxbxaxbxabxbxbxaxabxbxbxaxabxaxbxbxaabxbxbxax"/>
        <w:keepNext w:val="0"/>
        <w:keepLines w:val="0"/>
        <w:pageBreakBefore w:val="0"/>
        <w:widowControl/>
        <w:spacing w:before="0" w:after="160"/>
        <w:jc w:val="left"/>
      </w:pPr>
      <w:r>
        <w:t>159. Failure of riverted joints is due to</w:t>
      </w:r>
    </w:p>
    <w:p>
      <w:pPr>
        <w:pStyle w:val="iaaxbxbxbxaaxbxbxbxabxbxaxbxabxbxbxaxabxbxaxbxabxbxaxbxabxbxaxbxabxaxbxbxaaxbxbxbxabxbxbxaxabxbxbxaxaaxbxbxbxabxbxaxbxabxbxbxaxabxbxbxaxabxaxbxbxaabxbxbxaxab"/>
        <w:keepNext w:val="0"/>
        <w:keepLines w:val="0"/>
        <w:pageBreakBefore w:val="0"/>
        <w:widowControl/>
        <w:spacing w:before="0" w:after="160"/>
        <w:jc w:val="left"/>
      </w:pPr>
      <w:r>
        <w:t xml:space="preserve">    a. Tearing of plates between rivets</w:t>
      </w:r>
    </w:p>
    <w:p>
      <w:pPr>
        <w:pStyle w:val="iaaxbxbxbxaaxbxbxbxabxbxaxbxabxbxbxaxabxbxaxbxabxbxaxbxabxbxaxbxabxaxbxbxaaxbxbxbxabxbxbxaxabxbxbxaxaaxbxbxbxabxbxaxbxabxbxbxaxabxbxbxaxabxaxbxbxaabxbxbxaxabxb"/>
        <w:keepNext w:val="0"/>
        <w:keepLines w:val="0"/>
        <w:pageBreakBefore w:val="0"/>
        <w:widowControl/>
        <w:spacing w:before="0" w:after="160"/>
        <w:jc w:val="left"/>
      </w:pPr>
      <w:r>
        <w:t xml:space="preserve">    b. Shearing of rivets</w:t>
      </w:r>
    </w:p>
    <w:p>
      <w:pPr>
        <w:pStyle w:val="iaaxbxbxbxaaxbxbxbxabxbxaxbxabxbxbxaxabxbxaxbxabxbxaxbxabxbxaxbxabxaxbxbxaaxbxbxbxabxbxbxaxabxbxbxaxaaxbxbxbxabxbxaxbxabxbxbxaxabxbxbxaxabxaxbxbxaabxbxbxaxabxbxb"/>
        <w:keepNext w:val="0"/>
        <w:keepLines w:val="0"/>
        <w:pageBreakBefore w:val="0"/>
        <w:widowControl/>
        <w:spacing w:before="0" w:after="160"/>
        <w:jc w:val="left"/>
      </w:pPr>
      <w:r>
        <w:t xml:space="preserve">    c. Crushing of rivets</w:t>
      </w:r>
    </w:p>
    <w:p>
      <w:pPr>
        <w:pStyle w:val="iaaxbxbxbxaaxbxbxbxabxbxaxbxabxbxbxaxabxbxaxbxabxbxaxbxabxbxaxbxabxaxbxbxaaxbxbxbxabxbxbxaxabxbxbxaxaaxbxbxbxabxbxaxbxabxbxbxaxabxbxbxaxabxaxbxbxaabxbxbxaxabxbxbxa"/>
        <w:keepNext w:val="0"/>
        <w:keepLines w:val="0"/>
        <w:pageBreakBefore w:val="0"/>
        <w:widowControl/>
        <w:spacing w:before="0" w:after="160"/>
        <w:jc w:val="left"/>
      </w:pPr>
      <w:r>
        <w:t xml:space="preserve">    d. All the above.</w:t>
      </w:r>
    </w:p>
    <w:p>
      <w:pPr>
        <w:pStyle w:val="iaaxbxbxbxaaxbxbxbxabxbxaxbxabxbxbxaxabxbxaxbxabxbxaxbxabxbxaxbxabxaxbxbxaaxbxbxbxabxbxbxaxabxbxbxaxaaxbxbxbxabxbxaxbxabxbxbxaxabxbxbxaxabxaxbxbxaabxbxbxaxabxbxbxax"/>
        <w:keepNext w:val="0"/>
        <w:keepLines w:val="0"/>
        <w:pageBreakBefore w:val="0"/>
        <w:widowControl/>
        <w:spacing w:before="0" w:after="160"/>
        <w:jc w:val="left"/>
      </w:pPr>
      <w:r>
        <w:t>160. The maximum load to which a fillet joint of length L can be subjected to, is</w:t>
      </w:r>
    </w:p>
    <w:p>
      <w:pPr>
        <w:pStyle w:val="iaaxbxbxbxaaxbxbxbxabxbxaxbxabxbxbxaxabxbxaxbxabxbxaxbxabxbxaxbxabxaxbxbxaaxbxbxbxabxbxbxaxabxbxbxaxaaxbxbxbxabxbxaxbxabxbxbxaxabxbxbxaxabxaxbxbxaabxbxbxaxabxbxbxaxaa"/>
        <w:keepNext w:val="0"/>
        <w:keepLines w:val="0"/>
        <w:pageBreakBefore w:val="0"/>
        <w:widowControl/>
        <w:spacing w:before="0" w:after="160"/>
        <w:jc w:val="left"/>
      </w:pPr>
      <w:r>
        <w:t xml:space="preserve">    a. 0.7 x S x fillet size x L</w:t>
      </w:r>
    </w:p>
    <w:p>
      <w:pPr>
        <w:pStyle w:val="iaaxbxbxbxaaxbxbxbxabxbxaxbxabxbxbxaxabxbxaxbxabxbxaxbxabxbxaxbxabxaxbxbxaaxbxbxbxabxbxbxaxabxbxbxaxaaxbxbxbxabxbxaxbxabxbxbxaxabxbxbxaxabxaxbxbxaabxbxbxaxabxbxbxaxaaxb"/>
        <w:keepNext w:val="0"/>
        <w:keepLines w:val="0"/>
        <w:pageBreakBefore w:val="0"/>
        <w:widowControl/>
        <w:spacing w:before="0" w:after="160"/>
        <w:jc w:val="left"/>
      </w:pPr>
      <w:r>
        <w:t xml:space="preserve">    b. 2 x S x fillet size x L</w:t>
      </w:r>
    </w:p>
    <w:p>
      <w:pPr>
        <w:pStyle w:val="iaaxbxbxbxaaxbxbxbxabxbxaxbxabxbxbxaxabxbxaxbxabxbxaxbxabxbxaxbxabxaxbxbxaaxbxbxbxabxbxbxaxabxbxbxaxaaxbxbxbxabxbxaxbxabxbxbxaxabxbxbxaxabxaxbxbxaabxbxbxaxabxbxbxaxaaxbxb"/>
        <w:keepNext w:val="0"/>
        <w:keepLines w:val="0"/>
        <w:pageBreakBefore w:val="0"/>
        <w:widowControl/>
        <w:spacing w:before="0" w:after="160"/>
        <w:jc w:val="left"/>
      </w:pPr>
      <w:r>
        <w:t xml:space="preserve">    c. permissible shear stress x fillet size x L</w:t>
      </w:r>
    </w:p>
    <w:p>
      <w:pPr>
        <w:pStyle w:val="iaaxbxbxbxaaxbxbxbxabxbxaxbxabxbxbxaxabxbxaxbxabxbxaxbxabxbxaxbxabxaxbxbxaaxbxbxbxabxbxbxaxabxbxbxaxaaxbxbxbxabxbxaxbxabxbxbxaxabxbxbxaxabxaxbxbxaabxbxbxaxabxbxbxa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159982" cy="365760"/>
            <wp:docPr id="146" name="Picture 146"/>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1159982" cy="365760"/>
                    </a:xfrm>
                    <a:prstGeom prst="rect"/>
                  </pic:spPr>
                </pic:pic>
              </a:graphicData>
            </a:graphic>
          </wp:inline>
        </w:drawing>
      </w:r>
    </w:p>
    <w:p>
      <w:pPr>
        <w:pStyle w:val="iaaxbxbxbxaaxbxbxbxabxbxaxbxabxbxbxaxabxbxaxbxabxbxaxbxabxbxaxbxabxaxbxbxaaxbxbxbxabxbxbxaxabxbxbxaxaaxbxbxbxabxbxaxbxabxbxbxaxabxbxbxaxabxaxbxbxaabxbxbxaxabxbxbxaxaaxbxbxbx"/>
        <w:keepNext w:val="0"/>
        <w:keepLines w:val="0"/>
        <w:pageBreakBefore w:val="0"/>
        <w:widowControl/>
        <w:spacing w:before="0" w:after="160"/>
        <w:jc w:val="left"/>
      </w:pPr>
      <w:r>
        <w:t>161. Pick up the correct assumption of the theory of simple bending</w:t>
      </w:r>
    </w:p>
    <w:p>
      <w:pPr>
        <w:pStyle w:val="iaaxbxbxbxaaxbxbxbxabxbxaxbxabxbxbxaxabxbxaxbxabxbxaxbxabxbxaxbxabxaxbxbxaaxbxbxbxabxbxbxaxabxbxbxaxaaxbxbxbxabxbxaxbxabxbxbxaxabxbxbxaxabxaxbxbxaabxbxbxaxabxbxbxaxaaxbxbxbxab"/>
        <w:keepNext w:val="0"/>
        <w:keepLines w:val="0"/>
        <w:pageBreakBefore w:val="0"/>
        <w:widowControl/>
        <w:spacing w:before="0" w:after="160"/>
        <w:jc w:val="left"/>
      </w:pPr>
      <w:r>
        <w:t xml:space="preserve">    a. Transverse section of a beam remains plane before and after bending</w:t>
      </w:r>
    </w:p>
    <w:p>
      <w:pPr>
        <w:pStyle w:val="iaaxbxbxbxaaxbxbxbxabxbxaxbxabxbxbxaxabxbxaxbxabxbxaxbxabxbxaxbxabxaxbxbxaaxbxbxbxabxbxbxaxabxbxbxaxaaxbxbxbxabxbxaxbxabxbxbxaxabxbxbxaxabxaxbxbxaabxbxbxaxabxbxbxaxaaxbxbxbxabxb"/>
        <w:keepNext w:val="0"/>
        <w:keepLines w:val="0"/>
        <w:pageBreakBefore w:val="0"/>
        <w:widowControl/>
        <w:spacing w:before="0" w:after="160"/>
        <w:jc w:val="left"/>
      </w:pPr>
      <w:r>
        <w:t xml:space="preserve">    b. The material of the beam is homogeneous and isotropic</w:t>
      </w:r>
    </w:p>
    <w:p>
      <w:pPr>
        <w:pStyle w:val="iaaxbxbxbxaaxbxbxbxabxbxaxbxabxbxbxaxabxbxaxbxabxbxaxbxabxbxaxbxabxaxbxbxaaxbxbxbxabxbxbxaxabxbxbxaxaaxbxbxbxabxbxaxbxabxbxbxaxabxbxbxaxabxaxbxbxaabxbxbxaxabxbxbxaxaaxbxbxbxabxbxb"/>
        <w:keepNext w:val="0"/>
        <w:keepLines w:val="0"/>
        <w:pageBreakBefore w:val="0"/>
        <w:widowControl/>
        <w:spacing w:before="0" w:after="160"/>
        <w:jc w:val="left"/>
      </w:pPr>
      <w:r>
        <w:t xml:space="preserve">    c. The resultant pull or thrust on transverse section of a beam is zero</w:t>
      </w:r>
    </w:p>
    <w:p>
      <w:pPr>
        <w:pStyle w:val="iaaxbxbxbxaaxbxbxbxabxbxaxbxabxbxbxaxabxbxaxbxabxbxaxbxabxbxaxbxabxaxbxbxaaxbxbxbxabxbxbxaxabxbxbxaxaaxbxbxbxabxbxaxbxabxbxbxaxabxbxbxaxabxaxbxbxaabxbxbxaxabxbxbxaxaaxbxbxbxabxbxbxa"/>
        <w:keepNext w:val="0"/>
        <w:keepLines w:val="0"/>
        <w:pageBreakBefore w:val="0"/>
        <w:widowControl/>
        <w:spacing w:before="0" w:after="160"/>
        <w:jc w:val="left"/>
      </w:pPr>
      <w:r>
        <w:t xml:space="preserve">    d. All the above.</w:t>
      </w:r>
    </w:p>
    <w:p>
      <w:pPr>
        <w:pStyle w:val="j"/>
        <w:keepNext w:val="0"/>
        <w:keepLines w:val="0"/>
        <w:pageBreakBefore w:val="0"/>
        <w:widowControl/>
        <w:spacing w:before="0" w:after="160"/>
        <w:jc w:val="left"/>
      </w:pPr>
      <w:r>
        <w:t>162. The neutral axis of a beam cross-section must</w:t>
      </w:r>
    </w:p>
    <w:p>
      <w:pPr>
        <w:pStyle w:val="jaa"/>
        <w:keepNext w:val="0"/>
        <w:keepLines w:val="0"/>
        <w:pageBreakBefore w:val="0"/>
        <w:widowControl/>
        <w:spacing w:before="0" w:after="160"/>
        <w:jc w:val="left"/>
      </w:pPr>
      <w:r>
        <w:t xml:space="preserve">    a. pass through the centroid of the section</w:t>
      </w:r>
    </w:p>
    <w:p>
      <w:pPr>
        <w:pStyle w:val="jaaxb"/>
        <w:keepNext w:val="0"/>
        <w:keepLines w:val="0"/>
        <w:pageBreakBefore w:val="0"/>
        <w:widowControl/>
        <w:spacing w:before="0" w:after="160"/>
        <w:jc w:val="left"/>
      </w:pPr>
      <w:r>
        <w:t xml:space="preserve">    b. be equidistant from the top of bottom films</w:t>
      </w:r>
    </w:p>
    <w:p>
      <w:pPr>
        <w:pStyle w:val="jaaxbxb"/>
        <w:keepNext w:val="0"/>
        <w:keepLines w:val="0"/>
        <w:pageBreakBefore w:val="0"/>
        <w:widowControl/>
        <w:spacing w:before="0" w:after="160"/>
        <w:jc w:val="left"/>
      </w:pPr>
      <w:r>
        <w:t xml:space="preserve">    c. be an axis of symmetry of the section</w:t>
      </w:r>
    </w:p>
    <w:p>
      <w:pPr>
        <w:pStyle w:val="jaaxbxbxb"/>
        <w:keepNext w:val="0"/>
        <w:keepLines w:val="0"/>
        <w:pageBreakBefore w:val="0"/>
        <w:widowControl/>
        <w:spacing w:before="0" w:after="160"/>
        <w:jc w:val="left"/>
      </w:pPr>
      <w:r>
        <w:t xml:space="preserve">    d. none of these.</w:t>
      </w:r>
    </w:p>
    <w:p>
      <w:pPr>
        <w:pStyle w:val="jaaxbxbxbx"/>
        <w:keepNext w:val="0"/>
        <w:keepLines w:val="0"/>
        <w:pageBreakBefore w:val="0"/>
        <w:widowControl/>
        <w:spacing w:before="0" w:after="160"/>
        <w:jc w:val="left"/>
      </w:pPr>
      <w:r>
        <w:t>163. If the beam is supported so that there are only three unknown reactive elements at the supports. These can be determined by using the following fundamental equation of statics</w:t>
      </w:r>
    </w:p>
    <w:p>
      <w:pPr>
        <w:pStyle w:val="jaaxbxbxbxab"/>
        <w:keepNext w:val="0"/>
        <w:keepLines w:val="0"/>
        <w:pageBreakBefore w:val="0"/>
        <w:widowControl/>
        <w:spacing w:before="0" w:after="160"/>
        <w:jc w:val="left"/>
      </w:pPr>
      <w:r>
        <w:t xml:space="preserve">    a. ∑V = 0</w:t>
      </w:r>
    </w:p>
    <w:p>
      <w:pPr>
        <w:pStyle w:val="jaaxbxbxbxabxb"/>
        <w:keepNext w:val="0"/>
        <w:keepLines w:val="0"/>
        <w:pageBreakBefore w:val="0"/>
        <w:widowControl/>
        <w:spacing w:before="0" w:after="160"/>
        <w:jc w:val="left"/>
      </w:pPr>
      <w:r>
        <w:t xml:space="preserve">    b. ∑H = 0; ∑H = 0</w:t>
      </w:r>
    </w:p>
    <w:p>
      <w:pPr>
        <w:pStyle w:val="jaaxbxbxbxabxbxa"/>
        <w:keepNext w:val="0"/>
        <w:keepLines w:val="0"/>
        <w:pageBreakBefore w:val="0"/>
        <w:widowControl/>
        <w:spacing w:before="0" w:after="160"/>
        <w:jc w:val="left"/>
      </w:pPr>
      <w:r>
        <w:t xml:space="preserve">    c. ∑H = 0; ∑V = 0; ∑M = 0</w:t>
      </w:r>
    </w:p>
    <w:p>
      <w:pPr>
        <w:pStyle w:val="jaaxbxbxbxabxbxaxb"/>
        <w:keepNext w:val="0"/>
        <w:keepLines w:val="0"/>
        <w:pageBreakBefore w:val="0"/>
        <w:widowControl/>
        <w:spacing w:before="0" w:after="160"/>
        <w:jc w:val="left"/>
      </w:pPr>
      <w:r>
        <w:t xml:space="preserve">    d. ∑M = 0; ∑H = 0</w:t>
      </w:r>
    </w:p>
    <w:p>
      <w:pPr>
        <w:pStyle w:val="jaaxbxbxbxabxbxaxbx"/>
        <w:keepNext w:val="0"/>
        <w:keepLines w:val="0"/>
        <w:pageBreakBefore w:val="0"/>
        <w:widowControl/>
        <w:spacing w:before="0" w:after="160"/>
        <w:jc w:val="left"/>
      </w:pPr>
      <w:r>
        <w:t>164. In a solid arch, shear force acts</w:t>
      </w:r>
    </w:p>
    <w:p>
      <w:pPr>
        <w:pStyle w:val="jaaxbxbxbxabxbxaxbxab"/>
        <w:keepNext w:val="0"/>
        <w:keepLines w:val="0"/>
        <w:pageBreakBefore w:val="0"/>
        <w:widowControl/>
        <w:spacing w:before="0" w:after="160"/>
        <w:jc w:val="left"/>
      </w:pPr>
      <w:r>
        <w:t xml:space="preserve">    a. along the axis of the arch</w:t>
      </w:r>
    </w:p>
    <w:p>
      <w:pPr>
        <w:pStyle w:val="jaaxbxbxbxabxbxaxbxabxa"/>
        <w:keepNext w:val="0"/>
        <w:keepLines w:val="0"/>
        <w:pageBreakBefore w:val="0"/>
        <w:widowControl/>
        <w:spacing w:before="0" w:after="160"/>
        <w:jc w:val="left"/>
      </w:pPr>
      <w:r>
        <w:t xml:space="preserve">    b. perpendicular to the axis of arch</w:t>
      </w:r>
    </w:p>
    <w:p>
      <w:pPr>
        <w:pStyle w:val="jaaxbxbxbxabxbxaxbxabxaxb"/>
        <w:keepNext w:val="0"/>
        <w:keepLines w:val="0"/>
        <w:pageBreakBefore w:val="0"/>
        <w:widowControl/>
        <w:spacing w:before="0" w:after="160"/>
        <w:jc w:val="left"/>
      </w:pPr>
      <w:r>
        <w:t xml:space="preserve">    c. tangentially to the arch</w:t>
      </w:r>
    </w:p>
    <w:p>
      <w:pPr>
        <w:pStyle w:val="jaaxbxbxbxabxbxaxbxabxaxbxb"/>
        <w:keepNext w:val="0"/>
        <w:keepLines w:val="0"/>
        <w:pageBreakBefore w:val="0"/>
        <w:widowControl/>
        <w:spacing w:before="0" w:after="160"/>
        <w:jc w:val="left"/>
      </w:pPr>
      <w:r>
        <w:t xml:space="preserve">    d. none of these.</w:t>
      </w:r>
    </w:p>
    <w:p>
      <w:pPr>
        <w:pStyle w:val="jaaxbxbxbxabxbxaxbxabxaxbxbx"/>
        <w:keepNext w:val="0"/>
        <w:keepLines w:val="0"/>
        <w:pageBreakBefore w:val="0"/>
        <w:widowControl/>
        <w:spacing w:before="0" w:after="160"/>
        <w:jc w:val="left"/>
      </w:pPr>
      <w:r>
        <w:t>165. A three hinged arch is loaded with an isolated load 1000 kg at a horizontal distance of 2.5 m from the crown, 1 m above the level of hinges at the supports 10 metres apart. The horizontal thrust is</w:t>
      </w:r>
    </w:p>
    <w:p>
      <w:pPr>
        <w:pStyle w:val="jaaxbxbxbxabxbxaxbxabxaxbxbxaa"/>
        <w:keepNext w:val="0"/>
        <w:keepLines w:val="0"/>
        <w:pageBreakBefore w:val="0"/>
        <w:widowControl/>
        <w:spacing w:before="0" w:after="160"/>
        <w:jc w:val="left"/>
      </w:pPr>
      <w:r>
        <w:t xml:space="preserve">    a. 1250 kg</w:t>
      </w:r>
    </w:p>
    <w:p>
      <w:pPr>
        <w:pStyle w:val="jaaxbxbxbxabxbxaxbxabxaxbxbxaaxb"/>
        <w:keepNext w:val="0"/>
        <w:keepLines w:val="0"/>
        <w:pageBreakBefore w:val="0"/>
        <w:widowControl/>
        <w:spacing w:before="0" w:after="160"/>
        <w:jc w:val="left"/>
      </w:pPr>
      <w:r>
        <w:t xml:space="preserve">    b. 125 kg</w:t>
      </w:r>
    </w:p>
    <w:p>
      <w:pPr>
        <w:pStyle w:val="jaaxbxbxbxabxbxaxbxabxaxbxbxaaxbxb"/>
        <w:keepNext w:val="0"/>
        <w:keepLines w:val="0"/>
        <w:pageBreakBefore w:val="0"/>
        <w:widowControl/>
        <w:spacing w:before="0" w:after="160"/>
        <w:jc w:val="left"/>
      </w:pPr>
      <w:r>
        <w:t xml:space="preserve">    c. 750 kg</w:t>
      </w:r>
    </w:p>
    <w:p>
      <w:pPr>
        <w:pStyle w:val="jaaxbxbxbxabxbxaxbxabxaxbxbxaaxbxbxb"/>
        <w:keepNext w:val="0"/>
        <w:keepLines w:val="0"/>
        <w:pageBreakBefore w:val="0"/>
        <w:widowControl/>
        <w:spacing w:before="0" w:after="160"/>
        <w:jc w:val="left"/>
      </w:pPr>
      <w:r>
        <w:t xml:space="preserve">    d. 2500 kg</w:t>
      </w:r>
    </w:p>
    <w:p>
      <w:pPr>
        <w:pStyle w:val="jaaxbxbxbxabxbxaxbxabxaxbxbxaaxbxbxbx"/>
        <w:keepNext w:val="0"/>
        <w:keepLines w:val="0"/>
        <w:pageBreakBefore w:val="0"/>
        <w:widowControl/>
        <w:spacing w:before="0" w:after="160"/>
        <w:jc w:val="left"/>
      </w:pPr>
      <w:r>
        <w:t>166. For keeping the stress wholly compressive the load may be applied on a circular column anywhere within a concentric circle of diameter</w:t>
      </w:r>
    </w:p>
    <w:p>
      <w:pPr>
        <w:pStyle w:val="jaaxbxbxbxabxbxaxbxabxaxbxbxaaxbxbxbxab"/>
        <w:keepNext w:val="0"/>
        <w:keepLines w:val="0"/>
        <w:pageBreakBefore w:val="0"/>
        <w:widowControl/>
        <w:spacing w:before="0" w:after="160"/>
        <w:jc w:val="left"/>
      </w:pPr>
      <w:r>
        <w:t xml:space="preserve">    a. d/3</w:t>
      </w:r>
    </w:p>
    <w:p>
      <w:pPr>
        <w:pStyle w:val="jaaxbxbxbxabxbxaxbxabxaxbxbxaaxbxbxbxabxa"/>
        <w:keepNext w:val="0"/>
        <w:keepLines w:val="0"/>
        <w:pageBreakBefore w:val="0"/>
        <w:widowControl/>
        <w:spacing w:before="0" w:after="160"/>
        <w:jc w:val="left"/>
      </w:pPr>
      <w:r>
        <w:t xml:space="preserve">    b. d/4</w:t>
      </w:r>
    </w:p>
    <w:p>
      <w:pPr>
        <w:pStyle w:val="jaaxbxbxbxabxbxaxbxabxaxbxbxaaxbxbxbxabxaxb"/>
        <w:keepNext w:val="0"/>
        <w:keepLines w:val="0"/>
        <w:pageBreakBefore w:val="0"/>
        <w:widowControl/>
        <w:spacing w:before="0" w:after="160"/>
        <w:jc w:val="left"/>
      </w:pPr>
      <w:r>
        <w:t xml:space="preserve">    c. d/8</w:t>
      </w:r>
    </w:p>
    <w:p>
      <w:pPr>
        <w:pStyle w:val="jaaxbxbxbxabxbxaxbxabxaxbxbxaaxbxbxbxabxaxbxb"/>
        <w:keepNext w:val="0"/>
        <w:keepLines w:val="0"/>
        <w:pageBreakBefore w:val="0"/>
        <w:widowControl/>
        <w:spacing w:before="0" w:after="160"/>
        <w:jc w:val="left"/>
      </w:pPr>
      <w:r>
        <w:t xml:space="preserve">    d. d/10</w:t>
      </w:r>
    </w:p>
    <w:p>
      <w:pPr>
        <w:pStyle w:val="jaaxbxbxbxabxbxaxbxabxaxbxbxaaxbxbxbxabxaxbxbx"/>
        <w:keepNext w:val="0"/>
        <w:keepLines w:val="0"/>
        <w:pageBreakBefore w:val="0"/>
        <w:widowControl/>
        <w:spacing w:before="0" w:after="160"/>
        <w:jc w:val="left"/>
      </w:pPr>
      <w:r>
        <w:t>167. A member is balanced at its end by two inclined members carrying equal forces. For equilibrium the angle between the inclined bars must be</w:t>
      </w:r>
    </w:p>
    <w:p>
      <w:pPr>
        <w:pStyle w:val="jaaxbxbxbxabxbxaxbxabxaxbxbxaaxbxbxbxabxaxbxbxab"/>
        <w:keepNext w:val="0"/>
        <w:keepLines w:val="0"/>
        <w:pageBreakBefore w:val="0"/>
        <w:widowControl/>
        <w:spacing w:before="0" w:after="160"/>
        <w:jc w:val="left"/>
      </w:pPr>
      <w:r>
        <w:t xml:space="preserve">    a. 45°</w:t>
      </w:r>
    </w:p>
    <w:p>
      <w:pPr>
        <w:pStyle w:val="jaaxbxbxbxabxbxaxbxabxaxbxbxaaxbxbxbxabxaxbxbxabxb"/>
        <w:keepNext w:val="0"/>
        <w:keepLines w:val="0"/>
        <w:pageBreakBefore w:val="0"/>
        <w:widowControl/>
        <w:spacing w:before="0" w:after="160"/>
        <w:jc w:val="left"/>
      </w:pPr>
      <w:r>
        <w:t xml:space="preserve">    b. 60°</w:t>
      </w:r>
    </w:p>
    <w:p>
      <w:pPr>
        <w:pStyle w:val="jaaxbxbxbxabxbxaxbxabxaxbxbxaaxbxbxbxabxaxbxbxabxbxb"/>
        <w:keepNext w:val="0"/>
        <w:keepLines w:val="0"/>
        <w:pageBreakBefore w:val="0"/>
        <w:widowControl/>
        <w:spacing w:before="0" w:after="160"/>
        <w:jc w:val="left"/>
      </w:pPr>
      <w:r>
        <w:t xml:space="preserve">    c. 90°</w:t>
      </w:r>
    </w:p>
    <w:p>
      <w:pPr>
        <w:pStyle w:val="jaaxbxbxbxabxbxaxbxabxaxbxbxaaxbxbxbxabxaxbxbxabxbxbxa"/>
        <w:keepNext w:val="0"/>
        <w:keepLines w:val="0"/>
        <w:pageBreakBefore w:val="0"/>
        <w:widowControl/>
        <w:spacing w:before="0" w:after="160"/>
        <w:jc w:val="left"/>
      </w:pPr>
      <w:r>
        <w:t xml:space="preserve">    d. 120°</w:t>
      </w:r>
    </w:p>
    <w:p>
      <w:pPr>
        <w:pStyle w:val="jaaxbxbxbxabxbxaxbxabxaxbxbxaaxbxbxbxabxaxbxbxabxbxbxax"/>
        <w:keepNext w:val="0"/>
        <w:keepLines w:val="0"/>
        <w:pageBreakBefore w:val="0"/>
        <w:widowControl/>
        <w:spacing w:before="0" w:after="160"/>
        <w:jc w:val="left"/>
      </w:pPr>
      <w:r>
        <w:t>168. For a cantilever with a uniformly distributed load W over its entire length L, the maximum bending moment is</w:t>
      </w:r>
    </w:p>
    <w:p>
      <w:pPr>
        <w:pStyle w:val="jaaxbxbxbxabxbxaxbxabxaxbxbxaaxbxbxbxabxaxbxbxabxbxbxa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37160" cy="365760"/>
            <wp:docPr id="147" name="Picture 14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 cy="365760"/>
                    </a:xfrm>
                    <a:prstGeom prst="rect"/>
                  </pic:spPr>
                </pic:pic>
              </a:graphicData>
            </a:graphic>
          </wp:inline>
        </w:drawing>
        <w:t xml:space="preserve"> WL</w:t>
      </w:r>
    </w:p>
    <w:p>
      <w:pPr>
        <w:pStyle w:val="jaaxbxbxbxabxbxaxbxabxaxbxbxaaxbxbxbxabxaxbxbxabxbxbxaxaax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7160" cy="365760"/>
            <wp:docPr id="148" name="Picture 14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7160" cy="365760"/>
                    </a:xfrm>
                    <a:prstGeom prst="rect"/>
                  </pic:spPr>
                </pic:pic>
              </a:graphicData>
            </a:graphic>
          </wp:inline>
        </w:drawing>
        <w:t xml:space="preserve"> WL</w:t>
      </w:r>
    </w:p>
    <w:p>
      <w:pPr>
        <w:pStyle w:val="jaaxbxbxbxabxbxaxbxabxaxbxbxaaxbxbxbxabxaxbxbxabxbxbxaxaaxxbx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7160" cy="365760"/>
            <wp:docPr id="149" name="Picture 14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 cy="365760"/>
                    </a:xfrm>
                    <a:prstGeom prst="rect"/>
                  </pic:spPr>
                </pic:pic>
              </a:graphicData>
            </a:graphic>
          </wp:inline>
        </w:drawing>
        <w:t xml:space="preserve"> W2L</w:t>
      </w:r>
    </w:p>
    <w:p>
      <w:pPr>
        <w:pStyle w:val="jaaxbxbxbxabxbxaxbxabxaxbxbxaaxbxbxbxabxaxbxbxabxbxbxaxaaxxbxxbx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7160" cy="365760"/>
            <wp:docPr id="150" name="Picture 15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7160" cy="365760"/>
                    </a:xfrm>
                    <a:prstGeom prst="rect"/>
                  </pic:spPr>
                </pic:pic>
              </a:graphicData>
            </a:graphic>
          </wp:inline>
        </w:drawing>
        <w:t xml:space="preserve"> WL2</w:t>
      </w:r>
    </w:p>
    <w:p>
      <w:pPr>
        <w:pStyle w:val="jaaxbxbxbxabxbxaxbxabxaxbxbxaaxbxbxbxabxaxbxbxabxbxbxaxaaxxbxxbxxbxx"/>
        <w:keepNext w:val="0"/>
        <w:keepLines w:val="0"/>
        <w:pageBreakBefore w:val="0"/>
        <w:widowControl/>
        <w:spacing w:before="0" w:after="160"/>
        <w:jc w:val="left"/>
      </w:pPr>
      <w:r>
        <w:t>169. To ascertain the maximum permissible eccentricity of loads on circular columns, the rule generally followed, is</w:t>
      </w:r>
    </w:p>
    <w:p>
      <w:pPr>
        <w:pStyle w:val="jaaxbxbxbxabxbxaxbxabxaxbxbxaaxbxbxbxabxaxbxbxabxbxbxaxaaxxbxxbxxbxxab"/>
        <w:keepNext w:val="0"/>
        <w:keepLines w:val="0"/>
        <w:pageBreakBefore w:val="0"/>
        <w:widowControl/>
        <w:spacing w:before="0" w:after="160"/>
        <w:jc w:val="left"/>
      </w:pPr>
      <w:r>
        <w:t xml:space="preserve">    a. middle half rule of columns</w:t>
      </w:r>
    </w:p>
    <w:p>
      <w:pPr>
        <w:pStyle w:val="jaaxbxbxbxabxbxaxbxabxaxbxbxaaxbxbxbxabxaxbxbxabxbxbxaxaaxxbxxbxxbxxabxb"/>
        <w:keepNext w:val="0"/>
        <w:keepLines w:val="0"/>
        <w:pageBreakBefore w:val="0"/>
        <w:widowControl/>
        <w:spacing w:before="0" w:after="160"/>
        <w:jc w:val="left"/>
      </w:pPr>
      <w:r>
        <w:t xml:space="preserve">    b. middle third rule of columns</w:t>
      </w:r>
    </w:p>
    <w:p>
      <w:pPr>
        <w:pStyle w:val="jaaxbxbxbxabxbxaxbxabxaxbxbxaaxbxbxbxabxaxbxbxabxbxbxaxaaxxbxxbxxbxxabxbxa"/>
        <w:keepNext w:val="0"/>
        <w:keepLines w:val="0"/>
        <w:pageBreakBefore w:val="0"/>
        <w:widowControl/>
        <w:spacing w:before="0" w:after="160"/>
        <w:jc w:val="left"/>
      </w:pPr>
      <w:r>
        <w:t xml:space="preserve">    c. middle fourth rule of columns</w:t>
      </w:r>
    </w:p>
    <w:p>
      <w:pPr>
        <w:pStyle w:val="jaaxbxbxbxabxbxaxbxabxaxbxbxaaxbxbxbxabxaxbxbxabxbxbxaxaaxxbxxbxxbxxabxbxaxb"/>
        <w:keepNext w:val="0"/>
        <w:keepLines w:val="0"/>
        <w:pageBreakBefore w:val="0"/>
        <w:widowControl/>
        <w:spacing w:before="0" w:after="160"/>
        <w:jc w:val="left"/>
      </w:pPr>
      <w:r>
        <w:t xml:space="preserve">    d. none of these.</w:t>
      </w:r>
    </w:p>
    <w:p>
      <w:pPr>
        <w:pStyle w:val="jaaxbxbxbxabxbxaxbxabxaxbxbxaaxbxbxbxabxaxbxbxabxbxbxaxaaxxbxxbxxbxxabxbxaxbx"/>
        <w:keepNext w:val="0"/>
        <w:keepLines w:val="0"/>
        <w:pageBreakBefore w:val="0"/>
        <w:widowControl/>
        <w:spacing w:before="0" w:after="160"/>
        <w:jc w:val="left"/>
      </w:pPr>
      <w:r>
        <w:t>170. If Z and I are the section modulus and moment of inertia of the section, the shear force F and bending moment M at a section are related by</w:t>
      </w:r>
    </w:p>
    <w:p>
      <w:pPr>
        <w:pStyle w:val="jaaxbxbxbxabxbxaxbxabxaxbxbxaaxbxbxbxabxaxbxbxabxbxbxaxaaxxbxxbxxbxx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59397" cy="365760"/>
            <wp:docPr id="151" name="Picture 151"/>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559397" cy="365760"/>
                    </a:xfrm>
                    <a:prstGeom prst="rect"/>
                  </pic:spPr>
                </pic:pic>
              </a:graphicData>
            </a:graphic>
          </wp:inline>
        </w:drawing>
      </w:r>
    </w:p>
    <w:p>
      <w:pPr>
        <w:pStyle w:val="jaaxbxbxbxabxbxaxbxabxaxbxbxaaxbxbxbxabxaxbxbxabxbxbxaxaaxxbxxbxxbxxabxbxa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94852" cy="365760"/>
            <wp:docPr id="152" name="Picture 152"/>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494852" cy="365760"/>
                    </a:xfrm>
                    <a:prstGeom prst="rect"/>
                  </pic:spPr>
                </pic:pic>
              </a:graphicData>
            </a:graphic>
          </wp:inline>
        </w:drawing>
      </w:r>
    </w:p>
    <w:p>
      <w:pPr>
        <w:pStyle w:val="jaaxbxbxbxabxbxaxbxabxaxbxbxaaxbxbxbxabxaxbxbxabxbxbxaxaaxxbxxbxxbxxabxbxaxb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70155" cy="365760"/>
            <wp:docPr id="153" name="Picture 153"/>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570155" cy="365760"/>
                    </a:xfrm>
                    <a:prstGeom prst="rect"/>
                  </pic:spPr>
                </pic:pic>
              </a:graphicData>
            </a:graphic>
          </wp:inline>
        </w:drawing>
      </w:r>
    </w:p>
    <w:p>
      <w:pPr>
        <w:pStyle w:val="jaaxbxbxbxabxbxaxbxabxaxbxbxaaxbxbxbxabxaxbxbxabxbxbxaxaaxxbxxbxxbxxabxbxaxb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587141" cy="365760"/>
            <wp:docPr id="154" name="Picture 154"/>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587141" cy="365760"/>
                    </a:xfrm>
                    <a:prstGeom prst="rect"/>
                  </pic:spPr>
                </pic:pic>
              </a:graphicData>
            </a:graphic>
          </wp:inline>
        </w:drawing>
      </w:r>
    </w:p>
    <w:p>
      <w:pPr>
        <w:pStyle w:val="jaaxbxbxbxabxbxaxbxabxaxbxbxaaxbxbxbxabxaxbxbxabxbxbxaxaaxxbxxbxxbxxabxbxaxbxabxbxaxbx"/>
        <w:keepNext w:val="0"/>
        <w:keepLines w:val="0"/>
        <w:pageBreakBefore w:val="0"/>
        <w:widowControl/>
        <w:spacing w:before="0" w:after="160"/>
        <w:jc w:val="left"/>
      </w:pPr>
      <w:r>
        <w:t>171. A closely coiled helical spring of radius R, contains n turns and is subjected to an axial load W. If the radius of the coil wire is r and modulus of rigidity of the coil material is C, the deflection of the coil is</w:t>
      </w:r>
    </w:p>
    <w:p>
      <w:pPr>
        <w:pStyle w:val="jaaxbxbxbxabxbxaxbxabxaxbxbxaaxbxbxbxabxaxbxbxabxbxbxaxaaxxbxxbxxbxxabxbxaxbx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11480" cy="365760"/>
            <wp:docPr id="155" name="Picture 155"/>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411480" cy="365760"/>
                    </a:xfrm>
                    <a:prstGeom prst="rect"/>
                  </pic:spPr>
                </pic:pic>
              </a:graphicData>
            </a:graphic>
          </wp:inline>
        </w:drawing>
      </w:r>
    </w:p>
    <w:p>
      <w:pPr>
        <w:pStyle w:val="jaaxbxbxbxabxbxaxbxabxaxbxbxaaxbxbxbxabxaxbxbxabxbxbxaxaaxxbxxbxxbxxabxbxaxbxabxbxa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93776" cy="365760"/>
            <wp:docPr id="156" name="Picture 156"/>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493776" cy="365760"/>
                    </a:xfrm>
                    <a:prstGeom prst="rect"/>
                  </pic:spPr>
                </pic:pic>
              </a:graphicData>
            </a:graphic>
          </wp:inline>
        </w:drawing>
      </w:r>
    </w:p>
    <w:p>
      <w:pPr>
        <w:pStyle w:val="jaaxbxbxbxabxbxaxbxabxaxbxbxaaxbxbxbxabxaxbxbxabxbxbxaxaaxxbxxbxxbxxabxbxaxbxabxbxaxbxa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84632" cy="365760"/>
            <wp:docPr id="157" name="Picture 157"/>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484632" cy="365760"/>
                    </a:xfrm>
                    <a:prstGeom prst="rect"/>
                  </pic:spPr>
                </pic:pic>
              </a:graphicData>
            </a:graphic>
          </wp:inline>
        </w:drawing>
      </w:r>
    </w:p>
    <w:p>
      <w:pPr>
        <w:pStyle w:val="jaaxbxbxbxabxbxaxbxabxaxbxbxaaxbxbxbxabxaxbxbxabxbxbxaxaaxxbxxbxxbxxabxbxaxbxabxbxaxbxa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75487" cy="365760"/>
            <wp:docPr id="158" name="Picture 158"/>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475487" cy="365760"/>
                    </a:xfrm>
                    <a:prstGeom prst="rect"/>
                  </pic:spPr>
                </pic:pic>
              </a:graphicData>
            </a:graphic>
          </wp:inline>
        </w:drawing>
      </w:r>
    </w:p>
    <w:p>
      <w:pPr>
        <w:pStyle w:val="jaaxbxbxbxabxbxaxbxabxaxbxbxaaxbxbxbxabxaxbxbxabxbxbxaxaaxxbxxbxxbxxabxbxaxbxabxbxaxbxabxbxbxax"/>
        <w:keepNext w:val="0"/>
        <w:keepLines w:val="0"/>
        <w:pageBreakBefore w:val="0"/>
        <w:widowControl/>
        <w:spacing w:before="0" w:after="160"/>
        <w:jc w:val="left"/>
      </w:pPr>
      <w:r>
        <w:t>172. The width of a beam of uniform strength having a constant depth d length L, simply supported at the ends with a central load W is</w:t>
      </w:r>
    </w:p>
    <w:p>
      <w:pPr>
        <w:pStyle w:val="jaaxbxbxbxabxbxaxbxabxaxbxbxaaxbxbxbxabxaxbxbxabxbxbxaxaaxxbxxbxxbxxabxbxaxbxabxbxaxbxabxbxbxa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45440" cy="365760"/>
            <wp:docPr id="159" name="Picture 159"/>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345440" cy="365760"/>
                    </a:xfrm>
                    <a:prstGeom prst="rect"/>
                  </pic:spPr>
                </pic:pic>
              </a:graphicData>
            </a:graphic>
          </wp:inline>
        </w:drawing>
      </w:r>
    </w:p>
    <w:p>
      <w:pPr>
        <w:pStyle w:val="jaaxbxbxbxabxbxaxbxabxaxbxbxaaxbxbxbxabxaxbxbxabxbxbxaxaaxxbxxbxxbxxabxbxaxbxabxbxaxbxabxbxbxa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45440" cy="365760"/>
            <wp:docPr id="160" name="Picture 160"/>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345440" cy="365760"/>
                    </a:xfrm>
                    <a:prstGeom prst="rect"/>
                  </pic:spPr>
                </pic:pic>
              </a:graphicData>
            </a:graphic>
          </wp:inline>
        </w:drawing>
      </w:r>
    </w:p>
    <w:p>
      <w:pPr>
        <w:pStyle w:val="jaaxbxbxbxabxbxaxbxabxaxbxbxaaxbxbxbxabxaxbxbxabxbxbxaxaaxxbxxbxxbxxabxbxaxbxabxbxaxbxabxbxbxa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94636" cy="365760"/>
            <wp:docPr id="161" name="Picture 161"/>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94636" cy="365760"/>
                    </a:xfrm>
                    <a:prstGeom prst="rect"/>
                  </pic:spPr>
                </pic:pic>
              </a:graphicData>
            </a:graphic>
          </wp:inline>
        </w:drawing>
      </w:r>
    </w:p>
    <w:p>
      <w:pPr>
        <w:pStyle w:val="jaaxbxbxbxabxbxaxbxabxaxbxbxaaxbxbxbxabxaxbxbxabxbxbxaxaaxxbxxbxxbxxabxbxaxbxabxbxaxbxabxbxbxax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36884" cy="365760"/>
            <wp:docPr id="162" name="Picture 162"/>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336884" cy="365760"/>
                    </a:xfrm>
                    <a:prstGeom prst="rect"/>
                  </pic:spPr>
                </pic:pic>
              </a:graphicData>
            </a:graphic>
          </wp:inline>
        </w:drawing>
      </w:r>
    </w:p>
    <w:p>
      <w:pPr>
        <w:pStyle w:val="jaaxbxbxbxabxbxaxbxabxaxbxbxaaxbxbxbxabxaxbxbxabxbxbxaxaaxxbxxbxxbxxabxbxaxbxabxbxaxbxabxbxbxaxabxaxbxbx"/>
        <w:keepNext w:val="0"/>
        <w:keepLines w:val="0"/>
        <w:pageBreakBefore w:val="0"/>
        <w:widowControl/>
        <w:spacing w:before="0" w:after="160"/>
        <w:jc w:val="left"/>
      </w:pPr>
      <w:r>
        <w:t>173. Beams of uniform strength are preferred to those of uniform section because these are economical for</w:t>
      </w:r>
    </w:p>
    <w:p>
      <w:pPr>
        <w:pStyle w:val="jaaxbxbxbxabxbxaxbxabxaxbxbxaaxbxbxbxabxaxbxbxabxbxbxaxaaxxbxxbxxbxxabxbxaxbxabxbxaxbxabxbxbxaxabxaxbxbxaa"/>
        <w:keepNext w:val="0"/>
        <w:keepLines w:val="0"/>
        <w:pageBreakBefore w:val="0"/>
        <w:widowControl/>
        <w:spacing w:before="0" w:after="160"/>
        <w:jc w:val="left"/>
      </w:pPr>
      <w:r>
        <w:t xml:space="preserve">    a. large spans</w:t>
      </w:r>
    </w:p>
    <w:p>
      <w:pPr>
        <w:pStyle w:val="jaaxbxbxbxabxbxaxbxabxaxbxbxaaxbxbxbxabxaxbxbxabxbxbxaxaaxxbxxbxxbxxabxbxaxbxabxbxaxbxabxbxbxaxabxaxbxbxaaxb"/>
        <w:keepNext w:val="0"/>
        <w:keepLines w:val="0"/>
        <w:pageBreakBefore w:val="0"/>
        <w:widowControl/>
        <w:spacing w:before="0" w:after="160"/>
        <w:jc w:val="left"/>
      </w:pPr>
      <w:r>
        <w:t xml:space="preserve">    b. heavy weights</w:t>
      </w:r>
    </w:p>
    <w:p>
      <w:pPr>
        <w:pStyle w:val="jaaxbxbxbxabxbxaxbxabxaxbxbxaaxbxbxbxabxaxbxbxabxbxbxaxaaxxbxxbxxbxxabxbxaxbxabxbxaxbxabxbxbxaxabxaxbxbxaaxbxb"/>
        <w:keepNext w:val="0"/>
        <w:keepLines w:val="0"/>
        <w:pageBreakBefore w:val="0"/>
        <w:widowControl/>
        <w:spacing w:before="0" w:after="160"/>
        <w:jc w:val="left"/>
      </w:pPr>
      <w:r>
        <w:t xml:space="preserve">    c. light weights</w:t>
      </w:r>
    </w:p>
    <w:p>
      <w:pPr>
        <w:pStyle w:val="jaaxbxbxbxabxbxaxbxabxaxbxbxaaxbxbxbxabxaxbxbxabxbxbxaxaaxxbxxbxxbxxabxbxaxbxabxbxaxbxabxbxbxaxabxaxbxbxaaxbxbxb"/>
        <w:keepNext w:val="0"/>
        <w:keepLines w:val="0"/>
        <w:pageBreakBefore w:val="0"/>
        <w:widowControl/>
        <w:spacing w:before="0" w:after="160"/>
        <w:jc w:val="left"/>
      </w:pPr>
      <w:r>
        <w:t xml:space="preserve">    d. short spans.</w:t>
      </w:r>
    </w:p>
    <w:p>
      <w:pPr>
        <w:pStyle w:val="jaaxbxbxbxabxbxaxbxabxaxbxbxaaxbxbxbxabxaxbxbxabxbxbxaxaaxxbxxbxxbxxabxbxaxbxabxbxaxbxabxbxbxaxabxaxbxbxaaxbxbxbx"/>
        <w:keepNext w:val="0"/>
        <w:keepLines w:val="0"/>
        <w:pageBreakBefore w:val="0"/>
        <w:widowControl/>
        <w:spacing w:before="0" w:after="160"/>
        <w:jc w:val="left"/>
      </w:pPr>
      <w:r>
        <w:t>174. The moment diagram for a cantilever whose free end is subjected to a bending moment, will be a</w:t>
      </w:r>
    </w:p>
    <w:p>
      <w:pPr>
        <w:pStyle w:val="jaaxbxbxbxabxbxaxbxabxaxbxbxaaxbxbxbxabxaxbxbxabxbxbxaxaaxxbxxbxxbxxabxbxaxbxabxbxaxbxabxbxbxaxabxaxbxbxaaxbxbxbxab"/>
        <w:keepNext w:val="0"/>
        <w:keepLines w:val="0"/>
        <w:pageBreakBefore w:val="0"/>
        <w:widowControl/>
        <w:spacing w:before="0" w:after="160"/>
        <w:jc w:val="left"/>
      </w:pPr>
      <w:r>
        <w:t xml:space="preserve">    a. triangle</w:t>
      </w:r>
    </w:p>
    <w:p>
      <w:pPr>
        <w:pStyle w:val="jaaxbxbxbxabxbxaxbxabxaxbxbxaaxbxbxbxabxaxbxbxabxbxbxaxaaxxbxxbxxbxxabxbxaxbxabxbxaxbxabxbxbxaxabxaxbxbxaaxbxbxbxabxa"/>
        <w:keepNext w:val="0"/>
        <w:keepLines w:val="0"/>
        <w:pageBreakBefore w:val="0"/>
        <w:widowControl/>
        <w:spacing w:before="0" w:after="160"/>
        <w:jc w:val="left"/>
      </w:pPr>
      <w:r>
        <w:t xml:space="preserve">    b. rectangle</w:t>
      </w:r>
    </w:p>
    <w:p>
      <w:pPr>
        <w:pStyle w:val="jaaxbxbxbxabxbxaxbxabxaxbxbxaaxbxbxbxabxaxbxbxabxbxbxaxaaxxbxxbxxbxxabxbxaxbxabxbxaxbxabxbxbxaxabxaxbxbxaaxbxbxbxabxaxb"/>
        <w:keepNext w:val="0"/>
        <w:keepLines w:val="0"/>
        <w:pageBreakBefore w:val="0"/>
        <w:widowControl/>
        <w:spacing w:before="0" w:after="160"/>
        <w:jc w:val="left"/>
      </w:pPr>
      <w:r>
        <w:t xml:space="preserve">    c. parabola</w:t>
      </w:r>
    </w:p>
    <w:p>
      <w:pPr>
        <w:pStyle w:val="jaaxbxbxbxabxbxaxbxabxaxbxbxaaxbxbxbxabxaxbxbxabxbxbxaxaaxxbxxbxxbxxabxbxaxbxabxbxaxbxabxbxbxaxabxaxbxbxaaxbxbxbxabxaxbxb"/>
        <w:keepNext w:val="0"/>
        <w:keepLines w:val="0"/>
        <w:pageBreakBefore w:val="0"/>
        <w:widowControl/>
        <w:spacing w:before="0" w:after="160"/>
        <w:jc w:val="left"/>
      </w:pPr>
      <w:r>
        <w:t xml:space="preserve">    d. cubic parabola.</w:t>
      </w:r>
    </w:p>
    <w:p>
      <w:pPr>
        <w:pStyle w:val="jaaxbxbxbxabxbxaxbxabxaxbxbxaaxbxbxbxabxaxbxbxabxbxbxaxaaxxbxxbxxbxxabxbxaxbxabxbxaxbxabxbxbxaxabxaxbxbxaaxbxbxbxabxaxbxbx"/>
        <w:keepNext w:val="0"/>
        <w:keepLines w:val="0"/>
        <w:pageBreakBefore w:val="0"/>
        <w:widowControl/>
        <w:spacing w:before="0" w:after="160"/>
        <w:jc w:val="left"/>
      </w:pPr>
      <w:r>
        <w:t>175. Reactions at the supports of a structure can be determined by equating the algebraic sum of</w:t>
      </w:r>
    </w:p>
    <w:p>
      <w:pPr>
        <w:pStyle w:val="jaaxbxbxbxabxbxaxbxabxaxbxbxaaxbxbxbxabxaxbxbxabxbxbxaxaaxxbxxbxxbxxabxbxaxbxabxbxaxbxabxbxbxaxabxaxbxbxaaxbxbxbxabxaxbxbxab"/>
        <w:keepNext w:val="0"/>
        <w:keepLines w:val="0"/>
        <w:pageBreakBefore w:val="0"/>
        <w:widowControl/>
        <w:spacing w:before="0" w:after="160"/>
        <w:jc w:val="left"/>
      </w:pPr>
      <w:r>
        <w:t xml:space="preserve">    a. horizontal forces to zero</w:t>
      </w:r>
    </w:p>
    <w:p>
      <w:pPr>
        <w:pStyle w:val="jaaxbxbxbxabxbxaxbxabxaxbxbxaaxbxbxbxabxaxbxbxabxbxbxaxaaxxbxxbxxbxxabxbxaxbxabxbxaxbxabxbxbxaxabxaxbxbxaaxbxbxbxabxaxbxbxabxb"/>
        <w:keepNext w:val="0"/>
        <w:keepLines w:val="0"/>
        <w:pageBreakBefore w:val="0"/>
        <w:widowControl/>
        <w:spacing w:before="0" w:after="160"/>
        <w:jc w:val="left"/>
      </w:pPr>
      <w:r>
        <w:t xml:space="preserve">    b. vertical forces to zero</w:t>
      </w:r>
    </w:p>
    <w:p>
      <w:pPr>
        <w:pStyle w:val="jaaxbxbxbxabxbxaxbxabxaxbxbxaaxbxbxbxabxaxbxbxabxbxbxaxaaxxbxxbxxbxxabxbxaxbxabxbxaxbxabxbxbxaxabxaxbxbxaaxbxbxbxabxaxbxbxabxbxb"/>
        <w:keepNext w:val="0"/>
        <w:keepLines w:val="0"/>
        <w:pageBreakBefore w:val="0"/>
        <w:widowControl/>
        <w:spacing w:before="0" w:after="160"/>
        <w:jc w:val="left"/>
      </w:pPr>
      <w:r>
        <w:t xml:space="preserve">    c. moment about any point to zero</w:t>
      </w:r>
    </w:p>
    <w:p>
      <w:pPr>
        <w:pStyle w:val="jaaxbxbxbxabxbxaxbxabxaxbxbxaaxbxbxbxabxaxbxbxabxbxbxaxaaxxbxxbxxbxxabxbxaxbxabxbxaxbxabxbxbxaxabxaxbxbxaaxbxbxbxabxaxbxbxabxbxbxa"/>
        <w:keepNext w:val="0"/>
        <w:keepLines w:val="0"/>
        <w:pageBreakBefore w:val="0"/>
        <w:widowControl/>
        <w:spacing w:before="0" w:after="160"/>
        <w:jc w:val="left"/>
      </w:pPr>
      <w:r>
        <w:t xml:space="preserve">    d. all the above.</w:t>
      </w:r>
    </w:p>
    <w:p>
      <w:pPr>
        <w:pStyle w:val="jaaxbxbxbxabxbxaxbxabxaxbxbxaaxbxbxbxabxaxbxbxabxbxbxaxaaxxbxxbxxbxxabxbxaxbxabxbxaxbxabxbxbxaxabxaxbxbxaaxbxbxbxabxaxbxbxabxbxbxax"/>
        <w:keepNext w:val="0"/>
        <w:keepLines w:val="0"/>
        <w:pageBreakBefore w:val="0"/>
        <w:widowControl/>
        <w:spacing w:before="0" w:after="160"/>
        <w:jc w:val="left"/>
      </w:pPr>
      <w:r>
        <w:t>176. If a steel rod of 20 mm diameter and 5 metres long elongates by 2.275 mm when subjected to an axial pull of 3000 kg, the stress developed, is</w:t>
      </w:r>
    </w:p>
    <w:p>
      <w:pPr>
        <w:pStyle w:val="jaaxbxbxbxabxbxaxbxabxaxbxbxaaxbxbxbxabxaxbxbxabxbxbxaxaaxxbxxbxxbxxabxbxaxbxabxbxaxbxabxbxbxaxabxaxbxbxaaxbxbxbxabxaxbxbxabxbxbxaxab"/>
        <w:keepNext w:val="0"/>
        <w:keepLines w:val="0"/>
        <w:pageBreakBefore w:val="0"/>
        <w:widowControl/>
        <w:spacing w:before="0" w:after="160"/>
        <w:jc w:val="left"/>
      </w:pPr>
      <w:r>
        <w:t xml:space="preserve">    a. 9.5541 kg/cm2</w:t>
      </w:r>
    </w:p>
    <w:p>
      <w:pPr>
        <w:pStyle w:val="jaaxbxbxbxabxbxaxbxabxaxbxbxaaxbxbxbxabxaxbxbxabxbxbxaxaaxxbxxbxxbxxabxbxaxbxabxbxaxbxabxbxbxaxabxaxbxbxaaxbxbxbxabxaxbxbxabxbxbxaxabxb"/>
        <w:keepNext w:val="0"/>
        <w:keepLines w:val="0"/>
        <w:pageBreakBefore w:val="0"/>
        <w:widowControl/>
        <w:spacing w:before="0" w:after="160"/>
        <w:jc w:val="left"/>
      </w:pPr>
      <w:r>
        <w:t xml:space="preserve">    b. 95.541 kg/cm2</w:t>
      </w:r>
    </w:p>
    <w:p>
      <w:pPr>
        <w:pStyle w:val="jaaxbxbxbxabxbxaxbxabxaxbxbxaaxbxbxbxabxaxbxbxabxbxbxaxaaxxbxxbxxbxxabxbxaxbxabxbxaxbxabxbxbxaxabxaxbxbxaaxbxbxbxabxaxbxbxabxbxbxaxabxbxa"/>
        <w:keepNext w:val="0"/>
        <w:keepLines w:val="0"/>
        <w:pageBreakBefore w:val="0"/>
        <w:widowControl/>
        <w:spacing w:before="0" w:after="160"/>
        <w:jc w:val="left"/>
      </w:pPr>
      <w:r>
        <w:t xml:space="preserve">    c. 955.41 kg/cm2</w:t>
      </w:r>
    </w:p>
    <w:p>
      <w:pPr>
        <w:pStyle w:val="jaaxbxbxbxabxbxaxbxabxaxbxbxaaxbxbxbxabxaxbxbxabxbxbxaxaaxxbxxbxxbxxabxbxaxbxabxbxaxbxabxbxbxaxabxaxbxbxaaxbxbxbxabxaxbxbxabxbxbxaxabxbxaxb"/>
        <w:keepNext w:val="0"/>
        <w:keepLines w:val="0"/>
        <w:pageBreakBefore w:val="0"/>
        <w:widowControl/>
        <w:spacing w:before="0" w:after="160"/>
        <w:jc w:val="left"/>
      </w:pPr>
      <w:r>
        <w:t xml:space="preserve">    d. 9554.1 kg/cm2.</w:t>
      </w:r>
    </w:p>
    <w:p>
      <w:pPr>
        <w:pStyle w:val="jaaxbxbxbxabxbxaxbxabxaxbxbxaaxbxbxbxabxaxbxbxabxbxbxaxaaxxbxxbxxbxxabxbxaxbxabxbxaxbxabxbxbxaxabxaxbxbxaaxbxbxbxabxaxbxbxabxbxbxaxabxbxaxbx"/>
        <w:keepNext w:val="0"/>
        <w:keepLines w:val="0"/>
        <w:pageBreakBefore w:val="0"/>
        <w:widowControl/>
        <w:spacing w:before="0" w:after="160"/>
        <w:jc w:val="left"/>
      </w:pPr>
      <w:r>
        <w:t>177. Shear force for a cantilever carrying a uniformly distributed load over its length, is</w:t>
      </w:r>
    </w:p>
    <w:p>
      <w:pPr>
        <w:pStyle w:val="jaaxbxbxbxabxbxaxbxabxaxbxbxaaxbxbxbxabxaxbxbxabxbxbxaxaaxxbxxbxxbxxabxbxaxbxabxbxaxbxabxbxbxaxabxaxbxbxaaxbxbxbxabxaxbxbxabxbxbxaxabxbxaxbxaa"/>
        <w:keepNext w:val="0"/>
        <w:keepLines w:val="0"/>
        <w:pageBreakBefore w:val="0"/>
        <w:widowControl/>
        <w:spacing w:before="0" w:after="160"/>
        <w:jc w:val="left"/>
      </w:pPr>
      <w:r>
        <w:t xml:space="preserve">    a. triangle</w:t>
      </w:r>
    </w:p>
    <w:p>
      <w:pPr>
        <w:pStyle w:val="jaaxbxbxbxabxbxaxbxabxaxbxbxaaxbxbxbxabxaxbxbxabxbxbxaxaaxxbxxbxxbxxabxbxaxbxabxbxaxbxabxbxbxaxabxaxbxbxaaxbxbxbxabxaxbxbxabxbxbxaxabxbxaxbxaaxb"/>
        <w:keepNext w:val="0"/>
        <w:keepLines w:val="0"/>
        <w:pageBreakBefore w:val="0"/>
        <w:widowControl/>
        <w:spacing w:before="0" w:after="160"/>
        <w:jc w:val="left"/>
      </w:pPr>
      <w:r>
        <w:t xml:space="preserve">    b. rectangle</w:t>
      </w:r>
    </w:p>
    <w:p>
      <w:pPr>
        <w:pStyle w:val="jaaxbxbxbxabxbxaxbxabxaxbxbxaaxbxbxbxabxaxbxbxabxbxbxaxaaxxbxxbxxbxxabxbxaxbxabxbxaxbxabxbxbxaxabxaxbxbxaaxbxbxbxabxaxbxbxabxbxbxaxabxbxaxbxaaxbxb"/>
        <w:keepNext w:val="0"/>
        <w:keepLines w:val="0"/>
        <w:pageBreakBefore w:val="0"/>
        <w:widowControl/>
        <w:spacing w:before="0" w:after="160"/>
        <w:jc w:val="left"/>
      </w:pPr>
      <w:r>
        <w:t xml:space="preserve">    c. parabola</w:t>
      </w:r>
    </w:p>
    <w:p>
      <w:pPr>
        <w:pStyle w:val="jaaxbxbxbxabxbxaxbxabxaxbxbxaaxbxbxbxabxaxbxbxabxbxbxaxaaxxbxxbxxbxxabxbxaxbxabxbxaxbxabxbxbxaxabxaxbxbxaaxbxbxbxabxaxbxbxabxbxbxaxabxbxaxbxaaxbxbxb"/>
        <w:keepNext w:val="0"/>
        <w:keepLines w:val="0"/>
        <w:pageBreakBefore w:val="0"/>
        <w:widowControl/>
        <w:spacing w:before="0" w:after="160"/>
        <w:jc w:val="left"/>
      </w:pPr>
      <w:r>
        <w:t xml:space="preserve">    d. cubic parabola.</w:t>
      </w:r>
    </w:p>
    <w:p>
      <w:pPr>
        <w:pStyle w:val="jaaxbxbxbxabxbxaxbxabxaxbxbxaaxbxbxbxabxaxbxbxabxbxbxaxaaxxbxxbxxbxxabxbxaxbxabxbxaxbxabxbxbxaxabxaxbxbxaaxbxbxbxabxaxbxbxabxbxbxaxabxbxaxbxaaxbxbxbx"/>
        <w:keepNext w:val="0"/>
        <w:keepLines w:val="0"/>
        <w:pageBreakBefore w:val="0"/>
        <w:widowControl/>
        <w:spacing w:before="0" w:after="160"/>
        <w:jc w:val="left"/>
      </w:pPr>
      <w:r>
        <w:t>178. If the width of a simply supported beam carrying an isolated load at its centre is doubled, the deflection of the beam at the centre is changed by</w:t>
      </w:r>
    </w:p>
    <w:p>
      <w:pPr>
        <w:pStyle w:val="jaaxbxbxbxabxbxaxbxabxaxbxbxaaxbxbxbxabxaxbxbxabxbxbxaxaaxxbxxbxxbxxabxbxaxbxabxbxaxbxabxbxbxaxabxaxbxbxaaxbxbxbxabxaxbxbxabxbxbxaxabxbxaxbxaaxbxbxbxab"/>
        <w:keepNext w:val="0"/>
        <w:keepLines w:val="0"/>
        <w:pageBreakBefore w:val="0"/>
        <w:widowControl/>
        <w:spacing w:before="0" w:after="160"/>
        <w:jc w:val="left"/>
      </w:pPr>
      <w:r>
        <w:t xml:space="preserve">    a. 4 times</w:t>
      </w:r>
    </w:p>
    <w:p>
      <w:pPr>
        <w:pStyle w:val="jaaxbxbxbxabxbxaxbxabxaxbxbxaaxbxbxbxabxaxbxbxabxbxbxaxaaxxbxxbxxbxxabxbxaxbxabxbxaxbxabxbxbxaxabxaxbxbxaaxbxbxbxabxaxbxbxabxbxbxaxabxbxaxbxaaxbxbxbxabxa"/>
        <w:keepNext w:val="0"/>
        <w:keepLines w:val="0"/>
        <w:pageBreakBefore w:val="0"/>
        <w:widowControl/>
        <w:spacing w:before="0" w:after="160"/>
        <w:jc w:val="left"/>
      </w:pPr>
      <w:r>
        <w:t xml:space="preserve">    b. 8 times</w:t>
      </w:r>
    </w:p>
    <w:p>
      <w:pPr>
        <w:pStyle w:val="jaaxbxbxbxabxbxaxbxabxaxbxbxaaxbxbxbxabxaxbxbxabxbxbxaxaaxxbxxbxxbxxabxbxaxbxabxbxaxbxabxbxbxaxabxaxbxbxaaxbxbxbxabxaxbxbxabxbxbxaxabxbxaxbxaaxbxbxbxabxaxb"/>
        <w:keepNext w:val="0"/>
        <w:keepLines w:val="0"/>
        <w:pageBreakBefore w:val="0"/>
        <w:widowControl/>
        <w:spacing w:before="0" w:after="160"/>
        <w:jc w:val="left"/>
      </w:pPr>
      <w:r>
        <w:t xml:space="preserve">    c. 1/2 times</w:t>
      </w:r>
    </w:p>
    <w:p>
      <w:pPr>
        <w:pStyle w:val="jaaxbxbxbxabxbxaxbxabxaxbxbxaaxbxbxbxabxaxbxbxabxbxbxaxaaxxbxxbxxbxxabxbxaxbxabxbxaxbxabxbxbxaxabxaxbxbxaaxbxbxbxabxaxbxbxabxbxbxaxabxbxaxbxaaxbxbxbxabxaxbxb"/>
        <w:keepNext w:val="0"/>
        <w:keepLines w:val="0"/>
        <w:pageBreakBefore w:val="0"/>
        <w:widowControl/>
        <w:spacing w:before="0" w:after="160"/>
        <w:jc w:val="left"/>
      </w:pPr>
      <w:r>
        <w:t xml:space="preserve">    d. 3 times.</w:t>
      </w:r>
    </w:p>
    <w:p>
      <w:pPr>
        <w:pStyle w:val="jaaxbxbxbxabxbxaxbxabxaxbxbxaaxbxbxbxabxaxbxbxabxbxbxaxaaxxbxxbxxbxxabxbxaxbxabxbxaxbxabxbxbxaxabxaxbxbxaaxbxbxbxabxaxbxbxabxbxbxaxabxbxaxbxaaxbxbxbxabxaxbxbx"/>
        <w:keepNext w:val="0"/>
        <w:keepLines w:val="0"/>
        <w:pageBreakBefore w:val="0"/>
        <w:widowControl/>
        <w:spacing w:before="0" w:after="160"/>
        <w:jc w:val="left"/>
      </w:pPr>
      <w:r>
        <w:t>179. For a stable frame structure, number of members required, is</w:t>
      </w:r>
    </w:p>
    <w:p>
      <w:pPr>
        <w:pStyle w:val="jaaxbxbxbxabxbxaxbxabxaxbxbxaaxbxbxbxabxaxbxbxabxbxbxaxaaxxbxxbxxbxxabxbxaxbxabxbxaxbxabxbxbxaxabxaxbxbxaaxbxbxbxabxaxbxbxabxbxbxaxabxbxaxbxaaxbxbxbxabxaxbxbxaa"/>
        <w:keepNext w:val="0"/>
        <w:keepLines w:val="0"/>
        <w:pageBreakBefore w:val="0"/>
        <w:widowControl/>
        <w:spacing w:before="0" w:after="160"/>
        <w:jc w:val="left"/>
      </w:pPr>
      <w:r>
        <w:t xml:space="preserve">    a. twice the number of joints minus three</w:t>
      </w:r>
    </w:p>
    <w:p>
      <w:pPr>
        <w:pStyle w:val="jaaxbxbxbxabxbxaxbxabxaxbxbxaaxbxbxbxabxaxbxbxabxbxbxaxaaxxbxxbxxbxxabxbxaxbxabxbxaxbxabxbxbxaxabxaxbxbxaaxbxbxbxabxaxbxbxabxbxbxaxabxbxaxbxaaxbxbxbxabxaxbxbxaaxb"/>
        <w:keepNext w:val="0"/>
        <w:keepLines w:val="0"/>
        <w:pageBreakBefore w:val="0"/>
        <w:widowControl/>
        <w:spacing w:before="0" w:after="160"/>
        <w:jc w:val="left"/>
      </w:pPr>
      <w:r>
        <w:t xml:space="preserve">    b. twice the number of joints minus two</w:t>
      </w:r>
    </w:p>
    <w:p>
      <w:pPr>
        <w:pStyle w:val="jaaxbxbxbxabxbxaxbxabxaxbxbxaaxbxbxbxabxaxbxbxabxbxbxaxaaxxbxxbxxbxxabxbxaxbxabxbxaxbxabxbxbxaxabxaxbxbxaaxbxbxbxabxaxbxbxabxbxbxaxabxbxaxbxaaxbxbxbxabxaxbxbxaaxbxb"/>
        <w:keepNext w:val="0"/>
        <w:keepLines w:val="0"/>
        <w:pageBreakBefore w:val="0"/>
        <w:widowControl/>
        <w:spacing w:before="0" w:after="160"/>
        <w:jc w:val="left"/>
      </w:pPr>
      <w:r>
        <w:t xml:space="preserve">    c. twice the number of joints minus one</w:t>
      </w:r>
    </w:p>
    <w:p>
      <w:pPr>
        <w:pStyle w:val="jaaxbxbxbxabxbxaxbxabxaxbxbxaaxbxbxbxabxaxbxbxabxbxbxaxaaxxbxxbxxbxxabxbxaxbxabxbxaxbxabxbxbxaxabxaxbxbxaaxbxbxbxabxaxbxbxabxbxbxaxabxbxaxbxaaxbxbxbxabxaxbxbxaaxbxbxb"/>
        <w:keepNext w:val="0"/>
        <w:keepLines w:val="0"/>
        <w:pageBreakBefore w:val="0"/>
        <w:widowControl/>
        <w:spacing w:before="0" w:after="160"/>
        <w:jc w:val="left"/>
      </w:pPr>
      <w:r>
        <w:t xml:space="preserve">    d. none of these.</w:t>
      </w:r>
    </w:p>
    <w:p>
      <w:pPr>
        <w:pStyle w:val="jaaxbxbxbxabxbxaxbxabxaxbxbxaaxbxbxbxabxaxbxbxabxbxbxaxaaxxbxxbxxbxxabxbxaxbxabxbxaxbxabxbxbxaxabxaxbxbxaaxbxbxbxabxaxbxbxabxbxbxaxabxbxaxbxaaxbxbxbxabxaxbxbxaaxbxbxbx"/>
        <w:keepNext w:val="0"/>
        <w:keepLines w:val="0"/>
        <w:pageBreakBefore w:val="0"/>
        <w:widowControl/>
        <w:spacing w:before="0" w:after="160"/>
        <w:jc w:val="left"/>
      </w:pPr>
      <w:r>
        <w:t>180. When a rectangular beam is loaded transversely, the maximum compressive stress develops on</w:t>
      </w:r>
    </w:p>
    <w:p>
      <w:pPr>
        <w:pStyle w:val="jaaxbxbxbxabxbxaxbxabxaxbxbxaaxbxbxbxabxaxbxbxabxbxbxaxaaxxbxxbxxbxxabxbxaxbxabxbxaxbxabxbxbxaxabxaxbxbxaaxbxbxbxabxaxbxbxabxbxbxaxabxbxaxbxaaxbxbxbxabxaxbxbxaaxbxbxbxab"/>
        <w:keepNext w:val="0"/>
        <w:keepLines w:val="0"/>
        <w:pageBreakBefore w:val="0"/>
        <w:widowControl/>
        <w:spacing w:before="0" w:after="160"/>
        <w:jc w:val="left"/>
      </w:pPr>
      <w:r>
        <w:t xml:space="preserve">    a. bottom fibre</w:t>
      </w:r>
    </w:p>
    <w:p>
      <w:pPr>
        <w:pStyle w:val="jaaxbxbxbxabxbxaxbxabxaxbxbxaaxbxbxbxabxaxbxbxabxbxbxaxaaxxbxxbxxbxxabxbxaxbxabxbxaxbxabxbxbxaxabxaxbxbxaaxbxbxbxabxaxbxbxabxbxbxaxabxbxaxbxaaxbxbxbxabxaxbxbxaaxbxbxbxabxa"/>
        <w:keepNext w:val="0"/>
        <w:keepLines w:val="0"/>
        <w:pageBreakBefore w:val="0"/>
        <w:widowControl/>
        <w:spacing w:before="0" w:after="160"/>
        <w:jc w:val="left"/>
      </w:pPr>
      <w:r>
        <w:t xml:space="preserve">    b. top fibre</w:t>
      </w:r>
    </w:p>
    <w:p>
      <w:pPr>
        <w:pStyle w:val="jaaxbxbxbxabxbxaxbxabxaxbxbxaaxbxbxbxabxaxbxbxabxbxbxaxaaxxbxxbxxbxxabxbxaxbxabxbxaxbxabxbxbxaxabxaxbxbxaaxbxbxbxabxaxbxbxabxbxbxaxabxbxaxbxaaxbxbxbxabxaxbxbxaaxbxbxbxabxaxb"/>
        <w:keepNext w:val="0"/>
        <w:keepLines w:val="0"/>
        <w:pageBreakBefore w:val="0"/>
        <w:widowControl/>
        <w:spacing w:before="0" w:after="160"/>
        <w:jc w:val="left"/>
      </w:pPr>
      <w:r>
        <w:t xml:space="preserve">    c. neutral axis</w:t>
      </w:r>
    </w:p>
    <w:p>
      <w:pPr>
        <w:pStyle w:val="jaaxbxbxbxabxbxaxbxabxaxbxbxaaxbxbxbxabxaxbxbxabxbxbxaxaaxxbxxbxxbxxabxbxaxbxabxbxaxbxabxbxbxaxabxaxbxbxaaxbxbxbxabxaxbxbxabxbxbxaxabxbxaxbxaaxbxbxbxabxaxbxbxaaxbxbxbxabxaxbxb"/>
        <w:keepNext w:val="0"/>
        <w:keepLines w:val="0"/>
        <w:pageBreakBefore w:val="0"/>
        <w:widowControl/>
        <w:spacing w:before="0" w:after="160"/>
        <w:jc w:val="left"/>
      </w:pPr>
      <w:r>
        <w:t xml:space="preserve">    d. every cross-section.</w:t>
      </w:r>
    </w:p>
    <w:p>
      <w:pPr>
        <w:pStyle w:val="jaaxbxbxbxabxbxaxbxabxaxbxbxaaxbxbxbxabxaxbxbxabxbxbxaxaaxxbxxbxxbxxabxbxaxbxabxbxaxbxabxbxbxaxabxaxbxbxaaxbxbxbxabxaxbxbxabxbxbxaxabxbxaxbxaaxbxbxbxabxaxbxbxaaxbxbxbxabxaxbxbx"/>
        <w:keepNext w:val="0"/>
        <w:keepLines w:val="0"/>
        <w:pageBreakBefore w:val="0"/>
        <w:widowControl/>
        <w:spacing w:before="0" w:after="160"/>
        <w:jc w:val="left"/>
      </w:pPr>
      <w:r>
        <w:t>181. The maximum deflection of a simply supported beam of length L with a central load W, is</w:t>
      </w:r>
    </w:p>
    <w:p>
      <w:pPr>
        <w:pStyle w:val="jaaxbxbxbxabxbxaxbxabxaxbxbxaaxbxbxbxabxaxbxbxabxbxbxaxaaxxbxxbxxbxxabxbxaxbxabxbxaxbxabxbxbxaxabxaxbxbxaaxbxbxbxabxaxbxbxabxbxbxaxabxbxaxbxaaxbxbxbxabxaxbxbxaaxbxbxbxabxa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04261" cy="365760"/>
            <wp:docPr id="163" name="Picture 163"/>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404261" cy="365760"/>
                    </a:xfrm>
                    <a:prstGeom prst="rect"/>
                  </pic:spPr>
                </pic:pic>
              </a:graphicData>
            </a:graphic>
          </wp:inline>
        </w:drawing>
      </w:r>
    </w:p>
    <w:p>
      <w:pPr>
        <w:pStyle w:val="jaaxbxbxbxabxbxaxbxabxaxbxbxaaxbxbxbxabxaxbxbxabxbxbxaxaaxxbxxbxxbxxabxbxaxbxabxbxaxbxabxbxbxaxabxaxbxbxaaxbxbxbxabxaxbxbxabxbxbxaxabxbxaxbxaaxbxbxbxabxaxbxbxaaxbxbxbxabxaxb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04261" cy="365760"/>
            <wp:docPr id="164" name="Picture 164"/>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404261" cy="365760"/>
                    </a:xfrm>
                    <a:prstGeom prst="rect"/>
                  </pic:spPr>
                </pic:pic>
              </a:graphicData>
            </a:graphic>
          </wp:inline>
        </w:drawing>
      </w:r>
    </w:p>
    <w:p>
      <w:pPr>
        <w:pStyle w:val="jaaxbxbxbxabxbxaxbxabxaxbxbxaaxbxbxbxabxaxbxbxabxbxbxaxaaxxbxxbxxbxxabxbxaxbxabxbxaxbxabxbxbxaxabxaxbxbxaaxbxbxbxabxaxbxbxabxbxbxaxabxbxaxbxaaxbxbxbxabxaxbxbxaaxbxbxbxabxaxb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85011" cy="365760"/>
            <wp:docPr id="165" name="Picture 165"/>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385011" cy="365760"/>
                    </a:xfrm>
                    <a:prstGeom prst="rect"/>
                  </pic:spPr>
                </pic:pic>
              </a:graphicData>
            </a:graphic>
          </wp:inline>
        </w:drawing>
      </w:r>
    </w:p>
    <w:p>
      <w:pPr>
        <w:pStyle w:val="jaaxbxbxbxabxbxaxbxabxaxbxbxaaxbxbxbxabxaxbxbxabxbxbxaxaaxxbxxbxxbxxabxbxaxbxabxbxaxbxabxbxbxaxabxaxbxbxaaxbxbxbxabxaxbxbxabxbxbxaxabxbxaxbxaaxbxbxbxabxaxbxbxaaxbxbxbxabxaxbxbx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04261" cy="365760"/>
            <wp:docPr id="166" name="Picture 166"/>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404261" cy="365760"/>
                    </a:xfrm>
                    <a:prstGeom prst="rect"/>
                  </pic:spPr>
                </pic:pic>
              </a:graphicData>
            </a:graphic>
          </wp:inline>
        </w:drawing>
      </w:r>
    </w:p>
    <w:p>
      <w:pPr>
        <w:pStyle w:val="k"/>
        <w:keepNext w:val="0"/>
        <w:keepLines w:val="0"/>
        <w:pageBreakBefore w:val="0"/>
        <w:widowControl/>
        <w:spacing w:before="0" w:after="160"/>
        <w:jc w:val="left"/>
      </w:pPr>
      <w:r>
        <w:t>182. In a continuous bending moment curve the point where it changes sign, is called</w:t>
      </w:r>
    </w:p>
    <w:p>
      <w:pPr>
        <w:pStyle w:val="kab"/>
        <w:keepNext w:val="0"/>
        <w:keepLines w:val="0"/>
        <w:pageBreakBefore w:val="0"/>
        <w:widowControl/>
        <w:spacing w:before="0" w:after="160"/>
        <w:jc w:val="left"/>
      </w:pPr>
      <w:r>
        <w:t xml:space="preserve">    a. point of inflexion</w:t>
      </w:r>
    </w:p>
    <w:p>
      <w:pPr>
        <w:pStyle w:val="kabxb"/>
        <w:keepNext w:val="0"/>
        <w:keepLines w:val="0"/>
        <w:pageBreakBefore w:val="0"/>
        <w:widowControl/>
        <w:spacing w:before="0" w:after="160"/>
        <w:jc w:val="left"/>
      </w:pPr>
      <w:r>
        <w:t xml:space="preserve">    b. point of contraflexture</w:t>
      </w:r>
    </w:p>
    <w:p>
      <w:pPr>
        <w:pStyle w:val="kabxbxb"/>
        <w:keepNext w:val="0"/>
        <w:keepLines w:val="0"/>
        <w:pageBreakBefore w:val="0"/>
        <w:widowControl/>
        <w:spacing w:before="0" w:after="160"/>
        <w:jc w:val="left"/>
      </w:pPr>
      <w:r>
        <w:t xml:space="preserve">    c. point of virtual hinge</w:t>
      </w:r>
    </w:p>
    <w:p>
      <w:pPr>
        <w:pStyle w:val="kabxbxbxa"/>
        <w:keepNext w:val="0"/>
        <w:keepLines w:val="0"/>
        <w:pageBreakBefore w:val="0"/>
        <w:widowControl/>
        <w:spacing w:before="0" w:after="160"/>
        <w:jc w:val="left"/>
      </w:pPr>
      <w:r>
        <w:t xml:space="preserve">    d. all the above.</w:t>
      </w:r>
    </w:p>
    <w:p>
      <w:pPr>
        <w:pStyle w:val="kabxbxbxax"/>
        <w:keepNext w:val="0"/>
        <w:keepLines w:val="0"/>
        <w:pageBreakBefore w:val="0"/>
        <w:widowControl/>
        <w:spacing w:before="0" w:after="160"/>
        <w:jc w:val="left"/>
      </w:pPr>
      <w:r>
        <w:t>183. A beam of length L supported on two intermediate rollers carries a uniformly distributed load on its entire length. If sagging B.M. and hogging B.M. of the beam are equal, the length of each overhang, is</w:t>
      </w:r>
    </w:p>
    <w:p>
      <w:pPr>
        <w:pStyle w:val="kabxbxbxaxaa"/>
        <w:keepNext w:val="0"/>
        <w:keepLines w:val="0"/>
        <w:pageBreakBefore w:val="0"/>
        <w:widowControl/>
        <w:spacing w:before="0" w:after="160"/>
        <w:jc w:val="left"/>
      </w:pPr>
      <w:r>
        <w:t xml:space="preserve">    a. 0.207 L</w:t>
      </w:r>
    </w:p>
    <w:p>
      <w:pPr>
        <w:pStyle w:val="kabxbxbxaxaaxb"/>
        <w:keepNext w:val="0"/>
        <w:keepLines w:val="0"/>
        <w:pageBreakBefore w:val="0"/>
        <w:widowControl/>
        <w:spacing w:before="0" w:after="160"/>
        <w:jc w:val="left"/>
      </w:pPr>
      <w:r>
        <w:t xml:space="preserve">    b. 0.307 L</w:t>
      </w:r>
    </w:p>
    <w:p>
      <w:pPr>
        <w:pStyle w:val="kabxbxbxaxaaxbxb"/>
        <w:keepNext w:val="0"/>
        <w:keepLines w:val="0"/>
        <w:pageBreakBefore w:val="0"/>
        <w:widowControl/>
        <w:spacing w:before="0" w:after="160"/>
        <w:jc w:val="left"/>
      </w:pPr>
      <w:r>
        <w:t xml:space="preserve">    c. 0.407 L</w:t>
      </w:r>
    </w:p>
    <w:p>
      <w:pPr>
        <w:pStyle w:val="kabxbxbxaxaaxbxbxb"/>
        <w:keepNext w:val="0"/>
        <w:keepLines w:val="0"/>
        <w:pageBreakBefore w:val="0"/>
        <w:widowControl/>
        <w:spacing w:before="0" w:after="160"/>
        <w:jc w:val="left"/>
      </w:pPr>
      <w:r>
        <w:t xml:space="preserve">    d. 0.5 L.</w:t>
      </w:r>
    </w:p>
    <w:p>
      <w:pPr>
        <w:pStyle w:val="kabxbxbxaxaaxbxbxbx"/>
        <w:keepNext w:val="0"/>
        <w:keepLines w:val="0"/>
        <w:pageBreakBefore w:val="0"/>
        <w:widowControl/>
        <w:spacing w:before="0" w:after="160"/>
        <w:jc w:val="left"/>
      </w:pPr>
      <w:r>
        <w:t>184. A long vertical member, subjected to an axial compressive load, is called</w:t>
      </w:r>
    </w:p>
    <w:p>
      <w:pPr>
        <w:pStyle w:val="kabxbxbxaxaaxbxbxbxaa"/>
        <w:keepNext w:val="0"/>
        <w:keepLines w:val="0"/>
        <w:pageBreakBefore w:val="0"/>
        <w:widowControl/>
        <w:spacing w:before="0" w:after="160"/>
        <w:jc w:val="left"/>
      </w:pPr>
      <w:r>
        <w:t xml:space="preserve">    a. a column</w:t>
      </w:r>
    </w:p>
    <w:p>
      <w:pPr>
        <w:pStyle w:val="kabxbxbxaxaaxbxbxbxaaxb"/>
        <w:keepNext w:val="0"/>
        <w:keepLines w:val="0"/>
        <w:pageBreakBefore w:val="0"/>
        <w:widowControl/>
        <w:spacing w:before="0" w:after="160"/>
        <w:jc w:val="left"/>
      </w:pPr>
      <w:r>
        <w:t xml:space="preserve">    b. a strut</w:t>
      </w:r>
    </w:p>
    <w:p>
      <w:pPr>
        <w:pStyle w:val="kabxbxbxaxaaxbxbxbxaaxbxb"/>
        <w:keepNext w:val="0"/>
        <w:keepLines w:val="0"/>
        <w:pageBreakBefore w:val="0"/>
        <w:widowControl/>
        <w:spacing w:before="0" w:after="160"/>
        <w:jc w:val="left"/>
      </w:pPr>
      <w:r>
        <w:t xml:space="preserve">    c. a tie</w:t>
      </w:r>
    </w:p>
    <w:p>
      <w:pPr>
        <w:pStyle w:val="kabxbxbxaxaaxbxbxbxaaxbxbxb"/>
        <w:keepNext w:val="0"/>
        <w:keepLines w:val="0"/>
        <w:pageBreakBefore w:val="0"/>
        <w:widowControl/>
        <w:spacing w:before="0" w:after="160"/>
        <w:jc w:val="left"/>
      </w:pPr>
      <w:r>
        <w:t xml:space="preserve">    d. a stanchion</w:t>
      </w:r>
    </w:p>
    <w:p>
      <w:pPr>
        <w:pStyle w:val="kabxbxbxaxaaxbxbxbxaaxbxbxbx"/>
        <w:keepNext w:val="0"/>
        <w:keepLines w:val="0"/>
        <w:pageBreakBefore w:val="0"/>
        <w:widowControl/>
        <w:spacing w:before="0" w:after="160"/>
        <w:jc w:val="left"/>
      </w:pPr>
      <w:r>
        <w:t>185. The property by which a body returns to its original shape after removal of the force, is called</w:t>
      </w:r>
    </w:p>
    <w:p>
      <w:pPr>
        <w:pStyle w:val="kabxbxbxaxaaxbxbxbxaaxbxbxbxab"/>
        <w:keepNext w:val="0"/>
        <w:keepLines w:val="0"/>
        <w:pageBreakBefore w:val="0"/>
        <w:widowControl/>
        <w:spacing w:before="0" w:after="160"/>
        <w:jc w:val="left"/>
      </w:pPr>
      <w:r>
        <w:t xml:space="preserve">    a. plasticity</w:t>
      </w:r>
    </w:p>
    <w:p>
      <w:pPr>
        <w:pStyle w:val="kabxbxbxaxaaxbxbxbxaaxbxbxbxabxa"/>
        <w:keepNext w:val="0"/>
        <w:keepLines w:val="0"/>
        <w:pageBreakBefore w:val="0"/>
        <w:widowControl/>
        <w:spacing w:before="0" w:after="160"/>
        <w:jc w:val="left"/>
      </w:pPr>
      <w:r>
        <w:t xml:space="preserve">    b. elasticity</w:t>
      </w:r>
    </w:p>
    <w:p>
      <w:pPr>
        <w:pStyle w:val="kabxbxbxaxaaxbxbxbxaaxbxbxbxabxaxb"/>
        <w:keepNext w:val="0"/>
        <w:keepLines w:val="0"/>
        <w:pageBreakBefore w:val="0"/>
        <w:widowControl/>
        <w:spacing w:before="0" w:after="160"/>
        <w:jc w:val="left"/>
      </w:pPr>
      <w:r>
        <w:t xml:space="preserve">    c. ductility</w:t>
      </w:r>
    </w:p>
    <w:p>
      <w:pPr>
        <w:pStyle w:val="kabxbxbxaxaaxbxbxbxaaxbxbxbxabxaxbxb"/>
        <w:keepNext w:val="0"/>
        <w:keepLines w:val="0"/>
        <w:pageBreakBefore w:val="0"/>
        <w:widowControl/>
        <w:spacing w:before="0" w:after="160"/>
        <w:jc w:val="left"/>
      </w:pPr>
      <w:r>
        <w:t xml:space="preserve">    d. malleability.</w:t>
      </w:r>
    </w:p>
    <w:p>
      <w:pPr>
        <w:pStyle w:val="kabxbxbxaxaaxbxbxbxaaxbxbxbxabxaxbxbx"/>
        <w:keepNext w:val="0"/>
        <w:keepLines w:val="0"/>
        <w:pageBreakBefore w:val="0"/>
        <w:widowControl/>
        <w:spacing w:before="0" w:after="160"/>
        <w:jc w:val="left"/>
      </w:pPr>
      <w:r>
        <w:t>186. The ratio of the maximum deflection of a cantilever beam with an isolated load at its free end and with a uniformly distributed load over its entire length, is</w:t>
      </w:r>
    </w:p>
    <w:p>
      <w:pPr>
        <w:pStyle w:val="kabxbxbxaxaaxbxbxbxaaxbxbxbxabxa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29906" cy="365760"/>
            <wp:docPr id="167" name="Picture 167"/>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29906" cy="365760"/>
                    </a:xfrm>
                    <a:prstGeom prst="rect"/>
                  </pic:spPr>
                </pic:pic>
              </a:graphicData>
            </a:graphic>
          </wp:inline>
        </w:drawing>
      </w:r>
    </w:p>
    <w:p>
      <w:pPr>
        <w:pStyle w:val="kabxbxbxaxaaxbxbxbxaaxbxbxbxabxaxb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7160" cy="365760"/>
            <wp:docPr id="168" name="Picture 168"/>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137160" cy="365760"/>
                    </a:xfrm>
                    <a:prstGeom prst="rect"/>
                  </pic:spPr>
                </pic:pic>
              </a:graphicData>
            </a:graphic>
          </wp:inline>
        </w:drawing>
      </w:r>
    </w:p>
    <w:p>
      <w:pPr>
        <w:pStyle w:val="kabxbxbxaxaaxbxbxbxaaxbxbxbxabxaxbxb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7160" cy="365760"/>
            <wp:docPr id="169" name="Picture 169"/>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137160" cy="365760"/>
                    </a:xfrm>
                    <a:prstGeom prst="rect"/>
                  </pic:spPr>
                </pic:pic>
              </a:graphicData>
            </a:graphic>
          </wp:inline>
        </w:drawing>
      </w:r>
    </w:p>
    <w:p>
      <w:pPr>
        <w:pStyle w:val="kabxbxbxaxaaxbxbxbxaaxbxbxbxabxaxbxb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7160" cy="365760"/>
            <wp:docPr id="170" name="Picture 170"/>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137160" cy="365760"/>
                    </a:xfrm>
                    <a:prstGeom prst="rect"/>
                  </pic:spPr>
                </pic:pic>
              </a:graphicData>
            </a:graphic>
          </wp:inline>
        </w:drawing>
      </w:r>
    </w:p>
    <w:p>
      <w:pPr>
        <w:pStyle w:val="kabxbxbxaxaaxbxbxbxaaxbxbxbxabxaxbxbxabxbxaxbx"/>
        <w:keepNext w:val="0"/>
        <w:keepLines w:val="0"/>
        <w:pageBreakBefore w:val="0"/>
        <w:widowControl/>
        <w:spacing w:before="0" w:after="160"/>
        <w:jc w:val="left"/>
      </w:pPr>
      <w:r>
        <w:t>187. For a beam of uniform strength keeping its depth constant, the width will vary in proportion to</w:t>
      </w:r>
    </w:p>
    <w:p>
      <w:pPr>
        <w:pStyle w:val="kabxbxbxaxaaxbxbxbxaaxbxbxbxabxaxbxbxabxbxaxbxaa"/>
        <w:keepNext w:val="0"/>
        <w:keepLines w:val="0"/>
        <w:pageBreakBefore w:val="0"/>
        <w:widowControl/>
        <w:spacing w:before="0" w:after="160"/>
        <w:jc w:val="left"/>
      </w:pPr>
      <w:r>
        <w:t xml:space="preserve">    a. bending moment (M)</w:t>
      </w:r>
    </w:p>
    <w:p>
      <w:pPr>
        <w:pStyle w:val="kabxbxbxaxaaxbxbxbxaaxbxbxbxabxaxbxbxabxbxaxbxaaxb"/>
        <w:keepNext w:val="0"/>
        <w:keepLines w:val="0"/>
        <w:pageBreakBefore w:val="0"/>
        <w:widowControl/>
        <w:spacing w:before="0" w:after="160"/>
        <w:jc w:val="left"/>
      </w:pPr>
      <w:r>
        <w:t xml:space="preserve">    b. √M </w:t>
      </w:r>
    </w:p>
    <w:p>
      <w:pPr>
        <w:pStyle w:val="kabxbxbxaxaaxbxbxbxaaxbxbxbxabxaxbxbxabxbxaxbxaaxbxb"/>
        <w:keepNext w:val="0"/>
        <w:keepLines w:val="0"/>
        <w:pageBreakBefore w:val="0"/>
        <w:widowControl/>
        <w:spacing w:before="0" w:after="160"/>
        <w:jc w:val="left"/>
      </w:pPr>
      <w:r>
        <w:t xml:space="preserve">    c. M2</w:t>
      </w:r>
    </w:p>
    <w:p>
      <w:pPr>
        <w:pStyle w:val="kabxbxbxaxaaxbxbxbxaaxbxbxbxabxaxbxbxabxbxaxbxaaxbxbxb"/>
        <w:keepNext w:val="0"/>
        <w:keepLines w:val="0"/>
        <w:pageBreakBefore w:val="0"/>
        <w:widowControl/>
        <w:spacing w:before="0" w:after="160"/>
        <w:jc w:val="left"/>
      </w:pPr>
      <w:r>
        <w:t xml:space="preserve">    d. none of these.</w:t>
      </w:r>
    </w:p>
    <w:p>
      <w:pPr>
        <w:pStyle w:val="kabxbxbxaxaaxbxbxbxaaxbxbxbxabxaxbxbxabxbxaxbxaaxbxbxbx"/>
        <w:keepNext w:val="0"/>
        <w:keepLines w:val="0"/>
        <w:pageBreakBefore w:val="0"/>
        <w:widowControl/>
        <w:spacing w:before="0" w:after="160"/>
        <w:jc w:val="left"/>
      </w:pPr>
      <w:r>
        <w:t>188. A shaft 9 m long is subjected to a torque 30 t-m at a point 3 m distant from either end. The reactive torque at the nearer end will be</w:t>
      </w:r>
    </w:p>
    <w:p>
      <w:pPr>
        <w:pStyle w:val="kabxbxbxaxaaxbxbxbxaaxbxbxbxabxaxbxbxabxbxaxbxaaxbxbxbxab"/>
        <w:keepNext w:val="0"/>
        <w:keepLines w:val="0"/>
        <w:pageBreakBefore w:val="0"/>
        <w:widowControl/>
        <w:spacing w:before="0" w:after="160"/>
        <w:jc w:val="left"/>
      </w:pPr>
      <w:r>
        <w:t xml:space="preserve">    a. 10 tonnes metre</w:t>
      </w:r>
    </w:p>
    <w:p>
      <w:pPr>
        <w:pStyle w:val="kabxbxbxaxaaxbxbxbxaaxbxbxbxabxaxbxbxabxbxaxbxaaxbxbxbxabxb"/>
        <w:keepNext w:val="0"/>
        <w:keepLines w:val="0"/>
        <w:pageBreakBefore w:val="0"/>
        <w:widowControl/>
        <w:spacing w:before="0" w:after="160"/>
        <w:jc w:val="left"/>
      </w:pPr>
      <w:r>
        <w:t xml:space="preserve">    b. 15 tonnes metre</w:t>
      </w:r>
    </w:p>
    <w:p>
      <w:pPr>
        <w:pStyle w:val="kabxbxbxaxaaxbxbxbxaaxbxbxbxabxaxbxbxabxbxaxbxaaxbxbxbxabxbxa"/>
        <w:keepNext w:val="0"/>
        <w:keepLines w:val="0"/>
        <w:pageBreakBefore w:val="0"/>
        <w:widowControl/>
        <w:spacing w:before="0" w:after="160"/>
        <w:jc w:val="left"/>
      </w:pPr>
      <w:r>
        <w:t xml:space="preserve">    c. 20 tonnes metre</w:t>
      </w:r>
    </w:p>
    <w:p>
      <w:pPr>
        <w:pStyle w:val="kabxbxbxaxaaxbxbxbxaaxbxbxbxabxaxbxbxabxbxaxbxaaxbxbxbxabxbxaxb"/>
        <w:keepNext w:val="0"/>
        <w:keepLines w:val="0"/>
        <w:pageBreakBefore w:val="0"/>
        <w:widowControl/>
        <w:spacing w:before="0" w:after="160"/>
        <w:jc w:val="left"/>
      </w:pPr>
      <w:r>
        <w:t xml:space="preserve">    d. none of these.</w:t>
      </w:r>
    </w:p>
    <w:p>
      <w:pPr>
        <w:pStyle w:val="kabxbxbxaxaaxbxbxbxaaxbxbxbxabxaxbxbxabxbxaxbxaaxbxbxbxabxbxaxbx"/>
        <w:keepNext w:val="0"/>
        <w:keepLines w:val="0"/>
        <w:pageBreakBefore w:val="0"/>
        <w:widowControl/>
        <w:spacing w:before="0" w:after="160"/>
        <w:jc w:val="left"/>
      </w:pPr>
      <w:r>
        <w:t>189. The width b and depth d of a beam cut from a wooden cylindrical log of 100 cm diameter for maximum strength are :</w:t>
      </w:r>
    </w:p>
    <w:p>
      <w:pPr>
        <w:pStyle w:val="kabxbxbxaxaaxbxbxbxaaxbxbxbxabxaxbxbxabxbxaxbxaaxbxbxbxabxbxaxbxaa"/>
        <w:keepNext w:val="0"/>
        <w:keepLines w:val="0"/>
        <w:pageBreakBefore w:val="0"/>
        <w:widowControl/>
        <w:spacing w:before="0" w:after="160"/>
        <w:jc w:val="left"/>
      </w:pPr>
      <w:r>
        <w:t xml:space="preserve">    a. b = 57.73 cm d = 81.65 cm</w:t>
      </w:r>
    </w:p>
    <w:p>
      <w:pPr>
        <w:pStyle w:val="kabxbxbxaxaaxbxbxbxaaxbxbxbxabxaxbxbxabxbxaxbxaaxbxbxbxabxbxaxbxaaxb"/>
        <w:keepNext w:val="0"/>
        <w:keepLines w:val="0"/>
        <w:pageBreakBefore w:val="0"/>
        <w:widowControl/>
        <w:spacing w:before="0" w:after="160"/>
        <w:jc w:val="left"/>
      </w:pPr>
      <w:r>
        <w:t xml:space="preserve">    b. b = 81.65 cm d = 57.73 cm</w:t>
      </w:r>
    </w:p>
    <w:p>
      <w:pPr>
        <w:pStyle w:val="kabxbxbxaxaaxbxbxbxaaxbxbxbxabxaxbxbxabxbxaxbxaaxbxbxbxabxbxaxbxaaxbxb"/>
        <w:keepNext w:val="0"/>
        <w:keepLines w:val="0"/>
        <w:pageBreakBefore w:val="0"/>
        <w:widowControl/>
        <w:spacing w:before="0" w:after="160"/>
        <w:jc w:val="left"/>
      </w:pPr>
      <w:r>
        <w:t xml:space="preserve">    c. b = 50.00 cm d = 50.00 cm</w:t>
      </w:r>
    </w:p>
    <w:p>
      <w:pPr>
        <w:pStyle w:val="kabxbxbxaxaaxbxbxbxaaxbxbxbxabxaxbxbxabxbxaxbxaaxbxbxbxabxbxaxbxaaxbxbxb"/>
        <w:keepNext w:val="0"/>
        <w:keepLines w:val="0"/>
        <w:pageBreakBefore w:val="0"/>
        <w:widowControl/>
        <w:spacing w:before="0" w:after="160"/>
        <w:jc w:val="left"/>
      </w:pPr>
      <w:r>
        <w:t xml:space="preserve">    d. b = 40.00 cm d = 80.00 cm</w:t>
      </w:r>
    </w:p>
    <w:p>
      <w:pPr>
        <w:pStyle w:val="kabxbxbxaxaaxbxbxbxaaxbxbxbxabxaxbxbxabxbxaxbxaaxbxbxbxabxbxaxbxaaxbxbxbx"/>
        <w:keepNext w:val="0"/>
        <w:keepLines w:val="0"/>
        <w:pageBreakBefore w:val="0"/>
        <w:widowControl/>
        <w:spacing w:before="0" w:after="160"/>
        <w:jc w:val="left"/>
      </w:pPr>
      <w:r>
        <w:t>190. If the stress produced by a prismatic bar is equal to the working stress, the area of the cross-section of the prismatic bar, becomes</w:t>
      </w:r>
    </w:p>
    <w:p>
      <w:pPr>
        <w:pStyle w:val="kabxbxbxaxaaxbxbxbxaaxbxbxbxabxaxbxbxabxbxaxbxaaxbxbxbxabxbxaxbxaaxbxbxbxab"/>
        <w:keepNext w:val="0"/>
        <w:keepLines w:val="0"/>
        <w:pageBreakBefore w:val="0"/>
        <w:widowControl/>
        <w:spacing w:before="0" w:after="160"/>
        <w:jc w:val="left"/>
      </w:pPr>
      <w:r>
        <w:t xml:space="preserve">    a. zero</w:t>
      </w:r>
    </w:p>
    <w:p>
      <w:pPr>
        <w:pStyle w:val="kabxbxbxaxaaxbxbxbxaaxbxbxbxabxaxbxbxabxbxaxbxaaxbxbxbxabxbxaxbxaaxbxbxbxabxa"/>
        <w:keepNext w:val="0"/>
        <w:keepLines w:val="0"/>
        <w:pageBreakBefore w:val="0"/>
        <w:widowControl/>
        <w:spacing w:before="0" w:after="160"/>
        <w:jc w:val="left"/>
      </w:pPr>
      <w:r>
        <w:t xml:space="preserve">    b. infinite</w:t>
      </w:r>
    </w:p>
    <w:p>
      <w:pPr>
        <w:pStyle w:val="kabxbxbxaxaaxbxbxbxaaxbxbxbxabxaxbxbxabxbxaxbxaaxbxbxbxabxbxaxbxaaxbxbxbxabxaxb"/>
        <w:keepNext w:val="0"/>
        <w:keepLines w:val="0"/>
        <w:pageBreakBefore w:val="0"/>
        <w:widowControl/>
        <w:spacing w:before="0" w:after="160"/>
        <w:jc w:val="left"/>
      </w:pPr>
      <w:r>
        <w:t xml:space="preserve">    c. maximum</w:t>
      </w:r>
    </w:p>
    <w:p>
      <w:pPr>
        <w:pStyle w:val="kabxbxbxaxaaxbxbxbxaaxbxbxbxabxaxbxbxabxbxaxbxaaxbxbxbxabxbxaxbxaaxbxbxbxabxaxbxb"/>
        <w:keepNext w:val="0"/>
        <w:keepLines w:val="0"/>
        <w:pageBreakBefore w:val="0"/>
        <w:widowControl/>
        <w:spacing w:before="0" w:after="160"/>
        <w:jc w:val="left"/>
      </w:pPr>
      <w:r>
        <w:t xml:space="preserve">    d. minimum.</w:t>
      </w:r>
    </w:p>
    <w:p>
      <w:pPr>
        <w:pStyle w:val="kabxbxbxaxaaxbxbxbxaaxbxbxbxabxaxbxbxabxbxaxbxaaxbxbxbxabxbxaxbxaaxbxbxbxabxaxbxbx"/>
        <w:keepNext w:val="0"/>
        <w:keepLines w:val="0"/>
        <w:pageBreakBefore w:val="0"/>
        <w:widowControl/>
        <w:spacing w:before="0" w:after="160"/>
        <w:jc w:val="left"/>
      </w:pPr>
      <w:r>
        <w:t>191. The section modulus of a rectangular section is proportional to</w:t>
      </w:r>
    </w:p>
    <w:p>
      <w:pPr>
        <w:pStyle w:val="kabxbxbxaxaaxbxbxbxaaxbxbxbxabxaxbxbxabxbxaxbxaaxbxbxbxabxbxaxbxaaxbxbxbxabxaxbxbxaa"/>
        <w:keepNext w:val="0"/>
        <w:keepLines w:val="0"/>
        <w:pageBreakBefore w:val="0"/>
        <w:widowControl/>
        <w:spacing w:before="0" w:after="160"/>
        <w:jc w:val="left"/>
      </w:pPr>
      <w:r>
        <w:t xml:space="preserve">    a. area of the section</w:t>
      </w:r>
    </w:p>
    <w:p>
      <w:pPr>
        <w:pStyle w:val="kabxbxbxaxaaxbxbxbxaaxbxbxbxabxaxbxbxabxbxaxbxaaxbxbxbxabxbxaxbxaaxbxbxbxabxaxbxbxaaxb"/>
        <w:keepNext w:val="0"/>
        <w:keepLines w:val="0"/>
        <w:pageBreakBefore w:val="0"/>
        <w:widowControl/>
        <w:spacing w:before="0" w:after="160"/>
        <w:jc w:val="left"/>
      </w:pPr>
      <w:r>
        <w:t xml:space="preserve">    b. square of the area of the section</w:t>
      </w:r>
    </w:p>
    <w:p>
      <w:pPr>
        <w:pStyle w:val="kabxbxbxaxaaxbxbxbxaaxbxbxbxabxaxbxbxabxbxaxbxaaxbxbxbxabxbxaxbxaaxbxbxbxabxaxbxbxaaxbxb"/>
        <w:keepNext w:val="0"/>
        <w:keepLines w:val="0"/>
        <w:pageBreakBefore w:val="0"/>
        <w:widowControl/>
        <w:spacing w:before="0" w:after="160"/>
        <w:jc w:val="left"/>
      </w:pPr>
      <w:r>
        <w:t xml:space="preserve">    c. product of the area and depth</w:t>
      </w:r>
    </w:p>
    <w:p>
      <w:pPr>
        <w:pStyle w:val="kabxbxbxaxaaxbxbxbxaaxbxbxbxabxaxbxbxabxbxaxbxaaxbxbxbxabxbxaxbxaaxbxbxbxabxaxbxbxaaxbxbxb"/>
        <w:keepNext w:val="0"/>
        <w:keepLines w:val="0"/>
        <w:pageBreakBefore w:val="0"/>
        <w:widowControl/>
        <w:spacing w:before="0" w:after="160"/>
        <w:jc w:val="left"/>
      </w:pPr>
      <w:r>
        <w:t xml:space="preserve">    d. product of the area and width</w:t>
      </w:r>
    </w:p>
    <w:p>
      <w:pPr>
        <w:pStyle w:val="kabxbxbxaxaaxbxbxbxaaxbxbxbxabxaxbxbxabxbxaxbxaaxbxbxbxabxbxaxbxaaxbxbxbxabxaxbxbxaaxbxbxbx"/>
        <w:keepNext w:val="0"/>
        <w:keepLines w:val="0"/>
        <w:pageBreakBefore w:val="0"/>
        <w:widowControl/>
        <w:spacing w:before="0" w:after="160"/>
        <w:jc w:val="left"/>
      </w:pPr>
      <w:r>
        <w:t>192. The property of a material by which it can be drawn to a smaller section, due to tension, is called</w:t>
      </w:r>
    </w:p>
    <w:p>
      <w:pPr>
        <w:pStyle w:val="kabxbxbxaxaaxbxbxbxaaxbxbxbxabxaxbxbxabxbxaxbxaaxbxbxbxabxbxaxbxaaxbxbxbxabxaxbxbxaaxbxbxbxab"/>
        <w:keepNext w:val="0"/>
        <w:keepLines w:val="0"/>
        <w:pageBreakBefore w:val="0"/>
        <w:widowControl/>
        <w:spacing w:before="0" w:after="160"/>
        <w:jc w:val="left"/>
      </w:pPr>
      <w:r>
        <w:t xml:space="preserve">    a. plasticity</w:t>
      </w:r>
    </w:p>
    <w:p>
      <w:pPr>
        <w:pStyle w:val="kabxbxbxaxaaxbxbxbxaaxbxbxbxabxaxbxbxabxbxaxbxaaxbxbxbxabxbxaxbxaaxbxbxbxabxaxbxbxaaxbxbxbxabxa"/>
        <w:keepNext w:val="0"/>
        <w:keepLines w:val="0"/>
        <w:pageBreakBefore w:val="0"/>
        <w:widowControl/>
        <w:spacing w:before="0" w:after="160"/>
        <w:jc w:val="left"/>
      </w:pPr>
      <w:r>
        <w:t xml:space="preserve">    b. ductility</w:t>
      </w:r>
    </w:p>
    <w:p>
      <w:pPr>
        <w:pStyle w:val="kabxbxbxaxaaxbxbxbxaaxbxbxbxabxaxbxbxabxbxaxbxaaxbxbxbxabxbxaxbxaaxbxbxbxabxaxbxbxaaxbxbxbxabxaxb"/>
        <w:keepNext w:val="0"/>
        <w:keepLines w:val="0"/>
        <w:pageBreakBefore w:val="0"/>
        <w:widowControl/>
        <w:spacing w:before="0" w:after="160"/>
        <w:jc w:val="left"/>
      </w:pPr>
      <w:r>
        <w:t xml:space="preserve">    c. elasticity</w:t>
      </w:r>
    </w:p>
    <w:p>
      <w:pPr>
        <w:pStyle w:val="kabxbxbxaxaaxbxbxbxaaxbxbxbxabxaxbxbxabxbxaxbxaaxbxbxbxabxbxaxbxaaxbxbxbxabxaxbxbxaaxbxbxbxabxaxbxb"/>
        <w:keepNext w:val="0"/>
        <w:keepLines w:val="0"/>
        <w:pageBreakBefore w:val="0"/>
        <w:widowControl/>
        <w:spacing w:before="0" w:after="160"/>
        <w:jc w:val="left"/>
      </w:pPr>
      <w:r>
        <w:t xml:space="preserve">    d. malleability.</w:t>
      </w:r>
    </w:p>
    <w:p>
      <w:pPr>
        <w:pStyle w:val="kabxbxbxaxaaxbxbxbxaaxbxbxbxabxaxbxbxabxbxaxbxaaxbxbxbxabxbxaxbxaaxbxbxbxabxaxbxbxaaxbxbxbxabxaxbxbx"/>
        <w:keepNext w:val="0"/>
        <w:keepLines w:val="0"/>
        <w:pageBreakBefore w:val="0"/>
        <w:widowControl/>
        <w:spacing w:before="0" w:after="160"/>
        <w:jc w:val="left"/>
      </w:pPr>
      <w:r>
        <w:t>193. The distance between the centres of adjacent rivets in the same row, is called</w:t>
      </w:r>
    </w:p>
    <w:p>
      <w:pPr>
        <w:pStyle w:val="kabxbxbxaxaaxbxbxbxaaxbxbxbxabxaxbxbxabxbxaxbxaaxbxbxbxabxbxaxbxaaxbxbxbxabxaxbxbxaaxbxbxbxabxaxbxbxaa"/>
        <w:keepNext w:val="0"/>
        <w:keepLines w:val="0"/>
        <w:pageBreakBefore w:val="0"/>
        <w:widowControl/>
        <w:spacing w:before="0" w:after="160"/>
        <w:jc w:val="left"/>
      </w:pPr>
      <w:r>
        <w:t xml:space="preserve">    a. pitch</w:t>
      </w:r>
    </w:p>
    <w:p>
      <w:pPr>
        <w:pStyle w:val="kabxbxbxaxaaxbxbxbxaaxbxbxbxabxaxbxbxabxbxaxbxaaxbxbxbxabxbxaxbxaaxbxbxbxabxaxbxbxaaxbxbxbxabxaxbxbxaaxb"/>
        <w:keepNext w:val="0"/>
        <w:keepLines w:val="0"/>
        <w:pageBreakBefore w:val="0"/>
        <w:widowControl/>
        <w:spacing w:before="0" w:after="160"/>
        <w:jc w:val="left"/>
      </w:pPr>
      <w:r>
        <w:t xml:space="preserve">    b. lap</w:t>
      </w:r>
    </w:p>
    <w:p>
      <w:pPr>
        <w:pStyle w:val="kabxbxbxaxaaxbxbxbxaaxbxbxbxabxaxbxbxabxbxaxbxaaxbxbxbxabxbxaxbxaaxbxbxbxabxaxbxbxaaxbxbxbxabxaxbxbxaaxbxb"/>
        <w:keepNext w:val="0"/>
        <w:keepLines w:val="0"/>
        <w:pageBreakBefore w:val="0"/>
        <w:widowControl/>
        <w:spacing w:before="0" w:after="160"/>
        <w:jc w:val="left"/>
      </w:pPr>
      <w:r>
        <w:t xml:space="preserve">    c. gauge</w:t>
      </w:r>
    </w:p>
    <w:p>
      <w:pPr>
        <w:pStyle w:val="kabxbxbxaxaaxbxbxbxaaxbxbxbxabxaxbxbxabxbxaxbxaaxbxbxbxabxbxaxbxaaxbxbxbxabxaxbxbxaaxbxbxbxabxaxbxbxaaxbxbxb"/>
        <w:keepNext w:val="0"/>
        <w:keepLines w:val="0"/>
        <w:pageBreakBefore w:val="0"/>
        <w:widowControl/>
        <w:spacing w:before="0" w:after="160"/>
        <w:jc w:val="left"/>
      </w:pPr>
      <w:r>
        <w:t xml:space="preserve">    d. staggered pitch.</w:t>
      </w:r>
    </w:p>
    <w:p>
      <w:pPr>
        <w:pStyle w:val="kabxbxbxaxaaxbxbxbxaaxbxbxbxabxaxbxbxabxbxaxbxaaxbxbxbxabxbxaxbxaaxbxbxbxabxaxbxbxaaxbxbxbxabxaxbxbxaaxbxbxbx"/>
        <w:keepNext w:val="0"/>
        <w:keepLines w:val="0"/>
        <w:pageBreakBefore w:val="0"/>
        <w:widowControl/>
        <w:spacing w:before="0" w:after="160"/>
        <w:jc w:val="left"/>
      </w:pPr>
      <w:r>
        <w:t>194. Shear deflection of a cantilever of length L, cross sectional area A and shear modulus G, subjected to w/m u.d.l., is</w:t>
      </w:r>
    </w:p>
    <w:p>
      <w:pPr>
        <w:pStyle w:val="kabxbxbxaxaaxbxbxbxaaxbxbxbxabxaxbxbxabxbxaxbxaaxbxbxbxabxbxaxbxaaxbxbxbxabxaxbxbxaaxbxbxbxabxaxbxbxaaxbxbxb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67360" cy="365760"/>
            <wp:docPr id="171" name="Picture 171"/>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467360" cy="365760"/>
                    </a:xfrm>
                    <a:prstGeom prst="rect"/>
                  </pic:spPr>
                </pic:pic>
              </a:graphicData>
            </a:graphic>
          </wp:inline>
        </w:drawing>
      </w:r>
    </w:p>
    <w:p>
      <w:pPr>
        <w:pStyle w:val="kabxbxbxaxaaxbxbxbxaaxbxbxbxabxaxbxbxabxbxaxbxaaxbxbxbxabxbxaxbxaaxbxbxbxabxaxbxbxaaxbxbxbxabxaxbxbxaaxbxbxb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67360" cy="365760"/>
            <wp:docPr id="172" name="Picture 172"/>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467360" cy="365760"/>
                    </a:xfrm>
                    <a:prstGeom prst="rect"/>
                  </pic:spPr>
                </pic:pic>
              </a:graphicData>
            </a:graphic>
          </wp:inline>
        </w:drawing>
      </w:r>
    </w:p>
    <w:p>
      <w:pPr>
        <w:pStyle w:val="kabxbxbxaxaaxbxbxbxaaxbxbxbxabxaxbxbxabxbxaxbxaaxbxbxbxabxbxaxbxaaxbxbxbxabxaxbxbxaaxbxbxbxabxaxbxbxaaxbxbxb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67360" cy="365760"/>
            <wp:docPr id="173" name="Picture 173"/>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467360" cy="365760"/>
                    </a:xfrm>
                    <a:prstGeom prst="rect"/>
                  </pic:spPr>
                </pic:pic>
              </a:graphicData>
            </a:graphic>
          </wp:inline>
        </w:drawing>
      </w:r>
    </w:p>
    <w:p>
      <w:pPr>
        <w:pStyle w:val="kabxbxbxaxaaxbxbxbxaaxbxbxbxabxaxbxbxabxbxaxbxaaxbxbxbxabxbxaxbxaaxbxbxbxabxaxbxbxaaxbxbxbxabxaxbxbxaaxbxb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67360" cy="365760"/>
            <wp:docPr id="174" name="Picture 174"/>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467360" cy="365760"/>
                    </a:xfrm>
                    <a:prstGeom prst="rect"/>
                  </pic:spPr>
                </pic:pic>
              </a:graphicData>
            </a:graphic>
          </wp:inline>
        </w:drawing>
      </w:r>
    </w:p>
    <w:p>
      <w:pPr>
        <w:pStyle w:val="kabxbxbxaxaaxbxbxbxaaxbxbxbxabxaxbxbxabxbxaxbxaaxbxbxbxabxbxaxbxaaxbxbxbxabxaxbxbxaaxbxbxbxabxaxbxbxaaxbxbxbxaaxbxbxbx"/>
        <w:keepNext w:val="0"/>
        <w:keepLines w:val="0"/>
        <w:pageBreakBefore w:val="0"/>
        <w:widowControl/>
        <w:spacing w:before="0" w:after="160"/>
        <w:jc w:val="left"/>
      </w:pPr>
      <w:r>
        <w:t>195. Columns of given length, cross-section and material have different values of buckling loads for different end conditions. The strongest column is one whose</w:t>
      </w:r>
    </w:p>
    <w:p>
      <w:pPr>
        <w:pStyle w:val="kabxbxbxaxaaxbxbxbxaaxbxbxbxabxaxbxbxabxbxaxbxaaxbxbxbxabxbxaxbxaaxbxbxbxabxaxbxbxaaxbxbxbxabxaxbxbxaaxbxbxbxaaxbxbxbxab"/>
        <w:keepNext w:val="0"/>
        <w:keepLines w:val="0"/>
        <w:pageBreakBefore w:val="0"/>
        <w:widowControl/>
        <w:spacing w:before="0" w:after="160"/>
        <w:jc w:val="left"/>
      </w:pPr>
      <w:r>
        <w:t xml:space="preserve">    a. both ends are hinged or pin jointed</w:t>
      </w:r>
    </w:p>
    <w:p>
      <w:pPr>
        <w:pStyle w:val="kabxbxbxaxaaxbxbxbxaaxbxbxbxabxaxbxbxabxbxaxbxaaxbxbxbxabxbxaxbxaaxbxbxbxabxaxbxbxaaxbxbxbxabxaxbxbxaaxbxbxbxaaxbxbxbxabxb"/>
        <w:keepNext w:val="0"/>
        <w:keepLines w:val="0"/>
        <w:pageBreakBefore w:val="0"/>
        <w:widowControl/>
        <w:spacing w:before="0" w:after="160"/>
        <w:jc w:val="left"/>
      </w:pPr>
      <w:r>
        <w:t xml:space="preserve">    b. one end is fixed and the other end entirely free</w:t>
      </w:r>
    </w:p>
    <w:p>
      <w:pPr>
        <w:pStyle w:val="kabxbxbxaxaaxbxbxbxaaxbxbxbxabxaxbxbxabxbxaxbxaaxbxbxbxabxbxaxbxaaxbxbxbxabxaxbxbxaaxbxbxbxabxaxbxbxaaxbxbxbxaaxbxbxbxabxbxa"/>
        <w:keepNext w:val="0"/>
        <w:keepLines w:val="0"/>
        <w:pageBreakBefore w:val="0"/>
        <w:widowControl/>
        <w:spacing w:before="0" w:after="160"/>
        <w:jc w:val="left"/>
      </w:pPr>
      <w:r>
        <w:t xml:space="preserve">    c. both the ends are fixed</w:t>
      </w:r>
    </w:p>
    <w:p>
      <w:pPr>
        <w:pStyle w:val="kabxbxbxaxaaxbxbxbxaaxbxbxbxabxaxbxbxabxbxaxbxaaxbxbxbxabxbxaxbxaaxbxbxbxabxaxbxbxaaxbxbxbxabxaxbxbxaaxbxbxbxaaxbxbxbxabxbxaxb"/>
        <w:keepNext w:val="0"/>
        <w:keepLines w:val="0"/>
        <w:pageBreakBefore w:val="0"/>
        <w:widowControl/>
        <w:spacing w:before="0" w:after="160"/>
        <w:jc w:val="left"/>
      </w:pPr>
      <w:r>
        <w:t xml:space="preserve">    d. none of the these.</w:t>
      </w:r>
    </w:p>
    <w:p>
      <w:pPr>
        <w:pStyle w:val="kabxbxbxaxaaxbxbxbxaaxbxbxbxabxaxbxbxabxbxaxbxaaxbxbxbxabxbxaxbxaaxbxbxbxabxaxbxbxaaxbxbxbxabxaxbxbxaaxbxbxbxaaxbxbxbxabxbxaxbx"/>
        <w:keepNext w:val="0"/>
        <w:keepLines w:val="0"/>
        <w:pageBreakBefore w:val="0"/>
        <w:widowControl/>
        <w:spacing w:before="0" w:after="160"/>
        <w:jc w:val="left"/>
      </w:pPr>
      <w:r>
        <w:t>196. As the elastic limit reaches, tensile strain</w:t>
      </w:r>
    </w:p>
    <w:p>
      <w:pPr>
        <w:pStyle w:val="kabxbxbxaxaaxbxbxbxaaxbxbxbxabxaxbxbxabxbxaxbxaaxbxbxbxabxbxaxbxaaxbxbxbxabxaxbxbxaaxbxbxbxabxaxbxbxaaxbxbxbxaaxbxbxbxabxbxaxbxaa"/>
        <w:keepNext w:val="0"/>
        <w:keepLines w:val="0"/>
        <w:pageBreakBefore w:val="0"/>
        <w:widowControl/>
        <w:spacing w:before="0" w:after="160"/>
        <w:jc w:val="left"/>
      </w:pPr>
      <w:r>
        <w:t xml:space="preserve">    a. increases more rapidly</w:t>
      </w:r>
    </w:p>
    <w:p>
      <w:pPr>
        <w:pStyle w:val="kabxbxbxaxaaxbxbxbxaaxbxbxbxabxaxbxbxabxbxaxbxaaxbxbxbxabxbxaxbxaaxbxbxbxabxaxbxbxaaxbxbxbxabxaxbxbxaaxbxbxbxaaxbxbxbxabxbxaxbxaaxb"/>
        <w:keepNext w:val="0"/>
        <w:keepLines w:val="0"/>
        <w:pageBreakBefore w:val="0"/>
        <w:widowControl/>
        <w:spacing w:before="0" w:after="160"/>
        <w:jc w:val="left"/>
      </w:pPr>
      <w:r>
        <w:t xml:space="preserve">    b. decreases more rapidly</w:t>
      </w:r>
    </w:p>
    <w:p>
      <w:pPr>
        <w:pStyle w:val="kabxbxbxaxaaxbxbxbxaaxbxbxbxabxaxbxbxabxbxaxbxaaxbxbxbxabxbxaxbxaaxbxbxbxabxaxbxbxaaxbxbxbxabxaxbxbxaaxbxbxbxaaxbxbxbxabxbxaxbxaaxbxb"/>
        <w:keepNext w:val="0"/>
        <w:keepLines w:val="0"/>
        <w:pageBreakBefore w:val="0"/>
        <w:widowControl/>
        <w:spacing w:before="0" w:after="160"/>
        <w:jc w:val="left"/>
      </w:pPr>
      <w:r>
        <w:t xml:space="preserve">    c. increases in proportion to the stress</w:t>
      </w:r>
    </w:p>
    <w:p>
      <w:pPr>
        <w:pStyle w:val="kabxbxbxaxaaxbxbxbxaaxbxbxbxabxaxbxbxabxbxaxbxaaxbxbxbxabxbxaxbxaaxbxbxbxabxaxbxbxaaxbxbxbxabxaxbxbxaaxbxbxbxaaxbxbxbxabxbxaxbxaaxbxbxb"/>
        <w:keepNext w:val="0"/>
        <w:keepLines w:val="0"/>
        <w:pageBreakBefore w:val="0"/>
        <w:widowControl/>
        <w:spacing w:before="0" w:after="160"/>
        <w:jc w:val="left"/>
      </w:pPr>
      <w:r>
        <w:t xml:space="preserve">    d. decreases in proportion to the stress.</w:t>
      </w:r>
    </w:p>
    <w:p>
      <w:pPr>
        <w:pStyle w:val="kabxbxbxaxaaxbxbxbxaaxbxbxbxabxaxbxbxabxbxaxbxaaxbxbxbxabxbxaxbxaaxbxbxbxabxaxbxbxaaxbxbxbxabxaxbxbxaaxbxbxbxaaxbxbxbxabxbxaxbxaaxbxbxbx"/>
        <w:keepNext w:val="0"/>
        <w:keepLines w:val="0"/>
        <w:pageBreakBefore w:val="0"/>
        <w:widowControl/>
        <w:spacing w:before="0" w:after="160"/>
        <w:jc w:val="left"/>
      </w:pPr>
      <w:r>
        <w:t>197. The ratio of the flexural strengths of two square beams one placed with its two sides horizontal and the other placed with one diagonal vertical, diagonal, is</w:t>
      </w:r>
    </w:p>
    <w:p>
      <w:pPr>
        <w:pStyle w:val="kabxbxbxaxaaxbxbxbxaaxbxbxbxabxaxbxbxabxbxaxbxaaxbxbxbxabxbxaxbxaaxbxbxbxabxaxbxbxaaxbxbxbxabxaxbxbxaaxbxbxbxaaxbxbxbxabxbxaxbxaaxbxbxbxaa"/>
        <w:keepNext w:val="0"/>
        <w:keepLines w:val="0"/>
        <w:pageBreakBefore w:val="0"/>
        <w:widowControl/>
        <w:spacing w:before="0" w:after="160"/>
        <w:jc w:val="left"/>
      </w:pPr>
      <w:r>
        <w:t xml:space="preserve">    a. √2</w:t>
      </w:r>
    </w:p>
    <w:p>
      <w:pPr>
        <w:pStyle w:val="kabxbxbxaxaaxbxbxbxaaxbxbxbxabxaxbxbxabxbxaxbxaaxbxbxbxabxbxaxbxaaxbxbxbxabxaxbxbxaaxbxbxbxabxaxbxbxaaxbxbxbxaaxbxbxbxabxbxaxbxaaxbxbxbxaaxb"/>
        <w:keepNext w:val="0"/>
        <w:keepLines w:val="0"/>
        <w:pageBreakBefore w:val="0"/>
        <w:widowControl/>
        <w:spacing w:before="0" w:after="160"/>
        <w:jc w:val="left"/>
      </w:pPr>
      <w:r>
        <w:t xml:space="preserve">    b. √2</w:t>
      </w:r>
    </w:p>
    <w:p>
      <w:pPr>
        <w:pStyle w:val="kabxbxbxaxaaxbxbxbxaaxbxbxbxabxaxbxbxabxbxaxbxaaxbxbxbxabxbxaxbxaaxbxbxbxabxaxbxbxaaxbxbxbxabxaxbxbxaaxbxbxbxaaxbxbxbxabxbxaxbxaaxbxbxbxaaxbxb"/>
        <w:keepNext w:val="0"/>
        <w:keepLines w:val="0"/>
        <w:pageBreakBefore w:val="0"/>
        <w:widowControl/>
        <w:spacing w:before="0" w:after="160"/>
        <w:jc w:val="left"/>
      </w:pPr>
      <w:r>
        <w:t xml:space="preserve">    c. √5</w:t>
      </w:r>
    </w:p>
    <w:p>
      <w:pPr>
        <w:pStyle w:val="kabxbxbxaxaaxbxbxbxaaxbxbxbxabxaxbxbxabxbxaxbxaaxbxbxbxabxbxaxbxaaxbxbxbxabxaxbxbxaaxbxbxbxabxaxbxbxaaxbxbxbxaaxbxbxbxabxbxaxbxaaxbxbxbxaaxbxbxb"/>
        <w:keepNext w:val="0"/>
        <w:keepLines w:val="0"/>
        <w:pageBreakBefore w:val="0"/>
        <w:widowControl/>
        <w:spacing w:before="0" w:after="160"/>
        <w:jc w:val="left"/>
      </w:pPr>
      <w:r>
        <w:t xml:space="preserve">    d. √7</w:t>
      </w:r>
    </w:p>
    <w:p>
      <w:pPr>
        <w:pStyle w:val="kabxbxbxaxaaxbxbxbxaaxbxbxbxabxaxbxbxabxbxaxbxaaxbxbxbxabxbxaxbxaaxbxbxbxabxaxbxbxaaxbxbxbxabxaxbxbxaaxbxbxbxaaxbxbxbxabxbxaxbxaaxbxbxbxaaxbxbxbx"/>
        <w:keepNext w:val="0"/>
        <w:keepLines w:val="0"/>
        <w:pageBreakBefore w:val="0"/>
        <w:widowControl/>
        <w:spacing w:before="0" w:after="160"/>
        <w:jc w:val="left"/>
      </w:pPr>
      <w:r>
        <w:t>198. Simple bending equation is</w:t>
      </w:r>
    </w:p>
    <w:p>
      <w:pPr>
        <w:pStyle w:val="kabxbxbxaxaaxbxbxbxaaxbxbxbxabxaxbxbxabxbxaxbxaaxbxbxbxabxbxaxbxaaxbxbxbxabxaxbxbxaaxbxbxbxabxaxbxbxaaxbxbxbxaaxbxbxbxabxbxaxbxaaxbxbxbxaaxb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856923" cy="365760"/>
            <wp:docPr id="175" name="Picture 175"/>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856923" cy="365760"/>
                    </a:xfrm>
                    <a:prstGeom prst="rect"/>
                  </pic:spPr>
                </pic:pic>
              </a:graphicData>
            </a:graphic>
          </wp:inline>
        </w:drawing>
      </w:r>
    </w:p>
    <w:p>
      <w:pPr>
        <w:pStyle w:val="kabxbxbxaxaaxbxbxbxaaxbxbxbxabxaxbxbxabxbxaxbxaaxbxbxbxabxbxaxbxaaxbxbxbxabxaxbxbxaaxbxbxbxabxaxbxbxaaxbxbxbxaaxbxbxbxabxbxaxbxaaxbxbxbxaaxbxb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856923" cy="365760"/>
            <wp:docPr id="176" name="Picture 176"/>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856923" cy="365760"/>
                    </a:xfrm>
                    <a:prstGeom prst="rect"/>
                  </pic:spPr>
                </pic:pic>
              </a:graphicData>
            </a:graphic>
          </wp:inline>
        </w:drawing>
      </w:r>
    </w:p>
    <w:p>
      <w:pPr>
        <w:pStyle w:val="kabxbxbxaxaaxbxbxbxaaxbxbxbxabxaxbxbxabxbxaxbxaaxbxbxbxabxbxaxbxaaxbxbxbxabxaxbxbxaaxbxbxbxabxaxbxbxaaxbxbxbxaaxbxbxbxabxbxaxbxaaxbxbxbxaaxbxb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56923" cy="365760"/>
            <wp:docPr id="177" name="Picture 177"/>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856923" cy="365760"/>
                    </a:xfrm>
                    <a:prstGeom prst="rect"/>
                  </pic:spPr>
                </pic:pic>
              </a:graphicData>
            </a:graphic>
          </wp:inline>
        </w:drawing>
      </w:r>
    </w:p>
    <w:p>
      <w:pPr>
        <w:pStyle w:val="kabxbxbxaxaaxbxbxbxaaxbxbxbxabxaxbxbxabxbxaxbxaaxbxbxbxabxbxaxbxaaxbxbxbxabxaxbxbxaaxbxbxbxabxaxbxbxaaxbxbxbxaaxbxbxbxabxbxaxbxaaxbxbxbxaaxbxbxbxabxaxbxb"/>
        <w:keepNext w:val="0"/>
        <w:keepLines w:val="0"/>
        <w:pageBreakBefore w:val="0"/>
        <w:widowControl/>
        <w:spacing w:before="0" w:after="160"/>
        <w:jc w:val="left"/>
      </w:pPr>
      <w:r>
        <w:t xml:space="preserve">    d. none of these.</w:t>
      </w:r>
    </w:p>
    <w:p>
      <w:pPr>
        <w:pStyle w:val="kabxbxbxaxaaxbxbxbxaaxbxbxbxabxaxbxbxabxbxaxbxaaxbxbxbxabxbxaxbxaaxbxbxbxabxaxbxbxaaxbxbxbxabxaxbxbxaaxbxbxbxaaxbxbxbxabxbxaxbxaaxbxbxbxaaxbxbxbxabxaxbxbx"/>
        <w:keepNext w:val="0"/>
        <w:keepLines w:val="0"/>
        <w:pageBreakBefore w:val="0"/>
        <w:widowControl/>
        <w:spacing w:before="0" w:after="160"/>
        <w:jc w:val="left"/>
      </w:pPr>
      <w:r>
        <w:t>199. Every material obeys the Hooke's law within its</w:t>
      </w:r>
    </w:p>
    <w:p>
      <w:pPr>
        <w:pStyle w:val="kabxbxbxaxaaxbxbxbxaaxbxbxbxabxaxbxbxabxbxaxbxaaxbxbxbxabxbxaxbxaaxbxbxbxabxaxbxbxaaxbxbxbxabxaxbxbxaaxbxbxbxaaxbxbxbxabxbxaxbxaaxbxbxbxaaxbxbxbxabxaxbxbxab"/>
        <w:keepNext w:val="0"/>
        <w:keepLines w:val="0"/>
        <w:pageBreakBefore w:val="0"/>
        <w:widowControl/>
        <w:spacing w:before="0" w:after="160"/>
        <w:jc w:val="left"/>
      </w:pPr>
      <w:r>
        <w:t xml:space="preserve">    a. elastic limit</w:t>
      </w:r>
    </w:p>
    <w:p>
      <w:pPr>
        <w:pStyle w:val="kabxbxbxaxaaxbxbxbxaaxbxbxbxabxaxbxbxabxbxaxbxaaxbxbxbxabxbxaxbxaaxbxbxbxabxaxbxbxaaxbxbxbxabxaxbxbxaaxbxbxbxaaxbxbxbxabxbxaxbxaaxbxbxbxaaxbxbxbxabxaxbxbxabxb"/>
        <w:keepNext w:val="0"/>
        <w:keepLines w:val="0"/>
        <w:pageBreakBefore w:val="0"/>
        <w:widowControl/>
        <w:spacing w:before="0" w:after="160"/>
        <w:jc w:val="left"/>
      </w:pPr>
      <w:r>
        <w:t xml:space="preserve">    b. plastic point</w:t>
      </w:r>
    </w:p>
    <w:p>
      <w:pPr>
        <w:pStyle w:val="kabxbxbxaxaaxbxbxbxaaxbxbxbxabxaxbxbxabxbxaxbxaaxbxbxbxabxbxaxbxaaxbxbxbxabxaxbxbxaaxbxbxbxabxaxbxbxaaxbxbxbxaaxbxbxbxabxbxaxbxaaxbxbxbxaaxbxbxbxabxaxbxbxabxbxa"/>
        <w:keepNext w:val="0"/>
        <w:keepLines w:val="0"/>
        <w:pageBreakBefore w:val="0"/>
        <w:widowControl/>
        <w:spacing w:before="0" w:after="160"/>
        <w:jc w:val="left"/>
      </w:pPr>
      <w:r>
        <w:t xml:space="preserve">    c. limit of proportionality</w:t>
      </w:r>
    </w:p>
    <w:p>
      <w:pPr>
        <w:pStyle w:val="kabxbxbxaxaaxbxbxbxaaxbxbxbxabxaxbxbxabxbxaxbxaaxbxbxbxabxbxaxbxaaxbxbxbxabxaxbxbxaaxbxbxbxabxaxbxbxaaxbxbxbxaaxbxbxbxabxbxaxbxaaxbxbxbxaaxbxbxbxabxaxbxbxabxbxaxb"/>
        <w:keepNext w:val="0"/>
        <w:keepLines w:val="0"/>
        <w:pageBreakBefore w:val="0"/>
        <w:widowControl/>
        <w:spacing w:before="0" w:after="160"/>
        <w:jc w:val="left"/>
      </w:pPr>
      <w:r>
        <w:t xml:space="preserve">    d. none of these.</w:t>
      </w:r>
    </w:p>
    <w:p>
      <w:pPr>
        <w:pStyle w:val="kabxbxbxaxaaxbxbxbxaaxbxbxbxabxaxbxbxabxbxaxbxaaxbxbxbxabxbxaxbxaaxbxbxbxabxaxbxbxaaxbxbxbxabxaxbxbxaaxbxbxbxaaxbxbxbxabxbxaxbxaaxbxbxbxaaxbxbxbxabxaxbxbxabxbxaxbx"/>
        <w:keepNext w:val="0"/>
        <w:keepLines w:val="0"/>
        <w:pageBreakBefore w:val="0"/>
        <w:widowControl/>
        <w:spacing w:before="0" w:after="160"/>
        <w:jc w:val="left"/>
      </w:pPr>
      <w:r>
        <w:t>200. The maximum compressive stress at the top of a beam is 1600 kg/cm2 and the corresponding tensile stress at its bottom is 400 kg/cm2 . If the depth of the beam is 10 cm, the neutral axis from the top, is</w:t>
      </w:r>
    </w:p>
    <w:p>
      <w:pPr>
        <w:pStyle w:val="kabxbxbxaxaaxbxbxbxaaxbxbxbxabxaxbxbxabxbxaxbxaaxbxbxbxabxbxaxbxaaxbxbxbxabxaxbxbxaaxbxbxbxabxaxbxbxaaxbxbxbxaaxbxbxbxabxbxaxbxaaxbxbxbxaaxbxbxbxabxaxbxbxabxbxaxbxab"/>
        <w:keepNext w:val="0"/>
        <w:keepLines w:val="0"/>
        <w:pageBreakBefore w:val="0"/>
        <w:widowControl/>
        <w:spacing w:before="0" w:after="160"/>
        <w:jc w:val="left"/>
      </w:pPr>
      <w:r>
        <w:t xml:space="preserve">    a. 4 cm</w:t>
      </w:r>
    </w:p>
    <w:p>
      <w:pPr>
        <w:pStyle w:val="kabxbxbxaxaaxbxbxbxaaxbxbxbxabxaxbxbxabxbxaxbxaaxbxbxbxabxbxaxbxaaxbxbxbxabxaxbxbxaaxbxbxbxabxaxbxbxaaxbxbxbxaaxbxbxbxabxbxaxbxaaxbxbxbxaaxbxbxbxabxaxbxbxabxbxaxbxabxb"/>
        <w:keepNext w:val="0"/>
        <w:keepLines w:val="0"/>
        <w:pageBreakBefore w:val="0"/>
        <w:widowControl/>
        <w:spacing w:before="0" w:after="160"/>
        <w:jc w:val="left"/>
      </w:pPr>
      <w:r>
        <w:t xml:space="preserve">    b. 6 cm</w:t>
      </w:r>
    </w:p>
    <w:p>
      <w:pPr>
        <w:pStyle w:val="kabxbxbxaxaaxbxbxbxaaxbxbxbxabxaxbxbxabxbxaxbxaaxbxbxbxabxbxaxbxaaxbxbxbxabxaxbxbxaaxbxbxbxabxaxbxbxaaxbxbxbxaaxbxbxbxabxbxaxbxaaxbxbxbxaaxbxbxbxabxaxbxbxabxbxaxbxabxbxa"/>
        <w:keepNext w:val="0"/>
        <w:keepLines w:val="0"/>
        <w:pageBreakBefore w:val="0"/>
        <w:widowControl/>
        <w:spacing w:before="0" w:after="160"/>
        <w:jc w:val="left"/>
      </w:pPr>
      <w:r>
        <w:t xml:space="preserve">    c. 8 cm</w:t>
      </w:r>
    </w:p>
    <w:p>
      <w:pPr>
        <w:pStyle w:val="kabxbxbxaxaaxbxbxbxaaxbxbxbxabxaxbxbxabxbxaxbxaaxbxbxbxabxbxaxbxaaxbxbxbxabxaxbxbxaaxbxbxbxabxaxbxbxaaxbxbxbxaaxbxbxbxabxbxaxbxaaxbxbxbxaaxbxbxbxabxaxbxbxabxbxaxbxabxbxaxb"/>
        <w:keepNext w:val="0"/>
        <w:keepLines w:val="0"/>
        <w:pageBreakBefore w:val="0"/>
        <w:widowControl/>
        <w:spacing w:before="0" w:after="160"/>
        <w:jc w:val="left"/>
      </w:pPr>
      <w:r>
        <w:t xml:space="preserve">    d. 10 cm.</w:t>
      </w:r>
    </w:p>
    <w:p>
      <w:pPr>
        <w:pStyle w:val="kabxbxbxaxaaxbxbxbxaaxbxbxbxabxaxbxbxabxbxaxbxaaxbxbxbxabxbxaxbxaaxbxbxbxabxaxbxbxaaxbxbxbxabxaxbxbxaaxbxbxbxaaxbxbxbxabxbxaxbxaaxbxbxbxaaxbxbxbxabxaxbxbxabxbxaxbxabxbxaxbx"/>
        <w:keepNext w:val="0"/>
        <w:keepLines w:val="0"/>
        <w:pageBreakBefore w:val="0"/>
        <w:widowControl/>
        <w:spacing w:before="0" w:after="160"/>
        <w:jc w:val="left"/>
      </w:pPr>
      <w:r>
        <w:t>201. The stress necessary to initiate yielding, is considerably</w:t>
      </w:r>
    </w:p>
    <w:p>
      <w:pPr>
        <w:pStyle w:val="kabxbxbxaxaaxbxbxbxaaxbxbxbxabxaxbxbxabxbxaxbxaaxbxbxbxabxbxaxbxaaxbxbxbxabxaxbxbxaaxbxbxbxabxaxbxbxaaxbxbxbxaaxbxbxbxabxbxaxbxaaxbxbxbxaaxbxbxbxabxaxbxbxabxbxaxbxabxbxaxbxaa"/>
        <w:keepNext w:val="0"/>
        <w:keepLines w:val="0"/>
        <w:pageBreakBefore w:val="0"/>
        <w:widowControl/>
        <w:spacing w:before="0" w:after="160"/>
        <w:jc w:val="left"/>
      </w:pPr>
      <w:r>
        <w:t xml:space="preserve">    a. more than that necessary to continue it</w:t>
      </w:r>
    </w:p>
    <w:p>
      <w:pPr>
        <w:pStyle w:val="kabxbxbxaxaaxbxbxbxaaxbxbxbxabxaxbxbxabxbxaxbxaaxbxbxbxabxbxaxbxaaxbxbxbxabxaxbxbxaaxbxbxbxabxaxbxbxaaxbxbxbxaaxbxbxbxabxbxaxbxaaxbxbxbxaaxbxbxbxabxaxbxbxabxbxaxbxabxbxaxbxaaxb"/>
        <w:keepNext w:val="0"/>
        <w:keepLines w:val="0"/>
        <w:pageBreakBefore w:val="0"/>
        <w:widowControl/>
        <w:spacing w:before="0" w:after="160"/>
        <w:jc w:val="left"/>
      </w:pPr>
      <w:r>
        <w:t xml:space="preserve">    b. less than that necessary to continue it</w:t>
      </w:r>
    </w:p>
    <w:p>
      <w:pPr>
        <w:pStyle w:val="kabxbxbxaxaaxbxbxbxaaxbxbxbxabxaxbxbxabxbxaxbxaaxbxbxbxabxbxaxbxaaxbxbxbxabxaxbxbxaaxbxbxbxabxaxbxbxaaxbxbxbxaaxbxbxbxabxbxaxbxaaxbxbxbxaaxbxbxbxabxaxbxbxabxbxaxbxabxbxaxbxaaxbxb"/>
        <w:keepNext w:val="0"/>
        <w:keepLines w:val="0"/>
        <w:pageBreakBefore w:val="0"/>
        <w:widowControl/>
        <w:spacing w:before="0" w:after="160"/>
        <w:jc w:val="left"/>
      </w:pPr>
      <w:r>
        <w:t xml:space="preserve">    c. more than that necessary to stop it</w:t>
      </w:r>
    </w:p>
    <w:p>
      <w:pPr>
        <w:pStyle w:val="kabxbxbxaxaaxbxbxbxaaxbxbxbxabxaxbxbxabxbxaxbxaaxbxbxbxabxbxaxbxaaxbxbxbxabxaxbxbxaaxbxbxbxabxaxbxbxaaxbxbxbxaaxbxbxbxabxbxaxbxaaxbxbxbxaaxbxbxbxabxaxbxbxabxbxaxbxabxbxaxbxaaxbxbxb"/>
        <w:keepNext w:val="0"/>
        <w:keepLines w:val="0"/>
        <w:pageBreakBefore w:val="0"/>
        <w:widowControl/>
        <w:spacing w:before="0" w:after="160"/>
        <w:jc w:val="left"/>
      </w:pPr>
      <w:r>
        <w:t xml:space="preserve">    d. less than that necessary to stop it.</w:t>
      </w:r>
    </w:p>
    <w:p>
      <w:pPr>
        <w:pStyle w:val="l"/>
        <w:keepNext w:val="0"/>
        <w:keepLines w:val="0"/>
        <w:pageBreakBefore w:val="0"/>
        <w:widowControl/>
        <w:spacing w:before="0" w:after="160"/>
        <w:jc w:val="left"/>
      </w:pPr>
      <w:r>
        <w:t xml:space="preserve">202. If a circular beam of diameter d experiences a longitudinal strain </w:t>
      </w:r>
      <w:r>
        <w:drawing>
          <wp:inline xmlns:a="http://schemas.openxmlformats.org/drawingml/2006/main" xmlns:pic="http://schemas.openxmlformats.org/drawingml/2006/picture">
            <wp:extent cx="182880" cy="365760"/>
            <wp:docPr id="178" name="Picture 178"/>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182880" cy="365760"/>
                    </a:xfrm>
                    <a:prstGeom prst="rect"/>
                  </pic:spPr>
                </pic:pic>
              </a:graphicData>
            </a:graphic>
          </wp:inline>
        </w:drawing>
        <w:t xml:space="preserve"> and a lateral strain </w:t>
        <w:drawing>
          <wp:inline xmlns:a="http://schemas.openxmlformats.org/drawingml/2006/main" xmlns:pic="http://schemas.openxmlformats.org/drawingml/2006/picture">
            <wp:extent cx="333487" cy="365760"/>
            <wp:docPr id="179" name="Picture 179"/>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33487" cy="365760"/>
                    </a:xfrm>
                    <a:prstGeom prst="rect"/>
                  </pic:spPr>
                </pic:pic>
              </a:graphicData>
            </a:graphic>
          </wp:inline>
        </w:drawing>
        <w:t xml:space="preserve"> the volumetric strain is</w:t>
      </w:r>
    </w:p>
    <w:p>
      <w:pPr>
        <w:pStyle w:val="laaaa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52704" cy="365760"/>
            <wp:docPr id="180" name="Picture 180"/>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552704" cy="365760"/>
                    </a:xfrm>
                    <a:prstGeom prst="rect"/>
                  </pic:spPr>
                </pic:pic>
              </a:graphicData>
            </a:graphic>
          </wp:inline>
        </w:drawing>
      </w:r>
    </w:p>
    <w:p>
      <w:pPr>
        <w:pStyle w:val="laaaa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85216" cy="365760"/>
            <wp:docPr id="181" name="Picture 181"/>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585216" cy="365760"/>
                    </a:xfrm>
                    <a:prstGeom prst="rect"/>
                  </pic:spPr>
                </pic:pic>
              </a:graphicData>
            </a:graphic>
          </wp:inline>
        </w:drawing>
      </w:r>
    </w:p>
    <w:p>
      <w:pPr>
        <w:pStyle w:val="laaaa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52704" cy="365760"/>
            <wp:docPr id="182" name="Picture 182"/>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552704" cy="365760"/>
                    </a:xfrm>
                    <a:prstGeom prst="rect"/>
                  </pic:spPr>
                </pic:pic>
              </a:graphicData>
            </a:graphic>
          </wp:inline>
        </w:drawing>
      </w:r>
    </w:p>
    <w:p>
      <w:pPr>
        <w:pStyle w:val="laaaaaaxbxbxb"/>
        <w:keepNext w:val="0"/>
        <w:keepLines w:val="0"/>
        <w:pageBreakBefore w:val="0"/>
        <w:widowControl/>
        <w:spacing w:before="0" w:after="160"/>
        <w:jc w:val="left"/>
      </w:pPr>
      <w:r>
        <w:t xml:space="preserve">    d. none of these.</w:t>
      </w:r>
    </w:p>
    <w:p>
      <w:pPr>
        <w:pStyle w:val="laaaaaaxbxbxbx"/>
        <w:keepNext w:val="0"/>
        <w:keepLines w:val="0"/>
        <w:pageBreakBefore w:val="0"/>
        <w:widowControl/>
        <w:spacing w:before="0" w:after="160"/>
        <w:jc w:val="left"/>
      </w:pPr>
      <w:r>
        <w:t>203. Strain energy of any member may be defined as work done on it</w:t>
      </w:r>
    </w:p>
    <w:p>
      <w:pPr>
        <w:pStyle w:val="laaaaaaxbxbxbxab"/>
        <w:keepNext w:val="0"/>
        <w:keepLines w:val="0"/>
        <w:pageBreakBefore w:val="0"/>
        <w:widowControl/>
        <w:spacing w:before="0" w:after="160"/>
        <w:jc w:val="left"/>
      </w:pPr>
      <w:r>
        <w:t xml:space="preserve">    a. to deform it</w:t>
      </w:r>
    </w:p>
    <w:p>
      <w:pPr>
        <w:pStyle w:val="laaaaaaxbxbxbxabxb"/>
        <w:keepNext w:val="0"/>
        <w:keepLines w:val="0"/>
        <w:pageBreakBefore w:val="0"/>
        <w:widowControl/>
        <w:spacing w:before="0" w:after="160"/>
        <w:jc w:val="left"/>
      </w:pPr>
      <w:r>
        <w:t xml:space="preserve">    b. to resist elongation</w:t>
      </w:r>
    </w:p>
    <w:p>
      <w:pPr>
        <w:pStyle w:val="laaaaaaxbxbxbxabxbxb"/>
        <w:keepNext w:val="0"/>
        <w:keepLines w:val="0"/>
        <w:pageBreakBefore w:val="0"/>
        <w:widowControl/>
        <w:spacing w:before="0" w:after="160"/>
        <w:jc w:val="left"/>
      </w:pPr>
      <w:r>
        <w:t xml:space="preserve">    c. to resist shortening</w:t>
      </w:r>
    </w:p>
    <w:p>
      <w:pPr>
        <w:pStyle w:val="laaaaaaxbxbxbxabxbxbxa"/>
        <w:keepNext w:val="0"/>
        <w:keepLines w:val="0"/>
        <w:pageBreakBefore w:val="0"/>
        <w:widowControl/>
        <w:spacing w:before="0" w:after="160"/>
        <w:jc w:val="left"/>
      </w:pPr>
      <w:r>
        <w:t xml:space="preserve">    d. all the above.</w:t>
      </w:r>
    </w:p>
    <w:p>
      <w:pPr>
        <w:pStyle w:val="laaaaaaxbxbxbxabxbxbxax"/>
        <w:keepNext w:val="0"/>
        <w:keepLines w:val="0"/>
        <w:pageBreakBefore w:val="0"/>
        <w:widowControl/>
        <w:spacing w:before="0" w:after="160"/>
        <w:jc w:val="left"/>
      </w:pPr>
      <w:r>
        <w:t>204. If the length of a cantilever carrying an isolated load at its free end is doubled, the deflection of the free end will increase by</w:t>
      </w:r>
    </w:p>
    <w:p>
      <w:pPr>
        <w:pStyle w:val="laaaaaaxbxbxbxabxbxbxaxaa"/>
        <w:keepNext w:val="0"/>
        <w:keepLines w:val="0"/>
        <w:pageBreakBefore w:val="0"/>
        <w:widowControl/>
        <w:spacing w:before="0" w:after="160"/>
        <w:jc w:val="left"/>
      </w:pPr>
      <w:r>
        <w:t xml:space="preserve">    a. 8</w:t>
      </w:r>
    </w:p>
    <w:p>
      <w:pPr>
        <w:pStyle w:val="laaaaaaxbxbxbxabxbxbxaxaaxb"/>
        <w:keepNext w:val="0"/>
        <w:keepLines w:val="0"/>
        <w:pageBreakBefore w:val="0"/>
        <w:widowControl/>
        <w:spacing w:before="0" w:after="160"/>
        <w:jc w:val="left"/>
      </w:pPr>
      <w:r>
        <w:t xml:space="preserve">    b. 1/8</w:t>
      </w:r>
    </w:p>
    <w:p>
      <w:pPr>
        <w:pStyle w:val="laaaaaaxbxbxbxabxbxbxaxaaxbxb"/>
        <w:keepNext w:val="0"/>
        <w:keepLines w:val="0"/>
        <w:pageBreakBefore w:val="0"/>
        <w:widowControl/>
        <w:spacing w:before="0" w:after="160"/>
        <w:jc w:val="left"/>
      </w:pPr>
      <w:r>
        <w:t xml:space="preserve">    c. 1/3</w:t>
      </w:r>
    </w:p>
    <w:p>
      <w:pPr>
        <w:pStyle w:val="laaaaaaxbxbxbxabxbxbxaxaaxbxbxb"/>
        <w:keepNext w:val="0"/>
        <w:keepLines w:val="0"/>
        <w:pageBreakBefore w:val="0"/>
        <w:widowControl/>
        <w:spacing w:before="0" w:after="160"/>
        <w:jc w:val="left"/>
      </w:pPr>
      <w:r>
        <w:t xml:space="preserve">    d. 2</w:t>
      </w:r>
    </w:p>
    <w:p>
      <w:pPr>
        <w:pStyle w:val="laaaaaaxbxbxbxabxbxbxaxaaxbxbxbx"/>
        <w:keepNext w:val="0"/>
        <w:keepLines w:val="0"/>
        <w:pageBreakBefore w:val="0"/>
        <w:widowControl/>
        <w:spacing w:before="0" w:after="160"/>
        <w:jc w:val="left"/>
      </w:pPr>
      <w:r>
        <w:t>205. If b is the width of a plate joined by diamond riveting of diameter d, the efficiency of the joint is given by</w:t>
      </w:r>
    </w:p>
    <w:p>
      <w:pPr>
        <w:pStyle w:val="laaaaaaxbxbxbxabxbxbxaxaaxb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18011" cy="365760"/>
            <wp:docPr id="183" name="Picture 183"/>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418011" cy="365760"/>
                    </a:xfrm>
                    <a:prstGeom prst="rect"/>
                  </pic:spPr>
                </pic:pic>
              </a:graphicData>
            </a:graphic>
          </wp:inline>
        </w:drawing>
      </w:r>
    </w:p>
    <w:p>
      <w:pPr>
        <w:pStyle w:val="laaaaaaxbxbxbxabxbxbxaxaaxbxb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18011" cy="365760"/>
            <wp:docPr id="184" name="Picture 184"/>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418011" cy="365760"/>
                    </a:xfrm>
                    <a:prstGeom prst="rect"/>
                  </pic:spPr>
                </pic:pic>
              </a:graphicData>
            </a:graphic>
          </wp:inline>
        </w:drawing>
      </w:r>
    </w:p>
    <w:p>
      <w:pPr>
        <w:pStyle w:val="laaaaaaxbxbxbxabxbxbxaxaaxbxb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18011" cy="365760"/>
            <wp:docPr id="185" name="Picture 185"/>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418011" cy="365760"/>
                    </a:xfrm>
                    <a:prstGeom prst="rect"/>
                  </pic:spPr>
                </pic:pic>
              </a:graphicData>
            </a:graphic>
          </wp:inline>
        </w:drawing>
      </w:r>
    </w:p>
    <w:p>
      <w:pPr>
        <w:pStyle w:val="laaaaaaxbxbxbxabxbxbxaxaaxbxbxbx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18011" cy="365760"/>
            <wp:docPr id="186" name="Picture 186"/>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418011" cy="365760"/>
                    </a:xfrm>
                    <a:prstGeom prst="rect"/>
                  </pic:spPr>
                </pic:pic>
              </a:graphicData>
            </a:graphic>
          </wp:inline>
        </w:drawing>
      </w:r>
    </w:p>
    <w:p>
      <w:pPr>
        <w:pStyle w:val="laaaaaaxbxbxbxabxbxbxaxaaxbxbxbxabxaxbxbx"/>
        <w:keepNext w:val="0"/>
        <w:keepLines w:val="0"/>
        <w:pageBreakBefore w:val="0"/>
        <w:widowControl/>
        <w:spacing w:before="0" w:after="160"/>
        <w:jc w:val="left"/>
      </w:pPr>
      <w:r>
        <w:t xml:space="preserve">206. The B.M. diagram of the beam shown in below figure, is </w:t>
      </w:r>
      <w:r/>
    </w:p>
    <w:p>
      <w:r>
        <w:drawing>
          <wp:inline xmlns:a="http://schemas.openxmlformats.org/drawingml/2006/main" xmlns:pic="http://schemas.openxmlformats.org/drawingml/2006/picture">
            <wp:extent cx="2886075" cy="904875"/>
            <wp:docPr id="187" name="Picture 187"/>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2886075" cy="904875"/>
                    </a:xfrm>
                    <a:prstGeom prst="rect"/>
                  </pic:spPr>
                </pic:pic>
              </a:graphicData>
            </a:graphic>
          </wp:inline>
        </w:drawing>
      </w:r>
    </w:p>
    <w:p>
      <w:pPr>
        <w:pStyle w:val="laaaaaaxbxbxbxabxbxbxaxaaxbxbxbxabxaxbxbxaaa"/>
        <w:keepNext w:val="0"/>
        <w:keepLines w:val="0"/>
        <w:pageBreakBefore w:val="0"/>
        <w:widowControl/>
        <w:spacing w:before="0" w:after="160"/>
        <w:jc w:val="left"/>
      </w:pPr>
      <w:r>
        <w:t xml:space="preserve">    a. a rectangle</w:t>
      </w:r>
    </w:p>
    <w:p>
      <w:pPr>
        <w:pStyle w:val="laaaaaaxbxbxbxabxbxbxaxaaxbxbxbxabxaxbxbxaaaxb"/>
        <w:keepNext w:val="0"/>
        <w:keepLines w:val="0"/>
        <w:pageBreakBefore w:val="0"/>
        <w:widowControl/>
        <w:spacing w:before="0" w:after="160"/>
        <w:jc w:val="left"/>
      </w:pPr>
      <w:r>
        <w:t xml:space="preserve">    b. a triangle</w:t>
      </w:r>
    </w:p>
    <w:p>
      <w:pPr>
        <w:pStyle w:val="laaaaaaxbxbxbxabxbxbxaxaaxbxbxbxabxaxbxbxaaaxbxb"/>
        <w:keepNext w:val="0"/>
        <w:keepLines w:val="0"/>
        <w:pageBreakBefore w:val="0"/>
        <w:widowControl/>
        <w:spacing w:before="0" w:after="160"/>
        <w:jc w:val="left"/>
      </w:pPr>
      <w:r>
        <w:t xml:space="preserve">    c. a trapezium</w:t>
      </w:r>
    </w:p>
    <w:p>
      <w:pPr>
        <w:pStyle w:val="laaaaaaxbxbxbxabxbxbxaxaaxbxbxbxabxaxbxbxaaaxbxbxb"/>
        <w:keepNext w:val="0"/>
        <w:keepLines w:val="0"/>
        <w:pageBreakBefore w:val="0"/>
        <w:widowControl/>
        <w:spacing w:before="0" w:after="160"/>
        <w:jc w:val="left"/>
      </w:pPr>
      <w:r>
        <w:t xml:space="preserve">    d. a parabola</w:t>
      </w:r>
    </w:p>
    <w:p>
      <w:pPr>
        <w:pStyle w:val="laaaaaaxbxbxbxabxbxbxaxaaxbxbxbxabxaxbxbxaaaxbxbxbx"/>
        <w:keepNext w:val="0"/>
        <w:keepLines w:val="0"/>
        <w:pageBreakBefore w:val="0"/>
        <w:widowControl/>
        <w:spacing w:before="0" w:after="160"/>
        <w:jc w:val="left"/>
      </w:pPr>
      <w:r>
        <w:t>207. The value of Poisson's ratio always remains</w:t>
      </w:r>
    </w:p>
    <w:p>
      <w:pPr>
        <w:pStyle w:val="laaaaaaxbxbxbxabxbxbxaxaaxbxbxbxabxaxbxbxaaaxbxbxbxab"/>
        <w:keepNext w:val="0"/>
        <w:keepLines w:val="0"/>
        <w:pageBreakBefore w:val="0"/>
        <w:widowControl/>
        <w:spacing w:before="0" w:after="160"/>
        <w:jc w:val="left"/>
      </w:pPr>
      <w:r>
        <w:t xml:space="preserve">    a. greater than one</w:t>
      </w:r>
    </w:p>
    <w:p>
      <w:pPr>
        <w:pStyle w:val="laaaaaaxbxbxbxabxbxbxaxaaxbxbxbxabxaxbxbxaaaxbxbxbxabxa"/>
        <w:keepNext w:val="0"/>
        <w:keepLines w:val="0"/>
        <w:pageBreakBefore w:val="0"/>
        <w:widowControl/>
        <w:spacing w:before="0" w:after="160"/>
        <w:jc w:val="left"/>
      </w:pPr>
      <w:r>
        <w:t xml:space="preserve">    b. less than one</w:t>
      </w:r>
    </w:p>
    <w:p>
      <w:pPr>
        <w:pStyle w:val="laaaaaaxbxbxbxabxbxbxaxaaxbxbxbxabxaxbxbxaaaxbxbxbxabxaxb"/>
        <w:keepNext w:val="0"/>
        <w:keepLines w:val="0"/>
        <w:pageBreakBefore w:val="0"/>
        <w:widowControl/>
        <w:spacing w:before="0" w:after="160"/>
        <w:jc w:val="left"/>
      </w:pPr>
      <w:r>
        <w:t xml:space="preserve">    c. equal to one</w:t>
      </w:r>
    </w:p>
    <w:p>
      <w:pPr>
        <w:pStyle w:val="laaaaaaxbxbxbxabxbxbxaxaaxbxbxbxabxaxbxbxaaaxbxbxbxabxaxbxb"/>
        <w:keepNext w:val="0"/>
        <w:keepLines w:val="0"/>
        <w:pageBreakBefore w:val="0"/>
        <w:widowControl/>
        <w:spacing w:before="0" w:after="160"/>
        <w:jc w:val="left"/>
      </w:pPr>
      <w:r>
        <w:t xml:space="preserve">    d. none of these.</w:t>
      </w:r>
    </w:p>
    <w:p>
      <w:pPr>
        <w:pStyle w:val="laaaaaaxbxbxbxabxbxbxaxaaxbxbxbxabxaxbxbxaaaxbxbxbxabxaxbxbx"/>
        <w:keepNext w:val="0"/>
        <w:keepLines w:val="0"/>
        <w:pageBreakBefore w:val="0"/>
        <w:widowControl/>
        <w:spacing w:before="0" w:after="160"/>
        <w:jc w:val="left"/>
      </w:pPr>
      <w:r>
        <w:t>208. For a beam having fixed ends, the unknown element of the reactions, is</w:t>
      </w:r>
    </w:p>
    <w:p>
      <w:pPr>
        <w:pStyle w:val="laaaaaaxbxbxbxabxbxbxaxaaxbxbxbxabxaxbxbxaaaxbxbxbxabxaxbxbxab"/>
        <w:keepNext w:val="0"/>
        <w:keepLines w:val="0"/>
        <w:pageBreakBefore w:val="0"/>
        <w:widowControl/>
        <w:spacing w:before="0" w:after="160"/>
        <w:jc w:val="left"/>
      </w:pPr>
      <w:r>
        <w:t xml:space="preserve">    a. horizontal components at either end</w:t>
      </w:r>
    </w:p>
    <w:p>
      <w:pPr>
        <w:pStyle w:val="laaaaaaxbxbxbxabxbxbxaxaaxbxbxbxabxaxbxbxaaaxbxbxbxabxaxbxbxabxb"/>
        <w:keepNext w:val="0"/>
        <w:keepLines w:val="0"/>
        <w:pageBreakBefore w:val="0"/>
        <w:widowControl/>
        <w:spacing w:before="0" w:after="160"/>
        <w:jc w:val="left"/>
      </w:pPr>
      <w:r>
        <w:t xml:space="preserve">    b. vertical components at either end</w:t>
      </w:r>
    </w:p>
    <w:p>
      <w:pPr>
        <w:pStyle w:val="laaaaaaxbxbxbxabxbxbxaxaaxbxbxbxabxaxbxbxaaaxbxbxbxabxaxbxbxabxbxb"/>
        <w:keepNext w:val="0"/>
        <w:keepLines w:val="0"/>
        <w:pageBreakBefore w:val="0"/>
        <w:widowControl/>
        <w:spacing w:before="0" w:after="160"/>
        <w:jc w:val="left"/>
      </w:pPr>
      <w:r>
        <w:t xml:space="preserve">    c. horizontal component at one end and vertical component at the other</w:t>
      </w:r>
    </w:p>
    <w:p>
      <w:pPr>
        <w:pStyle w:val="laaaaaaxbxbxbxabxbxbxaxaaxbxbxbxabxaxbxbxaaaxbxbxbxabxaxbxbxabxbxbxa"/>
        <w:keepNext w:val="0"/>
        <w:keepLines w:val="0"/>
        <w:pageBreakBefore w:val="0"/>
        <w:widowControl/>
        <w:spacing w:before="0" w:after="160"/>
        <w:jc w:val="left"/>
      </w:pPr>
      <w:r>
        <w:t xml:space="preserve">    d. horizontal and vertical components at both the ends.</w:t>
      </w:r>
    </w:p>
    <w:p>
      <w:pPr>
        <w:pStyle w:val="laaaaaaxbxbxbxabxbxbxaxaaxbxbxbxabxaxbxbxaaaxbxbxbxabxaxbxbxabxbxbxax"/>
        <w:keepNext w:val="0"/>
        <w:keepLines w:val="0"/>
        <w:pageBreakBefore w:val="0"/>
        <w:widowControl/>
        <w:spacing w:before="0" w:after="160"/>
        <w:jc w:val="left"/>
      </w:pPr>
      <w:r>
        <w:t>209. If all the dimensions of a bar are increased in the proportion n : 1, the proportion with which the maximum stress produced in the prismatic bar by its own weight, will increase in the ratio</w:t>
      </w:r>
    </w:p>
    <w:p>
      <w:pPr>
        <w:pStyle w:val="laaaaaaxbxbxbxabxbxbxaxaaxbxbxbxabxaxbxbxaaaxbxbxbxabxaxbxbxabxbxbxaxaa"/>
        <w:keepNext w:val="0"/>
        <w:keepLines w:val="0"/>
        <w:pageBreakBefore w:val="0"/>
        <w:widowControl/>
        <w:spacing w:before="0" w:after="160"/>
        <w:jc w:val="left"/>
      </w:pPr>
      <w:r>
        <w:t xml:space="preserve">    a. n : 1</w:t>
      </w:r>
    </w:p>
    <w:p>
      <w:pPr>
        <w:pStyle w:val="laaaaaaxbxbxbxabxbxbxaxaaxbxbxbxabxaxbxbxaaaxbxbxbxabxaxbxbxabxbxbxaxaaxb"/>
        <w:keepNext w:val="0"/>
        <w:keepLines w:val="0"/>
        <w:pageBreakBefore w:val="0"/>
        <w:widowControl/>
        <w:spacing w:before="0" w:after="160"/>
        <w:jc w:val="left"/>
      </w:pPr>
      <w:r>
        <w:t xml:space="preserve">    b. 1 : </w:t>
      </w:r>
      <w:r>
        <w:drawing>
          <wp:inline xmlns:a="http://schemas.openxmlformats.org/drawingml/2006/main" xmlns:pic="http://schemas.openxmlformats.org/drawingml/2006/picture">
            <wp:extent cx="150607" cy="365760"/>
            <wp:docPr id="188" name="Picture 188"/>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150607" cy="365760"/>
                    </a:xfrm>
                    <a:prstGeom prst="rect"/>
                  </pic:spPr>
                </pic:pic>
              </a:graphicData>
            </a:graphic>
          </wp:inline>
        </w:drawing>
      </w:r>
    </w:p>
    <w:p>
      <w:pPr>
        <w:pStyle w:val="laaaaaaxbxbxbxabxbxbxaxaaxbxbxbxabxaxbxbxaaaxbxbxbxabxaxbxbxabxbxbxaxaaxbx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50607" cy="365760"/>
            <wp:docPr id="189" name="Picture 189"/>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150607" cy="365760"/>
                    </a:xfrm>
                    <a:prstGeom prst="rect"/>
                  </pic:spPr>
                </pic:pic>
              </a:graphicData>
            </a:graphic>
          </wp:inline>
        </w:drawing>
        <w:t xml:space="preserve"> : 1</w:t>
      </w:r>
    </w:p>
    <w:p>
      <w:pPr>
        <w:pStyle w:val="laaaaaaxbxbxbxabxbxbxaxaaxbxbxbxabxaxbxbxaaaxbxbxbxabxaxbxbxabxbxbxaxaaxbxxbxxb"/>
        <w:keepNext w:val="0"/>
        <w:keepLines w:val="0"/>
        <w:pageBreakBefore w:val="0"/>
        <w:widowControl/>
        <w:spacing w:before="0" w:after="160"/>
        <w:jc w:val="left"/>
      </w:pPr>
      <w:r>
        <w:t xml:space="preserve">    d. 1 : √n.</w:t>
      </w:r>
    </w:p>
    <w:p>
      <w:pPr>
        <w:pStyle w:val="laaaaaaxbxbxbxabxbxbxaxaaxbxbxbxabxaxbxbxaaaxbxbxbxabxaxbxbxabxbxbxaxaaxbxxbxxbx"/>
        <w:keepNext w:val="0"/>
        <w:keepLines w:val="0"/>
        <w:pageBreakBefore w:val="0"/>
        <w:widowControl/>
        <w:spacing w:before="0" w:after="160"/>
        <w:jc w:val="left"/>
      </w:pPr>
      <w:r>
        <w:t>210. The slenderness ratio of a vertical column of square cross- section of 10 cm side and 500 cm long, is</w:t>
      </w:r>
    </w:p>
    <w:p>
      <w:pPr>
        <w:pStyle w:val="laaaaaaxbxbxbxabxbxbxaxaaxbxbxbxabxaxbxbxaaaxbxbxbxabxaxbxbxabxbxbxaxaaxbxxbxxbxab"/>
        <w:keepNext w:val="0"/>
        <w:keepLines w:val="0"/>
        <w:pageBreakBefore w:val="0"/>
        <w:widowControl/>
        <w:spacing w:before="0" w:after="160"/>
        <w:jc w:val="left"/>
      </w:pPr>
      <w:r>
        <w:t xml:space="preserve">    a. 17.3</w:t>
      </w:r>
    </w:p>
    <w:p>
      <w:pPr>
        <w:pStyle w:val="laaaaaaxbxbxbxabxbxbxaxaaxbxbxbxabxaxbxbxaaaxbxbxbxabxaxbxbxabxbxbxaxaaxbxxbxxbxabxa"/>
        <w:keepNext w:val="0"/>
        <w:keepLines w:val="0"/>
        <w:pageBreakBefore w:val="0"/>
        <w:widowControl/>
        <w:spacing w:before="0" w:after="160"/>
        <w:jc w:val="left"/>
      </w:pPr>
      <w:r>
        <w:t xml:space="preserve">    b. 173.2</w:t>
      </w:r>
    </w:p>
    <w:p>
      <w:pPr>
        <w:pStyle w:val="laaaaaaxbxbxbxabxbxbxaxaaxbxbxbxabxaxbxbxaaaxbxbxbxabxaxbxbxabxbxbxaxaaxbxxbxxbxabxaxb"/>
        <w:keepNext w:val="0"/>
        <w:keepLines w:val="0"/>
        <w:pageBreakBefore w:val="0"/>
        <w:widowControl/>
        <w:spacing w:before="0" w:after="160"/>
        <w:jc w:val="left"/>
      </w:pPr>
      <w:r>
        <w:t xml:space="preserve">    c. 137.2</w:t>
      </w:r>
    </w:p>
    <w:p>
      <w:pPr>
        <w:pStyle w:val="laaaaaaxbxbxbxabxbxbxaxaaxbxbxbxabxaxbxbxaaaxbxbxbxabxaxbxbxabxbxbxaxaaxbxxbxxbxabxaxbxb"/>
        <w:keepNext w:val="0"/>
        <w:keepLines w:val="0"/>
        <w:pageBreakBefore w:val="0"/>
        <w:widowControl/>
        <w:spacing w:before="0" w:after="160"/>
        <w:jc w:val="left"/>
      </w:pPr>
      <w:r>
        <w:t xml:space="preserve">    d. 13.72</w:t>
      </w:r>
    </w:p>
    <w:p>
      <w:pPr>
        <w:pStyle w:val="laaaaaaxbxbxbxabxbxbxaxaaxbxbxbxabxaxbxbxaaaxbxbxbxabxaxbxbxabxbxbxaxaaxbxxbxxbxabxaxbxbx"/>
        <w:keepNext w:val="0"/>
        <w:keepLines w:val="0"/>
        <w:pageBreakBefore w:val="0"/>
        <w:widowControl/>
        <w:spacing w:before="0" w:after="160"/>
        <w:jc w:val="left"/>
      </w:pPr>
      <w:r>
        <w:t>211. If the depth of a simply supported beam carrying an isolated load at its centre, is doubled, the deflection of the beam at the centre will be changed by a factor of</w:t>
      </w:r>
    </w:p>
    <w:p>
      <w:pPr>
        <w:pStyle w:val="laaaaaaxbxbxbxabxbxbxaxaaxbxbxbxabxaxbxbxaaaxbxbxbxabxaxbxbxabxbxbxaxaaxbxxbxxbxabxaxbxbxab"/>
        <w:keepNext w:val="0"/>
        <w:keepLines w:val="0"/>
        <w:pageBreakBefore w:val="0"/>
        <w:widowControl/>
        <w:spacing w:before="0" w:after="160"/>
        <w:jc w:val="left"/>
      </w:pPr>
      <w:r>
        <w:t xml:space="preserve">    a. 1/2</w:t>
      </w:r>
    </w:p>
    <w:p>
      <w:pPr>
        <w:pStyle w:val="laaaaaaxbxbxbxabxbxbxaxaaxbxbxbxabxaxbxbxaaaxbxbxbxabxaxbxbxabxbxbxaxaaxbxxbxxbxabxaxbxbxabxb"/>
        <w:keepNext w:val="0"/>
        <w:keepLines w:val="0"/>
        <w:pageBreakBefore w:val="0"/>
        <w:widowControl/>
        <w:spacing w:before="0" w:after="160"/>
        <w:jc w:val="left"/>
      </w:pPr>
      <w:r>
        <w:t xml:space="preserve">    b. 8</w:t>
      </w:r>
    </w:p>
    <w:p>
      <w:pPr>
        <w:pStyle w:val="laaaaaaxbxbxbxabxbxbxaxaaxbxbxbxabxaxbxbxaaaxbxbxbxabxaxbxbxabxbxbxaxaaxbxxbxxbxabxaxbxbxabxbxa"/>
        <w:keepNext w:val="0"/>
        <w:keepLines w:val="0"/>
        <w:pageBreakBefore w:val="0"/>
        <w:widowControl/>
        <w:spacing w:before="0" w:after="160"/>
        <w:jc w:val="left"/>
      </w:pPr>
      <w:r>
        <w:t xml:space="preserve">    c. 1/8</w:t>
      </w:r>
    </w:p>
    <w:p>
      <w:pPr>
        <w:pStyle w:val="laaaaaaxbxbxbxabxbxbxaxaaxbxbxbxabxaxbxbxaaaxbxbxbxabxaxbxbxabxbxbxaxaaxbxxbxxbxabxaxbxbxabxbxaxb"/>
        <w:keepNext w:val="0"/>
        <w:keepLines w:val="0"/>
        <w:pageBreakBefore w:val="0"/>
        <w:widowControl/>
        <w:spacing w:before="0" w:after="160"/>
        <w:jc w:val="left"/>
      </w:pPr>
      <w:r>
        <w:t xml:space="preserve">    d. 4</w:t>
      </w:r>
    </w:p>
    <w:p>
      <w:pPr>
        <w:pStyle w:val="laaaaaaxbxbxbxabxbxbxaxaaxbxbxbxabxaxbxbxaaaxbxbxbxabxaxbxbxabxbxbxaxaaxbxxbxxbxabxaxbxbxabxbxaxbx"/>
        <w:keepNext w:val="0"/>
        <w:keepLines w:val="0"/>
        <w:pageBreakBefore w:val="0"/>
        <w:widowControl/>
        <w:spacing w:before="0" w:after="160"/>
        <w:jc w:val="left"/>
      </w:pPr>
      <w:r>
        <w:t>212. The equivalent length of a column fixed at one end and free at the other end, is</w:t>
      </w:r>
    </w:p>
    <w:p>
      <w:pPr>
        <w:pStyle w:val="laaaaaaxbxbxbxabxbxbxaxaaxbxbxbxabxaxbxbxaaaxbxbxbxabxaxbxbxabxbxbxaxaaxbxxbxxbxabxaxbxbxabxbxaxbxab"/>
        <w:keepNext w:val="0"/>
        <w:keepLines w:val="0"/>
        <w:pageBreakBefore w:val="0"/>
        <w:widowControl/>
        <w:spacing w:before="0" w:after="160"/>
        <w:jc w:val="left"/>
      </w:pPr>
      <w:r>
        <w:t xml:space="preserve">    a. 0.7 l</w:t>
      </w:r>
    </w:p>
    <w:p>
      <w:pPr>
        <w:pStyle w:val="laaaaaaxbxbxbxabxbxbxaxaaxbxbxbxabxaxbxbxaaaxbxbxbxabxaxbxbxabxbxbxaxaaxbxxbxxbxabxaxbxbxabxbxaxbxabxb"/>
        <w:keepNext w:val="0"/>
        <w:keepLines w:val="0"/>
        <w:pageBreakBefore w:val="0"/>
        <w:widowControl/>
        <w:spacing w:before="0" w:after="160"/>
        <w:jc w:val="left"/>
      </w:pPr>
      <w:r>
        <w:t xml:space="preserve">    b. l</w:t>
      </w:r>
    </w:p>
    <w:p>
      <w:pPr>
        <w:pStyle w:val="laaaaaaxbxbxbxabxbxbxaxaaxbxbxbxabxaxbxbxaaaxbxbxbxabxaxbxbxabxbxbxaxaaxbxxbxxbxabxaxbxbxabxbxaxbxabxbxa"/>
        <w:keepNext w:val="0"/>
        <w:keepLines w:val="0"/>
        <w:pageBreakBefore w:val="0"/>
        <w:widowControl/>
        <w:spacing w:before="0" w:after="160"/>
        <w:jc w:val="left"/>
      </w:pPr>
      <w:r>
        <w:t xml:space="preserve">    c. 2 l</w:t>
      </w:r>
    </w:p>
    <w:p>
      <w:pPr>
        <w:pStyle w:val="laaaaaaxbxbxbxabxbxbxaxaaxbxbxbxabxaxbxbxaaaxbxbxbxabxaxbxbxabxbxbxaxaaxbxxbxxbxabxaxbxbxabxbxaxbxabxbxaxb"/>
        <w:keepNext w:val="0"/>
        <w:keepLines w:val="0"/>
        <w:pageBreakBefore w:val="0"/>
        <w:widowControl/>
        <w:spacing w:before="0" w:after="160"/>
        <w:jc w:val="left"/>
      </w:pPr>
      <w:r>
        <w:t xml:space="preserve">    d. 1.5 l.</w:t>
      </w:r>
    </w:p>
    <w:p>
      <w:pPr>
        <w:pStyle w:val="laaaaaaxbxbxbxabxbxbxaxaaxbxbxbxabxaxbxbxaaaxbxbxbxabxaxbxbxabxbxbxaxaaxbxxbxxbxabxaxbxbxabxbxaxbxabxbxaxbx"/>
        <w:keepNext w:val="0"/>
        <w:keepLines w:val="0"/>
        <w:pageBreakBefore w:val="0"/>
        <w:widowControl/>
        <w:spacing w:before="0" w:after="160"/>
        <w:jc w:val="left"/>
      </w:pPr>
      <w:r>
        <w:t>213. A cast iron T section beam is subjected to pure bending. For maximum compressive stress to be three times the maximum tensile stress, centre of gravity of the section from flange side is</w:t>
      </w:r>
    </w:p>
    <w:p>
      <w:pPr>
        <w:pStyle w:val="laaaaaaxbxbxbxabxbxbxaxaaxbxbxbxabxaxbxbxaaaxbxbxbxabxaxbxbxabxbxbxaxaaxbxxbxxbxabxaxbxbxabxbxaxbxabxbxaxbxaa"/>
        <w:keepNext w:val="0"/>
        <w:keepLines w:val="0"/>
        <w:pageBreakBefore w:val="0"/>
        <w:widowControl/>
        <w:spacing w:before="0" w:after="160"/>
        <w:jc w:val="left"/>
      </w:pPr>
      <w:r>
        <w:t xml:space="preserve">    a. h/4</w:t>
      </w:r>
    </w:p>
    <w:p>
      <w:pPr>
        <w:pStyle w:val="laaaaaaxbxbxbxabxbxbxaxaaxbxbxbxabxaxbxbxaaaxbxbxbxabxaxbxbxabxbxbxaxaaxbxxbxxbxabxaxbxbxabxbxaxbxabxbxaxbxaaxb"/>
        <w:keepNext w:val="0"/>
        <w:keepLines w:val="0"/>
        <w:pageBreakBefore w:val="0"/>
        <w:widowControl/>
        <w:spacing w:before="0" w:after="160"/>
        <w:jc w:val="left"/>
      </w:pPr>
      <w:r>
        <w:t xml:space="preserve">    b. h/3</w:t>
      </w:r>
    </w:p>
    <w:p>
      <w:pPr>
        <w:pStyle w:val="laaaaaaxbxbxbxabxbxbxaxaaxbxbxbxabxaxbxbxaaaxbxbxbxabxaxbxbxabxbxbxaxaaxbxxbxxbxabxaxbxbxabxbxaxbxabxbxaxbxaaxbxb"/>
        <w:keepNext w:val="0"/>
        <w:keepLines w:val="0"/>
        <w:pageBreakBefore w:val="0"/>
        <w:widowControl/>
        <w:spacing w:before="0" w:after="160"/>
        <w:jc w:val="left"/>
      </w:pPr>
      <w:r>
        <w:t xml:space="preserve">    c. h/2</w:t>
      </w:r>
    </w:p>
    <w:p>
      <w:pPr>
        <w:pStyle w:val="laaaaaaxbxbxbxabxbxbxaxaaxbxbxbxabxaxbxbxaaaxbxbxbxabxaxbxbxabxbxbxaxaaxbxxbxxbxabxaxbxbxabxbxaxbxabxbxaxbxaaxbxbxb"/>
        <w:keepNext w:val="0"/>
        <w:keepLines w:val="0"/>
        <w:pageBreakBefore w:val="0"/>
        <w:widowControl/>
        <w:spacing w:before="0" w:after="160"/>
        <w:jc w:val="left"/>
      </w:pPr>
      <w:r>
        <w:t xml:space="preserve">    d. 2/3 h.</w:t>
      </w:r>
    </w:p>
    <w:p>
      <w:pPr>
        <w:pStyle w:val="laaaaaaxbxbxbxabxbxbxaxaaxbxbxbxabxaxbxbxaaaxbxbxbxabxaxbxbxabxbxbxaxaaxbxxbxxbxabxaxbxbxabxbxaxbxabxbxaxbxaaxbxbxbx"/>
        <w:keepNext w:val="0"/>
        <w:keepLines w:val="0"/>
        <w:pageBreakBefore w:val="0"/>
        <w:widowControl/>
        <w:spacing w:before="0" w:after="160"/>
        <w:jc w:val="left"/>
      </w:pPr>
      <w:r>
        <w:t>214. The equivalent length of a column fixed at both ends, is</w:t>
      </w:r>
    </w:p>
    <w:p>
      <w:pPr>
        <w:pStyle w:val="laaaaaaxbxbxbxabxbxbxaxaaxbxbxbxabxaxbxbxaaaxbxbxbxabxaxbxbxabxbxbxaxaaxbxxbxxbxabxaxbxbxabxbxaxbxabxbxaxbxaaxbxbxbxaa"/>
        <w:keepNext w:val="0"/>
        <w:keepLines w:val="0"/>
        <w:pageBreakBefore w:val="0"/>
        <w:widowControl/>
        <w:spacing w:before="0" w:after="160"/>
        <w:jc w:val="left"/>
      </w:pPr>
      <w:r>
        <w:t xml:space="preserve">    a. 0.5 l</w:t>
      </w:r>
    </w:p>
    <w:p>
      <w:pPr>
        <w:pStyle w:val="laaaaaaxbxbxbxabxbxbxaxaaxbxbxbxabxaxbxbxaaaxbxbxbxabxaxbxbxabxbxbxaxaaxbxxbxxbxabxaxbxbxabxbxaxbxabxbxaxbxaaxbxbxbxaaxb"/>
        <w:keepNext w:val="0"/>
        <w:keepLines w:val="0"/>
        <w:pageBreakBefore w:val="0"/>
        <w:widowControl/>
        <w:spacing w:before="0" w:after="160"/>
        <w:jc w:val="left"/>
      </w:pPr>
      <w:r>
        <w:t xml:space="preserve">    b. 0.7 l</w:t>
      </w:r>
    </w:p>
    <w:p>
      <w:pPr>
        <w:pStyle w:val="laaaaaaxbxbxbxabxbxbxaxaaxbxbxbxabxaxbxbxaaaxbxbxbxabxaxbxbxabxbxbxaxaaxbxxbxxbxabxaxbxbxabxbxaxbxabxbxaxbxaaxbxbxbxaaxbxb"/>
        <w:keepNext w:val="0"/>
        <w:keepLines w:val="0"/>
        <w:pageBreakBefore w:val="0"/>
        <w:widowControl/>
        <w:spacing w:before="0" w:after="160"/>
        <w:jc w:val="left"/>
      </w:pPr>
      <w:r>
        <w:t xml:space="preserve">    c. l</w:t>
      </w:r>
    </w:p>
    <w:p>
      <w:pPr>
        <w:pStyle w:val="laaaaaaxbxbxbxabxbxbxaxaaxbxbxbxabxaxbxbxaaaxbxbxbxabxaxbxbxabxbxbxaxaaxbxxbxxbxabxaxbxbxabxbxaxbxabxbxaxbxaaxbxbxbxaaxbxbxb"/>
        <w:keepNext w:val="0"/>
        <w:keepLines w:val="0"/>
        <w:pageBreakBefore w:val="0"/>
        <w:widowControl/>
        <w:spacing w:before="0" w:after="160"/>
        <w:jc w:val="left"/>
      </w:pPr>
      <w:r>
        <w:t xml:space="preserve">    d. 2 l</w:t>
      </w:r>
    </w:p>
    <w:p>
      <w:pPr>
        <w:pStyle w:val="laaaaaaxbxbxbxabxbxbxaxaaxbxbxbxabxaxbxbxaaaxbxbxbxabxaxbxbxabxbxbxaxaaxbxxbxxbxabxaxbxbxabxbxaxbxabxbxaxbxaaxbxbxbxaaxbxbxbx"/>
        <w:keepNext w:val="0"/>
        <w:keepLines w:val="0"/>
        <w:pageBreakBefore w:val="0"/>
        <w:widowControl/>
        <w:spacing w:before="0" w:after="160"/>
        <w:jc w:val="left"/>
      </w:pPr>
      <w:r>
        <w:t>215. The rise of a parabolic arch at quarter points, is equal to</w:t>
      </w:r>
    </w:p>
    <w:p>
      <w:pPr>
        <w:pStyle w:val="laaaaaaxbxbxbxabxbxbxaxaaxbxbxbxabxaxbxbxaaaxbxbxbxabxaxbxbxabxbxbxaxaaxbxxbxxbxabxaxbxbxabxbxaxbxabxbxaxbxaaxbxbxbxaaxb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37160" cy="365760"/>
            <wp:docPr id="190" name="Picture 19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 cy="365760"/>
                    </a:xfrm>
                    <a:prstGeom prst="rect"/>
                  </pic:spPr>
                </pic:pic>
              </a:graphicData>
            </a:graphic>
          </wp:inline>
        </w:drawing>
        <w:t xml:space="preserve"> times the rise of the crown</w:t>
      </w:r>
    </w:p>
    <w:p>
      <w:pPr>
        <w:pStyle w:val="laaaaaaxbxbxbxabxbxbxaxaaxbxbxbxabxaxbxbxaaaxbxbxbxabxaxbxbxabxbxbxaxaaxbxxbxxbxabxaxbxbxabxbxaxbxabxbxaxbxaaxbxbxbxaaxbxbxbxabx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7160" cy="365760"/>
            <wp:docPr id="191" name="Picture 19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 cy="365760"/>
                    </a:xfrm>
                    <a:prstGeom prst="rect"/>
                  </pic:spPr>
                </pic:pic>
              </a:graphicData>
            </a:graphic>
          </wp:inline>
        </w:drawing>
        <w:t xml:space="preserve"> times the rise of the crown</w:t>
      </w:r>
    </w:p>
    <w:p>
      <w:pPr>
        <w:pStyle w:val="laaaaaaxbxbxbxabxbxbxaxaaxbxbxbxabxaxbxbxaaaxbxbxbxabxaxbxbxabxbxbxaxaaxbxxbxxbxabxaxbxbxabxbxaxbxabxbxaxbxaaxbxbxbxaaxbxbxbxabxxbx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7160" cy="365760"/>
            <wp:docPr id="192" name="Picture 192"/>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137160" cy="365760"/>
                    </a:xfrm>
                    <a:prstGeom prst="rect"/>
                  </pic:spPr>
                </pic:pic>
              </a:graphicData>
            </a:graphic>
          </wp:inline>
        </w:drawing>
        <w:t xml:space="preserve"> times the rise of the crown</w:t>
      </w:r>
    </w:p>
    <w:p>
      <w:pPr>
        <w:pStyle w:val="laaaaaaxbxbxbxabxbxbxaxaaxbxbxbxabxaxbxbxaaaxbxbxbxabxaxbxbxabxbxbxaxaaxbxxbxxbxabxaxbxbxabxbxaxbxabxbxaxbxaaxbxbxbxaaxbxbxbxabxxbxxax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7160" cy="365760"/>
            <wp:docPr id="193" name="Picture 193"/>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137160" cy="365760"/>
                    </a:xfrm>
                    <a:prstGeom prst="rect"/>
                  </pic:spPr>
                </pic:pic>
              </a:graphicData>
            </a:graphic>
          </wp:inline>
        </w:drawing>
        <w:t xml:space="preserve"> times the rise of the crown.</w:t>
      </w:r>
    </w:p>
    <w:p>
      <w:pPr>
        <w:pStyle w:val="laaaaaaxbxbxbxabxbxbxaxaaxbxbxbxabxaxbxbxaaaxbxbxbxabxaxbxbxabxbxbxaxaaxbxxbxxbxabxaxbxbxabxbxaxbxabxbxaxbxaaxbxbxbxaaxbxbxbxabxxbxxaxxbxx"/>
        <w:keepNext w:val="0"/>
        <w:keepLines w:val="0"/>
        <w:pageBreakBefore w:val="0"/>
        <w:widowControl/>
        <w:spacing w:before="0" w:after="160"/>
        <w:jc w:val="left"/>
      </w:pPr>
      <w:r>
        <w:t>216. The effect of arching a beam, is</w:t>
      </w:r>
    </w:p>
    <w:p>
      <w:pPr>
        <w:pStyle w:val="laaaaaaxbxbxbxabxbxbxaxaaxbxbxbxabxaxbxbxaaaxbxbxbxabxaxbxbxabxbxbxaxaaxbxxbxxbxabxaxbxbxabxbxaxbxabxbxaxbxaaxbxbxbxaaxbxbxbxabxxbxxaxxbxxaa"/>
        <w:keepNext w:val="0"/>
        <w:keepLines w:val="0"/>
        <w:pageBreakBefore w:val="0"/>
        <w:widowControl/>
        <w:spacing w:before="0" w:after="160"/>
        <w:jc w:val="left"/>
      </w:pPr>
      <w:r>
        <w:t xml:space="preserve">    a. to reduce the bending moment throughout</w:t>
      </w:r>
    </w:p>
    <w:p>
      <w:pPr>
        <w:pStyle w:val="laaaaaaxbxbxbxabxbxbxaxaaxbxbxbxabxaxbxbxaaaxbxbxbxabxaxbxbxabxbxbxaxaaxbxxbxxbxabxaxbxbxabxbxaxbxabxbxaxbxaaxbxbxbxaaxbxbxbxabxxbxxaxxbxxaaxb"/>
        <w:keepNext w:val="0"/>
        <w:keepLines w:val="0"/>
        <w:pageBreakBefore w:val="0"/>
        <w:widowControl/>
        <w:spacing w:before="0" w:after="160"/>
        <w:jc w:val="left"/>
      </w:pPr>
      <w:r>
        <w:t xml:space="preserve">    b. to increase the bending moment throughout</w:t>
      </w:r>
    </w:p>
    <w:p>
      <w:pPr>
        <w:pStyle w:val="laaaaaaxbxbxbxabxbxbxaxaaxbxbxbxabxaxbxbxaaaxbxbxbxabxaxbxbxabxbxbxaxaaxbxxbxxbxabxaxbxbxabxbxaxbxabxbxaxbxaaxbxbxbxaaxbxbxbxabxxbxxaxxbxxaaxbxb"/>
        <w:keepNext w:val="0"/>
        <w:keepLines w:val="0"/>
        <w:pageBreakBefore w:val="0"/>
        <w:widowControl/>
        <w:spacing w:before="0" w:after="160"/>
        <w:jc w:val="left"/>
      </w:pPr>
      <w:r>
        <w:t xml:space="preserve">    c. nothing on the bending throughout</w:t>
      </w:r>
    </w:p>
    <w:p>
      <w:pPr>
        <w:pStyle w:val="laaaaaaxbxbxbxabxbxbxaxaaxbxbxbxabxaxbxbxaaaxbxbxbxabxaxbxbxabxbxbxaxaaxbxxbxxbxabxaxbxbxabxbxaxbxabxbxaxbxaaxbxbxbxaaxbxbxbxabxxbxxaxxbxxaaxbxbxb"/>
        <w:keepNext w:val="0"/>
        <w:keepLines w:val="0"/>
        <w:pageBreakBefore w:val="0"/>
        <w:widowControl/>
        <w:spacing w:before="0" w:after="160"/>
        <w:jc w:val="left"/>
      </w:pPr>
      <w:r>
        <w:t xml:space="preserve">    d. ail the above.</w:t>
      </w:r>
    </w:p>
    <w:p>
      <w:pPr>
        <w:pStyle w:val="laaaaaaxbxbxbxabxbxbxaxaaxbxbxbxabxaxbxbxaaaxbxbxbxabxaxbxbxabxbxbxaxaaxbxxbxxbxabxaxbxbxabxbxaxbxabxbxaxbxaaxbxbxbxaaxbxbxbxabxxbxxaxxbxxaaxbxbxbx"/>
        <w:keepNext w:val="0"/>
        <w:keepLines w:val="0"/>
        <w:pageBreakBefore w:val="0"/>
        <w:widowControl/>
        <w:spacing w:before="0" w:after="160"/>
        <w:jc w:val="left"/>
      </w:pPr>
      <w:r>
        <w:t>217. The phenomenon of slow growth of strain under a steady tensile stress, is called</w:t>
      </w:r>
    </w:p>
    <w:p>
      <w:pPr>
        <w:pStyle w:val="laaaaaaxbxbxbxabxbxbxaxaaxbxbxbxabxaxbxbxaaaxbxbxbxabxaxbxbxabxbxbxaxaaxbxxbxxbxabxaxbxbxabxbxaxbxabxbxaxbxaaxbxbxbxaaxbxbxbxabxxbxxaxxbxxaaxbxbxbxab"/>
        <w:keepNext w:val="0"/>
        <w:keepLines w:val="0"/>
        <w:pageBreakBefore w:val="0"/>
        <w:widowControl/>
        <w:spacing w:before="0" w:after="160"/>
        <w:jc w:val="left"/>
      </w:pPr>
      <w:r>
        <w:t xml:space="preserve">    a. yielding</w:t>
      </w:r>
    </w:p>
    <w:p>
      <w:pPr>
        <w:pStyle w:val="laaaaaaxbxbxbxabxbxbxaxaaxbxbxbxabxaxbxbxaaaxbxbxbxabxaxbxbxabxbxbxaxaaxbxxbxxbxabxaxbxbxabxbxaxbxabxbxaxbxaaxbxbxbxaaxbxbxbxabxxbxxaxxbxxaaxbxbxbxabxa"/>
        <w:keepNext w:val="0"/>
        <w:keepLines w:val="0"/>
        <w:pageBreakBefore w:val="0"/>
        <w:widowControl/>
        <w:spacing w:before="0" w:after="160"/>
        <w:jc w:val="left"/>
      </w:pPr>
      <w:r>
        <w:t xml:space="preserve">    b. creeping</w:t>
      </w:r>
    </w:p>
    <w:p>
      <w:pPr>
        <w:pStyle w:val="laaaaaaxbxbxbxabxbxbxaxaaxbxbxbxabxaxbxbxaaaxbxbxbxabxaxbxbxabxbxbxaxaaxbxxbxxbxabxaxbxbxabxbxaxbxabxbxaxbxaaxbxbxbxaaxbxbxbxabxxbxxaxxbxxaaxbxbxbxabxaxb"/>
        <w:keepNext w:val="0"/>
        <w:keepLines w:val="0"/>
        <w:pageBreakBefore w:val="0"/>
        <w:widowControl/>
        <w:spacing w:before="0" w:after="160"/>
        <w:jc w:val="left"/>
      </w:pPr>
      <w:r>
        <w:t xml:space="preserve">    c. breaking</w:t>
      </w:r>
    </w:p>
    <w:p>
      <w:pPr>
        <w:pStyle w:val="laaaaaaxbxbxbxabxbxbxaxaaxbxbxbxabxaxbxbxaaaxbxbxbxabxaxbxbxabxbxbxaxaaxbxxbxxbxabxaxbxbxabxbxaxbxabxbxaxbxaaxbxbxbxaaxbxbxbxabxxbxxaxxbxxaaxbxbxbxabxaxbxb"/>
        <w:keepNext w:val="0"/>
        <w:keepLines w:val="0"/>
        <w:pageBreakBefore w:val="0"/>
        <w:widowControl/>
        <w:spacing w:before="0" w:after="160"/>
        <w:jc w:val="left"/>
      </w:pPr>
      <w:r>
        <w:t xml:space="preserve">    d. none of these.</w:t>
      </w:r>
    </w:p>
    <w:p>
      <w:pPr>
        <w:pStyle w:val="laaaaaaxbxbxbxabxbxbxaxaaxbxbxbxabxaxbxbxaaaxbxbxbxabxaxbxbxabxbxbxaxaaxbxxbxxbxabxaxbxbxabxbxaxbxabxbxaxbxaaxbxbxbxaaxbxbxbxabxxbxxaxxbxxaaxbxbxbxabxaxbxbx"/>
        <w:keepNext w:val="0"/>
        <w:keepLines w:val="0"/>
        <w:pageBreakBefore w:val="0"/>
        <w:widowControl/>
        <w:spacing w:before="0" w:after="160"/>
        <w:jc w:val="left"/>
      </w:pPr>
      <w:r>
        <w:t>218. Hooke's law states that stress and strain are</w:t>
      </w:r>
    </w:p>
    <w:p>
      <w:pPr>
        <w:pStyle w:val="laaaaaaxbxbxbxabxbxbxaxaaxbxbxbxabxaxbxbxaaaxbxbxbxabxaxbxbxabxbxbxaxaaxbxxbxxbxabxaxbxbxabxbxaxbxabxbxaxbxaaxbxbxbxaaxbxbxbxabxxbxxaxxbxxaaxbxbxbxabxaxbxbxaa"/>
        <w:keepNext w:val="0"/>
        <w:keepLines w:val="0"/>
        <w:pageBreakBefore w:val="0"/>
        <w:widowControl/>
        <w:spacing w:before="0" w:after="160"/>
        <w:jc w:val="left"/>
      </w:pPr>
      <w:r>
        <w:t xml:space="preserve">    a. directly proportional</w:t>
      </w:r>
    </w:p>
    <w:p>
      <w:pPr>
        <w:pStyle w:val="laaaaaaxbxbxbxabxbxbxaxaaxbxbxbxabxaxbxbxaaaxbxbxbxabxaxbxbxabxbxbxaxaaxbxxbxxbxabxaxbxbxabxbxaxbxabxbxaxbxaaxbxbxbxaaxbxbxbxabxxbxxaxxbxxaaxbxbxbxabxaxbxbxaaxb"/>
        <w:keepNext w:val="0"/>
        <w:keepLines w:val="0"/>
        <w:pageBreakBefore w:val="0"/>
        <w:widowControl/>
        <w:spacing w:before="0" w:after="160"/>
        <w:jc w:val="left"/>
      </w:pPr>
      <w:r>
        <w:t xml:space="preserve">    b. inversely proportional</w:t>
      </w:r>
    </w:p>
    <w:p>
      <w:pPr>
        <w:pStyle w:val="laaaaaaxbxbxbxabxbxbxaxaaxbxbxbxabxaxbxbxaaaxbxbxbxabxaxbxbxabxbxbxaxaaxbxxbxxbxabxaxbxbxabxbxaxbxabxbxaxbxaaxbxbxbxaaxbxbxbxabxxbxxaxxbxxaaxbxbxbxabxaxbxbxaaxbxb"/>
        <w:keepNext w:val="0"/>
        <w:keepLines w:val="0"/>
        <w:pageBreakBefore w:val="0"/>
        <w:widowControl/>
        <w:spacing w:before="0" w:after="160"/>
        <w:jc w:val="left"/>
      </w:pPr>
      <w:r>
        <w:t xml:space="preserve">    c. curvilinearly related</w:t>
      </w:r>
    </w:p>
    <w:p>
      <w:pPr>
        <w:pStyle w:val="laaaaaaxbxbxbxabxbxbxaxaaxbxbxbxabxaxbxbxaaaxbxbxbxabxaxbxbxabxbxbxaxaaxbxxbxxbxabxaxbxbxabxbxaxbxabxbxaxbxaaxbxbxbxaaxbxbxbxabxxbxxaxxbxxaaxbxbxbxabxaxbxbxaaxbxbxb"/>
        <w:keepNext w:val="0"/>
        <w:keepLines w:val="0"/>
        <w:pageBreakBefore w:val="0"/>
        <w:widowControl/>
        <w:spacing w:before="0" w:after="160"/>
        <w:jc w:val="left"/>
      </w:pPr>
      <w:r>
        <w:t xml:space="preserve">    d. none of these.</w:t>
      </w:r>
    </w:p>
    <w:p>
      <w:pPr>
        <w:pStyle w:val="laaaaaaxbxbxbxabxbxbxaxaaxbxbxbxabxaxbxbxaaaxbxbxbxabxaxbxbxabxbxbxaxaaxbxxbxxbxabxaxbxbxabxbxaxbxabxbxaxbxaaxbxbxbxaaxbxbxbxabxxbxxaxxbxxaaxbxbxbxabxaxbxbxaaxbxbxbx"/>
        <w:keepNext w:val="0"/>
        <w:keepLines w:val="0"/>
        <w:pageBreakBefore w:val="0"/>
        <w:widowControl/>
        <w:spacing w:before="0" w:after="160"/>
        <w:jc w:val="left"/>
      </w:pPr>
      <w:r>
        <w:t>219. If S is the shear force at a section of an I-joist, having web depth d and moment of inertia I about its neutral axis, the difference between the maximum and mean shear stresses in the web is,</w:t>
      </w:r>
    </w:p>
    <w:p>
      <w:pPr>
        <w:pStyle w:val="laaaaaaxbxbxbxabxbxbxaxaaxbxbxbxabxaxbxbxaaaxbxbxbxabxaxbxbxabxbxbxaxaaxbxxbxxbxabxaxbxbxabxbxaxbxabxbxaxbxaaxbxbxbxaaxbxbxbxabxxbxxaxxbxxaaxbxbxbxabxaxbxbxaaxb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84480" cy="365760"/>
            <wp:docPr id="194" name="Picture 194"/>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284480" cy="365760"/>
                    </a:xfrm>
                    <a:prstGeom prst="rect"/>
                  </pic:spPr>
                </pic:pic>
              </a:graphicData>
            </a:graphic>
          </wp:inline>
        </w:drawing>
      </w:r>
    </w:p>
    <w:p>
      <w:pPr>
        <w:pStyle w:val="laaaaaaxbxbxbxabxbxbxaxaaxbxbxbxabxaxbxbxaaaxbxbxbxabxaxbxbxabxbxbxaxaaxbxxbxxbxabxaxbxbxabxbxaxbxabxbxaxbxaaxbxbxbxaaxbxbxbxabxxbxxaxxbxxaaxbxbxbxabxaxbxbxaaxbxb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04800" cy="365760"/>
            <wp:docPr id="195" name="Picture 195"/>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04800" cy="365760"/>
                    </a:xfrm>
                    <a:prstGeom prst="rect"/>
                  </pic:spPr>
                </pic:pic>
              </a:graphicData>
            </a:graphic>
          </wp:inline>
        </w:drawing>
      </w:r>
    </w:p>
    <w:p>
      <w:pPr>
        <w:pStyle w:val="laaaaaaxbxbxbxabxbxbxaxaaxbxbxbxabxaxbxbxaaaxbxbxbxabxaxbxbxabxbxbxaxaaxbxxbxxbxabxaxbxbxabxbxaxbxabxbxaxbxaaxbxbxbxaaxbxbxbxabxxbxxaxxbxxaaxbxbxbxabxaxbxbxaaxbxbxbxa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04800" cy="365760"/>
            <wp:docPr id="196" name="Picture 196"/>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04800" cy="365760"/>
                    </a:xfrm>
                    <a:prstGeom prst="rect"/>
                  </pic:spPr>
                </pic:pic>
              </a:graphicData>
            </a:graphic>
          </wp:inline>
        </w:drawing>
      </w:r>
    </w:p>
    <w:p>
      <w:pPr>
        <w:pStyle w:val="laaaaaaxbxbxbxabxbxbxaxaaxbxbxbxabxaxbxbxaaaxbxbxbxabxaxbxbxabxbxbxaxaaxbxxbxxbxabxaxbxbxabxbxaxbxabxbxaxbxaaxbxbxbxaaxbxbxbxabxxbxxaxxbxxaaxbxbxbxabxaxbxbxaaxbxbxbxa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04800" cy="365760"/>
            <wp:docPr id="197" name="Picture 197"/>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304800" cy="365760"/>
                    </a:xfrm>
                    <a:prstGeom prst="rect"/>
                  </pic:spPr>
                </pic:pic>
              </a:graphicData>
            </a:graphic>
          </wp:inline>
        </w:drawing>
      </w:r>
    </w:p>
    <w:p>
      <w:pPr>
        <w:pStyle w:val="laaaaaaxbxbxbxabxbxbxaxaaxbxbxbxabxaxbxbxaaaxbxbxbxabxaxbxbxabxbxbxaxaaxbxxbxxbxabxaxbxbxabxbxaxbxabxbxaxbxaaxbxbxbxaaxbxbxbxabxxbxxaxxbxxaaxbxbxbxabxaxbxbxaaxbxbxbxabxbxbxax"/>
        <w:keepNext w:val="0"/>
        <w:keepLines w:val="0"/>
        <w:pageBreakBefore w:val="0"/>
        <w:widowControl/>
        <w:spacing w:before="0" w:after="160"/>
        <w:jc w:val="left"/>
      </w:pPr>
      <w:r>
        <w:t>220. A 8 metre long simply supported rectangular beam which carries a distributed load 45 kg/m. experiences a maximum fibre stress 160 kg/cm2. If the moment of inertia of the beam is 640 cm4, the overall depth of the beam is</w:t>
      </w:r>
    </w:p>
    <w:p>
      <w:pPr>
        <w:pStyle w:val="laaaaaaxbxbxbxabxbxbxaxaaxbxbxbxabxaxbxbxaaaxbxbxbxabxaxbxbxabxbxbxaxaaxbxxbxxbxabxaxbxbxabxbxaxbxabxbxaxbxaaxbxbxbxaaxbxbxbxabxxbxxaxxbxxaaxbxbxbxabxaxbxbxaaxbxbxbxabxbxbxaxaa"/>
        <w:keepNext w:val="0"/>
        <w:keepLines w:val="0"/>
        <w:pageBreakBefore w:val="0"/>
        <w:widowControl/>
        <w:spacing w:before="0" w:after="160"/>
        <w:jc w:val="left"/>
      </w:pPr>
      <w:r>
        <w:t xml:space="preserve">    a. 10 cm</w:t>
      </w:r>
    </w:p>
    <w:p>
      <w:pPr>
        <w:pStyle w:val="laaaaaaxbxbxbxabxbxbxaxaaxbxbxbxabxaxbxbxaaaxbxbxbxabxaxbxbxabxbxbxaxaaxbxxbxxbxabxaxbxbxabxbxaxbxabxbxaxbxaaxbxbxbxaaxbxbxbxabxxbxxaxxbxxaaxbxbxbxabxaxbxbxaaxbxbxbxabxbxbxaxaaxb"/>
        <w:keepNext w:val="0"/>
        <w:keepLines w:val="0"/>
        <w:pageBreakBefore w:val="0"/>
        <w:widowControl/>
        <w:spacing w:before="0" w:after="160"/>
        <w:jc w:val="left"/>
      </w:pPr>
      <w:r>
        <w:t xml:space="preserve">    b. 12 cm</w:t>
      </w:r>
    </w:p>
    <w:p>
      <w:pPr>
        <w:pStyle w:val="laaaaaaxbxbxbxabxbxbxaxaaxbxbxbxabxaxbxbxaaaxbxbxbxabxaxbxbxabxbxbxaxaaxbxxbxxbxabxaxbxbxabxbxaxbxabxbxaxbxaaxbxbxbxaaxbxbxbxabxxbxxaxxbxxaaxbxbxbxabxaxbxbxaaxbxbxbxabxbxbxaxaaxbxb"/>
        <w:keepNext w:val="0"/>
        <w:keepLines w:val="0"/>
        <w:pageBreakBefore w:val="0"/>
        <w:widowControl/>
        <w:spacing w:before="0" w:after="160"/>
        <w:jc w:val="left"/>
      </w:pPr>
      <w:r>
        <w:t xml:space="preserve">    c. 15 cm</w:t>
      </w:r>
    </w:p>
    <w:p>
      <w:pPr>
        <w:pStyle w:val="laaaaaaxbxbxbxabxbxbxaxaaxbxbxbxabxaxbxbxaaaxbxbxbxabxaxbxbxabxbxbxaxaaxbxxbxxbxabxaxbxbxabxbxaxbxabxbxaxbxaaxbxbxbxaaxbxbxbxabxxbxxaxxbxxaaxbxbxbxabxaxbxbxaaxbxbxbxabxbxbxaxaaxbxbxb"/>
        <w:keepNext w:val="0"/>
        <w:keepLines w:val="0"/>
        <w:pageBreakBefore w:val="0"/>
        <w:widowControl/>
        <w:spacing w:before="0" w:after="160"/>
        <w:jc w:val="left"/>
      </w:pPr>
      <w:r>
        <w:t xml:space="preserve">    d. 16 cm</w:t>
      </w:r>
    </w:p>
    <w:p>
      <w:pPr>
        <w:pStyle w:val="laaaaaaxbxbxbxabxbxbxaxaaxbxbxbxabxaxbxbxaaaxbxbxbxabxaxbxbxabxbxbxaxaaxbxxbxxbxabxaxbxbxabxbxaxbxabxbxaxbxaaxbxbxbxaaxbxbxbxabxxbxxaxxbxxaaxbxbxbxabxaxbxbxaaxbxbxbxabxbxbxaxaaxbxbxbx"/>
        <w:keepNext w:val="0"/>
        <w:keepLines w:val="0"/>
        <w:pageBreakBefore w:val="0"/>
        <w:widowControl/>
        <w:spacing w:before="0" w:after="160"/>
        <w:jc w:val="left"/>
      </w:pPr>
      <w:r>
        <w:t>221. A column is said to be of medium size if its slenderness ratio is between</w:t>
      </w:r>
    </w:p>
    <w:p>
      <w:pPr>
        <w:pStyle w:val="laaaaaaxbxbxbxabxbxbxaxaaxbxbxbxabxaxbxbxaaaxbxbxbxabxaxbxbxabxbxbxaxaaxbxxbxxbxabxaxbxbxabxbxaxbxabxbxaxbxaaxbxbxbxaaxbxbxbxabxxbxxaxxbxxaaxbxbxbxabxaxbxbxaaxbxbxbxabxbxbxaxaaxbxbxbxaa"/>
        <w:keepNext w:val="0"/>
        <w:keepLines w:val="0"/>
        <w:pageBreakBefore w:val="0"/>
        <w:widowControl/>
        <w:spacing w:before="0" w:after="160"/>
        <w:jc w:val="left"/>
      </w:pPr>
      <w:r>
        <w:t xml:space="preserve">    a. 32 and 120</w:t>
      </w:r>
    </w:p>
    <w:p>
      <w:pPr>
        <w:pStyle w:val="laaaaaaxbxbxbxabxbxbxaxaaxbxbxbxabxaxbxbxaaaxbxbxbxabxaxbxbxabxbxbxaxaaxbxxbxxbxabxaxbxbxabxbxaxbxabxbxaxbxaaxbxbxbxaaxbxbxbxabxxbxxaxxbxxaaxbxbxbxabxaxbxbxaaxbxbxbxabxbxbxaxaaxbxbxbxaaxb"/>
        <w:keepNext w:val="0"/>
        <w:keepLines w:val="0"/>
        <w:pageBreakBefore w:val="0"/>
        <w:widowControl/>
        <w:spacing w:before="0" w:after="160"/>
        <w:jc w:val="left"/>
      </w:pPr>
      <w:r>
        <w:t xml:space="preserve">    b. 120 and 160</w:t>
      </w:r>
    </w:p>
    <w:p>
      <w:pPr>
        <w:pStyle w:val="laaaaaaxbxbxbxabxbxbxaxaaxbxbxbxabxaxbxbxaaaxbxbxbxabxaxbxbxabxbxbxaxaaxbxxbxxbxabxaxbxbxabxbxaxbxabxbxaxbxaaxbxbxbxaaxbxbxbxabxxbxxaxxbxxaaxbxbxbxabxaxbxbxaaxbxbxbxabxbxbxaxaaxbxbxbxaaxbxb"/>
        <w:keepNext w:val="0"/>
        <w:keepLines w:val="0"/>
        <w:pageBreakBefore w:val="0"/>
        <w:widowControl/>
        <w:spacing w:before="0" w:after="160"/>
        <w:jc w:val="left"/>
      </w:pPr>
      <w:r>
        <w:t xml:space="preserve">    c. 160 and 180</w:t>
      </w:r>
    </w:p>
    <w:p>
      <w:pPr>
        <w:pStyle w:val="laaaaaaxbxbxbxabxbxbxaxaaxbxbxbxabxaxbxbxaaaxbxbxbxabxaxbxbxabxbxbxaxaaxbxxbxxbxabxaxbxbxabxbxaxbxabxbxaxbxaaxbxbxbxaaxbxbxbxabxxbxxaxxbxxaaxbxbxbxabxaxbxbxaaxbxbxbxabxbxbxaxaaxbxbxbxaaxbxbxb"/>
        <w:keepNext w:val="0"/>
        <w:keepLines w:val="0"/>
        <w:pageBreakBefore w:val="0"/>
        <w:widowControl/>
        <w:spacing w:before="0" w:after="160"/>
        <w:jc w:val="left"/>
      </w:pPr>
      <w:r>
        <w:t xml:space="preserve">    d. 180 and 200</w:t>
      </w:r>
    </w:p>
    <w:p>
      <w:pPr>
        <w:pStyle w:val="m"/>
        <w:keepNext w:val="0"/>
        <w:keepLines w:val="0"/>
        <w:pageBreakBefore w:val="0"/>
        <w:widowControl/>
        <w:spacing w:before="0" w:after="160"/>
        <w:jc w:val="left"/>
      </w:pPr>
      <w:r>
        <w:t>222. A solid circular shaft of diameter d is subjected to a torque T. The maximum normal stress induced in the shaft, is</w:t>
      </w:r>
    </w:p>
    <w:p>
      <w:pPr>
        <w:pStyle w:val="mab"/>
        <w:keepNext w:val="0"/>
        <w:keepLines w:val="0"/>
        <w:pageBreakBefore w:val="0"/>
        <w:widowControl/>
        <w:spacing w:before="0" w:after="160"/>
        <w:jc w:val="left"/>
      </w:pPr>
      <w:r>
        <w:t xml:space="preserve">    a. zero</w:t>
      </w:r>
    </w:p>
    <w:p>
      <w:pPr>
        <w:pStyle w:val="m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55600" cy="365760"/>
            <wp:docPr id="198" name="Picture 198"/>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355600" cy="365760"/>
                    </a:xfrm>
                    <a:prstGeom prst="rect"/>
                  </pic:spPr>
                </pic:pic>
              </a:graphicData>
            </a:graphic>
          </wp:inline>
        </w:drawing>
      </w:r>
    </w:p>
    <w:p>
      <w:pPr>
        <w:pStyle w:val="m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55600" cy="365760"/>
            <wp:docPr id="199" name="Picture 199"/>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355600" cy="365760"/>
                    </a:xfrm>
                    <a:prstGeom prst="rect"/>
                  </pic:spPr>
                </pic:pic>
              </a:graphicData>
            </a:graphic>
          </wp:inline>
        </w:drawing>
      </w:r>
    </w:p>
    <w:p>
      <w:pPr>
        <w:pStyle w:val="mabxaxbxb"/>
        <w:keepNext w:val="0"/>
        <w:keepLines w:val="0"/>
        <w:pageBreakBefore w:val="0"/>
        <w:widowControl/>
        <w:spacing w:before="0" w:after="160"/>
        <w:jc w:val="left"/>
      </w:pPr>
      <w:r>
        <w:t xml:space="preserve">    d. none of these.</w:t>
      </w:r>
    </w:p>
    <w:p>
      <w:pPr>
        <w:pStyle w:val="mabxaxbxbx"/>
        <w:keepNext w:val="0"/>
        <w:keepLines w:val="0"/>
        <w:pageBreakBefore w:val="0"/>
        <w:widowControl/>
        <w:spacing w:before="0" w:after="160"/>
        <w:jc w:val="left"/>
      </w:pPr>
      <w:r>
        <w:t>223. If p is the internal pressure in a thin cylinder of diameter d and thickness t, the developed hoop stress, is</w:t>
      </w:r>
    </w:p>
    <w:p>
      <w:pPr>
        <w:pStyle w:val="mabxaxbxb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29906" cy="365760"/>
            <wp:docPr id="200" name="Picture 200"/>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229906" cy="365760"/>
                    </a:xfrm>
                    <a:prstGeom prst="rect"/>
                  </pic:spPr>
                </pic:pic>
              </a:graphicData>
            </a:graphic>
          </wp:inline>
        </w:drawing>
      </w:r>
    </w:p>
    <w:p>
      <w:pPr>
        <w:pStyle w:val="mabxaxbxb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29906" cy="365760"/>
            <wp:docPr id="201" name="Picture 201"/>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229906" cy="365760"/>
                    </a:xfrm>
                    <a:prstGeom prst="rect"/>
                  </pic:spPr>
                </pic:pic>
              </a:graphicData>
            </a:graphic>
          </wp:inline>
        </w:drawing>
      </w:r>
    </w:p>
    <w:p>
      <w:pPr>
        <w:pStyle w:val="mabxaxbxb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29906" cy="365760"/>
            <wp:docPr id="202" name="Picture 202"/>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229906" cy="365760"/>
                    </a:xfrm>
                    <a:prstGeom prst="rect"/>
                  </pic:spPr>
                </pic:pic>
              </a:graphicData>
            </a:graphic>
          </wp:inline>
        </w:drawing>
      </w:r>
    </w:p>
    <w:p>
      <w:pPr>
        <w:pStyle w:val="mabxaxb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22729" cy="365760"/>
            <wp:docPr id="203" name="Picture 203"/>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322729" cy="365760"/>
                    </a:xfrm>
                    <a:prstGeom prst="rect"/>
                  </pic:spPr>
                </pic:pic>
              </a:graphicData>
            </a:graphic>
          </wp:inline>
        </w:drawing>
      </w:r>
    </w:p>
    <w:p>
      <w:pPr>
        <w:pStyle w:val="mabxaxbxbxaaxbxbxbx"/>
        <w:keepNext w:val="0"/>
        <w:keepLines w:val="0"/>
        <w:pageBreakBefore w:val="0"/>
        <w:widowControl/>
        <w:spacing w:before="0" w:after="160"/>
        <w:jc w:val="left"/>
      </w:pPr>
      <w:r>
        <w:t>224. Ties are load carrying members of a frame, which are subjected to</w:t>
      </w:r>
    </w:p>
    <w:p>
      <w:pPr>
        <w:pStyle w:val="mabxaxbxbxaaxbxbxbxab"/>
        <w:keepNext w:val="0"/>
        <w:keepLines w:val="0"/>
        <w:pageBreakBefore w:val="0"/>
        <w:widowControl/>
        <w:spacing w:before="0" w:after="160"/>
        <w:jc w:val="left"/>
      </w:pPr>
      <w:r>
        <w:t xml:space="preserve">    a. transverse loads</w:t>
      </w:r>
    </w:p>
    <w:p>
      <w:pPr>
        <w:pStyle w:val="mabxaxbxbxaaxbxbxbxabxa"/>
        <w:keepNext w:val="0"/>
        <w:keepLines w:val="0"/>
        <w:pageBreakBefore w:val="0"/>
        <w:widowControl/>
        <w:spacing w:before="0" w:after="160"/>
        <w:jc w:val="left"/>
      </w:pPr>
      <w:r>
        <w:t xml:space="preserve">    b. axial tension loads</w:t>
      </w:r>
    </w:p>
    <w:p>
      <w:pPr>
        <w:pStyle w:val="mabxaxbxbxaaxbxbxbxabxaxb"/>
        <w:keepNext w:val="0"/>
        <w:keepLines w:val="0"/>
        <w:pageBreakBefore w:val="0"/>
        <w:widowControl/>
        <w:spacing w:before="0" w:after="160"/>
        <w:jc w:val="left"/>
      </w:pPr>
      <w:r>
        <w:t xml:space="preserve">    c. axial compressive loads</w:t>
      </w:r>
    </w:p>
    <w:p>
      <w:pPr>
        <w:pStyle w:val="mabxaxbxbxaaxbxbxbxabxaxbxb"/>
        <w:keepNext w:val="0"/>
        <w:keepLines w:val="0"/>
        <w:pageBreakBefore w:val="0"/>
        <w:widowControl/>
        <w:spacing w:before="0" w:after="160"/>
        <w:jc w:val="left"/>
      </w:pPr>
      <w:r>
        <w:t xml:space="preserve">    d. torsional loads.</w:t>
      </w:r>
    </w:p>
    <w:p>
      <w:pPr>
        <w:pStyle w:val="mabxaxbxbxaaxbxbxbxabxaxbxbx"/>
        <w:keepNext w:val="0"/>
        <w:keepLines w:val="0"/>
        <w:pageBreakBefore w:val="0"/>
        <w:widowControl/>
        <w:spacing w:before="0" w:after="160"/>
        <w:jc w:val="left"/>
      </w:pPr>
      <w:r>
        <w:t>225. At either end of a plane frame, maximum number of possible transverse shear forces, are</w:t>
      </w:r>
    </w:p>
    <w:p>
      <w:pPr>
        <w:pStyle w:val="mabxaxbxbxaaxbxbxbxabxaxbxbxaa"/>
        <w:keepNext w:val="0"/>
        <w:keepLines w:val="0"/>
        <w:pageBreakBefore w:val="0"/>
        <w:widowControl/>
        <w:spacing w:before="0" w:after="160"/>
        <w:jc w:val="left"/>
      </w:pPr>
      <w:r>
        <w:t xml:space="preserve">    a. one</w:t>
      </w:r>
    </w:p>
    <w:p>
      <w:pPr>
        <w:pStyle w:val="mabxaxbxbxaaxbxbxbxabxaxbxbxaaxb"/>
        <w:keepNext w:val="0"/>
        <w:keepLines w:val="0"/>
        <w:pageBreakBefore w:val="0"/>
        <w:widowControl/>
        <w:spacing w:before="0" w:after="160"/>
        <w:jc w:val="left"/>
      </w:pPr>
      <w:r>
        <w:t xml:space="preserve">    b. two</w:t>
      </w:r>
    </w:p>
    <w:p>
      <w:pPr>
        <w:pStyle w:val="mabxaxbxbxaaxbxbxbxabxaxbxbxaaxbxb"/>
        <w:keepNext w:val="0"/>
        <w:keepLines w:val="0"/>
        <w:pageBreakBefore w:val="0"/>
        <w:widowControl/>
        <w:spacing w:before="0" w:after="160"/>
        <w:jc w:val="left"/>
      </w:pPr>
      <w:r>
        <w:t xml:space="preserve">    c. three</w:t>
      </w:r>
    </w:p>
    <w:p>
      <w:pPr>
        <w:pStyle w:val="mabxaxbxbxaaxbxbxbxabxaxbxbxaaxbxbxb"/>
        <w:keepNext w:val="0"/>
        <w:keepLines w:val="0"/>
        <w:pageBreakBefore w:val="0"/>
        <w:widowControl/>
        <w:spacing w:before="0" w:after="160"/>
        <w:jc w:val="left"/>
      </w:pPr>
      <w:r>
        <w:t xml:space="preserve">    d. four</w:t>
      </w:r>
    </w:p>
    <w:p>
      <w:pPr>
        <w:pStyle w:val="mabxaxbxbxaaxbxbxbxabxaxbxbxaaxbxbxbx"/>
        <w:keepNext w:val="0"/>
        <w:keepLines w:val="0"/>
        <w:pageBreakBefore w:val="0"/>
        <w:widowControl/>
        <w:spacing w:before="0" w:after="160"/>
        <w:jc w:val="left"/>
      </w:pPr>
      <w:r>
        <w:t>226. The cross sections of the beams of equal length are a circle and a square whose permissible bending stress are same under same maximum bending. The ratio of their flexural weights is,</w:t>
      </w:r>
    </w:p>
    <w:p>
      <w:pPr>
        <w:pStyle w:val="mabxaxbxbxaaxbxbxbxabxaxbxbxaaxbxbxbxaa"/>
        <w:keepNext w:val="0"/>
        <w:keepLines w:val="0"/>
        <w:pageBreakBefore w:val="0"/>
        <w:widowControl/>
        <w:spacing w:before="0" w:after="160"/>
        <w:jc w:val="left"/>
      </w:pPr>
      <w:r>
        <w:t xml:space="preserve">    a. 1.118</w:t>
      </w:r>
    </w:p>
    <w:p>
      <w:pPr>
        <w:pStyle w:val="mabxaxbxbxaaxbxbxbxabxaxbxbxaaxbxbxbxaaxb"/>
        <w:keepNext w:val="0"/>
        <w:keepLines w:val="0"/>
        <w:pageBreakBefore w:val="0"/>
        <w:widowControl/>
        <w:spacing w:before="0" w:after="160"/>
        <w:jc w:val="left"/>
      </w:pPr>
      <w:r>
        <w:t xml:space="preserve">    b. 1.338</w:t>
      </w:r>
    </w:p>
    <w:p>
      <w:pPr>
        <w:pStyle w:val="mabxaxbxbxaaxbxbxbxabxaxbxbxaaxbxbxbxaaxbxb"/>
        <w:keepNext w:val="0"/>
        <w:keepLines w:val="0"/>
        <w:pageBreakBefore w:val="0"/>
        <w:widowControl/>
        <w:spacing w:before="0" w:after="160"/>
        <w:jc w:val="left"/>
      </w:pPr>
      <w:r>
        <w:t xml:space="preserve">    c. 1.228</w:t>
      </w:r>
    </w:p>
    <w:p>
      <w:pPr>
        <w:pStyle w:val="mabxaxbxbxaaxbxbxbxabxaxbxbxaaxbxbxbxaaxbxbxb"/>
        <w:keepNext w:val="0"/>
        <w:keepLines w:val="0"/>
        <w:pageBreakBefore w:val="0"/>
        <w:widowControl/>
        <w:spacing w:before="0" w:after="160"/>
        <w:jc w:val="left"/>
      </w:pPr>
      <w:r>
        <w:t xml:space="preserve">    d. 1.108</w:t>
      </w:r>
    </w:p>
    <w:p>
      <w:pPr>
        <w:pStyle w:val="mabxaxbxbxaaxbxbxbxabxaxbxbxaaxbxbxbxaaxbxbxbx"/>
        <w:keepNext w:val="0"/>
        <w:keepLines w:val="0"/>
        <w:pageBreakBefore w:val="0"/>
        <w:widowControl/>
        <w:spacing w:before="0" w:after="160"/>
        <w:jc w:val="left"/>
      </w:pPr>
      <w:r>
        <w:t>227. When two plates butt together and are riveted with two cover plates with two rows of rivets, the joint is known as</w:t>
      </w:r>
    </w:p>
    <w:p>
      <w:pPr>
        <w:pStyle w:val="mabxaxbxbxaaxbxbxbxabxaxbxbxaaxbxbxbxaaxbxbxbxab"/>
        <w:keepNext w:val="0"/>
        <w:keepLines w:val="0"/>
        <w:pageBreakBefore w:val="0"/>
        <w:widowControl/>
        <w:spacing w:before="0" w:after="160"/>
        <w:jc w:val="left"/>
      </w:pPr>
      <w:r>
        <w:t xml:space="preserve">    a. lap joint</w:t>
      </w:r>
    </w:p>
    <w:p>
      <w:pPr>
        <w:pStyle w:val="mabxaxbxbxaaxbxbxbxabxaxbxbxaaxbxbxbxaaxbxbxbxabxb"/>
        <w:keepNext w:val="0"/>
        <w:keepLines w:val="0"/>
        <w:pageBreakBefore w:val="0"/>
        <w:widowControl/>
        <w:spacing w:before="0" w:after="160"/>
        <w:jc w:val="left"/>
      </w:pPr>
      <w:r>
        <w:t xml:space="preserve">    b. butt join</w:t>
      </w:r>
    </w:p>
    <w:p>
      <w:pPr>
        <w:pStyle w:val="mabxaxbxbxaaxbxbxbxabxaxbxbxaaxbxbxbxaaxbxbxbxabxbxb"/>
        <w:keepNext w:val="0"/>
        <w:keepLines w:val="0"/>
        <w:pageBreakBefore w:val="0"/>
        <w:widowControl/>
        <w:spacing w:before="0" w:after="160"/>
        <w:jc w:val="left"/>
      </w:pPr>
      <w:r>
        <w:t xml:space="preserve">    c. single riveted single cover butt joint</w:t>
      </w:r>
    </w:p>
    <w:p>
      <w:pPr>
        <w:pStyle w:val="mabxaxbxbxaaxbxbxbxabxaxbxbxaaxbxbxbxaaxbxbxbxabxbxbxa"/>
        <w:keepNext w:val="0"/>
        <w:keepLines w:val="0"/>
        <w:pageBreakBefore w:val="0"/>
        <w:widowControl/>
        <w:spacing w:before="0" w:after="160"/>
        <w:jc w:val="left"/>
      </w:pPr>
      <w:r>
        <w:t xml:space="preserve">    d. double riveted double cover butt joint.</w:t>
      </w:r>
    </w:p>
    <w:p>
      <w:pPr>
        <w:pStyle w:val="mabxaxbxbxaaxbxbxbxabxaxbxbxaaxbxbxbxaaxbxbxbxabxbxbxax"/>
        <w:keepNext w:val="0"/>
        <w:keepLines w:val="0"/>
        <w:pageBreakBefore w:val="0"/>
        <w:widowControl/>
        <w:spacing w:before="0" w:after="160"/>
        <w:jc w:val="left"/>
      </w:pPr>
      <w:r>
        <w:t>228. The moment diagram for a cantilever which is subjected to a uniformly distributed load will be a</w:t>
      </w:r>
    </w:p>
    <w:p>
      <w:pPr>
        <w:pStyle w:val="mabxaxbxbxaaxbxbxbxabxaxbxbxaaxbxbxbxaaxbxbxbxabxbxbxaxab"/>
        <w:keepNext w:val="0"/>
        <w:keepLines w:val="0"/>
        <w:pageBreakBefore w:val="0"/>
        <w:widowControl/>
        <w:spacing w:before="0" w:after="160"/>
        <w:jc w:val="left"/>
      </w:pPr>
      <w:r>
        <w:t xml:space="preserve">    a. triangle</w:t>
      </w:r>
    </w:p>
    <w:p>
      <w:pPr>
        <w:pStyle w:val="mabxaxbxbxaaxbxbxbxabxaxbxbxaaxbxbxbxaaxbxbxbxabxbxbxaxabxb"/>
        <w:keepNext w:val="0"/>
        <w:keepLines w:val="0"/>
        <w:pageBreakBefore w:val="0"/>
        <w:widowControl/>
        <w:spacing w:before="0" w:after="160"/>
        <w:jc w:val="left"/>
      </w:pPr>
      <w:r>
        <w:t xml:space="preserve">    b. rectangle</w:t>
      </w:r>
    </w:p>
    <w:p>
      <w:pPr>
        <w:pStyle w:val="mabxaxbxbxaaxbxbxbxabxaxbxbxaaxbxbxbxaaxbxbxbxabxbxbxaxabxbxa"/>
        <w:keepNext w:val="0"/>
        <w:keepLines w:val="0"/>
        <w:pageBreakBefore w:val="0"/>
        <w:widowControl/>
        <w:spacing w:before="0" w:after="160"/>
        <w:jc w:val="left"/>
      </w:pPr>
      <w:r>
        <w:t xml:space="preserve">    c. parabola</w:t>
      </w:r>
    </w:p>
    <w:p>
      <w:pPr>
        <w:pStyle w:val="mabxaxbxbxaaxbxbxbxabxaxbxbxaaxbxbxbxaaxbxbxbxabxbxbxaxabxbxaxb"/>
        <w:keepNext w:val="0"/>
        <w:keepLines w:val="0"/>
        <w:pageBreakBefore w:val="0"/>
        <w:widowControl/>
        <w:spacing w:before="0" w:after="160"/>
        <w:jc w:val="left"/>
      </w:pPr>
      <w:r>
        <w:t xml:space="preserve">    d. cubic parabola.</w:t>
      </w:r>
    </w:p>
    <w:p>
      <w:pPr>
        <w:pStyle w:val="mabxaxbxbxaaxbxbxbxabxaxbxbxaaxbxbxbxaaxbxbxbxabxbxbxaxabxbxaxbx"/>
        <w:keepNext w:val="0"/>
        <w:keepLines w:val="0"/>
        <w:pageBreakBefore w:val="0"/>
        <w:widowControl/>
        <w:spacing w:before="0" w:after="160"/>
        <w:jc w:val="left"/>
      </w:pPr>
      <w:r>
        <w:t>229. The areas of cross-section of a square beam and a circular beam subjected to equal bending moments, are same.</w:t>
      </w:r>
    </w:p>
    <w:p>
      <w:pPr>
        <w:pStyle w:val="mabxaxbxbxaaxbxbxbxabxaxbxbxaaxbxbxbxaaxbxbxbxabxbxbxaxabxbxaxbxaa"/>
        <w:keepNext w:val="0"/>
        <w:keepLines w:val="0"/>
        <w:pageBreakBefore w:val="0"/>
        <w:widowControl/>
        <w:spacing w:before="0" w:after="160"/>
        <w:jc w:val="left"/>
      </w:pPr>
      <w:r>
        <w:t xml:space="preserve">    a. square beam is more economical</w:t>
      </w:r>
    </w:p>
    <w:p>
      <w:pPr>
        <w:pStyle w:val="mabxaxbxbxaaxbxbxbxabxaxbxbxaaxbxbxbxaaxbxbxbxabxbxbxaxabxbxaxbxaaxb"/>
        <w:keepNext w:val="0"/>
        <w:keepLines w:val="0"/>
        <w:pageBreakBefore w:val="0"/>
        <w:widowControl/>
        <w:spacing w:before="0" w:after="160"/>
        <w:jc w:val="left"/>
      </w:pPr>
      <w:r>
        <w:t xml:space="preserve">    b. both the beams are equally strong</w:t>
      </w:r>
    </w:p>
    <w:p>
      <w:pPr>
        <w:pStyle w:val="mabxaxbxbxaaxbxbxbxabxaxbxbxaaxbxbxbxaaxbxbxbxabxbxbxaxabxbxaxbxaaxbxb"/>
        <w:keepNext w:val="0"/>
        <w:keepLines w:val="0"/>
        <w:pageBreakBefore w:val="0"/>
        <w:widowControl/>
        <w:spacing w:before="0" w:after="160"/>
        <w:jc w:val="left"/>
      </w:pPr>
      <w:r>
        <w:t xml:space="preserve">    c. both the beams are equally economical</w:t>
      </w:r>
    </w:p>
    <w:p>
      <w:pPr>
        <w:pStyle w:val="mabxaxbxbxaaxbxbxbxabxaxbxbxaaxbxbxbxaaxbxbxbxabxbxbxaxabxbxaxbxaaxbxbxb"/>
        <w:keepNext w:val="0"/>
        <w:keepLines w:val="0"/>
        <w:pageBreakBefore w:val="0"/>
        <w:widowControl/>
        <w:spacing w:before="0" w:after="160"/>
        <w:jc w:val="left"/>
      </w:pPr>
      <w:r>
        <w:t xml:space="preserve">    d. none of these.</w:t>
      </w:r>
    </w:p>
    <w:p>
      <w:pPr>
        <w:pStyle w:val="mabxaxbxbxaaxbxbxbxabxaxbxbxaaxbxbxbxaaxbxbxbxabxbxbxaxabxbxaxbxaaxbxbxbx"/>
        <w:keepNext w:val="0"/>
        <w:keepLines w:val="0"/>
        <w:pageBreakBefore w:val="0"/>
        <w:widowControl/>
        <w:spacing w:before="0" w:after="160"/>
        <w:jc w:val="left"/>
      </w:pPr>
      <w:r>
        <w:t>230. For the same height, the bottom width for no tension,</w:t>
      </w:r>
    </w:p>
    <w:p>
      <w:pPr>
        <w:pStyle w:val="mabxaxbxbxaaxbxbxbxabxaxbxbxaaxbxbxbxaaxbxbxbxabxbxbxaxabxbxaxbxaaxbxbxbxab"/>
        <w:keepNext w:val="0"/>
        <w:keepLines w:val="0"/>
        <w:pageBreakBefore w:val="0"/>
        <w:widowControl/>
        <w:spacing w:before="0" w:after="160"/>
        <w:jc w:val="left"/>
      </w:pPr>
      <w:r>
        <w:t xml:space="preserve">    a. for triangular section is more than rectangular section</w:t>
      </w:r>
    </w:p>
    <w:p>
      <w:pPr>
        <w:pStyle w:val="mabxaxbxbxaaxbxbxbxabxaxbxbxaaxbxbxbxaaxbxbxbxabxbxbxaxabxbxaxbxaaxbxbxbxabxb"/>
        <w:keepNext w:val="0"/>
        <w:keepLines w:val="0"/>
        <w:pageBreakBefore w:val="0"/>
        <w:widowControl/>
        <w:spacing w:before="0" w:after="160"/>
        <w:jc w:val="left"/>
      </w:pPr>
      <w:r>
        <w:t xml:space="preserve">    b. for rectangular section is more than triangular section</w:t>
      </w:r>
    </w:p>
    <w:p>
      <w:pPr>
        <w:pStyle w:val="mabxaxbxbxaaxbxbxbxabxaxbxbxaaxbxbxbxaaxbxbxbxabxbxbxaxabxbxaxbxaaxbxbxbxabxbxa"/>
        <w:keepNext w:val="0"/>
        <w:keepLines w:val="0"/>
        <w:pageBreakBefore w:val="0"/>
        <w:widowControl/>
        <w:spacing w:before="0" w:after="160"/>
        <w:jc w:val="left"/>
      </w:pPr>
      <w:r>
        <w:t xml:space="preserve">    c. for triangular section is same as that of a rectangular section</w:t>
      </w:r>
    </w:p>
    <w:p>
      <w:pPr>
        <w:pStyle w:val="mabxaxbxbxaaxbxbxbxabxaxbxbxaaxbxbxbxaaxbxbxbxabxbxbxaxabxbxaxbxaaxbxbxbxabxbxaxb"/>
        <w:keepNext w:val="0"/>
        <w:keepLines w:val="0"/>
        <w:pageBreakBefore w:val="0"/>
        <w:widowControl/>
        <w:spacing w:before="0" w:after="160"/>
        <w:jc w:val="left"/>
      </w:pPr>
      <w:r>
        <w:t xml:space="preserve">    d. none of these.</w:t>
      </w:r>
    </w:p>
    <w:p>
      <w:pPr>
        <w:pStyle w:val="mabxaxbxbxaaxbxbxbxabxaxbxbxaaxbxbxbxaaxbxbxbxabxbxbxaxabxbxaxbxaaxbxbxbxabxbxaxbx"/>
        <w:keepNext w:val="0"/>
        <w:keepLines w:val="0"/>
        <w:pageBreakBefore w:val="0"/>
        <w:widowControl/>
        <w:spacing w:before="0" w:after="160"/>
        <w:jc w:val="left"/>
      </w:pPr>
      <w:r>
        <w:t>231. Maximum deflection of a</w:t>
      </w:r>
    </w:p>
    <w:p>
      <w:pPr>
        <w:pStyle w:val="mabxaxbxbxaaxbxbxbxabxaxbxbxaaxbxbxbxaaxbxbxbxabxbxbxaxabxbxaxbxaaxbxbxbxabxbxaxbxab"/>
        <w:keepNext w:val="0"/>
        <w:keepLines w:val="0"/>
        <w:pageBreakBefore w:val="0"/>
        <w:widowControl/>
        <w:spacing w:before="0" w:after="160"/>
        <w:jc w:val="left"/>
      </w:pPr>
      <w:r>
        <w:t xml:space="preserve">    a. simply supported beam carrying a concentrated load W at mid-span is </w:t>
      </w:r>
      <w:r>
        <w:drawing>
          <wp:inline xmlns:a="http://schemas.openxmlformats.org/drawingml/2006/main" xmlns:pic="http://schemas.openxmlformats.org/drawingml/2006/picture">
            <wp:extent cx="406400" cy="365760"/>
            <wp:docPr id="204" name="Picture 204"/>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406400" cy="365760"/>
                    </a:xfrm>
                    <a:prstGeom prst="rect"/>
                  </pic:spPr>
                </pic:pic>
              </a:graphicData>
            </a:graphic>
          </wp:inline>
        </w:drawing>
      </w:r>
    </w:p>
    <w:p>
      <w:pPr>
        <w:pStyle w:val="mabxaxbxbxaaxbxbxbxabxaxbxbxaaxbxbxbxaaxbxbxbxabxbxbxaxabxbxaxbxaaxbxbxbxabxbxaxbxabxxb"/>
        <w:keepNext w:val="0"/>
        <w:keepLines w:val="0"/>
        <w:pageBreakBefore w:val="0"/>
        <w:widowControl/>
        <w:spacing w:before="0" w:after="160"/>
        <w:jc w:val="left"/>
      </w:pPr>
      <w:r>
        <w:t xml:space="preserve">    b. cantilever beam, carrying a uniformly distributed load over span is </w:t>
      </w:r>
      <w:r>
        <w:drawing>
          <wp:inline xmlns:a="http://schemas.openxmlformats.org/drawingml/2006/main" xmlns:pic="http://schemas.openxmlformats.org/drawingml/2006/picture">
            <wp:extent cx="345440" cy="365760"/>
            <wp:docPr id="205" name="Picture 205"/>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345440" cy="365760"/>
                    </a:xfrm>
                    <a:prstGeom prst="rect"/>
                  </pic:spPr>
                </pic:pic>
              </a:graphicData>
            </a:graphic>
          </wp:inline>
        </w:drawing>
      </w:r>
    </w:p>
    <w:p>
      <w:pPr>
        <w:pStyle w:val="mabxaxbxbxaaxbxbxbxabxaxbxbxaaxbxbxbxaaxbxbxbxabxbxbxaxabxbxaxbxaaxbxbxbxabxbxaxbxabxxbxxb"/>
        <w:keepNext w:val="0"/>
        <w:keepLines w:val="0"/>
        <w:pageBreakBefore w:val="0"/>
        <w:widowControl/>
        <w:spacing w:before="0" w:after="160"/>
        <w:jc w:val="left"/>
      </w:pPr>
      <w:r>
        <w:t xml:space="preserve">    c. simply supported beam carrying a uniformly distributed load over the span is </w:t>
      </w:r>
      <w:r>
        <w:drawing>
          <wp:inline xmlns:a="http://schemas.openxmlformats.org/drawingml/2006/main" xmlns:pic="http://schemas.openxmlformats.org/drawingml/2006/picture">
            <wp:extent cx="487680" cy="365760"/>
            <wp:docPr id="206" name="Picture 206"/>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487680" cy="365760"/>
                    </a:xfrm>
                    <a:prstGeom prst="rect"/>
                  </pic:spPr>
                </pic:pic>
              </a:graphicData>
            </a:graphic>
          </wp:inline>
        </w:drawing>
      </w:r>
    </w:p>
    <w:p>
      <w:pPr>
        <w:pStyle w:val="mabxaxbxbxaaxbxbxbxabxaxbxbxaaxbxbxbxaaxbxbxbxabxbxbxaxabxbxaxbxaaxbxbxbxabxbxaxbxabxxbxxbxxa"/>
        <w:keepNext w:val="0"/>
        <w:keepLines w:val="0"/>
        <w:pageBreakBefore w:val="0"/>
        <w:widowControl/>
        <w:spacing w:before="0" w:after="160"/>
        <w:jc w:val="left"/>
      </w:pPr>
      <w:r>
        <w:t xml:space="preserve">    d. All the above.</w:t>
      </w:r>
    </w:p>
    <w:p>
      <w:pPr>
        <w:pStyle w:val="mabxaxbxbxaaxbxbxbxabxaxbxbxaaxbxbxbxaaxbxbxbxabxbxbxaxabxbxaxbxaaxbxbxbxabxbxaxbxabxxbxxbxxax"/>
        <w:keepNext w:val="0"/>
        <w:keepLines w:val="0"/>
        <w:pageBreakBefore w:val="0"/>
        <w:widowControl/>
        <w:spacing w:before="0" w:after="160"/>
        <w:jc w:val="left"/>
      </w:pPr>
      <w:r>
        <w:t>232. A beam is said to be of uniform strength, if</w:t>
      </w:r>
    </w:p>
    <w:p>
      <w:pPr>
        <w:pStyle w:val="mabxaxbxbxaaxbxbxbxabxaxbxbxaaxbxbxbxaaxbxbxbxabxbxbxaxabxbxaxbxaaxbxbxbxabxbxaxbxabxxbxxbxxaxab"/>
        <w:keepNext w:val="0"/>
        <w:keepLines w:val="0"/>
        <w:pageBreakBefore w:val="0"/>
        <w:widowControl/>
        <w:spacing w:before="0" w:after="160"/>
        <w:jc w:val="left"/>
      </w:pPr>
      <w:r>
        <w:t xml:space="preserve">    a. B.M. is same throughout the beam</w:t>
      </w:r>
    </w:p>
    <w:p>
      <w:pPr>
        <w:pStyle w:val="mabxaxbxbxaaxbxbxbxabxaxbxbxaaxbxbxbxaaxbxbxbxabxbxbxaxabxbxaxbxaaxbxbxbxabxbxaxbxabxxbxxbxxaxabxb"/>
        <w:keepNext w:val="0"/>
        <w:keepLines w:val="0"/>
        <w:pageBreakBefore w:val="0"/>
        <w:widowControl/>
        <w:spacing w:before="0" w:after="160"/>
        <w:jc w:val="left"/>
      </w:pPr>
      <w:r>
        <w:t xml:space="preserve">    b. shear stress is same throughout the beam</w:t>
      </w:r>
    </w:p>
    <w:p>
      <w:pPr>
        <w:pStyle w:val="mabxaxbxbxaaxbxbxbxabxaxbxbxaaxbxbxbxaaxbxbxbxabxbxbxaxabxbxaxbxaaxbxbxbxabxbxaxbxabxxbxxbxxaxabxbxb"/>
        <w:keepNext w:val="0"/>
        <w:keepLines w:val="0"/>
        <w:pageBreakBefore w:val="0"/>
        <w:widowControl/>
        <w:spacing w:before="0" w:after="160"/>
        <w:jc w:val="left"/>
      </w:pPr>
      <w:r>
        <w:t xml:space="preserve">    c. deflection is same throughout the beam</w:t>
      </w:r>
    </w:p>
    <w:p>
      <w:pPr>
        <w:pStyle w:val="mabxaxbxbxaaxbxbxbxabxaxbxbxaaxbxbxbxaaxbxbxbxabxbxbxaxabxbxaxbxaaxbxbxbxabxbxaxbxabxxbxxbxxaxabxbxbxa"/>
        <w:keepNext w:val="0"/>
        <w:keepLines w:val="0"/>
        <w:pageBreakBefore w:val="0"/>
        <w:widowControl/>
        <w:spacing w:before="0" w:after="160"/>
        <w:jc w:val="left"/>
      </w:pPr>
      <w:r>
        <w:t xml:space="preserve">    d. bending stress is same at every section along its longitudinal axis.</w:t>
      </w:r>
    </w:p>
    <w:p>
      <w:pPr>
        <w:pStyle w:val="mabxaxbxbxaaxbxbxbxabxaxbxbxaaxbxbxbxaaxbxbxbxabxbxbxaxabxbxaxbxaaxbxbxbxabxbxaxbxabxxbxxbxxaxabxbxbxax"/>
        <w:keepNext w:val="0"/>
        <w:keepLines w:val="0"/>
        <w:pageBreakBefore w:val="0"/>
        <w:widowControl/>
        <w:spacing w:before="0" w:after="160"/>
        <w:jc w:val="left"/>
      </w:pPr>
      <w:r>
        <w:t>233. For a beam, if fundamental equations of statics are not sufficient to determine all the reactive forces at the supports, the structure is said to be</w:t>
      </w:r>
    </w:p>
    <w:p>
      <w:pPr>
        <w:pStyle w:val="mabxaxbxbxaaxbxbxbxabxaxbxbxaaxbxbxbxaaxbxbxbxabxbxbxaxabxbxaxbxaaxbxbxbxabxbxaxbxabxxbxxbxxaxabxbxbxaxab"/>
        <w:keepNext w:val="0"/>
        <w:keepLines w:val="0"/>
        <w:pageBreakBefore w:val="0"/>
        <w:widowControl/>
        <w:spacing w:before="0" w:after="160"/>
        <w:jc w:val="left"/>
      </w:pPr>
      <w:r>
        <w:t xml:space="preserve">    a. determinate</w:t>
      </w:r>
    </w:p>
    <w:p>
      <w:pPr>
        <w:pStyle w:val="mabxaxbxbxaaxbxbxbxabxaxbxbxaaxbxbxbxaaxbxbxbxabxbxbxaxabxbxaxbxaaxbxbxbxabxbxaxbxabxxbxxbxxaxabxbxbxaxabxb"/>
        <w:keepNext w:val="0"/>
        <w:keepLines w:val="0"/>
        <w:pageBreakBefore w:val="0"/>
        <w:widowControl/>
        <w:spacing w:before="0" w:after="160"/>
        <w:jc w:val="left"/>
      </w:pPr>
      <w:r>
        <w:t xml:space="preserve">    b. statically determinate</w:t>
      </w:r>
    </w:p>
    <w:p>
      <w:pPr>
        <w:pStyle w:val="mabxaxbxbxaaxbxbxbxabxaxbxbxaaxbxbxbxaaxbxbxbxabxbxbxaxabxbxaxbxaaxbxbxbxabxbxaxbxabxxbxxbxxaxabxbxbxaxabxbxa"/>
        <w:keepNext w:val="0"/>
        <w:keepLines w:val="0"/>
        <w:pageBreakBefore w:val="0"/>
        <w:widowControl/>
        <w:spacing w:before="0" w:after="160"/>
        <w:jc w:val="left"/>
      </w:pPr>
      <w:r>
        <w:t xml:space="preserve">    c. statically indeterminate</w:t>
      </w:r>
    </w:p>
    <w:p>
      <w:pPr>
        <w:pStyle w:val="mabxaxbxbxaaxbxbxbxabxaxbxbxaaxbxbxbxaaxbxbxbxabxbxbxaxabxbxaxbxaaxbxbxbxabxbxaxbxabxxbxxbxxaxabxbxbxaxabxbxaxb"/>
        <w:keepNext w:val="0"/>
        <w:keepLines w:val="0"/>
        <w:pageBreakBefore w:val="0"/>
        <w:widowControl/>
        <w:spacing w:before="0" w:after="160"/>
        <w:jc w:val="left"/>
      </w:pPr>
      <w:r>
        <w:t xml:space="preserve">    d. none of these.</w:t>
      </w:r>
    </w:p>
    <w:p>
      <w:pPr>
        <w:pStyle w:val="mabxaxbxbxaaxbxbxbxabxaxbxbxaaxbxbxbxaaxbxbxbxabxbxbxaxabxbxaxbxaaxbxbxbxabxbxaxbxabxxbxxbxxaxabxbxbxaxabxbxaxbx"/>
        <w:keepNext w:val="0"/>
        <w:keepLines w:val="0"/>
        <w:pageBreakBefore w:val="0"/>
        <w:widowControl/>
        <w:spacing w:before="0" w:after="160"/>
        <w:jc w:val="left"/>
      </w:pPr>
      <w:r>
        <w:t>234. The moment diagram for a cantilever carrying linearly varying load from zero at its free end and to maximum at the fixed end will be a</w:t>
      </w:r>
    </w:p>
    <w:p>
      <w:pPr>
        <w:pStyle w:val="mabxaxbxbxaaxbxbxbxabxaxbxbxaaxbxbxbxaaxbxbxbxabxbxbxaxabxbxaxbxaaxbxbxbxabxbxaxbxabxxbxxbxxaxabxbxbxaxabxbxaxbxab"/>
        <w:keepNext w:val="0"/>
        <w:keepLines w:val="0"/>
        <w:pageBreakBefore w:val="0"/>
        <w:widowControl/>
        <w:spacing w:before="0" w:after="160"/>
        <w:jc w:val="left"/>
      </w:pPr>
      <w:r>
        <w:t xml:space="preserve">    a. triangle</w:t>
      </w:r>
    </w:p>
    <w:p>
      <w:pPr>
        <w:pStyle w:val="mabxaxbxbxaaxbxbxbxabxaxbxbxaaxbxbxbxaaxbxbxbxabxbxbxaxabxbxaxbxaaxbxbxbxabxbxaxbxabxxbxxbxxaxabxbxbxaxabxbxaxbxabxb"/>
        <w:keepNext w:val="0"/>
        <w:keepLines w:val="0"/>
        <w:pageBreakBefore w:val="0"/>
        <w:widowControl/>
        <w:spacing w:before="0" w:after="160"/>
        <w:jc w:val="left"/>
      </w:pPr>
      <w:r>
        <w:t xml:space="preserve">    b. rectangle</w:t>
      </w:r>
    </w:p>
    <w:p>
      <w:pPr>
        <w:pStyle w:val="mabxaxbxbxaaxbxbxbxabxaxbxbxaaxbxbxbxaaxbxbxbxabxbxbxaxabxbxaxbxaaxbxbxbxabxbxaxbxabxxbxxbxxaxabxbxbxaxabxbxaxbxabxbxb"/>
        <w:keepNext w:val="0"/>
        <w:keepLines w:val="0"/>
        <w:pageBreakBefore w:val="0"/>
        <w:widowControl/>
        <w:spacing w:before="0" w:after="160"/>
        <w:jc w:val="left"/>
      </w:pPr>
      <w:r>
        <w:t xml:space="preserve">    c. parabola</w:t>
      </w:r>
    </w:p>
    <w:p>
      <w:pPr>
        <w:pStyle w:val="mabxaxbxbxaaxbxbxbxabxaxbxbxaaxbxbxbxaaxbxbxbxabxbxbxaxabxbxaxbxaaxbxbxbxabxbxaxbxabxxbxxbxxaxabxbxbxaxabxbxaxbxabxbxbxa"/>
        <w:keepNext w:val="0"/>
        <w:keepLines w:val="0"/>
        <w:pageBreakBefore w:val="0"/>
        <w:widowControl/>
        <w:spacing w:before="0" w:after="160"/>
        <w:jc w:val="left"/>
      </w:pPr>
      <w:r>
        <w:t xml:space="preserve">    d. cubic parabola.</w:t>
      </w:r>
    </w:p>
    <w:p>
      <w:pPr>
        <w:pStyle w:val="mabxaxbxbxaaxbxbxbxabxaxbxbxaaxbxbxbxaaxbxbxbxabxbxbxaxabxbxaxbxaaxbxbxbxabxbxaxbxabxxbxxbxxaxabxbxbxaxabxbxaxbxabxbxbxax"/>
        <w:keepNext w:val="0"/>
        <w:keepLines w:val="0"/>
        <w:pageBreakBefore w:val="0"/>
        <w:widowControl/>
        <w:spacing w:before="0" w:after="160"/>
        <w:jc w:val="left"/>
      </w:pPr>
      <w:r>
        <w:t>235. The maximum deflection of</w:t>
      </w:r>
    </w:p>
    <w:p>
      <w:pPr>
        <w:pStyle w:val="mabxaxbxbxaaxbxbxbxabxaxbxbxaaxbxbxbxaaxbxbxbxabxbxbxaxabxbxaxbxaaxbxbxbxabxbxaxbxabxxbxxbxxaxabxbxbxaxabxbxaxbxabxbxbxaxab"/>
        <w:keepNext w:val="0"/>
        <w:keepLines w:val="0"/>
        <w:pageBreakBefore w:val="0"/>
        <w:widowControl/>
        <w:spacing w:before="0" w:after="160"/>
        <w:jc w:val="left"/>
      </w:pPr>
      <w:r>
        <w:t xml:space="preserve">    a. a fixed ended beam carrying a distributed load over the span is </w:t>
      </w:r>
      <w:r>
        <w:drawing>
          <wp:inline xmlns:a="http://schemas.openxmlformats.org/drawingml/2006/main" xmlns:pic="http://schemas.openxmlformats.org/drawingml/2006/picture">
            <wp:extent cx="497839" cy="365760"/>
            <wp:docPr id="207" name="Picture 207"/>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497839" cy="365760"/>
                    </a:xfrm>
                    <a:prstGeom prst="rect"/>
                  </pic:spPr>
                </pic:pic>
              </a:graphicData>
            </a:graphic>
          </wp:inline>
        </w:drawing>
      </w:r>
    </w:p>
    <w:p>
      <w:pPr>
        <w:pStyle w:val="mabxaxbxbxaaxbxbxbxabxaxbxbxaaxbxbxbxaaxbxbxbxabxbxbxaxabxbxaxbxaaxbxbxbxabxbxaxbxabxxbxxbxxaxabxbxbxaxabxbxaxbxabxbxbxaxabxxb"/>
        <w:keepNext w:val="0"/>
        <w:keepLines w:val="0"/>
        <w:pageBreakBefore w:val="0"/>
        <w:widowControl/>
        <w:spacing w:before="0" w:after="160"/>
        <w:jc w:val="left"/>
      </w:pPr>
      <w:r>
        <w:t xml:space="preserve">    b. a fixed ended beam carrying a concentrated load at the mid span is </w:t>
      </w:r>
      <w:r>
        <w:drawing>
          <wp:inline xmlns:a="http://schemas.openxmlformats.org/drawingml/2006/main" xmlns:pic="http://schemas.openxmlformats.org/drawingml/2006/picture">
            <wp:extent cx="487680" cy="365760"/>
            <wp:docPr id="208" name="Picture 208"/>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487680" cy="365760"/>
                    </a:xfrm>
                    <a:prstGeom prst="rect"/>
                  </pic:spPr>
                </pic:pic>
              </a:graphicData>
            </a:graphic>
          </wp:inline>
        </w:drawing>
      </w:r>
    </w:p>
    <w:p>
      <w:pPr>
        <w:pStyle w:val="mabxaxbxbxaaxbxbxbxabxaxbxbxaaxbxbxbxaaxbxbxbxabxbxbxaxabxbxaxbxaaxbxbxbxabxbxaxbxabxxbxxbxxaxabxbxbxaxabxbxaxbxabxbxbxaxabxxbxxb"/>
        <w:keepNext w:val="0"/>
        <w:keepLines w:val="0"/>
        <w:pageBreakBefore w:val="0"/>
        <w:widowControl/>
        <w:spacing w:before="0" w:after="160"/>
        <w:jc w:val="left"/>
      </w:pPr>
      <w:r>
        <w:t xml:space="preserve">    c. a cantilever beam subjected to a moment M at the free end is </w:t>
      </w:r>
      <w:r>
        <w:drawing>
          <wp:inline xmlns:a="http://schemas.openxmlformats.org/drawingml/2006/main" xmlns:pic="http://schemas.openxmlformats.org/drawingml/2006/picture">
            <wp:extent cx="345440" cy="365760"/>
            <wp:docPr id="209" name="Picture 209"/>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345440" cy="365760"/>
                    </a:xfrm>
                    <a:prstGeom prst="rect"/>
                  </pic:spPr>
                </pic:pic>
              </a:graphicData>
            </a:graphic>
          </wp:inline>
        </w:drawing>
      </w:r>
    </w:p>
    <w:p>
      <w:pPr>
        <w:pStyle w:val="mabxaxbxbxaaxbxbxbxabxaxbxbxaaxbxbxbxaaxbxbxbxabxbxbxaxabxbxaxbxaaxbxbxbxabxbxaxbxabxxbxxbxxaxabxbxbxaxabxbxaxbxabxbxbxaxabxxbxxbxxa"/>
        <w:keepNext w:val="0"/>
        <w:keepLines w:val="0"/>
        <w:pageBreakBefore w:val="0"/>
        <w:widowControl/>
        <w:spacing w:before="0" w:after="160"/>
        <w:jc w:val="left"/>
      </w:pPr>
      <w:r>
        <w:t xml:space="preserve">    d. All the above.</w:t>
      </w:r>
    </w:p>
    <w:p>
      <w:pPr>
        <w:pStyle w:val="mabxaxbxbxaaxbxbxbxabxaxbxbxaaxbxbxbxaaxbxbxbxabxbxbxaxabxbxaxbxaaxbxbxbxabxbxaxbxabxxbxxbxxaxabxbxbxaxabxbxaxbxabxbxbxaxabxxbxxbxxax"/>
        <w:keepNext w:val="0"/>
        <w:keepLines w:val="0"/>
        <w:pageBreakBefore w:val="0"/>
        <w:widowControl/>
        <w:spacing w:before="0" w:after="160"/>
        <w:jc w:val="left"/>
      </w:pPr>
      <w:r>
        <w:t>236. If two tensile forces mutually perpendicular act on a rectangular parallelopiped bar are equal, the resulting elongation of the pipe, is</w:t>
      </w:r>
    </w:p>
    <w:p>
      <w:pPr>
        <w:pStyle w:val="mabxaxbxbxaaxbxbxbxabxaxbxbxaaxbxbxbxaaxbxbxbxabxbxbxaxabxbxaxbxaaxbxbxbxabxbxaxbxabxxbxxbxxaxabxbxbxaxabxbxaxbxabxbxbxaxabxxbxxbxxa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710005" cy="365760"/>
            <wp:docPr id="210" name="Picture 210"/>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710005" cy="365760"/>
                    </a:xfrm>
                    <a:prstGeom prst="rect"/>
                  </pic:spPr>
                </pic:pic>
              </a:graphicData>
            </a:graphic>
          </wp:inline>
        </w:drawing>
      </w:r>
    </w:p>
    <w:p>
      <w:pPr>
        <w:pStyle w:val="mabxaxbxbxaaxbxbxbxabxaxbxbxaaxbxbxbxaaxbxbxbxabxbxbxaxabxbxaxbxaaxbxbxbxabxbxaxbxabxxbxxbxxaxabxbxbxaxabxbxaxbxabxbxbxaxabxxbxxbxxa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710005" cy="365760"/>
            <wp:docPr id="211" name="Picture 211"/>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710005" cy="365760"/>
                    </a:xfrm>
                    <a:prstGeom prst="rect"/>
                  </pic:spPr>
                </pic:pic>
              </a:graphicData>
            </a:graphic>
          </wp:inline>
        </w:drawing>
      </w:r>
    </w:p>
    <w:p>
      <w:pPr>
        <w:pStyle w:val="mabxaxbxbxaaxbxbxbxabxaxbxbxaaxbxbxbxaaxbxbxbxabxbxbxaxabxbxaxbxaaxbxbxbxabxbxaxbxabxxbxxbxxaxabxbxbxaxabxbxaxbxabxbxbxaxabxxbxxbxxa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10005" cy="365760"/>
            <wp:docPr id="212" name="Picture 212"/>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710005" cy="365760"/>
                    </a:xfrm>
                    <a:prstGeom prst="rect"/>
                  </pic:spPr>
                </pic:pic>
              </a:graphicData>
            </a:graphic>
          </wp:inline>
        </w:drawing>
      </w:r>
    </w:p>
    <w:p>
      <w:pPr>
        <w:pStyle w:val="mabxaxbxbxaaxbxbxbxabxaxbxbxaaxbxbxbxaaxbxbxbxabxbxbxaxabxbxaxbxaaxbxbxbxabxbxaxbxabxxbxxbxxaxabxbxbxaxabxbxaxbxabxbxbxaxabxxbxxbxxa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731520" cy="365760"/>
            <wp:docPr id="213" name="Picture 213"/>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731520" cy="365760"/>
                    </a:xfrm>
                    <a:prstGeom prst="rect"/>
                  </pic:spPr>
                </pic:pic>
              </a:graphicData>
            </a:graphic>
          </wp:inline>
        </w:drawing>
      </w:r>
    </w:p>
    <w:p>
      <w:pPr>
        <w:pStyle w:val="mabxaxbxbxaaxbxbxbxabxaxbxbxaaxbxbxbxaaxbxbxbxabxbxbxaxabxbxaxbxaaxbxbxbxabxbxaxbxabxxbxxbxxaxabxbxbxaxabxbxaxbxabxbxbxaxabxxbxxbxxaxaaxbxbxbx"/>
        <w:keepNext w:val="0"/>
        <w:keepLines w:val="0"/>
        <w:pageBreakBefore w:val="0"/>
        <w:widowControl/>
        <w:spacing w:before="0" w:after="160"/>
        <w:jc w:val="left"/>
      </w:pPr>
      <w:r>
        <w:t>237. The intensity of direct longitudinal stress in the cross-section at any point distant r from the neutral axis, is proportional to</w:t>
      </w:r>
    </w:p>
    <w:p>
      <w:pPr>
        <w:pStyle w:val="mabxaxbxbxaaxbxbxbxabxaxbxbxaaxbxbxbxaaxbxbxbxabxbxbxaxabxbxaxbxaaxbxbxbxabxbxaxbxabxxbxxbxxaxabxbxbxaxabxbxaxbxabxbxbxaxabxxbxxbxxaxaaxbxbxbxaa"/>
        <w:keepNext w:val="0"/>
        <w:keepLines w:val="0"/>
        <w:pageBreakBefore w:val="0"/>
        <w:widowControl/>
        <w:spacing w:before="0" w:after="160"/>
        <w:jc w:val="left"/>
      </w:pPr>
      <w:r>
        <w:t xml:space="preserve">    a. r</w:t>
      </w:r>
    </w:p>
    <w:p>
      <w:pPr>
        <w:pStyle w:val="mabxaxbxbxaaxbxbxbxabxaxbxbxaaxbxbxbxaaxbxbxbxabxbxbxaxabxbxaxbxaaxbxbxbxabxbxaxbxabxxbxxbxxaxabxbxbxaxabxbxaxbxabxbxbxaxabxxbxxbxxaxaaxbxbxb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60020" cy="365760"/>
            <wp:docPr id="214" name="Picture 214"/>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160020" cy="365760"/>
                    </a:xfrm>
                    <a:prstGeom prst="rect"/>
                  </pic:spPr>
                </pic:pic>
              </a:graphicData>
            </a:graphic>
          </wp:inline>
        </w:drawing>
      </w:r>
    </w:p>
    <w:p>
      <w:pPr>
        <w:pStyle w:val="mabxaxbxbxaaxbxbxbxabxaxbxbxaaxbxbxbxaaxbxbxbxabxbxbxaxabxbxaxbxaaxbxbxbxabxbxaxbxabxxbxxbxxaxabxbxbxaxabxbxaxbxabxbxbxaxabxxbxxbxxaxaaxbxbxbxaaxbxb"/>
        <w:keepNext w:val="0"/>
        <w:keepLines w:val="0"/>
        <w:pageBreakBefore w:val="0"/>
        <w:widowControl/>
        <w:spacing w:before="0" w:after="160"/>
        <w:jc w:val="left"/>
      </w:pPr>
      <w:r>
        <w:t xml:space="preserve">    c. r2</w:t>
      </w:r>
    </w:p>
    <w:p>
      <w:pPr>
        <w:pStyle w:val="mabxaxbxbxaaxbxbxbxabxaxbxbxaaxbxbxbxaaxbxbxbxabxbxbxaxabxbxaxbxaaxbxbxbxabxbxaxbxabxxbxxbxxaxabxbxbxaxabxbxaxbxabxbxbxaxabxxbxxbxxaxaaxbxb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77655" cy="365760"/>
            <wp:docPr id="215" name="Picture 215"/>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177655" cy="365760"/>
                    </a:xfrm>
                    <a:prstGeom prst="rect"/>
                  </pic:spPr>
                </pic:pic>
              </a:graphicData>
            </a:graphic>
          </wp:inline>
        </w:drawing>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xb">
    <w:name w:val="aabxb"/>
    <w:rPr>
      <w:rFonts w:ascii="Times New Roman" w:hAnsi="Times New Roman"/>
      <w:b w:val="0"/>
      <w:i w:val="0"/>
      <w:color w:val="000000"/>
      <w:sz w:val="22"/>
      <w:u w:val="none"/>
    </w:rPr>
  </w:style>
  <w:style w:type="paragraph" w:customStyle="1" w:styleId="aabxbxa">
    <w:name w:val="aabxbxa"/>
    <w:rPr>
      <w:rFonts w:ascii="Times New Roman" w:hAnsi="Times New Roman"/>
      <w:b/>
      <w:i w:val="0"/>
      <w:color w:val="000000"/>
      <w:sz w:val="22"/>
      <w:u w:val="none"/>
    </w:rPr>
  </w:style>
  <w:style w:type="paragraph" w:customStyle="1" w:styleId="aabxbxaxb">
    <w:name w:val="aabxbxax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xb">
    <w:name w:val="babxb"/>
    <w:rPr>
      <w:rFonts w:ascii="Times New Roman" w:hAnsi="Times New Roman"/>
      <w:b w:val="0"/>
      <w:i w:val="0"/>
      <w:color w:val="000000"/>
      <w:sz w:val="22"/>
      <w:u w:val="none"/>
    </w:rPr>
  </w:style>
  <w:style w:type="paragraph" w:customStyle="1" w:styleId="babxbxa">
    <w:name w:val="babxbxa"/>
    <w:rPr>
      <w:rFonts w:ascii="Times New Roman" w:hAnsi="Times New Roman"/>
      <w:b/>
      <w:i w:val="0"/>
      <w:color w:val="000000"/>
      <w:sz w:val="22"/>
      <w:u w:val="none"/>
    </w:rPr>
  </w:style>
  <w:style w:type="paragraph" w:customStyle="1" w:styleId="babxbxaxb">
    <w:name w:val="babxbxaxb"/>
    <w:rPr>
      <w:rFonts w:ascii="Times New Roman" w:hAnsi="Times New Roman"/>
      <w:b w:val="0"/>
      <w:i w:val="0"/>
      <w:color w:val="000000"/>
      <w:sz w:val="22"/>
      <w:u w:val="none"/>
    </w:rPr>
  </w:style>
  <w:style w:type="paragraph" w:customStyle="1" w:styleId="babxbxaxbx">
    <w:name w:val="babxbxaxbx"/>
    <w:rPr>
      <w:rFonts w:ascii="Times New Roman" w:hAnsi="Times New Roman"/>
      <w:b w:val="0"/>
      <w:i w:val="0"/>
      <w:color w:val="000000"/>
      <w:sz w:val="22"/>
      <w:u w:val="none"/>
    </w:rPr>
  </w:style>
  <w:style w:type="paragraph" w:customStyle="1" w:styleId="babxbxaxbxab">
    <w:name w:val="babxbxaxbxab"/>
    <w:rPr>
      <w:rFonts w:ascii="Times New Roman" w:hAnsi="Times New Roman"/>
      <w:b w:val="0"/>
      <w:i w:val="0"/>
      <w:color w:val="000000"/>
      <w:sz w:val="22"/>
      <w:u w:val="none"/>
    </w:rPr>
  </w:style>
  <w:style w:type="paragraph" w:customStyle="1" w:styleId="babxbxaxbxabxb">
    <w:name w:val="babxbxaxbxabxb"/>
    <w:rPr>
      <w:rFonts w:ascii="Times New Roman" w:hAnsi="Times New Roman"/>
      <w:b w:val="0"/>
      <w:i w:val="0"/>
      <w:color w:val="000000"/>
      <w:sz w:val="22"/>
      <w:u w:val="none"/>
    </w:rPr>
  </w:style>
  <w:style w:type="paragraph" w:customStyle="1" w:styleId="babxbxaxbxabxbxa">
    <w:name w:val="babxbxaxbxabxbxa"/>
    <w:rPr>
      <w:rFonts w:ascii="Times New Roman" w:hAnsi="Times New Roman"/>
      <w:b/>
      <w:i w:val="0"/>
      <w:color w:val="000000"/>
      <w:sz w:val="22"/>
      <w:u w:val="none"/>
    </w:rPr>
  </w:style>
  <w:style w:type="paragraph" w:customStyle="1" w:styleId="babxbxaxbxabxbxaxb">
    <w:name w:val="babxbxaxbxabxbxaxb"/>
    <w:rPr>
      <w:rFonts w:ascii="Times New Roman" w:hAnsi="Times New Roman"/>
      <w:b w:val="0"/>
      <w:i w:val="0"/>
      <w:color w:val="000000"/>
      <w:sz w:val="22"/>
      <w:u w:val="none"/>
    </w:rPr>
  </w:style>
  <w:style w:type="paragraph" w:customStyle="1" w:styleId="babxbxaxbxabxbxaxbx">
    <w:name w:val="babxbxaxbxabxbxaxbx"/>
    <w:rPr>
      <w:rFonts w:ascii="Times New Roman" w:hAnsi="Times New Roman"/>
      <w:b w:val="0"/>
      <w:i w:val="0"/>
      <w:color w:val="000000"/>
      <w:sz w:val="22"/>
      <w:u w:val="none"/>
    </w:rPr>
  </w:style>
  <w:style w:type="paragraph" w:customStyle="1" w:styleId="babxbxaxbxabxbxaxbxaa">
    <w:name w:val="babxbxaxbxabxbxaxbxaa"/>
    <w:rPr>
      <w:rFonts w:ascii="Times New Roman" w:hAnsi="Times New Roman"/>
      <w:b/>
      <w:i w:val="0"/>
      <w:color w:val="000000"/>
      <w:sz w:val="22"/>
      <w:u w:val="none"/>
    </w:rPr>
  </w:style>
  <w:style w:type="paragraph" w:customStyle="1" w:styleId="babxbxaxbxabxbxaxbxaaxb">
    <w:name w:val="babxbxaxbxabxbxaxbxaaxb"/>
    <w:rPr>
      <w:rFonts w:ascii="Times New Roman" w:hAnsi="Times New Roman"/>
      <w:b w:val="0"/>
      <w:i w:val="0"/>
      <w:color w:val="000000"/>
      <w:sz w:val="22"/>
      <w:u w:val="none"/>
    </w:rPr>
  </w:style>
  <w:style w:type="paragraph" w:customStyle="1" w:styleId="babxbxaxbxabxbxaxbxaaxbxb">
    <w:name w:val="babxbxaxbxabxbxaxbxaaxbxb"/>
    <w:rPr>
      <w:rFonts w:ascii="Times New Roman" w:hAnsi="Times New Roman"/>
      <w:b w:val="0"/>
      <w:i w:val="0"/>
      <w:color w:val="000000"/>
      <w:sz w:val="22"/>
      <w:u w:val="none"/>
    </w:rPr>
  </w:style>
  <w:style w:type="paragraph" w:customStyle="1" w:styleId="babxbxaxbxabxbxaxbxaaxbxbxb">
    <w:name w:val="babxbxaxbxabxbxaxbxaaxbxbxb"/>
    <w:rPr>
      <w:rFonts w:ascii="Times New Roman" w:hAnsi="Times New Roman"/>
      <w:b w:val="0"/>
      <w:i w:val="0"/>
      <w:color w:val="000000"/>
      <w:sz w:val="22"/>
      <w:u w:val="none"/>
    </w:rPr>
  </w:style>
  <w:style w:type="paragraph" w:customStyle="1" w:styleId="babxbxaxbxabxbxaxbxaaxbxbxbx">
    <w:name w:val="babxbxaxbxabxbxaxbxaaxbxbxbx"/>
    <w:rPr>
      <w:rFonts w:ascii="Times New Roman" w:hAnsi="Times New Roman"/>
      <w:b w:val="0"/>
      <w:i w:val="0"/>
      <w:color w:val="000000"/>
      <w:sz w:val="22"/>
      <w:u w:val="none"/>
    </w:rPr>
  </w:style>
  <w:style w:type="paragraph" w:customStyle="1" w:styleId="babxbxaxbxabxbxaxbxaaxbxbxbxaa">
    <w:name w:val="babxbxaxbxabxbxaxbxaaxbxbxbxaa"/>
    <w:rPr>
      <w:rFonts w:ascii="Times New Roman" w:hAnsi="Times New Roman"/>
      <w:b/>
      <w:i w:val="0"/>
      <w:color w:val="000000"/>
      <w:sz w:val="22"/>
      <w:u w:val="none"/>
    </w:rPr>
  </w:style>
  <w:style w:type="paragraph" w:customStyle="1" w:styleId="babxbxaxbxabxbxaxbxaaxbxbxbxaaxb">
    <w:name w:val="babxbxaxbxabxbxaxbxaaxbxbxbxaaxb"/>
    <w:rPr>
      <w:rFonts w:ascii="Times New Roman" w:hAnsi="Times New Roman"/>
      <w:b w:val="0"/>
      <w:i w:val="0"/>
      <w:color w:val="000000"/>
      <w:sz w:val="22"/>
      <w:u w:val="none"/>
    </w:rPr>
  </w:style>
  <w:style w:type="paragraph" w:customStyle="1" w:styleId="babxbxaxbxabxbxaxbxaaxbxbxbxaaxbxb">
    <w:name w:val="babxbxaxbxabxbxaxbxaaxbxbxbxaaxbxb"/>
    <w:rPr>
      <w:rFonts w:ascii="Times New Roman" w:hAnsi="Times New Roman"/>
      <w:b w:val="0"/>
      <w:i w:val="0"/>
      <w:color w:val="000000"/>
      <w:sz w:val="22"/>
      <w:u w:val="none"/>
    </w:rPr>
  </w:style>
  <w:style w:type="paragraph" w:customStyle="1" w:styleId="babxbxaxbxabxbxaxbxaaxbxbxbxaaxbxbxb">
    <w:name w:val="babxbxaxbxabxbxaxbxaaxbxbxbxaaxbxbxb"/>
    <w:rPr>
      <w:rFonts w:ascii="Times New Roman" w:hAnsi="Times New Roman"/>
      <w:b w:val="0"/>
      <w:i w:val="0"/>
      <w:color w:val="000000"/>
      <w:sz w:val="22"/>
      <w:u w:val="none"/>
    </w:rPr>
  </w:style>
  <w:style w:type="paragraph" w:customStyle="1" w:styleId="babxbxaxbxabxbxaxbxaaxbxbxbxaaxbxbxbx">
    <w:name w:val="babxbxaxbxabxbxaxbxaaxbxbxbxaaxbxbxbx"/>
    <w:rPr>
      <w:rFonts w:ascii="Times New Roman" w:hAnsi="Times New Roman"/>
      <w:b w:val="0"/>
      <w:i w:val="0"/>
      <w:color w:val="000000"/>
      <w:sz w:val="22"/>
      <w:u w:val="none"/>
    </w:rPr>
  </w:style>
  <w:style w:type="paragraph" w:customStyle="1" w:styleId="babxbxaxbxabxbxaxbxaaxbxbxbxaaxbxbxbxaa">
    <w:name w:val="babxbxaxbxabxbxaxbxaaxbxbxbxaaxbxbxbxaa"/>
    <w:rPr>
      <w:rFonts w:ascii="Times New Roman" w:hAnsi="Times New Roman"/>
      <w:b/>
      <w:i w:val="0"/>
      <w:color w:val="000000"/>
      <w:sz w:val="22"/>
      <w:u w:val="none"/>
    </w:rPr>
  </w:style>
  <w:style w:type="paragraph" w:customStyle="1" w:styleId="babxbxaxbxabxbxaxbxaaxbxbxbxaaxbxbxbxaaxb">
    <w:name w:val="babxbxaxbxabxbxaxbxaaxbxbxbxaaxbxbxbxaaxb"/>
    <w:rPr>
      <w:rFonts w:ascii="Times New Roman" w:hAnsi="Times New Roman"/>
      <w:b w:val="0"/>
      <w:i w:val="0"/>
      <w:color w:val="000000"/>
      <w:sz w:val="22"/>
      <w:u w:val="none"/>
    </w:rPr>
  </w:style>
  <w:style w:type="paragraph" w:customStyle="1" w:styleId="babxbxaxbxabxbxaxbxaaxbxbxbxaaxbxbxbxaaxbxb">
    <w:name w:val="babxbxaxbxabxbxaxbxaaxbxbxbxaaxbxbxbxaaxbxb"/>
    <w:rPr>
      <w:rFonts w:ascii="Times New Roman" w:hAnsi="Times New Roman"/>
      <w:b w:val="0"/>
      <w:i w:val="0"/>
      <w:color w:val="000000"/>
      <w:sz w:val="22"/>
      <w:u w:val="none"/>
    </w:rPr>
  </w:style>
  <w:style w:type="paragraph" w:customStyle="1" w:styleId="babxbxaxbxabxbxaxbxaaxbxbxbxaaxbxbxbxaaxbxbxb">
    <w:name w:val="babxbxaxbxabxbxaxbxaaxbxbxbxaaxbxbxbxaaxbxbxb"/>
    <w:rPr>
      <w:rFonts w:ascii="Times New Roman" w:hAnsi="Times New Roman"/>
      <w:b w:val="0"/>
      <w:i w:val="0"/>
      <w:color w:val="000000"/>
      <w:sz w:val="22"/>
      <w:u w:val="none"/>
    </w:rPr>
  </w:style>
  <w:style w:type="paragraph" w:customStyle="1" w:styleId="babxbxaxbxabxbxaxbxaaxbxbxbxaaxbxbxbxaaxbxbxbx">
    <w:name w:val="babxbxaxbxabxbxaxbxaaxbxbxbxaaxbxbxbxaaxbxbxbx"/>
    <w:rPr>
      <w:rFonts w:ascii="Times New Roman" w:hAnsi="Times New Roman"/>
      <w:b w:val="0"/>
      <w:i w:val="0"/>
      <w:color w:val="000000"/>
      <w:sz w:val="22"/>
      <w:u w:val="none"/>
    </w:rPr>
  </w:style>
  <w:style w:type="paragraph" w:customStyle="1" w:styleId="babxbxaxbxabxbxaxbxaaxbxbxbxaaxbxbxbxaaxbxbxbxaa">
    <w:name w:val="babxbxaxbxabxbxaxbxaaxbxbxbxaaxbxbxbxaaxbxbxbxaa"/>
    <w:rPr>
      <w:rFonts w:ascii="Times New Roman" w:hAnsi="Times New Roman"/>
      <w:b/>
      <w:i w:val="0"/>
      <w:color w:val="000000"/>
      <w:sz w:val="22"/>
      <w:u w:val="none"/>
    </w:rPr>
  </w:style>
  <w:style w:type="paragraph" w:customStyle="1" w:styleId="babxbxaxbxabxbxaxbxaaxbxbxbxaaxbxbxbxaaxbxbxbxaaxb">
    <w:name w:val="babxbxaxbxabxbxaxbxaaxbxbxbxaaxbxbxbxaaxbxbxbxaaxb"/>
    <w:rPr>
      <w:rFonts w:ascii="Times New Roman" w:hAnsi="Times New Roman"/>
      <w:b w:val="0"/>
      <w:i w:val="0"/>
      <w:color w:val="000000"/>
      <w:sz w:val="22"/>
      <w:u w:val="none"/>
    </w:rPr>
  </w:style>
  <w:style w:type="paragraph" w:customStyle="1" w:styleId="babxbxaxbxabxbxaxbxaaxbxbxbxaaxbxbxbxaaxbxbxbxaaxbxb">
    <w:name w:val="babxbxaxbxabxbxaxbxaaxbxbxbxaaxbxbxbxaaxbxbxbxaaxbxb"/>
    <w:rPr>
      <w:rFonts w:ascii="Times New Roman" w:hAnsi="Times New Roman"/>
      <w:b w:val="0"/>
      <w:i w:val="0"/>
      <w:color w:val="000000"/>
      <w:sz w:val="22"/>
      <w:u w:val="none"/>
    </w:rPr>
  </w:style>
  <w:style w:type="paragraph" w:customStyle="1" w:styleId="babxbxaxbxabxbxaxbxaaxbxbxbxaaxbxbxbxaaxbxbxbxaaxbxbxb">
    <w:name w:val="babxbxaxbxabxbxaxbxaaxbxbxbxaaxbxbxbxaaxbxbxbxaaxbxbxb"/>
    <w:rPr>
      <w:rFonts w:ascii="Times New Roman" w:hAnsi="Times New Roman"/>
      <w:b w:val="0"/>
      <w:i w:val="0"/>
      <w:color w:val="000000"/>
      <w:sz w:val="22"/>
      <w:u w:val="none"/>
    </w:rPr>
  </w:style>
  <w:style w:type="paragraph" w:customStyle="1" w:styleId="babxbxaxbxabxbxaxbxaaxbxbxbxaaxbxbxbxaaxbxbxbxaaxbxbxbx">
    <w:name w:val="babxbxaxbxabxbxaxbxaaxbxbxbxaaxbxbxbxaaxbxbxbxaaxbxbxbx"/>
    <w:rPr>
      <w:rFonts w:ascii="Times New Roman" w:hAnsi="Times New Roman"/>
      <w:b w:val="0"/>
      <w:i w:val="0"/>
      <w:color w:val="000000"/>
      <w:sz w:val="22"/>
      <w:u w:val="none"/>
    </w:rPr>
  </w:style>
  <w:style w:type="paragraph" w:customStyle="1" w:styleId="babxbxaxbxabxbxaxbxaaxbxbxbxaaxbxbxbxaaxbxbxbxaaxbxbxbxab">
    <w:name w:val="babxbxaxbxabxbxaxbxaaxbxbxbxaaxbxbxbxaaxbxbxbxaaxbxbxbxab"/>
    <w:rPr>
      <w:rFonts w:ascii="Times New Roman" w:hAnsi="Times New Roman"/>
      <w:b w:val="0"/>
      <w:i w:val="0"/>
      <w:color w:val="000000"/>
      <w:sz w:val="22"/>
      <w:u w:val="none"/>
    </w:rPr>
  </w:style>
  <w:style w:type="paragraph" w:customStyle="1" w:styleId="babxbxaxbxabxbxaxbxaaxbxbxbxaaxbxbxbxaaxbxbxbxaaxbxbxbxabxb">
    <w:name w:val="babxbxaxbxabxbxaxbxaaxbxbxbxaaxbxbxbxaaxbxbxbxaaxbxbxbxabxb"/>
    <w:rPr>
      <w:rFonts w:ascii="Times New Roman" w:hAnsi="Times New Roman"/>
      <w:b w:val="0"/>
      <w:i w:val="0"/>
      <w:color w:val="000000"/>
      <w:sz w:val="22"/>
      <w:u w:val="none"/>
    </w:rPr>
  </w:style>
  <w:style w:type="paragraph" w:customStyle="1" w:styleId="babxbxaxbxabxbxaxbxaaxbxbxbxaaxbxbxbxaaxbxbxbxaaxbxbxbxabxbxa">
    <w:name w:val="babxbxaxbxabxbxaxbxaaxbxbxbxaaxbxbxbxaaxbxbxbxaaxbxbxbxabxbxa"/>
    <w:rPr>
      <w:rFonts w:ascii="Times New Roman" w:hAnsi="Times New Roman"/>
      <w:b/>
      <w:i w:val="0"/>
      <w:color w:val="000000"/>
      <w:sz w:val="22"/>
      <w:u w:val="none"/>
    </w:rPr>
  </w:style>
  <w:style w:type="paragraph" w:customStyle="1" w:styleId="babxbxaxbxabxbxaxbxaaxbxbxbxaaxbxbxbxaaxbxbxbxaaxbxbxbxabxbxaxb">
    <w:name w:val="babxbxaxbxabxbxaxbxaaxbxbxbxaaxbxbxbxaaxbxbxbxaaxbxbxbxabxbxaxb"/>
    <w:rPr>
      <w:rFonts w:ascii="Times New Roman" w:hAnsi="Times New Roman"/>
      <w:b w:val="0"/>
      <w:i w:val="0"/>
      <w:color w:val="000000"/>
      <w:sz w:val="22"/>
      <w:u w:val="none"/>
    </w:rPr>
  </w:style>
  <w:style w:type="paragraph" w:customStyle="1" w:styleId="babxbxaxbxabxbxaxbxaaxbxbxbxaaxbxbxbxaaxbxbxbxaaxbxbxbxabxbxaxbx">
    <w:name w:val="babxbxaxbxabxbxaxbxaaxbxbxbxaaxbxbxbxaaxbxbxbxaaxbxbxbxabxbxaxbx"/>
    <w:rPr>
      <w:rFonts w:ascii="Times New Roman" w:hAnsi="Times New Roman"/>
      <w:b w:val="0"/>
      <w:i w:val="0"/>
      <w:color w:val="000000"/>
      <w:sz w:val="22"/>
      <w:u w:val="none"/>
    </w:rPr>
  </w:style>
  <w:style w:type="paragraph" w:customStyle="1" w:styleId="babxbxaxbxabxbxaxbxaaxbxbxbxaaxbxbxbxaaxbxbxbxaaxbxbxbxabxbxaxbxaa">
    <w:name w:val="babxbxaxbxabxbxaxbxaaxbxbxbxaaxbxbxbxaaxbxbxbxaaxbxbxbxabxbxaxbxaa"/>
    <w:rPr>
      <w:rFonts w:ascii="Times New Roman" w:hAnsi="Times New Roman"/>
      <w:b/>
      <w:i w:val="0"/>
      <w:color w:val="000000"/>
      <w:sz w:val="22"/>
      <w:u w:val="none"/>
    </w:rPr>
  </w:style>
  <w:style w:type="paragraph" w:customStyle="1" w:styleId="babxbxaxbxabxbxaxbxaaxbxbxbxaaxbxbxbxaaxbxbxbxaaxbxbxbxabxbxaxbxaaxb">
    <w:name w:val="babxbxaxbxabxbxaxbxaaxbxbxbxaaxbxbxbxaaxbxbxbxaaxbxbxbxabxbxaxbxaaxb"/>
    <w:rPr>
      <w:rFonts w:ascii="Times New Roman" w:hAnsi="Times New Roman"/>
      <w:b w:val="0"/>
      <w:i w:val="0"/>
      <w:color w:val="000000"/>
      <w:sz w:val="22"/>
      <w:u w:val="none"/>
    </w:rPr>
  </w:style>
  <w:style w:type="paragraph" w:customStyle="1" w:styleId="babxbxaxbxabxbxaxbxaaxbxbxbxaaxbxbxbxaaxbxbxbxaaxbxbxbxabxbxaxbxaaxbxb">
    <w:name w:val="babxbxaxbxabxbxaxbxaaxbxbxbxaaxbxbxbxaaxbxbxbxaaxbxbxbxabxbxaxbxaaxbxb"/>
    <w:rPr>
      <w:rFonts w:ascii="Times New Roman" w:hAnsi="Times New Roman"/>
      <w:b w:val="0"/>
      <w:i w:val="0"/>
      <w:color w:val="000000"/>
      <w:sz w:val="22"/>
      <w:u w:val="none"/>
    </w:rPr>
  </w:style>
  <w:style w:type="paragraph" w:customStyle="1" w:styleId="babxbxaxbxabxbxaxbxaaxbxbxbxaaxbxbxbxaaxbxbxbxaaxbxbxbxabxbxaxbxaaxbxbxb">
    <w:name w:val="babxbxaxbxabxbxaxbxaaxbxbxbxaaxbxbxbxaaxbxbxbxaaxbxbxbxabxbxaxbxaaxbxbxb"/>
    <w:rPr>
      <w:rFonts w:ascii="Times New Roman" w:hAnsi="Times New Roman"/>
      <w:b w:val="0"/>
      <w:i w:val="0"/>
      <w:color w:val="000000"/>
      <w:sz w:val="22"/>
      <w:u w:val="none"/>
    </w:rPr>
  </w:style>
  <w:style w:type="paragraph" w:customStyle="1" w:styleId="babxbxaxbxabxbxaxbxaaxbxbxbxaaxbxbxbxaaxbxbxbxaaxbxbxbxabxbxaxbxaaxbxbxbx">
    <w:name w:val="babxbxaxbxabxbxaxbxaaxbxbxbxaaxbxbxbxaaxbxbxbxaaxbxbxbxabxbxaxbxaaxbxbxbx"/>
    <w:rPr>
      <w:rFonts w:ascii="Times New Roman" w:hAnsi="Times New Roman"/>
      <w:b w:val="0"/>
      <w:i w:val="0"/>
      <w:color w:val="000000"/>
      <w:sz w:val="22"/>
      <w:u w:val="none"/>
    </w:rPr>
  </w:style>
  <w:style w:type="paragraph" w:customStyle="1" w:styleId="babxbxaxbxabxbxaxbxaaxbxbxbxaaxbxbxbxaaxbxbxbxaaxbxbxbxabxbxaxbxaaxbxbxbxab">
    <w:name w:val="babxbxaxbxabxbxaxbxaaxbxbxbxaaxbxbxbxaaxbxbxbxaaxbxbxbxabxbxaxbxaaxbxbxbxab"/>
    <w:rPr>
      <w:rFonts w:ascii="Times New Roman" w:hAnsi="Times New Roman"/>
      <w:b w:val="0"/>
      <w:i w:val="0"/>
      <w:color w:val="000000"/>
      <w:sz w:val="22"/>
      <w:u w:val="none"/>
    </w:rPr>
  </w:style>
  <w:style w:type="paragraph" w:customStyle="1" w:styleId="babxbxaxbxabxbxaxbxaaxbxbxbxaaxbxbxbxaaxbxbxbxaaxbxbxbxabxbxaxbxaaxbxbxbxabxb">
    <w:name w:val="babxbxaxbxabxbxaxbxaaxbxbxbxaaxbxbxbxaaxbxbxbxaaxbxbxbxabxbxaxbxaaxbxbxbxabxb"/>
    <w:rPr>
      <w:rFonts w:ascii="Times New Roman" w:hAnsi="Times New Roman"/>
      <w:b w:val="0"/>
      <w:i w:val="0"/>
      <w:color w:val="000000"/>
      <w:sz w:val="22"/>
      <w:u w:val="none"/>
    </w:rPr>
  </w:style>
  <w:style w:type="paragraph" w:customStyle="1" w:styleId="babxbxaxbxabxbxaxbxaaxbxbxbxaaxbxbxbxaaxbxbxbxaaxbxbxbxabxbxaxbxaaxbxbxbxabxbxb">
    <w:name w:val="babxbxaxbxabxbxaxbxaaxbxbxbxaaxbxbxbxaaxbxbxbxaaxbxbxbxabxbxaxbxaaxbxbxbxabxbxb"/>
    <w:rPr>
      <w:rFonts w:ascii="Times New Roman" w:hAnsi="Times New Roman"/>
      <w:b w:val="0"/>
      <w:i w:val="0"/>
      <w:color w:val="000000"/>
      <w:sz w:val="22"/>
      <w:u w:val="none"/>
    </w:rPr>
  </w:style>
  <w:style w:type="paragraph" w:customStyle="1" w:styleId="babxbxaxbxabxbxaxbxaaxbxbxbxaaxbxbxbxaaxbxbxbxaaxbxbxbxabxbxaxbxaaxbxbxbxabxbxbxa">
    <w:name w:val="babxbxaxbxabxbxaxbxaaxbxbxbxaaxbxbxbxaaxbxbxbxaaxbxbxbxabxbxaxbxaaxbxbxbxabxbxbxa"/>
    <w:rPr>
      <w:rFonts w:ascii="Times New Roman" w:hAnsi="Times New Roman"/>
      <w:b/>
      <w:i w:val="0"/>
      <w:color w:val="000000"/>
      <w:sz w:val="22"/>
      <w:u w:val="none"/>
    </w:rPr>
  </w:style>
  <w:style w:type="paragraph" w:customStyle="1" w:styleId="babxbxaxbxabxbxaxbxaaxbxbxbxaaxbxbxbxaaxbxbxbxaaxbxbxbxabxbxaxbxaaxbxbxbxabxbxbxax">
    <w:name w:val="babxbxaxbxabxbxaxbxaaxbxbxbxaaxbxbxbxaaxbxbxbxaaxbxbxbxabxbxaxbxaaxbxbxbxabxbxbxax"/>
    <w:rPr>
      <w:rFonts w:ascii="Times New Roman" w:hAnsi="Times New Roman"/>
      <w:b w:val="0"/>
      <w:i w:val="0"/>
      <w:color w:val="000000"/>
      <w:sz w:val="22"/>
      <w:u w:val="none"/>
    </w:rPr>
  </w:style>
  <w:style w:type="paragraph" w:customStyle="1" w:styleId="babxbxaxbxabxbxaxbxaaxbxbxbxaaxbxbxbxaaxbxbxbxaaxbxbxbxabxbxaxbxaaxbxbxbxabxbxbxaxab">
    <w:name w:val="babxbxaxbxabxbxaxbxaaxbxbxbxaaxbxbxbxaaxbxbxbxaaxbxbxbxabxbxaxbxaaxbxbxbxabxbxbxaxab"/>
    <w:rPr>
      <w:rFonts w:ascii="Times New Roman" w:hAnsi="Times New Roman"/>
      <w:b w:val="0"/>
      <w:i w:val="0"/>
      <w:color w:val="000000"/>
      <w:sz w:val="22"/>
      <w:u w:val="none"/>
    </w:rPr>
  </w:style>
  <w:style w:type="paragraph" w:customStyle="1" w:styleId="babxbxaxbxabxbxaxbxaaxbxbxbxaaxbxbxbxaaxbxbxbxaaxbxbxbxabxbxaxbxaaxbxbxbxabxbxbxaxabxb">
    <w:name w:val="babxbxaxbxabxbxaxbxaaxbxbxbxaaxbxbxbxaaxbxbxbxaaxbxbxbxabxbxaxbxaaxbxbxbxabxbxbxaxabxb"/>
    <w:rPr>
      <w:rFonts w:ascii="Times New Roman" w:hAnsi="Times New Roman"/>
      <w:b w:val="0"/>
      <w:i w:val="0"/>
      <w:color w:val="000000"/>
      <w:sz w:val="22"/>
      <w:u w:val="none"/>
    </w:rPr>
  </w:style>
  <w:style w:type="paragraph" w:customStyle="1" w:styleId="babxbxaxbxabxbxaxbxaaxbxbxbxaaxbxbxbxaaxbxbxbxaaxbxbxbxabxbxaxbxaaxbxbxbxabxbxbxaxabxbxa">
    <w:name w:val="babxbxaxbxabxbxaxbxaaxbxbxbxaaxbxbxbxaaxbxbxbxaaxbxbxbxabxbxaxbxaaxbxbxbxabxbxbxaxabxbxa"/>
    <w:rPr>
      <w:rFonts w:ascii="Times New Roman" w:hAnsi="Times New Roman"/>
      <w:b/>
      <w:i w:val="0"/>
      <w:color w:val="000000"/>
      <w:sz w:val="22"/>
      <w:u w:val="none"/>
    </w:rPr>
  </w:style>
  <w:style w:type="paragraph" w:customStyle="1" w:styleId="babxbxaxbxabxbxaxbxaaxbxbxbxaaxbxbxbxaaxbxbxbxaaxbxbxbxabxbxaxbxaaxbxbxbxabxbxbxaxabxbxaxb">
    <w:name w:val="babxbxaxbxabxbxaxbxaaxbxbxbxaaxbxbxbxaaxbxbxbxaaxbxbxbxabxbxaxbxaaxbxbxbxabxbxbxaxabxbxaxb"/>
    <w:rPr>
      <w:rFonts w:ascii="Times New Roman" w:hAnsi="Times New Roman"/>
      <w:b w:val="0"/>
      <w:i w:val="0"/>
      <w:color w:val="000000"/>
      <w:sz w:val="22"/>
      <w:u w:val="none"/>
    </w:rPr>
  </w:style>
  <w:style w:type="paragraph" w:customStyle="1" w:styleId="babxbxaxbxabxbxaxbxaaxbxbxbxaaxbxbxbxaaxbxbxbxaaxbxbxbxabxbxaxbxaaxbxbxbxabxbxbxaxabxbxaxbx">
    <w:name w:val="babxbxaxbxabxbxaxbxaaxbxbxbxaaxbxbxbxaaxbxbxbxaaxbxbxbxabxbxaxbxaaxbxbxbxabxbxbxaxabxbxaxbx"/>
    <w:rPr>
      <w:rFonts w:ascii="Times New Roman" w:hAnsi="Times New Roman"/>
      <w:b w:val="0"/>
      <w:i w:val="0"/>
      <w:color w:val="000000"/>
      <w:sz w:val="22"/>
      <w:u w:val="none"/>
    </w:rPr>
  </w:style>
  <w:style w:type="paragraph" w:customStyle="1" w:styleId="babxbxaxbxabxbxaxbxaaxbxbxbxaaxbxbxbxaaxbxbxbxaaxbxbxbxabxbxaxbxaaxbxbxbxabxbxbxaxabxbxaxbxaa">
    <w:name w:val="babxbxaxbxabxbxaxbxaaxbxbxbxaaxbxbxbxaaxbxbxbxaaxbxbxbxabxbxaxbxaaxbxbxbxabxbxbxaxabxbxaxbxaa"/>
    <w:rPr>
      <w:rFonts w:ascii="Times New Roman" w:hAnsi="Times New Roman"/>
      <w:b/>
      <w:i w:val="0"/>
      <w:color w:val="000000"/>
      <w:sz w:val="22"/>
      <w:u w:val="none"/>
    </w:rPr>
  </w:style>
  <w:style w:type="paragraph" w:customStyle="1" w:styleId="babxbxaxbxabxbxaxbxaaxbxbxbxaaxbxbxbxaaxbxbxbxaaxbxbxbxabxbxaxbxaaxbxbxbxabxbxbxaxabxbxaxbxaaxb">
    <w:name w:val="babxbxaxbxabxbxaxbxaaxbxbxbxaaxbxbxbxaaxbxbxbxaaxbxbxbxabxbxaxbxaaxbxbxbxabxbxbxaxabxbxaxbxaaxb"/>
    <w:rPr>
      <w:rFonts w:ascii="Times New Roman" w:hAnsi="Times New Roman"/>
      <w:b w:val="0"/>
      <w:i w:val="0"/>
      <w:color w:val="000000"/>
      <w:sz w:val="22"/>
      <w:u w:val="none"/>
    </w:rPr>
  </w:style>
  <w:style w:type="paragraph" w:customStyle="1" w:styleId="babxbxaxbxabxbxaxbxaaxbxbxbxaaxbxbxbxaaxbxbxbxaaxbxbxbxabxbxaxbxaaxbxbxbxabxbxbxaxabxbxaxbxaaxbxb">
    <w:name w:val="babxbxaxbxabxbxaxbxaaxbxbxbxaaxbxbxbxaaxbxbxbxaaxbxbxbxabxbxaxbxaaxbxbxbxabxbxbxaxabxbxaxbxaaxbxb"/>
    <w:rPr>
      <w:rFonts w:ascii="Times New Roman" w:hAnsi="Times New Roman"/>
      <w:b w:val="0"/>
      <w:i w:val="0"/>
      <w:color w:val="000000"/>
      <w:sz w:val="22"/>
      <w:u w:val="none"/>
    </w:rPr>
  </w:style>
  <w:style w:type="paragraph" w:customStyle="1" w:styleId="babxbxaxbxabxbxaxbxaaxbxbxbxaaxbxbxbxaaxbxbxbxaaxbxbxbxabxbxaxbxaaxbxbxbxabxbxbxaxabxbxaxbxaaxbxbxb">
    <w:name w:val="babxbxaxbxabxbxaxbxaaxbxbxbxaaxbxbxbxaaxbxbxbxaaxbxbxbxabxbxaxbxaaxbxbxbxabxbxbxaxabxbxaxbxaaxbxbxb"/>
    <w:rPr>
      <w:rFonts w:ascii="Times New Roman" w:hAnsi="Times New Roman"/>
      <w:b w:val="0"/>
      <w:i w:val="0"/>
      <w:color w:val="000000"/>
      <w:sz w:val="22"/>
      <w:u w:val="none"/>
    </w:rPr>
  </w:style>
  <w:style w:type="paragraph" w:customStyle="1" w:styleId="babxbxaxbxabxbxaxbxaaxbxbxbxaaxbxbxbxaaxbxbxbxaaxbxbxbxabxbxaxbxaaxbxbxbxabxbxbxaxabxbxaxbxaaxbxbxbx">
    <w:name w:val="babxbxaxbxabxbxaxbxaaxbxbxbxaaxbxbxbxaaxbxbxbxaaxbxbxbxabxbxaxbxaaxbxbxbxabxbxbxaxabxbxaxbxaaxbxbxbx"/>
    <w:rPr>
      <w:rFonts w:ascii="Times New Roman" w:hAnsi="Times New Roman"/>
      <w:b w:val="0"/>
      <w:i w:val="0"/>
      <w:color w:val="000000"/>
      <w:sz w:val="22"/>
      <w:u w:val="none"/>
    </w:rPr>
  </w:style>
  <w:style w:type="paragraph" w:customStyle="1" w:styleId="babxbxaxbxabxbxaxbxaaxbxbxbxaaxbxbxbxaaxbxbxbxaaxbxbxbxabxbxaxbxaaxbxbxbxabxbxbxaxabxbxaxbxaaxbxbxbxab">
    <w:name w:val="babxbxaxbxabxbxaxbxaaxbxbxbxaaxbxbxbxaaxbxbxbxaaxbxbxbxabxbxaxbxaaxbxbxbxabxbxbxaxabxbxaxbxaaxbxbxbxab"/>
    <w:rPr>
      <w:rFonts w:ascii="Times New Roman" w:hAnsi="Times New Roman"/>
      <w:b w:val="0"/>
      <w:i w:val="0"/>
      <w:color w:val="000000"/>
      <w:sz w:val="22"/>
      <w:u w:val="none"/>
    </w:rPr>
  </w:style>
  <w:style w:type="paragraph" w:customStyle="1" w:styleId="babxbxaxbxabxbxaxbxaaxbxbxbxaaxbxbxbxaaxbxbxbxaaxbxbxbxabxbxaxbxaaxbxbxbxabxbxbxaxabxbxaxbxaaxbxbxbxabxa">
    <w:name w:val="babxbxaxbxabxbxaxbxaaxbxbxbxaaxbxbxbxaaxbxbxbxaaxbxbxbxabxbxaxbxaaxbxbxbxabxbxbxaxabxbxaxbxaaxbxbxbxabxa"/>
    <w:rPr>
      <w:rFonts w:ascii="Times New Roman" w:hAnsi="Times New Roman"/>
      <w:b/>
      <w:i w:val="0"/>
      <w:color w:val="000000"/>
      <w:sz w:val="22"/>
      <w:u w:val="none"/>
    </w:rPr>
  </w:style>
  <w:style w:type="paragraph" w:customStyle="1" w:styleId="babxbxaxbxabxbxaxbxaaxbxbxbxaaxbxbxbxaaxbxbxbxaaxbxbxbxabxbxaxbxaaxbxbxbxabxbxbxaxabxbxaxbxaaxbxbxbxabxaxb">
    <w:name w:val="babxbxaxbxabxbxaxbxaaxbxbxbxaaxbxbxbxaaxbxbxbxaaxbxbxbxabxbxaxbxaaxbxbxbxabxbxbxaxabxbxaxbxaaxbxbxbxabxa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
    <w:name w:val="babxbxaxbxabxbxaxbxaaxbxbxbxaaxbxbxbxaaxbxbxbxaaxbxbxbxabxbxaxbxaaxbxbxbxabxbxbxaxabxbxaxbxaaxbxbxbxabxaxb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
    <w:name w:val="babxbxaxbxabxbxaxbxaaxbxbxbxaaxbxbxbxaaxbxbxbxaaxbxbxbxabxbxaxbxaaxbxbxbxabxbxbxaxabxbxaxbxaaxbxbxbxabxaxbxbx"/>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
    <w:name w:val="babxbxaxbxabxbxaxbxaaxbxbxbxaaxbxbxbxaaxbxbxbxaaxbxbxbxabxbxaxbxaaxbxbxbxabxbxbxaxabxbxaxbxaaxbxbxbxabxaxbxbxa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
    <w:name w:val="babxbxaxbxabxbxaxbxaaxbxbxbxaaxbxbxbxaaxbxbxbxaaxbxbxbxabxbxaxbxaaxbxbxbxabxbxbxaxabxbxaxbxaaxbxbxbxabxaxbxbxabxa"/>
    <w:rPr>
      <w:rFonts w:ascii="Times New Roman" w:hAnsi="Times New Roman"/>
      <w:b/>
      <w:i w:val="0"/>
      <w:color w:val="000000"/>
      <w:sz w:val="22"/>
      <w:u w:val="none"/>
    </w:rPr>
  </w:style>
  <w:style w:type="paragraph" w:customStyle="1" w:styleId="babxbxaxbxabxbxaxbxaaxbxbxbxaaxbxbxbxaaxbxbxbxaaxbxbxbxabxbxaxbxaaxbxbxbxabxbxbxaxabxbxaxbxaaxbxbxbxabxaxbxbxabxaxb">
    <w:name w:val="babxbxaxbxabxbxaxbxaaxbxbxbxaaxbxbxbxaaxbxbxbxaaxbxbxbxabxbxaxbxaaxbxbxbxabxbxbxaxabxbxaxbxaaxbxbxbxabxaxbxbxabxa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
    <w:name w:val="babxbxaxbxabxbxaxbxaaxbxbxbxaaxbxbxbxaaxbxbxbxaaxbxbxbxabxbxaxbxaaxbxbxbxabxbxbxaxabxbxaxbxaaxbxbxbxabxaxbxbxabxaxb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
    <w:name w:val="babxbxaxbxabxbxaxbxaaxbxbxbxaaxbxbxbxaaxbxbxbxaaxbxbxbxabxbxaxbxaaxbxbxbxabxbxbxaxabxbxaxbxaaxbxbxbxabxaxbxbxabxaxbxbx"/>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
    <w:name w:val="babxbxaxbxabxbxaxbxaaxbxbxbxaaxbxbxbxaaxbxbxbxaaxbxbxbxabxbxaxbxaaxbxbxbxabxbxbxaxabxbxaxbxaaxbxbxbxabxaxbxbxabxaxbxbxaa"/>
    <w:rPr>
      <w:rFonts w:ascii="Times New Roman" w:hAnsi="Times New Roman"/>
      <w:b/>
      <w:i w:val="0"/>
      <w:color w:val="000000"/>
      <w:sz w:val="22"/>
      <w:u w:val="none"/>
    </w:rPr>
  </w:style>
  <w:style w:type="paragraph" w:customStyle="1" w:styleId="babxbxaxbxabxbxaxbxaaxbxbxbxaaxbxbxbxaaxbxbxbxaaxbxbxbxabxbxaxbxaaxbxbxbxabxbxbxaxabxbxaxbxaaxbxbxbxabxaxbxbxabxaxbxbxaaxb">
    <w:name w:val="babxbxaxbxabxbxaxbxaaxbxbxbxaaxbxbxbxaaxbxbxbxaaxbxbxbxabxbxaxbxaaxbxbxbxabxbxbxaxabxbxaxbxaaxbxbxbxabxaxbxbxabxaxbxbxaa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
    <w:name w:val="babxbxaxbxabxbxaxbxaaxbxbxbxaaxbxbxbxaaxbxbxbxaaxbxbxbxabxbxaxbxaaxbxbxbxabxbxbxaxabxbxaxbxaaxbxbxbxabxaxbxbxabxaxbxbxaaxb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
    <w:name w:val="babxbxaxbxabxbxaxbxaaxbxbxbxaaxbxbxbxaaxbxbxbxaaxbxbxbxabxbxaxbxaaxbxbxbxabxbxbxaxabxbxaxbxaaxbxbxbxabxaxbxbxabxaxbxbxaaxbxb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
    <w:name w:val="babxbxaxbxabxbxaxbxaaxbxbxbxaaxbxbxbxaaxbxbxbxaaxbxbxbxabxbxaxbxaaxbxbxbxabxbxbxaxabxbxaxbxaaxbxbxbxabxaxbxbxabxaxbxbxaaxbxbxbx"/>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
    <w:name w:val="babxbxaxbxabxbxaxbxaaxbxbxbxaaxbxbxbxaaxbxbxbxaaxbxbxbxabxbxaxbxaaxbxbxbxabxbxbxaxabxbxaxbxaaxbxbxbxabxaxbxbxabxaxbxbxaaxbxbxbxaaa"/>
    <w:rPr>
      <w:rFonts w:ascii="Times New Roman" w:hAnsi="Times New Roman"/>
      <w:b/>
      <w:i w:val="0"/>
      <w:color w:val="000000"/>
      <w:sz w:val="22"/>
      <w:u w:val="none"/>
    </w:rPr>
  </w:style>
  <w:style w:type="paragraph" w:customStyle="1" w:styleId="babxbxaxbxabxbxaxbxaaxbxbxbxaaxbxbxbxaaxbxbxbxaaxbxbxbxabxbxaxbxaaxbxbxbxabxbxbxaxabxbxaxbxaaxbxbxbxabxaxbxbxabxaxbxbxaaxbxbxbxaaaxb">
    <w:name w:val="babxbxaxbxabxbxaxbxaaxbxbxbxaaxbxbxbxaaxbxbxbxaaxbxbxbxabxbxaxbxaaxbxbxbxabxbxbxaxabxbxaxbxaaxbxbxbxabxaxbxbxabxaxbxbxaaxbxbxbxaaa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
    <w:name w:val="babxbxaxbxabxbxaxbxaaxbxbxbxaaxbxbxbxaaxbxbxbxaaxbxbxbxabxbxaxbxaaxbxbxbxabxbxbxaxabxbxaxbxaaxbxbxbxabxaxbxbxabxaxbxbxaaxbxbxbxaaaxb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
    <w:name w:val="babxbxaxbxabxbxaxbxaaxbxbxbxaaxbxbxbxaaxbxbxbxaaxbxbxbxabxbxaxbxaaxbxbxbxabxbxbxaxabxbxaxbxaaxbxbxbxabxaxbxbxabxaxbxbxaaxbxbxbxaaaxbxb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
    <w:name w:val="babxbxaxbxabxbxaxbxaaxbxbxbxaaxbxbxbxaaxbxbxbxaaxbxbxbxabxbxaxbxaaxbxbxbxabxbxbxaxabxbxaxbxaaxbxbxbxabxaxbxbxabxaxbxbxaaxbxbxbxaaaxbxbxbx"/>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
    <w:name w:val="babxbxaxbxabxbxaxbxaaxbxbxbxaaxbxbxbxaaxbxbxbxaaxbxbxbxabxbxaxbxaaxbxbxbxabxbxbxaxabxbxaxbxaaxbxbxbxabxaxbxbxabxaxbxbxaaxbxbxbxaaaxbxbxbxaa"/>
    <w:rPr>
      <w:rFonts w:ascii="Times New Roman" w:hAnsi="Times New Roman"/>
      <w:b/>
      <w:i w:val="0"/>
      <w:color w:val="000000"/>
      <w:sz w:val="22"/>
      <w:u w:val="none"/>
    </w:rPr>
  </w:style>
  <w:style w:type="paragraph" w:customStyle="1" w:styleId="babxbxaxbxabxbxaxbxaaxbxbxbxaaxbxbxbxaaxbxbxbxaaxbxbxbxabxbxaxbxaaxbxbxbxabxbxbxaxabxbxaxbxaaxbxbxbxabxaxbxbxabxaxbxbxaaxbxbxbxaaaxbxbxbxaaxb">
    <w:name w:val="babxbxaxbxabxbxaxbxaaxbxbxbxaaxbxbxbxaaxbxbxbxaaxbxbxbxabxbxaxbxaaxbxbxbxabxbxbxaxabxbxaxbxaaxbxbxbxabxaxbxbxabxaxbxbxaaxbxbxbxaaaxbxbxbxaa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
    <w:name w:val="babxbxaxbxabxbxaxbxaaxbxbxbxaaxbxbxbxaaxbxbxbxaaxbxbxbxabxbxaxbxaaxbxbxbxabxbxbxaxabxbxaxbxaaxbxbxbxabxaxbxbxabxaxbxbxaaxbxbxbxaaaxbxbxbxaaxb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
    <w:name w:val="babxbxaxbxabxbxaxbxaaxbxbxbxaaxbxbxbxaaxbxbxbxaaxbxbxbxabxbxaxbxaaxbxbxbxabxbxbxaxabxbxaxbxaaxbxbxbxabxaxbxbxabxaxbxbxaaxbxbxbxaaaxbxbxbxaaxbxb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
    <w:name w:val="babxbxaxbxabxbxaxbxaaxbxbxbxaaxbxbxbxaaxbxbxbxaaxbxbxbxabxbxaxbxaaxbxbxbxabxbxbxaxabxbxaxbxaaxbxbxbxabxaxbxbxabxaxbxbxaaxbxbxbxaaaxbxbxbxaaxbxbxbx"/>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
    <w:name w:val="babxbxaxbxabxbxaxbxaaxbxbxbxaaxbxbxbxaaxbxbxbxaaxbxbxbxabxbxaxbxaaxbxbxbxabxbxbxaxabxbxaxbxaaxbxbxbxabxaxbxbxabxaxbxbxaaxbxbxbxaaaxbxbxbxaaxbxbxbxaa"/>
    <w:rPr>
      <w:rFonts w:ascii="Times New Roman" w:hAnsi="Times New Roman"/>
      <w:b/>
      <w:i w:val="0"/>
      <w:color w:val="000000"/>
      <w:sz w:val="22"/>
      <w:u w:val="none"/>
    </w:rPr>
  </w:style>
  <w:style w:type="paragraph" w:customStyle="1" w:styleId="babxbxaxbxabxbxaxbxaaxbxbxbxaaxbxbxbxaaxbxbxbxaaxbxbxbxabxbxaxbxaaxbxbxbxabxbxbxaxabxbxaxbxaaxbxbxbxabxaxbxbxabxaxbxbxaaxbxbxbxaaaxbxbxbxaaxbxbxbxaaxb">
    <w:name w:val="babxbxaxbxabxbxaxbxaaxbxbxbxaaxbxbxbxaaxbxbxbxaaxbxbxbxabxbxaxbxaaxbxbxbxabxbxbxaxabxbxaxbxaaxbxbxbxabxaxbxbxabxaxbxbxaaxbxbxbxaaaxbxbxbxaaxbxbxbxaa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
    <w:name w:val="babxbxaxbxabxbxaxbxaaxbxbxbxaaxbxbxbxaaxbxbxbxaaxbxbxbxabxbxaxbxaaxbxbxbxabxbxbxaxabxbxaxbxaaxbxbxbxabxaxbxbxabxaxbxbxaaxbxbxbxaaaxbxbxbxaaxbxbxbxaaxb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xb">
    <w:name w:val="babxbxaxbxabxbxaxbxaaxbxbxbxaaxbxbxbxaaxbxbxbxaaxbxbxbxabxbxaxbxaaxbxbxbxabxbxbxaxabxbxaxbxaaxbxbxbxabxaxbxbxabxaxbxbxaaxbxbxbxaaaxbxbxbxaaxbxbxbxaaxbxb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xbx">
    <w:name w:val="babxbxaxbxabxbxaxbxaaxbxbxbxaaxbxbxbxaaxbxbxbxaaxbxbxbxabxbxaxbxaaxbxbxbxabxbxbxaxabxbxaxbxaaxbxbxbxabxaxbxbxabxaxbxbxaaxbxbxbxaaaxbxbxbxaaxbxbxbxaaxbxbxbx"/>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xbxab">
    <w:name w:val="babxbxaxbxabxbxaxbxaaxbxbxbxaaxbxbxbxaaxbxbxbxaaxbxbxbxabxbxaxbxaaxbxbxbxabxbxbxaxabxbxaxbxaaxbxbxbxabxaxbxbxabxaxbxbxaaxbxbxbxaaaxbxbxbxaaxbxbxbxaaxbxbxbxa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xbxabxa">
    <w:name w:val="babxbxaxbxabxbxaxbxaaxbxbxbxaaxbxbxbxaaxbxbxbxaaxbxbxbxabxbxaxbxaaxbxbxbxabxbxbxaxabxbxaxbxaaxbxbxbxabxaxbxbxabxaxbxbxaaxbxbxbxaaaxbxbxbxaaxbxbxbxaaxbxbxbxabxa"/>
    <w:rPr>
      <w:rFonts w:ascii="Times New Roman" w:hAnsi="Times New Roman"/>
      <w:b/>
      <w:i w:val="0"/>
      <w:color w:val="000000"/>
      <w:sz w:val="22"/>
      <w:u w:val="none"/>
    </w:rPr>
  </w:style>
  <w:style w:type="paragraph" w:customStyle="1" w:styleId="babxbxaxbxabxbxaxbxaaxbxbxbxaaxbxbxbxaaxbxbxbxaaxbxbxbxabxbxaxbxaaxbxbxbxabxbxbxaxabxbxaxbxaaxbxbxbxabxaxbxbxabxaxbxbxaaxbxbxbxaaaxbxbxbxaaxbxbxbxaaxbxbxbxabxaxb">
    <w:name w:val="babxbxaxbxabxbxaxbxaaxbxbxbxaaxbxbxbxaaxbxbxbxaaxbxbxbxabxbxaxbxaaxbxbxbxabxbxbxaxabxbxaxbxaaxbxbxbxabxaxbxbxabxaxbxbxaaxbxbxbxaaaxbxbxbxaaxbxbxbxaaxbxbxbxabxa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xbxabxaxbxb">
    <w:name w:val="babxbxaxbxabxbxaxbxaaxbxbxbxaaxbxbxbxaaxbxbxbxaaxbxbxbxabxbxaxbxaaxbxbxbxabxbxbxaxabxbxaxbxaaxbxbxbxabxaxbxbxabxaxbxbxaaxbxbxbxaaaxbxbxbxaaxbxbxbxaaxbxbxbxabxaxb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xbxabxaxbxbx">
    <w:name w:val="babxbxaxbxabxbxaxbxaaxbxbxbxaaxbxbxbxaaxbxbxbxaaxbxbxbxabxbxaxbxaaxbxbxbxabxbxbxaxabxbxaxbxaaxbxbxbxabxaxbxbxabxaxbxbxaaxbxbxbxaaaxbxbxbxaaxbxbxbxaaxbxbxbxabxaxbxbx"/>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xbxabxaxbxbxab">
    <w:name w:val="babxbxaxbxabxbxaxbxaaxbxbxbxaaxbxbxbxaaxbxbxbxaaxbxbxbxabxbxaxbxaaxbxbxbxabxbxbxaxabxbxaxbxaaxbxbxbxabxaxbxbxabxaxbxbxaaxbxbxbxaaaxbxbxbxaaxbxbxbxaaxbxbxbxabxaxbxbxa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xbxabxaxbxbxabxa">
    <w:name w:val="babxbxaxbxabxbxaxbxaaxbxbxbxaaxbxbxbxaaxbxbxbxaaxbxbxbxabxbxaxbxaaxbxbxbxabxbxbxaxabxbxaxbxaaxbxbxbxabxaxbxbxabxaxbxbxaaxbxbxbxaaaxbxbxbxaaxbxbxbxaaxbxbxbxabxaxbxbxabxa"/>
    <w:rPr>
      <w:rFonts w:ascii="Times New Roman" w:hAnsi="Times New Roman"/>
      <w:b/>
      <w:i w:val="0"/>
      <w:color w:val="000000"/>
      <w:sz w:val="22"/>
      <w:u w:val="none"/>
    </w:rPr>
  </w:style>
  <w:style w:type="paragraph" w:customStyle="1" w:styleId="babxbxaxbxabxbxaxbxaaxbxbxbxaaxbxbxbxaaxbxbxbxaaxbxbxbxabxbxaxbxaaxbxbxbxabxbxbxaxabxbxaxbxaaxbxbxbxabxaxbxbxabxaxbxbxaaxbxbxbxaaaxbxbxbxaaxbxbxbxaaxbxbxbxabxaxbxbxabxaxb">
    <w:name w:val="babxbxaxbxabxbxaxbxaaxbxbxbxaaxbxbxbxaaxbxbxbxaaxbxbxbxabxbxaxbxaaxbxbxbxabxbxbxaxabxbxaxbxaaxbxbxbxabxaxbxbxabxaxbxbxaaxbxbxbxaaaxbxbxbxaaxbxbxbxaaxbxbxbxabxaxbxbxabxa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xbxabxaxbxbxabxaxbxb">
    <w:name w:val="babxbxaxbxabxbxaxbxaaxbxbxbxaaxbxbxbxaaxbxbxbxaaxbxbxbxabxbxaxbxaaxbxbxbxabxbxbxaxabxbxaxbxaaxbxbxbxabxaxbxbxabxaxbxbxaaxbxbxbxaaaxbxbxbxaaxbxbxbxaaxbxbxbxabxaxbxbxabxaxb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xbxabxaxbxbxabxaxbxbx">
    <w:name w:val="babxbxaxbxabxbxaxbxaaxbxbxbxaaxbxbxbxaaxbxbxbxaaxbxbxbxabxbxaxbxaaxbxbxbxabxbxbxaxabxbxaxbxaaxbxbxbxabxaxbxbxabxaxbxbxaaxbxbxbxaaaxbxbxbxaaxbxbxbxaaxbxbxbxabxaxbxbxabxaxbxbx"/>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xbxabxaxbxbxabxaxbxbxab">
    <w:name w:val="babxbxaxbxabxbxaxbxaaxbxbxbxaaxbxbxbxaaxbxbxbxaaxbxbxbxabxbxaxbxaaxbxbxbxabxbxbxaxabxbxaxbxaaxbxbxbxabxaxbxbxabxaxbxbxaaxbxbxbxaaaxbxbxbxaaxbxbxbxaaxbxbxbxabxaxbxbxabxaxbxbxa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xbxabxaxbxbxabxaxbxbxabxa">
    <w:name w:val="babxbxaxbxabxbxaxbxaaxbxbxbxaaxbxbxbxaaxbxbxbxaaxbxbxbxabxbxaxbxaaxbxbxbxabxbxbxaxabxbxaxbxaaxbxbxbxabxaxbxbxabxaxbxbxaaxbxbxbxaaaxbxbxbxaaxbxbxbxaaxbxbxbxabxaxbxbxabxaxbxbxabxa"/>
    <w:rPr>
      <w:rFonts w:ascii="Times New Roman" w:hAnsi="Times New Roman"/>
      <w:b/>
      <w:i w:val="0"/>
      <w:color w:val="000000"/>
      <w:sz w:val="22"/>
      <w:u w:val="none"/>
    </w:rPr>
  </w:style>
  <w:style w:type="paragraph" w:customStyle="1" w:styleId="babxbxaxbxabxbxaxbxaaxbxbxbxaaxbxbxbxaaxbxbxbxaaxbxbxbxabxbxaxbxaaxbxbxbxabxbxbxaxabxbxaxbxaaxbxbxbxabxaxbxbxabxaxbxbxaaxbxbxbxaaaxbxbxbxaaxbxbxbxaaxbxbxbxabxaxbxbxabxaxbxbxabxaxb">
    <w:name w:val="babxbxaxbxabxbxaxbxaaxbxbxbxaaxbxbxbxaaxbxbxbxaaxbxbxbxabxbxaxbxaaxbxbxbxabxbxbxaxabxbxaxbxaaxbxbxbxabxaxbxbxabxaxbxbxaaxbxbxbxaaaxbxbxbxaaxbxbxbxaaxbxbxbxabxaxbxbxabxaxbxbxabxaxb"/>
    <w:rPr>
      <w:rFonts w:ascii="Times New Roman" w:hAnsi="Times New Roman"/>
      <w:b w:val="0"/>
      <w:i w:val="0"/>
      <w:color w:val="000000"/>
      <w:sz w:val="22"/>
      <w:u w:val="none"/>
    </w:rPr>
  </w:style>
  <w:style w:type="paragraph" w:customStyle="1" w:styleId="babxbxaxbxabxbxaxbxaaxbxbxbxaaxbxbxbxaaxbxbxbxaaxbxbxbxabxbxaxbxaaxbxbxbxabxbxbxaxabxbxaxbxaaxbxbxbxabxaxbxbxabxaxbxbxaaxbxbxbxaaaxbxbxbxaaxbxbxbxaaxbxbxbxabxaxbxbxabxaxbxbxabxaxbxb">
    <w:name w:val="babxbxaxbxabxbxaxbxaaxbxbxbxaaxbxbxbxaaxbxbxbxaaxbxbxbxabxbxaxbxaaxbxbxbxabxbxbxaxabxbxaxbxaaxbxbxbxabxaxbxbxabxaxbxbxaaxbxbxbxaaaxbxbxbxaaxbxbxbxaaxbxbxbxabxaxbxbxabxaxbxbxabxaxbx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xb">
    <w:name w:val="caaxb"/>
    <w:rPr>
      <w:rFonts w:ascii="Times New Roman" w:hAnsi="Times New Roman"/>
      <w:b w:val="0"/>
      <w:i w:val="0"/>
      <w:color w:val="000000"/>
      <w:sz w:val="22"/>
      <w:u w:val="none"/>
    </w:rPr>
  </w:style>
  <w:style w:type="paragraph" w:customStyle="1" w:styleId="caaxbxb">
    <w:name w:val="caaxbxb"/>
    <w:rPr>
      <w:rFonts w:ascii="Times New Roman" w:hAnsi="Times New Roman"/>
      <w:b w:val="0"/>
      <w:i w:val="0"/>
      <w:color w:val="000000"/>
      <w:sz w:val="22"/>
      <w:u w:val="none"/>
    </w:rPr>
  </w:style>
  <w:style w:type="paragraph" w:customStyle="1" w:styleId="caaxbxbxb">
    <w:name w:val="caaxbxbxb"/>
    <w:rPr>
      <w:rFonts w:ascii="Times New Roman" w:hAnsi="Times New Roman"/>
      <w:b w:val="0"/>
      <w:i w:val="0"/>
      <w:color w:val="000000"/>
      <w:sz w:val="22"/>
      <w:u w:val="none"/>
    </w:rPr>
  </w:style>
  <w:style w:type="paragraph" w:customStyle="1" w:styleId="caaxbxbxbx">
    <w:name w:val="caaxbxbxbx"/>
    <w:rPr>
      <w:rFonts w:ascii="Times New Roman" w:hAnsi="Times New Roman"/>
      <w:b w:val="0"/>
      <w:i w:val="0"/>
      <w:color w:val="000000"/>
      <w:sz w:val="22"/>
      <w:u w:val="none"/>
    </w:rPr>
  </w:style>
  <w:style w:type="paragraph" w:customStyle="1" w:styleId="caaxbxbxbxab">
    <w:name w:val="caaxbxbxbxab"/>
    <w:rPr>
      <w:rFonts w:ascii="Times New Roman" w:hAnsi="Times New Roman"/>
      <w:b w:val="0"/>
      <w:i w:val="0"/>
      <w:color w:val="000000"/>
      <w:sz w:val="22"/>
      <w:u w:val="none"/>
    </w:rPr>
  </w:style>
  <w:style w:type="paragraph" w:customStyle="1" w:styleId="caaxbxbxbxabxb">
    <w:name w:val="caaxbxbxbxabxb"/>
    <w:rPr>
      <w:rFonts w:ascii="Times New Roman" w:hAnsi="Times New Roman"/>
      <w:b w:val="0"/>
      <w:i w:val="0"/>
      <w:color w:val="000000"/>
      <w:sz w:val="22"/>
      <w:u w:val="none"/>
    </w:rPr>
  </w:style>
  <w:style w:type="paragraph" w:customStyle="1" w:styleId="caaxbxbxbxabxbxa">
    <w:name w:val="caaxbxbxbxabxbxa"/>
    <w:rPr>
      <w:rFonts w:ascii="Times New Roman" w:hAnsi="Times New Roman"/>
      <w:b/>
      <w:i w:val="0"/>
      <w:color w:val="000000"/>
      <w:sz w:val="22"/>
      <w:u w:val="none"/>
    </w:rPr>
  </w:style>
  <w:style w:type="paragraph" w:customStyle="1" w:styleId="caaxbxbxbxabxbxaxb">
    <w:name w:val="caaxbxbxbxabxbxaxb"/>
    <w:rPr>
      <w:rFonts w:ascii="Times New Roman" w:hAnsi="Times New Roman"/>
      <w:b w:val="0"/>
      <w:i w:val="0"/>
      <w:color w:val="000000"/>
      <w:sz w:val="22"/>
      <w:u w:val="none"/>
    </w:rPr>
  </w:style>
  <w:style w:type="paragraph" w:customStyle="1" w:styleId="caaxbxbxbxabxbxaxbx">
    <w:name w:val="caaxbxbxbxabxbxaxbx"/>
    <w:rPr>
      <w:rFonts w:ascii="Times New Roman" w:hAnsi="Times New Roman"/>
      <w:b w:val="0"/>
      <w:i w:val="0"/>
      <w:color w:val="000000"/>
      <w:sz w:val="22"/>
      <w:u w:val="none"/>
    </w:rPr>
  </w:style>
  <w:style w:type="paragraph" w:customStyle="1" w:styleId="caaxbxbxbxabxbxaxbxab">
    <w:name w:val="caaxbxbxbxabxbxaxbxab"/>
    <w:rPr>
      <w:rFonts w:ascii="Times New Roman" w:hAnsi="Times New Roman"/>
      <w:b w:val="0"/>
      <w:i w:val="0"/>
      <w:color w:val="000000"/>
      <w:sz w:val="22"/>
      <w:u w:val="none"/>
    </w:rPr>
  </w:style>
  <w:style w:type="paragraph" w:customStyle="1" w:styleId="caaxbxbxbxabxbxaxbxabxa">
    <w:name w:val="caaxbxbxbxabxbxaxbxabxa"/>
    <w:rPr>
      <w:rFonts w:ascii="Times New Roman" w:hAnsi="Times New Roman"/>
      <w:b/>
      <w:i w:val="0"/>
      <w:color w:val="000000"/>
      <w:sz w:val="22"/>
      <w:u w:val="none"/>
    </w:rPr>
  </w:style>
  <w:style w:type="paragraph" w:customStyle="1" w:styleId="caaxbxbxbxabxbxaxbxabxaxb">
    <w:name w:val="caaxbxbxbxabxbxaxbxabxaxb"/>
    <w:rPr>
      <w:rFonts w:ascii="Times New Roman" w:hAnsi="Times New Roman"/>
      <w:b w:val="0"/>
      <w:i w:val="0"/>
      <w:color w:val="000000"/>
      <w:sz w:val="22"/>
      <w:u w:val="none"/>
    </w:rPr>
  </w:style>
  <w:style w:type="paragraph" w:customStyle="1" w:styleId="caaxbxbxbxabxbxaxbxabxaxbxb">
    <w:name w:val="caaxbxbxbxabxbxaxbxabxaxbxb"/>
    <w:rPr>
      <w:rFonts w:ascii="Times New Roman" w:hAnsi="Times New Roman"/>
      <w:b w:val="0"/>
      <w:i w:val="0"/>
      <w:color w:val="000000"/>
      <w:sz w:val="22"/>
      <w:u w:val="none"/>
    </w:rPr>
  </w:style>
  <w:style w:type="paragraph" w:customStyle="1" w:styleId="caaxbxbxbxabxbxaxbxabxaxbxbx">
    <w:name w:val="caaxbxbxbxabxbxaxbxabxaxbxbx"/>
    <w:rPr>
      <w:rFonts w:ascii="Times New Roman" w:hAnsi="Times New Roman"/>
      <w:b w:val="0"/>
      <w:i w:val="0"/>
      <w:color w:val="000000"/>
      <w:sz w:val="22"/>
      <w:u w:val="none"/>
    </w:rPr>
  </w:style>
  <w:style w:type="paragraph" w:customStyle="1" w:styleId="caaxbxbxbxabxbxaxbxabxaxbxbxab">
    <w:name w:val="caaxbxbxbxabxbxaxbxabxaxbxbxab"/>
    <w:rPr>
      <w:rFonts w:ascii="Times New Roman" w:hAnsi="Times New Roman"/>
      <w:b w:val="0"/>
      <w:i w:val="0"/>
      <w:color w:val="000000"/>
      <w:sz w:val="22"/>
      <w:u w:val="none"/>
    </w:rPr>
  </w:style>
  <w:style w:type="paragraph" w:customStyle="1" w:styleId="caaxbxbxbxabxbxaxbxabxaxbxbxabxb">
    <w:name w:val="caaxbxbxbxabxbxaxbxabxaxbxbxabxb"/>
    <w:rPr>
      <w:rFonts w:ascii="Times New Roman" w:hAnsi="Times New Roman"/>
      <w:b w:val="0"/>
      <w:i w:val="0"/>
      <w:color w:val="000000"/>
      <w:sz w:val="22"/>
      <w:u w:val="none"/>
    </w:rPr>
  </w:style>
  <w:style w:type="paragraph" w:customStyle="1" w:styleId="caaxbxbxbxabxbxaxbxabxaxbxbxabxbxa">
    <w:name w:val="caaxbxbxbxabxbxaxbxabxaxbxbxabxbxa"/>
    <w:rPr>
      <w:rFonts w:ascii="Times New Roman" w:hAnsi="Times New Roman"/>
      <w:b/>
      <w:i w:val="0"/>
      <w:color w:val="000000"/>
      <w:sz w:val="22"/>
      <w:u w:val="none"/>
    </w:rPr>
  </w:style>
  <w:style w:type="paragraph" w:customStyle="1" w:styleId="caaxbxbxbxabxbxaxbxabxaxbxbxabxbxaxb">
    <w:name w:val="caaxbxbxbxabxbxaxbxabxaxbxbxabxbxaxb"/>
    <w:rPr>
      <w:rFonts w:ascii="Times New Roman" w:hAnsi="Times New Roman"/>
      <w:b w:val="0"/>
      <w:i w:val="0"/>
      <w:color w:val="000000"/>
      <w:sz w:val="22"/>
      <w:u w:val="none"/>
    </w:rPr>
  </w:style>
  <w:style w:type="paragraph" w:customStyle="1" w:styleId="caaxbxbxbxabxbxaxbxabxaxbxbxabxbxaxbx">
    <w:name w:val="caaxbxbxbxabxbxaxbxabxaxbxbxabxbxaxbx"/>
    <w:rPr>
      <w:rFonts w:ascii="Times New Roman" w:hAnsi="Times New Roman"/>
      <w:b w:val="0"/>
      <w:i w:val="0"/>
      <w:color w:val="000000"/>
      <w:sz w:val="22"/>
      <w:u w:val="none"/>
    </w:rPr>
  </w:style>
  <w:style w:type="paragraph" w:customStyle="1" w:styleId="caaxbxbxbxabxbxaxbxabxaxbxbxabxbxaxbxab">
    <w:name w:val="caaxbxbxbxabxbxaxbxabxaxbxbxabxbxaxbxab"/>
    <w:rPr>
      <w:rFonts w:ascii="Times New Roman" w:hAnsi="Times New Roman"/>
      <w:b w:val="0"/>
      <w:i w:val="0"/>
      <w:color w:val="000000"/>
      <w:sz w:val="22"/>
      <w:u w:val="none"/>
    </w:rPr>
  </w:style>
  <w:style w:type="paragraph" w:customStyle="1" w:styleId="caaxbxbxbxabxbxaxbxabxaxbxbxabxbxaxbxabxb">
    <w:name w:val="caaxbxbxbxabxbxaxbxabxaxbxbxabxbxaxbxabxb"/>
    <w:rPr>
      <w:rFonts w:ascii="Times New Roman" w:hAnsi="Times New Roman"/>
      <w:b w:val="0"/>
      <w:i w:val="0"/>
      <w:color w:val="000000"/>
      <w:sz w:val="22"/>
      <w:u w:val="none"/>
    </w:rPr>
  </w:style>
  <w:style w:type="paragraph" w:customStyle="1" w:styleId="caaxbxbxbxabxbxaxbxabxaxbxbxabxbxaxbxabxbxa">
    <w:name w:val="caaxbxbxbxabxbxaxbxabxaxbxbxabxbxaxbxabxbxa"/>
    <w:rPr>
      <w:rFonts w:ascii="Times New Roman" w:hAnsi="Times New Roman"/>
      <w:b/>
      <w:i w:val="0"/>
      <w:color w:val="000000"/>
      <w:sz w:val="22"/>
      <w:u w:val="none"/>
    </w:rPr>
  </w:style>
  <w:style w:type="paragraph" w:customStyle="1" w:styleId="caaxbxbxbxabxbxaxbxabxaxbxbxabxbxaxbxabxbxaxb">
    <w:name w:val="caaxbxbxbxabxbxaxbxabxaxbxbxabxbxaxbxabxbxaxb"/>
    <w:rPr>
      <w:rFonts w:ascii="Times New Roman" w:hAnsi="Times New Roman"/>
      <w:b w:val="0"/>
      <w:i w:val="0"/>
      <w:color w:val="000000"/>
      <w:sz w:val="22"/>
      <w:u w:val="none"/>
    </w:rPr>
  </w:style>
  <w:style w:type="paragraph" w:customStyle="1" w:styleId="caaxbxbxbxabxbxaxbxabxaxbxbxabxbxaxbxabxbxaxbx">
    <w:name w:val="caaxbxbxbxabxbxaxbxabxaxbxbxabxbxaxbxabxbxaxbx"/>
    <w:rPr>
      <w:rFonts w:ascii="Times New Roman" w:hAnsi="Times New Roman"/>
      <w:b w:val="0"/>
      <w:i w:val="0"/>
      <w:color w:val="000000"/>
      <w:sz w:val="22"/>
      <w:u w:val="none"/>
    </w:rPr>
  </w:style>
  <w:style w:type="paragraph" w:customStyle="1" w:styleId="caaxbxbxbxabxbxaxbxabxaxbxbxabxbxaxbxabxbxaxbxab">
    <w:name w:val="caaxbxbxbxabxbxaxbxabxaxbxbxabxbxaxbxabxbxaxbxab"/>
    <w:rPr>
      <w:rFonts w:ascii="Times New Roman" w:hAnsi="Times New Roman"/>
      <w:b w:val="0"/>
      <w:i w:val="0"/>
      <w:color w:val="000000"/>
      <w:sz w:val="22"/>
      <w:u w:val="none"/>
    </w:rPr>
  </w:style>
  <w:style w:type="paragraph" w:customStyle="1" w:styleId="caaxbxbxbxabxbxaxbxabxaxbxbxabxbxaxbxabxbxaxbxabxb">
    <w:name w:val="caaxbxbxbxabxbxaxbxabxaxbxbxabxbxaxbxabxbxaxbxabxb"/>
    <w:rPr>
      <w:rFonts w:ascii="Times New Roman" w:hAnsi="Times New Roman"/>
      <w:b w:val="0"/>
      <w:i w:val="0"/>
      <w:color w:val="000000"/>
      <w:sz w:val="22"/>
      <w:u w:val="none"/>
    </w:rPr>
  </w:style>
  <w:style w:type="paragraph" w:customStyle="1" w:styleId="caaxbxbxbxabxbxaxbxabxaxbxbxabxbxaxbxabxbxaxbxabxbxb">
    <w:name w:val="caaxbxbxbxabxbxaxbxabxaxbxbxabxbxaxbxabxbxaxbxabxbxb"/>
    <w:rPr>
      <w:rFonts w:ascii="Times New Roman" w:hAnsi="Times New Roman"/>
      <w:b w:val="0"/>
      <w:i w:val="0"/>
      <w:color w:val="000000"/>
      <w:sz w:val="22"/>
      <w:u w:val="none"/>
    </w:rPr>
  </w:style>
  <w:style w:type="paragraph" w:customStyle="1" w:styleId="caaxbxbxbxabxbxaxbxabxaxbxbxabxbxaxbxabxbxaxbxabxbxbxa">
    <w:name w:val="caaxbxbxbxabxbxaxbxabxaxbxbxabxbxaxbxabxbxaxbxabxbxbxa"/>
    <w:rPr>
      <w:rFonts w:ascii="Times New Roman" w:hAnsi="Times New Roman"/>
      <w:b/>
      <w:i w:val="0"/>
      <w:color w:val="000000"/>
      <w:sz w:val="22"/>
      <w:u w:val="none"/>
    </w:rPr>
  </w:style>
  <w:style w:type="paragraph" w:customStyle="1" w:styleId="caaxbxbxbxabxbxaxbxabxaxbxbxabxbxaxbxabxbxaxbxabxbxbxax">
    <w:name w:val="caaxbxbxbxabxbxaxbxabxaxbxbxabxbxaxbxabxbxaxbxabxbxbxax"/>
    <w:rPr>
      <w:rFonts w:ascii="Times New Roman" w:hAnsi="Times New Roman"/>
      <w:b w:val="0"/>
      <w:i w:val="0"/>
      <w:color w:val="000000"/>
      <w:sz w:val="22"/>
      <w:u w:val="none"/>
    </w:rPr>
  </w:style>
  <w:style w:type="paragraph" w:customStyle="1" w:styleId="caaxbxbxbxabxbxaxbxabxaxbxbxabxbxaxbxabxbxaxbxabxbxbxaxab">
    <w:name w:val="caaxbxbxbxabxbxaxbxabxaxbxbxabxbxaxbxabxbxaxbxabxbxbxaxab"/>
    <w:rPr>
      <w:rFonts w:ascii="Times New Roman" w:hAnsi="Times New Roman"/>
      <w:b w:val="0"/>
      <w:i w:val="0"/>
      <w:color w:val="000000"/>
      <w:sz w:val="22"/>
      <w:u w:val="none"/>
    </w:rPr>
  </w:style>
  <w:style w:type="paragraph" w:customStyle="1" w:styleId="caaxbxbxbxabxbxaxbxabxaxbxbxabxbxaxbxabxbxaxbxabxbxbxaxabxa">
    <w:name w:val="caaxbxbxbxabxbxaxbxabxaxbxbxabxbxaxbxabxbxaxbxabxbxbxaxabxa"/>
    <w:rPr>
      <w:rFonts w:ascii="Times New Roman" w:hAnsi="Times New Roman"/>
      <w:b/>
      <w:i w:val="0"/>
      <w:color w:val="000000"/>
      <w:sz w:val="22"/>
      <w:u w:val="none"/>
    </w:rPr>
  </w:style>
  <w:style w:type="paragraph" w:customStyle="1" w:styleId="caaxbxbxbxabxbxaxbxabxaxbxbxabxbxaxbxabxbxaxbxabxbxbxaxabxaxb">
    <w:name w:val="caaxbxbxbxabxbxaxbxabxaxbxbxabxbxaxbxabxbxaxbxabxbxbxaxabxaxb"/>
    <w:rPr>
      <w:rFonts w:ascii="Times New Roman" w:hAnsi="Times New Roman"/>
      <w:b w:val="0"/>
      <w:i w:val="0"/>
      <w:color w:val="000000"/>
      <w:sz w:val="22"/>
      <w:u w:val="none"/>
    </w:rPr>
  </w:style>
  <w:style w:type="paragraph" w:customStyle="1" w:styleId="caaxbxbxbxabxbxaxbxabxaxbxbxabxbxaxbxabxbxaxbxabxbxbxaxabxaxbxb">
    <w:name w:val="caaxbxbxbxabxbxaxbxabxaxbxbxabxbxaxbxabxbxaxbxabxbxbxaxabxaxbxb"/>
    <w:rPr>
      <w:rFonts w:ascii="Times New Roman" w:hAnsi="Times New Roman"/>
      <w:b w:val="0"/>
      <w:i w:val="0"/>
      <w:color w:val="000000"/>
      <w:sz w:val="22"/>
      <w:u w:val="none"/>
    </w:rPr>
  </w:style>
  <w:style w:type="paragraph" w:customStyle="1" w:styleId="caaxbxbxbxabxbxaxbxabxaxbxbxabxbxaxbxabxbxaxbxabxbxbxaxabxaxbxbx">
    <w:name w:val="caaxbxbxbxabxbxaxbxabxaxbxbxabxbxaxbxabxbxaxbxabxbxbxaxabxaxbxbx"/>
    <w:rPr>
      <w:rFonts w:ascii="Times New Roman" w:hAnsi="Times New Roman"/>
      <w:b w:val="0"/>
      <w:i w:val="0"/>
      <w:color w:val="000000"/>
      <w:sz w:val="22"/>
      <w:u w:val="none"/>
    </w:rPr>
  </w:style>
  <w:style w:type="paragraph" w:customStyle="1" w:styleId="caaxbxbxbxabxbxaxbxabxaxbxbxabxbxaxbxabxbxaxbxabxbxbxaxabxaxbxbxab">
    <w:name w:val="caaxbxbxbxabxbxaxbxabxaxbxbxabxbxaxbxabxbxaxbxabxbxbxaxabxaxbxbxab"/>
    <w:rPr>
      <w:rFonts w:ascii="Times New Roman" w:hAnsi="Times New Roman"/>
      <w:b w:val="0"/>
      <w:i w:val="0"/>
      <w:color w:val="000000"/>
      <w:sz w:val="22"/>
      <w:u w:val="none"/>
    </w:rPr>
  </w:style>
  <w:style w:type="paragraph" w:customStyle="1" w:styleId="caaxbxbxbxabxbxaxbxabxaxbxbxabxbxaxbxabxbxaxbxabxbxbxaxabxaxbxbxabxb">
    <w:name w:val="caaxbxbxbxabxbxaxbxabxaxbxbxabxbxaxbxabxbxaxbxabxbxbxaxabxaxbxbxabxb"/>
    <w:rPr>
      <w:rFonts w:ascii="Times New Roman" w:hAnsi="Times New Roman"/>
      <w:b w:val="0"/>
      <w:i w:val="0"/>
      <w:color w:val="000000"/>
      <w:sz w:val="22"/>
      <w:u w:val="none"/>
    </w:rPr>
  </w:style>
  <w:style w:type="paragraph" w:customStyle="1" w:styleId="caaxbxbxbxabxbxaxbxabxaxbxbxabxbxaxbxabxbxaxbxabxbxbxaxabxaxbxbxabxbxa">
    <w:name w:val="caaxbxbxbxabxbxaxbxabxaxbxbxabxbxaxbxabxbxaxbxabxbxbxaxabxaxbxbxabxbxa"/>
    <w:rPr>
      <w:rFonts w:ascii="Times New Roman" w:hAnsi="Times New Roman"/>
      <w:b/>
      <w:i w:val="0"/>
      <w:color w:val="000000"/>
      <w:sz w:val="22"/>
      <w:u w:val="none"/>
    </w:rPr>
  </w:style>
  <w:style w:type="paragraph" w:customStyle="1" w:styleId="caaxbxbxbxabxbxaxbxabxaxbxbxabxbxaxbxabxbxaxbxabxbxbxaxabxaxbxbxabxbxaxb">
    <w:name w:val="caaxbxbxbxabxbxaxbxabxaxbxbxabxbxaxbxabxbxaxbxabxbxbxaxabxaxbxbxabxbxaxb"/>
    <w:rPr>
      <w:rFonts w:ascii="Times New Roman" w:hAnsi="Times New Roman"/>
      <w:b w:val="0"/>
      <w:i w:val="0"/>
      <w:color w:val="000000"/>
      <w:sz w:val="22"/>
      <w:u w:val="none"/>
    </w:rPr>
  </w:style>
  <w:style w:type="paragraph" w:customStyle="1" w:styleId="caaxbxbxbxabxbxaxbxabxaxbxbxabxbxaxbxabxbxaxbxabxbxbxaxabxaxbxbxabxbxaxbx">
    <w:name w:val="caaxbxbxbxabxbxaxbxabxaxbxbxabxbxaxbxabxbxaxbxabxbxbxaxabxaxbxbxabxbxaxbx"/>
    <w:rPr>
      <w:rFonts w:ascii="Times New Roman" w:hAnsi="Times New Roman"/>
      <w:b w:val="0"/>
      <w:i w:val="0"/>
      <w:color w:val="000000"/>
      <w:sz w:val="22"/>
      <w:u w:val="none"/>
    </w:rPr>
  </w:style>
  <w:style w:type="paragraph" w:customStyle="1" w:styleId="caaxbxbxbxabxbxaxbxabxaxbxbxabxbxaxbxabxbxaxbxabxbxbxaxabxaxbxbxabxbxaxbxaab">
    <w:name w:val="caaxbxbxbxabxbxaxbxabxaxbxbxabxbxaxbxabxbxaxbxabxbxbxaxabxaxbxbxabxbxaxbxaab"/>
    <w:rPr>
      <w:rFonts w:ascii="Times New Roman" w:hAnsi="Times New Roman"/>
      <w:b w:val="0"/>
      <w:i w:val="0"/>
      <w:color w:val="000000"/>
      <w:sz w:val="22"/>
      <w:u w:val="none"/>
    </w:rPr>
  </w:style>
  <w:style w:type="paragraph" w:customStyle="1" w:styleId="caaxbxbxbxabxbxaxbxabxaxbxbxabxbxaxbxabxbxaxbxabxbxbxaxabxaxbxbxabxbxaxbxaabxa">
    <w:name w:val="caaxbxbxbxabxbxaxbxabxaxbxbxabxbxaxbxabxbxaxbxabxbxbxaxabxaxbxbxabxbxaxbxaabxa"/>
    <w:rPr>
      <w:rFonts w:ascii="Times New Roman" w:hAnsi="Times New Roman"/>
      <w:b/>
      <w:i w:val="0"/>
      <w:color w:val="000000"/>
      <w:sz w:val="22"/>
      <w:u w:val="none"/>
    </w:rPr>
  </w:style>
  <w:style w:type="paragraph" w:customStyle="1" w:styleId="caaxbxbxbxabxbxaxbxabxaxbxbxabxbxaxbxabxbxaxbxabxbxbxaxabxaxbxbxabxbxaxbxaabxaxb">
    <w:name w:val="caaxbxbxbxabxbxaxbxabxaxbxbxabxbxaxbxabxbxaxbxabxbxbxaxabxaxbxbxabxbxaxbxaabxaxb"/>
    <w:rPr>
      <w:rFonts w:ascii="Times New Roman" w:hAnsi="Times New Roman"/>
      <w:b w:val="0"/>
      <w:i w:val="0"/>
      <w:color w:val="000000"/>
      <w:sz w:val="22"/>
      <w:u w:val="none"/>
    </w:rPr>
  </w:style>
  <w:style w:type="paragraph" w:customStyle="1" w:styleId="caaxbxbxbxabxbxaxbxabxaxbxbxabxbxaxbxabxbxaxbxabxbxbxaxabxaxbxbxabxbxaxbxaabxaxbxb">
    <w:name w:val="caaxbxbxbxabxbxaxbxabxaxbxbxabxbxaxbxabxbxaxbxabxbxbxaxabxaxbxbxabxbxaxbxaabxaxbxb"/>
    <w:rPr>
      <w:rFonts w:ascii="Times New Roman" w:hAnsi="Times New Roman"/>
      <w:b w:val="0"/>
      <w:i w:val="0"/>
      <w:color w:val="000000"/>
      <w:sz w:val="22"/>
      <w:u w:val="none"/>
    </w:rPr>
  </w:style>
  <w:style w:type="paragraph" w:customStyle="1" w:styleId="caaxbxbxbxabxbxaxbxabxaxbxbxabxbxaxbxabxbxaxbxabxbxbxaxabxaxbxbxabxbxaxbxaabxaxbxbx">
    <w:name w:val="caaxbxbxbxabxbxaxbxabxaxbxbxabxbxaxbxabxbxaxbxabxbxbxaxabxaxbxbxabxbxaxbxaabxaxbxbx"/>
    <w:rPr>
      <w:rFonts w:ascii="Times New Roman" w:hAnsi="Times New Roman"/>
      <w:b w:val="0"/>
      <w:i w:val="0"/>
      <w:color w:val="000000"/>
      <w:sz w:val="22"/>
      <w:u w:val="none"/>
    </w:rPr>
  </w:style>
  <w:style w:type="paragraph" w:customStyle="1" w:styleId="caaxbxbxbxabxbxaxbxabxaxbxbxabxbxaxbxabxbxaxbxabxbxbxaxabxaxbxbxabxbxaxbxaabxaxbxbxab">
    <w:name w:val="caaxbxbxbxabxbxaxbxabxaxbxbxabxbxaxbxabxbxaxbxabxbxbxaxabxaxbxbxabxbxaxbxaabxaxbxbxab"/>
    <w:rPr>
      <w:rFonts w:ascii="Times New Roman" w:hAnsi="Times New Roman"/>
      <w:b w:val="0"/>
      <w:i w:val="0"/>
      <w:color w:val="000000"/>
      <w:sz w:val="22"/>
      <w:u w:val="none"/>
    </w:rPr>
  </w:style>
  <w:style w:type="paragraph" w:customStyle="1" w:styleId="caaxbxbxbxabxbxaxbxabxaxbxbxabxbxaxbxabxbxaxbxabxbxbxaxabxaxbxbxabxbxaxbxaabxaxbxbxabxa">
    <w:name w:val="caaxbxbxbxabxbxaxbxabxaxbxbxabxbxaxbxabxbxaxbxabxbxbxaxabxaxbxbxabxbxaxbxaabxaxbxbxabxa"/>
    <w:rPr>
      <w:rFonts w:ascii="Times New Roman" w:hAnsi="Times New Roman"/>
      <w:b/>
      <w:i w:val="0"/>
      <w:color w:val="000000"/>
      <w:sz w:val="22"/>
      <w:u w:val="none"/>
    </w:rPr>
  </w:style>
  <w:style w:type="paragraph" w:customStyle="1" w:styleId="caaxbxbxbxabxbxaxbxabxaxbxbxabxbxaxbxabxbxaxbxabxbxbxaxabxaxbxbxabxbxaxbxaabxaxbxbxabxaxb">
    <w:name w:val="caaxbxbxbxabxbxaxbxabxaxbxbxabxbxaxbxabxbxaxbxabxbxbxaxabxaxbxbxabxbxaxbxaabxaxbxbxabxaxb"/>
    <w:rPr>
      <w:rFonts w:ascii="Times New Roman" w:hAnsi="Times New Roman"/>
      <w:b w:val="0"/>
      <w:i w:val="0"/>
      <w:color w:val="000000"/>
      <w:sz w:val="22"/>
      <w:u w:val="none"/>
    </w:rPr>
  </w:style>
  <w:style w:type="paragraph" w:customStyle="1" w:styleId="caaxbxbxbxabxbxaxbxabxaxbxbxabxbxaxbxabxbxaxbxabxbxbxaxabxaxbxbxabxbxaxbxaabxaxbxbxabxaxbxb">
    <w:name w:val="caaxbxbxbxabxbxaxbxabxaxbxbxabxbxaxbxabxbxaxbxabxbxbxaxabxaxbxbxabxbxaxbxaabxaxbxbxabxaxbxb"/>
    <w:rPr>
      <w:rFonts w:ascii="Times New Roman" w:hAnsi="Times New Roman"/>
      <w:b w:val="0"/>
      <w:i w:val="0"/>
      <w:color w:val="000000"/>
      <w:sz w:val="22"/>
      <w:u w:val="none"/>
    </w:rPr>
  </w:style>
  <w:style w:type="paragraph" w:customStyle="1" w:styleId="caaxbxbxbxabxbxaxbxabxaxbxbxabxbxaxbxabxbxaxbxabxbxbxaxabxaxbxbxabxbxaxbxaabxaxbxbxabxaxbxbx">
    <w:name w:val="caaxbxbxbxabxbxaxbxabxaxbxbxabxbxaxbxabxbxaxbxabxbxbxaxabxaxbxbxabxbxaxbxaabxaxbxbxabxaxbxbx"/>
    <w:rPr>
      <w:rFonts w:ascii="Times New Roman" w:hAnsi="Times New Roman"/>
      <w:b w:val="0"/>
      <w:i w:val="0"/>
      <w:color w:val="000000"/>
      <w:sz w:val="22"/>
      <w:u w:val="none"/>
    </w:rPr>
  </w:style>
  <w:style w:type="paragraph" w:customStyle="1" w:styleId="caaxbxbxbxabxbxaxbxabxaxbxbxabxbxaxbxabxbxaxbxabxbxbxaxabxaxbxbxabxbxaxbxaabxaxbxbxabxaxbxbxaa">
    <w:name w:val="caaxbxbxbxabxbxaxbxabxaxbxbxabxbxaxbxabxbxaxbxabxbxbxaxabxaxbxbxabxbxaxbxaabxaxbxbxabxaxbxbxaa"/>
    <w:rPr>
      <w:rFonts w:ascii="Times New Roman" w:hAnsi="Times New Roman"/>
      <w:b/>
      <w:i w:val="0"/>
      <w:color w:val="000000"/>
      <w:sz w:val="22"/>
      <w:u w:val="none"/>
    </w:rPr>
  </w:style>
  <w:style w:type="paragraph" w:customStyle="1" w:styleId="caaxbxbxbxabxbxaxbxabxaxbxbxabxbxaxbxabxbxaxbxabxbxbxaxabxaxbxbxabxbxaxbxaabxaxbxbxabxaxbxbxaaxb">
    <w:name w:val="caaxbxbxbxabxbxaxbxabxaxbxbxabxbxaxbxabxbxaxbxabxbxbxaxabxaxbxbxabxbxaxbxaabxaxbxbxabxaxbxbxaaxb"/>
    <w:rPr>
      <w:rFonts w:ascii="Times New Roman" w:hAnsi="Times New Roman"/>
      <w:b w:val="0"/>
      <w:i w:val="0"/>
      <w:color w:val="000000"/>
      <w:sz w:val="22"/>
      <w:u w:val="none"/>
    </w:rPr>
  </w:style>
  <w:style w:type="paragraph" w:customStyle="1" w:styleId="caaxbxbxbxabxbxaxbxabxaxbxbxabxbxaxbxabxbxaxbxabxbxbxaxabxaxbxbxabxbxaxbxaabxaxbxbxabxaxbxbxaaxbxb">
    <w:name w:val="caaxbxbxbxabxbxaxbxabxaxbxbxabxbxaxbxabxbxaxbxabxbxbxaxabxaxbxbxabxbxaxbxaabxaxbxbxabxaxbxbxaaxbxb"/>
    <w:rPr>
      <w:rFonts w:ascii="Times New Roman" w:hAnsi="Times New Roman"/>
      <w:b w:val="0"/>
      <w:i w:val="0"/>
      <w:color w:val="000000"/>
      <w:sz w:val="22"/>
      <w:u w:val="none"/>
    </w:rPr>
  </w:style>
  <w:style w:type="paragraph" w:customStyle="1" w:styleId="caaxbxbxbxabxbxaxbxabxaxbxbxabxbxaxbxabxbxaxbxabxbxbxaxabxaxbxbxabxbxaxbxaabxaxbxbxabxaxbxbxaaxbxbxb">
    <w:name w:val="caaxbxbxbxabxbxaxbxabxaxbxbxabxbxaxbxabxbxaxbxabxbxbxaxabxaxbxbxabxbxaxbxaabxaxbxbxabxaxbxbxaaxbxbxb"/>
    <w:rPr>
      <w:rFonts w:ascii="Times New Roman" w:hAnsi="Times New Roman"/>
      <w:b w:val="0"/>
      <w:i w:val="0"/>
      <w:color w:val="000000"/>
      <w:sz w:val="22"/>
      <w:u w:val="none"/>
    </w:rPr>
  </w:style>
  <w:style w:type="paragraph" w:customStyle="1" w:styleId="caaxbxbxbxabxbxaxbxabxaxbxbxabxbxaxbxabxbxaxbxabxbxbxaxabxaxbxbxabxbxaxbxaabxaxbxbxabxaxbxbxaaxbxbxbx">
    <w:name w:val="caaxbxbxbxabxbxaxbxabxaxbxbxabxbxaxbxabxbxaxbxabxbxbxaxabxaxbxbxabxbxaxbxaabxaxbxbxabxaxbxbxaaxbxbxbx"/>
    <w:rPr>
      <w:rFonts w:ascii="Times New Roman" w:hAnsi="Times New Roman"/>
      <w:b w:val="0"/>
      <w:i w:val="0"/>
      <w:color w:val="000000"/>
      <w:sz w:val="22"/>
      <w:u w:val="none"/>
    </w:rPr>
  </w:style>
  <w:style w:type="paragraph" w:customStyle="1" w:styleId="caaxbxbxbxabxbxaxbxabxaxbxbxabxbxaxbxabxbxaxbxabxbxbxaxabxaxbxbxabxbxaxbxaabxaxbxbxabxaxbxbxaaxbxbxbxab">
    <w:name w:val="caaxbxbxbxabxbxaxbxabxaxbxbxabxbxaxbxabxbxaxbxabxbxbxaxabxaxbxbxabxbxaxbxaabxaxbxbxabxaxbxbxaaxbxbxbxab"/>
    <w:rPr>
      <w:rFonts w:ascii="Times New Roman" w:hAnsi="Times New Roman"/>
      <w:b w:val="0"/>
      <w:i w:val="0"/>
      <w:color w:val="000000"/>
      <w:sz w:val="22"/>
      <w:u w:val="none"/>
    </w:rPr>
  </w:style>
  <w:style w:type="paragraph" w:customStyle="1" w:styleId="caaxbxbxbxabxbxaxbxabxaxbxbxabxbxaxbxabxbxaxbxabxbxbxaxabxaxbxbxabxbxaxbxaabxaxbxbxabxaxbxbxaaxbxbxbxabxb">
    <w:name w:val="caaxbxbxbxabxbxaxbxabxaxbxbxabxbxaxbxabxbxaxbxabxbxbxaxabxaxbxbxabxbxaxbxaabxaxbxbxabxaxbxbxaaxbxbxbxab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
    <w:name w:val="caaxbxbxbxabxbxaxbxabxaxbxbxabxbxaxbxabxbxaxbxabxbxbxaxabxaxbxbxabxbxaxbxaabxaxbxbxabxaxbxbxaaxbxbxbxabxbxa"/>
    <w:rPr>
      <w:rFonts w:ascii="Times New Roman" w:hAnsi="Times New Roman"/>
      <w:b/>
      <w:i w:val="0"/>
      <w:color w:val="000000"/>
      <w:sz w:val="22"/>
      <w:u w:val="none"/>
    </w:rPr>
  </w:style>
  <w:style w:type="paragraph" w:customStyle="1" w:styleId="caaxbxbxbxabxbxaxbxabxaxbxbxabxbxaxbxabxbxaxbxabxbxbxaxabxaxbxbxabxbxaxbxaabxaxbxbxabxaxbxbxaaxbxbxbxabxbxaxb">
    <w:name w:val="caaxbxbxbxabxbxaxbxabxaxbxbxabxbxaxbxabxbxaxbxabxbxbxaxabxaxbxbxabxbxaxbxaabxaxbxbxabxaxbxbxaaxbxbxbxabxbxa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
    <w:name w:val="caaxbxbxbxabxbxaxbxabxaxbxbxabxbxaxbxabxbxaxbxabxbxbxaxabxaxbxbxabxbxaxbxaabxaxbxbxabxaxbxbxaaxbxbxbxabxbxaxbx"/>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
    <w:name w:val="caaxbxbxbxabxbxaxbxabxaxbxbxabxbxaxbxabxbxaxbxabxbxbxaxabxaxbxbxabxbxaxbxaabxaxbxbxabxaxbxbxaaxbxbxbxabxbxaxbxa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
    <w:name w:val="caaxbxbxbxabxbxaxbxabxaxbxbxabxbxaxbxabxbxaxbxabxbxbxaxabxaxbxbxabxbxaxbxaabxaxbxbxabxaxbxbxaaxbxbxbxabxbxaxbxabxa"/>
    <w:rPr>
      <w:rFonts w:ascii="Times New Roman" w:hAnsi="Times New Roman"/>
      <w:b/>
      <w:i w:val="0"/>
      <w:color w:val="000000"/>
      <w:sz w:val="22"/>
      <w:u w:val="none"/>
    </w:rPr>
  </w:style>
  <w:style w:type="paragraph" w:customStyle="1" w:styleId="caaxbxbxbxabxbxaxbxabxaxbxbxabxbxaxbxabxbxaxbxabxbxbxaxabxaxbxbxabxbxaxbxaabxaxbxbxabxaxbxbxaaxbxbxbxabxbxaxbxabxaxb">
    <w:name w:val="caaxbxbxbxabxbxaxbxabxaxbxbxabxbxaxbxabxbxaxbxabxbxbxaxabxaxbxbxabxbxaxbxaabxaxbxbxabxaxbxbxaaxbxbxbxabxbxaxbxabxa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
    <w:name w:val="caaxbxbxbxabxbxaxbxabxaxbxbxabxbxaxbxabxbxaxbxabxbxbxaxabxaxbxbxabxbxaxbxaabxaxbxbxabxaxbxbxaaxbxbxbxabxbxaxbxabxaxb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
    <w:name w:val="caaxbxbxbxabxbxaxbxabxaxbxbxabxbxaxbxabxbxaxbxabxbxbxaxabxaxbxbxabxbxaxbxaabxaxbxbxabxaxbxbxaaxbxbxbxabxbxaxbxabxaxbxbx"/>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
    <w:name w:val="caaxbxbxbxabxbxaxbxabxaxbxbxabxbxaxbxabxbxaxbxabxbxbxaxabxaxbxbxabxbxaxbxaabxaxbxbxabxaxbxbxaaxbxbxbxabxbxaxbxabxaxbxbxa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
    <w:name w:val="caaxbxbxbxabxbxaxbxabxaxbxbxabxbxaxbxabxbxaxbxabxbxbxaxabxaxbxbxabxbxaxbxaabxaxbxbxabxaxbxbxaaxbxbxbxabxbxaxbxabxaxbxbxab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
    <w:name w:val="caaxbxbxbxabxbxaxbxabxaxbxbxabxbxaxbxabxbxaxbxabxbxbxaxabxaxbxbxabxbxaxbxaabxaxbxbxabxaxbxbxaaxbxbxbxabxbxaxbxabxaxbxbxabxbxa"/>
    <w:rPr>
      <w:rFonts w:ascii="Times New Roman" w:hAnsi="Times New Roman"/>
      <w:b/>
      <w:i w:val="0"/>
      <w:color w:val="000000"/>
      <w:sz w:val="22"/>
      <w:u w:val="none"/>
    </w:rPr>
  </w:style>
  <w:style w:type="paragraph" w:customStyle="1" w:styleId="caaxbxbxbxabxbxaxbxabxaxbxbxabxbxaxbxabxbxaxbxabxbxbxaxabxaxbxbxabxbxaxbxaabxaxbxbxabxaxbxbxaaxbxbxbxabxbxaxbxabxaxbxbxabxbxaxb">
    <w:name w:val="caaxbxbxbxabxbxaxbxabxaxbxbxabxbxaxbxabxbxaxbxabxbxbxaxabxaxbxbxabxbxaxbxaabxaxbxbxabxaxbxbxaaxbxbxbxabxbxaxbxabxaxbxbxabxbxa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
    <w:name w:val="caaxbxbxbxabxbxaxbxabxaxbxbxabxbxaxbxabxbxaxbxabxbxbxaxabxaxbxbxabxbxaxbxaabxaxbxbxabxaxbxbxaaxbxbxbxabxbxaxbxabxaxbxbxabxbxaxbx"/>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
    <w:name w:val="caaxbxbxbxabxbxaxbxabxaxbxbxabxbxaxbxabxbxaxbxabxbxbxaxabxaxbxbxabxbxaxbxaabxaxbxbxabxaxbxbxaaxbxbxbxabxbxaxbxabxaxbxbxabxbxaxbxaa"/>
    <w:rPr>
      <w:rFonts w:ascii="Times New Roman" w:hAnsi="Times New Roman"/>
      <w:b/>
      <w:i w:val="0"/>
      <w:color w:val="000000"/>
      <w:sz w:val="22"/>
      <w:u w:val="none"/>
    </w:rPr>
  </w:style>
  <w:style w:type="paragraph" w:customStyle="1" w:styleId="caaxbxbxbxabxbxaxbxabxaxbxbxabxbxaxbxabxbxaxbxabxbxbxaxabxaxbxbxabxbxaxbxaabxaxbxbxabxaxbxbxaaxbxbxbxabxbxaxbxabxaxbxbxabxbxaxbxaaxb">
    <w:name w:val="caaxbxbxbxabxbxaxbxabxaxbxbxabxbxaxbxabxbxaxbxabxbxbxaxabxaxbxbxabxbxaxbxaabxaxbxbxabxaxbxbxaaxbxbxbxabxbxaxbxabxaxbxbxabxbxaxbxaa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
    <w:name w:val="caaxbxbxbxabxbxaxbxabxaxbxbxabxbxaxbxabxbxaxbxabxbxbxaxabxaxbxbxabxbxaxbxaabxaxbxbxabxaxbxbxaaxbxbxbxabxbxaxbxabxaxbxbxabxbxaxbxaaxb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
    <w:name w:val="caaxbxbxbxabxbxaxbxabxaxbxbxabxbxaxbxabxbxaxbxabxbxbxaxabxaxbxbxabxbxaxbxaabxaxbxbxabxaxbxbxaaxbxbxbxabxbxaxbxabxaxbxbxabxbxaxbxaaxbxb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
    <w:name w:val="caaxbxbxbxabxbxaxbxabxaxbxbxabxbxaxbxabxbxaxbxabxbxbxaxabxaxbxbxabxbxaxbxaabxaxbxbxabxaxbxbxaaxbxbxbxabxbxaxbxabxaxbxbxabxbxaxbxaaxbxbxbx"/>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
    <w:name w:val="caaxbxbxbxabxbxaxbxabxaxbxbxabxbxaxbxabxbxaxbxabxbxbxaxabxaxbxbxabxbxaxbxaabxaxbxbxabxaxbxbxaaxbxbxbxabxbxaxbxabxaxbxbxabxbxaxbxaaxbxbxbxa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
    <w:name w:val="caaxbxbxbxabxbxaxbxabxaxbxbxabxbxaxbxabxbxaxbxabxbxbxaxabxaxbxbxabxbxaxbxaabxaxbxbxabxaxbxbxaaxbxbxbxabxbxaxbxabxaxbxbxabxbxaxbxaaxbxbxbxabxa"/>
    <w:rPr>
      <w:rFonts w:ascii="Times New Roman" w:hAnsi="Times New Roman"/>
      <w:b/>
      <w:i w:val="0"/>
      <w:color w:val="000000"/>
      <w:sz w:val="22"/>
      <w:u w:val="none"/>
    </w:rPr>
  </w:style>
  <w:style w:type="paragraph" w:customStyle="1" w:styleId="caaxbxbxbxabxbxaxbxabxaxbxbxabxbxaxbxabxbxaxbxabxbxbxaxabxaxbxbxabxbxaxbxaabxaxbxbxabxaxbxbxaaxbxbxbxabxbxaxbxabxaxbxbxabxbxaxbxaaxbxbxbxabxaxb">
    <w:name w:val="caaxbxbxbxabxbxaxbxabxaxbxbxabxbxaxbxabxbxaxbxabxbxbxaxabxaxbxbxabxbxaxbxaabxaxbxbxabxaxbxbxaaxbxbxbxabxbxaxbxabxaxbxbxabxbxaxbxaaxbxbxbxabxa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
    <w:name w:val="caaxbxbxbxabxbxaxbxabxaxbxbxabxbxaxbxabxbxaxbxabxbxbxaxabxaxbxbxabxbxaxbxaabxaxbxbxabxaxbxbxaaxbxbxbxabxbxaxbxabxaxbxbxabxbxaxbxaaxbxbxbxabxaxb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
    <w:name w:val="caaxbxbxbxabxbxaxbxabxaxbxbxabxbxaxbxabxbxaxbxabxbxbxaxabxaxbxbxabxbxaxbxaabxaxbxbxabxaxbxbxaaxbxbxbxabxbxaxbxabxaxbxbxabxbxaxbxaaxbxbxbxabxaxbxbx"/>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
    <w:name w:val="caaxbxbxbxabxbxaxbxabxaxbxbxabxbxaxbxabxbxaxbxabxbxbxaxabxaxbxbxabxbxaxbxaabxaxbxbxabxaxbxbxaaxbxbxbxabxbxaxbxabxaxbxbxabxbxaxbxaaxbxbxbxabxaxbxbxa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
    <w:name w:val="caaxbxbxbxabxbxaxbxabxaxbxbxabxbxaxbxabxbxaxbxabxbxbxaxabxaxbxbxabxbxaxbxaabxaxbxbxabxaxbxbxaaxbxbxbxabxbxaxbxabxaxbxbxabxbxaxbxaaxbxbxbxabxaxbxbxabxa"/>
    <w:rPr>
      <w:rFonts w:ascii="Times New Roman" w:hAnsi="Times New Roman"/>
      <w:b/>
      <w:i w:val="0"/>
      <w:color w:val="000000"/>
      <w:sz w:val="22"/>
      <w:u w:val="none"/>
    </w:rPr>
  </w:style>
  <w:style w:type="paragraph" w:customStyle="1" w:styleId="caaxbxbxbxabxbxaxbxabxaxbxbxabxbxaxbxabxbxaxbxabxbxbxaxabxaxbxbxabxbxaxbxaabxaxbxbxabxaxbxbxaaxbxbxbxabxbxaxbxabxaxbxbxabxbxaxbxaaxbxbxbxabxaxbxbxabxaxb">
    <w:name w:val="caaxbxbxbxabxbxaxbxabxaxbxbxabxbxaxbxabxbxaxbxabxbxbxaxabxaxbxbxabxbxaxbxaabxaxbxbxabxaxbxbxaaxbxbxbxabxbxaxbxabxaxbxbxabxbxaxbxaaxbxbxbxabxaxbxbxabxa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xbxb">
    <w:name w:val="caaxbxbxbxabxbxaxbxabxaxbxbxabxbxaxbxabxbxaxbxabxbxbxaxabxaxbxbxabxbxaxbxaabxaxbxbxabxaxbxbxaaxbxbxbxabxbxaxbxabxaxbxbxabxbxaxbxaaxbxbxbxabxaxbxbxabxaxb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xbxbx">
    <w:name w:val="caaxbxbxbxabxbxaxbxabxaxbxbxabxbxaxbxabxbxaxbxabxbxbxaxabxaxbxbxabxbxaxbxaabxaxbxbxabxaxbxbxaaxbxbxbxabxbxaxbxabxaxbxbxabxbxaxbxaaxbxbxbxabxaxbxbxabxaxbxbx"/>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xbxbxaa">
    <w:name w:val="caaxbxbxbxabxbxaxbxabxaxbxbxabxbxaxbxabxbxaxbxabxbxbxaxabxaxbxbxabxbxaxbxaabxaxbxbxabxaxbxbxaaxbxbxbxabxbxaxbxabxaxbxbxabxbxaxbxaaxbxbxbxabxaxbxbxabxaxbxbxaa"/>
    <w:rPr>
      <w:rFonts w:ascii="Times New Roman" w:hAnsi="Times New Roman"/>
      <w:b/>
      <w:i w:val="0"/>
      <w:color w:val="000000"/>
      <w:sz w:val="22"/>
      <w:u w:val="none"/>
    </w:rPr>
  </w:style>
  <w:style w:type="paragraph" w:customStyle="1" w:styleId="caaxbxbxbxabxbxaxbxabxaxbxbxabxbxaxbxabxbxaxbxabxbxbxaxabxaxbxbxabxbxaxbxaabxaxbxbxabxaxbxbxaaxbxbxbxabxbxaxbxabxaxbxbxabxbxaxbxaaxbxbxbxabxaxbxbxabxaxbxbxaaxb">
    <w:name w:val="caaxbxbxbxabxbxaxbxabxaxbxbxabxbxaxbxabxbxaxbxabxbxbxaxabxaxbxbxabxbxaxbxaabxaxbxbxabxaxbxbxaaxbxbxbxabxbxaxbxabxaxbxbxabxbxaxbxaaxbxbxbxabxaxbxbxabxaxbxbxaa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xbxbxaaxbxb">
    <w:name w:val="caaxbxbxbxabxbxaxbxabxaxbxbxabxbxaxbxabxbxaxbxabxbxbxaxabxaxbxbxabxbxaxbxaabxaxbxbxabxaxbxbxaaxbxbxbxabxbxaxbxabxaxbxbxabxbxaxbxaaxbxbxbxabxaxbxbxabxaxbxbxaaxb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xbxbxaaxbxbxb">
    <w:name w:val="caaxbxbxbxabxbxaxbxabxaxbxbxabxbxaxbxabxbxaxbxabxbxbxaxabxaxbxbxabxbxaxbxaabxaxbxbxabxaxbxbxaaxbxbxbxabxbxaxbxabxaxbxbxabxbxaxbxaaxbxbxbxabxaxbxbxabxaxbxbxaaxbxb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xbxbxaaxbxbxbx">
    <w:name w:val="caaxbxbxbxabxbxaxbxabxaxbxbxabxbxaxbxabxbxaxbxabxbxbxaxabxaxbxbxabxbxaxbxaabxaxbxbxabxaxbxbxaaxbxbxbxabxbxaxbxabxaxbxbxabxbxaxbxaaxbxbxbxabxaxbxbxabxaxbxbxaaxbxbxbx"/>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xbxbxaaxbxbxbxab">
    <w:name w:val="caaxbxbxbxabxbxaxbxabxaxbxbxabxbxaxbxabxbxaxbxabxbxbxaxabxaxbxbxabxbxaxbxaabxaxbxbxabxaxbxbxaaxbxbxbxabxbxaxbxabxaxbxbxabxbxaxbxaaxbxbxbxabxaxbxbxabxaxbxbxaaxbxbxbxa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xbxbxaaxbxbxbxabxb">
    <w:name w:val="caaxbxbxbxabxbxaxbxabxaxbxbxabxbxaxbxabxbxaxbxabxbxbxaxabxaxbxbxabxbxaxbxaabxaxbxbxabxaxbxbxaaxbxbxbxabxbxaxbxabxaxbxbxabxbxaxbxaaxbxbxbxabxaxbxbxabxaxbxbxaaxbxbxbxab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xbxbxaaxbxbxbxabxbxa">
    <w:name w:val="caaxbxbxbxabxbxaxbxabxaxbxbxabxbxaxbxabxbxaxbxabxbxbxaxabxaxbxbxabxbxaxbxaabxaxbxbxabxaxbxbxaaxbxbxbxabxbxaxbxabxaxbxbxabxbxaxbxaaxbxbxbxabxaxbxbxabxaxbxbxaaxbxbxbxabxbxa"/>
    <w:rPr>
      <w:rFonts w:ascii="Times New Roman" w:hAnsi="Times New Roman"/>
      <w:b/>
      <w:i w:val="0"/>
      <w:color w:val="000000"/>
      <w:sz w:val="22"/>
      <w:u w:val="none"/>
    </w:rPr>
  </w:style>
  <w:style w:type="paragraph" w:customStyle="1" w:styleId="caaxbxbxbxabxbxaxbxabxaxbxbxabxbxaxbxabxbxaxbxabxbxbxaxabxaxbxbxabxbxaxbxaabxaxbxbxabxaxbxbxaaxbxbxbxabxbxaxbxabxaxbxbxabxbxaxbxaaxbxbxbxabxaxbxbxabxaxbxbxaaxbxbxbxabxbxaxb">
    <w:name w:val="caaxbxbxbxabxbxaxbxabxaxbxbxabxbxaxbxabxbxaxbxabxbxbxaxabxaxbxbxabxbxaxbxaabxaxbxbxabxaxbxbxaaxbxbxbxabxbxaxbxabxaxbxbxabxbxaxbxaaxbxbxbxabxaxbxbxabxaxbxbxaaxbxbxbxabxbxa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xbxbxaaxbxbxbxabxbxaxbx">
    <w:name w:val="caaxbxbxbxabxbxaxbxabxaxbxbxabxbxaxbxabxbxaxbxabxbxbxaxabxaxbxbxabxbxaxbxaabxaxbxbxabxaxbxbxaaxbxbxbxabxbxaxbxabxaxbxbxabxbxaxbxaaxbxbxbxabxaxbxbxabxaxbxbxaaxbxbxbxabxbxaxbx"/>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xbxbxaaxbxbxbxabxbxaxbxab">
    <w:name w:val="caaxbxbxbxabxbxaxbxabxaxbxbxabxbxaxbxabxbxaxbxabxbxbxaxabxaxbxbxabxbxaxbxaabxaxbxbxabxaxbxbxaaxbxbxbxabxbxaxbxabxaxbxbxabxbxaxbxaaxbxbxbxabxaxbxbxabxaxbxbxaaxbxbxbxabxbxaxbxa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xbxbxaaxbxbxbxabxbxaxbxabxa">
    <w:name w:val="caaxbxbxbxabxbxaxbxabxaxbxbxabxbxaxbxabxbxaxbxabxbxbxaxabxaxbxbxabxbxaxbxaabxaxbxbxabxaxbxbxaaxbxbxbxabxbxaxbxabxaxbxbxabxbxaxbxaaxbxbxbxabxaxbxbxabxaxbxbxaaxbxbxbxabxbxaxbxabxa"/>
    <w:rPr>
      <w:rFonts w:ascii="Times New Roman" w:hAnsi="Times New Roman"/>
      <w:b/>
      <w:i w:val="0"/>
      <w:color w:val="000000"/>
      <w:sz w:val="22"/>
      <w:u w:val="none"/>
    </w:rPr>
  </w:style>
  <w:style w:type="paragraph" w:customStyle="1" w:styleId="caaxbxbxbxabxbxaxbxabxaxbxbxabxbxaxbxabxbxaxbxabxbxbxaxabxaxbxbxabxbxaxbxaabxaxbxbxabxaxbxbxaaxbxbxbxabxbxaxbxabxaxbxbxabxbxaxbxaaxbxbxbxabxaxbxbxabxaxbxbxaaxbxbxbxabxbxaxbxabxaxb">
    <w:name w:val="caaxbxbxbxabxbxaxbxabxaxbxbxabxbxaxbxabxbxaxbxabxbxbxaxabxaxbxbxabxbxaxbxaabxaxbxbxabxaxbxbxaaxbxbxbxabxbxaxbxabxaxbxbxabxbxaxbxaaxbxbxbxabxaxbxbxabxaxbxbxaaxbxbxbxabxbxaxbxabxaxb"/>
    <w:rPr>
      <w:rFonts w:ascii="Times New Roman" w:hAnsi="Times New Roman"/>
      <w:b w:val="0"/>
      <w:i w:val="0"/>
      <w:color w:val="000000"/>
      <w:sz w:val="22"/>
      <w:u w:val="none"/>
    </w:rPr>
  </w:style>
  <w:style w:type="paragraph" w:customStyle="1" w:styleId="caaxbxbxbxabxbxaxbxabxaxbxbxabxbxaxbxabxbxaxbxabxbxbxaxabxaxbxbxabxbxaxbxaabxaxbxbxabxaxbxbxaaxbxbxbxabxbxaxbxabxaxbxbxabxbxaxbxaaxbxbxbxabxaxbxbxabxaxbxbxaaxbxbxbxabxbxaxbxabxaxbxb">
    <w:name w:val="caaxbxbxbxabxbxaxbxabxaxbxbxabxbxaxbxabxbxaxbxabxbxbxaxabxaxbxbxabxbxaxbxaabxaxbxbxabxaxbxbxaaxbxbxbxabxbxaxbxabxaxbxbxabxbxaxbxaaxbxbxbxabxaxbxbxabxaxbxbxaaxbxbxbxabxbxaxbxabxaxbx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xa">
    <w:name w:val="dabxa"/>
    <w:rPr>
      <w:rFonts w:ascii="Times New Roman" w:hAnsi="Times New Roman"/>
      <w:b/>
      <w:i w:val="0"/>
      <w:color w:val="000000"/>
      <w:sz w:val="22"/>
      <w:u w:val="none"/>
    </w:rPr>
  </w:style>
  <w:style w:type="paragraph" w:customStyle="1" w:styleId="dabxaxb">
    <w:name w:val="dabxaxb"/>
    <w:rPr>
      <w:rFonts w:ascii="Times New Roman" w:hAnsi="Times New Roman"/>
      <w:b w:val="0"/>
      <w:i w:val="0"/>
      <w:color w:val="000000"/>
      <w:sz w:val="22"/>
      <w:u w:val="none"/>
    </w:rPr>
  </w:style>
  <w:style w:type="paragraph" w:customStyle="1" w:styleId="dabxaxbxb">
    <w:name w:val="dabxaxbxb"/>
    <w:rPr>
      <w:rFonts w:ascii="Times New Roman" w:hAnsi="Times New Roman"/>
      <w:b w:val="0"/>
      <w:i w:val="0"/>
      <w:color w:val="000000"/>
      <w:sz w:val="22"/>
      <w:u w:val="none"/>
    </w:rPr>
  </w:style>
  <w:style w:type="paragraph" w:customStyle="1" w:styleId="dabxaxbxbx">
    <w:name w:val="dabxaxbxbx"/>
    <w:rPr>
      <w:rFonts w:ascii="Times New Roman" w:hAnsi="Times New Roman"/>
      <w:b w:val="0"/>
      <w:i w:val="0"/>
      <w:color w:val="000000"/>
      <w:sz w:val="22"/>
      <w:u w:val="none"/>
    </w:rPr>
  </w:style>
  <w:style w:type="paragraph" w:customStyle="1" w:styleId="dabxaxbxbxab">
    <w:name w:val="dabxaxbxbxab"/>
    <w:rPr>
      <w:rFonts w:ascii="Times New Roman" w:hAnsi="Times New Roman"/>
      <w:b w:val="0"/>
      <w:i w:val="0"/>
      <w:color w:val="000000"/>
      <w:sz w:val="22"/>
      <w:u w:val="none"/>
    </w:rPr>
  </w:style>
  <w:style w:type="paragraph" w:customStyle="1" w:styleId="dabxaxbxbxabxa">
    <w:name w:val="dabxaxbxbxabxa"/>
    <w:rPr>
      <w:rFonts w:ascii="Times New Roman" w:hAnsi="Times New Roman"/>
      <w:b/>
      <w:i w:val="0"/>
      <w:color w:val="000000"/>
      <w:sz w:val="22"/>
      <w:u w:val="none"/>
    </w:rPr>
  </w:style>
  <w:style w:type="paragraph" w:customStyle="1" w:styleId="dabxaxbxbxabxaxb">
    <w:name w:val="dabxaxbxbxabxaxb"/>
    <w:rPr>
      <w:rFonts w:ascii="Times New Roman" w:hAnsi="Times New Roman"/>
      <w:b w:val="0"/>
      <w:i w:val="0"/>
      <w:color w:val="000000"/>
      <w:sz w:val="22"/>
      <w:u w:val="none"/>
    </w:rPr>
  </w:style>
  <w:style w:type="paragraph" w:customStyle="1" w:styleId="dabxaxbxbxabxaxbxb">
    <w:name w:val="dabxaxbxbxabxaxbxb"/>
    <w:rPr>
      <w:rFonts w:ascii="Times New Roman" w:hAnsi="Times New Roman"/>
      <w:b w:val="0"/>
      <w:i w:val="0"/>
      <w:color w:val="000000"/>
      <w:sz w:val="22"/>
      <w:u w:val="none"/>
    </w:rPr>
  </w:style>
  <w:style w:type="paragraph" w:customStyle="1" w:styleId="dabxaxbxbxabxaxbxbx">
    <w:name w:val="dabxaxbxbxabxaxbxbx"/>
    <w:rPr>
      <w:rFonts w:ascii="Times New Roman" w:hAnsi="Times New Roman"/>
      <w:b w:val="0"/>
      <w:i w:val="0"/>
      <w:color w:val="000000"/>
      <w:sz w:val="22"/>
      <w:u w:val="none"/>
    </w:rPr>
  </w:style>
  <w:style w:type="paragraph" w:customStyle="1" w:styleId="dabxaxbxbxabxaxbxbxab">
    <w:name w:val="dabxaxbxbxabxaxbxbxab"/>
    <w:rPr>
      <w:rFonts w:ascii="Times New Roman" w:hAnsi="Times New Roman"/>
      <w:b w:val="0"/>
      <w:i w:val="0"/>
      <w:color w:val="000000"/>
      <w:sz w:val="22"/>
      <w:u w:val="none"/>
    </w:rPr>
  </w:style>
  <w:style w:type="paragraph" w:customStyle="1" w:styleId="dabxaxbxbxabxaxbxbxabxa">
    <w:name w:val="dabxaxbxbxabxaxbxbxabxa"/>
    <w:rPr>
      <w:rFonts w:ascii="Times New Roman" w:hAnsi="Times New Roman"/>
      <w:b/>
      <w:i w:val="0"/>
      <w:color w:val="000000"/>
      <w:sz w:val="22"/>
      <w:u w:val="none"/>
    </w:rPr>
  </w:style>
  <w:style w:type="paragraph" w:customStyle="1" w:styleId="dabxaxbxbxabxaxbxbxabxaxb">
    <w:name w:val="dabxaxbxbxabxaxbxbxabxaxb"/>
    <w:rPr>
      <w:rFonts w:ascii="Times New Roman" w:hAnsi="Times New Roman"/>
      <w:b w:val="0"/>
      <w:i w:val="0"/>
      <w:color w:val="000000"/>
      <w:sz w:val="22"/>
      <w:u w:val="none"/>
    </w:rPr>
  </w:style>
  <w:style w:type="paragraph" w:customStyle="1" w:styleId="dabxaxbxbxabxaxbxbxabxaxbxb">
    <w:name w:val="dabxaxbxbxabxaxbxbxabxaxbxb"/>
    <w:rPr>
      <w:rFonts w:ascii="Times New Roman" w:hAnsi="Times New Roman"/>
      <w:b w:val="0"/>
      <w:i w:val="0"/>
      <w:color w:val="000000"/>
      <w:sz w:val="22"/>
      <w:u w:val="none"/>
    </w:rPr>
  </w:style>
  <w:style w:type="paragraph" w:customStyle="1" w:styleId="dabxaxbxbxabxaxbxbxabxaxbxbx">
    <w:name w:val="dabxaxbxbxabxaxbxbxabxaxbxbx"/>
    <w:rPr>
      <w:rFonts w:ascii="Times New Roman" w:hAnsi="Times New Roman"/>
      <w:b w:val="0"/>
      <w:i w:val="0"/>
      <w:color w:val="000000"/>
      <w:sz w:val="22"/>
      <w:u w:val="none"/>
    </w:rPr>
  </w:style>
  <w:style w:type="paragraph" w:customStyle="1" w:styleId="dabxaxbxbxabxaxbxbxabxaxbxbxaa">
    <w:name w:val="dabxaxbxbxabxaxbxbxabxaxbxbxaa"/>
    <w:rPr>
      <w:rFonts w:ascii="Times New Roman" w:hAnsi="Times New Roman"/>
      <w:b/>
      <w:i w:val="0"/>
      <w:color w:val="000000"/>
      <w:sz w:val="22"/>
      <w:u w:val="none"/>
    </w:rPr>
  </w:style>
  <w:style w:type="paragraph" w:customStyle="1" w:styleId="dabxaxbxbxabxaxbxbxabxaxbxbxaaxb">
    <w:name w:val="dabxaxbxbxabxaxbxbxabxaxbxbxaaxb"/>
    <w:rPr>
      <w:rFonts w:ascii="Times New Roman" w:hAnsi="Times New Roman"/>
      <w:b w:val="0"/>
      <w:i w:val="0"/>
      <w:color w:val="000000"/>
      <w:sz w:val="22"/>
      <w:u w:val="none"/>
    </w:rPr>
  </w:style>
  <w:style w:type="paragraph" w:customStyle="1" w:styleId="dabxaxbxbxabxaxbxbxabxaxbxbxaaxbxb">
    <w:name w:val="dabxaxbxbxabxaxbxbxabxaxbxbxaaxbxb"/>
    <w:rPr>
      <w:rFonts w:ascii="Times New Roman" w:hAnsi="Times New Roman"/>
      <w:b w:val="0"/>
      <w:i w:val="0"/>
      <w:color w:val="000000"/>
      <w:sz w:val="22"/>
      <w:u w:val="none"/>
    </w:rPr>
  </w:style>
  <w:style w:type="paragraph" w:customStyle="1" w:styleId="dabxaxbxbxabxaxbxbxabxaxbxbxaaxbxbxb">
    <w:name w:val="dabxaxbxbxabxaxbxbxabxaxbxbxaaxbxbxb"/>
    <w:rPr>
      <w:rFonts w:ascii="Times New Roman" w:hAnsi="Times New Roman"/>
      <w:b w:val="0"/>
      <w:i w:val="0"/>
      <w:color w:val="000000"/>
      <w:sz w:val="22"/>
      <w:u w:val="none"/>
    </w:rPr>
  </w:style>
  <w:style w:type="paragraph" w:customStyle="1" w:styleId="dabxaxbxbxabxaxbxbxabxaxbxbxaaxbxbxbx">
    <w:name w:val="dabxaxbxbxabxaxbxbxabxaxbxbxaaxbxbxbx"/>
    <w:rPr>
      <w:rFonts w:ascii="Times New Roman" w:hAnsi="Times New Roman"/>
      <w:b w:val="0"/>
      <w:i w:val="0"/>
      <w:color w:val="000000"/>
      <w:sz w:val="22"/>
      <w:u w:val="none"/>
    </w:rPr>
  </w:style>
  <w:style w:type="paragraph" w:customStyle="1" w:styleId="dabxaxbxbxabxaxbxbxabxaxbxbxaaxbxbxbxab">
    <w:name w:val="dabxaxbxbxabxaxbxbxabxaxbxbxaaxbxbxbxab"/>
    <w:rPr>
      <w:rFonts w:ascii="Times New Roman" w:hAnsi="Times New Roman"/>
      <w:b w:val="0"/>
      <w:i w:val="0"/>
      <w:color w:val="000000"/>
      <w:sz w:val="22"/>
      <w:u w:val="none"/>
    </w:rPr>
  </w:style>
  <w:style w:type="paragraph" w:customStyle="1" w:styleId="dabxaxbxbxabxaxbxbxabxaxbxbxaaxbxbxbxabxb">
    <w:name w:val="dabxaxbxbxabxaxbxbxabxaxbxbxaaxbxbxbxabxb"/>
    <w:rPr>
      <w:rFonts w:ascii="Times New Roman" w:hAnsi="Times New Roman"/>
      <w:b w:val="0"/>
      <w:i w:val="0"/>
      <w:color w:val="000000"/>
      <w:sz w:val="22"/>
      <w:u w:val="none"/>
    </w:rPr>
  </w:style>
  <w:style w:type="paragraph" w:customStyle="1" w:styleId="dabxaxbxbxabxaxbxbxabxaxbxbxaaxbxbxbxabxbxb">
    <w:name w:val="dabxaxbxbxabxaxbxbxabxaxbxbxaaxbxbxbxabxbxb"/>
    <w:rPr>
      <w:rFonts w:ascii="Times New Roman" w:hAnsi="Times New Roman"/>
      <w:b w:val="0"/>
      <w:i w:val="0"/>
      <w:color w:val="000000"/>
      <w:sz w:val="22"/>
      <w:u w:val="none"/>
    </w:rPr>
  </w:style>
  <w:style w:type="paragraph" w:customStyle="1" w:styleId="dabxaxbxbxabxaxbxbxabxaxbxbxaaxbxbxbxabxbxbxa">
    <w:name w:val="dabxaxbxbxabxaxbxbxabxaxbxbxaaxbxbxbxabxbxbxa"/>
    <w:rPr>
      <w:rFonts w:ascii="Times New Roman" w:hAnsi="Times New Roman"/>
      <w:b/>
      <w:i w:val="0"/>
      <w:color w:val="000000"/>
      <w:sz w:val="22"/>
      <w:u w:val="none"/>
    </w:rPr>
  </w:style>
  <w:style w:type="paragraph" w:customStyle="1" w:styleId="dabxaxbxbxabxaxbxbxabxaxbxbxaaxbxbxbxabxbxbxax">
    <w:name w:val="dabxaxbxbxabxaxbxbxabxaxbxbxaaxbxbxbxabxbxbxax"/>
    <w:rPr>
      <w:rFonts w:ascii="Times New Roman" w:hAnsi="Times New Roman"/>
      <w:b w:val="0"/>
      <w:i w:val="0"/>
      <w:color w:val="000000"/>
      <w:sz w:val="22"/>
      <w:u w:val="none"/>
    </w:rPr>
  </w:style>
  <w:style w:type="paragraph" w:customStyle="1" w:styleId="dabxaxbxbxabxaxbxbxabxaxbxbxaaxbxbxbxabxbxbxaxab">
    <w:name w:val="dabxaxbxbxabxaxbxbxabxaxbxbxaaxbxbxbxabxbxbxaxab"/>
    <w:rPr>
      <w:rFonts w:ascii="Times New Roman" w:hAnsi="Times New Roman"/>
      <w:b w:val="0"/>
      <w:i w:val="0"/>
      <w:color w:val="000000"/>
      <w:sz w:val="22"/>
      <w:u w:val="none"/>
    </w:rPr>
  </w:style>
  <w:style w:type="paragraph" w:customStyle="1" w:styleId="dabxaxbxbxabxaxbxbxabxaxbxbxaaxbxbxbxabxbxbxaxabxa">
    <w:name w:val="dabxaxbxbxabxaxbxbxabxaxbxbxaaxbxbxbxabxbxbxaxabxa"/>
    <w:rPr>
      <w:rFonts w:ascii="Times New Roman" w:hAnsi="Times New Roman"/>
      <w:b/>
      <w:i w:val="0"/>
      <w:color w:val="000000"/>
      <w:sz w:val="22"/>
      <w:u w:val="none"/>
    </w:rPr>
  </w:style>
  <w:style w:type="paragraph" w:customStyle="1" w:styleId="dabxaxbxbxabxaxbxbxabxaxbxbxaaxbxbxbxabxbxbxaxabxaxb">
    <w:name w:val="dabxaxbxbxabxaxbxbxabxaxbxbxaaxbxbxbxabxbxbxaxabxaxb"/>
    <w:rPr>
      <w:rFonts w:ascii="Times New Roman" w:hAnsi="Times New Roman"/>
      <w:b w:val="0"/>
      <w:i w:val="0"/>
      <w:color w:val="000000"/>
      <w:sz w:val="22"/>
      <w:u w:val="none"/>
    </w:rPr>
  </w:style>
  <w:style w:type="paragraph" w:customStyle="1" w:styleId="dabxaxbxbxabxaxbxbxabxaxbxbxaaxbxbxbxabxbxbxaxabxaxbxb">
    <w:name w:val="dabxaxbxbxabxaxbxbxabxaxbxbxaaxbxbxbxabxbxbxaxabxaxbxb"/>
    <w:rPr>
      <w:rFonts w:ascii="Times New Roman" w:hAnsi="Times New Roman"/>
      <w:b w:val="0"/>
      <w:i w:val="0"/>
      <w:color w:val="000000"/>
      <w:sz w:val="22"/>
      <w:u w:val="none"/>
    </w:rPr>
  </w:style>
  <w:style w:type="paragraph" w:customStyle="1" w:styleId="dabxaxbxbxabxaxbxbxabxaxbxbxaaxbxbxbxabxbxbxaxabxaxbxbx">
    <w:name w:val="dabxaxbxbxabxaxbxbxabxaxbxbxaaxbxbxbxabxbxbxaxabxaxbxbx"/>
    <w:rPr>
      <w:rFonts w:ascii="Times New Roman" w:hAnsi="Times New Roman"/>
      <w:b w:val="0"/>
      <w:i w:val="0"/>
      <w:color w:val="000000"/>
      <w:sz w:val="22"/>
      <w:u w:val="none"/>
    </w:rPr>
  </w:style>
  <w:style w:type="paragraph" w:customStyle="1" w:styleId="dabxaxbxbxabxaxbxbxabxaxbxbxaaxbxbxbxabxbxbxaxabxaxbxbxab">
    <w:name w:val="dabxaxbxbxabxaxbxbxabxaxbxbxaaxbxbxbxabxbxbxaxabxaxbxbxab"/>
    <w:rPr>
      <w:rFonts w:ascii="Times New Roman" w:hAnsi="Times New Roman"/>
      <w:b w:val="0"/>
      <w:i w:val="0"/>
      <w:color w:val="000000"/>
      <w:sz w:val="22"/>
      <w:u w:val="none"/>
    </w:rPr>
  </w:style>
  <w:style w:type="paragraph" w:customStyle="1" w:styleId="dabxaxbxbxabxaxbxbxabxaxbxbxaaxbxbxbxabxbxbxaxabxaxbxbxabxb">
    <w:name w:val="dabxaxbxbxabxaxbxbxabxaxbxbxaaxbxbxbxabxbxbxaxabxaxbxbxabxb"/>
    <w:rPr>
      <w:rFonts w:ascii="Times New Roman" w:hAnsi="Times New Roman"/>
      <w:b w:val="0"/>
      <w:i w:val="0"/>
      <w:color w:val="000000"/>
      <w:sz w:val="22"/>
      <w:u w:val="none"/>
    </w:rPr>
  </w:style>
  <w:style w:type="paragraph" w:customStyle="1" w:styleId="dabxaxbxbxabxaxbxbxabxaxbxbxaaxbxbxbxabxbxbxaxabxaxbxbxabxbxa">
    <w:name w:val="dabxaxbxbxabxaxbxbxabxaxbxbxaaxbxbxbxabxbxbxaxabxaxbxbxabxbxa"/>
    <w:rPr>
      <w:rFonts w:ascii="Times New Roman" w:hAnsi="Times New Roman"/>
      <w:b/>
      <w:i w:val="0"/>
      <w:color w:val="000000"/>
      <w:sz w:val="22"/>
      <w:u w:val="none"/>
    </w:rPr>
  </w:style>
  <w:style w:type="paragraph" w:customStyle="1" w:styleId="dabxaxbxbxabxaxbxbxabxaxbxbxaaxbxbxbxabxbxbxaxabxaxbxbxabxbxaxb">
    <w:name w:val="dabxaxbxbxabxaxbxbxabxaxbxbxaaxbxbxbxabxbxbxaxabxaxbxbxabxbxaxb"/>
    <w:rPr>
      <w:rFonts w:ascii="Times New Roman" w:hAnsi="Times New Roman"/>
      <w:b w:val="0"/>
      <w:i w:val="0"/>
      <w:color w:val="000000"/>
      <w:sz w:val="22"/>
      <w:u w:val="none"/>
    </w:rPr>
  </w:style>
  <w:style w:type="paragraph" w:customStyle="1" w:styleId="dabxaxbxbxabxaxbxbxabxaxbxbxaaxbxbxbxabxbxbxaxabxaxbxbxabxbxaxbx">
    <w:name w:val="dabxaxbxbxabxaxbxbxabxaxbxbxaaxbxbxbxabxbxbxaxabxaxbxbxabxbxaxbx"/>
    <w:rPr>
      <w:rFonts w:ascii="Times New Roman" w:hAnsi="Times New Roman"/>
      <w:b w:val="0"/>
      <w:i w:val="0"/>
      <w:color w:val="000000"/>
      <w:sz w:val="22"/>
      <w:u w:val="none"/>
    </w:rPr>
  </w:style>
  <w:style w:type="paragraph" w:customStyle="1" w:styleId="dabxaxbxbxabxaxbxbxabxaxbxbxaaxbxbxbxabxbxbxaxabxaxbxbxabxbxaxbxaa">
    <w:name w:val="dabxaxbxbxabxaxbxbxabxaxbxbxaaxbxbxbxabxbxbxaxabxaxbxbxabxbxaxbxaa"/>
    <w:rPr>
      <w:rFonts w:ascii="Times New Roman" w:hAnsi="Times New Roman"/>
      <w:b/>
      <w:i w:val="0"/>
      <w:color w:val="000000"/>
      <w:sz w:val="22"/>
      <w:u w:val="none"/>
    </w:rPr>
  </w:style>
  <w:style w:type="paragraph" w:customStyle="1" w:styleId="dabxaxbxbxabxaxbxbxabxaxbxbxaaxbxbxbxabxbxbxaxabxaxbxbxabxbxaxbxaaxb">
    <w:name w:val="dabxaxbxbxabxaxbxbxabxaxbxbxaaxbxbxbxabxbxbxaxabxaxbxbxabxbxaxbxaaxb"/>
    <w:rPr>
      <w:rFonts w:ascii="Times New Roman" w:hAnsi="Times New Roman"/>
      <w:b w:val="0"/>
      <w:i w:val="0"/>
      <w:color w:val="000000"/>
      <w:sz w:val="22"/>
      <w:u w:val="none"/>
    </w:rPr>
  </w:style>
  <w:style w:type="paragraph" w:customStyle="1" w:styleId="dabxaxbxbxabxaxbxbxabxaxbxbxaaxbxbxbxabxbxbxaxabxaxbxbxabxbxaxbxaaxbxb">
    <w:name w:val="dabxaxbxbxabxaxbxbxabxaxbxbxaaxbxbxbxabxbxbxaxabxaxbxbxabxbxaxbxaaxbxb"/>
    <w:rPr>
      <w:rFonts w:ascii="Times New Roman" w:hAnsi="Times New Roman"/>
      <w:b w:val="0"/>
      <w:i w:val="0"/>
      <w:color w:val="000000"/>
      <w:sz w:val="22"/>
      <w:u w:val="none"/>
    </w:rPr>
  </w:style>
  <w:style w:type="paragraph" w:customStyle="1" w:styleId="dabxaxbxbxabxaxbxbxabxaxbxbxaaxbxbxbxabxbxbxaxabxaxbxbxabxbxaxbxaaxbxbxb">
    <w:name w:val="dabxaxbxbxabxaxbxbxabxaxbxbxaaxbxbxbxabxbxbxaxabxaxbxbxabxbxaxbxaaxbxbxb"/>
    <w:rPr>
      <w:rFonts w:ascii="Times New Roman" w:hAnsi="Times New Roman"/>
      <w:b w:val="0"/>
      <w:i w:val="0"/>
      <w:color w:val="000000"/>
      <w:sz w:val="22"/>
      <w:u w:val="none"/>
    </w:rPr>
  </w:style>
  <w:style w:type="paragraph" w:customStyle="1" w:styleId="dabxaxbxbxabxaxbxbxabxaxbxbxaaxbxbxbxabxbxbxaxabxaxbxbxabxbxaxbxaaxbxbxbx">
    <w:name w:val="dabxaxbxbxabxaxbxbxabxaxbxbxaaxbxbxbxabxbxbxaxabxaxbxbxabxbxaxbxaaxbxbxbx"/>
    <w:rPr>
      <w:rFonts w:ascii="Times New Roman" w:hAnsi="Times New Roman"/>
      <w:b w:val="0"/>
      <w:i w:val="0"/>
      <w:color w:val="000000"/>
      <w:sz w:val="22"/>
      <w:u w:val="none"/>
    </w:rPr>
  </w:style>
  <w:style w:type="paragraph" w:customStyle="1" w:styleId="dabxaxbxbxabxaxbxbxabxaxbxbxaaxbxbxbxabxbxbxaxabxaxbxbxabxbxaxbxaaxbxbxbxaaa">
    <w:name w:val="dabxaxbxbxabxaxbxbxabxaxbxbxaaxbxbxbxabxbxbxaxabxaxbxbxabxbxaxbxaaxbxbxbxaaa"/>
    <w:rPr>
      <w:rFonts w:ascii="Times New Roman" w:hAnsi="Times New Roman"/>
      <w:b/>
      <w:i w:val="0"/>
      <w:color w:val="000000"/>
      <w:sz w:val="22"/>
      <w:u w:val="none"/>
    </w:rPr>
  </w:style>
  <w:style w:type="paragraph" w:customStyle="1" w:styleId="dabxaxbxbxabxaxbxbxabxaxbxbxaaxbxbxbxabxbxbxaxabxaxbxbxabxbxaxbxaaxbxbxbxaaaxb">
    <w:name w:val="dabxaxbxbxabxaxbxbxabxaxbxbxaaxbxbxbxabxbxbxaxabxaxbxbxabxbxaxbxaaxbxbxbxaaaxb"/>
    <w:rPr>
      <w:rFonts w:ascii="Times New Roman" w:hAnsi="Times New Roman"/>
      <w:b w:val="0"/>
      <w:i w:val="0"/>
      <w:color w:val="000000"/>
      <w:sz w:val="22"/>
      <w:u w:val="none"/>
    </w:rPr>
  </w:style>
  <w:style w:type="paragraph" w:customStyle="1" w:styleId="dabxaxbxbxabxaxbxbxabxaxbxbxaaxbxbxbxabxbxbxaxabxaxbxbxabxbxaxbxaaxbxbxbxaaaxbxb">
    <w:name w:val="dabxaxbxbxabxaxbxbxabxaxbxbxaaxbxbxbxabxbxbxaxabxaxbxbxabxbxaxbxaaxbxbxbxaaaxbxb"/>
    <w:rPr>
      <w:rFonts w:ascii="Times New Roman" w:hAnsi="Times New Roman"/>
      <w:b w:val="0"/>
      <w:i w:val="0"/>
      <w:color w:val="000000"/>
      <w:sz w:val="22"/>
      <w:u w:val="none"/>
    </w:rPr>
  </w:style>
  <w:style w:type="paragraph" w:customStyle="1" w:styleId="dabxaxbxbxabxaxbxbxabxaxbxbxaaxbxbxbxabxbxbxaxabxaxbxbxabxbxaxbxaaxbxbxbxaaaxbxbxb">
    <w:name w:val="dabxaxbxbxabxaxbxbxabxaxbxbxaaxbxbxbxabxbxbxaxabxaxbxbxabxbxaxbxaaxbxbxbxaaaxbxbxb"/>
    <w:rPr>
      <w:rFonts w:ascii="Times New Roman" w:hAnsi="Times New Roman"/>
      <w:b w:val="0"/>
      <w:i w:val="0"/>
      <w:color w:val="000000"/>
      <w:sz w:val="22"/>
      <w:u w:val="none"/>
    </w:rPr>
  </w:style>
  <w:style w:type="paragraph" w:customStyle="1" w:styleId="dabxaxbxbxabxaxbxbxabxaxbxbxaaxbxbxbxabxbxbxaxabxaxbxbxabxbxaxbxaaxbxbxbxaaaxbxbxbx">
    <w:name w:val="dabxaxbxbxabxaxbxbxabxaxbxbxaaxbxbxbxabxbxbxaxabxaxbxbxabxbxaxbxaaxbxbxbxaaaxbxbxbx"/>
    <w:rPr>
      <w:rFonts w:ascii="Times New Roman" w:hAnsi="Times New Roman"/>
      <w:b w:val="0"/>
      <w:i w:val="0"/>
      <w:color w:val="000000"/>
      <w:sz w:val="22"/>
      <w:u w:val="none"/>
    </w:rPr>
  </w:style>
  <w:style w:type="paragraph" w:customStyle="1" w:styleId="dabxaxbxbxabxaxbxbxabxaxbxbxaaxbxbxbxabxbxbxaxabxaxbxbxabxbxaxbxaaxbxbxbxaaaxbxbxbxab">
    <w:name w:val="dabxaxbxbxabxaxbxbxabxaxbxbxaaxbxbxbxabxbxbxaxabxaxbxbxabxbxaxbxaaxbxbxbxaaaxbxbxbxab"/>
    <w:rPr>
      <w:rFonts w:ascii="Times New Roman" w:hAnsi="Times New Roman"/>
      <w:b w:val="0"/>
      <w:i w:val="0"/>
      <w:color w:val="000000"/>
      <w:sz w:val="22"/>
      <w:u w:val="none"/>
    </w:rPr>
  </w:style>
  <w:style w:type="paragraph" w:customStyle="1" w:styleId="dabxaxbxbxabxaxbxbxabxaxbxbxaaxbxbxbxabxbxbxaxabxaxbxbxabxbxaxbxaaxbxbxbxaaaxbxbxbxabxb">
    <w:name w:val="dabxaxbxbxabxaxbxbxabxaxbxbxaaxbxbxbxabxbxbxaxabxaxbxbxabxbxaxbxaaxbxbxbxaaaxbxbxbxabxb"/>
    <w:rPr>
      <w:rFonts w:ascii="Times New Roman" w:hAnsi="Times New Roman"/>
      <w:b w:val="0"/>
      <w:i w:val="0"/>
      <w:color w:val="000000"/>
      <w:sz w:val="22"/>
      <w:u w:val="none"/>
    </w:rPr>
  </w:style>
  <w:style w:type="paragraph" w:customStyle="1" w:styleId="dabxaxbxbxabxaxbxbxabxaxbxbxaaxbxbxbxabxbxbxaxabxaxbxbxabxbxaxbxaaxbxbxbxaaaxbxbxbxabxbxb">
    <w:name w:val="dabxaxbxbxabxaxbxbxabxaxbxbxaaxbxbxbxabxbxbxaxabxaxbxbxabxbxaxbxaaxbxbxbxaaaxbxbxbxabxbxb"/>
    <w:rPr>
      <w:rFonts w:ascii="Times New Roman" w:hAnsi="Times New Roman"/>
      <w:b w:val="0"/>
      <w:i w:val="0"/>
      <w:color w:val="000000"/>
      <w:sz w:val="22"/>
      <w:u w:val="none"/>
    </w:rPr>
  </w:style>
  <w:style w:type="paragraph" w:customStyle="1" w:styleId="dabxaxbxbxabxaxbxbxabxaxbxbxaaxbxbxbxabxbxbxaxabxaxbxbxabxbxaxbxaaxbxbxbxaaaxbxbxbxabxbxbxa">
    <w:name w:val="dabxaxbxbxabxaxbxbxabxaxbxbxaaxbxbxbxabxbxbxaxabxaxbxbxabxbxaxbxaaxbxbxbxaaaxbxbxbxabxbxbxa"/>
    <w:rPr>
      <w:rFonts w:ascii="Times New Roman" w:hAnsi="Times New Roman"/>
      <w:b/>
      <w:i w:val="0"/>
      <w:color w:val="000000"/>
      <w:sz w:val="22"/>
      <w:u w:val="none"/>
    </w:rPr>
  </w:style>
  <w:style w:type="paragraph" w:customStyle="1" w:styleId="dabxaxbxbxabxaxbxbxabxaxbxbxaaxbxbxbxabxbxbxaxabxaxbxbxabxbxaxbxaaxbxbxbxaaaxbxbxbxabxbxbxax">
    <w:name w:val="dabxaxbxbxabxaxbxbxabxaxbxbxaaxbxbxbxabxbxbxaxabxaxbxbxabxbxaxbxaaxbxbxbxaaaxbxbxbxabxbxbxax"/>
    <w:rPr>
      <w:rFonts w:ascii="Times New Roman" w:hAnsi="Times New Roman"/>
      <w:b w:val="0"/>
      <w:i w:val="0"/>
      <w:color w:val="000000"/>
      <w:sz w:val="22"/>
      <w:u w:val="none"/>
    </w:rPr>
  </w:style>
  <w:style w:type="paragraph" w:customStyle="1" w:styleId="dabxaxbxbxabxaxbxbxabxaxbxbxaaxbxbxbxabxbxbxaxabxaxbxbxabxbxaxbxaaxbxbxbxaaaxbxbxbxabxbxbxaxab">
    <w:name w:val="dabxaxbxbxabxaxbxbxabxaxbxbxaaxbxbxbxabxbxbxaxabxaxbxbxabxbxaxbxaaxbxbxbxaaaxbxbxbxabxbxbxaxab"/>
    <w:rPr>
      <w:rFonts w:ascii="Times New Roman" w:hAnsi="Times New Roman"/>
      <w:b w:val="0"/>
      <w:i w:val="0"/>
      <w:color w:val="000000"/>
      <w:sz w:val="22"/>
      <w:u w:val="none"/>
    </w:rPr>
  </w:style>
  <w:style w:type="paragraph" w:customStyle="1" w:styleId="dabxaxbxbxabxaxbxbxabxaxbxbxaaxbxbxbxabxbxbxaxabxaxbxbxabxbxaxbxaaxbxbxbxaaaxbxbxbxabxbxbxaxabxb">
    <w:name w:val="dabxaxbxbxabxaxbxbxabxaxbxbxaaxbxbxbxabxbxbxaxabxaxbxbxabxbxaxbxaaxbxbxbxaaaxbxbxbxabxbxbxaxabxb"/>
    <w:rPr>
      <w:rFonts w:ascii="Times New Roman" w:hAnsi="Times New Roman"/>
      <w:b w:val="0"/>
      <w:i w:val="0"/>
      <w:color w:val="000000"/>
      <w:sz w:val="22"/>
      <w:u w:val="none"/>
    </w:rPr>
  </w:style>
  <w:style w:type="paragraph" w:customStyle="1" w:styleId="dabxaxbxbxabxaxbxbxabxaxbxbxaaxbxbxbxabxbxbxaxabxaxbxbxabxbxaxbxaaxbxbxbxaaaxbxbxbxabxbxbxaxabxbxb">
    <w:name w:val="dabxaxbxbxabxaxbxbxabxaxbxbxaaxbxbxbxabxbxbxaxabxaxbxbxabxbxaxbxaaxbxbxbxaaaxbxbxbxabxbxbxaxabxbxb"/>
    <w:rPr>
      <w:rFonts w:ascii="Times New Roman" w:hAnsi="Times New Roman"/>
      <w:b w:val="0"/>
      <w:i w:val="0"/>
      <w:color w:val="000000"/>
      <w:sz w:val="22"/>
      <w:u w:val="none"/>
    </w:rPr>
  </w:style>
  <w:style w:type="paragraph" w:customStyle="1" w:styleId="dabxaxbxbxabxaxbxbxabxaxbxbxaaxbxbxbxabxbxbxaxabxaxbxbxabxbxaxbxaaxbxbxbxaaaxbxbxbxabxbxbxaxabxbxbxa">
    <w:name w:val="dabxaxbxbxabxaxbxbxabxaxbxbxaaxbxbxbxabxbxbxaxabxaxbxbxabxbxaxbxaaxbxbxbxaaaxbxbxbxabxbxbxaxabxbxbxa"/>
    <w:rPr>
      <w:rFonts w:ascii="Times New Roman" w:hAnsi="Times New Roman"/>
      <w:b/>
      <w:i w:val="0"/>
      <w:color w:val="000000"/>
      <w:sz w:val="22"/>
      <w:u w:val="none"/>
    </w:rPr>
  </w:style>
  <w:style w:type="paragraph" w:customStyle="1" w:styleId="dabxaxbxbxabxaxbxbxabxaxbxbxaaxbxbxbxabxbxbxaxabxaxbxbxabxbxaxbxaaxbxbxbxaaaxbxbxbxabxbxbxaxabxbxbxax">
    <w:name w:val="dabxaxbxbxabxaxbxbxabxaxbxbxaaxbxbxbxabxbxbxaxabxaxbxbxabxbxaxbxaaxbxbxbxaaaxbxbxbxabxbxbxaxabxbxbxax"/>
    <w:rPr>
      <w:rFonts w:ascii="Times New Roman" w:hAnsi="Times New Roman"/>
      <w:b w:val="0"/>
      <w:i w:val="0"/>
      <w:color w:val="000000"/>
      <w:sz w:val="22"/>
      <w:u w:val="none"/>
    </w:rPr>
  </w:style>
  <w:style w:type="paragraph" w:customStyle="1" w:styleId="dabxaxbxbxabxaxbxbxabxaxbxbxaaxbxbxbxabxbxbxaxabxaxbxbxabxbxaxbxaaxbxbxbxaaaxbxbxbxabxbxbxaxabxbxbxaxab">
    <w:name w:val="dabxaxbxbxabxaxbxbxabxaxbxbxaaxbxbxbxabxbxbxaxabxaxbxbxabxbxaxbxaaxbxbxbxaaaxbxbxbxabxbxbxaxabxbxbxaxab"/>
    <w:rPr>
      <w:rFonts w:ascii="Times New Roman" w:hAnsi="Times New Roman"/>
      <w:b w:val="0"/>
      <w:i w:val="0"/>
      <w:color w:val="000000"/>
      <w:sz w:val="22"/>
      <w:u w:val="none"/>
    </w:rPr>
  </w:style>
  <w:style w:type="paragraph" w:customStyle="1" w:styleId="dabxaxbxbxabxaxbxbxabxaxbxbxaaxbxbxbxabxbxbxaxabxaxbxbxabxbxaxbxaaxbxbxbxaaaxbxbxbxabxbxbxaxabxbxbxaxabxa">
    <w:name w:val="dabxaxbxbxabxaxbxbxabxaxbxbxaaxbxbxbxabxbxbxaxabxaxbxbxabxbxaxbxaaxbxbxbxaaaxbxbxbxabxbxbxaxabxbxbxaxabxa"/>
    <w:rPr>
      <w:rFonts w:ascii="Times New Roman" w:hAnsi="Times New Roman"/>
      <w:b/>
      <w:i w:val="0"/>
      <w:color w:val="000000"/>
      <w:sz w:val="22"/>
      <w:u w:val="none"/>
    </w:rPr>
  </w:style>
  <w:style w:type="paragraph" w:customStyle="1" w:styleId="dabxaxbxbxabxaxbxbxabxaxbxbxaaxbxbxbxabxbxbxaxabxaxbxbxabxbxaxbxaaxbxbxbxaaaxbxbxbxabxbxbxaxabxbxbxaxabxaxb">
    <w:name w:val="dabxaxbxbxabxaxbxbxabxaxbxbxaaxbxbxbxabxbxbxaxabxaxbxbxabxbxaxbxaaxbxbxbxaaaxbxbxbxabxbxbxaxabxbxbxaxabxaxb"/>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
    <w:name w:val="dabxaxbxbxabxaxbxbxabxaxbxbxaaxbxbxbxabxbxbxaxabxaxbxbxabxbxaxbxaaxbxbxbxaaaxbxbxbxabxbxbxaxabxbxbxaxabxaxbxb"/>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
    <w:name w:val="dabxaxbxbxabxaxbxbxabxaxbxbxaaxbxbxbxabxbxbxaxabxaxbxbxabxbxaxbxaaxbxbxbxaaaxbxbxbxabxbxbxaxabxbxbxaxabxaxbxbx"/>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
    <w:name w:val="dabxaxbxbxabxaxbxbxabxaxbxbxaaxbxbxbxabxbxbxaxabxaxbxbxabxbxaxbxaaxbxbxbxaaaxbxbxbxabxbxbxaxabxbxbxaxabxaxbxbxaa"/>
    <w:rPr>
      <w:rFonts w:ascii="Times New Roman" w:hAnsi="Times New Roman"/>
      <w:b/>
      <w:i w:val="0"/>
      <w:color w:val="000000"/>
      <w:sz w:val="22"/>
      <w:u w:val="none"/>
    </w:rPr>
  </w:style>
  <w:style w:type="paragraph" w:customStyle="1" w:styleId="dabxaxbxbxabxaxbxbxabxaxbxbxaaxbxbxbxabxbxbxaxabxaxbxbxabxbxaxbxaaxbxbxbxaaaxbxbxbxabxbxbxaxabxbxbxaxabxaxbxbxaaxb">
    <w:name w:val="dabxaxbxbxabxaxbxbxabxaxbxbxaaxbxbxbxabxbxbxaxabxaxbxbxabxbxaxbxaaxbxbxbxaaaxbxbxbxabxbxbxaxabxbxbxaxabxaxbxbxaaxb"/>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
    <w:name w:val="dabxaxbxbxabxaxbxbxabxaxbxbxaaxbxbxbxabxbxbxaxabxaxbxbxabxbxaxbxaaxbxbxbxaaaxbxbxbxabxbxbxaxabxbxbxaxabxaxbxbxaaxbxb"/>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
    <w:name w:val="dabxaxbxbxabxaxbxbxabxaxbxbxaaxbxbxbxabxbxbxaxabxaxbxbxabxbxaxbxaaxbxbxbxaaaxbxbxbxabxbxbxaxabxbxbxaxabxaxbxbxaaxbxbxb"/>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
    <w:name w:val="dabxaxbxbxabxaxbxbxabxaxbxbxaaxbxbxbxabxbxbxaxabxaxbxbxabxbxaxbxaaxbxbxbxaaaxbxbxbxabxbxbxaxabxbxbxaxabxaxbxbxaaxbxbxbx"/>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
    <w:name w:val="dabxaxbxbxabxaxbxbxabxaxbxbxaaxbxbxbxabxbxbxaxabxaxbxbxabxbxaxbxaaxbxbxbxaaaxbxbxbxabxbxbxaxabxbxbxaxabxaxbxbxaaxbxbxbxab"/>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xa">
    <w:name w:val="dabxaxbxbxabxaxbxbxabxaxbxbxaaxbxbxbxabxbxbxaxabxaxbxbxabxbxaxbxaaxbxbxbxaaaxbxbxbxabxbxbxaxabxbxbxaxabxaxbxbxaaxbxbxbxabxa"/>
    <w:rPr>
      <w:rFonts w:ascii="Times New Roman" w:hAnsi="Times New Roman"/>
      <w:b/>
      <w:i w:val="0"/>
      <w:color w:val="000000"/>
      <w:sz w:val="22"/>
      <w:u w:val="none"/>
    </w:rPr>
  </w:style>
  <w:style w:type="paragraph" w:customStyle="1" w:styleId="dabxaxbxbxabxaxbxbxabxaxbxbxaaxbxbxbxabxbxbxaxabxaxbxbxabxbxaxbxaaxbxbxbxaaaxbxbxbxabxbxbxaxabxbxbxaxabxaxbxbxaaxbxbxbxabxaxb">
    <w:name w:val="dabxaxbxbxabxaxbxbxabxaxbxbxaaxbxbxbxabxbxbxaxabxaxbxbxabxbxaxbxaaxbxbxbxaaaxbxbxbxabxbxbxaxabxbxbxaxabxaxbxbxaaxbxbxbxabxaxb"/>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xaxbxb">
    <w:name w:val="dabxaxbxbxabxaxbxbxabxaxbxbxaaxbxbxbxabxbxbxaxabxaxbxbxabxbxaxbxaaxbxbxbxaaaxbxbxbxabxbxbxaxabxbxbxaxabxaxbxbxaaxbxbxbxabxaxbxb"/>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xaxbxbx">
    <w:name w:val="dabxaxbxbxabxaxbxbxabxaxbxbxaaxbxbxbxabxbxbxaxabxaxbxbxabxbxaxbxaaxbxbxbxaaaxbxbxbxabxbxbxaxabxbxbxaxabxaxbxbxaaxbxbxbxabxaxbxbx"/>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xaxbxbxaa">
    <w:name w:val="dabxaxbxbxabxaxbxbxabxaxbxbxaaxbxbxbxabxbxbxaxabxaxbxbxabxbxaxbxaaxbxbxbxaaaxbxbxbxabxbxbxaxabxbxbxaxabxaxbxbxaaxbxbxbxabxaxbxbxaa"/>
    <w:rPr>
      <w:rFonts w:ascii="Times New Roman" w:hAnsi="Times New Roman"/>
      <w:b/>
      <w:i w:val="0"/>
      <w:color w:val="000000"/>
      <w:sz w:val="22"/>
      <w:u w:val="none"/>
    </w:rPr>
  </w:style>
  <w:style w:type="paragraph" w:customStyle="1" w:styleId="dabxaxbxbxabxaxbxbxabxaxbxbxaaxbxbxbxabxbxbxaxabxaxbxbxabxbxaxbxaaxbxbxbxaaaxbxbxbxabxbxbxaxabxbxbxaxabxaxbxbxaaxbxbxbxabxaxbxbxaaxb">
    <w:name w:val="dabxaxbxbxabxaxbxbxabxaxbxbxaaxbxbxbxabxbxbxaxabxaxbxbxabxbxaxbxaaxbxbxbxaaaxbxbxbxabxbxbxaxabxbxbxaxabxaxbxbxaaxbxbxbxabxaxbxbxaaxb"/>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xaxbxbxaaxbxb">
    <w:name w:val="dabxaxbxbxabxaxbxbxabxaxbxbxaaxbxbxbxabxbxbxaxabxaxbxbxabxbxaxbxaaxbxbxbxaaaxbxbxbxabxbxbxaxabxbxbxaxabxaxbxbxaaxbxbxbxabxaxbxbxaaxbxb"/>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xaxbxbxaaxbxbxb">
    <w:name w:val="dabxaxbxbxabxaxbxbxabxaxbxbxaaxbxbxbxabxbxbxaxabxaxbxbxabxbxaxbxaaxbxbxbxaaaxbxbxbxabxbxbxaxabxbxbxaxabxaxbxbxaaxbxbxbxabxaxbxbxaaxbxbxb"/>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xaxbxbxaaxbxbxbx">
    <w:name w:val="dabxaxbxbxabxaxbxbxabxaxbxbxaaxbxbxbxabxbxbxaxabxaxbxbxabxbxaxbxaaxbxbxbxaaaxbxbxbxabxbxbxaxabxbxbxaxabxaxbxbxaaxbxbxbxabxaxbxbxaaxbxbxbx"/>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xaxbxbxaaxbxbxbxaa">
    <w:name w:val="dabxaxbxbxabxaxbxbxabxaxbxbxaaxbxbxbxabxbxbxaxabxaxbxbxabxbxaxbxaaxbxbxbxaaaxbxbxbxabxbxbxaxabxbxbxaxabxaxbxbxaaxbxbxbxabxaxbxbxaaxbxbxbxaa"/>
    <w:rPr>
      <w:rFonts w:ascii="Times New Roman" w:hAnsi="Times New Roman"/>
      <w:b/>
      <w:i w:val="0"/>
      <w:color w:val="000000"/>
      <w:sz w:val="22"/>
      <w:u w:val="none"/>
    </w:rPr>
  </w:style>
  <w:style w:type="paragraph" w:customStyle="1" w:styleId="dabxaxbxbxabxaxbxbxabxaxbxbxaaxbxbxbxabxbxbxaxabxaxbxbxabxbxaxbxaaxbxbxbxaaaxbxbxbxabxbxbxaxabxbxbxaxabxaxbxbxaaxbxbxbxabxaxbxbxaaxbxbxbxaaxb">
    <w:name w:val="dabxaxbxbxabxaxbxbxabxaxbxbxaaxbxbxbxabxbxbxaxabxaxbxbxabxbxaxbxaaxbxbxbxaaaxbxbxbxabxbxbxaxabxbxbxaxabxaxbxbxaaxbxbxbxabxaxbxbxaaxbxbxbxaaxb"/>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xaxbxbxaaxbxbxbxaaxbxb">
    <w:name w:val="dabxaxbxbxabxaxbxbxabxaxbxbxaaxbxbxbxabxbxbxaxabxaxbxbxabxbxaxbxaaxbxbxbxaaaxbxbxbxabxbxbxaxabxbxbxaxabxaxbxbxaaxbxbxbxabxaxbxbxaaxbxbxbxaaxbxb"/>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xaxbxbxaaxbxbxbxaaxbxbxb">
    <w:name w:val="dabxaxbxbxabxaxbxbxabxaxbxbxaaxbxbxbxabxbxbxaxabxaxbxbxabxbxaxbxaaxbxbxbxaaaxbxbxbxabxbxbxaxabxbxbxaxabxaxbxbxaaxbxbxbxabxaxbxbxaaxbxbxbxaaxbxbxb"/>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xaxbxbxaaxbxbxbxaaxbxbxbx">
    <w:name w:val="dabxaxbxbxabxaxbxbxabxaxbxbxaaxbxbxbxabxbxbxaxabxaxbxbxabxbxaxbxaaxbxbxbxaaaxbxbxbxabxbxbxaxabxbxbxaxabxaxbxbxaaxbxbxbxabxaxbxbxaaxbxbxbxaaxbxbxbx"/>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xaxbxbxaaxbxbxbxaaxbxbxbxab">
    <w:name w:val="dabxaxbxbxabxaxbxbxabxaxbxbxaaxbxbxbxabxbxbxaxabxaxbxbxabxbxaxbxaaxbxbxbxaaaxbxbxbxabxbxbxaxabxbxbxaxabxaxbxbxaaxbxbxbxabxaxbxbxaaxbxbxbxaaxbxbxbxab"/>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xaxbxbxaaxbxbxbxaaxbxbxbxabxa">
    <w:name w:val="dabxaxbxbxabxaxbxbxabxaxbxbxaaxbxbxbxabxbxbxaxabxaxbxbxabxbxaxbxaaxbxbxbxaaaxbxbxbxabxbxbxaxabxbxbxaxabxaxbxbxaaxbxbxbxabxaxbxbxaaxbxbxbxaaxbxbxbxabxa"/>
    <w:rPr>
      <w:rFonts w:ascii="Times New Roman" w:hAnsi="Times New Roman"/>
      <w:b/>
      <w:i w:val="0"/>
      <w:color w:val="000000"/>
      <w:sz w:val="22"/>
      <w:u w:val="none"/>
    </w:rPr>
  </w:style>
  <w:style w:type="paragraph" w:customStyle="1" w:styleId="dabxaxbxbxabxaxbxbxabxaxbxbxaaxbxbxbxabxbxbxaxabxaxbxbxabxbxaxbxaaxbxbxbxaaaxbxbxbxabxbxbxaxabxbxbxaxabxaxbxbxaaxbxbxbxabxaxbxbxaaxbxbxbxaaxbxbxbxabxaxb">
    <w:name w:val="dabxaxbxbxabxaxbxbxabxaxbxbxaaxbxbxbxabxbxbxaxabxaxbxbxabxbxaxbxaaxbxbxbxaaaxbxbxbxabxbxbxaxabxbxbxaxabxaxbxbxaaxbxbxbxabxaxbxbxaaxbxbxbxaaxbxbxbxabxaxb"/>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xaxbxbxaaxbxbxbxaaxbxbxbxabxaxbxb">
    <w:name w:val="dabxaxbxbxabxaxbxbxabxaxbxbxaaxbxbxbxabxbxbxaxabxaxbxbxabxbxaxbxaaxbxbxbxaaaxbxbxbxabxbxbxaxabxbxbxaxabxaxbxbxaaxbxbxbxabxaxbxbxaaxbxbxbxaaxbxbxbxabxaxbxb"/>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xaxbxbxaaxbxbxbxaaxbxbxbxabxaxbxbx">
    <w:name w:val="dabxaxbxbxabxaxbxbxabxaxbxbxaaxbxbxbxabxbxbxaxabxaxbxbxabxbxaxbxaaxbxbxbxaaaxbxbxbxabxbxbxaxabxbxbxaxabxaxbxbxaaxbxbxbxabxaxbxbxaaxbxbxbxaaxbxbxbxabxaxbxbx"/>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xaxbxbxaaxbxbxbxaaxbxbxbxabxaxbxbxab">
    <w:name w:val="dabxaxbxbxabxaxbxbxabxaxbxbxaaxbxbxbxabxbxbxaxabxaxbxbxabxbxaxbxaaxbxbxbxaaaxbxbxbxabxbxbxaxabxbxbxaxabxaxbxbxaaxbxbxbxabxaxbxbxaaxbxbxbxaaxbxbxbxabxaxbxbxab"/>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xaxbxbxaaxbxbxbxaaxbxbxbxabxaxbxbxabxb">
    <w:name w:val="dabxaxbxbxabxaxbxbxabxaxbxbxaaxbxbxbxabxbxbxaxabxaxbxbxabxbxaxbxaaxbxbxbxaaaxbxbxbxabxbxbxaxabxbxbxaxabxaxbxbxaaxbxbxbxabxaxbxbxaaxbxbxbxaaxbxbxbxabxaxbxbxabxb"/>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xaxbxbxaaxbxbxbxaaxbxbxbxabxaxbxbxabxbxb">
    <w:name w:val="dabxaxbxbxabxaxbxbxabxaxbxbxaaxbxbxbxabxbxbxaxabxaxbxbxabxbxaxbxaaxbxbxbxaaaxbxbxbxabxbxbxaxabxbxbxaxabxaxbxbxaaxbxbxbxabxaxbxbxaaxbxbxbxaaxbxbxbxabxaxbxbxabxbxb"/>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xaxbxbxaaxbxbxbxaaxbxbxbxabxaxbxbxabxbxbxa">
    <w:name w:val="dabxaxbxbxabxaxbxbxabxaxbxbxaaxbxbxbxabxbxbxaxabxaxbxbxabxbxaxbxaaxbxbxbxaaaxbxbxbxabxbxbxaxabxbxbxaxabxaxbxbxaaxbxbxbxabxaxbxbxaaxbxbxbxaaxbxbxbxabxaxbxbxabxbxbxa"/>
    <w:rPr>
      <w:rFonts w:ascii="Times New Roman" w:hAnsi="Times New Roman"/>
      <w:b/>
      <w:i w:val="0"/>
      <w:color w:val="000000"/>
      <w:sz w:val="22"/>
      <w:u w:val="none"/>
    </w:rPr>
  </w:style>
  <w:style w:type="paragraph" w:customStyle="1" w:styleId="dabxaxbxbxabxaxbxbxabxaxbxbxaaxbxbxbxabxbxbxaxabxaxbxbxabxbxaxbxaaxbxbxbxaaaxbxbxbxabxbxbxaxabxbxbxaxabxaxbxbxaaxbxbxbxabxaxbxbxaaxbxbxbxaaxbxbxbxabxaxbxbxabxbxbxax">
    <w:name w:val="dabxaxbxbxabxaxbxbxabxaxbxbxaaxbxbxbxabxbxbxaxabxaxbxbxabxbxaxbxaaxbxbxbxaaaxbxbxbxabxbxbxaxabxbxbxaxabxaxbxbxaaxbxbxbxabxaxbxbxaaxbxbxbxaaxbxbxbxabxaxbxbxabxbxbxax"/>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xaxbxbxaaxbxbxbxaaxbxbxbxabxaxbxbxabxbxbxaxab">
    <w:name w:val="dabxaxbxbxabxaxbxbxabxaxbxbxaaxbxbxbxabxbxbxaxabxaxbxbxabxbxaxbxaaxbxbxbxaaaxbxbxbxabxbxbxaxabxbxbxaxabxaxbxbxaaxbxbxbxabxaxbxbxaaxbxbxbxaaxbxbxbxabxaxbxbxabxbxbxaxab"/>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xaxbxbxaaxbxbxbxaaxbxbxbxabxaxbxbxabxbxbxaxabxa">
    <w:name w:val="dabxaxbxbxabxaxbxbxabxaxbxbxaaxbxbxbxabxbxbxaxabxaxbxbxabxbxaxbxaaxbxbxbxaaaxbxbxbxabxbxbxaxabxbxbxaxabxaxbxbxaaxbxbxbxabxaxbxbxaaxbxbxbxaaxbxbxbxabxaxbxbxabxbxbxaxabxa"/>
    <w:rPr>
      <w:rFonts w:ascii="Times New Roman" w:hAnsi="Times New Roman"/>
      <w:b/>
      <w:i w:val="0"/>
      <w:color w:val="000000"/>
      <w:sz w:val="22"/>
      <w:u w:val="none"/>
    </w:rPr>
  </w:style>
  <w:style w:type="paragraph" w:customStyle="1" w:styleId="dabxaxbxbxabxaxbxbxabxaxbxbxaaxbxbxbxabxbxbxaxabxaxbxbxabxbxaxbxaaxbxbxbxaaaxbxbxbxabxbxbxaxabxbxbxaxabxaxbxbxaaxbxbxbxabxaxbxbxaaxbxbxbxaaxbxbxbxabxaxbxbxabxbxbxaxabxaxb">
    <w:name w:val="dabxaxbxbxabxaxbxbxabxaxbxbxaaxbxbxbxabxbxbxaxabxaxbxbxabxbxaxbxaaxbxbxbxaaaxbxbxbxabxbxbxaxabxbxbxaxabxaxbxbxaaxbxbxbxabxaxbxbxaaxbxbxbxaaxbxbxbxabxaxbxbxabxbxbxaxabxaxb"/>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xaxbxbxaaxbxbxbxaaxbxbxbxabxaxbxbxabxbxbxaxabxaxbxb">
    <w:name w:val="dabxaxbxbxabxaxbxbxabxaxbxbxaaxbxbxbxabxbxbxaxabxaxbxbxabxbxaxbxaaxbxbxbxaaaxbxbxbxabxbxbxaxabxbxbxaxabxaxbxbxaaxbxbxbxabxaxbxbxaaxbxbxbxaaxbxbxbxabxaxbxbxabxbxbxaxabxaxbxb"/>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xaxbxbxaaxbxbxbxaaxbxbxbxabxaxbxbxabxbxbxaxabxaxbxbx">
    <w:name w:val="dabxaxbxbxabxaxbxbxabxaxbxbxaaxbxbxbxabxbxbxaxabxaxbxbxabxbxaxbxaaxbxbxbxaaaxbxbxbxabxbxbxaxabxbxbxaxabxaxbxbxaaxbxbxbxabxaxbxbxaaxbxbxbxaaxbxbxbxabxaxbxbxabxbxbxaxabxaxbxbx"/>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xaxbxbxaaxbxbxbxaaxbxbxbxabxaxbxbxabxbxbxaxabxaxbxbxab">
    <w:name w:val="dabxaxbxbxabxaxbxbxabxaxbxbxaaxbxbxbxabxbxbxaxabxaxbxbxabxbxaxbxaaxbxbxbxaaaxbxbxbxabxbxbxaxabxbxbxaxabxaxbxbxaaxbxbxbxabxaxbxbxaaxbxbxbxaaxbxbxbxabxaxbxbxabxbxbxaxabxaxbxbxab"/>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xaxbxbxaaxbxbxbxaaxbxbxbxabxaxbxbxabxbxbxaxabxaxbxbxabxa">
    <w:name w:val="dabxaxbxbxabxaxbxbxabxaxbxbxaaxbxbxbxabxbxbxaxabxaxbxbxabxbxaxbxaaxbxbxbxaaaxbxbxbxabxbxbxaxabxbxbxaxabxaxbxbxaaxbxbxbxabxaxbxbxaaxbxbxbxaaxbxbxbxabxaxbxbxabxbxbxaxabxaxbxbxabxa"/>
    <w:rPr>
      <w:rFonts w:ascii="Times New Roman" w:hAnsi="Times New Roman"/>
      <w:b/>
      <w:i w:val="0"/>
      <w:color w:val="000000"/>
      <w:sz w:val="22"/>
      <w:u w:val="none"/>
    </w:rPr>
  </w:style>
  <w:style w:type="paragraph" w:customStyle="1" w:styleId="dabxaxbxbxabxaxbxbxabxaxbxbxaaxbxbxbxabxbxbxaxabxaxbxbxabxbxaxbxaaxbxbxbxaaaxbxbxbxabxbxbxaxabxbxbxaxabxaxbxbxaaxbxbxbxabxaxbxbxaaxbxbxbxaaxbxbxbxabxaxbxbxabxbxbxaxabxaxbxbxabxaxb">
    <w:name w:val="dabxaxbxbxabxaxbxbxabxaxbxbxaaxbxbxbxabxbxbxaxabxaxbxbxabxbxaxbxaaxbxbxbxaaaxbxbxbxabxbxbxaxabxbxbxaxabxaxbxbxaaxbxbxbxabxaxbxbxaaxbxbxbxaaxbxbxbxabxaxbxbxabxbxbxaxabxaxbxbxabxaxb"/>
    <w:rPr>
      <w:rFonts w:ascii="Times New Roman" w:hAnsi="Times New Roman"/>
      <w:b w:val="0"/>
      <w:i w:val="0"/>
      <w:color w:val="000000"/>
      <w:sz w:val="22"/>
      <w:u w:val="none"/>
    </w:rPr>
  </w:style>
  <w:style w:type="paragraph" w:customStyle="1" w:styleId="dabxaxbxbxabxaxbxbxabxaxbxbxaaxbxbxbxabxbxbxaxabxaxbxbxabxbxaxbxaaxbxbxbxaaaxbxbxbxabxbxbxaxabxbxbxaxabxaxbxbxaaxbxbxbxabxaxbxbxaaxbxbxbxaaxbxbxbxabxaxbxbxabxbxbxaxabxaxbxbxabxaxbxb">
    <w:name w:val="dabxaxbxbxabxaxbxbxabxaxbxbxaaxbxbxbxabxbxbxaxabxaxbxbxabxbxaxbxaaxbxbxbxaaaxbxbxbxabxbxbxaxabxbxbxaxabxaxbxbxaaxbxbxbxabxaxbxbxaaxbxbxbxaaxbxbxbxabxaxbxbxabxbxbxaxabxaxbxbxabxaxbxb"/>
    <w:rPr>
      <w:rFonts w:ascii="Times New Roman" w:hAnsi="Times New Roman"/>
      <w:b w:val="0"/>
      <w:i w:val="0"/>
      <w:color w:val="000000"/>
      <w:sz w:val="22"/>
      <w:u w:val="none"/>
    </w:rPr>
  </w:style>
  <w:style w:type="paragraph" w:customStyle="1" w:styleId="e">
    <w:name w:val="e"/>
    <w:rPr>
      <w:rFonts w:ascii="Times New Roman" w:hAnsi="Times New Roman"/>
      <w:b w:val="0"/>
      <w:i w:val="0"/>
      <w:color w:val="000000"/>
      <w:sz w:val="22"/>
      <w:u w:val="none"/>
    </w:rPr>
  </w:style>
  <w:style w:type="paragraph" w:customStyle="1" w:styleId="eab">
    <w:name w:val="eab"/>
    <w:rPr>
      <w:rFonts w:ascii="Times New Roman" w:hAnsi="Times New Roman"/>
      <w:b w:val="0"/>
      <w:i w:val="0"/>
      <w:color w:val="000000"/>
      <w:sz w:val="22"/>
      <w:u w:val="none"/>
    </w:rPr>
  </w:style>
  <w:style w:type="paragraph" w:customStyle="1" w:styleId="eabxa">
    <w:name w:val="eabxa"/>
    <w:rPr>
      <w:rFonts w:ascii="Times New Roman" w:hAnsi="Times New Roman"/>
      <w:b/>
      <w:i w:val="0"/>
      <w:color w:val="000000"/>
      <w:sz w:val="22"/>
      <w:u w:val="none"/>
    </w:rPr>
  </w:style>
  <w:style w:type="paragraph" w:customStyle="1" w:styleId="eabxaxb">
    <w:name w:val="eabxaxb"/>
    <w:rPr>
      <w:rFonts w:ascii="Times New Roman" w:hAnsi="Times New Roman"/>
      <w:b w:val="0"/>
      <w:i w:val="0"/>
      <w:color w:val="000000"/>
      <w:sz w:val="22"/>
      <w:u w:val="none"/>
    </w:rPr>
  </w:style>
  <w:style w:type="paragraph" w:customStyle="1" w:styleId="eabxaxbxb">
    <w:name w:val="eabxaxbxb"/>
    <w:rPr>
      <w:rFonts w:ascii="Times New Roman" w:hAnsi="Times New Roman"/>
      <w:b w:val="0"/>
      <w:i w:val="0"/>
      <w:color w:val="000000"/>
      <w:sz w:val="22"/>
      <w:u w:val="none"/>
    </w:rPr>
  </w:style>
  <w:style w:type="paragraph" w:customStyle="1" w:styleId="eabxaxbxbx">
    <w:name w:val="eabxaxbxbx"/>
    <w:rPr>
      <w:rFonts w:ascii="Times New Roman" w:hAnsi="Times New Roman"/>
      <w:b w:val="0"/>
      <w:i w:val="0"/>
      <w:color w:val="000000"/>
      <w:sz w:val="22"/>
      <w:u w:val="none"/>
    </w:rPr>
  </w:style>
  <w:style w:type="paragraph" w:customStyle="1" w:styleId="eabxaxbxbxaa">
    <w:name w:val="eabxaxbxbxaa"/>
    <w:rPr>
      <w:rFonts w:ascii="Times New Roman" w:hAnsi="Times New Roman"/>
      <w:b/>
      <w:i w:val="0"/>
      <w:color w:val="000000"/>
      <w:sz w:val="22"/>
      <w:u w:val="none"/>
    </w:rPr>
  </w:style>
  <w:style w:type="paragraph" w:customStyle="1" w:styleId="eabxaxbxbxaaxb">
    <w:name w:val="eabxaxbxbxaaxb"/>
    <w:rPr>
      <w:rFonts w:ascii="Times New Roman" w:hAnsi="Times New Roman"/>
      <w:b w:val="0"/>
      <w:i w:val="0"/>
      <w:color w:val="000000"/>
      <w:sz w:val="22"/>
      <w:u w:val="none"/>
    </w:rPr>
  </w:style>
  <w:style w:type="paragraph" w:customStyle="1" w:styleId="eabxaxbxbxaaxbxb">
    <w:name w:val="eabxaxbxbxaaxbxb"/>
    <w:rPr>
      <w:rFonts w:ascii="Times New Roman" w:hAnsi="Times New Roman"/>
      <w:b w:val="0"/>
      <w:i w:val="0"/>
      <w:color w:val="000000"/>
      <w:sz w:val="22"/>
      <w:u w:val="none"/>
    </w:rPr>
  </w:style>
  <w:style w:type="paragraph" w:customStyle="1" w:styleId="eabxaxbxbxaaxbxbxb">
    <w:name w:val="eabxaxbxbxaaxbxbxb"/>
    <w:rPr>
      <w:rFonts w:ascii="Times New Roman" w:hAnsi="Times New Roman"/>
      <w:b w:val="0"/>
      <w:i w:val="0"/>
      <w:color w:val="000000"/>
      <w:sz w:val="22"/>
      <w:u w:val="none"/>
    </w:rPr>
  </w:style>
  <w:style w:type="paragraph" w:customStyle="1" w:styleId="eabxaxbxbxaaxbxbxbx">
    <w:name w:val="eabxaxbxbxaaxbxbxbx"/>
    <w:rPr>
      <w:rFonts w:ascii="Times New Roman" w:hAnsi="Times New Roman"/>
      <w:b w:val="0"/>
      <w:i w:val="0"/>
      <w:color w:val="000000"/>
      <w:sz w:val="22"/>
      <w:u w:val="none"/>
    </w:rPr>
  </w:style>
  <w:style w:type="paragraph" w:customStyle="1" w:styleId="eabxaxbxbxaaxbxbxbxaaa">
    <w:name w:val="eabxaxbxbxaaxbxbxbxaaa"/>
    <w:rPr>
      <w:rFonts w:ascii="Times New Roman" w:hAnsi="Times New Roman"/>
      <w:b/>
      <w:i w:val="0"/>
      <w:color w:val="000000"/>
      <w:sz w:val="22"/>
      <w:u w:val="none"/>
    </w:rPr>
  </w:style>
  <w:style w:type="paragraph" w:customStyle="1" w:styleId="eabxaxbxbxaaxbxbxbxaaaxb">
    <w:name w:val="eabxaxbxbxaaxbxbxbxaaaxb"/>
    <w:rPr>
      <w:rFonts w:ascii="Times New Roman" w:hAnsi="Times New Roman"/>
      <w:b w:val="0"/>
      <w:i w:val="0"/>
      <w:color w:val="000000"/>
      <w:sz w:val="22"/>
      <w:u w:val="none"/>
    </w:rPr>
  </w:style>
  <w:style w:type="paragraph" w:customStyle="1" w:styleId="eabxaxbxbxaaxbxbxbxaaaxbxb">
    <w:name w:val="eabxaxbxbxaaxbxbxbxaaaxbxb"/>
    <w:rPr>
      <w:rFonts w:ascii="Times New Roman" w:hAnsi="Times New Roman"/>
      <w:b w:val="0"/>
      <w:i w:val="0"/>
      <w:color w:val="000000"/>
      <w:sz w:val="22"/>
      <w:u w:val="none"/>
    </w:rPr>
  </w:style>
  <w:style w:type="paragraph" w:customStyle="1" w:styleId="eabxaxbxbxaaxbxbxbxaaaxbxbxb">
    <w:name w:val="eabxaxbxbxaaxbxbxbxaaaxbxbxb"/>
    <w:rPr>
      <w:rFonts w:ascii="Times New Roman" w:hAnsi="Times New Roman"/>
      <w:b w:val="0"/>
      <w:i w:val="0"/>
      <w:color w:val="000000"/>
      <w:sz w:val="22"/>
      <w:u w:val="none"/>
    </w:rPr>
  </w:style>
  <w:style w:type="paragraph" w:customStyle="1" w:styleId="eabxaxbxbxaaxbxbxbxaaaxbxbxbx">
    <w:name w:val="eabxaxbxbxaaxbxbxbxaaaxbxbxbx"/>
    <w:rPr>
      <w:rFonts w:ascii="Times New Roman" w:hAnsi="Times New Roman"/>
      <w:b w:val="0"/>
      <w:i w:val="0"/>
      <w:color w:val="000000"/>
      <w:sz w:val="22"/>
      <w:u w:val="none"/>
    </w:rPr>
  </w:style>
  <w:style w:type="paragraph" w:customStyle="1" w:styleId="eabxaxbxbxaaxbxbxbxaaaxbxbxbxaaa">
    <w:name w:val="eabxaxbxbxaaxbxbxbxaaaxbxbxbxaaa"/>
    <w:rPr>
      <w:rFonts w:ascii="Times New Roman" w:hAnsi="Times New Roman"/>
      <w:b/>
      <w:i w:val="0"/>
      <w:color w:val="000000"/>
      <w:sz w:val="22"/>
      <w:u w:val="none"/>
    </w:rPr>
  </w:style>
  <w:style w:type="paragraph" w:customStyle="1" w:styleId="eabxaxbxbxaaxbxbxbxaaaxbxbxbxaaaxb">
    <w:name w:val="eabxaxbxbxaaxbxbxbxaaaxbxbxbxaaaxb"/>
    <w:rPr>
      <w:rFonts w:ascii="Times New Roman" w:hAnsi="Times New Roman"/>
      <w:b w:val="0"/>
      <w:i w:val="0"/>
      <w:color w:val="000000"/>
      <w:sz w:val="22"/>
      <w:u w:val="none"/>
    </w:rPr>
  </w:style>
  <w:style w:type="paragraph" w:customStyle="1" w:styleId="eabxaxbxbxaaxbxbxbxaaaxbxbxbxaaaxbxb">
    <w:name w:val="eabxaxbxbxaaxbxbxbxaaaxbxbxbxaaaxbxb"/>
    <w:rPr>
      <w:rFonts w:ascii="Times New Roman" w:hAnsi="Times New Roman"/>
      <w:b w:val="0"/>
      <w:i w:val="0"/>
      <w:color w:val="000000"/>
      <w:sz w:val="22"/>
      <w:u w:val="none"/>
    </w:rPr>
  </w:style>
  <w:style w:type="paragraph" w:customStyle="1" w:styleId="eabxaxbxbxaaxbxbxbxaaaxbxbxbxaaaxbxbxb">
    <w:name w:val="eabxaxbxbxaaxbxbxbxaaaxbxbxbxaaaxbxbxb"/>
    <w:rPr>
      <w:rFonts w:ascii="Times New Roman" w:hAnsi="Times New Roman"/>
      <w:b w:val="0"/>
      <w:i w:val="0"/>
      <w:color w:val="000000"/>
      <w:sz w:val="22"/>
      <w:u w:val="none"/>
    </w:rPr>
  </w:style>
  <w:style w:type="paragraph" w:customStyle="1" w:styleId="eabxaxbxbxaaxbxbxbxaaaxbxbxbxaaaxbxbxbx">
    <w:name w:val="eabxaxbxbxaaxbxbxbxaaaxbxbxbxaaaxbxbxbx"/>
    <w:rPr>
      <w:rFonts w:ascii="Times New Roman" w:hAnsi="Times New Roman"/>
      <w:b w:val="0"/>
      <w:i w:val="0"/>
      <w:color w:val="000000"/>
      <w:sz w:val="22"/>
      <w:u w:val="none"/>
    </w:rPr>
  </w:style>
  <w:style w:type="paragraph" w:customStyle="1" w:styleId="eabxaxbxbxaaxbxbxbxaaaxbxbxbxaaaxbxbxbxaa">
    <w:name w:val="eabxaxbxbxaaxbxbxbxaaaxbxbxbxaaaxbxbxbxaa"/>
    <w:rPr>
      <w:rFonts w:ascii="Times New Roman" w:hAnsi="Times New Roman"/>
      <w:b/>
      <w:i w:val="0"/>
      <w:color w:val="000000"/>
      <w:sz w:val="22"/>
      <w:u w:val="none"/>
    </w:rPr>
  </w:style>
  <w:style w:type="paragraph" w:customStyle="1" w:styleId="eabxaxbxbxaaxbxbxbxaaaxbxbxbxaaaxbxbxbxaaxb">
    <w:name w:val="eabxaxbxbxaaxbxbxbxaaaxbxbxbxaaaxbxbxbxaaxb"/>
    <w:rPr>
      <w:rFonts w:ascii="Times New Roman" w:hAnsi="Times New Roman"/>
      <w:b w:val="0"/>
      <w:i w:val="0"/>
      <w:color w:val="000000"/>
      <w:sz w:val="22"/>
      <w:u w:val="none"/>
    </w:rPr>
  </w:style>
  <w:style w:type="paragraph" w:customStyle="1" w:styleId="eabxaxbxbxaaxbxbxbxaaaxbxbxbxaaaxbxbxbxaaxbxb">
    <w:name w:val="eabxaxbxbxaaxbxbxbxaaaxbxbxbxaaaxbxbxbxaaxbxb"/>
    <w:rPr>
      <w:rFonts w:ascii="Times New Roman" w:hAnsi="Times New Roman"/>
      <w:b w:val="0"/>
      <w:i w:val="0"/>
      <w:color w:val="000000"/>
      <w:sz w:val="22"/>
      <w:u w:val="none"/>
    </w:rPr>
  </w:style>
  <w:style w:type="paragraph" w:customStyle="1" w:styleId="eabxaxbxbxaaxbxbxbxaaaxbxbxbxaaaxbxbxbxaaxbxbxb">
    <w:name w:val="eabxaxbxbxaaxbxbxbxaaaxbxbxbxaaaxbxbxbxaaxbxbxb"/>
    <w:rPr>
      <w:rFonts w:ascii="Times New Roman" w:hAnsi="Times New Roman"/>
      <w:b w:val="0"/>
      <w:i w:val="0"/>
      <w:color w:val="000000"/>
      <w:sz w:val="22"/>
      <w:u w:val="none"/>
    </w:rPr>
  </w:style>
  <w:style w:type="paragraph" w:customStyle="1" w:styleId="eabxaxbxbxaaxbxbxbxaaaxbxbxbxaaaxbxbxbxaaxbxbxbx">
    <w:name w:val="eabxaxbxbxaaxbxbxbxaaaxbxbxbxaaaxbxbxbxaaxbxbxbx"/>
    <w:rPr>
      <w:rFonts w:ascii="Times New Roman" w:hAnsi="Times New Roman"/>
      <w:b w:val="0"/>
      <w:i w:val="0"/>
      <w:color w:val="000000"/>
      <w:sz w:val="22"/>
      <w:u w:val="none"/>
    </w:rPr>
  </w:style>
  <w:style w:type="paragraph" w:customStyle="1" w:styleId="eabxaxbxbxaaxbxbxbxaaaxbxbxbxaaaxbxbxbxaaxbxbxbxaa">
    <w:name w:val="eabxaxbxbxaaxbxbxbxaaaxbxbxbxaaaxbxbxbxaaxbxbxbxaa"/>
    <w:rPr>
      <w:rFonts w:ascii="Times New Roman" w:hAnsi="Times New Roman"/>
      <w:b/>
      <w:i w:val="0"/>
      <w:color w:val="000000"/>
      <w:sz w:val="22"/>
      <w:u w:val="none"/>
    </w:rPr>
  </w:style>
  <w:style w:type="paragraph" w:customStyle="1" w:styleId="eabxaxbxbxaaxbxbxbxaaaxbxbxbxaaaxbxbxbxaaxbxbxbxaaxb">
    <w:name w:val="eabxaxbxbxaaxbxbxbxaaaxbxbxbxaaaxbxbxbxaaxbxbxbxaaxb"/>
    <w:rPr>
      <w:rFonts w:ascii="Times New Roman" w:hAnsi="Times New Roman"/>
      <w:b w:val="0"/>
      <w:i w:val="0"/>
      <w:color w:val="000000"/>
      <w:sz w:val="22"/>
      <w:u w:val="none"/>
    </w:rPr>
  </w:style>
  <w:style w:type="paragraph" w:customStyle="1" w:styleId="eabxaxbxbxaaxbxbxbxaaaxbxbxbxaaaxbxbxbxaaxbxbxbxaaxbxb">
    <w:name w:val="eabxaxbxbxaaxbxbxbxaaaxbxbxbxaaaxbxbxbxaaxbxbxbxaaxbxb"/>
    <w:rPr>
      <w:rFonts w:ascii="Times New Roman" w:hAnsi="Times New Roman"/>
      <w:b w:val="0"/>
      <w:i w:val="0"/>
      <w:color w:val="000000"/>
      <w:sz w:val="22"/>
      <w:u w:val="none"/>
    </w:rPr>
  </w:style>
  <w:style w:type="paragraph" w:customStyle="1" w:styleId="eabxaxbxbxaaxbxbxbxaaaxbxbxbxaaaxbxbxbxaaxbxbxbxaaxbxbxb">
    <w:name w:val="eabxaxbxbxaaxbxbxbxaaaxbxbxbxaaaxbxbxbxaaxbxbxbxaaxbxbxb"/>
    <w:rPr>
      <w:rFonts w:ascii="Times New Roman" w:hAnsi="Times New Roman"/>
      <w:b w:val="0"/>
      <w:i w:val="0"/>
      <w:color w:val="000000"/>
      <w:sz w:val="22"/>
      <w:u w:val="none"/>
    </w:rPr>
  </w:style>
  <w:style w:type="paragraph" w:customStyle="1" w:styleId="eabxaxbxbxaaxbxbxbxaaaxbxbxbxaaaxbxbxbxaaxbxbxbxaaxbxbxbx">
    <w:name w:val="eabxaxbxbxaaxbxbxbxaaaxbxbxbxaaaxbxbxbxaaxbxbxbxaaxbxbxbx"/>
    <w:rPr>
      <w:rFonts w:ascii="Times New Roman" w:hAnsi="Times New Roman"/>
      <w:b w:val="0"/>
      <w:i w:val="0"/>
      <w:color w:val="000000"/>
      <w:sz w:val="22"/>
      <w:u w:val="none"/>
    </w:rPr>
  </w:style>
  <w:style w:type="paragraph" w:customStyle="1" w:styleId="eabxaxbxbxaaxbxbxbxaaaxbxbxbxaaaxbxbxbxaaxbxbxbxaaxbxbxbxaaa">
    <w:name w:val="eabxaxbxbxaaxbxbxbxaaaxbxbxbxaaaxbxbxbxaaxbxbxbxaaxbxbxbxaaa"/>
    <w:rPr>
      <w:rFonts w:ascii="Times New Roman" w:hAnsi="Times New Roman"/>
      <w:b/>
      <w:i w:val="0"/>
      <w:color w:val="000000"/>
      <w:sz w:val="22"/>
      <w:u w:val="none"/>
    </w:rPr>
  </w:style>
  <w:style w:type="paragraph" w:customStyle="1" w:styleId="eabxaxbxbxaaxbxbxbxaaaxbxbxbxaaaxbxbxbxaaxbxbxbxaaxbxbxbxaaaxb">
    <w:name w:val="eabxaxbxbxaaxbxbxbxaaaxbxbxbxaaaxbxbxbxaaxbxbxbxaaxbxbxbxaaaxb"/>
    <w:rPr>
      <w:rFonts w:ascii="Times New Roman" w:hAnsi="Times New Roman"/>
      <w:b w:val="0"/>
      <w:i w:val="0"/>
      <w:color w:val="000000"/>
      <w:sz w:val="22"/>
      <w:u w:val="none"/>
    </w:rPr>
  </w:style>
  <w:style w:type="paragraph" w:customStyle="1" w:styleId="eabxaxbxbxaaxbxbxbxaaaxbxbxbxaaaxbxbxbxaaxbxbxbxaaxbxbxbxaaaxbxb">
    <w:name w:val="eabxaxbxbxaaxbxbxbxaaaxbxbxbxaaaxbxbxbxaaxbxbxbxaaxbxbxbxaaaxbxb"/>
    <w:rPr>
      <w:rFonts w:ascii="Times New Roman" w:hAnsi="Times New Roman"/>
      <w:b w:val="0"/>
      <w:i w:val="0"/>
      <w:color w:val="000000"/>
      <w:sz w:val="22"/>
      <w:u w:val="none"/>
    </w:rPr>
  </w:style>
  <w:style w:type="paragraph" w:customStyle="1" w:styleId="eabxaxbxbxaaxbxbxbxaaaxbxbxbxaaaxbxbxbxaaxbxbxbxaaxbxbxbxaaaxbxbxb">
    <w:name w:val="eabxaxbxbxaaxbxbxbxaaaxbxbxbxaaaxbxbxbxaaxbxbxbxaaxbxbxbxaaaxbxbxb"/>
    <w:rPr>
      <w:rFonts w:ascii="Times New Roman" w:hAnsi="Times New Roman"/>
      <w:b w:val="0"/>
      <w:i w:val="0"/>
      <w:color w:val="000000"/>
      <w:sz w:val="22"/>
      <w:u w:val="none"/>
    </w:rPr>
  </w:style>
  <w:style w:type="paragraph" w:customStyle="1" w:styleId="eabxaxbxbxaaxbxbxbxaaaxbxbxbxaaaxbxbxbxaaxbxbxbxaaxbxbxbxaaaxbxbxbx">
    <w:name w:val="eabxaxbxbxaaxbxbxbxaaaxbxbxbxaaaxbxbxbxaaxbxbxbxaaxbxbxbxaaaxbxbxbx"/>
    <w:rPr>
      <w:rFonts w:ascii="Times New Roman" w:hAnsi="Times New Roman"/>
      <w:b w:val="0"/>
      <w:i w:val="0"/>
      <w:color w:val="000000"/>
      <w:sz w:val="22"/>
      <w:u w:val="none"/>
    </w:rPr>
  </w:style>
  <w:style w:type="paragraph" w:customStyle="1" w:styleId="eabxaxbxbxaaxbxbxbxaaaxbxbxbxaaaxbxbxbxaaxbxbxbxaaxbxbxbxaaaxbxbxbxaa">
    <w:name w:val="eabxaxbxbxaaxbxbxbxaaaxbxbxbxaaaxbxbxbxaaxbxbxbxaaxbxbxbxaaaxbxbxbxaa"/>
    <w:rPr>
      <w:rFonts w:ascii="Times New Roman" w:hAnsi="Times New Roman"/>
      <w:b/>
      <w:i w:val="0"/>
      <w:color w:val="000000"/>
      <w:sz w:val="22"/>
      <w:u w:val="none"/>
    </w:rPr>
  </w:style>
  <w:style w:type="paragraph" w:customStyle="1" w:styleId="eabxaxbxbxaaxbxbxbxaaaxbxbxbxaaaxbxbxbxaaxbxbxbxaaxbxbxbxaaaxbxbxbxaaxb">
    <w:name w:val="eabxaxbxbxaaxbxbxbxaaaxbxbxbxaaaxbxbxbxaaxbxbxbxaaxbxbxbxaaaxbxbxbxaaxb"/>
    <w:rPr>
      <w:rFonts w:ascii="Times New Roman" w:hAnsi="Times New Roman"/>
      <w:b w:val="0"/>
      <w:i w:val="0"/>
      <w:color w:val="000000"/>
      <w:sz w:val="22"/>
      <w:u w:val="none"/>
    </w:rPr>
  </w:style>
  <w:style w:type="paragraph" w:customStyle="1" w:styleId="eabxaxbxbxaaxbxbxbxaaaxbxbxbxaaaxbxbxbxaaxbxbxbxaaxbxbxbxaaaxbxbxbxaaxbxb">
    <w:name w:val="eabxaxbxbxaaxbxbxbxaaaxbxbxbxaaaxbxbxbxaaxbxbxbxaaxbxbxbxaaaxbxbxbxaaxbxb"/>
    <w:rPr>
      <w:rFonts w:ascii="Times New Roman" w:hAnsi="Times New Roman"/>
      <w:b w:val="0"/>
      <w:i w:val="0"/>
      <w:color w:val="000000"/>
      <w:sz w:val="22"/>
      <w:u w:val="none"/>
    </w:rPr>
  </w:style>
  <w:style w:type="paragraph" w:customStyle="1" w:styleId="eabxaxbxbxaaxbxbxbxaaaxbxbxbxaaaxbxbxbxaaxbxbxbxaaxbxbxbxaaaxbxbxbxaaxbxbxb">
    <w:name w:val="eabxaxbxbxaaxbxbxbxaaaxbxbxbxaaaxbxbxbxaaxbxbxbxaaxbxbxbxaaaxbxbxbxaaxbxbxb"/>
    <w:rPr>
      <w:rFonts w:ascii="Times New Roman" w:hAnsi="Times New Roman"/>
      <w:b w:val="0"/>
      <w:i w:val="0"/>
      <w:color w:val="000000"/>
      <w:sz w:val="22"/>
      <w:u w:val="none"/>
    </w:rPr>
  </w:style>
  <w:style w:type="paragraph" w:customStyle="1" w:styleId="eabxaxbxbxaaxbxbxbxaaaxbxbxbxaaaxbxbxbxaaxbxbxbxaaxbxbxbxaaaxbxbxbxaaxbxbxbx">
    <w:name w:val="eabxaxbxbxaaxbxbxbxaaaxbxbxbxaaaxbxbxbxaaxbxbxbxaaxbxbxbxaaaxbxbxbxaaxbxbxbx"/>
    <w:rPr>
      <w:rFonts w:ascii="Times New Roman" w:hAnsi="Times New Roman"/>
      <w:b w:val="0"/>
      <w:i w:val="0"/>
      <w:color w:val="000000"/>
      <w:sz w:val="22"/>
      <w:u w:val="none"/>
    </w:rPr>
  </w:style>
  <w:style w:type="paragraph" w:customStyle="1" w:styleId="eabxaxbxbxaaxbxbxbxaaaxbxbxbxaaaxbxbxbxaaxbxbxbxaaxbxbxbxaaaxbxbxbxaaxbxbxbxab">
    <w:name w:val="eabxaxbxbxaaxbxbxbxaaaxbxbxbxaaaxbxbxbxaaxbxbxbxaaxbxbxbxaaaxbxbxbxaaxbxbxbxab"/>
    <w:rPr>
      <w:rFonts w:ascii="Times New Roman" w:hAnsi="Times New Roman"/>
      <w:b w:val="0"/>
      <w:i w:val="0"/>
      <w:color w:val="000000"/>
      <w:sz w:val="22"/>
      <w:u w:val="none"/>
    </w:rPr>
  </w:style>
  <w:style w:type="paragraph" w:customStyle="1" w:styleId="eabxaxbxbxaaxbxbxbxaaaxbxbxbxaaaxbxbxbxaaxbxbxbxaaxbxbxbxaaaxbxbxbxaaxbxbxbxabxb">
    <w:name w:val="eabxaxbxbxaaxbxbxbxaaaxbxbxbxaaaxbxbxbxaaxbxbxbxaaxbxbxbxaaaxbxbxbxaaxbxbxbxabxb"/>
    <w:rPr>
      <w:rFonts w:ascii="Times New Roman" w:hAnsi="Times New Roman"/>
      <w:b w:val="0"/>
      <w:i w:val="0"/>
      <w:color w:val="000000"/>
      <w:sz w:val="22"/>
      <w:u w:val="none"/>
    </w:rPr>
  </w:style>
  <w:style w:type="paragraph" w:customStyle="1" w:styleId="eabxaxbxbxaaxbxbxbxaaaxbxbxbxaaaxbxbxbxaaxbxbxbxaaxbxbxbxaaaxbxbxbxaaxbxbxbxabxbxb">
    <w:name w:val="eabxaxbxbxaaxbxbxbxaaaxbxbxbxaaaxbxbxbxaaxbxbxbxaaxbxbxbxaaaxbxbxbxaaxbxbxbxabxbxb"/>
    <w:rPr>
      <w:rFonts w:ascii="Times New Roman" w:hAnsi="Times New Roman"/>
      <w:b w:val="0"/>
      <w:i w:val="0"/>
      <w:color w:val="000000"/>
      <w:sz w:val="22"/>
      <w:u w:val="none"/>
    </w:rPr>
  </w:style>
  <w:style w:type="paragraph" w:customStyle="1" w:styleId="eabxaxbxbxaaxbxbxbxaaaxbxbxbxaaaxbxbxbxaaxbxbxbxaaxbxbxbxaaaxbxbxbxaaxbxbxbxabxbxbxa">
    <w:name w:val="eabxaxbxbxaaxbxbxbxaaaxbxbxbxaaaxbxbxbxaaxbxbxbxaaxbxbxbxaaaxbxbxbxaaxbxbxbxabxbxbxa"/>
    <w:rPr>
      <w:rFonts w:ascii="Times New Roman" w:hAnsi="Times New Roman"/>
      <w:b/>
      <w:i w:val="0"/>
      <w:color w:val="000000"/>
      <w:sz w:val="22"/>
      <w:u w:val="none"/>
    </w:rPr>
  </w:style>
  <w:style w:type="paragraph" w:customStyle="1" w:styleId="eabxaxbxbxaaxbxbxbxaaaxbxbxbxaaaxbxbxbxaaxbxbxbxaaxbxbxbxaaaxbxbxbxaaxbxbxbxabxbxbxax">
    <w:name w:val="eabxaxbxbxaaxbxbxbxaaaxbxbxbxaaaxbxbxbxaaxbxbxbxaaxbxbxbxaaaxbxbxbxaaxbxbxbxabxbxbxax"/>
    <w:rPr>
      <w:rFonts w:ascii="Times New Roman" w:hAnsi="Times New Roman"/>
      <w:b w:val="0"/>
      <w:i w:val="0"/>
      <w:color w:val="000000"/>
      <w:sz w:val="22"/>
      <w:u w:val="none"/>
    </w:rPr>
  </w:style>
  <w:style w:type="paragraph" w:customStyle="1" w:styleId="eabxaxbxbxaaxbxbxbxaaaxbxbxbxaaaxbxbxbxaaxbxbxbxaaxbxbxbxaaaxbxbxbxaaxbxbxbxabxbxbxaxab">
    <w:name w:val="eabxaxbxbxaaxbxbxbxaaaxbxbxbxaaaxbxbxbxaaxbxbxbxaaxbxbxbxaaaxbxbxbxaaxbxbxbxabxbxbxaxab"/>
    <w:rPr>
      <w:rFonts w:ascii="Times New Roman" w:hAnsi="Times New Roman"/>
      <w:b w:val="0"/>
      <w:i w:val="0"/>
      <w:color w:val="000000"/>
      <w:sz w:val="22"/>
      <w:u w:val="none"/>
    </w:rPr>
  </w:style>
  <w:style w:type="paragraph" w:customStyle="1" w:styleId="eabxaxbxbxaaxbxbxbxaaaxbxbxbxaaaxbxbxbxaaxbxbxbxaaxbxbxbxaaaxbxbxbxaaxbxbxbxabxbxbxaxabxb">
    <w:name w:val="eabxaxbxbxaaxbxbxbxaaaxbxbxbxaaaxbxbxbxaaxbxbxbxaaxbxbxbxaaaxbxbxbxaaxbxbxbxabxbxbxaxabxb"/>
    <w:rPr>
      <w:rFonts w:ascii="Times New Roman" w:hAnsi="Times New Roman"/>
      <w:b w:val="0"/>
      <w:i w:val="0"/>
      <w:color w:val="000000"/>
      <w:sz w:val="22"/>
      <w:u w:val="none"/>
    </w:rPr>
  </w:style>
  <w:style w:type="paragraph" w:customStyle="1" w:styleId="eabxaxbxbxaaxbxbxbxaaaxbxbxbxaaaxbxbxbxaaxbxbxbxaaxbxbxbxaaaxbxbxbxaaxbxbxbxabxbxbxaxabxbxa">
    <w:name w:val="eabxaxbxbxaaxbxbxbxaaaxbxbxbxaaaxbxbxbxaaxbxbxbxaaxbxbxbxaaaxbxbxbxaaxbxbxbxabxbxbxaxabxbxa"/>
    <w:rPr>
      <w:rFonts w:ascii="Times New Roman" w:hAnsi="Times New Roman"/>
      <w:b/>
      <w:i w:val="0"/>
      <w:color w:val="000000"/>
      <w:sz w:val="22"/>
      <w:u w:val="none"/>
    </w:rPr>
  </w:style>
  <w:style w:type="paragraph" w:customStyle="1" w:styleId="eabxaxbxbxaaxbxbxbxaaaxbxbxbxaaaxbxbxbxaaxbxbxbxaaxbxbxbxaaaxbxbxbxaaxbxbxbxabxbxbxaxabxbxaxb">
    <w:name w:val="eabxaxbxbxaaxbxbxbxaaaxbxbxbxaaaxbxbxbxaaxbxbxbxaaxbxbxbxaaaxbxbxbxaaxbxbxbxabxbxbxaxabxbxaxb"/>
    <w:rPr>
      <w:rFonts w:ascii="Times New Roman" w:hAnsi="Times New Roman"/>
      <w:b w:val="0"/>
      <w:i w:val="0"/>
      <w:color w:val="000000"/>
      <w:sz w:val="22"/>
      <w:u w:val="none"/>
    </w:rPr>
  </w:style>
  <w:style w:type="paragraph" w:customStyle="1" w:styleId="eabxaxbxbxaaxbxbxbxaaaxbxbxbxaaaxbxbxbxaaxbxbxbxaaxbxbxbxaaaxbxbxbxaaxbxbxbxabxbxbxaxabxbxaxbx">
    <w:name w:val="eabxaxbxbxaaxbxbxbxaaaxbxbxbxaaaxbxbxbxaaxbxbxbxaaxbxbxbxaaaxbxbxbxaaxbxbxbxabxbxbxaxabxbxaxbx"/>
    <w:rPr>
      <w:rFonts w:ascii="Times New Roman" w:hAnsi="Times New Roman"/>
      <w:b w:val="0"/>
      <w:i w:val="0"/>
      <w:color w:val="000000"/>
      <w:sz w:val="22"/>
      <w:u w:val="none"/>
    </w:rPr>
  </w:style>
  <w:style w:type="paragraph" w:customStyle="1" w:styleId="eabxaxbxbxaaxbxbxbxaaaxbxbxbxaaaxbxbxbxaaxbxbxbxaaxbxbxbxaaaxbxbxbxaaxbxbxbxabxbxbxaxabxbxaxbxab">
    <w:name w:val="eabxaxbxbxaaxbxbxbxaaaxbxbxbxaaaxbxbxbxaaxbxbxbxaaxbxbxbxaaaxbxbxbxaaxbxbxbxabxbxbxaxabxbxaxbxab"/>
    <w:rPr>
      <w:rFonts w:ascii="Times New Roman" w:hAnsi="Times New Roman"/>
      <w:b w:val="0"/>
      <w:i w:val="0"/>
      <w:color w:val="000000"/>
      <w:sz w:val="22"/>
      <w:u w:val="none"/>
    </w:rPr>
  </w:style>
  <w:style w:type="paragraph" w:customStyle="1" w:styleId="eabxaxbxbxaaxbxbxbxaaaxbxbxbxaaaxbxbxbxaaxbxbxbxaaxbxbxbxaaaxbxbxbxaaxbxbxbxabxbxbxaxabxbxaxbxabxb">
    <w:name w:val="eabxaxbxbxaaxbxbxbxaaaxbxbxbxaaaxbxbxbxaaxbxbxbxaaxbxbxbxaaaxbxbxbxaaxbxbxbxabxbxbxaxabxbxaxbxabxb"/>
    <w:rPr>
      <w:rFonts w:ascii="Times New Roman" w:hAnsi="Times New Roman"/>
      <w:b w:val="0"/>
      <w:i w:val="0"/>
      <w:color w:val="000000"/>
      <w:sz w:val="22"/>
      <w:u w:val="none"/>
    </w:rPr>
  </w:style>
  <w:style w:type="paragraph" w:customStyle="1" w:styleId="eabxaxbxbxaaxbxbxbxaaaxbxbxbxaaaxbxbxbxaaxbxbxbxaaxbxbxbxaaaxbxbxbxaaxbxbxbxabxbxbxaxabxbxaxbxabxbxa">
    <w:name w:val="eabxaxbxbxaaxbxbxbxaaaxbxbxbxaaaxbxbxbxaaxbxbxbxaaxbxbxbxaaaxbxbxbxaaxbxbxbxabxbxbxaxabxbxaxbxabxbxa"/>
    <w:rPr>
      <w:rFonts w:ascii="Times New Roman" w:hAnsi="Times New Roman"/>
      <w:b/>
      <w:i w:val="0"/>
      <w:color w:val="000000"/>
      <w:sz w:val="22"/>
      <w:u w:val="none"/>
    </w:rPr>
  </w:style>
  <w:style w:type="paragraph" w:customStyle="1" w:styleId="eabxaxbxbxaaxbxbxbxaaaxbxbxbxaaaxbxbxbxaaxbxbxbxaaxbxbxbxaaaxbxbxbxaaxbxbxbxabxbxbxaxabxbxaxbxabxbxaxb">
    <w:name w:val="eabxaxbxbxaaxbxbxbxaaaxbxbxbxaaaxbxbxbxaaxbxbxbxaaxbxbxbxaaaxbxbxbxaaxbxbxbxabxbxbxaxabxbxaxbxabxbxaxb"/>
    <w:rPr>
      <w:rFonts w:ascii="Times New Roman" w:hAnsi="Times New Roman"/>
      <w:b w:val="0"/>
      <w:i w:val="0"/>
      <w:color w:val="000000"/>
      <w:sz w:val="22"/>
      <w:u w:val="none"/>
    </w:rPr>
  </w:style>
  <w:style w:type="paragraph" w:customStyle="1" w:styleId="eabxaxbxbxaaxbxbxbxaaaxbxbxbxaaaxbxbxbxaaxbxbxbxaaxbxbxbxaaaxbxbxbxaaxbxbxbxabxbxbxaxabxbxaxbxabxbxaxbx">
    <w:name w:val="eabxaxbxbxaaxbxbxbxaaaxbxbxbxaaaxbxbxbxaaxbxbxbxaaxbxbxbxaaaxbxbxbxaaxbxbxbxabxbxbxaxabxbxaxbxabxbxaxbx"/>
    <w:rPr>
      <w:rFonts w:ascii="Times New Roman" w:hAnsi="Times New Roman"/>
      <w:b w:val="0"/>
      <w:i w:val="0"/>
      <w:color w:val="000000"/>
      <w:sz w:val="22"/>
      <w:u w:val="none"/>
    </w:rPr>
  </w:style>
  <w:style w:type="paragraph" w:customStyle="1" w:styleId="eabxaxbxbxaaxbxbxbxaaaxbxbxbxaaaxbxbxbxaaxbxbxbxaaxbxbxbxaaaxbxbxbxaaxbxbxbxabxbxbxaxabxbxaxbxabxbxaxbxaa">
    <w:name w:val="eabxaxbxbxaaxbxbxbxaaaxbxbxbxaaaxbxbxbxaaxbxbxbxaaxbxbxbxaaaxbxbxbxaaxbxbxbxabxbxbxaxabxbxaxbxabxbxaxbxaa"/>
    <w:rPr>
      <w:rFonts w:ascii="Times New Roman" w:hAnsi="Times New Roman"/>
      <w:b/>
      <w:i w:val="0"/>
      <w:color w:val="000000"/>
      <w:sz w:val="22"/>
      <w:u w:val="none"/>
    </w:rPr>
  </w:style>
  <w:style w:type="paragraph" w:customStyle="1" w:styleId="eabxaxbxbxaaxbxbxbxaaaxbxbxbxaaaxbxbxbxaaxbxbxbxaaxbxbxbxaaaxbxbxbxaaxbxbxbxabxbxbxaxabxbxaxbxabxbxaxbxaaxb">
    <w:name w:val="eabxaxbxbxaaxbxbxbxaaaxbxbxbxaaaxbxbxbxaaxbxbxbxaaxbxbxbxaaaxbxbxbxaaxbxbxbxabxbxbxaxabxbxaxbxabxbxaxbxaaxb"/>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
    <w:name w:val="eabxaxbxbxaaxbxbxbxaaaxbxbxbxaaaxbxbxbxaaxbxbxbxaaxbxbxbxaaaxbxbxbxaaxbxbxbxabxbxbxaxabxbxaxbxabxbxaxbxaaxbxb"/>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
    <w:name w:val="eabxaxbxbxaaxbxbxbxaaaxbxbxbxaaaxbxbxbxaaxbxbxbxaaxbxbxbxaaaxbxbxbxaaxbxbxbxabxbxbxaxabxbxaxbxabxbxaxbxaaxbxbxb"/>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
    <w:name w:val="eabxaxbxbxaaxbxbxbxaaaxbxbxbxaaaxbxbxbxaaxbxbxbxaaxbxbxbxaaaxbxbxbxaaxbxbxbxabxbxbxaxabxbxaxbxabxbxaxbxaaxbxbxbx"/>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
    <w:name w:val="eabxaxbxbxaaxbxbxbxaaaxbxbxbxaaaxbxbxbxaaxbxbxbxaaxbxbxbxaaaxbxbxbxaaxbxbxbxabxbxbxaxabxbxaxbxabxbxaxbxaaxbxbxbxab"/>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
    <w:name w:val="eabxaxbxbxaaxbxbxbxaaaxbxbxbxaaaxbxbxbxaaxbxbxbxaaxbxbxbxaaaxbxbxbxaaxbxbxbxabxbxbxaxabxbxaxbxabxbxaxbxaaxbxbxbxabxb"/>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
    <w:name w:val="eabxaxbxbxaaxbxbxbxaaaxbxbxbxaaaxbxbxbxaaxbxbxbxaaxbxbxbxaaaxbxbxbxaaxbxbxbxabxbxbxaxabxbxaxbxabxbxaxbxaaxbxbxbxabxbxb"/>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
    <w:name w:val="eabxaxbxbxaaxbxbxbxaaaxbxbxbxaaaxbxbxbxaaxbxbxbxaaxbxbxbxaaaxbxbxbxaaxbxbxbxabxbxbxaxabxbxaxbxabxbxaxbxaaxbxbxbxabxbxbxa"/>
    <w:rPr>
      <w:rFonts w:ascii="Times New Roman" w:hAnsi="Times New Roman"/>
      <w:b/>
      <w:i w:val="0"/>
      <w:color w:val="000000"/>
      <w:sz w:val="22"/>
      <w:u w:val="none"/>
    </w:rPr>
  </w:style>
  <w:style w:type="paragraph" w:customStyle="1" w:styleId="eabxaxbxbxaaxbxbxbxaaaxbxbxbxaaaxbxbxbxaaxbxbxbxaaxbxbxbxaaaxbxbxbxaaxbxbxbxabxbxbxaxabxbxaxbxabxbxaxbxaaxbxbxbxabxbxbxax">
    <w:name w:val="eabxaxbxbxaaxbxbxbxaaaxbxbxbxaaaxbxbxbxaaxbxbxbxaaxbxbxbxaaaxbxbxbxaaxbxbxbxabxbxbxaxabxbxaxbxabxbxaxbxaaxbxbxbxabxbxbxax"/>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
    <w:name w:val="eabxaxbxbxaaxbxbxbxaaaxbxbxbxaaaxbxbxbxaaxbxbxbxaaxbxbxbxaaaxbxbxbxaaxbxbxbxabxbxbxaxabxbxaxbxabxbxaxbxaaxbxbxbxabxbxbxaxaa"/>
    <w:rPr>
      <w:rFonts w:ascii="Times New Roman" w:hAnsi="Times New Roman"/>
      <w:b/>
      <w:i w:val="0"/>
      <w:color w:val="000000"/>
      <w:sz w:val="22"/>
      <w:u w:val="none"/>
    </w:rPr>
  </w:style>
  <w:style w:type="paragraph" w:customStyle="1" w:styleId="eabxaxbxbxaaxbxbxbxaaaxbxbxbxaaaxbxbxbxaaxbxbxbxaaxbxbxbxaaaxbxbxbxaaxbxbxbxabxbxbxaxabxbxaxbxabxbxaxbxaaxbxbxbxabxbxbxaxaaxb">
    <w:name w:val="eabxaxbxbxaaxbxbxbxaaaxbxbxbxaaaxbxbxbxaaxbxbxbxaaxbxbxbxaaaxbxbxbxaaxbxbxbxabxbxbxaxabxbxaxbxabxbxaxbxaaxbxbxbxabxbxbxaxaaxb"/>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xbxb">
    <w:name w:val="eabxaxbxbxaaxbxbxbxaaaxbxbxbxaaaxbxbxbxaaxbxbxbxaaxbxbxbxaaaxbxbxbxaaxbxbxbxabxbxbxaxabxbxaxbxabxbxaxbxaaxbxbxbxabxbxbxaxaaxbxb"/>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xbxbxb">
    <w:name w:val="eabxaxbxbxaaxbxbxbxaaaxbxbxbxaaaxbxbxbxaaxbxbxbxaaxbxbxbxaaaxbxbxbxaaxbxbxbxabxbxbxaxabxbxaxbxabxbxaxbxaaxbxbxbxabxbxbxaxaaxbxbxb"/>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xbxbxbx">
    <w:name w:val="eabxaxbxbxaaxbxbxbxaaaxbxbxbxaaaxbxbxbxaaxbxbxbxaaxbxbxbxaaaxbxbxbxaaxbxbxbxabxbxbxaxabxbxaxbxabxbxaxbxaaxbxbxbxabxbxbxaxaaxbxbxbx"/>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xbxbxbxab">
    <w:name w:val="eabxaxbxbxaaxbxbxbxaaaxbxbxbxaaaxbxbxbxaaxbxbxbxaaxbxbxbxaaaxbxbxbxaaxbxbxbxabxbxbxaxabxbxaxbxabxbxaxbxaaxbxbxbxabxbxbxaxaaxbxbxbxab"/>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xbxbxbxabxb">
    <w:name w:val="eabxaxbxbxaaxbxbxbxaaaxbxbxbxaaaxbxbxbxaaxbxbxbxaaxbxbxbxaaaxbxbxbxaaxbxbxbxabxbxbxaxabxbxaxbxabxbxaxbxaaxbxbxbxabxbxbxaxaaxbxbxbxabxb"/>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xbxbxbxabxbxa">
    <w:name w:val="eabxaxbxbxaaxbxbxbxaaaxbxbxbxaaaxbxbxbxaaxbxbxbxaaxbxbxbxaaaxbxbxbxaaxbxbxbxabxbxbxaxabxbxaxbxabxbxaxbxaaxbxbxbxabxbxbxaxaaxbxbxbxabxbxa"/>
    <w:rPr>
      <w:rFonts w:ascii="Times New Roman" w:hAnsi="Times New Roman"/>
      <w:b/>
      <w:i w:val="0"/>
      <w:color w:val="000000"/>
      <w:sz w:val="22"/>
      <w:u w:val="none"/>
    </w:rPr>
  </w:style>
  <w:style w:type="paragraph" w:customStyle="1" w:styleId="eabxaxbxbxaaxbxbxbxaaaxbxbxbxaaaxbxbxbxaaxbxbxbxaaxbxbxbxaaaxbxbxbxaaxbxbxbxabxbxbxaxabxbxaxbxabxbxaxbxaaxbxbxbxabxbxbxaxaaxbxbxbxabxbxaxb">
    <w:name w:val="eabxaxbxbxaaxbxbxbxaaaxbxbxbxaaaxbxbxbxaaxbxbxbxaaxbxbxbxaaaxbxbxbxaaxbxbxbxabxbxbxaxabxbxaxbxabxbxaxbxaaxbxbxbxabxbxbxaxaaxbxbxbxabxbxaxb"/>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xbxbxbxabxbxaxbx">
    <w:name w:val="eabxaxbxbxaaxbxbxbxaaaxbxbxbxaaaxbxbxbxaaxbxbxbxaaxbxbxbxaaaxbxbxbxaaxbxbxbxabxbxbxaxabxbxaxbxabxbxaxbxaaxbxbxbxabxbxbxaxaaxbxbxbxabxbxaxbx"/>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xbxbxbxabxbxaxbxab">
    <w:name w:val="eabxaxbxbxaaxbxbxbxaaaxbxbxbxaaaxbxbxbxaaxbxbxbxaaxbxbxbxaaaxbxbxbxaaxbxbxbxabxbxbxaxabxbxaxbxabxbxaxbxaaxbxbxbxabxbxbxaxaaxbxbxbxabxbxaxbxab"/>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xbxbxbxabxbxaxbxabxb">
    <w:name w:val="eabxaxbxbxaaxbxbxbxaaaxbxbxbxaaaxbxbxbxaaxbxbxbxaaxbxbxbxaaaxbxbxbxaaxbxbxbxabxbxbxaxabxbxaxbxabxbxaxbxaaxbxbxbxabxbxbxaxaaxbxbxbxabxbxaxbxabxb"/>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xbxbxbxabxbxaxbxabxbxa">
    <w:name w:val="eabxaxbxbxaaxbxbxbxaaaxbxbxbxaaaxbxbxbxaaxbxbxbxaaxbxbxbxaaaxbxbxbxaaxbxbxbxabxbxbxaxabxbxaxbxabxbxaxbxaaxbxbxbxabxbxbxaxaaxbxbxbxabxbxaxbxabxbxa"/>
    <w:rPr>
      <w:rFonts w:ascii="Times New Roman" w:hAnsi="Times New Roman"/>
      <w:b/>
      <w:i w:val="0"/>
      <w:color w:val="000000"/>
      <w:sz w:val="22"/>
      <w:u w:val="none"/>
    </w:rPr>
  </w:style>
  <w:style w:type="paragraph" w:customStyle="1" w:styleId="eabxaxbxbxaaxbxbxbxaaaxbxbxbxaaaxbxbxbxaaxbxbxbxaaxbxbxbxaaaxbxbxbxaaxbxbxbxabxbxbxaxabxbxaxbxabxbxaxbxaaxbxbxbxabxbxbxaxaaxbxbxbxabxbxaxbxabxbxaxb">
    <w:name w:val="eabxaxbxbxaaxbxbxbxaaaxbxbxbxaaaxbxbxbxaaxbxbxbxaaxbxbxbxaaaxbxbxbxaaxbxbxbxabxbxbxaxabxbxaxbxabxbxaxbxaaxbxbxbxabxbxbxaxaaxbxbxbxabxbxaxbxabxbxaxb"/>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xbxbxbxabxbxaxbxabxbxaxbx">
    <w:name w:val="eabxaxbxbxaaxbxbxbxaaaxbxbxbxaaaxbxbxbxaaxbxbxbxaaxbxbxbxaaaxbxbxbxaaxbxbxbxabxbxbxaxabxbxaxbxabxbxaxbxaaxbxbxbxabxbxbxaxaaxbxbxbxabxbxaxbxabxbxaxbx"/>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xbxbxbxabxbxaxbxabxbxaxbxaa">
    <w:name w:val="eabxaxbxbxaaxbxbxbxaaaxbxbxbxaaaxbxbxbxaaxbxbxbxaaxbxbxbxaaaxbxbxbxaaxbxbxbxabxbxbxaxabxbxaxbxabxbxaxbxaaxbxbxbxabxbxbxaxaaxbxbxbxabxbxaxbxabxbxaxbxaa"/>
    <w:rPr>
      <w:rFonts w:ascii="Times New Roman" w:hAnsi="Times New Roman"/>
      <w:b/>
      <w:i w:val="0"/>
      <w:color w:val="000000"/>
      <w:sz w:val="22"/>
      <w:u w:val="none"/>
    </w:rPr>
  </w:style>
  <w:style w:type="paragraph" w:customStyle="1" w:styleId="eabxaxbxbxaaxbxbxbxaaaxbxbxbxaaaxbxbxbxaaxbxbxbxaaxbxbxbxaaaxbxbxbxaaxbxbxbxabxbxbxaxabxbxaxbxabxbxaxbxaaxbxbxbxabxbxbxaxaaxbxbxbxabxbxaxbxabxbxaxbxaaxb">
    <w:name w:val="eabxaxbxbxaaxbxbxbxaaaxbxbxbxaaaxbxbxbxaaxbxbxbxaaxbxbxbxaaaxbxbxbxaaxbxbxbxabxbxbxaxabxbxaxbxabxbxaxbxaaxbxbxbxabxbxbxaxaaxbxbxbxabxbxaxbxabxbxaxbxaaxb"/>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xbxbxbxabxbxaxbxabxbxaxbxaaxbxb">
    <w:name w:val="eabxaxbxbxaaxbxbxbxaaaxbxbxbxaaaxbxbxbxaaxbxbxbxaaxbxbxbxaaaxbxbxbxaaxbxbxbxabxbxbxaxabxbxaxbxabxbxaxbxaaxbxbxbxabxbxbxaxaaxbxbxbxabxbxaxbxabxbxaxbxaaxbxb"/>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xbxbxbxabxbxaxbxabxbxaxbxaaxbxbxb">
    <w:name w:val="eabxaxbxbxaaxbxbxbxaaaxbxbxbxaaaxbxbxbxaaxbxbxbxaaxbxbxbxaaaxbxbxbxaaxbxbxbxabxbxbxaxabxbxaxbxabxbxaxbxaaxbxbxbxabxbxbxaxaaxbxbxbxabxbxaxbxabxbxaxbxaaxbxbxb"/>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xbxbxbxabxbxaxbxabxbxaxbxaaxbxbxbx">
    <w:name w:val="eabxaxbxbxaaxbxbxbxaaaxbxbxbxaaaxbxbxbxaaxbxbxbxaaxbxbxbxaaaxbxbxbxaaxbxbxbxabxbxbxaxabxbxaxbxabxbxaxbxaaxbxbxbxabxbxbxaxaaxbxbxbxabxbxaxbxabxbxaxbxaaxbxbxbx"/>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xbxbxbxabxbxaxbxabxbxaxbxaaxbxbxbxab">
    <w:name w:val="eabxaxbxbxaaxbxbxbxaaaxbxbxbxaaaxbxbxbxaaxbxbxbxaaxbxbxbxaaaxbxbxbxaaxbxbxbxabxbxbxaxabxbxaxbxabxbxaxbxaaxbxbxbxabxbxbxaxaaxbxbxbxabxbxaxbxabxbxaxbxaaxbxbxbxab"/>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xbxbxbxabxbxaxbxabxbxaxbxaaxbxbxbxabxb">
    <w:name w:val="eabxaxbxbxaaxbxbxbxaaaxbxbxbxaaaxbxbxbxaaxbxbxbxaaxbxbxbxaaaxbxbxbxaaxbxbxbxabxbxbxaxabxbxaxbxabxbxaxbxaaxbxbxbxabxbxbxaxaaxbxbxbxabxbxaxbxabxbxaxbxaaxbxbxbxabxb"/>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xbxbxbxabxbxaxbxabxbxaxbxaaxbxbxbxabxbxa">
    <w:name w:val="eabxaxbxbxaaxbxbxbxaaaxbxbxbxaaaxbxbxbxaaxbxbxbxaaxbxbxbxaaaxbxbxbxaaxbxbxbxabxbxbxaxabxbxaxbxabxbxaxbxaaxbxbxbxabxbxbxaxaaxbxbxbxabxbxaxbxabxbxaxbxaaxbxbxbxabxbxa"/>
    <w:rPr>
      <w:rFonts w:ascii="Times New Roman" w:hAnsi="Times New Roman"/>
      <w:b/>
      <w:i w:val="0"/>
      <w:color w:val="000000"/>
      <w:sz w:val="22"/>
      <w:u w:val="none"/>
    </w:rPr>
  </w:style>
  <w:style w:type="paragraph" w:customStyle="1" w:styleId="eabxaxbxbxaaxbxbxbxaaaxbxbxbxaaaxbxbxbxaaxbxbxbxaaxbxbxbxaaaxbxbxbxaaxbxbxbxabxbxbxaxabxbxaxbxabxbxaxbxaaxbxbxbxabxbxbxaxaaxbxbxbxabxbxaxbxabxbxaxbxaaxbxbxbxabxbxaxb">
    <w:name w:val="eabxaxbxbxaaxbxbxbxaaaxbxbxbxaaaxbxbxbxaaxbxbxbxaaxbxbxbxaaaxbxbxbxaaxbxbxbxabxbxbxaxabxbxaxbxabxbxaxbxaaxbxbxbxabxbxbxaxaaxbxbxbxabxbxaxbxabxbxaxbxaaxbxbxbxabxbxaxb"/>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xbxbxbxabxbxaxbxabxbxaxbxaaxbxbxbxabxbxaxbx">
    <w:name w:val="eabxaxbxbxaaxbxbxbxaaaxbxbxbxaaaxbxbxbxaaxbxbxbxaaxbxbxbxaaaxbxbxbxaaxbxbxbxabxbxbxaxabxbxaxbxabxbxaxbxaaxbxbxbxabxbxbxaxaaxbxbxbxabxbxaxbxabxbxaxbxaaxbxbxbxabxbxaxbx"/>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xbxbxbxabxbxaxbxabxbxaxbxaaxbxbxbxabxbxaxbxab">
    <w:name w:val="eabxaxbxbxaaxbxbxbxaaaxbxbxbxaaaxbxbxbxaaxbxbxbxaaxbxbxbxaaaxbxbxbxaaxbxbxbxabxbxbxaxabxbxaxbxabxbxaxbxaaxbxbxbxabxbxbxaxaaxbxbxbxabxbxaxbxabxbxaxbxaaxbxbxbxabxbxaxbxab"/>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xbxbxbxabxbxaxbxabxbxaxbxaaxbxbxbxabxbxaxbxabxb">
    <w:name w:val="eabxaxbxbxaaxbxbxbxaaaxbxbxbxaaaxbxbxbxaaxbxbxbxaaxbxbxbxaaaxbxbxbxaaxbxbxbxabxbxbxaxabxbxaxbxabxbxaxbxaaxbxbxbxabxbxbxaxaaxbxbxbxabxbxaxbxabxbxaxbxaaxbxbxbxabxbxaxbxabxb"/>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xbxbxbxabxbxaxbxabxbxaxbxaaxbxbxbxabxbxaxbxabxbxa">
    <w:name w:val="eabxaxbxbxaaxbxbxbxaaaxbxbxbxaaaxbxbxbxaaxbxbxbxaaxbxbxbxaaaxbxbxbxaaxbxbxbxabxbxbxaxabxbxaxbxabxbxaxbxaaxbxbxbxabxbxbxaxaaxbxbxbxabxbxaxbxabxbxaxbxaaxbxbxbxabxbxaxbxabxbxa"/>
    <w:rPr>
      <w:rFonts w:ascii="Times New Roman" w:hAnsi="Times New Roman"/>
      <w:b/>
      <w:i w:val="0"/>
      <w:color w:val="000000"/>
      <w:sz w:val="22"/>
      <w:u w:val="none"/>
    </w:rPr>
  </w:style>
  <w:style w:type="paragraph" w:customStyle="1" w:styleId="eabxaxbxbxaaxbxbxbxaaaxbxbxbxaaaxbxbxbxaaxbxbxbxaaxbxbxbxaaaxbxbxbxaaxbxbxbxabxbxbxaxabxbxaxbxabxbxaxbxaaxbxbxbxabxbxbxaxaaxbxbxbxabxbxaxbxabxbxaxbxaaxbxbxbxabxbxaxbxabxbxaxb">
    <w:name w:val="eabxaxbxbxaaxbxbxbxaaaxbxbxbxaaaxbxbxbxaaxbxbxbxaaxbxbxbxaaaxbxbxbxaaxbxbxbxabxbxbxaxabxbxaxbxabxbxaxbxaaxbxbxbxabxbxbxaxaaxbxbxbxabxbxaxbxabxbxaxbxaaxbxbxbxabxbxaxbxabxbxaxb"/>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xbxbxbxabxbxaxbxabxbxaxbxaaxbxbxbxabxbxaxbxabxbxaxbx">
    <w:name w:val="eabxaxbxbxaaxbxbxbxaaaxbxbxbxaaaxbxbxbxaaxbxbxbxaaxbxbxbxaaaxbxbxbxaaxbxbxbxabxbxbxaxabxbxaxbxabxbxaxbxaaxbxbxbxabxbxbxaxaaxbxbxbxabxbxaxbxabxbxaxbxaaxbxbxbxabxbxaxbxabxbxaxbx"/>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xbxbxbxabxbxaxbxabxbxaxbxaaxbxbxbxabxbxaxbxabxbxaxbxab">
    <w:name w:val="eabxaxbxbxaaxbxbxbxaaaxbxbxbxaaaxbxbxbxaaxbxbxbxaaxbxbxbxaaaxbxbxbxaaxbxbxbxabxbxbxaxabxbxaxbxabxbxaxbxaaxbxbxbxabxbxbxaxaaxbxbxbxabxbxaxbxabxbxaxbxaaxbxbxbxabxbxaxbxabxbxaxbxab"/>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xbxbxbxabxbxaxbxabxbxaxbxaaxbxbxbxabxbxaxbxabxbxaxbxabxa">
    <w:name w:val="eabxaxbxbxaaxbxbxbxaaaxbxbxbxaaaxbxbxbxaaxbxbxbxaaxbxbxbxaaaxbxbxbxaaxbxbxbxabxbxbxaxabxbxaxbxabxbxaxbxaaxbxbxbxabxbxbxaxaaxbxbxbxabxbxaxbxabxbxaxbxaaxbxbxbxabxbxaxbxabxbxaxbxabxa"/>
    <w:rPr>
      <w:rFonts w:ascii="Times New Roman" w:hAnsi="Times New Roman"/>
      <w:b/>
      <w:i w:val="0"/>
      <w:color w:val="000000"/>
      <w:sz w:val="22"/>
      <w:u w:val="none"/>
    </w:rPr>
  </w:style>
  <w:style w:type="paragraph" w:customStyle="1" w:styleId="eabxaxbxbxaaxbxbxbxaaaxbxbxbxaaaxbxbxbxaaxbxbxbxaaxbxbxbxaaaxbxbxbxaaxbxbxbxabxbxbxaxabxbxaxbxabxbxaxbxaaxbxbxbxabxbxbxaxaaxbxbxbxabxbxaxbxabxbxaxbxaaxbxbxbxabxbxaxbxabxbxaxbxabxaxb">
    <w:name w:val="eabxaxbxbxaaxbxbxbxaaaxbxbxbxaaaxbxbxbxaaxbxbxbxaaxbxbxbxaaaxbxbxbxaaxbxbxbxabxbxbxaxabxbxaxbxabxbxaxbxaaxbxbxbxabxbxbxaxaaxbxbxbxabxbxaxbxabxbxaxbxaaxbxbxbxabxbxaxbxabxbxaxbxabxaxb"/>
    <w:rPr>
      <w:rFonts w:ascii="Times New Roman" w:hAnsi="Times New Roman"/>
      <w:b w:val="0"/>
      <w:i w:val="0"/>
      <w:color w:val="000000"/>
      <w:sz w:val="22"/>
      <w:u w:val="none"/>
    </w:rPr>
  </w:style>
  <w:style w:type="paragraph" w:customStyle="1" w:styleId="eabxaxbxbxaaxbxbxbxaaaxbxbxbxaaaxbxbxbxaaxbxbxbxaaxbxbxbxaaaxbxbxbxaaxbxbxbxabxbxbxaxabxbxaxbxabxbxaxbxaaxbxbxbxabxbxbxaxaaxbxbxbxabxbxaxbxabxbxaxbxaaxbxbxbxabxbxaxbxabxbxaxbxabxaxbxb">
    <w:name w:val="eabxaxbxbxaaxbxbxbxaaaxbxbxbxaaaxbxbxbxaaxbxbxbxaaxbxbxbxaaaxbxbxbxaaxbxbxbxabxbxbxaxabxbxaxbxabxbxaxbxaaxbxbxbxabxbxbxaxaaxbxbxbxabxbxaxbxabxbxaxbxaaxbxbxbxabxbxaxbxabxbxaxbxabxaxbxb"/>
    <w:rPr>
      <w:rFonts w:ascii="Times New Roman" w:hAnsi="Times New Roman"/>
      <w:b w:val="0"/>
      <w:i w:val="0"/>
      <w:color w:val="000000"/>
      <w:sz w:val="22"/>
      <w:u w:val="none"/>
    </w:rPr>
  </w:style>
  <w:style w:type="paragraph" w:customStyle="1" w:styleId="f">
    <w:name w:val="f"/>
    <w:rPr>
      <w:rFonts w:ascii="Times New Roman" w:hAnsi="Times New Roman"/>
      <w:b w:val="0"/>
      <w:i w:val="0"/>
      <w:color w:val="000000"/>
      <w:sz w:val="22"/>
      <w:u w:val="none"/>
    </w:rPr>
  </w:style>
  <w:style w:type="paragraph" w:customStyle="1" w:styleId="faa">
    <w:name w:val="faa"/>
    <w:rPr>
      <w:rFonts w:ascii="Times New Roman" w:hAnsi="Times New Roman"/>
      <w:b/>
      <w:i w:val="0"/>
      <w:color w:val="000000"/>
      <w:sz w:val="22"/>
      <w:u w:val="none"/>
    </w:rPr>
  </w:style>
  <w:style w:type="paragraph" w:customStyle="1" w:styleId="faaxb">
    <w:name w:val="faaxb"/>
    <w:rPr>
      <w:rFonts w:ascii="Times New Roman" w:hAnsi="Times New Roman"/>
      <w:b w:val="0"/>
      <w:i w:val="0"/>
      <w:color w:val="000000"/>
      <w:sz w:val="22"/>
      <w:u w:val="none"/>
    </w:rPr>
  </w:style>
  <w:style w:type="paragraph" w:customStyle="1" w:styleId="faaxbxb">
    <w:name w:val="faaxbxb"/>
    <w:rPr>
      <w:rFonts w:ascii="Times New Roman" w:hAnsi="Times New Roman"/>
      <w:b w:val="0"/>
      <w:i w:val="0"/>
      <w:color w:val="000000"/>
      <w:sz w:val="22"/>
      <w:u w:val="none"/>
    </w:rPr>
  </w:style>
  <w:style w:type="paragraph" w:customStyle="1" w:styleId="faaxbxbxb">
    <w:name w:val="faaxbxbxb"/>
    <w:rPr>
      <w:rFonts w:ascii="Times New Roman" w:hAnsi="Times New Roman"/>
      <w:b w:val="0"/>
      <w:i w:val="0"/>
      <w:color w:val="000000"/>
      <w:sz w:val="22"/>
      <w:u w:val="none"/>
    </w:rPr>
  </w:style>
  <w:style w:type="paragraph" w:customStyle="1" w:styleId="faaxbxbxbx">
    <w:name w:val="faaxbxbxbx"/>
    <w:rPr>
      <w:rFonts w:ascii="Times New Roman" w:hAnsi="Times New Roman"/>
      <w:b w:val="0"/>
      <w:i w:val="0"/>
      <w:color w:val="000000"/>
      <w:sz w:val="22"/>
      <w:u w:val="none"/>
    </w:rPr>
  </w:style>
  <w:style w:type="paragraph" w:customStyle="1" w:styleId="faaxbxbxbxab">
    <w:name w:val="faaxbxbxbxab"/>
    <w:rPr>
      <w:rFonts w:ascii="Times New Roman" w:hAnsi="Times New Roman"/>
      <w:b w:val="0"/>
      <w:i w:val="0"/>
      <w:color w:val="000000"/>
      <w:sz w:val="22"/>
      <w:u w:val="none"/>
    </w:rPr>
  </w:style>
  <w:style w:type="paragraph" w:customStyle="1" w:styleId="faaxbxbxbxabxa">
    <w:name w:val="faaxbxbxbxabxa"/>
    <w:rPr>
      <w:rFonts w:ascii="Times New Roman" w:hAnsi="Times New Roman"/>
      <w:b/>
      <w:i w:val="0"/>
      <w:color w:val="000000"/>
      <w:sz w:val="22"/>
      <w:u w:val="none"/>
    </w:rPr>
  </w:style>
  <w:style w:type="paragraph" w:customStyle="1" w:styleId="faaxbxbxbxabxaxb">
    <w:name w:val="faaxbxbxbxabxaxb"/>
    <w:rPr>
      <w:rFonts w:ascii="Times New Roman" w:hAnsi="Times New Roman"/>
      <w:b w:val="0"/>
      <w:i w:val="0"/>
      <w:color w:val="000000"/>
      <w:sz w:val="22"/>
      <w:u w:val="none"/>
    </w:rPr>
  </w:style>
  <w:style w:type="paragraph" w:customStyle="1" w:styleId="faaxbxbxbxabxaxbxb">
    <w:name w:val="faaxbxbxbxabxaxbxb"/>
    <w:rPr>
      <w:rFonts w:ascii="Times New Roman" w:hAnsi="Times New Roman"/>
      <w:b w:val="0"/>
      <w:i w:val="0"/>
      <w:color w:val="000000"/>
      <w:sz w:val="22"/>
      <w:u w:val="none"/>
    </w:rPr>
  </w:style>
  <w:style w:type="paragraph" w:customStyle="1" w:styleId="faaxbxbxbxabxaxbxbx">
    <w:name w:val="faaxbxbxbxabxaxbxbx"/>
    <w:rPr>
      <w:rFonts w:ascii="Times New Roman" w:hAnsi="Times New Roman"/>
      <w:b w:val="0"/>
      <w:i w:val="0"/>
      <w:color w:val="000000"/>
      <w:sz w:val="22"/>
      <w:u w:val="none"/>
    </w:rPr>
  </w:style>
  <w:style w:type="paragraph" w:customStyle="1" w:styleId="faaxbxbxbxabxaxbxbxab">
    <w:name w:val="faaxbxbxbxabxaxbxbxab"/>
    <w:rPr>
      <w:rFonts w:ascii="Times New Roman" w:hAnsi="Times New Roman"/>
      <w:b w:val="0"/>
      <w:i w:val="0"/>
      <w:color w:val="000000"/>
      <w:sz w:val="22"/>
      <w:u w:val="none"/>
    </w:rPr>
  </w:style>
  <w:style w:type="paragraph" w:customStyle="1" w:styleId="faaxbxbxbxabxaxbxbxabxa">
    <w:name w:val="faaxbxbxbxabxaxbxbxabxa"/>
    <w:rPr>
      <w:rFonts w:ascii="Times New Roman" w:hAnsi="Times New Roman"/>
      <w:b/>
      <w:i w:val="0"/>
      <w:color w:val="000000"/>
      <w:sz w:val="22"/>
      <w:u w:val="none"/>
    </w:rPr>
  </w:style>
  <w:style w:type="paragraph" w:customStyle="1" w:styleId="faaxbxbxbxabxaxbxbxabxaxb">
    <w:name w:val="faaxbxbxbxabxaxbxbxabxaxb"/>
    <w:rPr>
      <w:rFonts w:ascii="Times New Roman" w:hAnsi="Times New Roman"/>
      <w:b w:val="0"/>
      <w:i w:val="0"/>
      <w:color w:val="000000"/>
      <w:sz w:val="22"/>
      <w:u w:val="none"/>
    </w:rPr>
  </w:style>
  <w:style w:type="paragraph" w:customStyle="1" w:styleId="faaxbxbxbxabxaxbxbxabxaxbxb">
    <w:name w:val="faaxbxbxbxabxaxbxbxabxaxbxb"/>
    <w:rPr>
      <w:rFonts w:ascii="Times New Roman" w:hAnsi="Times New Roman"/>
      <w:b w:val="0"/>
      <w:i w:val="0"/>
      <w:color w:val="000000"/>
      <w:sz w:val="22"/>
      <w:u w:val="none"/>
    </w:rPr>
  </w:style>
  <w:style w:type="paragraph" w:customStyle="1" w:styleId="faaxbxbxbxabxaxbxbxabxaxbxbx">
    <w:name w:val="faaxbxbxbxabxaxbxbxabxaxbxbx"/>
    <w:rPr>
      <w:rFonts w:ascii="Times New Roman" w:hAnsi="Times New Roman"/>
      <w:b w:val="0"/>
      <w:i w:val="0"/>
      <w:color w:val="000000"/>
      <w:sz w:val="22"/>
      <w:u w:val="none"/>
    </w:rPr>
  </w:style>
  <w:style w:type="paragraph" w:customStyle="1" w:styleId="faaxbxbxbxabxaxbxbxabxaxbxbxab">
    <w:name w:val="faaxbxbxbxabxaxbxbxabxaxbxbxab"/>
    <w:rPr>
      <w:rFonts w:ascii="Times New Roman" w:hAnsi="Times New Roman"/>
      <w:b w:val="0"/>
      <w:i w:val="0"/>
      <w:color w:val="000000"/>
      <w:sz w:val="22"/>
      <w:u w:val="none"/>
    </w:rPr>
  </w:style>
  <w:style w:type="paragraph" w:customStyle="1" w:styleId="faaxbxbxbxabxaxbxbxabxaxbxbxabxa">
    <w:name w:val="faaxbxbxbxabxaxbxbxabxaxbxbxabxa"/>
    <w:rPr>
      <w:rFonts w:ascii="Times New Roman" w:hAnsi="Times New Roman"/>
      <w:b/>
      <w:i w:val="0"/>
      <w:color w:val="000000"/>
      <w:sz w:val="22"/>
      <w:u w:val="none"/>
    </w:rPr>
  </w:style>
  <w:style w:type="paragraph" w:customStyle="1" w:styleId="faaxbxbxbxabxaxbxbxabxaxbxbxabxaxb">
    <w:name w:val="faaxbxbxbxabxaxbxbxabxaxbxbxabxaxb"/>
    <w:rPr>
      <w:rFonts w:ascii="Times New Roman" w:hAnsi="Times New Roman"/>
      <w:b w:val="0"/>
      <w:i w:val="0"/>
      <w:color w:val="000000"/>
      <w:sz w:val="22"/>
      <w:u w:val="none"/>
    </w:rPr>
  </w:style>
  <w:style w:type="paragraph" w:customStyle="1" w:styleId="faaxbxbxbxabxaxbxbxabxaxbxbxabxaxbxb">
    <w:name w:val="faaxbxbxbxabxaxbxbxabxaxbxbxabxaxbxb"/>
    <w:rPr>
      <w:rFonts w:ascii="Times New Roman" w:hAnsi="Times New Roman"/>
      <w:b w:val="0"/>
      <w:i w:val="0"/>
      <w:color w:val="000000"/>
      <w:sz w:val="22"/>
      <w:u w:val="none"/>
    </w:rPr>
  </w:style>
  <w:style w:type="paragraph" w:customStyle="1" w:styleId="faaxbxbxbxabxaxbxbxabxaxbxbxabxaxbxbx">
    <w:name w:val="faaxbxbxbxabxaxbxbxabxaxbxbxabxaxbxbx"/>
    <w:rPr>
      <w:rFonts w:ascii="Times New Roman" w:hAnsi="Times New Roman"/>
      <w:b w:val="0"/>
      <w:i w:val="0"/>
      <w:color w:val="000000"/>
      <w:sz w:val="22"/>
      <w:u w:val="none"/>
    </w:rPr>
  </w:style>
  <w:style w:type="paragraph" w:customStyle="1" w:styleId="faaxbxbxbxabxaxbxbxabxaxbxbxabxaxbxbxab">
    <w:name w:val="faaxbxbxbxabxaxbxbxabxaxbxbxabxaxbxbxab"/>
    <w:rPr>
      <w:rFonts w:ascii="Times New Roman" w:hAnsi="Times New Roman"/>
      <w:b w:val="0"/>
      <w:i w:val="0"/>
      <w:color w:val="000000"/>
      <w:sz w:val="22"/>
      <w:u w:val="none"/>
    </w:rPr>
  </w:style>
  <w:style w:type="paragraph" w:customStyle="1" w:styleId="faaxbxbxbxabxaxbxbxabxaxbxbxabxaxbxbxabxb">
    <w:name w:val="faaxbxbxbxabxaxbxbxabxaxbxbxabxaxbxbxabxb"/>
    <w:rPr>
      <w:rFonts w:ascii="Times New Roman" w:hAnsi="Times New Roman"/>
      <w:b w:val="0"/>
      <w:i w:val="0"/>
      <w:color w:val="000000"/>
      <w:sz w:val="22"/>
      <w:u w:val="none"/>
    </w:rPr>
  </w:style>
  <w:style w:type="paragraph" w:customStyle="1" w:styleId="faaxbxbxbxabxaxbxbxabxaxbxbxabxaxbxbxabxbxa">
    <w:name w:val="faaxbxbxbxabxaxbxbxabxaxbxbxabxaxbxbxabxbxa"/>
    <w:rPr>
      <w:rFonts w:ascii="Times New Roman" w:hAnsi="Times New Roman"/>
      <w:b/>
      <w:i w:val="0"/>
      <w:color w:val="000000"/>
      <w:sz w:val="22"/>
      <w:u w:val="none"/>
    </w:rPr>
  </w:style>
  <w:style w:type="paragraph" w:customStyle="1" w:styleId="faaxbxbxbxabxaxbxbxabxaxbxbxabxaxbxbxabxbxaxb">
    <w:name w:val="faaxbxbxbxabxaxbxbxabxaxbxbxabxaxbxbxabxbxaxb"/>
    <w:rPr>
      <w:rFonts w:ascii="Times New Roman" w:hAnsi="Times New Roman"/>
      <w:b w:val="0"/>
      <w:i w:val="0"/>
      <w:color w:val="000000"/>
      <w:sz w:val="22"/>
      <w:u w:val="none"/>
    </w:rPr>
  </w:style>
  <w:style w:type="paragraph" w:customStyle="1" w:styleId="faaxbxbxbxabxaxbxbxabxaxbxbxabxaxbxbxabxbxaxbx">
    <w:name w:val="faaxbxbxbxabxaxbxbxabxaxbxbxabxaxbxbxabxbxaxbx"/>
    <w:rPr>
      <w:rFonts w:ascii="Times New Roman" w:hAnsi="Times New Roman"/>
      <w:b w:val="0"/>
      <w:i w:val="0"/>
      <w:color w:val="000000"/>
      <w:sz w:val="22"/>
      <w:u w:val="none"/>
    </w:rPr>
  </w:style>
  <w:style w:type="paragraph" w:customStyle="1" w:styleId="faaxbxbxbxabxaxbxbxabxaxbxbxabxaxbxbxabxbxaxbxab">
    <w:name w:val="faaxbxbxbxabxaxbxbxabxaxbxbxabxaxbxbxabxbxaxbxab"/>
    <w:rPr>
      <w:rFonts w:ascii="Times New Roman" w:hAnsi="Times New Roman"/>
      <w:b w:val="0"/>
      <w:i w:val="0"/>
      <w:color w:val="000000"/>
      <w:sz w:val="22"/>
      <w:u w:val="none"/>
    </w:rPr>
  </w:style>
  <w:style w:type="paragraph" w:customStyle="1" w:styleId="faaxbxbxbxabxaxbxbxabxaxbxbxabxaxbxbxabxbxaxbxabxa">
    <w:name w:val="faaxbxbxbxabxaxbxbxabxaxbxbxabxaxbxbxabxbxaxbxabxa"/>
    <w:rPr>
      <w:rFonts w:ascii="Times New Roman" w:hAnsi="Times New Roman"/>
      <w:b/>
      <w:i w:val="0"/>
      <w:color w:val="000000"/>
      <w:sz w:val="22"/>
      <w:u w:val="none"/>
    </w:rPr>
  </w:style>
  <w:style w:type="paragraph" w:customStyle="1" w:styleId="faaxbxbxbxabxaxbxbxabxaxbxbxabxaxbxbxabxbxaxbxabxaxb">
    <w:name w:val="faaxbxbxbxabxaxbxbxabxaxbxbxabxaxbxbxabxbxaxbxabxaxb"/>
    <w:rPr>
      <w:rFonts w:ascii="Times New Roman" w:hAnsi="Times New Roman"/>
      <w:b w:val="0"/>
      <w:i w:val="0"/>
      <w:color w:val="000000"/>
      <w:sz w:val="22"/>
      <w:u w:val="none"/>
    </w:rPr>
  </w:style>
  <w:style w:type="paragraph" w:customStyle="1" w:styleId="faaxbxbxbxabxaxbxbxabxaxbxbxabxaxbxbxabxbxaxbxabxaxbxb">
    <w:name w:val="faaxbxbxbxabxaxbxbxabxaxbxbxabxaxbxbxabxbxaxbxabxaxbxb"/>
    <w:rPr>
      <w:rFonts w:ascii="Times New Roman" w:hAnsi="Times New Roman"/>
      <w:b w:val="0"/>
      <w:i w:val="0"/>
      <w:color w:val="000000"/>
      <w:sz w:val="22"/>
      <w:u w:val="none"/>
    </w:rPr>
  </w:style>
  <w:style w:type="paragraph" w:customStyle="1" w:styleId="faaxbxbxbxabxaxbxbxabxaxbxbxabxaxbxbxabxbxaxbxabxaxbxbx">
    <w:name w:val="faaxbxbxbxabxaxbxbxabxaxbxbxabxaxbxbxabxbxaxbxabxaxbxbx"/>
    <w:rPr>
      <w:rFonts w:ascii="Times New Roman" w:hAnsi="Times New Roman"/>
      <w:b w:val="0"/>
      <w:i w:val="0"/>
      <w:color w:val="000000"/>
      <w:sz w:val="22"/>
      <w:u w:val="none"/>
    </w:rPr>
  </w:style>
  <w:style w:type="paragraph" w:customStyle="1" w:styleId="faaxbxbxbxabxaxbxbxabxaxbxbxabxaxbxbxabxbxaxbxabxaxbxbxaaa">
    <w:name w:val="faaxbxbxbxabxaxbxbxabxaxbxbxabxaxbxbxabxbxaxbxabxaxbxbxaaa"/>
    <w:rPr>
      <w:rFonts w:ascii="Times New Roman" w:hAnsi="Times New Roman"/>
      <w:b/>
      <w:i w:val="0"/>
      <w:color w:val="000000"/>
      <w:sz w:val="22"/>
      <w:u w:val="none"/>
    </w:rPr>
  </w:style>
  <w:style w:type="paragraph" w:customStyle="1" w:styleId="faaxbxbxbxabxaxbxbxabxaxbxbxabxaxbxbxabxbxaxbxabxaxbxbxaaaxb">
    <w:name w:val="faaxbxbxbxabxaxbxbxabxaxbxbxabxaxbxbxabxbxaxbxabxaxbxbxaaaxb"/>
    <w:rPr>
      <w:rFonts w:ascii="Times New Roman" w:hAnsi="Times New Roman"/>
      <w:b w:val="0"/>
      <w:i w:val="0"/>
      <w:color w:val="000000"/>
      <w:sz w:val="22"/>
      <w:u w:val="none"/>
    </w:rPr>
  </w:style>
  <w:style w:type="paragraph" w:customStyle="1" w:styleId="faaxbxbxbxabxaxbxbxabxaxbxbxabxaxbxbxabxbxaxbxabxaxbxbxaaaxbxb">
    <w:name w:val="faaxbxbxbxabxaxbxbxabxaxbxbxabxaxbxbxabxbxaxbxabxaxbxbxaaaxbxb"/>
    <w:rPr>
      <w:rFonts w:ascii="Times New Roman" w:hAnsi="Times New Roman"/>
      <w:b w:val="0"/>
      <w:i w:val="0"/>
      <w:color w:val="000000"/>
      <w:sz w:val="22"/>
      <w:u w:val="none"/>
    </w:rPr>
  </w:style>
  <w:style w:type="paragraph" w:customStyle="1" w:styleId="faaxbxbxbxabxaxbxbxabxaxbxbxabxaxbxbxabxbxaxbxabxaxbxbxaaaxbxbxb">
    <w:name w:val="faaxbxbxbxabxaxbxbxabxaxbxbxabxaxbxbxabxbxaxbxabxaxbxbxaaaxbxbxb"/>
    <w:rPr>
      <w:rFonts w:ascii="Times New Roman" w:hAnsi="Times New Roman"/>
      <w:b w:val="0"/>
      <w:i w:val="0"/>
      <w:color w:val="000000"/>
      <w:sz w:val="22"/>
      <w:u w:val="none"/>
    </w:rPr>
  </w:style>
  <w:style w:type="paragraph" w:customStyle="1" w:styleId="faaxbxbxbxabxaxbxbxabxaxbxbxabxaxbxbxabxbxaxbxabxaxbxbxaaaxbxbxbx">
    <w:name w:val="faaxbxbxbxabxaxbxbxabxaxbxbxabxaxbxbxabxbxaxbxabxaxbxbxaaaxbxbxbx"/>
    <w:rPr>
      <w:rFonts w:ascii="Times New Roman" w:hAnsi="Times New Roman"/>
      <w:b w:val="0"/>
      <w:i w:val="0"/>
      <w:color w:val="000000"/>
      <w:sz w:val="22"/>
      <w:u w:val="none"/>
    </w:rPr>
  </w:style>
  <w:style w:type="paragraph" w:customStyle="1" w:styleId="faaxbxbxbxabxaxbxbxabxaxbxbxabxaxbxbxabxbxaxbxabxaxbxbxaaaxbxbxbxab">
    <w:name w:val="faaxbxbxbxabxaxbxbxabxaxbxbxabxaxbxbxabxbxaxbxabxaxbxbxaaaxbxbxbxab"/>
    <w:rPr>
      <w:rFonts w:ascii="Times New Roman" w:hAnsi="Times New Roman"/>
      <w:b w:val="0"/>
      <w:i w:val="0"/>
      <w:color w:val="000000"/>
      <w:sz w:val="22"/>
      <w:u w:val="none"/>
    </w:rPr>
  </w:style>
  <w:style w:type="paragraph" w:customStyle="1" w:styleId="faaxbxbxbxabxaxbxbxabxaxbxbxabxaxbxbxabxbxaxbxabxaxbxbxaaaxbxbxbxabxb">
    <w:name w:val="faaxbxbxbxabxaxbxbxabxaxbxbxabxaxbxbxabxbxaxbxabxaxbxbxaaaxbxbxbxabxb"/>
    <w:rPr>
      <w:rFonts w:ascii="Times New Roman" w:hAnsi="Times New Roman"/>
      <w:b w:val="0"/>
      <w:i w:val="0"/>
      <w:color w:val="000000"/>
      <w:sz w:val="22"/>
      <w:u w:val="none"/>
    </w:rPr>
  </w:style>
  <w:style w:type="paragraph" w:customStyle="1" w:styleId="faaxbxbxbxabxaxbxbxabxaxbxbxabxaxbxbxabxbxaxbxabxaxbxbxaaaxbxbxbxabxbxa">
    <w:name w:val="faaxbxbxbxabxaxbxbxabxaxbxbxabxaxbxbxabxbxaxbxabxaxbxbxaaaxbxbxbxabxbxa"/>
    <w:rPr>
      <w:rFonts w:ascii="Times New Roman" w:hAnsi="Times New Roman"/>
      <w:b/>
      <w:i w:val="0"/>
      <w:color w:val="000000"/>
      <w:sz w:val="22"/>
      <w:u w:val="none"/>
    </w:rPr>
  </w:style>
  <w:style w:type="paragraph" w:customStyle="1" w:styleId="faaxbxbxbxabxaxbxbxabxaxbxbxabxaxbxbxabxbxaxbxabxaxbxbxaaaxbxbxbxabxbxaxb">
    <w:name w:val="faaxbxbxbxabxaxbxbxabxaxbxbxabxaxbxbxabxbxaxbxabxaxbxbxaaaxbxbxbxabxbxaxb"/>
    <w:rPr>
      <w:rFonts w:ascii="Times New Roman" w:hAnsi="Times New Roman"/>
      <w:b w:val="0"/>
      <w:i w:val="0"/>
      <w:color w:val="000000"/>
      <w:sz w:val="22"/>
      <w:u w:val="none"/>
    </w:rPr>
  </w:style>
  <w:style w:type="paragraph" w:customStyle="1" w:styleId="faaxbxbxbxabxaxbxbxabxaxbxbxabxaxbxbxabxbxaxbxabxaxbxbxaaaxbxbxbxabxbxaxbx">
    <w:name w:val="faaxbxbxbxabxaxbxbxabxaxbxbxabxaxbxbxabxbxaxbxabxaxbxbxaaaxbxbxbxabxbxaxbx"/>
    <w:rPr>
      <w:rFonts w:ascii="Times New Roman" w:hAnsi="Times New Roman"/>
      <w:b w:val="0"/>
      <w:i w:val="0"/>
      <w:color w:val="000000"/>
      <w:sz w:val="22"/>
      <w:u w:val="none"/>
    </w:rPr>
  </w:style>
  <w:style w:type="paragraph" w:customStyle="1" w:styleId="faaxbxbxbxabxaxbxbxabxaxbxbxabxaxbxbxabxbxaxbxabxaxbxbxaaaxbxbxbxabxbxaxbxaab">
    <w:name w:val="faaxbxbxbxabxaxbxbxabxaxbxbxabxaxbxbxabxbxaxbxabxaxbxbxaaaxbxbxbxabxbxaxbxaab"/>
    <w:rPr>
      <w:rFonts w:ascii="Times New Roman" w:hAnsi="Times New Roman"/>
      <w:b w:val="0"/>
      <w:i w:val="0"/>
      <w:color w:val="000000"/>
      <w:sz w:val="22"/>
      <w:u w:val="none"/>
    </w:rPr>
  </w:style>
  <w:style w:type="paragraph" w:customStyle="1" w:styleId="faaxbxbxbxabxaxbxbxabxaxbxbxabxaxbxbxabxbxaxbxabxaxbxbxaaaxbxbxbxabxbxaxbxaabxb">
    <w:name w:val="faaxbxbxbxabxaxbxbxabxaxbxbxabxaxbxbxabxbxaxbxabxaxbxbxaaaxbxbxbxabxbxaxbxaabxb"/>
    <w:rPr>
      <w:rFonts w:ascii="Times New Roman" w:hAnsi="Times New Roman"/>
      <w:b w:val="0"/>
      <w:i w:val="0"/>
      <w:color w:val="000000"/>
      <w:sz w:val="22"/>
      <w:u w:val="none"/>
    </w:rPr>
  </w:style>
  <w:style w:type="paragraph" w:customStyle="1" w:styleId="faaxbxbxbxabxaxbxbxabxaxbxbxabxaxbxbxabxbxaxbxabxaxbxbxaaaxbxbxbxabxbxaxbxaabxbxb">
    <w:name w:val="faaxbxbxbxabxaxbxbxabxaxbxbxabxaxbxbxabxbxaxbxabxaxbxbxaaaxbxbxbxabxbxaxbxaabxbxb"/>
    <w:rPr>
      <w:rFonts w:ascii="Times New Roman" w:hAnsi="Times New Roman"/>
      <w:b w:val="0"/>
      <w:i w:val="0"/>
      <w:color w:val="000000"/>
      <w:sz w:val="22"/>
      <w:u w:val="none"/>
    </w:rPr>
  </w:style>
  <w:style w:type="paragraph" w:customStyle="1" w:styleId="faaxbxbxbxabxaxbxbxabxaxbxbxabxaxbxbxabxbxaxbxabxaxbxbxaaaxbxbxbxabxbxaxbxaabxbxbxa">
    <w:name w:val="faaxbxbxbxabxaxbxbxabxaxbxbxabxaxbxbxabxbxaxbxabxaxbxbxaaaxbxbxbxabxbxaxbxaabxbxbxa"/>
    <w:rPr>
      <w:rFonts w:ascii="Times New Roman" w:hAnsi="Times New Roman"/>
      <w:b/>
      <w:i w:val="0"/>
      <w:color w:val="000000"/>
      <w:sz w:val="22"/>
      <w:u w:val="none"/>
    </w:rPr>
  </w:style>
  <w:style w:type="paragraph" w:customStyle="1" w:styleId="faaxbxbxbxabxaxbxbxabxaxbxbxabxaxbxbxabxbxaxbxabxaxbxbxaaaxbxbxbxabxbxaxbxaabxbxbxax">
    <w:name w:val="faaxbxbxbxabxaxbxbxabxaxbxbxabxaxbxbxabxbxaxbxabxaxbxbxaaaxbxbxbxabxbxaxbxaabxbxbxax"/>
    <w:rPr>
      <w:rFonts w:ascii="Times New Roman" w:hAnsi="Times New Roman"/>
      <w:b w:val="0"/>
      <w:i w:val="0"/>
      <w:color w:val="000000"/>
      <w:sz w:val="22"/>
      <w:u w:val="none"/>
    </w:rPr>
  </w:style>
  <w:style w:type="paragraph" w:customStyle="1" w:styleId="faaxbxbxbxabxaxbxbxabxaxbxbxabxaxbxbxabxbxaxbxabxaxbxbxaaaxbxbxbxabxbxaxbxaabxbxbxaxab">
    <w:name w:val="faaxbxbxbxabxaxbxbxabxaxbxbxabxaxbxbxabxbxaxbxabxaxbxbxaaaxbxbxbxabxbxaxbxaabxbxbxaxab"/>
    <w:rPr>
      <w:rFonts w:ascii="Times New Roman" w:hAnsi="Times New Roman"/>
      <w:b w:val="0"/>
      <w:i w:val="0"/>
      <w:color w:val="000000"/>
      <w:sz w:val="22"/>
      <w:u w:val="none"/>
    </w:rPr>
  </w:style>
  <w:style w:type="paragraph" w:customStyle="1" w:styleId="faaxbxbxbxabxaxbxbxabxaxbxbxabxaxbxbxabxbxaxbxabxaxbxbxaaaxbxbxbxabxbxaxbxaabxbxbxaxabxb">
    <w:name w:val="faaxbxbxbxabxaxbxbxabxaxbxbxabxaxbxbxabxbxaxbxabxaxbxbxaaaxbxbxbxabxbxaxbxaabxbxbxaxabxb"/>
    <w:rPr>
      <w:rFonts w:ascii="Times New Roman" w:hAnsi="Times New Roman"/>
      <w:b w:val="0"/>
      <w:i w:val="0"/>
      <w:color w:val="000000"/>
      <w:sz w:val="22"/>
      <w:u w:val="none"/>
    </w:rPr>
  </w:style>
  <w:style w:type="paragraph" w:customStyle="1" w:styleId="faaxbxbxbxabxaxbxbxabxaxbxbxabxaxbxbxabxbxaxbxabxaxbxbxaaaxbxbxbxabxbxaxbxaabxbxbxaxabxbxb">
    <w:name w:val="faaxbxbxbxabxaxbxbxabxaxbxbxabxaxbxbxabxbxaxbxabxaxbxbxaaaxbxbxbxabxbxaxbxaabxbxbxaxabxbxb"/>
    <w:rPr>
      <w:rFonts w:ascii="Times New Roman" w:hAnsi="Times New Roman"/>
      <w:b w:val="0"/>
      <w:i w:val="0"/>
      <w:color w:val="000000"/>
      <w:sz w:val="22"/>
      <w:u w:val="none"/>
    </w:rPr>
  </w:style>
  <w:style w:type="paragraph" w:customStyle="1" w:styleId="faaxbxbxbxabxaxbxbxabxaxbxbxabxaxbxbxabxbxaxbxabxaxbxbxaaaxbxbxbxabxbxaxbxaabxbxbxaxabxbxbxa">
    <w:name w:val="faaxbxbxbxabxaxbxbxabxaxbxbxabxaxbxbxabxbxaxbxabxaxbxbxaaaxbxbxbxabxbxaxbxaabxbxbxaxabxbxbxa"/>
    <w:rPr>
      <w:rFonts w:ascii="Times New Roman" w:hAnsi="Times New Roman"/>
      <w:b/>
      <w:i w:val="0"/>
      <w:color w:val="000000"/>
      <w:sz w:val="22"/>
      <w:u w:val="none"/>
    </w:rPr>
  </w:style>
  <w:style w:type="paragraph" w:customStyle="1" w:styleId="faaxbxbxbxabxaxbxbxabxaxbxbxabxaxbxbxabxbxaxbxabxaxbxbxaaaxbxbxbxabxbxaxbxaabxbxbxaxabxbxbxax">
    <w:name w:val="faaxbxbxbxabxaxbxbxabxaxbxbxabxaxbxbxabxbxaxbxabxaxbxbxaaaxbxbxbxabxbxaxbxaabxbxbxaxabxbxbxax"/>
    <w:rPr>
      <w:rFonts w:ascii="Times New Roman" w:hAnsi="Times New Roman"/>
      <w:b w:val="0"/>
      <w:i w:val="0"/>
      <w:color w:val="000000"/>
      <w:sz w:val="22"/>
      <w:u w:val="none"/>
    </w:rPr>
  </w:style>
  <w:style w:type="paragraph" w:customStyle="1" w:styleId="faaxbxbxbxabxaxbxbxabxaxbxbxabxaxbxbxabxbxaxbxabxaxbxbxaaaxbxbxbxabxbxaxbxaabxbxbxaxabxbxbxaxaa">
    <w:name w:val="faaxbxbxbxabxaxbxbxabxaxbxbxabxaxbxbxabxbxaxbxabxaxbxbxaaaxbxbxbxabxbxaxbxaabxbxbxaxabxbxbxaxaa"/>
    <w:rPr>
      <w:rFonts w:ascii="Times New Roman" w:hAnsi="Times New Roman"/>
      <w:b/>
      <w:i w:val="0"/>
      <w:color w:val="000000"/>
      <w:sz w:val="22"/>
      <w:u w:val="none"/>
    </w:rPr>
  </w:style>
  <w:style w:type="paragraph" w:customStyle="1" w:styleId="faaxbxbxbxabxaxbxbxabxaxbxbxabxaxbxbxabxbxaxbxabxaxbxbxaaaxbxbxbxabxbxaxbxaabxbxbxaxabxbxbxaxaaxb">
    <w:name w:val="faaxbxbxbxabxaxbxbxabxaxbxbxabxaxbxbxabxbxaxbxabxaxbxbxaaaxbxbxbxabxbxaxbxaabxbxbxaxabxbxbxaxaaxb"/>
    <w:rPr>
      <w:rFonts w:ascii="Times New Roman" w:hAnsi="Times New Roman"/>
      <w:b w:val="0"/>
      <w:i w:val="0"/>
      <w:color w:val="000000"/>
      <w:sz w:val="22"/>
      <w:u w:val="none"/>
    </w:rPr>
  </w:style>
  <w:style w:type="paragraph" w:customStyle="1" w:styleId="faaxbxbxbxabxaxbxbxabxaxbxbxabxaxbxbxabxbxaxbxabxaxbxbxaaaxbxbxbxabxbxaxbxaabxbxbxaxabxbxbxaxaaxbxb">
    <w:name w:val="faaxbxbxbxabxaxbxbxabxaxbxbxabxaxbxbxabxbxaxbxabxaxbxbxaaaxbxbxbxabxbxaxbxaabxbxbxaxabxbxbxaxaaxbxb"/>
    <w:rPr>
      <w:rFonts w:ascii="Times New Roman" w:hAnsi="Times New Roman"/>
      <w:b w:val="0"/>
      <w:i w:val="0"/>
      <w:color w:val="000000"/>
      <w:sz w:val="22"/>
      <w:u w:val="none"/>
    </w:rPr>
  </w:style>
  <w:style w:type="paragraph" w:customStyle="1" w:styleId="faaxbxbxbxabxaxbxbxabxaxbxbxabxaxbxbxabxbxaxbxabxaxbxbxaaaxbxbxbxabxbxaxbxaabxbxbxaxabxbxbxaxaaxbxbxb">
    <w:name w:val="faaxbxbxbxabxaxbxbxabxaxbxbxabxaxbxbxabxbxaxbxabxaxbxbxaaaxbxbxbxabxbxaxbxaabxbxbxaxabxbxbxaxaaxbxbxb"/>
    <w:rPr>
      <w:rFonts w:ascii="Times New Roman" w:hAnsi="Times New Roman"/>
      <w:b w:val="0"/>
      <w:i w:val="0"/>
      <w:color w:val="000000"/>
      <w:sz w:val="22"/>
      <w:u w:val="none"/>
    </w:rPr>
  </w:style>
  <w:style w:type="paragraph" w:customStyle="1" w:styleId="faaxbxbxbxabxaxbxbxabxaxbxbxabxaxbxbxabxbxaxbxabxaxbxbxaaaxbxbxbxabxbxaxbxaabxbxbxaxabxbxbxaxaaxbxbxbx">
    <w:name w:val="faaxbxbxbxabxaxbxbxabxaxbxbxabxaxbxbxabxbxaxbxabxaxbxbxaaaxbxbxbxabxbxaxbxaabxbxbxaxabxbxbxaxaaxbxbxbx"/>
    <w:rPr>
      <w:rFonts w:ascii="Times New Roman" w:hAnsi="Times New Roman"/>
      <w:b w:val="0"/>
      <w:i w:val="0"/>
      <w:color w:val="000000"/>
      <w:sz w:val="22"/>
      <w:u w:val="none"/>
    </w:rPr>
  </w:style>
  <w:style w:type="paragraph" w:customStyle="1" w:styleId="faaxbxbxbxabxaxbxbxabxaxbxbxabxaxbxbxabxbxaxbxabxaxbxbxaaaxbxbxbxabxbxaxbxaabxbxbxaxabxbxbxaxaaxbxbxbxab">
    <w:name w:val="faaxbxbxbxabxaxbxbxabxaxbxbxabxaxbxbxabxbxaxbxabxaxbxbxaaaxbxbxbxabxbxaxbxaabxbxbxaxabxbxbxaxaaxbxbxbxab"/>
    <w:rPr>
      <w:rFonts w:ascii="Times New Roman" w:hAnsi="Times New Roman"/>
      <w:b w:val="0"/>
      <w:i w:val="0"/>
      <w:color w:val="000000"/>
      <w:sz w:val="22"/>
      <w:u w:val="none"/>
    </w:rPr>
  </w:style>
  <w:style w:type="paragraph" w:customStyle="1" w:styleId="faaxbxbxbxabxaxbxbxabxaxbxbxabxaxbxbxabxbxaxbxabxaxbxbxaaaxbxbxbxabxbxaxbxaabxbxbxaxabxbxbxaxaaxbxbxbxabxa">
    <w:name w:val="faaxbxbxbxabxaxbxbxabxaxbxbxabxaxbxbxabxbxaxbxabxaxbxbxaaaxbxbxbxabxbxaxbxaabxbxbxaxabxbxbxaxaaxbxbxbxabxa"/>
    <w:rPr>
      <w:rFonts w:ascii="Times New Roman" w:hAnsi="Times New Roman"/>
      <w:b/>
      <w:i w:val="0"/>
      <w:color w:val="000000"/>
      <w:sz w:val="22"/>
      <w:u w:val="none"/>
    </w:rPr>
  </w:style>
  <w:style w:type="paragraph" w:customStyle="1" w:styleId="faaxbxbxbxabxaxbxbxabxaxbxbxabxaxbxbxabxbxaxbxabxaxbxbxaaaxbxbxbxabxbxaxbxaabxbxbxaxabxbxbxaxaaxbxbxbxabxaxb">
    <w:name w:val="faaxbxbxbxabxaxbxbxabxaxbxbxabxaxbxbxabxbxaxbxabxaxbxbxaaaxbxbxbxabxbxaxbxaabxbxbxaxabxbxbxaxaaxbxbxbxabxaxb"/>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
    <w:name w:val="faaxbxbxbxabxaxbxbxabxaxbxbxabxaxbxbxabxbxaxbxabxaxbxbxaaaxbxbxbxabxbxaxbxaabxbxbxaxabxbxbxaxaaxbxbxbxabxaxbxb"/>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
    <w:name w:val="faaxbxbxbxabxaxbxbxabxaxbxbxabxaxbxbxabxbxaxbxabxaxbxbxaaaxbxbxbxabxbxaxbxaabxbxbxaxabxbxbxaxaaxbxbxbxabxaxbxbx"/>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
    <w:name w:val="faaxbxbxbxabxaxbxbxabxaxbxbxabxaxbxbxabxbxaxbxabxaxbxbxaaaxbxbxbxabxbxaxbxaabxbxbxaxabxbxbxaxaaxbxbxbxabxaxbxbxaa"/>
    <w:rPr>
      <w:rFonts w:ascii="Times New Roman" w:hAnsi="Times New Roman"/>
      <w:b/>
      <w:i w:val="0"/>
      <w:color w:val="000000"/>
      <w:sz w:val="22"/>
      <w:u w:val="none"/>
    </w:rPr>
  </w:style>
  <w:style w:type="paragraph" w:customStyle="1" w:styleId="faaxbxbxbxabxaxbxbxabxaxbxbxabxaxbxbxabxbxaxbxabxaxbxbxaaaxbxbxbxabxbxaxbxaabxbxbxaxabxbxbxaxaaxbxbxbxabxaxbxbxaaxb">
    <w:name w:val="faaxbxbxbxabxaxbxbxabxaxbxbxabxaxbxbxabxbxaxbxabxaxbxbxaaaxbxbxbxabxbxaxbxaabxbxbxaxabxbxbxaxaaxbxbxbxabxaxbxbxaaxb"/>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
    <w:name w:val="faaxbxbxbxabxaxbxbxabxaxbxbxabxaxbxbxabxbxaxbxabxaxbxbxaaaxbxbxbxabxbxaxbxaabxbxbxaxabxbxbxaxaaxbxbxbxabxaxbxbxaaxbxb"/>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
    <w:name w:val="faaxbxbxbxabxaxbxbxabxaxbxbxabxaxbxbxabxbxaxbxabxaxbxbxaaaxbxbxbxabxbxaxbxaabxbxbxaxabxbxbxaxaaxbxbxbxabxaxbxbxaaxbxbxb"/>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
    <w:name w:val="faaxbxbxbxabxaxbxbxabxaxbxbxabxaxbxbxabxbxaxbxabxaxbxbxaaaxbxbxbxabxbxaxbxaabxbxbxaxabxbxbxaxaaxbxbxbxabxaxbxbxaaxbxbxbx"/>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
    <w:name w:val="faaxbxbxbxabxaxbxbxabxaxbxbxabxaxbxbxabxbxaxbxabxaxbxbxaaaxbxbxbxabxbxaxbxaabxbxbxaxabxbxbxaxaaxbxbxbxabxaxbxbxaaxbxbxbxab"/>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xb">
    <w:name w:val="faaxbxbxbxabxaxbxbxabxaxbxbxabxaxbxbxabxbxaxbxabxaxbxbxaaaxbxbxbxabxbxaxbxaabxbxbxaxabxbxbxaxaaxbxbxbxabxaxbxbxaaxbxbxbxabxb"/>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xbxa">
    <w:name w:val="faaxbxbxbxabxaxbxbxabxaxbxbxabxaxbxbxabxbxaxbxabxaxbxbxaaaxbxbxbxabxbxaxbxaabxbxbxaxabxbxbxaxaaxbxbxbxabxaxbxbxaaxbxbxbxabxbxa"/>
    <w:rPr>
      <w:rFonts w:ascii="Times New Roman" w:hAnsi="Times New Roman"/>
      <w:b/>
      <w:i w:val="0"/>
      <w:color w:val="000000"/>
      <w:sz w:val="22"/>
      <w:u w:val="none"/>
    </w:rPr>
  </w:style>
  <w:style w:type="paragraph" w:customStyle="1" w:styleId="faaxbxbxbxabxaxbxbxabxaxbxbxabxaxbxbxabxbxaxbxabxaxbxbxaaaxbxbxbxabxbxaxbxaabxbxbxaxabxbxbxaxaaxbxbxbxabxaxbxbxaaxbxbxbxabxbxaxb">
    <w:name w:val="faaxbxbxbxabxaxbxbxabxaxbxbxabxaxbxbxabxbxaxbxabxaxbxbxaaaxbxbxbxabxbxaxbxaabxbxbxaxabxbxbxaxaaxbxbxbxabxaxbxbxaaxbxbxbxabxbxaxb"/>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xbxaxbx">
    <w:name w:val="faaxbxbxbxabxaxbxbxabxaxbxbxabxaxbxbxabxbxaxbxabxaxbxbxaaaxbxbxbxabxbxaxbxaabxbxbxaxabxbxbxaxaaxbxbxbxabxaxbxbxaaxbxbxbxabxbxaxbx"/>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xbxaxbxaa">
    <w:name w:val="faaxbxbxbxabxaxbxbxabxaxbxbxabxaxbxbxabxbxaxbxabxaxbxbxaaaxbxbxbxabxbxaxbxaabxbxbxaxabxbxbxaxaaxbxbxbxabxaxbxbxaaxbxbxbxabxbxaxbxaa"/>
    <w:rPr>
      <w:rFonts w:ascii="Times New Roman" w:hAnsi="Times New Roman"/>
      <w:b/>
      <w:i w:val="0"/>
      <w:color w:val="000000"/>
      <w:sz w:val="22"/>
      <w:u w:val="none"/>
    </w:rPr>
  </w:style>
  <w:style w:type="paragraph" w:customStyle="1" w:styleId="faaxbxbxbxabxaxbxbxabxaxbxbxabxaxbxbxabxbxaxbxabxaxbxbxaaaxbxbxbxabxbxaxbxaabxbxbxaxabxbxbxaxaaxbxbxbxabxaxbxbxaaxbxbxbxabxbxaxbxaaxb">
    <w:name w:val="faaxbxbxbxabxaxbxbxabxaxbxbxabxaxbxbxabxbxaxbxabxaxbxbxaaaxbxbxbxabxbxaxbxaabxbxbxaxabxbxbxaxaaxbxbxbxabxaxbxbxaaxbxbxbxabxbxaxbxaaxb"/>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xbxaxbxaaxbxb">
    <w:name w:val="faaxbxbxbxabxaxbxbxabxaxbxbxabxaxbxbxabxbxaxbxabxaxbxbxaaaxbxbxbxabxbxaxbxaabxbxbxaxabxbxbxaxaaxbxbxbxabxaxbxbxaaxbxbxbxabxbxaxbxaaxbxb"/>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xbxaxbxaaxbxbxb">
    <w:name w:val="faaxbxbxbxabxaxbxbxabxaxbxbxabxaxbxbxabxbxaxbxabxaxbxbxaaaxbxbxbxabxbxaxbxaabxbxbxaxabxbxbxaxaaxbxbxbxabxaxbxbxaaxbxbxbxabxbxaxbxaaxbxbxb"/>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xbxaxbxaaxbxbxbx">
    <w:name w:val="faaxbxbxbxabxaxbxbxabxaxbxbxabxaxbxbxabxbxaxbxabxaxbxbxaaaxbxbxbxabxbxaxbxaabxbxbxaxabxbxbxaxaaxbxbxbxabxaxbxbxaaxbxbxbxabxbxaxbxaaxbxbxbx"/>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xbxaxbxaaxbxbxbxaa">
    <w:name w:val="faaxbxbxbxabxaxbxbxabxaxbxbxabxaxbxbxabxbxaxbxabxaxbxbxaaaxbxbxbxabxbxaxbxaabxbxbxaxabxbxbxaxaaxbxbxbxabxaxbxbxaaxbxbxbxabxbxaxbxaaxbxbxbxaa"/>
    <w:rPr>
      <w:rFonts w:ascii="Times New Roman" w:hAnsi="Times New Roman"/>
      <w:b/>
      <w:i w:val="0"/>
      <w:color w:val="000000"/>
      <w:sz w:val="22"/>
      <w:u w:val="none"/>
    </w:rPr>
  </w:style>
  <w:style w:type="paragraph" w:customStyle="1" w:styleId="faaxbxbxbxabxaxbxbxabxaxbxbxabxaxbxbxabxbxaxbxabxaxbxbxaaaxbxbxbxabxbxaxbxaabxbxbxaxabxbxbxaxaaxbxbxbxabxaxbxbxaaxbxbxbxabxbxaxbxaaxbxbxbxaaxb">
    <w:name w:val="faaxbxbxbxabxaxbxbxabxaxbxbxabxaxbxbxabxbxaxbxabxaxbxbxaaaxbxbxbxabxbxaxbxaabxbxbxaxabxbxbxaxaaxbxbxbxabxaxbxbxaaxbxbxbxabxbxaxbxaaxbxbxbxaaxb"/>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xbxaxbxaaxbxbxbxaaxbxb">
    <w:name w:val="faaxbxbxbxabxaxbxbxabxaxbxbxabxaxbxbxabxbxaxbxabxaxbxbxaaaxbxbxbxabxbxaxbxaabxbxbxaxabxbxbxaxaaxbxbxbxabxaxbxbxaaxbxbxbxabxbxaxbxaaxbxbxbxaaxbxb"/>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xbxaxbxaaxbxbxbxaaxbxbxb">
    <w:name w:val="faaxbxbxbxabxaxbxbxabxaxbxbxabxaxbxbxabxbxaxbxabxaxbxbxaaaxbxbxbxabxbxaxbxaabxbxbxaxabxbxbxaxaaxbxbxbxabxaxbxbxaaxbxbxbxabxbxaxbxaaxbxbxbxaaxbxbxb"/>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xbxaxbxaaxbxbxbxaaxbxbxbx">
    <w:name w:val="faaxbxbxbxabxaxbxbxabxaxbxbxabxaxbxbxabxbxaxbxabxaxbxbxaaaxbxbxbxabxbxaxbxaabxbxbxaxabxbxbxaxaaxbxbxbxabxaxbxbxaaxbxbxbxabxbxaxbxaaxbxbxbxaaxbxbxbx"/>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xbxaxbxaaxbxbxbxaaxbxbxbxaa">
    <w:name w:val="faaxbxbxbxabxaxbxbxabxaxbxbxabxaxbxbxabxbxaxbxabxaxbxbxaaaxbxbxbxabxbxaxbxaabxbxbxaxabxbxbxaxaaxbxbxbxabxaxbxbxaaxbxbxbxabxbxaxbxaaxbxbxbxaaxbxbxbxaa"/>
    <w:rPr>
      <w:rFonts w:ascii="Times New Roman" w:hAnsi="Times New Roman"/>
      <w:b/>
      <w:i w:val="0"/>
      <w:color w:val="000000"/>
      <w:sz w:val="22"/>
      <w:u w:val="none"/>
    </w:rPr>
  </w:style>
  <w:style w:type="paragraph" w:customStyle="1" w:styleId="faaxbxbxbxabxaxbxbxabxaxbxbxabxaxbxbxabxbxaxbxabxaxbxbxaaaxbxbxbxabxbxaxbxaabxbxbxaxabxbxbxaxaaxbxbxbxabxaxbxbxaaxbxbxbxabxbxaxbxaaxbxbxbxaaxbxbxbxaaxb">
    <w:name w:val="faaxbxbxbxabxaxbxbxabxaxbxbxabxaxbxbxabxbxaxbxabxaxbxbxaaaxbxbxbxabxbxaxbxaabxbxbxaxabxbxbxaxaaxbxbxbxabxaxbxbxaaxbxbxbxabxbxaxbxaaxbxbxbxaaxbxbxbxaaxb"/>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xbxaxbxaaxbxbxbxaaxbxbxbxaaxbxb">
    <w:name w:val="faaxbxbxbxabxaxbxbxabxaxbxbxabxaxbxbxabxbxaxbxabxaxbxbxaaaxbxbxbxabxbxaxbxaabxbxbxaxabxbxbxaxaaxbxbxbxabxaxbxbxaaxbxbxbxabxbxaxbxaaxbxbxbxaaxbxbxbxaaxbxb"/>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xbxaxbxaaxbxbxbxaaxbxbxbxaaxbxbxb">
    <w:name w:val="faaxbxbxbxabxaxbxbxabxaxbxbxabxaxbxbxabxbxaxbxabxaxbxbxaaaxbxbxbxabxbxaxbxaabxbxbxaxabxbxbxaxaaxbxbxbxabxaxbxbxaaxbxbxbxabxbxaxbxaaxbxbxbxaaxbxbxbxaaxbxbxb"/>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xbxaxbxaaxbxbxbxaaxbxbxbxaaxbxbxbx">
    <w:name w:val="faaxbxbxbxabxaxbxbxabxaxbxbxabxaxbxbxabxbxaxbxabxaxbxbxaaaxbxbxbxabxbxaxbxaabxbxbxaxabxbxbxaxaaxbxbxbxabxaxbxbxaaxbxbxbxabxbxaxbxaaxbxbxbxaaxbxbxbxaaxbxbxbx"/>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xbxaxbxaaxbxbxbxaaxbxbxbxaaxbxbxbxaa">
    <w:name w:val="faaxbxbxbxabxaxbxbxabxaxbxbxabxaxbxbxabxbxaxbxabxaxbxbxaaaxbxbxbxabxbxaxbxaabxbxbxaxabxbxbxaxaaxbxbxbxabxaxbxbxaaxbxbxbxabxbxaxbxaaxbxbxbxaaxbxbxbxaaxbxbxbxaa"/>
    <w:rPr>
      <w:rFonts w:ascii="Times New Roman" w:hAnsi="Times New Roman"/>
      <w:b/>
      <w:i w:val="0"/>
      <w:color w:val="000000"/>
      <w:sz w:val="22"/>
      <w:u w:val="none"/>
    </w:rPr>
  </w:style>
  <w:style w:type="paragraph" w:customStyle="1" w:styleId="faaxbxbxbxabxaxbxbxabxaxbxbxabxaxbxbxabxbxaxbxabxaxbxbxaaaxbxbxbxabxbxaxbxaabxbxbxaxabxbxbxaxaaxbxbxbxabxaxbxbxaaxbxbxbxabxbxaxbxaaxbxbxbxaaxbxbxbxaaxbxbxbxaaxb">
    <w:name w:val="faaxbxbxbxabxaxbxbxabxaxbxbxabxaxbxbxabxbxaxbxabxaxbxbxaaaxbxbxbxabxbxaxbxaabxbxbxaxabxbxbxaxaaxbxbxbxabxaxbxbxaaxbxbxbxabxbxaxbxaaxbxbxbxaaxbxbxbxaaxbxbxbxaaxb"/>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xbxaxbxaaxbxbxbxaaxbxbxbxaaxbxbxbxaaxbxb">
    <w:name w:val="faaxbxbxbxabxaxbxbxabxaxbxbxabxaxbxbxabxbxaxbxabxaxbxbxaaaxbxbxbxabxbxaxbxaabxbxbxaxabxbxbxaxaaxbxbxbxabxaxbxbxaaxbxbxbxabxbxaxbxaaxbxbxbxaaxbxbxbxaaxbxbxbxaaxbxb"/>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xbxaxbxaaxbxbxbxaaxbxbxbxaaxbxbxbxaaxbxbxb">
    <w:name w:val="faaxbxbxbxabxaxbxbxabxaxbxbxabxaxbxbxabxbxaxbxabxaxbxbxaaaxbxbxbxabxbxaxbxaabxbxbxaxabxbxbxaxaaxbxbxbxabxaxbxbxaaxbxbxbxabxbxaxbxaaxbxbxbxaaxbxbxbxaaxbxbxbxaaxbxbxb"/>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xbxaxbxaaxbxbxbxaaxbxbxbxaaxbxbxbxaaxbxbxbx">
    <w:name w:val="faaxbxbxbxabxaxbxbxabxaxbxbxabxaxbxbxabxbxaxbxabxaxbxbxaaaxbxbxbxabxbxaxbxaabxbxbxaxabxbxbxaxaaxbxbxbxabxaxbxbxaaxbxbxbxabxbxaxbxaaxbxbxbxaaxbxbxbxaaxbxbxbxaaxbxbxbx"/>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xbxaxbxaaxbxbxbxaaxbxbxbxaaxbxbxbxaaxbxbxbxab">
    <w:name w:val="faaxbxbxbxabxaxbxbxabxaxbxbxabxaxbxbxabxbxaxbxabxaxbxbxaaaxbxbxbxabxbxaxbxaabxbxbxaxabxbxbxaxaaxbxbxbxabxaxbxbxaaxbxbxbxabxbxaxbxaaxbxbxbxaaxbxbxbxaaxbxbxbxaaxbxbxbxab"/>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xbxaxbxaaxbxbxbxaaxbxbxbxaaxbxbxbxaaxbxbxbxabxa">
    <w:name w:val="faaxbxbxbxabxaxbxbxabxaxbxbxabxaxbxbxabxbxaxbxabxaxbxbxaaaxbxbxbxabxbxaxbxaabxbxbxaxabxbxbxaxaaxbxbxbxabxaxbxbxaaxbxbxbxabxbxaxbxaaxbxbxbxaaxbxbxbxaaxbxbxbxaaxbxbxbxabxa"/>
    <w:rPr>
      <w:rFonts w:ascii="Times New Roman" w:hAnsi="Times New Roman"/>
      <w:b/>
      <w:i w:val="0"/>
      <w:color w:val="000000"/>
      <w:sz w:val="22"/>
      <w:u w:val="none"/>
    </w:rPr>
  </w:style>
  <w:style w:type="paragraph" w:customStyle="1" w:styleId="faaxbxbxbxabxaxbxbxabxaxbxbxabxaxbxbxabxbxaxbxabxaxbxbxaaaxbxbxbxabxbxaxbxaabxbxbxaxabxbxbxaxaaxbxbxbxabxaxbxbxaaxbxbxbxabxbxaxbxaaxbxbxbxaaxbxbxbxaaxbxbxbxaaxbxbxbxabxaxb">
    <w:name w:val="faaxbxbxbxabxaxbxbxabxaxbxbxabxaxbxbxabxbxaxbxabxaxbxbxaaaxbxbxbxabxbxaxbxaabxbxbxaxabxbxbxaxaaxbxbxbxabxaxbxbxaaxbxbxbxabxbxaxbxaaxbxbxbxaaxbxbxbxaaxbxbxbxaaxbxbxbxabxaxb"/>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xbxaxbxaaxbxbxbxaaxbxbxbxaaxbxbxbxaaxbxbxbxabxaxbxb">
    <w:name w:val="faaxbxbxbxabxaxbxbxabxaxbxbxabxaxbxbxabxbxaxbxabxaxbxbxaaaxbxbxbxabxbxaxbxaabxbxbxaxabxbxbxaxaaxbxbxbxabxaxbxbxaaxbxbxbxabxbxaxbxaaxbxbxbxaaxbxbxbxaaxbxbxbxaaxbxbxbxabxaxbxb"/>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xbxaxbxaaxbxbxbxaaxbxbxbxaaxbxbxbxaaxbxbxbxabxaxbxbx">
    <w:name w:val="faaxbxbxbxabxaxbxbxabxaxbxbxabxaxbxbxabxbxaxbxabxaxbxbxaaaxbxbxbxabxbxaxbxaabxbxbxaxabxbxbxaxaaxbxbxbxabxaxbxbxaaxbxbxbxabxbxaxbxaaxbxbxbxaaxbxbxbxaaxbxbxbxaaxbxbxbxabxaxbxbx"/>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xbxaxbxaaxbxbxbxaaxbxbxbxaaxbxbxbxaaxbxbxbxabxaxbxbxaa">
    <w:name w:val="faaxbxbxbxabxaxbxbxabxaxbxbxabxaxbxbxabxbxaxbxabxaxbxbxaaaxbxbxbxabxbxaxbxaabxbxbxaxabxbxbxaxaaxbxbxbxabxaxbxbxaaxbxbxbxabxbxaxbxaaxbxbxbxaaxbxbxbxaaxbxbxbxaaxbxbxbxabxaxbxbxaa"/>
    <w:rPr>
      <w:rFonts w:ascii="Times New Roman" w:hAnsi="Times New Roman"/>
      <w:b/>
      <w:i w:val="0"/>
      <w:color w:val="000000"/>
      <w:sz w:val="22"/>
      <w:u w:val="none"/>
    </w:rPr>
  </w:style>
  <w:style w:type="paragraph" w:customStyle="1" w:styleId="faaxbxbxbxabxaxbxbxabxaxbxbxabxaxbxbxabxbxaxbxabxaxbxbxaaaxbxbxbxabxbxaxbxaabxbxbxaxabxbxbxaxaaxbxbxbxabxaxbxbxaaxbxbxbxabxbxaxbxaaxbxbxbxaaxbxbxbxaaxbxbxbxaaxbxbxbxabxaxbxbxaaxb">
    <w:name w:val="faaxbxbxbxabxaxbxbxabxaxbxbxabxaxbxbxabxbxaxbxabxaxbxbxaaaxbxbxbxabxbxaxbxaabxbxbxaxabxbxbxaxaaxbxbxbxabxaxbxbxaaxbxbxbxabxbxaxbxaaxbxbxbxaaxbxbxbxaaxbxbxbxaaxbxbxbxabxaxbxbxaaxb"/>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xbxaxbxaaxbxbxbxaaxbxbxbxaaxbxbxbxaaxbxbxbxabxaxbxbxaaxbxb">
    <w:name w:val="faaxbxbxbxabxaxbxbxabxaxbxbxabxaxbxbxabxbxaxbxabxaxbxbxaaaxbxbxbxabxbxaxbxaabxbxbxaxabxbxbxaxaaxbxbxbxabxaxbxbxaaxbxbxbxabxbxaxbxaaxbxbxbxaaxbxbxbxaaxbxbxbxaaxbxbxbxabxaxbxbxaaxbxb"/>
    <w:rPr>
      <w:rFonts w:ascii="Times New Roman" w:hAnsi="Times New Roman"/>
      <w:b w:val="0"/>
      <w:i w:val="0"/>
      <w:color w:val="000000"/>
      <w:sz w:val="22"/>
      <w:u w:val="none"/>
    </w:rPr>
  </w:style>
  <w:style w:type="paragraph" w:customStyle="1" w:styleId="faaxbxbxbxabxaxbxbxabxaxbxbxabxaxbxbxabxbxaxbxabxaxbxbxaaaxbxbxbxabxbxaxbxaabxbxbxaxabxbxbxaxaaxbxbxbxabxaxbxbxaaxbxbxbxabxbxaxbxaaxbxbxbxaaxbxbxbxaaxbxbxbxaaxbxbxbxabxaxbxbxaaxbxbxb">
    <w:name w:val="faaxbxbxbxabxaxbxbxabxaxbxbxabxaxbxbxabxbxaxbxabxaxbxbxaaaxbxbxbxabxbxaxbxaabxbxbxaxabxbxbxaxaaxbxbxbxabxaxbxbxaaxbxbxbxabxbxaxbxaaxbxbxbxaaxbxbxbxaaxbxbxbxaaxbxbxbxabxaxbxbxaaxbxbxb"/>
    <w:rPr>
      <w:rFonts w:ascii="Times New Roman" w:hAnsi="Times New Roman"/>
      <w:b w:val="0"/>
      <w:i w:val="0"/>
      <w:color w:val="000000"/>
      <w:sz w:val="22"/>
      <w:u w:val="none"/>
    </w:rPr>
  </w:style>
  <w:style w:type="paragraph" w:customStyle="1" w:styleId="g">
    <w:name w:val="g"/>
    <w:rPr>
      <w:rFonts w:ascii="Times New Roman" w:hAnsi="Times New Roman"/>
      <w:b w:val="0"/>
      <w:i w:val="0"/>
      <w:color w:val="000000"/>
      <w:sz w:val="22"/>
      <w:u w:val="none"/>
    </w:rPr>
  </w:style>
  <w:style w:type="paragraph" w:customStyle="1" w:styleId="gab">
    <w:name w:val="gab"/>
    <w:rPr>
      <w:rFonts w:ascii="Times New Roman" w:hAnsi="Times New Roman"/>
      <w:b w:val="0"/>
      <w:i w:val="0"/>
      <w:color w:val="000000"/>
      <w:sz w:val="22"/>
      <w:u w:val="none"/>
    </w:rPr>
  </w:style>
  <w:style w:type="paragraph" w:customStyle="1" w:styleId="gabxa">
    <w:name w:val="gabxa"/>
    <w:rPr>
      <w:rFonts w:ascii="Times New Roman" w:hAnsi="Times New Roman"/>
      <w:b/>
      <w:i w:val="0"/>
      <w:color w:val="000000"/>
      <w:sz w:val="22"/>
      <w:u w:val="none"/>
    </w:rPr>
  </w:style>
  <w:style w:type="paragraph" w:customStyle="1" w:styleId="gabxaxxb">
    <w:name w:val="gabxaxxb"/>
    <w:rPr>
      <w:rFonts w:ascii="Times New Roman" w:hAnsi="Times New Roman"/>
      <w:b w:val="0"/>
      <w:i w:val="0"/>
      <w:color w:val="000000"/>
      <w:sz w:val="22"/>
      <w:u w:val="none"/>
    </w:rPr>
  </w:style>
  <w:style w:type="paragraph" w:customStyle="1" w:styleId="gabxaxxbxxb">
    <w:name w:val="gabxaxxbxxb"/>
    <w:rPr>
      <w:rFonts w:ascii="Times New Roman" w:hAnsi="Times New Roman"/>
      <w:b w:val="0"/>
      <w:i w:val="0"/>
      <w:color w:val="000000"/>
      <w:sz w:val="22"/>
      <w:u w:val="none"/>
    </w:rPr>
  </w:style>
  <w:style w:type="paragraph" w:customStyle="1" w:styleId="gabxaxxbxxbx">
    <w:name w:val="gabxaxxbxxbx"/>
    <w:rPr>
      <w:rFonts w:ascii="Times New Roman" w:hAnsi="Times New Roman"/>
      <w:b w:val="0"/>
      <w:i w:val="0"/>
      <w:color w:val="000000"/>
      <w:sz w:val="22"/>
      <w:u w:val="none"/>
    </w:rPr>
  </w:style>
  <w:style w:type="paragraph" w:customStyle="1" w:styleId="gabxaxxbxxbxaa">
    <w:name w:val="gabxaxxbxxbxaa"/>
    <w:rPr>
      <w:rFonts w:ascii="Times New Roman" w:hAnsi="Times New Roman"/>
      <w:b/>
      <w:i w:val="0"/>
      <w:color w:val="000000"/>
      <w:sz w:val="22"/>
      <w:u w:val="none"/>
    </w:rPr>
  </w:style>
  <w:style w:type="paragraph" w:customStyle="1" w:styleId="gabxaxxbxxbxaaxb">
    <w:name w:val="gabxaxxbxxbxaaxb"/>
    <w:rPr>
      <w:rFonts w:ascii="Times New Roman" w:hAnsi="Times New Roman"/>
      <w:b w:val="0"/>
      <w:i w:val="0"/>
      <w:color w:val="000000"/>
      <w:sz w:val="22"/>
      <w:u w:val="none"/>
    </w:rPr>
  </w:style>
  <w:style w:type="paragraph" w:customStyle="1" w:styleId="gabxaxxbxxbxaaxbxb">
    <w:name w:val="gabxaxxbxxbxaaxbxb"/>
    <w:rPr>
      <w:rFonts w:ascii="Times New Roman" w:hAnsi="Times New Roman"/>
      <w:b w:val="0"/>
      <w:i w:val="0"/>
      <w:color w:val="000000"/>
      <w:sz w:val="22"/>
      <w:u w:val="none"/>
    </w:rPr>
  </w:style>
  <w:style w:type="paragraph" w:customStyle="1" w:styleId="gabxaxxbxxbxaaxbxbxb">
    <w:name w:val="gabxaxxbxxbxaaxbxbxb"/>
    <w:rPr>
      <w:rFonts w:ascii="Times New Roman" w:hAnsi="Times New Roman"/>
      <w:b w:val="0"/>
      <w:i w:val="0"/>
      <w:color w:val="000000"/>
      <w:sz w:val="22"/>
      <w:u w:val="none"/>
    </w:rPr>
  </w:style>
  <w:style w:type="paragraph" w:customStyle="1" w:styleId="gabxaxxbxxbxaaxbxbxbx">
    <w:name w:val="gabxaxxbxxbxaaxbxbxbx"/>
    <w:rPr>
      <w:rFonts w:ascii="Times New Roman" w:hAnsi="Times New Roman"/>
      <w:b w:val="0"/>
      <w:i w:val="0"/>
      <w:color w:val="000000"/>
      <w:sz w:val="22"/>
      <w:u w:val="none"/>
    </w:rPr>
  </w:style>
  <w:style w:type="paragraph" w:customStyle="1" w:styleId="gabxaxxbxxbxaaxbxbxbxaa">
    <w:name w:val="gabxaxxbxxbxaaxbxbxbxaa"/>
    <w:rPr>
      <w:rFonts w:ascii="Times New Roman" w:hAnsi="Times New Roman"/>
      <w:b/>
      <w:i w:val="0"/>
      <w:color w:val="000000"/>
      <w:sz w:val="22"/>
      <w:u w:val="none"/>
    </w:rPr>
  </w:style>
  <w:style w:type="paragraph" w:customStyle="1" w:styleId="gabxaxxbxxbxaaxbxbxbxaaxb">
    <w:name w:val="gabxaxxbxxbxaaxbxbxbxaaxb"/>
    <w:rPr>
      <w:rFonts w:ascii="Times New Roman" w:hAnsi="Times New Roman"/>
      <w:b w:val="0"/>
      <w:i w:val="0"/>
      <w:color w:val="000000"/>
      <w:sz w:val="22"/>
      <w:u w:val="none"/>
    </w:rPr>
  </w:style>
  <w:style w:type="paragraph" w:customStyle="1" w:styleId="gabxaxxbxxbxaaxbxbxbxaaxbxb">
    <w:name w:val="gabxaxxbxxbxaaxbxbxbxaaxbxb"/>
    <w:rPr>
      <w:rFonts w:ascii="Times New Roman" w:hAnsi="Times New Roman"/>
      <w:b w:val="0"/>
      <w:i w:val="0"/>
      <w:color w:val="000000"/>
      <w:sz w:val="22"/>
      <w:u w:val="none"/>
    </w:rPr>
  </w:style>
  <w:style w:type="paragraph" w:customStyle="1" w:styleId="gabxaxxbxxbxaaxbxbxbxaaxbxbxb">
    <w:name w:val="gabxaxxbxxbxaaxbxbxbxaaxbxbxb"/>
    <w:rPr>
      <w:rFonts w:ascii="Times New Roman" w:hAnsi="Times New Roman"/>
      <w:b w:val="0"/>
      <w:i w:val="0"/>
      <w:color w:val="000000"/>
      <w:sz w:val="22"/>
      <w:u w:val="none"/>
    </w:rPr>
  </w:style>
  <w:style w:type="paragraph" w:customStyle="1" w:styleId="gabxaxxbxxbxaaxbxbxbxaaxbxbxbx">
    <w:name w:val="gabxaxxbxxbxaaxbxbxbxaaxbxbxbx"/>
    <w:rPr>
      <w:rFonts w:ascii="Times New Roman" w:hAnsi="Times New Roman"/>
      <w:b w:val="0"/>
      <w:i w:val="0"/>
      <w:color w:val="000000"/>
      <w:sz w:val="22"/>
      <w:u w:val="none"/>
    </w:rPr>
  </w:style>
  <w:style w:type="paragraph" w:customStyle="1" w:styleId="gabxaxxbxxbxaaxbxbxbxaaxbxbxbxab">
    <w:name w:val="gabxaxxbxxbxaaxbxbxbxaaxbxbxbxab"/>
    <w:rPr>
      <w:rFonts w:ascii="Times New Roman" w:hAnsi="Times New Roman"/>
      <w:b w:val="0"/>
      <w:i w:val="0"/>
      <w:color w:val="000000"/>
      <w:sz w:val="22"/>
      <w:u w:val="none"/>
    </w:rPr>
  </w:style>
  <w:style w:type="paragraph" w:customStyle="1" w:styleId="gabxaxxbxxbxaaxbxbxbxaaxbxbxbxabxa">
    <w:name w:val="gabxaxxbxxbxaaxbxbxbxaaxbxbxbxabxa"/>
    <w:rPr>
      <w:rFonts w:ascii="Times New Roman" w:hAnsi="Times New Roman"/>
      <w:b/>
      <w:i w:val="0"/>
      <w:color w:val="000000"/>
      <w:sz w:val="22"/>
      <w:u w:val="none"/>
    </w:rPr>
  </w:style>
  <w:style w:type="paragraph" w:customStyle="1" w:styleId="gabxaxxbxxbxaaxbxbxbxaaxbxbxbxabxaxb">
    <w:name w:val="gabxaxxbxxbxaaxbxbxbxaaxbxbxbxabxaxb"/>
    <w:rPr>
      <w:rFonts w:ascii="Times New Roman" w:hAnsi="Times New Roman"/>
      <w:b w:val="0"/>
      <w:i w:val="0"/>
      <w:color w:val="000000"/>
      <w:sz w:val="22"/>
      <w:u w:val="none"/>
    </w:rPr>
  </w:style>
  <w:style w:type="paragraph" w:customStyle="1" w:styleId="gabxaxxbxxbxaaxbxbxbxaaxbxbxbxabxaxbxb">
    <w:name w:val="gabxaxxbxxbxaaxbxbxbxaaxbxbxbxabxaxbxb"/>
    <w:rPr>
      <w:rFonts w:ascii="Times New Roman" w:hAnsi="Times New Roman"/>
      <w:b w:val="0"/>
      <w:i w:val="0"/>
      <w:color w:val="000000"/>
      <w:sz w:val="22"/>
      <w:u w:val="none"/>
    </w:rPr>
  </w:style>
  <w:style w:type="paragraph" w:customStyle="1" w:styleId="gabxaxxbxxbxaaxbxbxbxaaxbxbxbxabxaxbxbx">
    <w:name w:val="gabxaxxbxxbxaaxbxbxbxaaxbxbxbxabxaxbxbx"/>
    <w:rPr>
      <w:rFonts w:ascii="Times New Roman" w:hAnsi="Times New Roman"/>
      <w:b w:val="0"/>
      <w:i w:val="0"/>
      <w:color w:val="000000"/>
      <w:sz w:val="22"/>
      <w:u w:val="none"/>
    </w:rPr>
  </w:style>
  <w:style w:type="paragraph" w:customStyle="1" w:styleId="gabxaxxbxxbxaaxbxbxbxaaxbxbxbxabxaxbxbxab">
    <w:name w:val="gabxaxxbxxbxaaxbxbxbxaaxbxbxbxabxaxbxbxab"/>
    <w:rPr>
      <w:rFonts w:ascii="Times New Roman" w:hAnsi="Times New Roman"/>
      <w:b w:val="0"/>
      <w:i w:val="0"/>
      <w:color w:val="000000"/>
      <w:sz w:val="22"/>
      <w:u w:val="none"/>
    </w:rPr>
  </w:style>
  <w:style w:type="paragraph" w:customStyle="1" w:styleId="gabxaxxbxxbxaaxbxbxbxaaxbxbxbxabxaxbxbxabxb">
    <w:name w:val="gabxaxxbxxbxaaxbxbxbxaaxbxbxbxabxaxbxbxabxb"/>
    <w:rPr>
      <w:rFonts w:ascii="Times New Roman" w:hAnsi="Times New Roman"/>
      <w:b w:val="0"/>
      <w:i w:val="0"/>
      <w:color w:val="000000"/>
      <w:sz w:val="22"/>
      <w:u w:val="none"/>
    </w:rPr>
  </w:style>
  <w:style w:type="paragraph" w:customStyle="1" w:styleId="gabxaxxbxxbxaaxbxbxbxaaxbxbxbxabxaxbxbxabxbxa">
    <w:name w:val="gabxaxxbxxbxaaxbxbxbxaaxbxbxbxabxaxbxbxabxbxa"/>
    <w:rPr>
      <w:rFonts w:ascii="Times New Roman" w:hAnsi="Times New Roman"/>
      <w:b/>
      <w:i w:val="0"/>
      <w:color w:val="000000"/>
      <w:sz w:val="22"/>
      <w:u w:val="none"/>
    </w:rPr>
  </w:style>
  <w:style w:type="paragraph" w:customStyle="1" w:styleId="gabxaxxbxxbxaaxbxbxbxaaxbxbxbxabxaxbxbxabxbxaxb">
    <w:name w:val="gabxaxxbxxbxaaxbxbxbxaaxbxbxbxabxaxbxbxabxbxaxb"/>
    <w:rPr>
      <w:rFonts w:ascii="Times New Roman" w:hAnsi="Times New Roman"/>
      <w:b w:val="0"/>
      <w:i w:val="0"/>
      <w:color w:val="000000"/>
      <w:sz w:val="22"/>
      <w:u w:val="none"/>
    </w:rPr>
  </w:style>
  <w:style w:type="paragraph" w:customStyle="1" w:styleId="gabxaxxbxxbxaaxbxbxbxaaxbxbxbxabxaxbxbxabxbxaxbx">
    <w:name w:val="gabxaxxbxxbxaaxbxbxbxaaxbxbxbxabxaxbxbxabxbxaxbx"/>
    <w:rPr>
      <w:rFonts w:ascii="Times New Roman" w:hAnsi="Times New Roman"/>
      <w:b w:val="0"/>
      <w:i w:val="0"/>
      <w:color w:val="000000"/>
      <w:sz w:val="22"/>
      <w:u w:val="none"/>
    </w:rPr>
  </w:style>
  <w:style w:type="paragraph" w:customStyle="1" w:styleId="gabxaxxbxxbxaaxbxbxbxaaxbxbxbxabxaxbxbxabxbxaxbxab">
    <w:name w:val="gabxaxxbxxbxaaxbxbxbxaaxbxbxbxabxaxbxbxabxbxaxbxab"/>
    <w:rPr>
      <w:rFonts w:ascii="Times New Roman" w:hAnsi="Times New Roman"/>
      <w:b w:val="0"/>
      <w:i w:val="0"/>
      <w:color w:val="000000"/>
      <w:sz w:val="22"/>
      <w:u w:val="none"/>
    </w:rPr>
  </w:style>
  <w:style w:type="paragraph" w:customStyle="1" w:styleId="gabxaxxbxxbxaaxbxbxbxaaxbxbxbxabxaxbxbxabxbxaxbxabxb">
    <w:name w:val="gabxaxxbxxbxaaxbxbxbxaaxbxbxbxabxaxbxbxabxbxaxbxabxb"/>
    <w:rPr>
      <w:rFonts w:ascii="Times New Roman" w:hAnsi="Times New Roman"/>
      <w:b w:val="0"/>
      <w:i w:val="0"/>
      <w:color w:val="000000"/>
      <w:sz w:val="22"/>
      <w:u w:val="none"/>
    </w:rPr>
  </w:style>
  <w:style w:type="paragraph" w:customStyle="1" w:styleId="gabxaxxbxxbxaaxbxbxbxaaxbxbxbxabxaxbxbxabxbxaxbxabxbxb">
    <w:name w:val="gabxaxxbxxbxaaxbxbxbxaaxbxbxbxabxaxbxbxabxbxaxbxabxbxb"/>
    <w:rPr>
      <w:rFonts w:ascii="Times New Roman" w:hAnsi="Times New Roman"/>
      <w:b w:val="0"/>
      <w:i w:val="0"/>
      <w:color w:val="000000"/>
      <w:sz w:val="22"/>
      <w:u w:val="none"/>
    </w:rPr>
  </w:style>
  <w:style w:type="paragraph" w:customStyle="1" w:styleId="gabxaxxbxxbxaaxbxbxbxaaxbxbxbxabxaxbxbxabxbxaxbxabxbxbxa">
    <w:name w:val="gabxaxxbxxbxaaxbxbxbxaaxbxbxbxabxaxbxbxabxbxaxbxabxbxbxa"/>
    <w:rPr>
      <w:rFonts w:ascii="Times New Roman" w:hAnsi="Times New Roman"/>
      <w:b/>
      <w:i w:val="0"/>
      <w:color w:val="000000"/>
      <w:sz w:val="22"/>
      <w:u w:val="none"/>
    </w:rPr>
  </w:style>
  <w:style w:type="paragraph" w:customStyle="1" w:styleId="gabxaxxbxxbxaaxbxbxbxaaxbxbxbxabxaxbxbxabxbxaxbxabxbxbxax">
    <w:name w:val="gabxaxxbxxbxaaxbxbxbxaaxbxbxbxabxaxbxbxabxbxaxbxabxbxbxax"/>
    <w:rPr>
      <w:rFonts w:ascii="Times New Roman" w:hAnsi="Times New Roman"/>
      <w:b w:val="0"/>
      <w:i w:val="0"/>
      <w:color w:val="000000"/>
      <w:sz w:val="22"/>
      <w:u w:val="none"/>
    </w:rPr>
  </w:style>
  <w:style w:type="paragraph" w:customStyle="1" w:styleId="gabxaxxbxxbxaaxbxbxbxaaxbxbxbxabxaxbxbxabxbxaxbxabxbxbxaxab">
    <w:name w:val="gabxaxxbxxbxaaxbxbxbxaaxbxbxbxabxaxbxbxabxbxaxbxabxbxbxaxab"/>
    <w:rPr>
      <w:rFonts w:ascii="Times New Roman" w:hAnsi="Times New Roman"/>
      <w:b w:val="0"/>
      <w:i w:val="0"/>
      <w:color w:val="000000"/>
      <w:sz w:val="22"/>
      <w:u w:val="none"/>
    </w:rPr>
  </w:style>
  <w:style w:type="paragraph" w:customStyle="1" w:styleId="gabxaxxbxxbxaaxbxbxbxaaxbxbxbxabxaxbxbxabxbxaxbxabxbxbxaxabxa">
    <w:name w:val="gabxaxxbxxbxaaxbxbxbxaaxbxbxbxabxaxbxbxabxbxaxbxabxbxbxaxabxa"/>
    <w:rPr>
      <w:rFonts w:ascii="Times New Roman" w:hAnsi="Times New Roman"/>
      <w:b/>
      <w:i w:val="0"/>
      <w:color w:val="000000"/>
      <w:sz w:val="22"/>
      <w:u w:val="none"/>
    </w:rPr>
  </w:style>
  <w:style w:type="paragraph" w:customStyle="1" w:styleId="gabxaxxbxxbxaaxbxbxbxaaxbxbxbxabxaxbxbxabxbxaxbxabxbxbxaxabxaxb">
    <w:name w:val="gabxaxxbxxbxaaxbxbxbxaaxbxbxbxabxaxbxbxabxbxaxbxabxbxbxaxabxaxb"/>
    <w:rPr>
      <w:rFonts w:ascii="Times New Roman" w:hAnsi="Times New Roman"/>
      <w:b w:val="0"/>
      <w:i w:val="0"/>
      <w:color w:val="000000"/>
      <w:sz w:val="22"/>
      <w:u w:val="none"/>
    </w:rPr>
  </w:style>
  <w:style w:type="paragraph" w:customStyle="1" w:styleId="gabxaxxbxxbxaaxbxbxbxaaxbxbxbxabxaxbxbxabxbxaxbxabxbxbxaxabxaxbxb">
    <w:name w:val="gabxaxxbxxbxaaxbxbxbxaaxbxbxbxabxaxbxbxabxbxaxbxabxbxbxaxabxaxbxb"/>
    <w:rPr>
      <w:rFonts w:ascii="Times New Roman" w:hAnsi="Times New Roman"/>
      <w:b w:val="0"/>
      <w:i w:val="0"/>
      <w:color w:val="000000"/>
      <w:sz w:val="22"/>
      <w:u w:val="none"/>
    </w:rPr>
  </w:style>
  <w:style w:type="paragraph" w:customStyle="1" w:styleId="gabxaxxbxxbxaaxbxbxbxaaxbxbxbxabxaxbxbxabxbxaxbxabxbxbxaxabxaxbxbx">
    <w:name w:val="gabxaxxbxxbxaaxbxbxbxaaxbxbxbxabxaxbxbxabxbxaxbxabxbxbxaxabxaxbxbx"/>
    <w:rPr>
      <w:rFonts w:ascii="Times New Roman" w:hAnsi="Times New Roman"/>
      <w:b w:val="0"/>
      <w:i w:val="0"/>
      <w:color w:val="000000"/>
      <w:sz w:val="22"/>
      <w:u w:val="none"/>
    </w:rPr>
  </w:style>
  <w:style w:type="paragraph" w:customStyle="1" w:styleId="gabxaxxbxxbxaaxbxbxbxaaxbxbxbxabxaxbxbxabxbxaxbxabxbxbxaxabxaxbxbxab">
    <w:name w:val="gabxaxxbxxbxaaxbxbxbxaaxbxbxbxabxaxbxbxabxbxaxbxabxbxbxaxabxaxbxbxab"/>
    <w:rPr>
      <w:rFonts w:ascii="Times New Roman" w:hAnsi="Times New Roman"/>
      <w:b w:val="0"/>
      <w:i w:val="0"/>
      <w:color w:val="000000"/>
      <w:sz w:val="22"/>
      <w:u w:val="none"/>
    </w:rPr>
  </w:style>
  <w:style w:type="paragraph" w:customStyle="1" w:styleId="gabxaxxbxxbxaaxbxbxbxaaxbxbxbxabxaxbxbxabxbxaxbxabxbxbxaxabxaxbxbxabxa">
    <w:name w:val="gabxaxxbxxbxaaxbxbxbxaaxbxbxbxabxaxbxbxabxbxaxbxabxbxbxaxabxaxbxbxabxa"/>
    <w:rPr>
      <w:rFonts w:ascii="Times New Roman" w:hAnsi="Times New Roman"/>
      <w:b/>
      <w:i w:val="0"/>
      <w:color w:val="000000"/>
      <w:sz w:val="22"/>
      <w:u w:val="none"/>
    </w:rPr>
  </w:style>
  <w:style w:type="paragraph" w:customStyle="1" w:styleId="gabxaxxbxxbxaaxbxbxbxaaxbxbxbxabxaxbxbxabxbxaxbxabxbxbxaxabxaxbxbxabxaxb">
    <w:name w:val="gabxaxxbxxbxaaxbxbxbxaaxbxbxbxabxaxbxbxabxbxaxbxabxbxbxaxabxaxbxbxabxaxb"/>
    <w:rPr>
      <w:rFonts w:ascii="Times New Roman" w:hAnsi="Times New Roman"/>
      <w:b w:val="0"/>
      <w:i w:val="0"/>
      <w:color w:val="000000"/>
      <w:sz w:val="22"/>
      <w:u w:val="none"/>
    </w:rPr>
  </w:style>
  <w:style w:type="paragraph" w:customStyle="1" w:styleId="gabxaxxbxxbxaaxbxbxbxaaxbxbxbxabxaxbxbxabxbxaxbxabxbxbxaxabxaxbxbxabxaxbxb">
    <w:name w:val="gabxaxxbxxbxaaxbxbxbxaaxbxbxbxabxaxbxbxabxbxaxbxabxbxbxaxabxaxbxbxabxaxbxb"/>
    <w:rPr>
      <w:rFonts w:ascii="Times New Roman" w:hAnsi="Times New Roman"/>
      <w:b w:val="0"/>
      <w:i w:val="0"/>
      <w:color w:val="000000"/>
      <w:sz w:val="22"/>
      <w:u w:val="none"/>
    </w:rPr>
  </w:style>
  <w:style w:type="paragraph" w:customStyle="1" w:styleId="gabxaxxbxxbxaaxbxbxbxaaxbxbxbxabxaxbxbxabxbxaxbxabxbxbxaxabxaxbxbxabxaxbxbx">
    <w:name w:val="gabxaxxbxxbxaaxbxbxbxaaxbxbxbxabxaxbxbxabxbxaxbxabxbxbxaxabxaxbxbxabxaxbxbx"/>
    <w:rPr>
      <w:rFonts w:ascii="Times New Roman" w:hAnsi="Times New Roman"/>
      <w:b w:val="0"/>
      <w:i w:val="0"/>
      <w:color w:val="000000"/>
      <w:sz w:val="22"/>
      <w:u w:val="none"/>
    </w:rPr>
  </w:style>
  <w:style w:type="paragraph" w:customStyle="1" w:styleId="gabxaxxbxxbxaaxbxbxbxaaxbxbxbxabxaxbxbxabxbxaxbxabxbxbxaxabxaxbxbxabxaxbxbxab">
    <w:name w:val="gabxaxxbxxbxaaxbxbxbxaaxbxbxbxabxaxbxbxabxbxaxbxabxbxbxaxabxaxbxbxabxaxbxbxab"/>
    <w:rPr>
      <w:rFonts w:ascii="Times New Roman" w:hAnsi="Times New Roman"/>
      <w:b w:val="0"/>
      <w:i w:val="0"/>
      <w:color w:val="000000"/>
      <w:sz w:val="22"/>
      <w:u w:val="none"/>
    </w:rPr>
  </w:style>
  <w:style w:type="paragraph" w:customStyle="1" w:styleId="gabxaxxbxxbxaaxbxbxbxaaxbxbxbxabxaxbxbxabxbxaxbxabxbxbxaxabxaxbxbxabxaxbxbxabxa">
    <w:name w:val="gabxaxxbxxbxaaxbxbxbxaaxbxbxbxabxaxbxbxabxbxaxbxabxbxbxaxabxaxbxbxabxaxbxbxabxa"/>
    <w:rPr>
      <w:rFonts w:ascii="Times New Roman" w:hAnsi="Times New Roman"/>
      <w:b/>
      <w:i w:val="0"/>
      <w:color w:val="000000"/>
      <w:sz w:val="22"/>
      <w:u w:val="none"/>
    </w:rPr>
  </w:style>
  <w:style w:type="paragraph" w:customStyle="1" w:styleId="gabxaxxbxxbxaaxbxbxbxaaxbxbxbxabxaxbxbxabxbxaxbxabxbxbxaxabxaxbxbxabxaxbxbxabxaxb">
    <w:name w:val="gabxaxxbxxbxaaxbxbxbxaaxbxbxbxabxaxbxbxabxbxaxbxabxbxbxaxabxaxbxbxabxaxbxbxabxaxb"/>
    <w:rPr>
      <w:rFonts w:ascii="Times New Roman" w:hAnsi="Times New Roman"/>
      <w:b w:val="0"/>
      <w:i w:val="0"/>
      <w:color w:val="000000"/>
      <w:sz w:val="22"/>
      <w:u w:val="none"/>
    </w:rPr>
  </w:style>
  <w:style w:type="paragraph" w:customStyle="1" w:styleId="gabxaxxbxxbxaaxbxbxbxaaxbxbxbxabxaxbxbxabxbxaxbxabxbxbxaxabxaxbxbxabxaxbxbxabxaxbxb">
    <w:name w:val="gabxaxxbxxbxaaxbxbxbxaaxbxbxbxabxaxbxbxabxbxaxbxabxbxbxaxabxaxbxbxabxaxbxbxabxaxbxb"/>
    <w:rPr>
      <w:rFonts w:ascii="Times New Roman" w:hAnsi="Times New Roman"/>
      <w:b w:val="0"/>
      <w:i w:val="0"/>
      <w:color w:val="000000"/>
      <w:sz w:val="22"/>
      <w:u w:val="none"/>
    </w:rPr>
  </w:style>
  <w:style w:type="paragraph" w:customStyle="1" w:styleId="gabxaxxbxxbxaaxbxbxbxaaxbxbxbxabxaxbxbxabxbxaxbxabxbxbxaxabxaxbxbxabxaxbxbxabxaxbxbx">
    <w:name w:val="gabxaxxbxxbxaaxbxbxbxaaxbxbxbxabxaxbxbxabxbxaxbxabxbxbxaxabxaxbxbxabxaxbxbxabxaxbxbx"/>
    <w:rPr>
      <w:rFonts w:ascii="Times New Roman" w:hAnsi="Times New Roman"/>
      <w:b w:val="0"/>
      <w:i w:val="0"/>
      <w:color w:val="000000"/>
      <w:sz w:val="22"/>
      <w:u w:val="none"/>
    </w:rPr>
  </w:style>
  <w:style w:type="paragraph" w:customStyle="1" w:styleId="gabxaxxbxxbxaaxbxbxbxaaxbxbxbxabxaxbxbxabxbxaxbxabxbxbxaxabxaxbxbxabxaxbxbxabxaxbxbxab">
    <w:name w:val="gabxaxxbxxbxaaxbxbxbxaaxbxbxbxabxaxbxbxabxbxaxbxabxbxbxaxabxaxbxbxabxaxbxbxabxaxbxbxab"/>
    <w:rPr>
      <w:rFonts w:ascii="Times New Roman" w:hAnsi="Times New Roman"/>
      <w:b w:val="0"/>
      <w:i w:val="0"/>
      <w:color w:val="000000"/>
      <w:sz w:val="22"/>
      <w:u w:val="none"/>
    </w:rPr>
  </w:style>
  <w:style w:type="paragraph" w:customStyle="1" w:styleId="gabxaxxbxxbxaaxbxbxbxaaxbxbxbxabxaxbxbxabxbxaxbxabxbxbxaxabxaxbxbxabxaxbxbxabxaxbxbxabxb">
    <w:name w:val="gabxaxxbxxbxaaxbxbxbxaaxbxbxbxabxaxbxbxabxbxaxbxabxbxbxaxabxaxbxbxabxaxbxbxabxaxbxbxabxb"/>
    <w:rPr>
      <w:rFonts w:ascii="Times New Roman" w:hAnsi="Times New Roman"/>
      <w:b w:val="0"/>
      <w:i w:val="0"/>
      <w:color w:val="000000"/>
      <w:sz w:val="22"/>
      <w:u w:val="none"/>
    </w:rPr>
  </w:style>
  <w:style w:type="paragraph" w:customStyle="1" w:styleId="gabxaxxbxxbxaaxbxbxbxaaxbxbxbxabxaxbxbxabxbxaxbxabxbxbxaxabxaxbxbxabxaxbxbxabxaxbxbxabxbxa">
    <w:name w:val="gabxaxxbxxbxaaxbxbxbxaaxbxbxbxabxaxbxbxabxbxaxbxabxbxbxaxabxaxbxbxabxaxbxbxabxaxbxbxabxbxa"/>
    <w:rPr>
      <w:rFonts w:ascii="Times New Roman" w:hAnsi="Times New Roman"/>
      <w:b/>
      <w:i w:val="0"/>
      <w:color w:val="000000"/>
      <w:sz w:val="22"/>
      <w:u w:val="none"/>
    </w:rPr>
  </w:style>
  <w:style w:type="paragraph" w:customStyle="1" w:styleId="gabxaxxbxxbxaaxbxbxbxaaxbxbxbxabxaxbxbxabxbxaxbxabxbxbxaxabxaxbxbxabxaxbxbxabxaxbxbxabxbxaxb">
    <w:name w:val="gabxaxxbxxbxaaxbxbxbxaaxbxbxbxabxaxbxbxabxbxaxbxabxbxbxaxabxaxbxbxabxaxbxbxabxaxbxbxabxbxaxb"/>
    <w:rPr>
      <w:rFonts w:ascii="Times New Roman" w:hAnsi="Times New Roman"/>
      <w:b w:val="0"/>
      <w:i w:val="0"/>
      <w:color w:val="000000"/>
      <w:sz w:val="22"/>
      <w:u w:val="none"/>
    </w:rPr>
  </w:style>
  <w:style w:type="paragraph" w:customStyle="1" w:styleId="gabxaxxbxxbxaaxbxbxbxaaxbxbxbxabxaxbxbxabxbxaxbxabxbxbxaxabxaxbxbxabxaxbxbxabxaxbxbxabxbxaxbx">
    <w:name w:val="gabxaxxbxxbxaaxbxbxbxaaxbxbxbxabxaxbxbxabxbxaxbxabxbxbxaxabxaxbxbxabxaxbxbxabxaxbxbxabxbxaxbx"/>
    <w:rPr>
      <w:rFonts w:ascii="Times New Roman" w:hAnsi="Times New Roman"/>
      <w:b w:val="0"/>
      <w:i w:val="0"/>
      <w:color w:val="000000"/>
      <w:sz w:val="22"/>
      <w:u w:val="none"/>
    </w:rPr>
  </w:style>
  <w:style w:type="paragraph" w:customStyle="1" w:styleId="gabxaxxbxxbxaaxbxbxbxaaxbxbxbxabxaxbxbxabxbxaxbxabxbxbxaxabxaxbxbxabxaxbxbxabxaxbxbxabxbxaxbxaab">
    <w:name w:val="gabxaxxbxxbxaaxbxbxbxaaxbxbxbxabxaxbxbxabxbxaxbxabxbxbxaxabxaxbxbxabxaxbxbxabxaxbxbxabxbxaxbxaab"/>
    <w:rPr>
      <w:rFonts w:ascii="Times New Roman" w:hAnsi="Times New Roman"/>
      <w:b w:val="0"/>
      <w:i w:val="0"/>
      <w:color w:val="000000"/>
      <w:sz w:val="22"/>
      <w:u w:val="none"/>
    </w:rPr>
  </w:style>
  <w:style w:type="paragraph" w:customStyle="1" w:styleId="gabxaxxbxxbxaaxbxbxbxaaxbxbxbxabxaxbxbxabxbxaxbxabxbxbxaxabxaxbxbxabxaxbxbxabxaxbxbxabxbxaxbxaabxb">
    <w:name w:val="gabxaxxbxxbxaaxbxbxbxaaxbxbxbxabxaxbxbxabxbxaxbxabxbxbxaxabxaxbxbxabxaxbxbxabxaxbxbxabxbxaxbxaabxb"/>
    <w:rPr>
      <w:rFonts w:ascii="Times New Roman" w:hAnsi="Times New Roman"/>
      <w:b w:val="0"/>
      <w:i w:val="0"/>
      <w:color w:val="000000"/>
      <w:sz w:val="22"/>
      <w:u w:val="none"/>
    </w:rPr>
  </w:style>
  <w:style w:type="paragraph" w:customStyle="1" w:styleId="gabxaxxbxxbxaaxbxbxbxaaxbxbxbxabxaxbxbxabxbxaxbxabxbxbxaxabxaxbxbxabxaxbxbxabxaxbxbxabxbxaxbxaabxbxb">
    <w:name w:val="gabxaxxbxxbxaaxbxbxbxaaxbxbxbxabxaxbxbxabxbxaxbxabxbxbxaxabxaxbxbxabxaxbxbxabxaxbxbxabxbxaxbxaabxbxb"/>
    <w:rPr>
      <w:rFonts w:ascii="Times New Roman" w:hAnsi="Times New Roman"/>
      <w:b w:val="0"/>
      <w:i w:val="0"/>
      <w:color w:val="000000"/>
      <w:sz w:val="22"/>
      <w:u w:val="none"/>
    </w:rPr>
  </w:style>
  <w:style w:type="paragraph" w:customStyle="1" w:styleId="gabxaxxbxxbxaaxbxbxbxaaxbxbxbxabxaxbxbxabxbxaxbxabxbxbxaxabxaxbxbxabxaxbxbxabxaxbxbxabxbxaxbxaabxbxbxa">
    <w:name w:val="gabxaxxbxxbxaaxbxbxbxaaxbxbxbxabxaxbxbxabxbxaxbxabxbxbxaxabxaxbxbxabxaxbxbxabxaxbxbxabxbxaxbxaabxbxbxa"/>
    <w:rPr>
      <w:rFonts w:ascii="Times New Roman" w:hAnsi="Times New Roman"/>
      <w:b/>
      <w:i w:val="0"/>
      <w:color w:val="000000"/>
      <w:sz w:val="22"/>
      <w:u w:val="none"/>
    </w:rPr>
  </w:style>
  <w:style w:type="paragraph" w:customStyle="1" w:styleId="gabxaxxbxxbxaaxbxbxbxaaxbxbxbxabxaxbxbxabxbxaxbxabxbxbxaxabxaxbxbxabxaxbxbxabxaxbxbxabxbxaxbxaabxbxbxax">
    <w:name w:val="gabxaxxbxxbxaaxbxbxbxaaxbxbxbxabxaxbxbxabxbxaxbxabxbxbxaxabxaxbxbxabxaxbxbxabxaxbxbxabxbxaxbxaabxbxbxax"/>
    <w:rPr>
      <w:rFonts w:ascii="Times New Roman" w:hAnsi="Times New Roman"/>
      <w:b w:val="0"/>
      <w:i w:val="0"/>
      <w:color w:val="000000"/>
      <w:sz w:val="22"/>
      <w:u w:val="none"/>
    </w:rPr>
  </w:style>
  <w:style w:type="paragraph" w:customStyle="1" w:styleId="gabxaxxbxxbxaaxbxbxbxaaxbxbxbxabxaxbxbxabxbxaxbxabxbxbxaxabxaxbxbxabxaxbxbxabxaxbxbxabxbxaxbxaabxbxbxaxaa">
    <w:name w:val="gabxaxxbxxbxaaxbxbxbxaaxbxbxbxabxaxbxbxabxbxaxbxabxbxbxaxabxaxbxbxabxaxbxbxabxaxbxbxabxbxaxbxaabxbxbxaxaa"/>
    <w:rPr>
      <w:rFonts w:ascii="Times New Roman" w:hAnsi="Times New Roman"/>
      <w:b/>
      <w:i w:val="0"/>
      <w:color w:val="000000"/>
      <w:sz w:val="22"/>
      <w:u w:val="none"/>
    </w:rPr>
  </w:style>
  <w:style w:type="paragraph" w:customStyle="1" w:styleId="gabxaxxbxxbxaaxbxbxbxaaxbxbxbxabxaxbxbxabxbxaxbxabxbxbxaxabxaxbxbxabxaxbxbxabxaxbxbxabxbxaxbxaabxbxbxaxaaxb">
    <w:name w:val="gabxaxxbxxbxaaxbxbxbxaaxbxbxbxabxaxbxbxabxbxaxbxabxbxbxaxabxaxbxbxabxaxbxbxabxaxbxbxabxbxaxbxaabxbxbxaxaaxb"/>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
    <w:name w:val="gabxaxxbxxbxaaxbxbxbxaaxbxbxbxabxaxbxbxabxbxaxbxabxbxbxaxabxaxbxbxabxaxbxbxabxaxbxbxabxbxaxbxaabxbxbxaxaaxbxb"/>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
    <w:name w:val="gabxaxxbxxbxaaxbxbxbxaaxbxbxbxabxaxbxbxabxbxaxbxabxbxbxaxabxaxbxbxabxaxbxbxabxaxbxbxabxbxaxbxaabxbxbxaxaaxbxbxb"/>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
    <w:name w:val="gabxaxxbxxbxaaxbxbxbxaaxbxbxbxabxaxbxbxabxbxaxbxabxbxbxaxabxaxbxbxabxaxbxbxabxaxbxbxabxbxaxbxaabxbxbxaxaaxbxbxbx"/>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
    <w:name w:val="gabxaxxbxxbxaaxbxbxbxaaxbxbxbxabxaxbxbxabxbxaxbxabxbxbxaxabxaxbxbxabxaxbxbxabxaxbxbxabxbxaxbxaabxbxbxaxaaxbxbxbxaab"/>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
    <w:name w:val="gabxaxxbxxbxaaxbxbxbxaaxbxbxbxabxaxbxbxabxbxaxbxabxbxbxaxabxaxbxbxabxaxbxbxabxaxbxbxabxbxaxbxaabxbxbxaxaaxbxbxbxaabxb"/>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
    <w:name w:val="gabxaxxbxxbxaaxbxbxbxaaxbxbxbxabxaxbxbxabxbxaxbxabxbxbxaxabxaxbxbxabxaxbxbxabxaxbxbxabxbxaxbxaabxbxbxaxaaxbxbxbxaabxbxb"/>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
    <w:name w:val="gabxaxxbxxbxaaxbxbxbxaaxbxbxbxabxaxbxbxabxbxaxbxabxbxbxaxabxaxbxbxabxaxbxbxabxaxbxbxabxbxaxbxaabxbxbxaxaaxbxbxbxaabxbxbxa"/>
    <w:rPr>
      <w:rFonts w:ascii="Times New Roman" w:hAnsi="Times New Roman"/>
      <w:b/>
      <w:i w:val="0"/>
      <w:color w:val="000000"/>
      <w:sz w:val="22"/>
      <w:u w:val="none"/>
    </w:rPr>
  </w:style>
  <w:style w:type="paragraph" w:customStyle="1" w:styleId="gabxaxxbxxbxaaxbxbxbxaaxbxbxbxabxaxbxbxabxbxaxbxabxbxbxaxabxaxbxbxabxaxbxbxabxaxbxbxabxbxaxbxaabxbxbxaxaaxbxbxbxaabxbxbxax">
    <w:name w:val="gabxaxxbxxbxaaxbxbxbxaaxbxbxbxabxaxbxbxabxbxaxbxabxbxbxaxabxaxbxbxabxaxbxbxabxaxbxbxabxbxaxbxaabxbxbxaxaaxbxbxbxaabxbxbxax"/>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
    <w:name w:val="gabxaxxbxxbxaaxbxbxbxaaxbxbxbxabxaxbxbxabxbxaxbxabxbxbxaxabxaxbxbxabxaxbxbxabxaxbxbxabxbxaxbxaabxbxbxaxaaxbxbxbxaabxbxbxaxab"/>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xb">
    <w:name w:val="gabxaxxbxxbxaaxbxbxbxaaxbxbxbxabxaxbxbxabxbxaxbxabxbxbxaxabxaxbxbxabxaxbxbxabxaxbxbxabxbxaxbxaabxbxbxaxaaxbxbxbxaabxbxbxaxabxb"/>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xbxxb">
    <w:name w:val="gabxaxxbxxbxaaxbxbxbxaaxbxbxbxabxaxbxbxabxbxaxbxabxbxbxaxabxaxbxbxabxaxbxbxabxaxbxbxabxbxaxbxaabxbxbxaxaaxbxbxbxaabxbxbxaxabxbxxb"/>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xbxxbxxa">
    <w:name w:val="gabxaxxbxxbxaaxbxbxbxaaxbxbxbxabxaxbxbxabxbxaxbxabxbxbxaxabxaxbxbxabxaxbxbxabxaxbxbxabxbxaxbxaabxbxbxaxaaxbxbxbxaabxbxbxaxabxbxxbxxa"/>
    <w:rPr>
      <w:rFonts w:ascii="Times New Roman" w:hAnsi="Times New Roman"/>
      <w:b/>
      <w:i w:val="0"/>
      <w:color w:val="000000"/>
      <w:sz w:val="22"/>
      <w:u w:val="none"/>
    </w:rPr>
  </w:style>
  <w:style w:type="paragraph" w:customStyle="1" w:styleId="gabxaxxbxxbxaaxbxbxbxaaxbxbxbxabxaxbxbxabxbxaxbxabxbxbxaxabxaxbxbxabxaxbxbxabxaxbxbxabxbxaxbxaabxbxbxaxaaxbxbxbxaabxbxbxaxabxbxxbxxaxx">
    <w:name w:val="gabxaxxbxxbxaaxbxbxbxaaxbxbxbxabxaxbxbxabxbxaxbxabxbxbxaxabxaxbxbxabxaxbxbxabxaxbxbxabxbxaxbxaabxbxbxaxaaxbxbxbxaabxbxbxaxabxbxxbxxaxx"/>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xbxxbxxaxxab">
    <w:name w:val="gabxaxxbxxbxaaxbxbxbxaaxbxbxbxabxaxbxbxabxbxaxbxabxbxbxaxabxaxbxbxabxaxbxbxabxaxbxbxabxbxaxbxaabxbxbxaxaaxbxbxbxaabxbxbxaxabxbxxbxxaxxab"/>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xbxxbxxaxxabxb">
    <w:name w:val="gabxaxxbxxbxaaxbxbxbxaaxbxbxbxabxaxbxbxabxbxaxbxabxbxbxaxabxaxbxbxabxaxbxbxabxaxbxbxabxbxaxbxaabxbxbxaxaaxbxbxbxaabxbxbxaxabxbxxbxxaxxabxb"/>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xbxxbxxaxxabxbxa">
    <w:name w:val="gabxaxxbxxbxaaxbxbxbxaaxbxbxbxabxaxbxbxabxbxaxbxabxbxbxaxabxaxbxbxabxaxbxbxabxaxbxbxabxbxaxbxaabxbxbxaxaaxbxbxbxaabxbxbxaxabxbxxbxxaxxabxbxa"/>
    <w:rPr>
      <w:rFonts w:ascii="Times New Roman" w:hAnsi="Times New Roman"/>
      <w:b/>
      <w:i w:val="0"/>
      <w:color w:val="000000"/>
      <w:sz w:val="22"/>
      <w:u w:val="none"/>
    </w:rPr>
  </w:style>
  <w:style w:type="paragraph" w:customStyle="1" w:styleId="gabxaxxbxxbxaaxbxbxbxaaxbxbxbxabxaxbxbxabxbxaxbxabxbxbxaxabxaxbxbxabxaxbxbxabxaxbxbxabxbxaxbxaabxbxbxaxaaxbxbxbxaabxbxbxaxabxbxxbxxaxxabxbxaxb">
    <w:name w:val="gabxaxxbxxbxaaxbxbxbxaaxbxbxbxabxaxbxbxabxbxaxbxabxbxbxaxabxaxbxbxabxaxbxbxabxaxbxbxabxbxaxbxaabxbxbxaxaaxbxbxbxaabxbxbxaxabxbxxbxxaxxabxbxaxb"/>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xbxxbxxaxxabxbxaxbx">
    <w:name w:val="gabxaxxbxxbxaaxbxbxbxaaxbxbxbxabxaxbxbxabxbxaxbxabxbxbxaxabxaxbxbxabxaxbxbxabxaxbxbxabxbxaxbxaabxbxbxaxaaxbxbxbxaabxbxbxaxabxbxxbxxaxxabxbxaxbx"/>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xbxxbxxaxxabxbxaxbxaab">
    <w:name w:val="gabxaxxbxxbxaaxbxbxbxaaxbxbxbxabxaxbxbxabxbxaxbxabxbxbxaxabxaxbxbxabxaxbxbxabxaxbxbxabxbxaxbxaabxbxbxaxaaxbxbxbxaabxbxbxaxabxbxxbxxaxxabxbxaxbxaab"/>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xbxxbxxaxxabxbxaxbxaabxb">
    <w:name w:val="gabxaxxbxxbxaaxbxbxbxaaxbxbxbxabxaxbxbxabxbxaxbxabxbxbxaxabxaxbxbxabxaxbxbxabxaxbxbxabxbxaxbxaabxbxbxaxaaxbxbxbxaabxbxbxaxabxbxxbxxaxxabxbxaxbxaabxb"/>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xbxxbxxaxxabxbxaxbxaabxbxb">
    <w:name w:val="gabxaxxbxxbxaaxbxbxbxaaxbxbxbxabxaxbxbxabxbxaxbxabxbxbxaxabxaxbxbxabxaxbxbxabxaxbxbxabxbxaxbxaabxbxbxaxaaxbxbxbxaabxbxbxaxabxbxxbxxaxxabxbxaxbxaabxbxb"/>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xbxxbxxaxxabxbxaxbxaabxbxbxa">
    <w:name w:val="gabxaxxbxxbxaaxbxbxbxaaxbxbxbxabxaxbxbxabxbxaxbxabxbxbxaxabxaxbxbxabxaxbxbxabxaxbxbxabxbxaxbxaabxbxbxaxaaxbxbxbxaabxbxbxaxabxbxxbxxaxxabxbxaxbxaabxbxbxa"/>
    <w:rPr>
      <w:rFonts w:ascii="Times New Roman" w:hAnsi="Times New Roman"/>
      <w:b/>
      <w:i w:val="0"/>
      <w:color w:val="000000"/>
      <w:sz w:val="22"/>
      <w:u w:val="none"/>
    </w:rPr>
  </w:style>
  <w:style w:type="paragraph" w:customStyle="1" w:styleId="gabxaxxbxxbxaaxbxbxbxaaxbxbxbxabxaxbxbxabxbxaxbxabxbxbxaxabxaxbxbxabxaxbxbxabxaxbxbxabxbxaxbxaabxbxbxaxaaxbxbxbxaabxbxbxaxabxbxxbxxaxxabxbxaxbxaabxbxbxax">
    <w:name w:val="gabxaxxbxxbxaaxbxbxbxaaxbxbxbxabxaxbxbxabxbxaxbxabxbxbxaxabxaxbxbxabxaxbxbxabxaxbxbxabxbxaxbxaabxbxbxaxaaxbxbxbxaabxbxbxaxabxbxxbxxaxxabxbxaxbxaabxbxbxax"/>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xbxxbxxaxxabxbxaxbxaabxbxbxaxab">
    <w:name w:val="gabxaxxbxxbxaaxbxbxbxaaxbxbxbxabxaxbxbxabxbxaxbxabxbxbxaxabxaxbxbxabxaxbxbxabxaxbxbxabxbxaxbxaabxbxbxaxaaxbxbxbxaabxbxbxaxabxbxxbxxaxxabxbxaxbxaabxbxbxaxab"/>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xbxxbxxaxxabxbxaxbxaabxbxbxaxabxb">
    <w:name w:val="gabxaxxbxxbxaaxbxbxbxaaxbxbxbxabxaxbxbxabxbxaxbxabxbxbxaxabxaxbxbxabxaxbxbxabxaxbxbxabxbxaxbxaabxbxbxaxaaxbxbxbxaabxbxbxaxabxbxxbxxaxxabxbxaxbxaabxbxbxaxabxb"/>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xbxxbxxaxxabxbxaxbxaabxbxbxaxabxbxb">
    <w:name w:val="gabxaxxbxxbxaaxbxbxbxaaxbxbxbxabxaxbxbxabxbxaxbxabxbxbxaxabxaxbxbxabxaxbxbxabxaxbxbxabxbxaxbxaabxbxbxaxaaxbxbxbxaabxbxbxaxabxbxxbxxaxxabxbxaxbxaabxbxbxaxabxbxb"/>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xbxxbxxaxxabxbxaxbxaabxbxbxaxabxbxbxa">
    <w:name w:val="gabxaxxbxxbxaaxbxbxbxaaxbxbxbxabxaxbxbxabxbxaxbxabxbxbxaxabxaxbxbxabxaxbxbxabxaxbxbxabxbxaxbxaabxbxbxaxaaxbxbxbxaabxbxbxaxabxbxxbxxaxxabxbxaxbxaabxbxbxaxabxbxbxa"/>
    <w:rPr>
      <w:rFonts w:ascii="Times New Roman" w:hAnsi="Times New Roman"/>
      <w:b/>
      <w:i w:val="0"/>
      <w:color w:val="000000"/>
      <w:sz w:val="22"/>
      <w:u w:val="none"/>
    </w:rPr>
  </w:style>
  <w:style w:type="paragraph" w:customStyle="1" w:styleId="gabxaxxbxxbxaaxbxbxbxaaxbxbxbxabxaxbxbxabxbxaxbxabxbxbxaxabxaxbxbxabxaxbxbxabxaxbxbxabxbxaxbxaabxbxbxaxaaxbxbxbxaabxbxbxaxabxbxxbxxaxxabxbxaxbxaabxbxbxaxabxbxbxax">
    <w:name w:val="gabxaxxbxxbxaaxbxbxbxaaxbxbxbxabxaxbxbxabxbxaxbxabxbxbxaxabxaxbxbxabxaxbxbxabxaxbxbxabxbxaxbxaabxbxbxaxaaxbxbxbxaabxbxbxaxabxbxxbxxaxxabxbxaxbxaabxbxbxaxabxbxbxax"/>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xbxxbxxaxxabxbxaxbxaabxbxbxaxabxbxbxaxab">
    <w:name w:val="gabxaxxbxxbxaaxbxbxbxaaxbxbxbxabxaxbxbxabxbxaxbxabxbxbxaxabxaxbxbxabxaxbxbxabxaxbxbxabxbxaxbxaabxbxbxaxaaxbxbxbxaabxbxbxaxabxbxxbxxaxxabxbxaxbxaabxbxbxaxabxbxbxaxab"/>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xbxxbxxaxxabxbxaxbxaabxbxbxaxabxbxbxaxabxb">
    <w:name w:val="gabxaxxbxxbxaaxbxbxbxaaxbxbxbxabxaxbxbxabxbxaxbxabxbxbxaxabxaxbxbxabxaxbxbxabxaxbxbxabxbxaxbxaabxbxbxaxaaxbxbxbxaabxbxbxaxabxbxxbxxaxxabxbxaxbxaabxbxbxaxabxbxbxaxabxb"/>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xbxxbxxaxxabxbxaxbxaabxbxbxaxabxbxbxaxabxbxa">
    <w:name w:val="gabxaxxbxxbxaaxbxbxbxaaxbxbxbxabxaxbxbxabxbxaxbxabxbxbxaxabxaxbxbxabxaxbxbxabxaxbxbxabxbxaxbxaabxbxbxaxaaxbxbxbxaabxbxbxaxabxbxxbxxaxxabxbxaxbxaabxbxbxaxabxbxbxaxabxbxa"/>
    <w:rPr>
      <w:rFonts w:ascii="Times New Roman" w:hAnsi="Times New Roman"/>
      <w:b/>
      <w:i w:val="0"/>
      <w:color w:val="000000"/>
      <w:sz w:val="22"/>
      <w:u w:val="none"/>
    </w:rPr>
  </w:style>
  <w:style w:type="paragraph" w:customStyle="1" w:styleId="gabxaxxbxxbxaaxbxbxbxaaxbxbxbxabxaxbxbxabxbxaxbxabxbxbxaxabxaxbxbxabxaxbxbxabxaxbxbxabxbxaxbxaabxbxbxaxaaxbxbxbxaabxbxbxaxabxbxxbxxaxxabxbxaxbxaabxbxbxaxabxbxbxaxabxbxaxb">
    <w:name w:val="gabxaxxbxxbxaaxbxbxbxaaxbxbxbxabxaxbxbxabxbxaxbxabxbxbxaxabxaxbxbxabxaxbxbxabxaxbxbxabxbxaxbxaabxbxbxaxaaxbxbxbxaabxbxbxaxabxbxxbxxaxxabxbxaxbxaabxbxbxaxabxbxbxaxabxbxaxb"/>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xbxxbxxaxxabxbxaxbxaabxbxbxaxabxbxbxaxabxbxaxbx">
    <w:name w:val="gabxaxxbxxbxaaxbxbxbxaaxbxbxbxabxaxbxbxabxbxaxbxabxbxbxaxabxaxbxbxabxaxbxbxabxaxbxbxabxbxaxbxaabxbxbxaxaaxbxbxbxaabxbxbxaxabxbxxbxxaxxabxbxaxbxaabxbxbxaxabxbxbxaxabxbxaxbx"/>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xbxxbxxaxxabxbxaxbxaabxbxbxaxabxbxbxaxabxbxaxbxab">
    <w:name w:val="gabxaxxbxxbxaaxbxbxbxaaxbxbxbxabxaxbxbxabxbxaxbxabxbxbxaxabxaxbxbxabxaxbxbxabxaxbxbxabxbxaxbxaabxbxbxaxaaxbxbxbxaabxbxbxaxabxbxxbxxaxxabxbxaxbxaabxbxbxaxabxbxbxaxabxbxaxbxab"/>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xbxxbxxaxxabxbxaxbxaabxbxbxaxabxbxbxaxabxbxaxbxabxb">
    <w:name w:val="gabxaxxbxxbxaaxbxbxbxaaxbxbxbxabxaxbxbxabxbxaxbxabxbxbxaxabxaxbxbxabxaxbxbxabxaxbxbxabxbxaxbxaabxbxbxaxaaxbxbxbxaabxbxbxaxabxbxxbxxaxxabxbxaxbxaabxbxbxaxabxbxbxaxabxbxaxbxabxb"/>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xbxxbxxaxxabxbxaxbxaabxbxbxaxabxbxbxaxabxbxaxbxabxbxa">
    <w:name w:val="gabxaxxbxxbxaaxbxbxbxaaxbxbxbxabxaxbxbxabxbxaxbxabxbxbxaxabxaxbxbxabxaxbxbxabxaxbxbxabxbxaxbxaabxbxbxaxaaxbxbxbxaabxbxbxaxabxbxxbxxaxxabxbxaxbxaabxbxbxaxabxbxbxaxabxbxaxbxabxbxa"/>
    <w:rPr>
      <w:rFonts w:ascii="Times New Roman" w:hAnsi="Times New Roman"/>
      <w:b/>
      <w:i w:val="0"/>
      <w:color w:val="000000"/>
      <w:sz w:val="22"/>
      <w:u w:val="none"/>
    </w:rPr>
  </w:style>
  <w:style w:type="paragraph" w:customStyle="1" w:styleId="gabxaxxbxxbxaaxbxbxbxaaxbxbxbxabxaxbxbxabxbxaxbxabxbxbxaxabxaxbxbxabxaxbxbxabxaxbxbxabxbxaxbxaabxbxbxaxaaxbxbxbxaabxbxbxaxabxbxxbxxaxxabxbxaxbxaabxbxbxaxabxbxbxaxabxbxaxbxabxbxaxb">
    <w:name w:val="gabxaxxbxxbxaaxbxbxbxaaxbxbxbxabxaxbxbxabxbxaxbxabxbxbxaxabxaxbxbxabxaxbxbxabxaxbxbxabxbxaxbxaabxbxbxaxaaxbxbxbxaabxbxbxaxabxbxxbxxaxxabxbxaxbxaabxbxbxaxabxbxbxaxabxbxaxbxabxbxaxb"/>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xbxxbxxaxxabxbxaxbxaabxbxbxaxabxbxbxaxabxbxaxbxabxbxaxbx">
    <w:name w:val="gabxaxxbxxbxaaxbxbxbxaaxbxbxbxabxaxbxbxabxbxaxbxabxbxbxaxabxaxbxbxabxaxbxbxabxaxbxbxabxbxaxbxaabxbxbxaxaaxbxbxbxaabxbxbxaxabxbxxbxxaxxabxbxaxbxaabxbxbxaxabxbxbxaxabxbxaxbxabxbxaxbx"/>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xbxxbxxaxxabxbxaxbxaabxbxbxaxabxbxbxaxabxbxaxbxabxbxaxbxab">
    <w:name w:val="gabxaxxbxxbxaaxbxbxbxaaxbxbxbxabxaxbxbxabxbxaxbxabxbxbxaxabxaxbxbxabxaxbxbxabxaxbxbxabxbxaxbxaabxbxbxaxaaxbxbxbxaabxbxbxaxabxbxxbxxaxxabxbxaxbxaabxbxbxaxabxbxbxaxabxbxaxbxabxbxaxbxab"/>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xbxxbxxaxxabxbxaxbxaabxbxbxaxabxbxbxaxabxbxaxbxabxbxaxbxabxa">
    <w:name w:val="gabxaxxbxxbxaaxbxbxbxaaxbxbxbxabxaxbxbxabxbxaxbxabxbxbxaxabxaxbxbxabxaxbxbxabxaxbxbxabxbxaxbxaabxbxbxaxaaxbxbxbxaabxbxbxaxabxbxxbxxaxxabxbxaxbxaabxbxbxaxabxbxbxaxabxbxaxbxabxbxaxbxabxa"/>
    <w:rPr>
      <w:rFonts w:ascii="Times New Roman" w:hAnsi="Times New Roman"/>
      <w:b/>
      <w:i w:val="0"/>
      <w:color w:val="000000"/>
      <w:sz w:val="22"/>
      <w:u w:val="none"/>
    </w:rPr>
  </w:style>
  <w:style w:type="paragraph" w:customStyle="1" w:styleId="gabxaxxbxxbxaaxbxbxbxaaxbxbxbxabxaxbxbxabxbxaxbxabxbxbxaxabxaxbxbxabxaxbxbxabxaxbxbxabxbxaxbxaabxbxbxaxaaxbxbxbxaabxbxbxaxabxbxxbxxaxxabxbxaxbxaabxbxbxaxabxbxbxaxabxbxaxbxabxbxaxbxabxaxb">
    <w:name w:val="gabxaxxbxxbxaaxbxbxbxaaxbxbxbxabxaxbxbxabxbxaxbxabxbxbxaxabxaxbxbxabxaxbxbxabxaxbxbxabxbxaxbxaabxbxbxaxaaxbxbxbxaabxbxbxaxabxbxxbxxaxxabxbxaxbxaabxbxbxaxabxbxbxaxabxbxaxbxabxbxaxbxabxaxb"/>
    <w:rPr>
      <w:rFonts w:ascii="Times New Roman" w:hAnsi="Times New Roman"/>
      <w:b w:val="0"/>
      <w:i w:val="0"/>
      <w:color w:val="000000"/>
      <w:sz w:val="22"/>
      <w:u w:val="none"/>
    </w:rPr>
  </w:style>
  <w:style w:type="paragraph" w:customStyle="1" w:styleId="gabxaxxbxxbxaaxbxbxbxaaxbxbxbxabxaxbxbxabxbxaxbxabxbxbxaxabxaxbxbxabxaxbxbxabxaxbxbxabxbxaxbxaabxbxbxaxaaxbxbxbxaabxbxbxaxabxbxxbxxaxxabxbxaxbxaabxbxbxaxabxbxbxaxabxbxaxbxabxbxaxbxabxaxbxb">
    <w:name w:val="gabxaxxbxxbxaaxbxbxbxaaxbxbxbxabxaxbxbxabxbxaxbxabxbxbxaxabxaxbxbxabxaxbxbxabxaxbxbxabxbxaxbxaabxbxbxaxaaxbxbxbxaabxbxbxaxabxbxxbxxaxxabxbxaxbxaabxbxbxaxabxbxbxaxabxbxaxbxabxbxaxbxabxaxbxb"/>
    <w:rPr>
      <w:rFonts w:ascii="Times New Roman" w:hAnsi="Times New Roman"/>
      <w:b w:val="0"/>
      <w:i w:val="0"/>
      <w:color w:val="000000"/>
      <w:sz w:val="22"/>
      <w:u w:val="none"/>
    </w:rPr>
  </w:style>
  <w:style w:type="paragraph" w:customStyle="1" w:styleId="h">
    <w:name w:val="h"/>
    <w:rPr>
      <w:rFonts w:ascii="Times New Roman" w:hAnsi="Times New Roman"/>
      <w:b w:val="0"/>
      <w:i w:val="0"/>
      <w:color w:val="000000"/>
      <w:sz w:val="22"/>
      <w:u w:val="none"/>
    </w:rPr>
  </w:style>
  <w:style w:type="paragraph" w:customStyle="1" w:styleId="haa">
    <w:name w:val="haa"/>
    <w:rPr>
      <w:rFonts w:ascii="Times New Roman" w:hAnsi="Times New Roman"/>
      <w:b/>
      <w:i w:val="0"/>
      <w:color w:val="000000"/>
      <w:sz w:val="22"/>
      <w:u w:val="none"/>
    </w:rPr>
  </w:style>
  <w:style w:type="paragraph" w:customStyle="1" w:styleId="haaxb">
    <w:name w:val="haaxb"/>
    <w:rPr>
      <w:rFonts w:ascii="Times New Roman" w:hAnsi="Times New Roman"/>
      <w:b w:val="0"/>
      <w:i w:val="0"/>
      <w:color w:val="000000"/>
      <w:sz w:val="22"/>
      <w:u w:val="none"/>
    </w:rPr>
  </w:style>
  <w:style w:type="paragraph" w:customStyle="1" w:styleId="haaxbxb">
    <w:name w:val="haaxbxb"/>
    <w:rPr>
      <w:rFonts w:ascii="Times New Roman" w:hAnsi="Times New Roman"/>
      <w:b w:val="0"/>
      <w:i w:val="0"/>
      <w:color w:val="000000"/>
      <w:sz w:val="22"/>
      <w:u w:val="none"/>
    </w:rPr>
  </w:style>
  <w:style w:type="paragraph" w:customStyle="1" w:styleId="haaxbxbxb">
    <w:name w:val="haaxbxbxb"/>
    <w:rPr>
      <w:rFonts w:ascii="Times New Roman" w:hAnsi="Times New Roman"/>
      <w:b w:val="0"/>
      <w:i w:val="0"/>
      <w:color w:val="000000"/>
      <w:sz w:val="22"/>
      <w:u w:val="none"/>
    </w:rPr>
  </w:style>
  <w:style w:type="paragraph" w:customStyle="1" w:styleId="haaxbxbxbx">
    <w:name w:val="haaxbxbxbx"/>
    <w:rPr>
      <w:rFonts w:ascii="Times New Roman" w:hAnsi="Times New Roman"/>
      <w:b w:val="0"/>
      <w:i w:val="0"/>
      <w:color w:val="000000"/>
      <w:sz w:val="22"/>
      <w:u w:val="none"/>
    </w:rPr>
  </w:style>
  <w:style w:type="paragraph" w:customStyle="1" w:styleId="haaxbxbxbxaaa">
    <w:name w:val="haaxbxbxbxaaa"/>
    <w:rPr>
      <w:rFonts w:ascii="Times New Roman" w:hAnsi="Times New Roman"/>
      <w:b/>
      <w:i w:val="0"/>
      <w:color w:val="000000"/>
      <w:sz w:val="22"/>
      <w:u w:val="none"/>
    </w:rPr>
  </w:style>
  <w:style w:type="paragraph" w:customStyle="1" w:styleId="haaxbxbxbxaaaxb">
    <w:name w:val="haaxbxbxbxaaaxb"/>
    <w:rPr>
      <w:rFonts w:ascii="Times New Roman" w:hAnsi="Times New Roman"/>
      <w:b w:val="0"/>
      <w:i w:val="0"/>
      <w:color w:val="000000"/>
      <w:sz w:val="22"/>
      <w:u w:val="none"/>
    </w:rPr>
  </w:style>
  <w:style w:type="paragraph" w:customStyle="1" w:styleId="haaxbxbxbxaaaxbxb">
    <w:name w:val="haaxbxbxbxaaaxbxb"/>
    <w:rPr>
      <w:rFonts w:ascii="Times New Roman" w:hAnsi="Times New Roman"/>
      <w:b w:val="0"/>
      <w:i w:val="0"/>
      <w:color w:val="000000"/>
      <w:sz w:val="22"/>
      <w:u w:val="none"/>
    </w:rPr>
  </w:style>
  <w:style w:type="paragraph" w:customStyle="1" w:styleId="haaxbxbxbxaaaxbxbxb">
    <w:name w:val="haaxbxbxbxaaaxbxbxb"/>
    <w:rPr>
      <w:rFonts w:ascii="Times New Roman" w:hAnsi="Times New Roman"/>
      <w:b w:val="0"/>
      <w:i w:val="0"/>
      <w:color w:val="000000"/>
      <w:sz w:val="22"/>
      <w:u w:val="none"/>
    </w:rPr>
  </w:style>
  <w:style w:type="paragraph" w:customStyle="1" w:styleId="haaxbxbxbxaaaxbxbxbx">
    <w:name w:val="haaxbxbxbxaaaxbxbxbx"/>
    <w:rPr>
      <w:rFonts w:ascii="Times New Roman" w:hAnsi="Times New Roman"/>
      <w:b w:val="0"/>
      <w:i w:val="0"/>
      <w:color w:val="000000"/>
      <w:sz w:val="22"/>
      <w:u w:val="none"/>
    </w:rPr>
  </w:style>
  <w:style w:type="paragraph" w:customStyle="1" w:styleId="haaxbxbxbxaaaxbxbxbxaaa">
    <w:name w:val="haaxbxbxbxaaaxbxbxbxaaa"/>
    <w:rPr>
      <w:rFonts w:ascii="Times New Roman" w:hAnsi="Times New Roman"/>
      <w:b/>
      <w:i w:val="0"/>
      <w:color w:val="000000"/>
      <w:sz w:val="22"/>
      <w:u w:val="none"/>
    </w:rPr>
  </w:style>
  <w:style w:type="paragraph" w:customStyle="1" w:styleId="haaxbxbxbxaaaxbxbxbxaaaxb">
    <w:name w:val="haaxbxbxbxaaaxbxbxbxaaaxb"/>
    <w:rPr>
      <w:rFonts w:ascii="Times New Roman" w:hAnsi="Times New Roman"/>
      <w:b w:val="0"/>
      <w:i w:val="0"/>
      <w:color w:val="000000"/>
      <w:sz w:val="22"/>
      <w:u w:val="none"/>
    </w:rPr>
  </w:style>
  <w:style w:type="paragraph" w:customStyle="1" w:styleId="haaxbxbxbxaaaxbxbxbxaaaxbxb">
    <w:name w:val="haaxbxbxbxaaaxbxbxbxaaaxbxb"/>
    <w:rPr>
      <w:rFonts w:ascii="Times New Roman" w:hAnsi="Times New Roman"/>
      <w:b w:val="0"/>
      <w:i w:val="0"/>
      <w:color w:val="000000"/>
      <w:sz w:val="22"/>
      <w:u w:val="none"/>
    </w:rPr>
  </w:style>
  <w:style w:type="paragraph" w:customStyle="1" w:styleId="haaxbxbxbxaaaxbxbxbxaaaxbxbxb">
    <w:name w:val="haaxbxbxbxaaaxbxbxbxaaaxbxbxb"/>
    <w:rPr>
      <w:rFonts w:ascii="Times New Roman" w:hAnsi="Times New Roman"/>
      <w:b w:val="0"/>
      <w:i w:val="0"/>
      <w:color w:val="000000"/>
      <w:sz w:val="22"/>
      <w:u w:val="none"/>
    </w:rPr>
  </w:style>
  <w:style w:type="paragraph" w:customStyle="1" w:styleId="haaxbxbxbxaaaxbxbxbxaaaxbxbxbx">
    <w:name w:val="haaxbxbxbxaaaxbxbxbxaaaxbxbxbx"/>
    <w:rPr>
      <w:rFonts w:ascii="Times New Roman" w:hAnsi="Times New Roman"/>
      <w:b w:val="0"/>
      <w:i w:val="0"/>
      <w:color w:val="000000"/>
      <w:sz w:val="22"/>
      <w:u w:val="none"/>
    </w:rPr>
  </w:style>
  <w:style w:type="paragraph" w:customStyle="1" w:styleId="haaxbxbxbxaaaxbxbxbxaaaxbxbxbxab">
    <w:name w:val="haaxbxbxbxaaaxbxbxbxaaaxbxbxbxab"/>
    <w:rPr>
      <w:rFonts w:ascii="Times New Roman" w:hAnsi="Times New Roman"/>
      <w:b w:val="0"/>
      <w:i w:val="0"/>
      <w:color w:val="000000"/>
      <w:sz w:val="22"/>
      <w:u w:val="none"/>
    </w:rPr>
  </w:style>
  <w:style w:type="paragraph" w:customStyle="1" w:styleId="haaxbxbxbxaaaxbxbxbxaaaxbxbxbxabxb">
    <w:name w:val="haaxbxbxbxaaaxbxbxbxaaaxbxbxbxabxb"/>
    <w:rPr>
      <w:rFonts w:ascii="Times New Roman" w:hAnsi="Times New Roman"/>
      <w:b w:val="0"/>
      <w:i w:val="0"/>
      <w:color w:val="000000"/>
      <w:sz w:val="22"/>
      <w:u w:val="none"/>
    </w:rPr>
  </w:style>
  <w:style w:type="paragraph" w:customStyle="1" w:styleId="haaxbxbxbxaaaxbxbxbxaaaxbxbxbxabxbxa">
    <w:name w:val="haaxbxbxbxaaaxbxbxbxaaaxbxbxbxabxbxa"/>
    <w:rPr>
      <w:rFonts w:ascii="Times New Roman" w:hAnsi="Times New Roman"/>
      <w:b/>
      <w:i w:val="0"/>
      <w:color w:val="000000"/>
      <w:sz w:val="22"/>
      <w:u w:val="none"/>
    </w:rPr>
  </w:style>
  <w:style w:type="paragraph" w:customStyle="1" w:styleId="haaxbxbxbxaaaxbxbxbxaaaxbxbxbxabxbxaxb">
    <w:name w:val="haaxbxbxbxaaaxbxbxbxaaaxbxbxbxabxbxaxb"/>
    <w:rPr>
      <w:rFonts w:ascii="Times New Roman" w:hAnsi="Times New Roman"/>
      <w:b w:val="0"/>
      <w:i w:val="0"/>
      <w:color w:val="000000"/>
      <w:sz w:val="22"/>
      <w:u w:val="none"/>
    </w:rPr>
  </w:style>
  <w:style w:type="paragraph" w:customStyle="1" w:styleId="haaxbxbxbxaaaxbxbxbxaaaxbxbxbxabxbxaxbx">
    <w:name w:val="haaxbxbxbxaaaxbxbxbxaaaxbxbxbxabxbxaxbx"/>
    <w:rPr>
      <w:rFonts w:ascii="Times New Roman" w:hAnsi="Times New Roman"/>
      <w:b w:val="0"/>
      <w:i w:val="0"/>
      <w:color w:val="000000"/>
      <w:sz w:val="22"/>
      <w:u w:val="none"/>
    </w:rPr>
  </w:style>
  <w:style w:type="paragraph" w:customStyle="1" w:styleId="haaxbxbxbxaaaxbxbxbxaaaxbxbxbxabxbxaxbxaa">
    <w:name w:val="haaxbxbxbxaaaxbxbxbxaaaxbxbxbxabxbxaxbxaa"/>
    <w:rPr>
      <w:rFonts w:ascii="Times New Roman" w:hAnsi="Times New Roman"/>
      <w:b/>
      <w:i w:val="0"/>
      <w:color w:val="000000"/>
      <w:sz w:val="22"/>
      <w:u w:val="none"/>
    </w:rPr>
  </w:style>
  <w:style w:type="paragraph" w:customStyle="1" w:styleId="haaxbxbxbxaaaxbxbxbxaaaxbxbxbxabxbxaxbxaaxb">
    <w:name w:val="haaxbxbxbxaaaxbxbxbxaaaxbxbxbxabxbxaxbxaaxb"/>
    <w:rPr>
      <w:rFonts w:ascii="Times New Roman" w:hAnsi="Times New Roman"/>
      <w:b w:val="0"/>
      <w:i w:val="0"/>
      <w:color w:val="000000"/>
      <w:sz w:val="22"/>
      <w:u w:val="none"/>
    </w:rPr>
  </w:style>
  <w:style w:type="paragraph" w:customStyle="1" w:styleId="haaxbxbxbxaaaxbxbxbxaaaxbxbxbxabxbxaxbxaaxbxb">
    <w:name w:val="haaxbxbxbxaaaxbxbxbxaaaxbxbxbxabxbxaxbxaaxbxb"/>
    <w:rPr>
      <w:rFonts w:ascii="Times New Roman" w:hAnsi="Times New Roman"/>
      <w:b w:val="0"/>
      <w:i w:val="0"/>
      <w:color w:val="000000"/>
      <w:sz w:val="22"/>
      <w:u w:val="none"/>
    </w:rPr>
  </w:style>
  <w:style w:type="paragraph" w:customStyle="1" w:styleId="haaxbxbxbxaaaxbxbxbxaaaxbxbxbxabxbxaxbxaaxbxbxb">
    <w:name w:val="haaxbxbxbxaaaxbxbxbxaaaxbxbxbxabxbxaxbxaaxbxbxb"/>
    <w:rPr>
      <w:rFonts w:ascii="Times New Roman" w:hAnsi="Times New Roman"/>
      <w:b w:val="0"/>
      <w:i w:val="0"/>
      <w:color w:val="000000"/>
      <w:sz w:val="22"/>
      <w:u w:val="none"/>
    </w:rPr>
  </w:style>
  <w:style w:type="paragraph" w:customStyle="1" w:styleId="haaxbxbxbxaaaxbxbxbxaaaxbxbxbxabxbxaxbxaaxbxbxbx">
    <w:name w:val="haaxbxbxbxaaaxbxbxbxaaaxbxbxbxabxbxaxbxaaxbxbxbx"/>
    <w:rPr>
      <w:rFonts w:ascii="Times New Roman" w:hAnsi="Times New Roman"/>
      <w:b w:val="0"/>
      <w:i w:val="0"/>
      <w:color w:val="000000"/>
      <w:sz w:val="22"/>
      <w:u w:val="none"/>
    </w:rPr>
  </w:style>
  <w:style w:type="paragraph" w:customStyle="1" w:styleId="haaxbxbxbxaaaxbxbxbxaaaxbxbxbxabxbxaxbxaaxbxbxbxaa">
    <w:name w:val="haaxbxbxbxaaaxbxbxbxaaaxbxbxbxabxbxaxbxaaxbxbxbxaa"/>
    <w:rPr>
      <w:rFonts w:ascii="Times New Roman" w:hAnsi="Times New Roman"/>
      <w:b/>
      <w:i w:val="0"/>
      <w:color w:val="000000"/>
      <w:sz w:val="22"/>
      <w:u w:val="none"/>
    </w:rPr>
  </w:style>
  <w:style w:type="paragraph" w:customStyle="1" w:styleId="haaxbxbxbxaaaxbxbxbxaaaxbxbxbxabxbxaxbxaaxbxbxbxaaxb">
    <w:name w:val="haaxbxbxbxaaaxbxbxbxaaaxbxbxbxabxbxaxbxaaxbxbxbxaaxb"/>
    <w:rPr>
      <w:rFonts w:ascii="Times New Roman" w:hAnsi="Times New Roman"/>
      <w:b w:val="0"/>
      <w:i w:val="0"/>
      <w:color w:val="000000"/>
      <w:sz w:val="22"/>
      <w:u w:val="none"/>
    </w:rPr>
  </w:style>
  <w:style w:type="paragraph" w:customStyle="1" w:styleId="haaxbxbxbxaaaxbxbxbxaaaxbxbxbxabxbxaxbxaaxbxbxbxaaxbxb">
    <w:name w:val="haaxbxbxbxaaaxbxbxbxaaaxbxbxbxabxbxaxbxaaxbxbxbxaaxbxb"/>
    <w:rPr>
      <w:rFonts w:ascii="Times New Roman" w:hAnsi="Times New Roman"/>
      <w:b w:val="0"/>
      <w:i w:val="0"/>
      <w:color w:val="000000"/>
      <w:sz w:val="22"/>
      <w:u w:val="none"/>
    </w:rPr>
  </w:style>
  <w:style w:type="paragraph" w:customStyle="1" w:styleId="haaxbxbxbxaaaxbxbxbxaaaxbxbxbxabxbxaxbxaaxbxbxbxaaxbxbxb">
    <w:name w:val="haaxbxbxbxaaaxbxbxbxaaaxbxbxbxabxbxaxbxaaxbxbxbxaaxbxbxb"/>
    <w:rPr>
      <w:rFonts w:ascii="Times New Roman" w:hAnsi="Times New Roman"/>
      <w:b w:val="0"/>
      <w:i w:val="0"/>
      <w:color w:val="000000"/>
      <w:sz w:val="22"/>
      <w:u w:val="none"/>
    </w:rPr>
  </w:style>
  <w:style w:type="paragraph" w:customStyle="1" w:styleId="haaxbxbxbxaaaxbxbxbxaaaxbxbxbxabxbxaxbxaaxbxbxbxaaxbxbxbx">
    <w:name w:val="haaxbxbxbxaaaxbxbxbxaaaxbxbxbxabxbxaxbxaaxbxbxbxaaxbxbxbx"/>
    <w:rPr>
      <w:rFonts w:ascii="Times New Roman" w:hAnsi="Times New Roman"/>
      <w:b w:val="0"/>
      <w:i w:val="0"/>
      <w:color w:val="000000"/>
      <w:sz w:val="22"/>
      <w:u w:val="none"/>
    </w:rPr>
  </w:style>
  <w:style w:type="paragraph" w:customStyle="1" w:styleId="haaxbxbxbxaaaxbxbxbxaaaxbxbxbxabxbxaxbxaaxbxbxbxaaxbxbxbxaa">
    <w:name w:val="haaxbxbxbxaaaxbxbxbxaaaxbxbxbxabxbxaxbxaaxbxbxbxaaxbxbxbxaa"/>
    <w:rPr>
      <w:rFonts w:ascii="Times New Roman" w:hAnsi="Times New Roman"/>
      <w:b/>
      <w:i w:val="0"/>
      <w:color w:val="000000"/>
      <w:sz w:val="22"/>
      <w:u w:val="none"/>
    </w:rPr>
  </w:style>
  <w:style w:type="paragraph" w:customStyle="1" w:styleId="haaxbxbxbxaaaxbxbxbxaaaxbxbxbxabxbxaxbxaaxbxbxbxaaxbxbxbxaaxb">
    <w:name w:val="haaxbxbxbxaaaxbxbxbxaaaxbxbxbxabxbxaxbxaaxbxbxbxaaxbxbxbxaaxb"/>
    <w:rPr>
      <w:rFonts w:ascii="Times New Roman" w:hAnsi="Times New Roman"/>
      <w:b w:val="0"/>
      <w:i w:val="0"/>
      <w:color w:val="000000"/>
      <w:sz w:val="22"/>
      <w:u w:val="none"/>
    </w:rPr>
  </w:style>
  <w:style w:type="paragraph" w:customStyle="1" w:styleId="haaxbxbxbxaaaxbxbxbxaaaxbxbxbxabxbxaxbxaaxbxbxbxaaxbxbxbxaaxbxb">
    <w:name w:val="haaxbxbxbxaaaxbxbxbxaaaxbxbxbxabxbxaxbxaaxbxbxbxaaxbxbxbxaaxbxb"/>
    <w:rPr>
      <w:rFonts w:ascii="Times New Roman" w:hAnsi="Times New Roman"/>
      <w:b w:val="0"/>
      <w:i w:val="0"/>
      <w:color w:val="000000"/>
      <w:sz w:val="22"/>
      <w:u w:val="none"/>
    </w:rPr>
  </w:style>
  <w:style w:type="paragraph" w:customStyle="1" w:styleId="haaxbxbxbxaaaxbxbxbxaaaxbxbxbxabxbxaxbxaaxbxbxbxaaxbxbxbxaaxbxbxb">
    <w:name w:val="haaxbxbxbxaaaxbxbxbxaaaxbxbxbxabxbxaxbxaaxbxbxbxaaxbxbxbxaaxbxbxb"/>
    <w:rPr>
      <w:rFonts w:ascii="Times New Roman" w:hAnsi="Times New Roman"/>
      <w:b w:val="0"/>
      <w:i w:val="0"/>
      <w:color w:val="000000"/>
      <w:sz w:val="22"/>
      <w:u w:val="none"/>
    </w:rPr>
  </w:style>
  <w:style w:type="paragraph" w:customStyle="1" w:styleId="haaxbxbxbxaaaxbxbxbxaaaxbxbxbxabxbxaxbxaaxbxbxbxaaxbxbxbxaaxbxbxbx">
    <w:name w:val="haaxbxbxbxaaaxbxbxbxaaaxbxbxbxabxbxaxbxaaxbxbxbxaaxbxbxbxaaxbxbxbx"/>
    <w:rPr>
      <w:rFonts w:ascii="Times New Roman" w:hAnsi="Times New Roman"/>
      <w:b w:val="0"/>
      <w:i w:val="0"/>
      <w:color w:val="000000"/>
      <w:sz w:val="22"/>
      <w:u w:val="none"/>
    </w:rPr>
  </w:style>
  <w:style w:type="paragraph" w:customStyle="1" w:styleId="haaxbxbxbxaaaxbxbxbxaaaxbxbxbxabxbxaxbxaaxbxbxbxaaxbxbxbxaaxbxbxbxab">
    <w:name w:val="haaxbxbxbxaaaxbxbxbxaaaxbxbxbxabxbxaxbxaaxbxbxbxaaxbxbxbxaaxbxbxbxab"/>
    <w:rPr>
      <w:rFonts w:ascii="Times New Roman" w:hAnsi="Times New Roman"/>
      <w:b w:val="0"/>
      <w:i w:val="0"/>
      <w:color w:val="000000"/>
      <w:sz w:val="22"/>
      <w:u w:val="none"/>
    </w:rPr>
  </w:style>
  <w:style w:type="paragraph" w:customStyle="1" w:styleId="haaxbxbxbxaaaxbxbxbxaaaxbxbxbxabxbxaxbxaaxbxbxbxaaxbxbxbxaaxbxbxbxabxa">
    <w:name w:val="haaxbxbxbxaaaxbxbxbxaaaxbxbxbxabxbxaxbxaaxbxbxbxaaxbxbxbxaaxbxbxbxabxa"/>
    <w:rPr>
      <w:rFonts w:ascii="Times New Roman" w:hAnsi="Times New Roman"/>
      <w:b/>
      <w:i w:val="0"/>
      <w:color w:val="000000"/>
      <w:sz w:val="22"/>
      <w:u w:val="none"/>
    </w:rPr>
  </w:style>
  <w:style w:type="paragraph" w:customStyle="1" w:styleId="haaxbxbxbxaaaxbxbxbxaaaxbxbxbxabxbxaxbxaaxbxbxbxaaxbxbxbxaaxbxbxbxabxaxb">
    <w:name w:val="haaxbxbxbxaaaxbxbxbxaaaxbxbxbxabxbxaxbxaaxbxbxbxaaxbxbxbxaaxbxbxbxabxaxb"/>
    <w:rPr>
      <w:rFonts w:ascii="Times New Roman" w:hAnsi="Times New Roman"/>
      <w:b w:val="0"/>
      <w:i w:val="0"/>
      <w:color w:val="000000"/>
      <w:sz w:val="22"/>
      <w:u w:val="none"/>
    </w:rPr>
  </w:style>
  <w:style w:type="paragraph" w:customStyle="1" w:styleId="haaxbxbxbxaaaxbxbxbxaaaxbxbxbxabxbxaxbxaaxbxbxbxaaxbxbxbxaaxbxbxbxabxaxbxb">
    <w:name w:val="haaxbxbxbxaaaxbxbxbxaaaxbxbxbxabxbxaxbxaaxbxbxbxaaxbxbxbxaaxbxbxbxabxaxbxb"/>
    <w:rPr>
      <w:rFonts w:ascii="Times New Roman" w:hAnsi="Times New Roman"/>
      <w:b w:val="0"/>
      <w:i w:val="0"/>
      <w:color w:val="000000"/>
      <w:sz w:val="22"/>
      <w:u w:val="none"/>
    </w:rPr>
  </w:style>
  <w:style w:type="paragraph" w:customStyle="1" w:styleId="haaxbxbxbxaaaxbxbxbxaaaxbxbxbxabxbxaxbxaaxbxbxbxaaxbxbxbxaaxbxbxbxabxaxbxbx">
    <w:name w:val="haaxbxbxbxaaaxbxbxbxaaaxbxbxbxabxbxaxbxaaxbxbxbxaaxbxbxbxaaxbxbxbxabxaxbxbx"/>
    <w:rPr>
      <w:rFonts w:ascii="Times New Roman" w:hAnsi="Times New Roman"/>
      <w:b w:val="0"/>
      <w:i w:val="0"/>
      <w:color w:val="000000"/>
      <w:sz w:val="22"/>
      <w:u w:val="none"/>
    </w:rPr>
  </w:style>
  <w:style w:type="paragraph" w:customStyle="1" w:styleId="haaxbxbxbxaaaxbxbxbxaaaxbxbxbxabxbxaxbxaaxbxbxbxaaxbxbxbxaaxbxbxbxabxaxbxbxaa">
    <w:name w:val="haaxbxbxbxaaaxbxbxbxaaaxbxbxbxabxbxaxbxaaxbxbxbxaaxbxbxbxaaxbxbxbxabxaxbxbxaa"/>
    <w:rPr>
      <w:rFonts w:ascii="Times New Roman" w:hAnsi="Times New Roman"/>
      <w:b/>
      <w:i w:val="0"/>
      <w:color w:val="000000"/>
      <w:sz w:val="22"/>
      <w:u w:val="none"/>
    </w:rPr>
  </w:style>
  <w:style w:type="paragraph" w:customStyle="1" w:styleId="haaxbxbxbxaaaxbxbxbxaaaxbxbxbxabxbxaxbxaaxbxbxbxaaxbxbxbxaaxbxbxbxabxaxbxbxaaxb">
    <w:name w:val="haaxbxbxbxaaaxbxbxbxaaaxbxbxbxabxbxaxbxaaxbxbxbxaaxbxbxbxaaxbxbxbxabxaxbxbxaaxb"/>
    <w:rPr>
      <w:rFonts w:ascii="Times New Roman" w:hAnsi="Times New Roman"/>
      <w:b w:val="0"/>
      <w:i w:val="0"/>
      <w:color w:val="000000"/>
      <w:sz w:val="22"/>
      <w:u w:val="none"/>
    </w:rPr>
  </w:style>
  <w:style w:type="paragraph" w:customStyle="1" w:styleId="haaxbxbxbxaaaxbxbxbxaaaxbxbxbxabxbxaxbxaaxbxbxbxaaxbxbxbxaaxbxbxbxabxaxbxbxaaxbxb">
    <w:name w:val="haaxbxbxbxaaaxbxbxbxaaaxbxbxbxabxbxaxbxaaxbxbxbxaaxbxbxbxaaxbxbxbxabxaxbxbxaaxbxb"/>
    <w:rPr>
      <w:rFonts w:ascii="Times New Roman" w:hAnsi="Times New Roman"/>
      <w:b w:val="0"/>
      <w:i w:val="0"/>
      <w:color w:val="000000"/>
      <w:sz w:val="22"/>
      <w:u w:val="none"/>
    </w:rPr>
  </w:style>
  <w:style w:type="paragraph" w:customStyle="1" w:styleId="haaxbxbxbxaaaxbxbxbxaaaxbxbxbxabxbxaxbxaaxbxbxbxaaxbxbxbxaaxbxbxbxabxaxbxbxaaxbxbxb">
    <w:name w:val="haaxbxbxbxaaaxbxbxbxaaaxbxbxbxabxbxaxbxaaxbxbxbxaaxbxbxbxaaxbxbxbxabxaxbxbxaaxbxbxb"/>
    <w:rPr>
      <w:rFonts w:ascii="Times New Roman" w:hAnsi="Times New Roman"/>
      <w:b w:val="0"/>
      <w:i w:val="0"/>
      <w:color w:val="000000"/>
      <w:sz w:val="22"/>
      <w:u w:val="none"/>
    </w:rPr>
  </w:style>
  <w:style w:type="paragraph" w:customStyle="1" w:styleId="haaxbxbxbxaaaxbxbxbxaaaxbxbxbxabxbxaxbxaaxbxbxbxaaxbxbxbxaaxbxbxbxabxaxbxbxaaxbxbxbx">
    <w:name w:val="haaxbxbxbxaaaxbxbxbxaaaxbxbxbxabxbxaxbxaaxbxbxbxaaxbxbxbxaaxbxbxbxabxaxbxbxaaxbxbxbx"/>
    <w:rPr>
      <w:rFonts w:ascii="Times New Roman" w:hAnsi="Times New Roman"/>
      <w:b w:val="0"/>
      <w:i w:val="0"/>
      <w:color w:val="000000"/>
      <w:sz w:val="22"/>
      <w:u w:val="none"/>
    </w:rPr>
  </w:style>
  <w:style w:type="paragraph" w:customStyle="1" w:styleId="haaxbxbxbxaaaxbxbxbxaaaxbxbxbxabxbxaxbxaaxbxbxbxaaxbxbxbxaaxbxbxbxabxaxbxbxaaxbxbxbxab">
    <w:name w:val="haaxbxbxbxaaaxbxbxbxaaaxbxbxbxabxbxaxbxaaxbxbxbxaaxbxbxbxaaxbxbxbxabxaxbxbxaaxbxbxbxab"/>
    <w:rPr>
      <w:rFonts w:ascii="Times New Roman" w:hAnsi="Times New Roman"/>
      <w:b w:val="0"/>
      <w:i w:val="0"/>
      <w:color w:val="000000"/>
      <w:sz w:val="22"/>
      <w:u w:val="none"/>
    </w:rPr>
  </w:style>
  <w:style w:type="paragraph" w:customStyle="1" w:styleId="haaxbxbxbxaaaxbxbxbxaaaxbxbxbxabxbxaxbxaaxbxbxbxaaxbxbxbxaaxbxbxbxabxaxbxbxaaxbxbxbxabxb">
    <w:name w:val="haaxbxbxbxaaaxbxbxbxaaaxbxbxbxabxbxaxbxaaxbxbxbxaaxbxbxbxaaxbxbxbxabxaxbxbxaaxbxbxbxabxb"/>
    <w:rPr>
      <w:rFonts w:ascii="Times New Roman" w:hAnsi="Times New Roman"/>
      <w:b w:val="0"/>
      <w:i w:val="0"/>
      <w:color w:val="000000"/>
      <w:sz w:val="22"/>
      <w:u w:val="none"/>
    </w:rPr>
  </w:style>
  <w:style w:type="paragraph" w:customStyle="1" w:styleId="haaxbxbxbxaaaxbxbxbxaaaxbxbxbxabxbxaxbxaaxbxbxbxaaxbxbxbxaaxbxbxbxabxaxbxbxaaxbxbxbxabxbxb">
    <w:name w:val="haaxbxbxbxaaaxbxbxbxaaaxbxbxbxabxbxaxbxaaxbxbxbxaaxbxbxbxaaxbxbxbxabxaxbxbxaaxbxbxbxabxbxb"/>
    <w:rPr>
      <w:rFonts w:ascii="Times New Roman" w:hAnsi="Times New Roman"/>
      <w:b w:val="0"/>
      <w:i w:val="0"/>
      <w:color w:val="000000"/>
      <w:sz w:val="22"/>
      <w:u w:val="none"/>
    </w:rPr>
  </w:style>
  <w:style w:type="paragraph" w:customStyle="1" w:styleId="haaxbxbxbxaaaxbxbxbxaaaxbxbxbxabxbxaxbxaaxbxbxbxaaxbxbxbxaaxbxbxbxabxaxbxbxaaxbxbxbxabxbxbxa">
    <w:name w:val="haaxbxbxbxaaaxbxbxbxaaaxbxbxbxabxbxaxbxaaxbxbxbxaaxbxbxbxaaxbxbxbxabxaxbxbxaaxbxbxbxabxbxbxa"/>
    <w:rPr>
      <w:rFonts w:ascii="Times New Roman" w:hAnsi="Times New Roman"/>
      <w:b/>
      <w:i w:val="0"/>
      <w:color w:val="000000"/>
      <w:sz w:val="22"/>
      <w:u w:val="none"/>
    </w:rPr>
  </w:style>
  <w:style w:type="paragraph" w:customStyle="1" w:styleId="haaxbxbxbxaaaxbxbxbxaaaxbxbxbxabxbxaxbxaaxbxbxbxaaxbxbxbxaaxbxbxbxabxaxbxbxaaxbxbxbxabxbxbxax">
    <w:name w:val="haaxbxbxbxaaaxbxbxbxaaaxbxbxbxabxbxaxbxaaxbxbxbxaaxbxbxbxaaxbxbxbxabxaxbxbxaaxbxbxbxabxbxbxax"/>
    <w:rPr>
      <w:rFonts w:ascii="Times New Roman" w:hAnsi="Times New Roman"/>
      <w:b w:val="0"/>
      <w:i w:val="0"/>
      <w:color w:val="000000"/>
      <w:sz w:val="22"/>
      <w:u w:val="none"/>
    </w:rPr>
  </w:style>
  <w:style w:type="paragraph" w:customStyle="1" w:styleId="haaxbxbxbxaaaxbxbxbxaaaxbxbxbxabxbxaxbxaaxbxbxbxaaxbxbxbxaaxbxbxbxabxaxbxbxaaxbxbxbxabxbxbxaxaa">
    <w:name w:val="haaxbxbxbxaaaxbxbxbxaaaxbxbxbxabxbxaxbxaaxbxbxbxaaxbxbxbxaaxbxbxbxabxaxbxbxaaxbxbxbxabxbxbxaxaa"/>
    <w:rPr>
      <w:rFonts w:ascii="Times New Roman" w:hAnsi="Times New Roman"/>
      <w:b/>
      <w:i w:val="0"/>
      <w:color w:val="000000"/>
      <w:sz w:val="22"/>
      <w:u w:val="none"/>
    </w:rPr>
  </w:style>
  <w:style w:type="paragraph" w:customStyle="1" w:styleId="haaxbxbxbxaaaxbxbxbxaaaxbxbxbxabxbxaxbxaaxbxbxbxaaxbxbxbxaaxbxbxbxabxaxbxbxaaxbxbxbxabxbxbxaxaaxb">
    <w:name w:val="haaxbxbxbxaaaxbxbxbxaaaxbxbxbxabxbxaxbxaaxbxbxbxaaxbxbxbxaaxbxbxbxabxaxbxbxaaxbxbxbxabxbxbxaxaaxb"/>
    <w:rPr>
      <w:rFonts w:ascii="Times New Roman" w:hAnsi="Times New Roman"/>
      <w:b w:val="0"/>
      <w:i w:val="0"/>
      <w:color w:val="000000"/>
      <w:sz w:val="22"/>
      <w:u w:val="none"/>
    </w:rPr>
  </w:style>
  <w:style w:type="paragraph" w:customStyle="1" w:styleId="haaxbxbxbxaaaxbxbxbxaaaxbxbxbxabxbxaxbxaaxbxbxbxaaxbxbxbxaaxbxbxbxabxaxbxbxaaxbxbxbxabxbxbxaxaaxbxb">
    <w:name w:val="haaxbxbxbxaaaxbxbxbxaaaxbxbxbxabxbxaxbxaaxbxbxbxaaxbxbxbxaaxbxbxbxabxaxbxbxaaxbxbxbxabxbxbxaxaaxbxb"/>
    <w:rPr>
      <w:rFonts w:ascii="Times New Roman" w:hAnsi="Times New Roman"/>
      <w:b w:val="0"/>
      <w:i w:val="0"/>
      <w:color w:val="000000"/>
      <w:sz w:val="22"/>
      <w:u w:val="none"/>
    </w:rPr>
  </w:style>
  <w:style w:type="paragraph" w:customStyle="1" w:styleId="haaxbxbxbxaaaxbxbxbxaaaxbxbxbxabxbxaxbxaaxbxbxbxaaxbxbxbxaaxbxbxbxabxaxbxbxaaxbxbxbxabxbxbxaxaaxbxbxb">
    <w:name w:val="haaxbxbxbxaaaxbxbxbxaaaxbxbxbxabxbxaxbxaaxbxbxbxaaxbxbxbxaaxbxbxbxabxaxbxbxaaxbxbxbxabxbxbxaxaaxbxbxb"/>
    <w:rPr>
      <w:rFonts w:ascii="Times New Roman" w:hAnsi="Times New Roman"/>
      <w:b w:val="0"/>
      <w:i w:val="0"/>
      <w:color w:val="000000"/>
      <w:sz w:val="22"/>
      <w:u w:val="none"/>
    </w:rPr>
  </w:style>
  <w:style w:type="paragraph" w:customStyle="1" w:styleId="haaxbxbxbxaaaxbxbxbxaaaxbxbxbxabxbxaxbxaaxbxbxbxaaxbxbxbxaaxbxbxbxabxaxbxbxaaxbxbxbxabxbxbxaxaaxbxbxbx">
    <w:name w:val="haaxbxbxbxaaaxbxbxbxaaaxbxbxbxabxbxaxbxaaxbxbxbxaaxbxbxbxaaxbxbxbxabxaxbxbxaaxbxbxbxabxbxbxaxaaxbxbxbx"/>
    <w:rPr>
      <w:rFonts w:ascii="Times New Roman" w:hAnsi="Times New Roman"/>
      <w:b w:val="0"/>
      <w:i w:val="0"/>
      <w:color w:val="000000"/>
      <w:sz w:val="22"/>
      <w:u w:val="none"/>
    </w:rPr>
  </w:style>
  <w:style w:type="paragraph" w:customStyle="1" w:styleId="haaxbxbxbxaaaxbxbxbxaaaxbxbxbxabxbxaxbxaaxbxbxbxaaxbxbxbxaaxbxbxbxabxaxbxbxaaxbxbxbxabxbxbxaxaaxbxbxbxab">
    <w:name w:val="haaxbxbxbxaaaxbxbxbxaaaxbxbxbxabxbxaxbxaaxbxbxbxaaxbxbxbxaaxbxbxbxabxaxbxbxaaxbxbxbxabxbxbxaxaaxbxbxbxa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
    <w:name w:val="haaxbxbxbxaaaxbxbxbxaaaxbxbxbxabxbxaxbxaaxbxbxbxaaxbxbxbxaaxbxbxbxabxaxbxbxaaxbxbxbxabxbxbxaxaaxbxbxbxabxa"/>
    <w:rPr>
      <w:rFonts w:ascii="Times New Roman" w:hAnsi="Times New Roman"/>
      <w:b/>
      <w:i w:val="0"/>
      <w:color w:val="000000"/>
      <w:sz w:val="22"/>
      <w:u w:val="none"/>
    </w:rPr>
  </w:style>
  <w:style w:type="paragraph" w:customStyle="1" w:styleId="haaxbxbxbxaaaxbxbxbxaaaxbxbxbxabxbxaxbxaaxbxbxbxaaxbxbxbxaaxbxbxbxabxaxbxbxaaxbxbxbxabxbxbxaxaaxbxbxbxabxaxb">
    <w:name w:val="haaxbxbxbxaaaxbxbxbxaaaxbxbxbxabxbxaxbxaaxbxbxbxaaxbxbxbxaaxbxbxbxabxaxbxbxaaxbxbxbxabxbxbxaxaaxbxbxbxabxax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
    <w:name w:val="haaxbxbxbxaaaxbxbxbxaaaxbxbxbxabxbxaxbxaaxbxbxbxaaxbxbxbxaaxbxbxbxabxaxbxbxaaxbxbxbxabxbxbxaxaaxbxbxbxabxaxbx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
    <w:name w:val="haaxbxbxbxaaaxbxbxbxaaaxbxbxbxabxbxaxbxaaxbxbxbxaaxbxbxbxaaxbxbxbxabxaxbxbxaaxbxbxbxabxbxbxaxaaxbxbxbxabxaxbxbx"/>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
    <w:name w:val="haaxbxbxbxaaaxbxbxbxaaaxbxbxbxabxbxaxbxaaxbxbxbxaaxbxbxbxaaxbxbxbxabxaxbxbxaaxbxbxbxabxbxbxaxaaxbxbxbxabxaxbxbxa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
    <w:name w:val="haaxbxbxbxaaaxbxbxbxaaaxbxbxbxabxbxaxbxaaxbxbxbxaaxbxbxbxaaxbxbxbxabxaxbxbxaaxbxbxbxabxbxbxaxaaxbxbxbxabxaxbxbxabx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
    <w:name w:val="haaxbxbxbxaaaxbxbxbxaaaxbxbxbxabxbxaxbxaaxbxbxbxaaxbxbxbxaaxbxbxbxabxaxbxbxaaxbxbxbxabxbxbxaxaaxbxbxbxabxaxbxbxabxbxa"/>
    <w:rPr>
      <w:rFonts w:ascii="Times New Roman" w:hAnsi="Times New Roman"/>
      <w:b/>
      <w:i w:val="0"/>
      <w:color w:val="000000"/>
      <w:sz w:val="22"/>
      <w:u w:val="none"/>
    </w:rPr>
  </w:style>
  <w:style w:type="paragraph" w:customStyle="1" w:styleId="haaxbxbxbxaaaxbxbxbxaaaxbxbxbxabxbxaxbxaaxbxbxbxaaxbxbxbxaaxbxbxbxabxaxbxbxaaxbxbxbxabxbxbxaxaaxbxbxbxabxaxbxbxabxbxaxb">
    <w:name w:val="haaxbxbxbxaaaxbxbxbxaaaxbxbxbxabxbxaxbxaaxbxbxbxaaxbxbxbxaaxbxbxbxabxaxbxbxaaxbxbxbxabxbxbxaxaaxbxbxbxabxaxbxbxabxbxax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
    <w:name w:val="haaxbxbxbxaaaxbxbxbxaaaxbxbxbxabxbxaxbxaaxbxbxbxaaxbxbxbxaaxbxbxbxabxaxbxbxaaxbxbxbxabxbxbxaxaaxbxbxbxabxaxbxbxabxbxaxbx"/>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
    <w:name w:val="haaxbxbxbxaaaxbxbxbxaaaxbxbxbxabxbxaxbxaaxbxbxbxaaxbxbxbxaaxbxbxbxabxaxbxbxaaxbxbxbxabxbxbxaxaaxbxbxbxabxaxbxbxabxbxaxbxa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
    <w:name w:val="haaxbxbxbxaaaxbxbxbxaaaxbxbxbxabxbxaxbxaaxbxbxbxaaxbxbxbxaaxbxbxbxabxaxbxbxaaxbxbxbxabxbxbxaxaaxbxbxbxabxaxbxbxabxbxaxbxabx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xb">
    <w:name w:val="haaxbxbxbxaaaxbxbxbxaaaxbxbxbxabxbxaxbxaaxbxbxbxaaxbxbxbxaaxbxbxbxabxaxbxbxaaxbxbxbxabxbxbxaxaaxbxbxbxabxaxbxbxabxbxaxbxabxbx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xbxa">
    <w:name w:val="haaxbxbxbxaaaxbxbxbxaaaxbxbxbxabxbxaxbxaaxbxbxbxaaxbxbxbxaaxbxbxbxabxaxbxbxaaxbxbxbxabxbxbxaxaaxbxbxbxabxaxbxbxabxbxaxbxabxbxbxa"/>
    <w:rPr>
      <w:rFonts w:ascii="Times New Roman" w:hAnsi="Times New Roman"/>
      <w:b/>
      <w:i w:val="0"/>
      <w:color w:val="000000"/>
      <w:sz w:val="22"/>
      <w:u w:val="none"/>
    </w:rPr>
  </w:style>
  <w:style w:type="paragraph" w:customStyle="1" w:styleId="haaxbxbxbxaaaxbxbxbxaaaxbxbxbxabxbxaxbxaaxbxbxbxaaxbxbxbxaaxbxbxbxabxaxbxbxaaxbxbxbxabxbxbxaxaaxbxbxbxabxaxbxbxabxbxaxbxabxbxbxax">
    <w:name w:val="haaxbxbxbxaaaxbxbxbxaaaxbxbxbxabxbxaxbxaaxbxbxbxaaxbxbxbxaaxbxbxbxabxaxbxbxaaxbxbxbxabxbxbxaxaaxbxbxbxabxaxbxbxabxbxaxbxabxbxbxax"/>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xbxaxab">
    <w:name w:val="haaxbxbxbxaaaxbxbxbxaaaxbxbxbxabxbxaxbxaaxbxbxbxaaxbxbxbxaaxbxbxbxabxaxbxbxaaxbxbxbxabxbxbxaxaaxbxbxbxabxaxbxbxabxbxaxbxabxbxbxaxa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xbxaxabxb">
    <w:name w:val="haaxbxbxbxaaaxbxbxbxaaaxbxbxbxabxbxaxbxaaxbxbxbxaaxbxbxbxaaxbxbxbxabxaxbxbxaaxbxbxbxabxbxbxaxaaxbxbxbxabxaxbxbxabxbxaxbxabxbxbxaxabx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xbxaxabxbxb">
    <w:name w:val="haaxbxbxbxaaaxbxbxbxaaaxbxbxbxabxbxaxbxaaxbxbxbxaaxbxbxbxaaxbxbxbxabxaxbxbxaaxbxbxbxabxbxbxaxaaxbxbxbxabxaxbxbxabxbxaxbxabxbxbxaxabxbx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xbxaxabxbxbxa">
    <w:name w:val="haaxbxbxbxaaaxbxbxbxaaaxbxbxbxabxbxaxbxaaxbxbxbxaaxbxbxbxaaxbxbxbxabxaxbxbxaaxbxbxbxabxbxbxaxaaxbxbxbxabxaxbxbxabxbxaxbxabxbxbxaxabxbxbxa"/>
    <w:rPr>
      <w:rFonts w:ascii="Times New Roman" w:hAnsi="Times New Roman"/>
      <w:b/>
      <w:i w:val="0"/>
      <w:color w:val="000000"/>
      <w:sz w:val="22"/>
      <w:u w:val="none"/>
    </w:rPr>
  </w:style>
  <w:style w:type="paragraph" w:customStyle="1" w:styleId="haaxbxbxbxaaaxbxbxbxaaaxbxbxbxabxbxaxbxaaxbxbxbxaaxbxbxbxaaxbxbxbxabxaxbxbxaaxbxbxbxabxbxbxaxaaxbxbxbxabxaxbxbxabxbxaxbxabxbxbxaxabxbxbxax">
    <w:name w:val="haaxbxbxbxaaaxbxbxbxaaaxbxbxbxabxbxaxbxaaxbxbxbxaaxbxbxbxaaxbxbxbxabxaxbxbxaaxbxbxbxabxbxbxaxaaxbxbxbxabxaxbxbxabxbxaxbxabxbxbxaxabxbxbxax"/>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xbxaxabxbxbxaxab">
    <w:name w:val="haaxbxbxbxaaaxbxbxbxaaaxbxbxbxabxbxaxbxaaxbxbxbxaaxbxbxbxaaxbxbxbxabxaxbxbxaaxbxbxbxabxbxbxaxaaxbxbxbxabxaxbxbxabxbxaxbxabxbxbxaxabxbxbxaxa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xbxaxabxbxbxaxabxb">
    <w:name w:val="haaxbxbxbxaaaxbxbxbxaaaxbxbxbxabxbxaxbxaaxbxbxbxaaxbxbxbxaaxbxbxbxabxaxbxbxaaxbxbxbxabxbxbxaxaaxbxbxbxabxaxbxbxabxbxaxbxabxbxbxaxabxbxbxaxabx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xbxaxabxbxbxaxabxbxa">
    <w:name w:val="haaxbxbxbxaaaxbxbxbxaaaxbxbxbxabxbxaxbxaaxbxbxbxaaxbxbxbxaaxbxbxbxabxaxbxbxaaxbxbxbxabxbxbxaxaaxbxbxbxabxaxbxbxabxbxaxbxabxbxbxaxabxbxbxaxabxbxa"/>
    <w:rPr>
      <w:rFonts w:ascii="Times New Roman" w:hAnsi="Times New Roman"/>
      <w:b/>
      <w:i w:val="0"/>
      <w:color w:val="000000"/>
      <w:sz w:val="22"/>
      <w:u w:val="none"/>
    </w:rPr>
  </w:style>
  <w:style w:type="paragraph" w:customStyle="1" w:styleId="haaxbxbxbxaaaxbxbxbxaaaxbxbxbxabxbxaxbxaaxbxbxbxaaxbxbxbxaaxbxbxbxabxaxbxbxaaxbxbxbxabxbxbxaxaaxbxbxbxabxaxbxbxabxbxaxbxabxbxbxaxabxbxbxaxabxbxaxb">
    <w:name w:val="haaxbxbxbxaaaxbxbxbxaaaxbxbxbxabxbxaxbxaaxbxbxbxaaxbxbxbxaaxbxbxbxabxaxbxbxaaxbxbxbxabxbxbxaxaaxbxbxbxabxaxbxbxabxbxaxbxabxbxbxaxabxbxbxaxabxbxax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xbxaxabxbxbxaxabxbxaxbx">
    <w:name w:val="haaxbxbxbxaaaxbxbxbxaaaxbxbxbxabxbxaxbxaaxbxbxbxaaxbxbxbxaaxbxbxbxabxaxbxbxaaxbxbxbxabxbxbxaxaaxbxbxbxabxaxbxbxabxbxaxbxabxbxbxaxabxbxbxaxabxbxaxbx"/>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xbxaxabxbxbxaxabxbxaxbxaab">
    <w:name w:val="haaxbxbxbxaaaxbxbxbxaaaxbxbxbxabxbxaxbxaaxbxbxbxaaxbxbxbxaaxbxbxbxabxaxbxbxaaxbxbxbxabxbxbxaxaaxbxbxbxabxaxbxbxabxbxaxbxabxbxbxaxabxbxbxaxabxbxaxbxaa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xbxaxabxbxbxaxabxbxaxbxaabxa">
    <w:name w:val="haaxbxbxbxaaaxbxbxbxaaaxbxbxbxabxbxaxbxaaxbxbxbxaaxbxbxbxaaxbxbxbxabxaxbxbxaaxbxbxbxabxbxbxaxaaxbxbxbxabxaxbxbxabxbxaxbxabxbxbxaxabxbxbxaxabxbxaxbxaabxa"/>
    <w:rPr>
      <w:rFonts w:ascii="Times New Roman" w:hAnsi="Times New Roman"/>
      <w:b/>
      <w:i w:val="0"/>
      <w:color w:val="000000"/>
      <w:sz w:val="22"/>
      <w:u w:val="none"/>
    </w:rPr>
  </w:style>
  <w:style w:type="paragraph" w:customStyle="1" w:styleId="haaxbxbxbxaaaxbxbxbxaaaxbxbxbxabxbxaxbxaaxbxbxbxaaxbxbxbxaaxbxbxbxabxaxbxbxaaxbxbxbxabxbxbxaxaaxbxbxbxabxaxbxbxabxbxaxbxabxbxbxaxabxbxbxaxabxbxaxbxaabxaxb">
    <w:name w:val="haaxbxbxbxaaaxbxbxbxaaaxbxbxbxabxbxaxbxaaxbxbxbxaaxbxbxbxaaxbxbxbxabxaxbxbxaaxbxbxbxabxbxbxaxaaxbxbxbxabxaxbxbxabxbxaxbxabxbxbxaxabxbxbxaxabxbxaxbxaabxax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xbxaxabxbxbxaxabxbxaxbxaabxaxbxb">
    <w:name w:val="haaxbxbxbxaaaxbxbxbxaaaxbxbxbxabxbxaxbxaaxbxbxbxaaxbxbxbxaaxbxbxbxabxaxbxbxaaxbxbxbxabxbxbxaxaaxbxbxbxabxaxbxbxabxbxaxbxabxbxbxaxabxbxbxaxabxbxaxbxaabxaxbx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xbxaxabxbxbxaxabxbxaxbxaabxaxbxbx">
    <w:name w:val="haaxbxbxbxaaaxbxbxbxaaaxbxbxbxabxbxaxbxaaxbxbxbxaaxbxbxbxaaxbxbxbxabxaxbxbxaaxbxbxbxabxbxbxaxaaxbxbxbxabxaxbxbxabxbxaxbxabxbxbxaxabxbxbxaxabxbxaxbxaabxaxbxbx"/>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xbxaxabxbxbxaxabxbxaxbxaabxaxbxbxab">
    <w:name w:val="haaxbxbxbxaaaxbxbxbxaaaxbxbxbxabxbxaxbxaaxbxbxbxaaxbxbxbxaaxbxbxbxabxaxbxbxaaxbxbxbxabxbxbxaxaaxbxbxbxabxaxbxbxabxbxaxbxabxbxbxaxabxbxbxaxabxbxaxbxaabxaxbxbxa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xbxaxabxbxbxaxabxbxaxbxaabxaxbxbxabxa">
    <w:name w:val="haaxbxbxbxaaaxbxbxbxaaaxbxbxbxabxbxaxbxaaxbxbxbxaaxbxbxbxaaxbxbxbxabxaxbxbxaaxbxbxbxabxbxbxaxaaxbxbxbxabxaxbxbxabxbxaxbxabxbxbxaxabxbxbxaxabxbxaxbxaabxaxbxbxabxa"/>
    <w:rPr>
      <w:rFonts w:ascii="Times New Roman" w:hAnsi="Times New Roman"/>
      <w:b/>
      <w:i w:val="0"/>
      <w:color w:val="000000"/>
      <w:sz w:val="22"/>
      <w:u w:val="none"/>
    </w:rPr>
  </w:style>
  <w:style w:type="paragraph" w:customStyle="1" w:styleId="haaxbxbxbxaaaxbxbxbxaaaxbxbxbxabxbxaxbxaaxbxbxbxaaxbxbxbxaaxbxbxbxabxaxbxbxaaxbxbxbxabxbxbxaxaaxbxbxbxabxaxbxbxabxbxaxbxabxbxbxaxabxbxbxaxabxbxaxbxaabxaxbxbxabxaxb">
    <w:name w:val="haaxbxbxbxaaaxbxbxbxaaaxbxbxbxabxbxaxbxaaxbxbxbxaaxbxbxbxaaxbxbxbxabxaxbxbxaaxbxbxbxabxbxbxaxaaxbxbxbxabxaxbxbxabxbxaxbxabxbxbxaxabxbxbxaxabxbxaxbxaabxaxbxbxabxax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xbxaxabxbxbxaxabxbxaxbxaabxaxbxbxabxaxbxb">
    <w:name w:val="haaxbxbxbxaaaxbxbxbxaaaxbxbxbxabxbxaxbxaaxbxbxbxaaxbxbxbxaaxbxbxbxabxaxbxbxaaxbxbxbxabxbxbxaxaaxbxbxbxabxaxbxbxabxbxaxbxabxbxbxaxabxbxbxaxabxbxaxbxaabxaxbxbxabxaxbx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xbxaxabxbxbxaxabxbxaxbxaabxaxbxbxabxaxbxbx">
    <w:name w:val="haaxbxbxbxaaaxbxbxbxaaaxbxbxbxabxbxaxbxaaxbxbxbxaaxbxbxbxaaxbxbxbxabxaxbxbxaaxbxbxbxabxbxbxaxaaxbxbxbxabxaxbxbxabxbxaxbxabxbxbxaxabxbxbxaxabxbxaxbxaabxaxbxbxabxaxbxbx"/>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xbxaxabxbxbxaxabxbxaxbxaabxaxbxbxabxaxbxbxaa">
    <w:name w:val="haaxbxbxbxaaaxbxbxbxaaaxbxbxbxabxbxaxbxaaxbxbxbxaaxbxbxbxaaxbxbxbxabxaxbxbxaaxbxbxbxabxbxbxaxaaxbxbxbxabxaxbxbxabxbxaxbxabxbxbxaxabxbxbxaxabxbxaxbxaabxaxbxbxabxaxbxbxaa"/>
    <w:rPr>
      <w:rFonts w:ascii="Times New Roman" w:hAnsi="Times New Roman"/>
      <w:b/>
      <w:i w:val="0"/>
      <w:color w:val="000000"/>
      <w:sz w:val="22"/>
      <w:u w:val="none"/>
    </w:rPr>
  </w:style>
  <w:style w:type="paragraph" w:customStyle="1" w:styleId="haaxbxbxbxaaaxbxbxbxaaaxbxbxbxabxbxaxbxaaxbxbxbxaaxbxbxbxaaxbxbxbxabxaxbxbxaaxbxbxbxabxbxbxaxaaxbxbxbxabxaxbxbxabxbxaxbxabxbxbxaxabxbxbxaxabxbxaxbxaabxaxbxbxabxaxbxbxaaxb">
    <w:name w:val="haaxbxbxbxaaaxbxbxbxaaaxbxbxbxabxbxaxbxaaxbxbxbxaaxbxbxbxaaxbxbxbxabxaxbxbxaaxbxbxbxabxbxbxaxaaxbxbxbxabxaxbxbxabxbxaxbxabxbxbxaxabxbxbxaxabxbxaxbxaabxaxbxbxabxaxbxbxaax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xbxaxabxbxbxaxabxbxaxbxaabxaxbxbxabxaxbxbxaaxbxb">
    <w:name w:val="haaxbxbxbxaaaxbxbxbxaaaxbxbxbxabxbxaxbxaaxbxbxbxaaxbxbxbxaaxbxbxbxabxaxbxbxaaxbxbxbxabxbxbxaxaaxbxbxbxabxaxbxbxabxbxaxbxabxbxbxaxabxbxbxaxabxbxaxbxaabxaxbxbxabxaxbxbxaaxbx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xbxaxabxbxbxaxabxbxaxbxaabxaxbxbxabxaxbxbxaaxbxbxb">
    <w:name w:val="haaxbxbxbxaaaxbxbxbxaaaxbxbxbxabxbxaxbxaaxbxbxbxaaxbxbxbxaaxbxbxbxabxaxbxbxaaxbxbxbxabxbxbxaxaaxbxbxbxabxaxbxbxabxbxaxbxabxbxbxaxabxbxbxaxabxbxaxbxaabxaxbxbxabxaxbxbxaaxbxbx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xbxaxabxbxbxaxabxbxaxbxaabxaxbxbxabxaxbxbxaaxbxbxbx">
    <w:name w:val="haaxbxbxbxaaaxbxbxbxaaaxbxbxbxabxbxaxbxaaxbxbxbxaaxbxbxbxaaxbxbxbxabxaxbxbxaaxbxbxbxabxbxbxaxaaxbxbxbxabxaxbxbxabxbxaxbxabxbxbxaxabxbxbxaxabxbxaxbxaabxaxbxbxabxaxbxbxaaxbxbxbx"/>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xbxaxabxbxbxaxabxbxaxbxaabxaxbxbxabxaxbxbxaaxbxbxbxab">
    <w:name w:val="haaxbxbxbxaaaxbxbxbxaaaxbxbxbxabxbxaxbxaaxbxbxbxaaxbxbxbxaaxbxbxbxabxaxbxbxaaxbxbxbxabxbxbxaxaaxbxbxbxabxaxbxbxabxbxaxbxabxbxbxaxabxbxbxaxabxbxaxbxaabxaxbxbxabxaxbxbxaaxbxbxbxa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xbxaxabxbxbxaxabxbxaxbxaabxaxbxbxabxaxbxbxaaxbxbxbxabxb">
    <w:name w:val="haaxbxbxbxaaaxbxbxbxaaaxbxbxbxabxbxaxbxaaxbxbxbxaaxbxbxbxaaxbxbxbxabxaxbxbxaaxbxbxbxabxbxbxaxaaxbxbxbxabxaxbxbxabxbxaxbxabxbxbxaxabxbxbxaxabxbxaxbxaabxaxbxbxabxaxbxbxaaxbxbxbxabx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xbxaxabxbxbxaxabxbxaxbxaabxaxbxbxabxaxbxbxaaxbxbxbxabxbxb">
    <w:name w:val="haaxbxbxbxaaaxbxbxbxaaaxbxbxbxabxbxaxbxaaxbxbxbxaaxbxbxbxaaxbxbxbxabxaxbxbxaaxbxbxbxabxbxbxaxaaxbxbxbxabxaxbxbxabxbxaxbxabxbxbxaxabxbxbxaxabxbxaxbxaabxaxbxbxabxaxbxbxaaxbxbxbxabxbxb"/>
    <w:rPr>
      <w:rFonts w:ascii="Times New Roman" w:hAnsi="Times New Roman"/>
      <w:b w:val="0"/>
      <w:i w:val="0"/>
      <w:color w:val="000000"/>
      <w:sz w:val="22"/>
      <w:u w:val="none"/>
    </w:rPr>
  </w:style>
  <w:style w:type="paragraph" w:customStyle="1" w:styleId="haaxbxbxbxaaaxbxbxbxaaaxbxbxbxabxbxaxbxaaxbxbxbxaaxbxbxbxaaxbxbxbxabxaxbxbxaaxbxbxbxabxbxbxaxaaxbxbxbxabxaxbxbxabxbxaxbxabxbxbxaxabxbxbxaxabxbxaxbxaabxaxbxbxabxaxbxbxaaxbxbxbxabxbxbxa">
    <w:name w:val="haaxbxbxbxaaaxbxbxbxaaaxbxbxbxabxbxaxbxaaxbxbxbxaaxbxbxbxaaxbxbxbxabxaxbxbxaaxbxbxbxabxbxbxaxaaxbxbxbxabxaxbxbxabxbxaxbxabxbxbxaxabxbxbxaxabxbxaxbxaabxaxbxbxabxaxbxbxaaxbxbxbxabxbxbxa"/>
    <w:rPr>
      <w:rFonts w:ascii="Times New Roman" w:hAnsi="Times New Roman"/>
      <w:b/>
      <w:i w:val="0"/>
      <w:color w:val="000000"/>
      <w:sz w:val="22"/>
      <w:u w:val="none"/>
    </w:rPr>
  </w:style>
  <w:style w:type="paragraph" w:customStyle="1" w:styleId="i">
    <w:name w:val="i"/>
    <w:rPr>
      <w:rFonts w:ascii="Times New Roman" w:hAnsi="Times New Roman"/>
      <w:b w:val="0"/>
      <w:i w:val="0"/>
      <w:color w:val="000000"/>
      <w:sz w:val="22"/>
      <w:u w:val="none"/>
    </w:rPr>
  </w:style>
  <w:style w:type="paragraph" w:customStyle="1" w:styleId="iaa">
    <w:name w:val="iaa"/>
    <w:rPr>
      <w:rFonts w:ascii="Times New Roman" w:hAnsi="Times New Roman"/>
      <w:b/>
      <w:i w:val="0"/>
      <w:color w:val="000000"/>
      <w:sz w:val="22"/>
      <w:u w:val="none"/>
    </w:rPr>
  </w:style>
  <w:style w:type="paragraph" w:customStyle="1" w:styleId="iaaxb">
    <w:name w:val="iaaxb"/>
    <w:rPr>
      <w:rFonts w:ascii="Times New Roman" w:hAnsi="Times New Roman"/>
      <w:b w:val="0"/>
      <w:i w:val="0"/>
      <w:color w:val="000000"/>
      <w:sz w:val="22"/>
      <w:u w:val="none"/>
    </w:rPr>
  </w:style>
  <w:style w:type="paragraph" w:customStyle="1" w:styleId="iaaxbxb">
    <w:name w:val="iaaxbxb"/>
    <w:rPr>
      <w:rFonts w:ascii="Times New Roman" w:hAnsi="Times New Roman"/>
      <w:b w:val="0"/>
      <w:i w:val="0"/>
      <w:color w:val="000000"/>
      <w:sz w:val="22"/>
      <w:u w:val="none"/>
    </w:rPr>
  </w:style>
  <w:style w:type="paragraph" w:customStyle="1" w:styleId="iaaxbxbxb">
    <w:name w:val="iaaxbxbxb"/>
    <w:rPr>
      <w:rFonts w:ascii="Times New Roman" w:hAnsi="Times New Roman"/>
      <w:b w:val="0"/>
      <w:i w:val="0"/>
      <w:color w:val="000000"/>
      <w:sz w:val="22"/>
      <w:u w:val="none"/>
    </w:rPr>
  </w:style>
  <w:style w:type="paragraph" w:customStyle="1" w:styleId="iaaxbxbxbx">
    <w:name w:val="iaaxbxbxbx"/>
    <w:rPr>
      <w:rFonts w:ascii="Times New Roman" w:hAnsi="Times New Roman"/>
      <w:b w:val="0"/>
      <w:i w:val="0"/>
      <w:color w:val="000000"/>
      <w:sz w:val="22"/>
      <w:u w:val="none"/>
    </w:rPr>
  </w:style>
  <w:style w:type="paragraph" w:customStyle="1" w:styleId="iaaxbxbxbxaa">
    <w:name w:val="iaaxbxbxbxaa"/>
    <w:rPr>
      <w:rFonts w:ascii="Times New Roman" w:hAnsi="Times New Roman"/>
      <w:b/>
      <w:i w:val="0"/>
      <w:color w:val="000000"/>
      <w:sz w:val="22"/>
      <w:u w:val="none"/>
    </w:rPr>
  </w:style>
  <w:style w:type="paragraph" w:customStyle="1" w:styleId="iaaxbxbxbxaaxb">
    <w:name w:val="iaaxbxbxbxaaxb"/>
    <w:rPr>
      <w:rFonts w:ascii="Times New Roman" w:hAnsi="Times New Roman"/>
      <w:b w:val="0"/>
      <w:i w:val="0"/>
      <w:color w:val="000000"/>
      <w:sz w:val="22"/>
      <w:u w:val="none"/>
    </w:rPr>
  </w:style>
  <w:style w:type="paragraph" w:customStyle="1" w:styleId="iaaxbxbxbxaaxbxb">
    <w:name w:val="iaaxbxbxbxaaxbxb"/>
    <w:rPr>
      <w:rFonts w:ascii="Times New Roman" w:hAnsi="Times New Roman"/>
      <w:b w:val="0"/>
      <w:i w:val="0"/>
      <w:color w:val="000000"/>
      <w:sz w:val="22"/>
      <w:u w:val="none"/>
    </w:rPr>
  </w:style>
  <w:style w:type="paragraph" w:customStyle="1" w:styleId="iaaxbxbxbxaaxbxbxb">
    <w:name w:val="iaaxbxbxbxaaxbxbxb"/>
    <w:rPr>
      <w:rFonts w:ascii="Times New Roman" w:hAnsi="Times New Roman"/>
      <w:b w:val="0"/>
      <w:i w:val="0"/>
      <w:color w:val="000000"/>
      <w:sz w:val="22"/>
      <w:u w:val="none"/>
    </w:rPr>
  </w:style>
  <w:style w:type="paragraph" w:customStyle="1" w:styleId="iaaxbxbxbxaaxbxbxbx">
    <w:name w:val="iaaxbxbxbxaaxbxbxbx"/>
    <w:rPr>
      <w:rFonts w:ascii="Times New Roman" w:hAnsi="Times New Roman"/>
      <w:b w:val="0"/>
      <w:i w:val="0"/>
      <w:color w:val="000000"/>
      <w:sz w:val="22"/>
      <w:u w:val="none"/>
    </w:rPr>
  </w:style>
  <w:style w:type="paragraph" w:customStyle="1" w:styleId="iaaxbxbxbxaaxbxbxbxab">
    <w:name w:val="iaaxbxbxbxaaxbxbxbxab"/>
    <w:rPr>
      <w:rFonts w:ascii="Times New Roman" w:hAnsi="Times New Roman"/>
      <w:b w:val="0"/>
      <w:i w:val="0"/>
      <w:color w:val="000000"/>
      <w:sz w:val="22"/>
      <w:u w:val="none"/>
    </w:rPr>
  </w:style>
  <w:style w:type="paragraph" w:customStyle="1" w:styleId="iaaxbxbxbxaaxbxbxbxabxb">
    <w:name w:val="iaaxbxbxbxaaxbxbxbxabxb"/>
    <w:rPr>
      <w:rFonts w:ascii="Times New Roman" w:hAnsi="Times New Roman"/>
      <w:b w:val="0"/>
      <w:i w:val="0"/>
      <w:color w:val="000000"/>
      <w:sz w:val="22"/>
      <w:u w:val="none"/>
    </w:rPr>
  </w:style>
  <w:style w:type="paragraph" w:customStyle="1" w:styleId="iaaxbxbxbxaaxbxbxbxabxbxa">
    <w:name w:val="iaaxbxbxbxaaxbxbxbxabxbxa"/>
    <w:rPr>
      <w:rFonts w:ascii="Times New Roman" w:hAnsi="Times New Roman"/>
      <w:b/>
      <w:i w:val="0"/>
      <w:color w:val="000000"/>
      <w:sz w:val="22"/>
      <w:u w:val="none"/>
    </w:rPr>
  </w:style>
  <w:style w:type="paragraph" w:customStyle="1" w:styleId="iaaxbxbxbxaaxbxbxbxabxbxaxb">
    <w:name w:val="iaaxbxbxbxaaxbxbxbxabxbxaxb"/>
    <w:rPr>
      <w:rFonts w:ascii="Times New Roman" w:hAnsi="Times New Roman"/>
      <w:b w:val="0"/>
      <w:i w:val="0"/>
      <w:color w:val="000000"/>
      <w:sz w:val="22"/>
      <w:u w:val="none"/>
    </w:rPr>
  </w:style>
  <w:style w:type="paragraph" w:customStyle="1" w:styleId="iaaxbxbxbxaaxbxbxbxabxbxaxbx">
    <w:name w:val="iaaxbxbxbxaaxbxbxbxabxbxaxbx"/>
    <w:rPr>
      <w:rFonts w:ascii="Times New Roman" w:hAnsi="Times New Roman"/>
      <w:b w:val="0"/>
      <w:i w:val="0"/>
      <w:color w:val="000000"/>
      <w:sz w:val="22"/>
      <w:u w:val="none"/>
    </w:rPr>
  </w:style>
  <w:style w:type="paragraph" w:customStyle="1" w:styleId="iaaxbxbxbxaaxbxbxbxabxbxaxbxab">
    <w:name w:val="iaaxbxbxbxaaxbxbxbxabxbxaxbxab"/>
    <w:rPr>
      <w:rFonts w:ascii="Times New Roman" w:hAnsi="Times New Roman"/>
      <w:b w:val="0"/>
      <w:i w:val="0"/>
      <w:color w:val="000000"/>
      <w:sz w:val="22"/>
      <w:u w:val="none"/>
    </w:rPr>
  </w:style>
  <w:style w:type="paragraph" w:customStyle="1" w:styleId="iaaxbxbxbxaaxbxbxbxabxbxaxbxabxb">
    <w:name w:val="iaaxbxbxbxaaxbxbxbxabxbxaxbxabxb"/>
    <w:rPr>
      <w:rFonts w:ascii="Times New Roman" w:hAnsi="Times New Roman"/>
      <w:b w:val="0"/>
      <w:i w:val="0"/>
      <w:color w:val="000000"/>
      <w:sz w:val="22"/>
      <w:u w:val="none"/>
    </w:rPr>
  </w:style>
  <w:style w:type="paragraph" w:customStyle="1" w:styleId="iaaxbxbxbxaaxbxbxbxabxbxaxbxabxbxb">
    <w:name w:val="iaaxbxbxbxaaxbxbxbxabxbxaxbxabxbxb"/>
    <w:rPr>
      <w:rFonts w:ascii="Times New Roman" w:hAnsi="Times New Roman"/>
      <w:b w:val="0"/>
      <w:i w:val="0"/>
      <w:color w:val="000000"/>
      <w:sz w:val="22"/>
      <w:u w:val="none"/>
    </w:rPr>
  </w:style>
  <w:style w:type="paragraph" w:customStyle="1" w:styleId="iaaxbxbxbxaaxbxbxbxabxbxaxbxabxbxbxa">
    <w:name w:val="iaaxbxbxbxaaxbxbxbxabxbxaxbxabxbxbxa"/>
    <w:rPr>
      <w:rFonts w:ascii="Times New Roman" w:hAnsi="Times New Roman"/>
      <w:b/>
      <w:i w:val="0"/>
      <w:color w:val="000000"/>
      <w:sz w:val="22"/>
      <w:u w:val="none"/>
    </w:rPr>
  </w:style>
  <w:style w:type="paragraph" w:customStyle="1" w:styleId="iaaxbxbxbxaaxbxbxbxabxbxaxbxabxbxbxax">
    <w:name w:val="iaaxbxbxbxaaxbxbxbxabxbxaxbxabxbxbxax"/>
    <w:rPr>
      <w:rFonts w:ascii="Times New Roman" w:hAnsi="Times New Roman"/>
      <w:b w:val="0"/>
      <w:i w:val="0"/>
      <w:color w:val="000000"/>
      <w:sz w:val="22"/>
      <w:u w:val="none"/>
    </w:rPr>
  </w:style>
  <w:style w:type="paragraph" w:customStyle="1" w:styleId="iaaxbxbxbxaaxbxbxbxabxbxaxbxabxbxbxaxab">
    <w:name w:val="iaaxbxbxbxaaxbxbxbxabxbxaxbxabxbxbxaxab"/>
    <w:rPr>
      <w:rFonts w:ascii="Times New Roman" w:hAnsi="Times New Roman"/>
      <w:b w:val="0"/>
      <w:i w:val="0"/>
      <w:color w:val="000000"/>
      <w:sz w:val="22"/>
      <w:u w:val="none"/>
    </w:rPr>
  </w:style>
  <w:style w:type="paragraph" w:customStyle="1" w:styleId="iaaxbxbxbxaaxbxbxbxabxbxaxbxabxbxbxaxabxb">
    <w:name w:val="iaaxbxbxbxaaxbxbxbxabxbxaxbxabxbxbxaxabxb"/>
    <w:rPr>
      <w:rFonts w:ascii="Times New Roman" w:hAnsi="Times New Roman"/>
      <w:b w:val="0"/>
      <w:i w:val="0"/>
      <w:color w:val="000000"/>
      <w:sz w:val="22"/>
      <w:u w:val="none"/>
    </w:rPr>
  </w:style>
  <w:style w:type="paragraph" w:customStyle="1" w:styleId="iaaxbxbxbxaaxbxbxbxabxbxaxbxabxbxbxaxabxbxa">
    <w:name w:val="iaaxbxbxbxaaxbxbxbxabxbxaxbxabxbxbxaxabxbxa"/>
    <w:rPr>
      <w:rFonts w:ascii="Times New Roman" w:hAnsi="Times New Roman"/>
      <w:b/>
      <w:i w:val="0"/>
      <w:color w:val="000000"/>
      <w:sz w:val="22"/>
      <w:u w:val="none"/>
    </w:rPr>
  </w:style>
  <w:style w:type="paragraph" w:customStyle="1" w:styleId="iaaxbxbxbxaaxbxbxbxabxbxaxbxabxbxbxaxabxbxaxb">
    <w:name w:val="iaaxbxbxbxaaxbxbxbxabxbxaxbxabxbxbxaxabxbxaxb"/>
    <w:rPr>
      <w:rFonts w:ascii="Times New Roman" w:hAnsi="Times New Roman"/>
      <w:b w:val="0"/>
      <w:i w:val="0"/>
      <w:color w:val="000000"/>
      <w:sz w:val="22"/>
      <w:u w:val="none"/>
    </w:rPr>
  </w:style>
  <w:style w:type="paragraph" w:customStyle="1" w:styleId="iaaxbxbxbxaaxbxbxbxabxbxaxbxabxbxbxaxabxbxaxbx">
    <w:name w:val="iaaxbxbxbxaaxbxbxbxabxbxaxbxabxbxbxaxabxbxaxbx"/>
    <w:rPr>
      <w:rFonts w:ascii="Times New Roman" w:hAnsi="Times New Roman"/>
      <w:b w:val="0"/>
      <w:i w:val="0"/>
      <w:color w:val="000000"/>
      <w:sz w:val="22"/>
      <w:u w:val="none"/>
    </w:rPr>
  </w:style>
  <w:style w:type="paragraph" w:customStyle="1" w:styleId="iaaxbxbxbxaaxbxbxbxabxbxaxbxabxbxbxaxabxbxaxbxab">
    <w:name w:val="iaaxbxbxbxaaxbxbxbxabxbxaxbxabxbxbxaxabxbxaxbxab"/>
    <w:rPr>
      <w:rFonts w:ascii="Times New Roman" w:hAnsi="Times New Roman"/>
      <w:b w:val="0"/>
      <w:i w:val="0"/>
      <w:color w:val="000000"/>
      <w:sz w:val="22"/>
      <w:u w:val="none"/>
    </w:rPr>
  </w:style>
  <w:style w:type="paragraph" w:customStyle="1" w:styleId="iaaxbxbxbxaaxbxbxbxabxbxaxbxabxbxbxaxabxbxaxbxabxb">
    <w:name w:val="iaaxbxbxbxaaxbxbxbxabxbxaxbxabxbxbxaxabxbxaxbxabxb"/>
    <w:rPr>
      <w:rFonts w:ascii="Times New Roman" w:hAnsi="Times New Roman"/>
      <w:b w:val="0"/>
      <w:i w:val="0"/>
      <w:color w:val="000000"/>
      <w:sz w:val="22"/>
      <w:u w:val="none"/>
    </w:rPr>
  </w:style>
  <w:style w:type="paragraph" w:customStyle="1" w:styleId="iaaxbxbxbxaaxbxbxbxabxbxaxbxabxbxbxaxabxbxaxbxabxbxa">
    <w:name w:val="iaaxbxbxbxaaxbxbxbxabxbxaxbxabxbxbxaxabxbxaxbxabxbxa"/>
    <w:rPr>
      <w:rFonts w:ascii="Times New Roman" w:hAnsi="Times New Roman"/>
      <w:b/>
      <w:i w:val="0"/>
      <w:color w:val="000000"/>
      <w:sz w:val="22"/>
      <w:u w:val="none"/>
    </w:rPr>
  </w:style>
  <w:style w:type="paragraph" w:customStyle="1" w:styleId="iaaxbxbxbxaaxbxbxbxabxbxaxbxabxbxbxaxabxbxaxbxabxbxaxb">
    <w:name w:val="iaaxbxbxbxaaxbxbxbxabxbxaxbxabxbxbxaxabxbxaxbxabxbxaxb"/>
    <w:rPr>
      <w:rFonts w:ascii="Times New Roman" w:hAnsi="Times New Roman"/>
      <w:b w:val="0"/>
      <w:i w:val="0"/>
      <w:color w:val="000000"/>
      <w:sz w:val="22"/>
      <w:u w:val="none"/>
    </w:rPr>
  </w:style>
  <w:style w:type="paragraph" w:customStyle="1" w:styleId="iaaxbxbxbxaaxbxbxbxabxbxaxbxabxbxbxaxabxbxaxbxabxbxaxbx">
    <w:name w:val="iaaxbxbxbxaaxbxbxbxabxbxaxbxabxbxbxaxabxbxaxbxabxbxaxbx"/>
    <w:rPr>
      <w:rFonts w:ascii="Times New Roman" w:hAnsi="Times New Roman"/>
      <w:b w:val="0"/>
      <w:i w:val="0"/>
      <w:color w:val="000000"/>
      <w:sz w:val="22"/>
      <w:u w:val="none"/>
    </w:rPr>
  </w:style>
  <w:style w:type="paragraph" w:customStyle="1" w:styleId="iaaxbxbxbxaaxbxbxbxabxbxaxbxabxbxbxaxabxbxaxbxabxbxaxbxab">
    <w:name w:val="iaaxbxbxbxaaxbxbxbxabxbxaxbxabxbxbxaxabxbxaxbxabxbxaxbxab"/>
    <w:rPr>
      <w:rFonts w:ascii="Times New Roman" w:hAnsi="Times New Roman"/>
      <w:b w:val="0"/>
      <w:i w:val="0"/>
      <w:color w:val="000000"/>
      <w:sz w:val="22"/>
      <w:u w:val="none"/>
    </w:rPr>
  </w:style>
  <w:style w:type="paragraph" w:customStyle="1" w:styleId="iaaxbxbxbxaaxbxbxbxabxbxaxbxabxbxbxaxabxbxaxbxabxbxaxbxabxb">
    <w:name w:val="iaaxbxbxbxaaxbxbxbxabxbxaxbxabxbxbxaxabxbxaxbxabxbxaxbxabxb"/>
    <w:rPr>
      <w:rFonts w:ascii="Times New Roman" w:hAnsi="Times New Roman"/>
      <w:b w:val="0"/>
      <w:i w:val="0"/>
      <w:color w:val="000000"/>
      <w:sz w:val="22"/>
      <w:u w:val="none"/>
    </w:rPr>
  </w:style>
  <w:style w:type="paragraph" w:customStyle="1" w:styleId="iaaxbxbxbxaaxbxbxbxabxbxaxbxabxbxbxaxabxbxaxbxabxbxaxbxabxbxa">
    <w:name w:val="iaaxbxbxbxaaxbxbxbxabxbxaxbxabxbxbxaxabxbxaxbxabxbxaxbxabxbxa"/>
    <w:rPr>
      <w:rFonts w:ascii="Times New Roman" w:hAnsi="Times New Roman"/>
      <w:b/>
      <w:i w:val="0"/>
      <w:color w:val="000000"/>
      <w:sz w:val="22"/>
      <w:u w:val="none"/>
    </w:rPr>
  </w:style>
  <w:style w:type="paragraph" w:customStyle="1" w:styleId="iaaxbxbxbxaaxbxbxbxabxbxaxbxabxbxbxaxabxbxaxbxabxbxaxbxabxbxaxb">
    <w:name w:val="iaaxbxbxbxaaxbxbxbxabxbxaxbxabxbxbxaxabxbxaxbxabxbxaxbxabxbxaxb"/>
    <w:rPr>
      <w:rFonts w:ascii="Times New Roman" w:hAnsi="Times New Roman"/>
      <w:b w:val="0"/>
      <w:i w:val="0"/>
      <w:color w:val="000000"/>
      <w:sz w:val="22"/>
      <w:u w:val="none"/>
    </w:rPr>
  </w:style>
  <w:style w:type="paragraph" w:customStyle="1" w:styleId="iaaxbxbxbxaaxbxbxbxabxbxaxbxabxbxbxaxabxbxaxbxabxbxaxbxabxbxaxbx">
    <w:name w:val="iaaxbxbxbxaaxbxbxbxabxbxaxbxabxbxbxaxabxbxaxbxabxbxaxbxabxbxaxbx"/>
    <w:rPr>
      <w:rFonts w:ascii="Times New Roman" w:hAnsi="Times New Roman"/>
      <w:b w:val="0"/>
      <w:i w:val="0"/>
      <w:color w:val="000000"/>
      <w:sz w:val="22"/>
      <w:u w:val="none"/>
    </w:rPr>
  </w:style>
  <w:style w:type="paragraph" w:customStyle="1" w:styleId="iaaxbxbxbxaaxbxbxbxabxbxaxbxabxbxbxaxabxbxaxbxabxbxaxbxabxbxaxbxab">
    <w:name w:val="iaaxbxbxbxaaxbxbxbxabxbxaxbxabxbxbxaxabxbxaxbxabxbxaxbxabxbxaxbxab"/>
    <w:rPr>
      <w:rFonts w:ascii="Times New Roman" w:hAnsi="Times New Roman"/>
      <w:b w:val="0"/>
      <w:i w:val="0"/>
      <w:color w:val="000000"/>
      <w:sz w:val="22"/>
      <w:u w:val="none"/>
    </w:rPr>
  </w:style>
  <w:style w:type="paragraph" w:customStyle="1" w:styleId="iaaxbxbxbxaaxbxbxbxabxbxaxbxabxbxbxaxabxbxaxbxabxbxaxbxabxbxaxbxabxa">
    <w:name w:val="iaaxbxbxbxaaxbxbxbxabxbxaxbxabxbxbxaxabxbxaxbxabxbxaxbxabxbxaxbxabxa"/>
    <w:rPr>
      <w:rFonts w:ascii="Times New Roman" w:hAnsi="Times New Roman"/>
      <w:b/>
      <w:i w:val="0"/>
      <w:color w:val="000000"/>
      <w:sz w:val="22"/>
      <w:u w:val="none"/>
    </w:rPr>
  </w:style>
  <w:style w:type="paragraph" w:customStyle="1" w:styleId="iaaxbxbxbxaaxbxbxbxabxbxaxbxabxbxbxaxabxbxaxbxabxbxaxbxabxbxaxbxabxaxb">
    <w:name w:val="iaaxbxbxbxaaxbxbxbxabxbxaxbxabxbxbxaxabxbxaxbxabxbxaxbxabxbxaxbxabxaxb"/>
    <w:rPr>
      <w:rFonts w:ascii="Times New Roman" w:hAnsi="Times New Roman"/>
      <w:b w:val="0"/>
      <w:i w:val="0"/>
      <w:color w:val="000000"/>
      <w:sz w:val="22"/>
      <w:u w:val="none"/>
    </w:rPr>
  </w:style>
  <w:style w:type="paragraph" w:customStyle="1" w:styleId="iaaxbxbxbxaaxbxbxbxabxbxaxbxabxbxbxaxabxbxaxbxabxbxaxbxabxbxaxbxabxaxbxb">
    <w:name w:val="iaaxbxbxbxaaxbxbxbxabxbxaxbxabxbxbxaxabxbxaxbxabxbxaxbxabxbxaxbxabxaxbxb"/>
    <w:rPr>
      <w:rFonts w:ascii="Times New Roman" w:hAnsi="Times New Roman"/>
      <w:b w:val="0"/>
      <w:i w:val="0"/>
      <w:color w:val="000000"/>
      <w:sz w:val="22"/>
      <w:u w:val="none"/>
    </w:rPr>
  </w:style>
  <w:style w:type="paragraph" w:customStyle="1" w:styleId="iaaxbxbxbxaaxbxbxbxabxbxaxbxabxbxbxaxabxbxaxbxabxbxaxbxabxbxaxbxabxaxbxbx">
    <w:name w:val="iaaxbxbxbxaaxbxbxbxabxbxaxbxabxbxbxaxabxbxaxbxabxbxaxbxabxbxaxbxabxaxbxbx"/>
    <w:rPr>
      <w:rFonts w:ascii="Times New Roman" w:hAnsi="Times New Roman"/>
      <w:b w:val="0"/>
      <w:i w:val="0"/>
      <w:color w:val="000000"/>
      <w:sz w:val="22"/>
      <w:u w:val="none"/>
    </w:rPr>
  </w:style>
  <w:style w:type="paragraph" w:customStyle="1" w:styleId="iaaxbxbxbxaaxbxbxbxabxbxaxbxabxbxbxaxabxbxaxbxabxbxaxbxabxbxaxbxabxaxbxbxaa">
    <w:name w:val="iaaxbxbxbxaaxbxbxbxabxbxaxbxabxbxbxaxabxbxaxbxabxbxaxbxabxbxaxbxabxaxbxbxaa"/>
    <w:rPr>
      <w:rFonts w:ascii="Times New Roman" w:hAnsi="Times New Roman"/>
      <w:b/>
      <w:i w:val="0"/>
      <w:color w:val="000000"/>
      <w:sz w:val="22"/>
      <w:u w:val="none"/>
    </w:rPr>
  </w:style>
  <w:style w:type="paragraph" w:customStyle="1" w:styleId="iaaxbxbxbxaaxbxbxbxabxbxaxbxabxbxbxaxabxbxaxbxabxbxaxbxabxbxaxbxabxaxbxbxaaxb">
    <w:name w:val="iaaxbxbxbxaaxbxbxbxabxbxaxbxabxbxbxaxabxbxaxbxabxbxaxbxabxbxaxbxabxaxbxbxaaxb"/>
    <w:rPr>
      <w:rFonts w:ascii="Times New Roman" w:hAnsi="Times New Roman"/>
      <w:b w:val="0"/>
      <w:i w:val="0"/>
      <w:color w:val="000000"/>
      <w:sz w:val="22"/>
      <w:u w:val="none"/>
    </w:rPr>
  </w:style>
  <w:style w:type="paragraph" w:customStyle="1" w:styleId="iaaxbxbxbxaaxbxbxbxabxbxaxbxabxbxbxaxabxbxaxbxabxbxaxbxabxbxaxbxabxaxbxbxaaxbxb">
    <w:name w:val="iaaxbxbxbxaaxbxbxbxabxbxaxbxabxbxbxaxabxbxaxbxabxbxaxbxabxbxaxbxabxaxbxbxaaxbxb"/>
    <w:rPr>
      <w:rFonts w:ascii="Times New Roman" w:hAnsi="Times New Roman"/>
      <w:b w:val="0"/>
      <w:i w:val="0"/>
      <w:color w:val="000000"/>
      <w:sz w:val="22"/>
      <w:u w:val="none"/>
    </w:rPr>
  </w:style>
  <w:style w:type="paragraph" w:customStyle="1" w:styleId="iaaxbxbxbxaaxbxbxbxabxbxaxbxabxbxbxaxabxbxaxbxabxbxaxbxabxbxaxbxabxaxbxbxaaxbxbxb">
    <w:name w:val="iaaxbxbxbxaaxbxbxbxabxbxaxbxabxbxbxaxabxbxaxbxabxbxaxbxabxbxaxbxabxaxbxbxaaxbxbxb"/>
    <w:rPr>
      <w:rFonts w:ascii="Times New Roman" w:hAnsi="Times New Roman"/>
      <w:b w:val="0"/>
      <w:i w:val="0"/>
      <w:color w:val="000000"/>
      <w:sz w:val="22"/>
      <w:u w:val="none"/>
    </w:rPr>
  </w:style>
  <w:style w:type="paragraph" w:customStyle="1" w:styleId="iaaxbxbxbxaaxbxbxbxabxbxaxbxabxbxbxaxabxbxaxbxabxbxaxbxabxbxaxbxabxaxbxbxaaxbxbxbx">
    <w:name w:val="iaaxbxbxbxaaxbxbxbxabxbxaxbxabxbxbxaxabxbxaxbxabxbxaxbxabxbxaxbxabxaxbxbxaaxbxbxbx"/>
    <w:rPr>
      <w:rFonts w:ascii="Times New Roman" w:hAnsi="Times New Roman"/>
      <w:b w:val="0"/>
      <w:i w:val="0"/>
      <w:color w:val="000000"/>
      <w:sz w:val="22"/>
      <w:u w:val="none"/>
    </w:rPr>
  </w:style>
  <w:style w:type="paragraph" w:customStyle="1" w:styleId="iaaxbxbxbxaaxbxbxbxabxbxaxbxabxbxbxaxabxbxaxbxabxbxaxbxabxbxaxbxabxaxbxbxaaxbxbxbxab">
    <w:name w:val="iaaxbxbxbxaaxbxbxbxabxbxaxbxabxbxbxaxabxbxaxbxabxbxaxbxabxbxaxbxabxaxbxbxaaxbxbxbxab"/>
    <w:rPr>
      <w:rFonts w:ascii="Times New Roman" w:hAnsi="Times New Roman"/>
      <w:b w:val="0"/>
      <w:i w:val="0"/>
      <w:color w:val="000000"/>
      <w:sz w:val="22"/>
      <w:u w:val="none"/>
    </w:rPr>
  </w:style>
  <w:style w:type="paragraph" w:customStyle="1" w:styleId="iaaxbxbxbxaaxbxbxbxabxbxaxbxabxbxbxaxabxbxaxbxabxbxaxbxabxbxaxbxabxaxbxbxaaxbxbxbxabxb">
    <w:name w:val="iaaxbxbxbxaaxbxbxbxabxbxaxbxabxbxbxaxabxbxaxbxabxbxaxbxabxbxaxbxabxaxbxbxaaxbxbxbxabxb"/>
    <w:rPr>
      <w:rFonts w:ascii="Times New Roman" w:hAnsi="Times New Roman"/>
      <w:b w:val="0"/>
      <w:i w:val="0"/>
      <w:color w:val="000000"/>
      <w:sz w:val="22"/>
      <w:u w:val="none"/>
    </w:rPr>
  </w:style>
  <w:style w:type="paragraph" w:customStyle="1" w:styleId="iaaxbxbxbxaaxbxbxbxabxbxaxbxabxbxbxaxabxbxaxbxabxbxaxbxabxbxaxbxabxaxbxbxaaxbxbxbxabxbxb">
    <w:name w:val="iaaxbxbxbxaaxbxbxbxabxbxaxbxabxbxbxaxabxbxaxbxabxbxaxbxabxbxaxbxabxaxbxbxaaxbxbxbxabxbxb"/>
    <w:rPr>
      <w:rFonts w:ascii="Times New Roman" w:hAnsi="Times New Roman"/>
      <w:b w:val="0"/>
      <w:i w:val="0"/>
      <w:color w:val="000000"/>
      <w:sz w:val="22"/>
      <w:u w:val="none"/>
    </w:rPr>
  </w:style>
  <w:style w:type="paragraph" w:customStyle="1" w:styleId="iaaxbxbxbxaaxbxbxbxabxbxaxbxabxbxbxaxabxbxaxbxabxbxaxbxabxbxaxbxabxaxbxbxaaxbxbxbxabxbxbxa">
    <w:name w:val="iaaxbxbxbxaaxbxbxbxabxbxaxbxabxbxbxaxabxbxaxbxabxbxaxbxabxbxaxbxabxaxbxbxaaxbxbxbxabxbxbxa"/>
    <w:rPr>
      <w:rFonts w:ascii="Times New Roman" w:hAnsi="Times New Roman"/>
      <w:b/>
      <w:i w:val="0"/>
      <w:color w:val="000000"/>
      <w:sz w:val="22"/>
      <w:u w:val="none"/>
    </w:rPr>
  </w:style>
  <w:style w:type="paragraph" w:customStyle="1" w:styleId="iaaxbxbxbxaaxbxbxbxabxbxaxbxabxbxbxaxabxbxaxbxabxbxaxbxabxbxaxbxabxaxbxbxaaxbxbxbxabxbxbxax">
    <w:name w:val="iaaxbxbxbxaaxbxbxbxabxbxaxbxabxbxbxaxabxbxaxbxabxbxaxbxabxbxaxbxabxaxbxbxaaxbxbxbxabxbxbxax"/>
    <w:rPr>
      <w:rFonts w:ascii="Times New Roman" w:hAnsi="Times New Roman"/>
      <w:b w:val="0"/>
      <w:i w:val="0"/>
      <w:color w:val="000000"/>
      <w:sz w:val="22"/>
      <w:u w:val="none"/>
    </w:rPr>
  </w:style>
  <w:style w:type="paragraph" w:customStyle="1" w:styleId="iaaxbxbxbxaaxbxbxbxabxbxaxbxabxbxbxaxabxbxaxbxabxbxaxbxabxbxaxbxabxaxbxbxaaxbxbxbxabxbxbxaxab">
    <w:name w:val="iaaxbxbxbxaaxbxbxbxabxbxaxbxabxbxbxaxabxbxaxbxabxbxaxbxabxbxaxbxabxaxbxbxaaxbxbxbxabxbxbxaxab"/>
    <w:rPr>
      <w:rFonts w:ascii="Times New Roman" w:hAnsi="Times New Roman"/>
      <w:b w:val="0"/>
      <w:i w:val="0"/>
      <w:color w:val="000000"/>
      <w:sz w:val="22"/>
      <w:u w:val="none"/>
    </w:rPr>
  </w:style>
  <w:style w:type="paragraph" w:customStyle="1" w:styleId="iaaxbxbxbxaaxbxbxbxabxbxaxbxabxbxbxaxabxbxaxbxabxbxaxbxabxbxaxbxabxaxbxbxaaxbxbxbxabxbxbxaxabxb">
    <w:name w:val="iaaxbxbxbxaaxbxbxbxabxbxaxbxabxbxbxaxabxbxaxbxabxbxaxbxabxbxaxbxabxaxbxbxaaxbxbxbxabxbxbxaxabxb"/>
    <w:rPr>
      <w:rFonts w:ascii="Times New Roman" w:hAnsi="Times New Roman"/>
      <w:b w:val="0"/>
      <w:i w:val="0"/>
      <w:color w:val="000000"/>
      <w:sz w:val="22"/>
      <w:u w:val="none"/>
    </w:rPr>
  </w:style>
  <w:style w:type="paragraph" w:customStyle="1" w:styleId="iaaxbxbxbxaaxbxbxbxabxbxaxbxabxbxbxaxabxbxaxbxabxbxaxbxabxbxaxbxabxaxbxbxaaxbxbxbxabxbxbxaxabxbxb">
    <w:name w:val="iaaxbxbxbxaaxbxbxbxabxbxaxbxabxbxbxaxabxbxaxbxabxbxaxbxabxbxaxbxabxaxbxbxaaxbxbxbxabxbxbxaxabxbxb"/>
    <w:rPr>
      <w:rFonts w:ascii="Times New Roman" w:hAnsi="Times New Roman"/>
      <w:b w:val="0"/>
      <w:i w:val="0"/>
      <w:color w:val="000000"/>
      <w:sz w:val="22"/>
      <w:u w:val="none"/>
    </w:rPr>
  </w:style>
  <w:style w:type="paragraph" w:customStyle="1" w:styleId="iaaxbxbxbxaaxbxbxbxabxbxaxbxabxbxbxaxabxbxaxbxabxbxaxbxabxbxaxbxabxaxbxbxaaxbxbxbxabxbxbxaxabxbxbxa">
    <w:name w:val="iaaxbxbxbxaaxbxbxbxabxbxaxbxabxbxbxaxabxbxaxbxabxbxaxbxabxbxaxbxabxaxbxbxaaxbxbxbxabxbxbxaxabxbxbxa"/>
    <w:rPr>
      <w:rFonts w:ascii="Times New Roman" w:hAnsi="Times New Roman"/>
      <w:b/>
      <w:i w:val="0"/>
      <w:color w:val="000000"/>
      <w:sz w:val="22"/>
      <w:u w:val="none"/>
    </w:rPr>
  </w:style>
  <w:style w:type="paragraph" w:customStyle="1" w:styleId="iaaxbxbxbxaaxbxbxbxabxbxaxbxabxbxbxaxabxbxaxbxabxbxaxbxabxbxaxbxabxaxbxbxaaxbxbxbxabxbxbxaxabxbxbxax">
    <w:name w:val="iaaxbxbxbxaaxbxbxbxabxbxaxbxabxbxbxaxabxbxaxbxabxbxaxbxabxbxaxbxabxaxbxbxaaxbxbxbxabxbxbxaxabxbxbxax"/>
    <w:rPr>
      <w:rFonts w:ascii="Times New Roman" w:hAnsi="Times New Roman"/>
      <w:b w:val="0"/>
      <w:i w:val="0"/>
      <w:color w:val="000000"/>
      <w:sz w:val="22"/>
      <w:u w:val="none"/>
    </w:rPr>
  </w:style>
  <w:style w:type="paragraph" w:customStyle="1" w:styleId="iaaxbxbxbxaaxbxbxbxabxbxaxbxabxbxbxaxabxbxaxbxabxbxaxbxabxbxaxbxabxaxbxbxaaxbxbxbxabxbxbxaxabxbxbxaxaa">
    <w:name w:val="iaaxbxbxbxaaxbxbxbxabxbxaxbxabxbxbxaxabxbxaxbxabxbxaxbxabxbxaxbxabxaxbxbxaaxbxbxbxabxbxbxaxabxbxbxaxaa"/>
    <w:rPr>
      <w:rFonts w:ascii="Times New Roman" w:hAnsi="Times New Roman"/>
      <w:b/>
      <w:i w:val="0"/>
      <w:color w:val="000000"/>
      <w:sz w:val="22"/>
      <w:u w:val="none"/>
    </w:rPr>
  </w:style>
  <w:style w:type="paragraph" w:customStyle="1" w:styleId="iaaxbxbxbxaaxbxbxbxabxbxaxbxabxbxbxaxabxbxaxbxabxbxaxbxabxbxaxbxabxaxbxbxaaxbxbxbxabxbxbxaxabxbxbxaxaaxb">
    <w:name w:val="iaaxbxbxbxaaxbxbxbxabxbxaxbxabxbxbxaxabxbxaxbxabxbxaxbxabxbxaxbxabxaxbxbxaaxbxbxbxabxbxbxaxabxbxbxaxaax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
    <w:name w:val="iaaxbxbxbxaaxbxbxbxabxbxaxbxabxbxbxaxabxbxaxbxabxbxaxbxabxbxaxbxabxaxbxbxaaxbxbxbxabxbxbxaxabxbxbxaxaaxbx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
    <w:name w:val="iaaxbxbxbxaaxbxbxbxabxbxaxbxabxbxbxaxabxbxaxbxabxbxaxbxabxbxaxbxabxaxbxbxaaxbxbxbxabxbxbxaxabxbxbxaxaaxbxbx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
    <w:name w:val="iaaxbxbxbxaaxbxbxbxabxbxaxbxabxbxbxaxabxbxaxbxabxbxaxbxabxbxaxbxabxaxbxbxaaxbxbxbxabxbxbxaxabxbxbxaxaaxbxbxbx"/>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
    <w:name w:val="iaaxbxbxbxaaxbxbxbxabxbxaxbxabxbxbxaxabxbxaxbxabxbxaxbxabxbxaxbxabxaxbxbxaaxbxbxbxabxbxbxaxabxbxbxaxaaxbxbxbxa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
    <w:name w:val="iaaxbxbxbxaaxbxbxbxabxbxaxbxabxbxbxaxabxbxaxbxabxbxaxbxabxbxaxbxabxaxbxbxaaxbxbxbxabxbxbxaxabxbxbxaxaaxbxbxbxabx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
    <w:name w:val="iaaxbxbxbxaaxbxbxbxabxbxaxbxabxbxbxaxabxbxaxbxabxbxaxbxabxbxaxbxabxaxbxbxaaxbxbxbxabxbxbxaxabxbxbxaxaaxbxbxbxabxbxa"/>
    <w:rPr>
      <w:rFonts w:ascii="Times New Roman" w:hAnsi="Times New Roman"/>
      <w:b/>
      <w:i w:val="0"/>
      <w:color w:val="000000"/>
      <w:sz w:val="22"/>
      <w:u w:val="none"/>
    </w:rPr>
  </w:style>
  <w:style w:type="paragraph" w:customStyle="1" w:styleId="iaaxbxbxbxaaxbxbxbxabxbxaxbxabxbxbxaxabxbxaxbxabxbxaxbxabxbxaxbxabxaxbxbxaaxbxbxbxabxbxbxaxabxbxbxaxaaxbxbxbxabxbxaxb">
    <w:name w:val="iaaxbxbxbxaaxbxbxbxabxbxaxbxabxbxbxaxabxbxaxbxabxbxaxbxabxbxaxbxabxaxbxbxaaxbxbxbxabxbxbxaxabxbxbxaxaaxbxbxbxabxbxax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
    <w:name w:val="iaaxbxbxbxaaxbxbxbxabxbxaxbxabxbxbxaxabxbxaxbxabxbxaxbxabxbxaxbxabxaxbxbxaaxbxbxbxabxbxbxaxabxbxbxaxaaxbxbxbxabxbxaxbx"/>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
    <w:name w:val="iaaxbxbxbxaaxbxbxbxabxbxaxbxabxbxbxaxabxbxaxbxabxbxaxbxabxbxaxbxabxaxbxbxaaxbxbxbxabxbxbxaxabxbxbxaxaaxbxbxbxabxbxaxbxa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
    <w:name w:val="iaaxbxbxbxaaxbxbxbxabxbxaxbxabxbxbxaxabxbxaxbxabxbxaxbxabxbxaxbxabxaxbxbxaaxbxbxbxabxbxbxaxabxbxbxaxaaxbxbxbxabxbxaxbxabx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xb">
    <w:name w:val="iaaxbxbxbxaaxbxbxbxabxbxaxbxabxbxbxaxabxbxaxbxabxbxaxbxabxbxaxbxabxaxbxbxaaxbxbxbxabxbxbxaxabxbxbxaxaaxbxbxbxabxbxaxbxabxbx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xbxa">
    <w:name w:val="iaaxbxbxbxaaxbxbxbxabxbxaxbxabxbxbxaxabxbxaxbxabxbxaxbxabxbxaxbxabxaxbxbxaaxbxbxbxabxbxbxaxabxbxbxaxaaxbxbxbxabxbxaxbxabxbxbxa"/>
    <w:rPr>
      <w:rFonts w:ascii="Times New Roman" w:hAnsi="Times New Roman"/>
      <w:b/>
      <w:i w:val="0"/>
      <w:color w:val="000000"/>
      <w:sz w:val="22"/>
      <w:u w:val="none"/>
    </w:rPr>
  </w:style>
  <w:style w:type="paragraph" w:customStyle="1" w:styleId="iaaxbxbxbxaaxbxbxbxabxbxaxbxabxbxbxaxabxbxaxbxabxbxaxbxabxbxaxbxabxaxbxbxaaxbxbxbxabxbxbxaxabxbxbxaxaaxbxbxbxabxbxaxbxabxbxbxax">
    <w:name w:val="iaaxbxbxbxaaxbxbxbxabxbxaxbxabxbxbxaxabxbxaxbxabxbxaxbxabxbxaxbxabxaxbxbxaaxbxbxbxabxbxbxaxabxbxbxaxaaxbxbxbxabxbxaxbxabxbxbxax"/>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xbxaxab">
    <w:name w:val="iaaxbxbxbxaaxbxbxbxabxbxaxbxabxbxbxaxabxbxaxbxabxbxaxbxabxbxaxbxabxaxbxbxaaxbxbxbxabxbxbxaxabxbxbxaxaaxbxbxbxabxbxaxbxabxbxbxaxa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xbxaxabxb">
    <w:name w:val="iaaxbxbxbxaaxbxbxbxabxbxaxbxabxbxbxaxabxbxaxbxabxbxaxbxabxbxaxbxabxaxbxbxaaxbxbxbxabxbxbxaxabxbxbxaxaaxbxbxbxabxbxaxbxabxbxbxaxabx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xbxaxabxbxb">
    <w:name w:val="iaaxbxbxbxaaxbxbxbxabxbxaxbxabxbxbxaxabxbxaxbxabxbxaxbxabxbxaxbxabxaxbxbxaaxbxbxbxabxbxbxaxabxbxbxaxaaxbxbxbxabxbxaxbxabxbxbxaxabxbx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xbxaxabxbxbxa">
    <w:name w:val="iaaxbxbxbxaaxbxbxbxabxbxaxbxabxbxbxaxabxbxaxbxabxbxaxbxabxbxaxbxabxaxbxbxaaxbxbxbxabxbxbxaxabxbxbxaxaaxbxbxbxabxbxaxbxabxbxbxaxabxbxbxa"/>
    <w:rPr>
      <w:rFonts w:ascii="Times New Roman" w:hAnsi="Times New Roman"/>
      <w:b/>
      <w:i w:val="0"/>
      <w:color w:val="000000"/>
      <w:sz w:val="22"/>
      <w:u w:val="none"/>
    </w:rPr>
  </w:style>
  <w:style w:type="paragraph" w:customStyle="1" w:styleId="iaaxbxbxbxaaxbxbxbxabxbxaxbxabxbxbxaxabxbxaxbxabxbxaxbxabxbxaxbxabxaxbxbxaaxbxbxbxabxbxbxaxabxbxbxaxaaxbxbxbxabxbxaxbxabxbxbxaxabxbxbxax">
    <w:name w:val="iaaxbxbxbxaaxbxbxbxabxbxaxbxabxbxbxaxabxbxaxbxabxbxaxbxabxbxaxbxabxaxbxbxaaxbxbxbxabxbxbxaxabxbxbxaxaaxbxbxbxabxbxaxbxabxbxbxaxabxbxbxax"/>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xbxaxabxbxbxaxab">
    <w:name w:val="iaaxbxbxbxaaxbxbxbxabxbxaxbxabxbxbxaxabxbxaxbxabxbxaxbxabxbxaxbxabxaxbxbxaaxbxbxbxabxbxbxaxabxbxbxaxaaxbxbxbxabxbxaxbxabxbxbxaxabxbxbxaxa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xbxaxabxbxbxaxabxa">
    <w:name w:val="iaaxbxbxbxaaxbxbxbxabxbxaxbxabxbxbxaxabxbxaxbxabxbxaxbxabxbxaxbxabxaxbxbxaaxbxbxbxabxbxbxaxabxbxbxaxaaxbxbxbxabxbxaxbxabxbxbxaxabxbxbxaxabxa"/>
    <w:rPr>
      <w:rFonts w:ascii="Times New Roman" w:hAnsi="Times New Roman"/>
      <w:b/>
      <w:i w:val="0"/>
      <w:color w:val="000000"/>
      <w:sz w:val="22"/>
      <w:u w:val="none"/>
    </w:rPr>
  </w:style>
  <w:style w:type="paragraph" w:customStyle="1" w:styleId="iaaxbxbxbxaaxbxbxbxabxbxaxbxabxbxbxaxabxbxaxbxabxbxaxbxabxbxaxbxabxaxbxbxaaxbxbxbxabxbxbxaxabxbxbxaxaaxbxbxbxabxbxaxbxabxbxbxaxabxbxbxaxabxaxb">
    <w:name w:val="iaaxbxbxbxaaxbxbxbxabxbxaxbxabxbxbxaxabxbxaxbxabxbxaxbxabxbxaxbxabxaxbxbxaaxbxbxbxabxbxbxaxabxbxbxaxaaxbxbxbxabxbxaxbxabxbxbxaxabxbxbxaxabxax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xbxaxabxbxbxaxabxaxbxb">
    <w:name w:val="iaaxbxbxbxaaxbxbxbxabxbxaxbxabxbxbxaxabxbxaxbxabxbxaxbxabxbxaxbxabxaxbxbxaaxbxbxbxabxbxbxaxabxbxbxaxaaxbxbxbxabxbxaxbxabxbxbxaxabxbxbxaxabxaxbx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xbxaxabxbxbxaxabxaxbxbx">
    <w:name w:val="iaaxbxbxbxaaxbxbxbxabxbxaxbxabxbxbxaxabxbxaxbxabxbxaxbxabxbxaxbxabxaxbxbxaaxbxbxbxabxbxbxaxabxbxbxaxaaxbxbxbxabxbxaxbxabxbxbxaxabxbxbxaxabxaxbxbx"/>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xbxaxabxbxbxaxabxaxbxbxaab">
    <w:name w:val="iaaxbxbxbxaaxbxbxbxabxbxaxbxabxbxbxaxabxbxaxbxabxbxaxbxabxbxaxbxabxaxbxbxaaxbxbxbxabxbxbxaxabxbxbxaxaaxbxbxbxabxbxaxbxabxbxbxaxabxbxbxaxabxaxbxbxaa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xbxaxabxbxbxaxabxaxbxbxaabxb">
    <w:name w:val="iaaxbxbxbxaaxbxbxbxabxbxaxbxabxbxbxaxabxbxaxbxabxbxaxbxabxbxaxbxabxaxbxbxaaxbxbxbxabxbxbxaxabxbxbxaxaaxbxbxbxabxbxaxbxabxbxbxaxabxbxbxaxabxaxbxbxaabx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xbxaxabxbxbxaxabxaxbxbxaabxbxb">
    <w:name w:val="iaaxbxbxbxaaxbxbxbxabxbxaxbxabxbxbxaxabxbxaxbxabxbxaxbxabxbxaxbxabxaxbxbxaaxbxbxbxabxbxbxaxabxbxbxaxaaxbxbxbxabxbxaxbxabxbxbxaxabxbxbxaxabxaxbxbxaabxbx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xbxaxabxbxbxaxabxaxbxbxaabxbxbxa">
    <w:name w:val="iaaxbxbxbxaaxbxbxbxabxbxaxbxabxbxbxaxabxbxaxbxabxbxaxbxabxbxaxbxabxaxbxbxaaxbxbxbxabxbxbxaxabxbxbxaxaaxbxbxbxabxbxaxbxabxbxbxaxabxbxbxaxabxaxbxbxaabxbxbxa"/>
    <w:rPr>
      <w:rFonts w:ascii="Times New Roman" w:hAnsi="Times New Roman"/>
      <w:b/>
      <w:i w:val="0"/>
      <w:color w:val="000000"/>
      <w:sz w:val="22"/>
      <w:u w:val="none"/>
    </w:rPr>
  </w:style>
  <w:style w:type="paragraph" w:customStyle="1" w:styleId="iaaxbxbxbxaaxbxbxbxabxbxaxbxabxbxbxaxabxbxaxbxabxbxaxbxabxbxaxbxabxaxbxbxaaxbxbxbxabxbxbxaxabxbxbxaxaaxbxbxbxabxbxaxbxabxbxbxaxabxbxbxaxabxaxbxbxaabxbxbxax">
    <w:name w:val="iaaxbxbxbxaaxbxbxbxabxbxaxbxabxbxbxaxabxbxaxbxabxbxaxbxabxbxaxbxabxaxbxbxaaxbxbxbxabxbxbxaxabxbxbxaxaaxbxbxbxabxbxaxbxabxbxbxaxabxbxbxaxabxaxbxbxaabxbxbxax"/>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xbxaxabxbxbxaxabxaxbxbxaabxbxbxaxab">
    <w:name w:val="iaaxbxbxbxaaxbxbxbxabxbxaxbxabxbxbxaxabxbxaxbxabxbxaxbxabxbxaxbxabxaxbxbxaaxbxbxbxabxbxbxaxabxbxbxaxaaxbxbxbxabxbxaxbxabxbxbxaxabxbxbxaxabxaxbxbxaabxbxbxaxa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xbxaxabxbxbxaxabxaxbxbxaabxbxbxaxabxb">
    <w:name w:val="iaaxbxbxbxaaxbxbxbxabxbxaxbxabxbxbxaxabxbxaxbxabxbxaxbxabxbxaxbxabxaxbxbxaaxbxbxbxabxbxbxaxabxbxbxaxaaxbxbxbxabxbxaxbxabxbxbxaxabxbxbxaxabxaxbxbxaabxbxbxaxabx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xbxaxabxbxbxaxabxaxbxbxaabxbxbxaxabxbxb">
    <w:name w:val="iaaxbxbxbxaaxbxbxbxabxbxaxbxabxbxbxaxabxbxaxbxabxbxaxbxabxbxaxbxabxaxbxbxaaxbxbxbxabxbxbxaxabxbxbxaxaaxbxbxbxabxbxaxbxabxbxbxaxabxbxbxaxabxaxbxbxaabxbxbxaxabxbx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xbxaxabxbxbxaxabxaxbxbxaabxbxbxaxabxbxbxa">
    <w:name w:val="iaaxbxbxbxaaxbxbxbxabxbxaxbxabxbxbxaxabxbxaxbxabxbxaxbxabxbxaxbxabxaxbxbxaaxbxbxbxabxbxbxaxabxbxbxaxaaxbxbxbxabxbxaxbxabxbxbxaxabxbxbxaxabxaxbxbxaabxbxbxaxabxbxbxa"/>
    <w:rPr>
      <w:rFonts w:ascii="Times New Roman" w:hAnsi="Times New Roman"/>
      <w:b/>
      <w:i w:val="0"/>
      <w:color w:val="000000"/>
      <w:sz w:val="22"/>
      <w:u w:val="none"/>
    </w:rPr>
  </w:style>
  <w:style w:type="paragraph" w:customStyle="1" w:styleId="iaaxbxbxbxaaxbxbxbxabxbxaxbxabxbxbxaxabxbxaxbxabxbxaxbxabxbxaxbxabxaxbxbxaaxbxbxbxabxbxbxaxabxbxbxaxaaxbxbxbxabxbxaxbxabxbxbxaxabxbxbxaxabxaxbxbxaabxbxbxaxabxbxbxax">
    <w:name w:val="iaaxbxbxbxaaxbxbxbxabxbxaxbxabxbxbxaxabxbxaxbxabxbxaxbxabxbxaxbxabxaxbxbxaaxbxbxbxabxbxbxaxabxbxbxaxaaxbxbxbxabxbxaxbxabxbxbxaxabxbxbxaxabxaxbxbxaabxbxbxaxabxbxbxax"/>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xbxaxabxbxbxaxabxaxbxbxaabxbxbxaxabxbxbxaxaa">
    <w:name w:val="iaaxbxbxbxaaxbxbxbxabxbxaxbxabxbxbxaxabxbxaxbxabxbxaxbxabxbxaxbxabxaxbxbxaaxbxbxbxabxbxbxaxabxbxbxaxaaxbxbxbxabxbxaxbxabxbxbxaxabxbxbxaxabxaxbxbxaabxbxbxaxabxbxbxaxaa"/>
    <w:rPr>
      <w:rFonts w:ascii="Times New Roman" w:hAnsi="Times New Roman"/>
      <w:b/>
      <w:i w:val="0"/>
      <w:color w:val="000000"/>
      <w:sz w:val="22"/>
      <w:u w:val="none"/>
    </w:rPr>
  </w:style>
  <w:style w:type="paragraph" w:customStyle="1" w:styleId="iaaxbxbxbxaaxbxbxbxabxbxaxbxabxbxbxaxabxbxaxbxabxbxaxbxabxbxaxbxabxaxbxbxaaxbxbxbxabxbxbxaxabxbxbxaxaaxbxbxbxabxbxaxbxabxbxbxaxabxbxbxaxabxaxbxbxaabxbxbxaxabxbxbxaxaaxb">
    <w:name w:val="iaaxbxbxbxaaxbxbxbxabxbxaxbxabxbxbxaxabxbxaxbxabxbxaxbxabxbxaxbxabxaxbxbxaaxbxbxbxabxbxbxaxabxbxbxaxaaxbxbxbxabxbxaxbxabxbxbxaxabxbxbxaxabxaxbxbxaabxbxbxaxabxbxbxaxaax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xbxaxabxbxbxaxabxaxbxbxaabxbxbxaxabxbxbxaxaaxbxb">
    <w:name w:val="iaaxbxbxbxaaxbxbxbxabxbxaxbxabxbxbxaxabxbxaxbxabxbxaxbxabxbxaxbxabxaxbxbxaaxbxbxbxabxbxbxaxabxbxbxaxaaxbxbxbxabxbxaxbxabxbxbxaxabxbxbxaxabxaxbxbxaabxbxbxaxabxbxbxaxaaxbx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xbxaxabxbxbxaxabxaxbxbxaabxbxbxaxabxbxbxaxaaxbxbxb">
    <w:name w:val="iaaxbxbxbxaaxbxbxbxabxbxaxbxabxbxbxaxabxbxaxbxabxbxaxbxabxbxaxbxabxaxbxbxaaxbxbxbxabxbxbxaxabxbxbxaxaaxbxbxbxabxbxaxbxabxbxbxaxabxbxbxaxabxaxbxbxaabxbxbxaxabxbxbxaxaaxbxbx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xbxaxabxbxbxaxabxaxbxbxaabxbxbxaxabxbxbxaxaaxbxbxbx">
    <w:name w:val="iaaxbxbxbxaaxbxbxbxabxbxaxbxabxbxbxaxabxbxaxbxabxbxaxbxabxbxaxbxabxaxbxbxaaxbxbxbxabxbxbxaxabxbxbxaxaaxbxbxbxabxbxaxbxabxbxbxaxabxbxbxaxabxaxbxbxaabxbxbxaxabxbxbxaxaaxbxbxbx"/>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xbxaxabxbxbxaxabxaxbxbxaabxbxbxaxabxbxbxaxaaxbxbxbxab">
    <w:name w:val="iaaxbxbxbxaaxbxbxbxabxbxaxbxabxbxbxaxabxbxaxbxabxbxaxbxabxbxaxbxabxaxbxbxaaxbxbxbxabxbxbxaxabxbxbxaxaaxbxbxbxabxbxaxbxabxbxbxaxabxbxbxaxabxaxbxbxaabxbxbxaxabxbxbxaxaaxbxbxbxa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xbxaxabxbxbxaxabxaxbxbxaabxbxbxaxabxbxbxaxaaxbxbxbxabxb">
    <w:name w:val="iaaxbxbxbxaaxbxbxbxabxbxaxbxabxbxbxaxabxbxaxbxabxbxaxbxabxbxaxbxabxaxbxbxaaxbxbxbxabxbxbxaxabxbxbxaxaaxbxbxbxabxbxaxbxabxbxbxaxabxbxbxaxabxaxbxbxaabxbxbxaxabxbxbxaxaaxbxbxbxabx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xbxaxabxbxbxaxabxaxbxbxaabxbxbxaxabxbxbxaxaaxbxbxbxabxbxb">
    <w:name w:val="iaaxbxbxbxaaxbxbxbxabxbxaxbxabxbxbxaxabxbxaxbxabxbxaxbxabxbxaxbxabxaxbxbxaaxbxbxbxabxbxbxaxabxbxbxaxaaxbxbxbxabxbxaxbxabxbxbxaxabxbxbxaxabxaxbxbxaabxbxbxaxabxbxbxaxaaxbxbxbxabxbxb"/>
    <w:rPr>
      <w:rFonts w:ascii="Times New Roman" w:hAnsi="Times New Roman"/>
      <w:b w:val="0"/>
      <w:i w:val="0"/>
      <w:color w:val="000000"/>
      <w:sz w:val="22"/>
      <w:u w:val="none"/>
    </w:rPr>
  </w:style>
  <w:style w:type="paragraph" w:customStyle="1" w:styleId="iaaxbxbxbxaaxbxbxbxabxbxaxbxabxbxbxaxabxbxaxbxabxbxaxbxabxbxaxbxabxaxbxbxaaxbxbxbxabxbxbxaxabxbxbxaxaaxbxbxbxabxbxaxbxabxbxbxaxabxbxbxaxabxaxbxbxaabxbxbxaxabxbxbxaxaaxbxbxbxabxbxbxa">
    <w:name w:val="iaaxbxbxbxaaxbxbxbxabxbxaxbxabxbxbxaxabxbxaxbxabxbxaxbxabxbxaxbxabxaxbxbxaaxbxbxbxabxbxbxaxabxbxbxaxaaxbxbxbxabxbxaxbxabxbxbxaxabxbxbxaxabxaxbxbxaabxbxbxaxabxbxbxaxaaxbxbxbxabxbxbxa"/>
    <w:rPr>
      <w:rFonts w:ascii="Times New Roman" w:hAnsi="Times New Roman"/>
      <w:b/>
      <w:i w:val="0"/>
      <w:color w:val="000000"/>
      <w:sz w:val="22"/>
      <w:u w:val="none"/>
    </w:rPr>
  </w:style>
  <w:style w:type="paragraph" w:customStyle="1" w:styleId="j">
    <w:name w:val="j"/>
    <w:rPr>
      <w:rFonts w:ascii="Times New Roman" w:hAnsi="Times New Roman"/>
      <w:b w:val="0"/>
      <w:i w:val="0"/>
      <w:color w:val="000000"/>
      <w:sz w:val="22"/>
      <w:u w:val="none"/>
    </w:rPr>
  </w:style>
  <w:style w:type="paragraph" w:customStyle="1" w:styleId="jaa">
    <w:name w:val="jaa"/>
    <w:rPr>
      <w:rFonts w:ascii="Times New Roman" w:hAnsi="Times New Roman"/>
      <w:b/>
      <w:i w:val="0"/>
      <w:color w:val="000000"/>
      <w:sz w:val="22"/>
      <w:u w:val="none"/>
    </w:rPr>
  </w:style>
  <w:style w:type="paragraph" w:customStyle="1" w:styleId="jaaxb">
    <w:name w:val="jaaxb"/>
    <w:rPr>
      <w:rFonts w:ascii="Times New Roman" w:hAnsi="Times New Roman"/>
      <w:b w:val="0"/>
      <w:i w:val="0"/>
      <w:color w:val="000000"/>
      <w:sz w:val="22"/>
      <w:u w:val="none"/>
    </w:rPr>
  </w:style>
  <w:style w:type="paragraph" w:customStyle="1" w:styleId="jaaxbxb">
    <w:name w:val="jaaxbxb"/>
    <w:rPr>
      <w:rFonts w:ascii="Times New Roman" w:hAnsi="Times New Roman"/>
      <w:b w:val="0"/>
      <w:i w:val="0"/>
      <w:color w:val="000000"/>
      <w:sz w:val="22"/>
      <w:u w:val="none"/>
    </w:rPr>
  </w:style>
  <w:style w:type="paragraph" w:customStyle="1" w:styleId="jaaxbxbxb">
    <w:name w:val="jaaxbxbxb"/>
    <w:rPr>
      <w:rFonts w:ascii="Times New Roman" w:hAnsi="Times New Roman"/>
      <w:b w:val="0"/>
      <w:i w:val="0"/>
      <w:color w:val="000000"/>
      <w:sz w:val="22"/>
      <w:u w:val="none"/>
    </w:rPr>
  </w:style>
  <w:style w:type="paragraph" w:customStyle="1" w:styleId="jaaxbxbxbx">
    <w:name w:val="jaaxbxbxbx"/>
    <w:rPr>
      <w:rFonts w:ascii="Times New Roman" w:hAnsi="Times New Roman"/>
      <w:b w:val="0"/>
      <w:i w:val="0"/>
      <w:color w:val="000000"/>
      <w:sz w:val="22"/>
      <w:u w:val="none"/>
    </w:rPr>
  </w:style>
  <w:style w:type="paragraph" w:customStyle="1" w:styleId="jaaxbxbxbxab">
    <w:name w:val="jaaxbxbxbxab"/>
    <w:rPr>
      <w:rFonts w:ascii="Times New Roman" w:hAnsi="Times New Roman"/>
      <w:b w:val="0"/>
      <w:i w:val="0"/>
      <w:color w:val="000000"/>
      <w:sz w:val="22"/>
      <w:u w:val="none"/>
    </w:rPr>
  </w:style>
  <w:style w:type="paragraph" w:customStyle="1" w:styleId="jaaxbxbxbxabxb">
    <w:name w:val="jaaxbxbxbxabxb"/>
    <w:rPr>
      <w:rFonts w:ascii="Times New Roman" w:hAnsi="Times New Roman"/>
      <w:b w:val="0"/>
      <w:i w:val="0"/>
      <w:color w:val="000000"/>
      <w:sz w:val="22"/>
      <w:u w:val="none"/>
    </w:rPr>
  </w:style>
  <w:style w:type="paragraph" w:customStyle="1" w:styleId="jaaxbxbxbxabxbxa">
    <w:name w:val="jaaxbxbxbxabxbxa"/>
    <w:rPr>
      <w:rFonts w:ascii="Times New Roman" w:hAnsi="Times New Roman"/>
      <w:b/>
      <w:i w:val="0"/>
      <w:color w:val="000000"/>
      <w:sz w:val="22"/>
      <w:u w:val="none"/>
    </w:rPr>
  </w:style>
  <w:style w:type="paragraph" w:customStyle="1" w:styleId="jaaxbxbxbxabxbxaxb">
    <w:name w:val="jaaxbxbxbxabxbxaxb"/>
    <w:rPr>
      <w:rFonts w:ascii="Times New Roman" w:hAnsi="Times New Roman"/>
      <w:b w:val="0"/>
      <w:i w:val="0"/>
      <w:color w:val="000000"/>
      <w:sz w:val="22"/>
      <w:u w:val="none"/>
    </w:rPr>
  </w:style>
  <w:style w:type="paragraph" w:customStyle="1" w:styleId="jaaxbxbxbxabxbxaxbx">
    <w:name w:val="jaaxbxbxbxabxbxaxbx"/>
    <w:rPr>
      <w:rFonts w:ascii="Times New Roman" w:hAnsi="Times New Roman"/>
      <w:b w:val="0"/>
      <w:i w:val="0"/>
      <w:color w:val="000000"/>
      <w:sz w:val="22"/>
      <w:u w:val="none"/>
    </w:rPr>
  </w:style>
  <w:style w:type="paragraph" w:customStyle="1" w:styleId="jaaxbxbxbxabxbxaxbxab">
    <w:name w:val="jaaxbxbxbxabxbxaxbxab"/>
    <w:rPr>
      <w:rFonts w:ascii="Times New Roman" w:hAnsi="Times New Roman"/>
      <w:b w:val="0"/>
      <w:i w:val="0"/>
      <w:color w:val="000000"/>
      <w:sz w:val="22"/>
      <w:u w:val="none"/>
    </w:rPr>
  </w:style>
  <w:style w:type="paragraph" w:customStyle="1" w:styleId="jaaxbxbxbxabxbxaxbxabxa">
    <w:name w:val="jaaxbxbxbxabxbxaxbxabxa"/>
    <w:rPr>
      <w:rFonts w:ascii="Times New Roman" w:hAnsi="Times New Roman"/>
      <w:b/>
      <w:i w:val="0"/>
      <w:color w:val="000000"/>
      <w:sz w:val="22"/>
      <w:u w:val="none"/>
    </w:rPr>
  </w:style>
  <w:style w:type="paragraph" w:customStyle="1" w:styleId="jaaxbxbxbxabxbxaxbxabxaxb">
    <w:name w:val="jaaxbxbxbxabxbxaxbxabxaxb"/>
    <w:rPr>
      <w:rFonts w:ascii="Times New Roman" w:hAnsi="Times New Roman"/>
      <w:b w:val="0"/>
      <w:i w:val="0"/>
      <w:color w:val="000000"/>
      <w:sz w:val="22"/>
      <w:u w:val="none"/>
    </w:rPr>
  </w:style>
  <w:style w:type="paragraph" w:customStyle="1" w:styleId="jaaxbxbxbxabxbxaxbxabxaxbxb">
    <w:name w:val="jaaxbxbxbxabxbxaxbxabxaxbxb"/>
    <w:rPr>
      <w:rFonts w:ascii="Times New Roman" w:hAnsi="Times New Roman"/>
      <w:b w:val="0"/>
      <w:i w:val="0"/>
      <w:color w:val="000000"/>
      <w:sz w:val="22"/>
      <w:u w:val="none"/>
    </w:rPr>
  </w:style>
  <w:style w:type="paragraph" w:customStyle="1" w:styleId="jaaxbxbxbxabxbxaxbxabxaxbxbx">
    <w:name w:val="jaaxbxbxbxabxbxaxbxabxaxbxbx"/>
    <w:rPr>
      <w:rFonts w:ascii="Times New Roman" w:hAnsi="Times New Roman"/>
      <w:b w:val="0"/>
      <w:i w:val="0"/>
      <w:color w:val="000000"/>
      <w:sz w:val="22"/>
      <w:u w:val="none"/>
    </w:rPr>
  </w:style>
  <w:style w:type="paragraph" w:customStyle="1" w:styleId="jaaxbxbxbxabxbxaxbxabxaxbxbxaa">
    <w:name w:val="jaaxbxbxbxabxbxaxbxabxaxbxbxaa"/>
    <w:rPr>
      <w:rFonts w:ascii="Times New Roman" w:hAnsi="Times New Roman"/>
      <w:b/>
      <w:i w:val="0"/>
      <w:color w:val="000000"/>
      <w:sz w:val="22"/>
      <w:u w:val="none"/>
    </w:rPr>
  </w:style>
  <w:style w:type="paragraph" w:customStyle="1" w:styleId="jaaxbxbxbxabxbxaxbxabxaxbxbxaaxb">
    <w:name w:val="jaaxbxbxbxabxbxaxbxabxaxbxbxaaxb"/>
    <w:rPr>
      <w:rFonts w:ascii="Times New Roman" w:hAnsi="Times New Roman"/>
      <w:b w:val="0"/>
      <w:i w:val="0"/>
      <w:color w:val="000000"/>
      <w:sz w:val="22"/>
      <w:u w:val="none"/>
    </w:rPr>
  </w:style>
  <w:style w:type="paragraph" w:customStyle="1" w:styleId="jaaxbxbxbxabxbxaxbxabxaxbxbxaaxbxb">
    <w:name w:val="jaaxbxbxbxabxbxaxbxabxaxbxbxaaxbxb"/>
    <w:rPr>
      <w:rFonts w:ascii="Times New Roman" w:hAnsi="Times New Roman"/>
      <w:b w:val="0"/>
      <w:i w:val="0"/>
      <w:color w:val="000000"/>
      <w:sz w:val="22"/>
      <w:u w:val="none"/>
    </w:rPr>
  </w:style>
  <w:style w:type="paragraph" w:customStyle="1" w:styleId="jaaxbxbxbxabxbxaxbxabxaxbxbxaaxbxbxb">
    <w:name w:val="jaaxbxbxbxabxbxaxbxabxaxbxbxaaxbxbxb"/>
    <w:rPr>
      <w:rFonts w:ascii="Times New Roman" w:hAnsi="Times New Roman"/>
      <w:b w:val="0"/>
      <w:i w:val="0"/>
      <w:color w:val="000000"/>
      <w:sz w:val="22"/>
      <w:u w:val="none"/>
    </w:rPr>
  </w:style>
  <w:style w:type="paragraph" w:customStyle="1" w:styleId="jaaxbxbxbxabxbxaxbxabxaxbxbxaaxbxbxbx">
    <w:name w:val="jaaxbxbxbxabxbxaxbxabxaxbxbxaaxbxbxbx"/>
    <w:rPr>
      <w:rFonts w:ascii="Times New Roman" w:hAnsi="Times New Roman"/>
      <w:b w:val="0"/>
      <w:i w:val="0"/>
      <w:color w:val="000000"/>
      <w:sz w:val="22"/>
      <w:u w:val="none"/>
    </w:rPr>
  </w:style>
  <w:style w:type="paragraph" w:customStyle="1" w:styleId="jaaxbxbxbxabxbxaxbxabxaxbxbxaaxbxbxbxab">
    <w:name w:val="jaaxbxbxbxabxbxaxbxabxaxbxbxaaxbxbxbxab"/>
    <w:rPr>
      <w:rFonts w:ascii="Times New Roman" w:hAnsi="Times New Roman"/>
      <w:b w:val="0"/>
      <w:i w:val="0"/>
      <w:color w:val="000000"/>
      <w:sz w:val="22"/>
      <w:u w:val="none"/>
    </w:rPr>
  </w:style>
  <w:style w:type="paragraph" w:customStyle="1" w:styleId="jaaxbxbxbxabxbxaxbxabxaxbxbxaaxbxbxbxabxa">
    <w:name w:val="jaaxbxbxbxabxbxaxbxabxaxbxbxaaxbxbxbxabxa"/>
    <w:rPr>
      <w:rFonts w:ascii="Times New Roman" w:hAnsi="Times New Roman"/>
      <w:b/>
      <w:i w:val="0"/>
      <w:color w:val="000000"/>
      <w:sz w:val="22"/>
      <w:u w:val="none"/>
    </w:rPr>
  </w:style>
  <w:style w:type="paragraph" w:customStyle="1" w:styleId="jaaxbxbxbxabxbxaxbxabxaxbxbxaaxbxbxbxabxaxb">
    <w:name w:val="jaaxbxbxbxabxbxaxbxabxaxbxbxaaxbxbxbxabxaxb"/>
    <w:rPr>
      <w:rFonts w:ascii="Times New Roman" w:hAnsi="Times New Roman"/>
      <w:b w:val="0"/>
      <w:i w:val="0"/>
      <w:color w:val="000000"/>
      <w:sz w:val="22"/>
      <w:u w:val="none"/>
    </w:rPr>
  </w:style>
  <w:style w:type="paragraph" w:customStyle="1" w:styleId="jaaxbxbxbxabxbxaxbxabxaxbxbxaaxbxbxbxabxaxbxb">
    <w:name w:val="jaaxbxbxbxabxbxaxbxabxaxbxbxaaxbxbxbxabxaxbxb"/>
    <w:rPr>
      <w:rFonts w:ascii="Times New Roman" w:hAnsi="Times New Roman"/>
      <w:b w:val="0"/>
      <w:i w:val="0"/>
      <w:color w:val="000000"/>
      <w:sz w:val="22"/>
      <w:u w:val="none"/>
    </w:rPr>
  </w:style>
  <w:style w:type="paragraph" w:customStyle="1" w:styleId="jaaxbxbxbxabxbxaxbxabxaxbxbxaaxbxbxbxabxaxbxbx">
    <w:name w:val="jaaxbxbxbxabxbxaxbxabxaxbxbxaaxbxbxbxabxaxbxbx"/>
    <w:rPr>
      <w:rFonts w:ascii="Times New Roman" w:hAnsi="Times New Roman"/>
      <w:b w:val="0"/>
      <w:i w:val="0"/>
      <w:color w:val="000000"/>
      <w:sz w:val="22"/>
      <w:u w:val="none"/>
    </w:rPr>
  </w:style>
  <w:style w:type="paragraph" w:customStyle="1" w:styleId="jaaxbxbxbxabxbxaxbxabxaxbxbxaaxbxbxbxabxaxbxbxab">
    <w:name w:val="jaaxbxbxbxabxbxaxbxabxaxbxbxaaxbxbxbxabxaxbxbxab"/>
    <w:rPr>
      <w:rFonts w:ascii="Times New Roman" w:hAnsi="Times New Roman"/>
      <w:b w:val="0"/>
      <w:i w:val="0"/>
      <w:color w:val="000000"/>
      <w:sz w:val="22"/>
      <w:u w:val="none"/>
    </w:rPr>
  </w:style>
  <w:style w:type="paragraph" w:customStyle="1" w:styleId="jaaxbxbxbxabxbxaxbxabxaxbxbxaaxbxbxbxabxaxbxbxabxb">
    <w:name w:val="jaaxbxbxbxabxbxaxbxabxaxbxbxaaxbxbxbxabxaxbxbxabxb"/>
    <w:rPr>
      <w:rFonts w:ascii="Times New Roman" w:hAnsi="Times New Roman"/>
      <w:b w:val="0"/>
      <w:i w:val="0"/>
      <w:color w:val="000000"/>
      <w:sz w:val="22"/>
      <w:u w:val="none"/>
    </w:rPr>
  </w:style>
  <w:style w:type="paragraph" w:customStyle="1" w:styleId="jaaxbxbxbxabxbxaxbxabxaxbxbxaaxbxbxbxabxaxbxbxabxbxb">
    <w:name w:val="jaaxbxbxbxabxbxaxbxabxaxbxbxaaxbxbxbxabxaxbxbxabxbxb"/>
    <w:rPr>
      <w:rFonts w:ascii="Times New Roman" w:hAnsi="Times New Roman"/>
      <w:b w:val="0"/>
      <w:i w:val="0"/>
      <w:color w:val="000000"/>
      <w:sz w:val="22"/>
      <w:u w:val="none"/>
    </w:rPr>
  </w:style>
  <w:style w:type="paragraph" w:customStyle="1" w:styleId="jaaxbxbxbxabxbxaxbxabxaxbxbxaaxbxbxbxabxaxbxbxabxbxbxa">
    <w:name w:val="jaaxbxbxbxabxbxaxbxabxaxbxbxaaxbxbxbxabxaxbxbxabxbxbxa"/>
    <w:rPr>
      <w:rFonts w:ascii="Times New Roman" w:hAnsi="Times New Roman"/>
      <w:b/>
      <w:i w:val="0"/>
      <w:color w:val="000000"/>
      <w:sz w:val="22"/>
      <w:u w:val="none"/>
    </w:rPr>
  </w:style>
  <w:style w:type="paragraph" w:customStyle="1" w:styleId="jaaxbxbxbxabxbxaxbxabxaxbxbxaaxbxbxbxabxaxbxbxabxbxbxax">
    <w:name w:val="jaaxbxbxbxabxbxaxbxabxaxbxbxaaxbxbxbxabxaxbxbxabxbxbxax"/>
    <w:rPr>
      <w:rFonts w:ascii="Times New Roman" w:hAnsi="Times New Roman"/>
      <w:b w:val="0"/>
      <w:i w:val="0"/>
      <w:color w:val="000000"/>
      <w:sz w:val="22"/>
      <w:u w:val="none"/>
    </w:rPr>
  </w:style>
  <w:style w:type="paragraph" w:customStyle="1" w:styleId="jaaxbxbxbxabxbxaxbxabxaxbxbxaaxbxbxbxabxaxbxbxabxbxbxaxaa">
    <w:name w:val="jaaxbxbxbxabxbxaxbxabxaxbxbxaaxbxbxbxabxaxbxbxabxbxbxaxaa"/>
    <w:rPr>
      <w:rFonts w:ascii="Times New Roman" w:hAnsi="Times New Roman"/>
      <w:b/>
      <w:i w:val="0"/>
      <w:color w:val="000000"/>
      <w:sz w:val="22"/>
      <w:u w:val="none"/>
    </w:rPr>
  </w:style>
  <w:style w:type="paragraph" w:customStyle="1" w:styleId="jaaxbxbxbxabxbxaxbxabxaxbxbxaaxbxbxbxabxaxbxbxabxbxbxaxaaxxb">
    <w:name w:val="jaaxbxbxbxabxbxaxbxabxaxbxbxaaxbxbxbxabxaxbxbxabxbxbxaxaaxxb"/>
    <w:rPr>
      <w:rFonts w:ascii="Times New Roman" w:hAnsi="Times New Roman"/>
      <w:b w:val="0"/>
      <w:i w:val="0"/>
      <w:color w:val="000000"/>
      <w:sz w:val="22"/>
      <w:u w:val="none"/>
    </w:rPr>
  </w:style>
  <w:style w:type="paragraph" w:customStyle="1" w:styleId="jaaxbxbxbxabxbxaxbxabxaxbxbxaaxbxbxbxabxaxbxbxabxbxbxaxaaxxbxxb">
    <w:name w:val="jaaxbxbxbxabxbxaxbxabxaxbxbxaaxbxbxbxabxaxbxbxabxbxbxaxaaxxbxxb"/>
    <w:rPr>
      <w:rFonts w:ascii="Times New Roman" w:hAnsi="Times New Roman"/>
      <w:b w:val="0"/>
      <w:i w:val="0"/>
      <w:color w:val="000000"/>
      <w:sz w:val="22"/>
      <w:u w:val="none"/>
    </w:rPr>
  </w:style>
  <w:style w:type="paragraph" w:customStyle="1" w:styleId="jaaxbxbxbxabxbxaxbxabxaxbxbxaaxbxbxbxabxaxbxbxabxbxbxaxaaxxbxxbxxb">
    <w:name w:val="jaaxbxbxbxabxbxaxbxabxaxbxbxaaxbxbxbxabxaxbxbxabxbxbxaxaaxxbxxbxxb"/>
    <w:rPr>
      <w:rFonts w:ascii="Times New Roman" w:hAnsi="Times New Roman"/>
      <w:b w:val="0"/>
      <w:i w:val="0"/>
      <w:color w:val="000000"/>
      <w:sz w:val="22"/>
      <w:u w:val="none"/>
    </w:rPr>
  </w:style>
  <w:style w:type="paragraph" w:customStyle="1" w:styleId="jaaxbxbxbxabxbxaxbxabxaxbxbxaaxbxbxbxabxaxbxbxabxbxbxaxaaxxbxxbxxbxx">
    <w:name w:val="jaaxbxbxbxabxbxaxbxabxaxbxbxaaxbxbxbxabxaxbxbxabxbxbxaxaaxxbxxbxxbxx"/>
    <w:rPr>
      <w:rFonts w:ascii="Times New Roman" w:hAnsi="Times New Roman"/>
      <w:b w:val="0"/>
      <w:i w:val="0"/>
      <w:color w:val="000000"/>
      <w:sz w:val="22"/>
      <w:u w:val="none"/>
    </w:rPr>
  </w:style>
  <w:style w:type="paragraph" w:customStyle="1" w:styleId="jaaxbxbxbxabxbxaxbxabxaxbxbxaaxbxbxbxabxaxbxbxabxbxbxaxaaxxbxxbxxbxxab">
    <w:name w:val="jaaxbxbxbxabxbxaxbxabxaxbxbxaaxbxbxbxabxaxbxbxabxbxbxaxaaxxbxxbxxbxxab"/>
    <w:rPr>
      <w:rFonts w:ascii="Times New Roman" w:hAnsi="Times New Roman"/>
      <w:b w:val="0"/>
      <w:i w:val="0"/>
      <w:color w:val="000000"/>
      <w:sz w:val="22"/>
      <w:u w:val="none"/>
    </w:rPr>
  </w:style>
  <w:style w:type="paragraph" w:customStyle="1" w:styleId="jaaxbxbxbxabxbxaxbxabxaxbxbxaaxbxbxbxabxaxbxbxabxbxbxaxaaxxbxxbxxbxxabxb">
    <w:name w:val="jaaxbxbxbxabxbxaxbxabxaxbxbxaaxbxbxbxabxaxbxbxabxbxbxaxaaxxbxxbxxbxxabxb"/>
    <w:rPr>
      <w:rFonts w:ascii="Times New Roman" w:hAnsi="Times New Roman"/>
      <w:b w:val="0"/>
      <w:i w:val="0"/>
      <w:color w:val="000000"/>
      <w:sz w:val="22"/>
      <w:u w:val="none"/>
    </w:rPr>
  </w:style>
  <w:style w:type="paragraph" w:customStyle="1" w:styleId="jaaxbxbxbxabxbxaxbxabxaxbxbxaaxbxbxbxabxaxbxbxabxbxbxaxaaxxbxxbxxbxxabxbxa">
    <w:name w:val="jaaxbxbxbxabxbxaxbxabxaxbxbxaaxbxbxbxabxaxbxbxabxbxbxaxaaxxbxxbxxbxxabxbxa"/>
    <w:rPr>
      <w:rFonts w:ascii="Times New Roman" w:hAnsi="Times New Roman"/>
      <w:b/>
      <w:i w:val="0"/>
      <w:color w:val="000000"/>
      <w:sz w:val="22"/>
      <w:u w:val="none"/>
    </w:rPr>
  </w:style>
  <w:style w:type="paragraph" w:customStyle="1" w:styleId="jaaxbxbxbxabxbxaxbxabxaxbxbxaaxbxbxbxabxaxbxbxabxbxbxaxaaxxbxxbxxbxxabxbxaxb">
    <w:name w:val="jaaxbxbxbxabxbxaxbxabxaxbxbxaaxbxbxbxabxaxbxbxabxbxbxaxaaxxbxxbxxbxxabxbxaxb"/>
    <w:rPr>
      <w:rFonts w:ascii="Times New Roman" w:hAnsi="Times New Roman"/>
      <w:b w:val="0"/>
      <w:i w:val="0"/>
      <w:color w:val="000000"/>
      <w:sz w:val="22"/>
      <w:u w:val="none"/>
    </w:rPr>
  </w:style>
  <w:style w:type="paragraph" w:customStyle="1" w:styleId="jaaxbxbxbxabxbxaxbxabxaxbxbxaaxbxbxbxabxaxbxbxabxbxbxaxaaxxbxxbxxbxxabxbxaxbx">
    <w:name w:val="jaaxbxbxbxabxbxaxbxabxaxbxbxaaxbxbxbxabxaxbxbxabxbxbxaxaaxxbxxbxxbxxabxbxaxbx"/>
    <w:rPr>
      <w:rFonts w:ascii="Times New Roman" w:hAnsi="Times New Roman"/>
      <w:b w:val="0"/>
      <w:i w:val="0"/>
      <w:color w:val="000000"/>
      <w:sz w:val="22"/>
      <w:u w:val="none"/>
    </w:rPr>
  </w:style>
  <w:style w:type="paragraph" w:customStyle="1" w:styleId="jaaxbxbxbxabxbxaxbxabxaxbxbxaaxbxbxbxabxaxbxbxabxbxbxaxaaxxbxxbxxbxxabxbxaxbxab">
    <w:name w:val="jaaxbxbxbxabxbxaxbxabxaxbxbxaaxbxbxbxabxaxbxbxabxbxbxaxaaxxbxxbxxbxxabxbxaxbxab"/>
    <w:rPr>
      <w:rFonts w:ascii="Times New Roman" w:hAnsi="Times New Roman"/>
      <w:b w:val="0"/>
      <w:i w:val="0"/>
      <w:color w:val="000000"/>
      <w:sz w:val="22"/>
      <w:u w:val="none"/>
    </w:rPr>
  </w:style>
  <w:style w:type="paragraph" w:customStyle="1" w:styleId="jaaxbxbxbxabxbxaxbxabxaxbxbxaaxbxbxbxabxaxbxbxabxbxbxaxaaxxbxxbxxbxxabxbxaxbxabxb">
    <w:name w:val="jaaxbxbxbxabxbxaxbxabxaxbxbxaaxbxbxbxabxaxbxbxabxbxbxaxaaxxbxxbxxbxxabxbxaxbxabxb"/>
    <w:rPr>
      <w:rFonts w:ascii="Times New Roman" w:hAnsi="Times New Roman"/>
      <w:b w:val="0"/>
      <w:i w:val="0"/>
      <w:color w:val="000000"/>
      <w:sz w:val="22"/>
      <w:u w:val="none"/>
    </w:rPr>
  </w:style>
  <w:style w:type="paragraph" w:customStyle="1" w:styleId="jaaxbxbxbxabxbxaxbxabxaxbxbxaaxbxbxbxabxaxbxbxabxbxbxaxaaxxbxxbxxbxxabxbxaxbxabxbxa">
    <w:name w:val="jaaxbxbxbxabxbxaxbxabxaxbxbxaaxbxbxbxabxaxbxbxabxbxbxaxaaxxbxxbxxbxxabxbxaxbxabxbxa"/>
    <w:rPr>
      <w:rFonts w:ascii="Times New Roman" w:hAnsi="Times New Roman"/>
      <w:b/>
      <w:i w:val="0"/>
      <w:color w:val="000000"/>
      <w:sz w:val="22"/>
      <w:u w:val="none"/>
    </w:rPr>
  </w:style>
  <w:style w:type="paragraph" w:customStyle="1" w:styleId="jaaxbxbxbxabxbxaxbxabxaxbxbxaaxbxbxbxabxaxbxbxabxbxbxaxaaxxbxxbxxbxxabxbxaxbxabxbxaxb">
    <w:name w:val="jaaxbxbxbxabxbxaxbxabxaxbxbxaaxbxbxbxabxaxbxbxabxbxbxaxaaxxbxxbxxbxxabxbxaxbxabxbxaxb"/>
    <w:rPr>
      <w:rFonts w:ascii="Times New Roman" w:hAnsi="Times New Roman"/>
      <w:b w:val="0"/>
      <w:i w:val="0"/>
      <w:color w:val="000000"/>
      <w:sz w:val="22"/>
      <w:u w:val="none"/>
    </w:rPr>
  </w:style>
  <w:style w:type="paragraph" w:customStyle="1" w:styleId="jaaxbxbxbxabxbxaxbxabxaxbxbxaaxbxbxbxabxaxbxbxabxbxbxaxaaxxbxxbxxbxxabxbxaxbxabxbxaxbx">
    <w:name w:val="jaaxbxbxbxabxbxaxbxabxaxbxbxaaxbxbxbxabxaxbxbxabxbxbxaxaaxxbxxbxxbxxabxbxaxbxabxbxaxbx"/>
    <w:rPr>
      <w:rFonts w:ascii="Times New Roman" w:hAnsi="Times New Roman"/>
      <w:b w:val="0"/>
      <w:i w:val="0"/>
      <w:color w:val="000000"/>
      <w:sz w:val="22"/>
      <w:u w:val="none"/>
    </w:rPr>
  </w:style>
  <w:style w:type="paragraph" w:customStyle="1" w:styleId="jaaxbxbxbxabxbxaxbxabxaxbxbxaaxbxbxbxabxaxbxbxabxbxbxaxaaxxbxxbxxbxxabxbxaxbxabxbxaxbxab">
    <w:name w:val="jaaxbxbxbxabxbxaxbxabxaxbxbxaaxbxbxbxabxaxbxbxabxbxbxaxaaxxbxxbxxbxxabxbxaxbxabxbxaxbxab"/>
    <w:rPr>
      <w:rFonts w:ascii="Times New Roman" w:hAnsi="Times New Roman"/>
      <w:b w:val="0"/>
      <w:i w:val="0"/>
      <w:color w:val="000000"/>
      <w:sz w:val="22"/>
      <w:u w:val="none"/>
    </w:rPr>
  </w:style>
  <w:style w:type="paragraph" w:customStyle="1" w:styleId="jaaxbxbxbxabxbxaxbxabxaxbxbxaaxbxbxbxabxaxbxbxabxbxbxaxaaxxbxxbxxbxxabxbxaxbxabxbxaxbxabxb">
    <w:name w:val="jaaxbxbxbxabxbxaxbxabxaxbxbxaaxbxbxbxabxaxbxbxabxbxbxaxaaxxbxxbxxbxxabxbxaxbxabxbxaxbxabxb"/>
    <w:rPr>
      <w:rFonts w:ascii="Times New Roman" w:hAnsi="Times New Roman"/>
      <w:b w:val="0"/>
      <w:i w:val="0"/>
      <w:color w:val="000000"/>
      <w:sz w:val="22"/>
      <w:u w:val="none"/>
    </w:rPr>
  </w:style>
  <w:style w:type="paragraph" w:customStyle="1" w:styleId="jaaxbxbxbxabxbxaxbxabxaxbxbxaaxbxbxbxabxaxbxbxabxbxbxaxaaxxbxxbxxbxxabxbxaxbxabxbxaxbxabxbxb">
    <w:name w:val="jaaxbxbxbxabxbxaxbxabxaxbxbxaaxbxbxbxabxaxbxbxabxbxbxaxaaxxbxxbxxbxxabxbxaxbxabxbxaxbxabxbxb"/>
    <w:rPr>
      <w:rFonts w:ascii="Times New Roman" w:hAnsi="Times New Roman"/>
      <w:b w:val="0"/>
      <w:i w:val="0"/>
      <w:color w:val="000000"/>
      <w:sz w:val="22"/>
      <w:u w:val="none"/>
    </w:rPr>
  </w:style>
  <w:style w:type="paragraph" w:customStyle="1" w:styleId="jaaxbxbxbxabxbxaxbxabxaxbxbxaaxbxbxbxabxaxbxbxabxbxbxaxaaxxbxxbxxbxxabxbxaxbxabxbxaxbxabxbxbxa">
    <w:name w:val="jaaxbxbxbxabxbxaxbxabxaxbxbxaaxbxbxbxabxaxbxbxabxbxbxaxaaxxbxxbxxbxxabxbxaxbxabxbxaxbxabxbxbxa"/>
    <w:rPr>
      <w:rFonts w:ascii="Times New Roman" w:hAnsi="Times New Roman"/>
      <w:b/>
      <w:i w:val="0"/>
      <w:color w:val="000000"/>
      <w:sz w:val="22"/>
      <w:u w:val="none"/>
    </w:rPr>
  </w:style>
  <w:style w:type="paragraph" w:customStyle="1" w:styleId="jaaxbxbxbxabxbxaxbxabxaxbxbxaaxbxbxbxabxaxbxbxabxbxbxaxaaxxbxxbxxbxxabxbxaxbxabxbxaxbxabxbxbxax">
    <w:name w:val="jaaxbxbxbxabxbxaxbxabxaxbxbxaaxbxbxbxabxaxbxbxabxbxbxaxaaxxbxxbxxbxxabxbxaxbxabxbxaxbxabxbxbxax"/>
    <w:rPr>
      <w:rFonts w:ascii="Times New Roman" w:hAnsi="Times New Roman"/>
      <w:b w:val="0"/>
      <w:i w:val="0"/>
      <w:color w:val="000000"/>
      <w:sz w:val="22"/>
      <w:u w:val="none"/>
    </w:rPr>
  </w:style>
  <w:style w:type="paragraph" w:customStyle="1" w:styleId="jaaxbxbxbxabxbxaxbxabxaxbxbxaaxbxbxbxabxaxbxbxabxbxbxaxaaxxbxxbxxbxxabxbxaxbxabxbxaxbxabxbxbxaxab">
    <w:name w:val="jaaxbxbxbxabxbxaxbxabxaxbxbxaaxbxbxbxabxaxbxbxabxbxbxaxaaxxbxxbxxbxxabxbxaxbxabxbxaxbxabxbxbxaxab"/>
    <w:rPr>
      <w:rFonts w:ascii="Times New Roman" w:hAnsi="Times New Roman"/>
      <w:b w:val="0"/>
      <w:i w:val="0"/>
      <w:color w:val="000000"/>
      <w:sz w:val="22"/>
      <w:u w:val="none"/>
    </w:rPr>
  </w:style>
  <w:style w:type="paragraph" w:customStyle="1" w:styleId="jaaxbxbxbxabxbxaxbxabxaxbxbxaaxbxbxbxabxaxbxbxabxbxbxaxaaxxbxxbxxbxxabxbxaxbxabxbxaxbxabxbxbxaxabxa">
    <w:name w:val="jaaxbxbxbxabxbxaxbxabxaxbxbxaaxbxbxbxabxaxbxbxabxbxbxaxaaxxbxxbxxbxxabxbxaxbxabxbxaxbxabxbxbxaxabxa"/>
    <w:rPr>
      <w:rFonts w:ascii="Times New Roman" w:hAnsi="Times New Roman"/>
      <w:b/>
      <w:i w:val="0"/>
      <w:color w:val="000000"/>
      <w:sz w:val="22"/>
      <w:u w:val="none"/>
    </w:rPr>
  </w:style>
  <w:style w:type="paragraph" w:customStyle="1" w:styleId="jaaxbxbxbxabxbxaxbxabxaxbxbxaaxbxbxbxabxaxbxbxabxbxbxaxaaxxbxxbxxbxxabxbxaxbxabxbxaxbxabxbxbxaxabxaxb">
    <w:name w:val="jaaxbxbxbxabxbxaxbxabxaxbxbxaaxbxbxbxabxaxbxbxabxbxbxaxaaxxbxxbxxbxxabxbxaxbxabxbxaxbxabxbxbxaxabxaxb"/>
    <w:rPr>
      <w:rFonts w:ascii="Times New Roman" w:hAnsi="Times New Roman"/>
      <w:b w:val="0"/>
      <w:i w:val="0"/>
      <w:color w:val="000000"/>
      <w:sz w:val="22"/>
      <w:u w:val="none"/>
    </w:rPr>
  </w:style>
  <w:style w:type="paragraph" w:customStyle="1" w:styleId="jaaxbxbxbxabxbxaxbxabxaxbxbxaaxbxbxbxabxaxbxbxabxbxbxaxaaxxbxxbxxbxxabxbxaxbxabxbxaxbxabxbxbxaxabxaxbxb">
    <w:name w:val="jaaxbxbxbxabxbxaxbxabxaxbxbxaaxbxbxbxabxaxbxbxabxbxbxaxaaxxbxxbxxbxxabxbxaxbxabxbxaxbxabxbxbxaxabxaxbxb"/>
    <w:rPr>
      <w:rFonts w:ascii="Times New Roman" w:hAnsi="Times New Roman"/>
      <w:b w:val="0"/>
      <w:i w:val="0"/>
      <w:color w:val="000000"/>
      <w:sz w:val="22"/>
      <w:u w:val="none"/>
    </w:rPr>
  </w:style>
  <w:style w:type="paragraph" w:customStyle="1" w:styleId="jaaxbxbxbxabxbxaxbxabxaxbxbxaaxbxbxbxabxaxbxbxabxbxbxaxaaxxbxxbxxbxxabxbxaxbxabxbxaxbxabxbxbxaxabxaxbxbx">
    <w:name w:val="jaaxbxbxbxabxbxaxbxabxaxbxbxaaxbxbxbxabxaxbxbxabxbxbxaxaaxxbxxbxxbxxabxbxaxbxabxbxaxbxabxbxbxaxabxaxbxbx"/>
    <w:rPr>
      <w:rFonts w:ascii="Times New Roman" w:hAnsi="Times New Roman"/>
      <w:b w:val="0"/>
      <w:i w:val="0"/>
      <w:color w:val="000000"/>
      <w:sz w:val="22"/>
      <w:u w:val="none"/>
    </w:rPr>
  </w:style>
  <w:style w:type="paragraph" w:customStyle="1" w:styleId="jaaxbxbxbxabxbxaxbxabxaxbxbxaaxbxbxbxabxaxbxbxabxbxbxaxaaxxbxxbxxbxxabxbxaxbxabxbxaxbxabxbxbxaxabxaxbxbxaa">
    <w:name w:val="jaaxbxbxbxabxbxaxbxabxaxbxbxaaxbxbxbxabxaxbxbxabxbxbxaxaaxxbxxbxxbxxabxbxaxbxabxbxaxbxabxbxbxaxabxaxbxbxaa"/>
    <w:rPr>
      <w:rFonts w:ascii="Times New Roman" w:hAnsi="Times New Roman"/>
      <w:b/>
      <w:i w:val="0"/>
      <w:color w:val="000000"/>
      <w:sz w:val="22"/>
      <w:u w:val="none"/>
    </w:rPr>
  </w:style>
  <w:style w:type="paragraph" w:customStyle="1" w:styleId="jaaxbxbxbxabxbxaxbxabxaxbxbxaaxbxbxbxabxaxbxbxabxbxbxaxaaxxbxxbxxbxxabxbxaxbxabxbxaxbxabxbxbxaxabxaxbxbxaaxb">
    <w:name w:val="jaaxbxbxbxabxbxaxbxabxaxbxbxaaxbxbxbxabxaxbxbxabxbxbxaxaaxxbxxbxxbxxabxbxaxbxabxbxaxbxabxbxbxaxabxaxbxbxaaxb"/>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
    <w:name w:val="jaaxbxbxbxabxbxaxbxabxaxbxbxaaxbxbxbxabxaxbxbxabxbxbxaxaaxxbxxbxxbxxabxbxaxbxabxbxaxbxabxbxbxaxabxaxbxbxaaxbxb"/>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
    <w:name w:val="jaaxbxbxbxabxbxaxbxabxaxbxbxaaxbxbxbxabxaxbxbxabxbxbxaxaaxxbxxbxxbxxabxbxaxbxabxbxaxbxabxbxbxaxabxaxbxbxaaxbxbxb"/>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
    <w:name w:val="jaaxbxbxbxabxbxaxbxabxaxbxbxaaxbxbxbxabxaxbxbxabxbxbxaxaaxxbxxbxxbxxabxbxaxbxabxbxaxbxabxbxbxaxabxaxbxbxaaxbxbxbx"/>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
    <w:name w:val="jaaxbxbxbxabxbxaxbxabxaxbxbxaaxbxbxbxabxaxbxbxabxbxbxaxaaxxbxxbxxbxxabxbxaxbxabxbxaxbxabxbxbxaxabxaxbxbxaaxbxbxbxab"/>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
    <w:name w:val="jaaxbxbxbxabxbxaxbxabxaxbxbxaaxbxbxbxabxaxbxbxabxbxbxaxaaxxbxxbxxbxxabxbxaxbxabxbxaxbxabxbxbxaxabxaxbxbxaaxbxbxbxabxa"/>
    <w:rPr>
      <w:rFonts w:ascii="Times New Roman" w:hAnsi="Times New Roman"/>
      <w:b/>
      <w:i w:val="0"/>
      <w:color w:val="000000"/>
      <w:sz w:val="22"/>
      <w:u w:val="none"/>
    </w:rPr>
  </w:style>
  <w:style w:type="paragraph" w:customStyle="1" w:styleId="jaaxbxbxbxabxbxaxbxabxaxbxbxaaxbxbxbxabxaxbxbxabxbxbxaxaaxxbxxbxxbxxabxbxaxbxabxbxaxbxabxbxbxaxabxaxbxbxaaxbxbxbxabxaxb">
    <w:name w:val="jaaxbxbxbxabxbxaxbxabxaxbxbxaaxbxbxbxabxaxbxbxabxbxbxaxaaxxbxxbxxbxxabxbxaxbxabxbxaxbxabxbxbxaxabxaxbxbxaaxbxbxbxabxaxb"/>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
    <w:name w:val="jaaxbxbxbxabxbxaxbxabxaxbxbxaaxbxbxbxabxaxbxbxabxbxbxaxaaxxbxxbxxbxxabxbxaxbxabxbxaxbxabxbxbxaxabxaxbxbxaaxbxbxbxabxaxbxb"/>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
    <w:name w:val="jaaxbxbxbxabxbxaxbxabxaxbxbxaaxbxbxbxabxaxbxbxabxbxbxaxaaxxbxxbxxbxxabxbxaxbxabxbxaxbxabxbxbxaxabxaxbxbxaaxbxbxbxabxaxbxbx"/>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
    <w:name w:val="jaaxbxbxbxabxbxaxbxabxaxbxbxaaxbxbxbxabxaxbxbxabxbxbxaxaaxxbxxbxxbxxabxbxaxbxabxbxaxbxabxbxbxaxabxaxbxbxaaxbxbxbxabxaxbxbxab"/>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xb">
    <w:name w:val="jaaxbxbxbxabxbxaxbxabxaxbxbxaaxbxbxbxabxaxbxbxabxbxbxaxaaxxbxxbxxbxxabxbxaxbxabxbxaxbxabxbxbxaxabxaxbxbxaaxbxbxbxabxaxbxbxabxb"/>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xbxb">
    <w:name w:val="jaaxbxbxbxabxbxaxbxabxaxbxbxaaxbxbxbxabxaxbxbxabxbxbxaxaaxxbxxbxxbxxabxbxaxbxabxbxaxbxabxbxbxaxabxaxbxbxaaxbxbxbxabxaxbxbxabxbxb"/>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xbxbxa">
    <w:name w:val="jaaxbxbxbxabxbxaxbxabxaxbxbxaaxbxbxbxabxaxbxbxabxbxbxaxaaxxbxxbxxbxxabxbxaxbxabxbxaxbxabxbxbxaxabxaxbxbxaaxbxbxbxabxaxbxbxabxbxbxa"/>
    <w:rPr>
      <w:rFonts w:ascii="Times New Roman" w:hAnsi="Times New Roman"/>
      <w:b/>
      <w:i w:val="0"/>
      <w:color w:val="000000"/>
      <w:sz w:val="22"/>
      <w:u w:val="none"/>
    </w:rPr>
  </w:style>
  <w:style w:type="paragraph" w:customStyle="1" w:styleId="jaaxbxbxbxabxbxaxbxabxaxbxbxaaxbxbxbxabxaxbxbxabxbxbxaxaaxxbxxbxxbxxabxbxaxbxabxbxaxbxabxbxbxaxabxaxbxbxaaxbxbxbxabxaxbxbxabxbxbxax">
    <w:name w:val="jaaxbxbxbxabxbxaxbxabxaxbxbxaaxbxbxbxabxaxbxbxabxbxbxaxaaxxbxxbxxbxxabxbxaxbxabxbxaxbxabxbxbxaxabxaxbxbxaaxbxbxbxabxaxbxbxabxbxbxax"/>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xbxbxaxab">
    <w:name w:val="jaaxbxbxbxabxbxaxbxabxaxbxbxaaxbxbxbxabxaxbxbxabxbxbxaxaaxxbxxbxxbxxabxbxaxbxabxbxaxbxabxbxbxaxabxaxbxbxaaxbxbxbxabxaxbxbxabxbxbxaxab"/>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xbxbxaxabxb">
    <w:name w:val="jaaxbxbxbxabxbxaxbxabxaxbxbxaaxbxbxbxabxaxbxbxabxbxbxaxaaxxbxxbxxbxxabxbxaxbxabxbxaxbxabxbxbxaxabxaxbxbxaaxbxbxbxabxaxbxbxabxbxbxaxabxb"/>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xbxbxaxabxbxa">
    <w:name w:val="jaaxbxbxbxabxbxaxbxabxaxbxbxaaxbxbxbxabxaxbxbxabxbxbxaxaaxxbxxbxxbxxabxbxaxbxabxbxaxbxabxbxbxaxabxaxbxbxaaxbxbxbxabxaxbxbxabxbxbxaxabxbxa"/>
    <w:rPr>
      <w:rFonts w:ascii="Times New Roman" w:hAnsi="Times New Roman"/>
      <w:b/>
      <w:i w:val="0"/>
      <w:color w:val="000000"/>
      <w:sz w:val="22"/>
      <w:u w:val="none"/>
    </w:rPr>
  </w:style>
  <w:style w:type="paragraph" w:customStyle="1" w:styleId="jaaxbxbxbxabxbxaxbxabxaxbxbxaaxbxbxbxabxaxbxbxabxbxbxaxaaxxbxxbxxbxxabxbxaxbxabxbxaxbxabxbxbxaxabxaxbxbxaaxbxbxbxabxaxbxbxabxbxbxaxabxbxaxb">
    <w:name w:val="jaaxbxbxbxabxbxaxbxabxaxbxbxaaxbxbxbxabxaxbxbxabxbxbxaxaaxxbxxbxxbxxabxbxaxbxabxbxaxbxabxbxbxaxabxaxbxbxaaxbxbxbxabxaxbxbxabxbxbxaxabxbxaxb"/>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xbxbxaxabxbxaxbx">
    <w:name w:val="jaaxbxbxbxabxbxaxbxabxaxbxbxaaxbxbxbxabxaxbxbxabxbxbxaxaaxxbxxbxxbxxabxbxaxbxabxbxaxbxabxbxbxaxabxaxbxbxaaxbxbxbxabxaxbxbxabxbxbxaxabxbxaxbx"/>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xbxbxaxabxbxaxbxaa">
    <w:name w:val="jaaxbxbxbxabxbxaxbxabxaxbxbxaaxbxbxbxabxaxbxbxabxbxbxaxaaxxbxxbxxbxxabxbxaxbxabxbxaxbxabxbxbxaxabxaxbxbxaaxbxbxbxabxaxbxbxabxbxbxaxabxbxaxbxaa"/>
    <w:rPr>
      <w:rFonts w:ascii="Times New Roman" w:hAnsi="Times New Roman"/>
      <w:b/>
      <w:i w:val="0"/>
      <w:color w:val="000000"/>
      <w:sz w:val="22"/>
      <w:u w:val="none"/>
    </w:rPr>
  </w:style>
  <w:style w:type="paragraph" w:customStyle="1" w:styleId="jaaxbxbxbxabxbxaxbxabxaxbxbxaaxbxbxbxabxaxbxbxabxbxbxaxaaxxbxxbxxbxxabxbxaxbxabxbxaxbxabxbxbxaxabxaxbxbxaaxbxbxbxabxaxbxbxabxbxbxaxabxbxaxbxaaxb">
    <w:name w:val="jaaxbxbxbxabxbxaxbxabxaxbxbxaaxbxbxbxabxaxbxbxabxbxbxaxaaxxbxxbxxbxxabxbxaxbxabxbxaxbxabxbxbxaxabxaxbxbxaaxbxbxbxabxaxbxbxabxbxbxaxabxbxaxbxaaxb"/>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xbxbxaxabxbxaxbxaaxbxb">
    <w:name w:val="jaaxbxbxbxabxbxaxbxabxaxbxbxaaxbxbxbxabxaxbxbxabxbxbxaxaaxxbxxbxxbxxabxbxaxbxabxbxaxbxabxbxbxaxabxaxbxbxaaxbxbxbxabxaxbxbxabxbxbxaxabxbxaxbxaaxbxb"/>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xbxbxaxabxbxaxbxaaxbxbxb">
    <w:name w:val="jaaxbxbxbxabxbxaxbxabxaxbxbxaaxbxbxbxabxaxbxbxabxbxbxaxaaxxbxxbxxbxxabxbxaxbxabxbxaxbxabxbxbxaxabxaxbxbxaaxbxbxbxabxaxbxbxabxbxbxaxabxbxaxbxaaxbxbxb"/>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xbxbxaxabxbxaxbxaaxbxbxbx">
    <w:name w:val="jaaxbxbxbxabxbxaxbxabxaxbxbxaaxbxbxbxabxaxbxbxabxbxbxaxaaxxbxxbxxbxxabxbxaxbxabxbxaxbxabxbxbxaxabxaxbxbxaaxbxbxbxabxaxbxbxabxbxbxaxabxbxaxbxaaxbxbxbx"/>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xbxbxaxabxbxaxbxaaxbxbxbxab">
    <w:name w:val="jaaxbxbxbxabxbxaxbxabxaxbxbxaaxbxbxbxabxaxbxbxabxbxbxaxaaxxbxxbxxbxxabxbxaxbxabxbxaxbxabxbxbxaxabxaxbxbxaaxbxbxbxabxaxbxbxabxbxbxaxabxbxaxbxaaxbxbxbxab"/>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xbxbxaxabxbxaxbxaaxbxbxbxabxa">
    <w:name w:val="jaaxbxbxbxabxbxaxbxabxaxbxbxaaxbxbxbxabxaxbxbxabxbxbxaxaaxxbxxbxxbxxabxbxaxbxabxbxaxbxabxbxbxaxabxaxbxbxaaxbxbxbxabxaxbxbxabxbxbxaxabxbxaxbxaaxbxbxbxabxa"/>
    <w:rPr>
      <w:rFonts w:ascii="Times New Roman" w:hAnsi="Times New Roman"/>
      <w:b/>
      <w:i w:val="0"/>
      <w:color w:val="000000"/>
      <w:sz w:val="22"/>
      <w:u w:val="none"/>
    </w:rPr>
  </w:style>
  <w:style w:type="paragraph" w:customStyle="1" w:styleId="jaaxbxbxbxabxbxaxbxabxaxbxbxaaxbxbxbxabxaxbxbxabxbxbxaxaaxxbxxbxxbxxabxbxaxbxabxbxaxbxabxbxbxaxabxaxbxbxaaxbxbxbxabxaxbxbxabxbxbxaxabxbxaxbxaaxbxbxbxabxaxb">
    <w:name w:val="jaaxbxbxbxabxbxaxbxabxaxbxbxaaxbxbxbxabxaxbxbxabxbxbxaxaaxxbxxbxxbxxabxbxaxbxabxbxaxbxabxbxbxaxabxaxbxbxaaxbxbxbxabxaxbxbxabxbxbxaxabxbxaxbxaaxbxbxbxabxaxb"/>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xbxbxaxabxbxaxbxaaxbxbxbxabxaxbxb">
    <w:name w:val="jaaxbxbxbxabxbxaxbxabxaxbxbxaaxbxbxbxabxaxbxbxabxbxbxaxaaxxbxxbxxbxxabxbxaxbxabxbxaxbxabxbxbxaxabxaxbxbxaaxbxbxbxabxaxbxbxabxbxbxaxabxbxaxbxaaxbxbxbxabxaxbxb"/>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xbxbxaxabxbxaxbxaaxbxbxbxabxaxbxbx">
    <w:name w:val="jaaxbxbxbxabxbxaxbxabxaxbxbxaaxbxbxbxabxaxbxbxabxbxbxaxaaxxbxxbxxbxxabxbxaxbxabxbxaxbxabxbxbxaxabxaxbxbxaaxbxbxbxabxaxbxbxabxbxbxaxabxbxaxbxaaxbxbxbxabxaxbxbx"/>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xbxbxaxabxbxaxbxaaxbxbxbxabxaxbxbxaa">
    <w:name w:val="jaaxbxbxbxabxbxaxbxabxaxbxbxaaxbxbxbxabxaxbxbxabxbxbxaxaaxxbxxbxxbxxabxbxaxbxabxbxaxbxabxbxbxaxabxaxbxbxaaxbxbxbxabxaxbxbxabxbxbxaxabxbxaxbxaaxbxbxbxabxaxbxbxaa"/>
    <w:rPr>
      <w:rFonts w:ascii="Times New Roman" w:hAnsi="Times New Roman"/>
      <w:b/>
      <w:i w:val="0"/>
      <w:color w:val="000000"/>
      <w:sz w:val="22"/>
      <w:u w:val="none"/>
    </w:rPr>
  </w:style>
  <w:style w:type="paragraph" w:customStyle="1" w:styleId="jaaxbxbxbxabxbxaxbxabxaxbxbxaaxbxbxbxabxaxbxbxabxbxbxaxaaxxbxxbxxbxxabxbxaxbxabxbxaxbxabxbxbxaxabxaxbxbxaaxbxbxbxabxaxbxbxabxbxbxaxabxbxaxbxaaxbxbxbxabxaxbxbxaaxb">
    <w:name w:val="jaaxbxbxbxabxbxaxbxabxaxbxbxaaxbxbxbxabxaxbxbxabxbxbxaxaaxxbxxbxxbxxabxbxaxbxabxbxaxbxabxbxbxaxabxaxbxbxaaxbxbxbxabxaxbxbxabxbxbxaxabxbxaxbxaaxbxbxbxabxaxbxbxaaxb"/>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xbxbxaxabxbxaxbxaaxbxbxbxabxaxbxbxaaxbxb">
    <w:name w:val="jaaxbxbxbxabxbxaxbxabxaxbxbxaaxbxbxbxabxaxbxbxabxbxbxaxaaxxbxxbxxbxxabxbxaxbxabxbxaxbxabxbxbxaxabxaxbxbxaaxbxbxbxabxaxbxbxabxbxbxaxabxbxaxbxaaxbxbxbxabxaxbxbxaaxbxb"/>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xbxbxaxabxbxaxbxaaxbxbxbxabxaxbxbxaaxbxbxb">
    <w:name w:val="jaaxbxbxbxabxbxaxbxabxaxbxbxaaxbxbxbxabxaxbxbxabxbxbxaxaaxxbxxbxxbxxabxbxaxbxabxbxaxbxabxbxbxaxabxaxbxbxaaxbxbxbxabxaxbxbxabxbxbxaxabxbxaxbxaaxbxbxbxabxaxbxbxaaxbxbxb"/>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xbxbxaxabxbxaxbxaaxbxbxbxabxaxbxbxaaxbxbxbx">
    <w:name w:val="jaaxbxbxbxabxbxaxbxabxaxbxbxaaxbxbxbxabxaxbxbxabxbxbxaxaaxxbxxbxxbxxabxbxaxbxabxbxaxbxabxbxbxaxabxaxbxbxaaxbxbxbxabxaxbxbxabxbxbxaxabxbxaxbxaaxbxbxbxabxaxbxbxaaxbxbxbx"/>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xbxbxaxabxbxaxbxaaxbxbxbxabxaxbxbxaaxbxbxbxab">
    <w:name w:val="jaaxbxbxbxabxbxaxbxabxaxbxbxaaxbxbxbxabxaxbxbxabxbxbxaxaaxxbxxbxxbxxabxbxaxbxabxbxaxbxabxbxbxaxabxaxbxbxaaxbxbxbxabxaxbxbxabxbxbxaxabxbxaxbxaaxbxbxbxabxaxbxbxaaxbxbxbxab"/>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xbxbxaxabxbxaxbxaaxbxbxbxabxaxbxbxaaxbxbxbxabxa">
    <w:name w:val="jaaxbxbxbxabxbxaxbxabxaxbxbxaaxbxbxbxabxaxbxbxabxbxbxaxaaxxbxxbxxbxxabxbxaxbxabxbxaxbxabxbxbxaxabxaxbxbxaaxbxbxbxabxaxbxbxabxbxbxaxabxbxaxbxaaxbxbxbxabxaxbxbxaaxbxbxbxabxa"/>
    <w:rPr>
      <w:rFonts w:ascii="Times New Roman" w:hAnsi="Times New Roman"/>
      <w:b/>
      <w:i w:val="0"/>
      <w:color w:val="000000"/>
      <w:sz w:val="22"/>
      <w:u w:val="none"/>
    </w:rPr>
  </w:style>
  <w:style w:type="paragraph" w:customStyle="1" w:styleId="jaaxbxbxbxabxbxaxbxabxaxbxbxaaxbxbxbxabxaxbxbxabxbxbxaxaaxxbxxbxxbxxabxbxaxbxabxbxaxbxabxbxbxaxabxaxbxbxaaxbxbxbxabxaxbxbxabxbxbxaxabxbxaxbxaaxbxbxbxabxaxbxbxaaxbxbxbxabxaxb">
    <w:name w:val="jaaxbxbxbxabxbxaxbxabxaxbxbxaaxbxbxbxabxaxbxbxabxbxbxaxaaxxbxxbxxbxxabxbxaxbxabxbxaxbxabxbxbxaxabxaxbxbxaaxbxbxbxabxaxbxbxabxbxbxaxabxbxaxbxaaxbxbxbxabxaxbxbxaaxbxbxbxabxaxb"/>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xbxbxaxabxbxaxbxaaxbxbxbxabxaxbxbxaaxbxbxbxabxaxbxb">
    <w:name w:val="jaaxbxbxbxabxbxaxbxabxaxbxbxaaxbxbxbxabxaxbxbxabxbxbxaxaaxxbxxbxxbxxabxbxaxbxabxbxaxbxabxbxbxaxabxaxbxbxaaxbxbxbxabxaxbxbxabxbxbxaxabxbxaxbxaaxbxbxbxabxaxbxbxaaxbxbxbxabxaxbxb"/>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xbxbxaxabxbxaxbxaaxbxbxbxabxaxbxbxaaxbxbxbxabxaxbxbx">
    <w:name w:val="jaaxbxbxbxabxbxaxbxabxaxbxbxaaxbxbxbxabxaxbxbxabxbxbxaxaaxxbxxbxxbxxabxbxaxbxabxbxaxbxabxbxbxaxabxaxbxbxaaxbxbxbxabxaxbxbxabxbxbxaxabxbxaxbxaaxbxbxbxabxaxbxbxaaxbxbxbxabxaxbxbx"/>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xbxbxaxabxbxaxbxaaxbxbxbxabxaxbxbxaaxbxbxbxabxaxbxbxab">
    <w:name w:val="jaaxbxbxbxabxbxaxbxabxaxbxbxaaxbxbxbxabxaxbxbxabxbxbxaxaaxxbxxbxxbxxabxbxaxbxabxbxaxbxabxbxbxaxabxaxbxbxaaxbxbxbxabxaxbxbxabxbxbxaxabxbxaxbxaaxbxbxbxabxaxbxbxaaxbxbxbxabxaxbxbxab"/>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xbxbxaxabxbxaxbxaaxbxbxbxabxaxbxbxaaxbxbxbxabxaxbxbxabxa">
    <w:name w:val="jaaxbxbxbxabxbxaxbxabxaxbxbxaaxbxbxbxabxaxbxbxabxbxbxaxaaxxbxxbxxbxxabxbxaxbxabxbxaxbxabxbxbxaxabxaxbxbxaaxbxbxbxabxaxbxbxabxbxbxaxabxbxaxbxaaxbxbxbxabxaxbxbxaaxbxbxbxabxaxbxbxabxa"/>
    <w:rPr>
      <w:rFonts w:ascii="Times New Roman" w:hAnsi="Times New Roman"/>
      <w:b/>
      <w:i w:val="0"/>
      <w:color w:val="000000"/>
      <w:sz w:val="22"/>
      <w:u w:val="none"/>
    </w:rPr>
  </w:style>
  <w:style w:type="paragraph" w:customStyle="1" w:styleId="jaaxbxbxbxabxbxaxbxabxaxbxbxaaxbxbxbxabxaxbxbxabxbxbxaxaaxxbxxbxxbxxabxbxaxbxabxbxaxbxabxbxbxaxabxaxbxbxaaxbxbxbxabxaxbxbxabxbxbxaxabxbxaxbxaaxbxbxbxabxaxbxbxaaxbxbxbxabxaxbxbxabxaxb">
    <w:name w:val="jaaxbxbxbxabxbxaxbxabxaxbxbxaaxbxbxbxabxaxbxbxabxbxbxaxaaxxbxxbxxbxxabxbxaxbxabxbxaxbxabxbxbxaxabxaxbxbxaaxbxbxbxabxaxbxbxabxbxbxaxabxbxaxbxaaxbxbxbxabxaxbxbxaaxbxbxbxabxaxbxbxabxaxb"/>
    <w:rPr>
      <w:rFonts w:ascii="Times New Roman" w:hAnsi="Times New Roman"/>
      <w:b w:val="0"/>
      <w:i w:val="0"/>
      <w:color w:val="000000"/>
      <w:sz w:val="22"/>
      <w:u w:val="none"/>
    </w:rPr>
  </w:style>
  <w:style w:type="paragraph" w:customStyle="1" w:styleId="jaaxbxbxbxabxbxaxbxabxaxbxbxaaxbxbxbxabxaxbxbxabxbxbxaxaaxxbxxbxxbxxabxbxaxbxabxbxaxbxabxbxbxaxabxaxbxbxaaxbxbxbxabxaxbxbxabxbxbxaxabxbxaxbxaaxbxbxbxabxaxbxbxaaxbxbxbxabxaxbxbxabxaxbxb">
    <w:name w:val="jaaxbxbxbxabxbxaxbxabxaxbxbxaaxbxbxbxabxaxbxbxabxbxbxaxaaxxbxxbxxbxxabxbxaxbxabxbxaxbxabxbxbxaxabxaxbxbxaaxbxbxbxabxaxbxbxabxbxbxaxabxbxaxbxaaxbxbxbxabxaxbxbxaaxbxbxbxabxaxbxbxabxaxbxb"/>
    <w:rPr>
      <w:rFonts w:ascii="Times New Roman" w:hAnsi="Times New Roman"/>
      <w:b w:val="0"/>
      <w:i w:val="0"/>
      <w:color w:val="000000"/>
      <w:sz w:val="22"/>
      <w:u w:val="none"/>
    </w:rPr>
  </w:style>
  <w:style w:type="paragraph" w:customStyle="1" w:styleId="k">
    <w:name w:val="k"/>
    <w:rPr>
      <w:rFonts w:ascii="Times New Roman" w:hAnsi="Times New Roman"/>
      <w:b w:val="0"/>
      <w:i w:val="0"/>
      <w:color w:val="000000"/>
      <w:sz w:val="22"/>
      <w:u w:val="none"/>
    </w:rPr>
  </w:style>
  <w:style w:type="paragraph" w:customStyle="1" w:styleId="kab">
    <w:name w:val="kab"/>
    <w:rPr>
      <w:rFonts w:ascii="Times New Roman" w:hAnsi="Times New Roman"/>
      <w:b w:val="0"/>
      <w:i w:val="0"/>
      <w:color w:val="000000"/>
      <w:sz w:val="22"/>
      <w:u w:val="none"/>
    </w:rPr>
  </w:style>
  <w:style w:type="paragraph" w:customStyle="1" w:styleId="kabxb">
    <w:name w:val="kabxb"/>
    <w:rPr>
      <w:rFonts w:ascii="Times New Roman" w:hAnsi="Times New Roman"/>
      <w:b w:val="0"/>
      <w:i w:val="0"/>
      <w:color w:val="000000"/>
      <w:sz w:val="22"/>
      <w:u w:val="none"/>
    </w:rPr>
  </w:style>
  <w:style w:type="paragraph" w:customStyle="1" w:styleId="kabxbxb">
    <w:name w:val="kabxbxb"/>
    <w:rPr>
      <w:rFonts w:ascii="Times New Roman" w:hAnsi="Times New Roman"/>
      <w:b w:val="0"/>
      <w:i w:val="0"/>
      <w:color w:val="000000"/>
      <w:sz w:val="22"/>
      <w:u w:val="none"/>
    </w:rPr>
  </w:style>
  <w:style w:type="paragraph" w:customStyle="1" w:styleId="kabxbxbxa">
    <w:name w:val="kabxbxbxa"/>
    <w:rPr>
      <w:rFonts w:ascii="Times New Roman" w:hAnsi="Times New Roman"/>
      <w:b/>
      <w:i w:val="0"/>
      <w:color w:val="000000"/>
      <w:sz w:val="22"/>
      <w:u w:val="none"/>
    </w:rPr>
  </w:style>
  <w:style w:type="paragraph" w:customStyle="1" w:styleId="kabxbxbxax">
    <w:name w:val="kabxbxbxax"/>
    <w:rPr>
      <w:rFonts w:ascii="Times New Roman" w:hAnsi="Times New Roman"/>
      <w:b w:val="0"/>
      <w:i w:val="0"/>
      <w:color w:val="000000"/>
      <w:sz w:val="22"/>
      <w:u w:val="none"/>
    </w:rPr>
  </w:style>
  <w:style w:type="paragraph" w:customStyle="1" w:styleId="kabxbxbxaxaa">
    <w:name w:val="kabxbxbxaxaa"/>
    <w:rPr>
      <w:rFonts w:ascii="Times New Roman" w:hAnsi="Times New Roman"/>
      <w:b/>
      <w:i w:val="0"/>
      <w:color w:val="000000"/>
      <w:sz w:val="22"/>
      <w:u w:val="none"/>
    </w:rPr>
  </w:style>
  <w:style w:type="paragraph" w:customStyle="1" w:styleId="kabxbxbxaxaaxb">
    <w:name w:val="kabxbxbxaxaaxb"/>
    <w:rPr>
      <w:rFonts w:ascii="Times New Roman" w:hAnsi="Times New Roman"/>
      <w:b w:val="0"/>
      <w:i w:val="0"/>
      <w:color w:val="000000"/>
      <w:sz w:val="22"/>
      <w:u w:val="none"/>
    </w:rPr>
  </w:style>
  <w:style w:type="paragraph" w:customStyle="1" w:styleId="kabxbxbxaxaaxbxb">
    <w:name w:val="kabxbxbxaxaaxbxb"/>
    <w:rPr>
      <w:rFonts w:ascii="Times New Roman" w:hAnsi="Times New Roman"/>
      <w:b w:val="0"/>
      <w:i w:val="0"/>
      <w:color w:val="000000"/>
      <w:sz w:val="22"/>
      <w:u w:val="none"/>
    </w:rPr>
  </w:style>
  <w:style w:type="paragraph" w:customStyle="1" w:styleId="kabxbxbxaxaaxbxbxb">
    <w:name w:val="kabxbxbxaxaaxbxbxb"/>
    <w:rPr>
      <w:rFonts w:ascii="Times New Roman" w:hAnsi="Times New Roman"/>
      <w:b w:val="0"/>
      <w:i w:val="0"/>
      <w:color w:val="000000"/>
      <w:sz w:val="22"/>
      <w:u w:val="none"/>
    </w:rPr>
  </w:style>
  <w:style w:type="paragraph" w:customStyle="1" w:styleId="kabxbxbxaxaaxbxbxbx">
    <w:name w:val="kabxbxbxaxaaxbxbxbx"/>
    <w:rPr>
      <w:rFonts w:ascii="Times New Roman" w:hAnsi="Times New Roman"/>
      <w:b w:val="0"/>
      <w:i w:val="0"/>
      <w:color w:val="000000"/>
      <w:sz w:val="22"/>
      <w:u w:val="none"/>
    </w:rPr>
  </w:style>
  <w:style w:type="paragraph" w:customStyle="1" w:styleId="kabxbxbxaxaaxbxbxbxaa">
    <w:name w:val="kabxbxbxaxaaxbxbxbxaa"/>
    <w:rPr>
      <w:rFonts w:ascii="Times New Roman" w:hAnsi="Times New Roman"/>
      <w:b/>
      <w:i w:val="0"/>
      <w:color w:val="000000"/>
      <w:sz w:val="22"/>
      <w:u w:val="none"/>
    </w:rPr>
  </w:style>
  <w:style w:type="paragraph" w:customStyle="1" w:styleId="kabxbxbxaxaaxbxbxbxaaxb">
    <w:name w:val="kabxbxbxaxaaxbxbxbxaaxb"/>
    <w:rPr>
      <w:rFonts w:ascii="Times New Roman" w:hAnsi="Times New Roman"/>
      <w:b w:val="0"/>
      <w:i w:val="0"/>
      <w:color w:val="000000"/>
      <w:sz w:val="22"/>
      <w:u w:val="none"/>
    </w:rPr>
  </w:style>
  <w:style w:type="paragraph" w:customStyle="1" w:styleId="kabxbxbxaxaaxbxbxbxaaxbxb">
    <w:name w:val="kabxbxbxaxaaxbxbxbxaaxbxb"/>
    <w:rPr>
      <w:rFonts w:ascii="Times New Roman" w:hAnsi="Times New Roman"/>
      <w:b w:val="0"/>
      <w:i w:val="0"/>
      <w:color w:val="000000"/>
      <w:sz w:val="22"/>
      <w:u w:val="none"/>
    </w:rPr>
  </w:style>
  <w:style w:type="paragraph" w:customStyle="1" w:styleId="kabxbxbxaxaaxbxbxbxaaxbxbxb">
    <w:name w:val="kabxbxbxaxaaxbxbxbxaaxbxbxb"/>
    <w:rPr>
      <w:rFonts w:ascii="Times New Roman" w:hAnsi="Times New Roman"/>
      <w:b w:val="0"/>
      <w:i w:val="0"/>
      <w:color w:val="000000"/>
      <w:sz w:val="22"/>
      <w:u w:val="none"/>
    </w:rPr>
  </w:style>
  <w:style w:type="paragraph" w:customStyle="1" w:styleId="kabxbxbxaxaaxbxbxbxaaxbxbxbx">
    <w:name w:val="kabxbxbxaxaaxbxbxbxaaxbxbxbx"/>
    <w:rPr>
      <w:rFonts w:ascii="Times New Roman" w:hAnsi="Times New Roman"/>
      <w:b w:val="0"/>
      <w:i w:val="0"/>
      <w:color w:val="000000"/>
      <w:sz w:val="22"/>
      <w:u w:val="none"/>
    </w:rPr>
  </w:style>
  <w:style w:type="paragraph" w:customStyle="1" w:styleId="kabxbxbxaxaaxbxbxbxaaxbxbxbxab">
    <w:name w:val="kabxbxbxaxaaxbxbxbxaaxbxbxbxab"/>
    <w:rPr>
      <w:rFonts w:ascii="Times New Roman" w:hAnsi="Times New Roman"/>
      <w:b w:val="0"/>
      <w:i w:val="0"/>
      <w:color w:val="000000"/>
      <w:sz w:val="22"/>
      <w:u w:val="none"/>
    </w:rPr>
  </w:style>
  <w:style w:type="paragraph" w:customStyle="1" w:styleId="kabxbxbxaxaaxbxbxbxaaxbxbxbxabxa">
    <w:name w:val="kabxbxbxaxaaxbxbxbxaaxbxbxbxabxa"/>
    <w:rPr>
      <w:rFonts w:ascii="Times New Roman" w:hAnsi="Times New Roman"/>
      <w:b/>
      <w:i w:val="0"/>
      <w:color w:val="000000"/>
      <w:sz w:val="22"/>
      <w:u w:val="none"/>
    </w:rPr>
  </w:style>
  <w:style w:type="paragraph" w:customStyle="1" w:styleId="kabxbxbxaxaaxbxbxbxaaxbxbxbxabxaxb">
    <w:name w:val="kabxbxbxaxaaxbxbxbxaaxbxbxbxabxaxb"/>
    <w:rPr>
      <w:rFonts w:ascii="Times New Roman" w:hAnsi="Times New Roman"/>
      <w:b w:val="0"/>
      <w:i w:val="0"/>
      <w:color w:val="000000"/>
      <w:sz w:val="22"/>
      <w:u w:val="none"/>
    </w:rPr>
  </w:style>
  <w:style w:type="paragraph" w:customStyle="1" w:styleId="kabxbxbxaxaaxbxbxbxaaxbxbxbxabxaxbxb">
    <w:name w:val="kabxbxbxaxaaxbxbxbxaaxbxbxbxabxaxbxb"/>
    <w:rPr>
      <w:rFonts w:ascii="Times New Roman" w:hAnsi="Times New Roman"/>
      <w:b w:val="0"/>
      <w:i w:val="0"/>
      <w:color w:val="000000"/>
      <w:sz w:val="22"/>
      <w:u w:val="none"/>
    </w:rPr>
  </w:style>
  <w:style w:type="paragraph" w:customStyle="1" w:styleId="kabxbxbxaxaaxbxbxbxaaxbxbxbxabxaxbxbx">
    <w:name w:val="kabxbxbxaxaaxbxbxbxaaxbxbxbxabxaxbxbx"/>
    <w:rPr>
      <w:rFonts w:ascii="Times New Roman" w:hAnsi="Times New Roman"/>
      <w:b w:val="0"/>
      <w:i w:val="0"/>
      <w:color w:val="000000"/>
      <w:sz w:val="22"/>
      <w:u w:val="none"/>
    </w:rPr>
  </w:style>
  <w:style w:type="paragraph" w:customStyle="1" w:styleId="kabxbxbxaxaaxbxbxbxaaxbxbxbxabxaxbxbxab">
    <w:name w:val="kabxbxbxaxaaxbxbxbxaaxbxbxbxabxaxbxbxab"/>
    <w:rPr>
      <w:rFonts w:ascii="Times New Roman" w:hAnsi="Times New Roman"/>
      <w:b w:val="0"/>
      <w:i w:val="0"/>
      <w:color w:val="000000"/>
      <w:sz w:val="22"/>
      <w:u w:val="none"/>
    </w:rPr>
  </w:style>
  <w:style w:type="paragraph" w:customStyle="1" w:styleId="kabxbxbxaxaaxbxbxbxaaxbxbxbxabxaxbxbxabxb">
    <w:name w:val="kabxbxbxaxaaxbxbxbxaaxbxbxbxabxaxbxbxabxb"/>
    <w:rPr>
      <w:rFonts w:ascii="Times New Roman" w:hAnsi="Times New Roman"/>
      <w:b w:val="0"/>
      <w:i w:val="0"/>
      <w:color w:val="000000"/>
      <w:sz w:val="22"/>
      <w:u w:val="none"/>
    </w:rPr>
  </w:style>
  <w:style w:type="paragraph" w:customStyle="1" w:styleId="kabxbxbxaxaaxbxbxbxaaxbxbxbxabxaxbxbxabxbxa">
    <w:name w:val="kabxbxbxaxaaxbxbxbxaaxbxbxbxabxaxbxbxabxbxa"/>
    <w:rPr>
      <w:rFonts w:ascii="Times New Roman" w:hAnsi="Times New Roman"/>
      <w:b/>
      <w:i w:val="0"/>
      <w:color w:val="000000"/>
      <w:sz w:val="22"/>
      <w:u w:val="none"/>
    </w:rPr>
  </w:style>
  <w:style w:type="paragraph" w:customStyle="1" w:styleId="kabxbxbxaxaaxbxbxbxaaxbxbxbxabxaxbxbxabxbxaxb">
    <w:name w:val="kabxbxbxaxaaxbxbxbxaaxbxbxbxabxaxbxbxabxbxaxb"/>
    <w:rPr>
      <w:rFonts w:ascii="Times New Roman" w:hAnsi="Times New Roman"/>
      <w:b w:val="0"/>
      <w:i w:val="0"/>
      <w:color w:val="000000"/>
      <w:sz w:val="22"/>
      <w:u w:val="none"/>
    </w:rPr>
  </w:style>
  <w:style w:type="paragraph" w:customStyle="1" w:styleId="kabxbxbxaxaaxbxbxbxaaxbxbxbxabxaxbxbxabxbxaxbx">
    <w:name w:val="kabxbxbxaxaaxbxbxbxaaxbxbxbxabxaxbxbxabxbxaxbx"/>
    <w:rPr>
      <w:rFonts w:ascii="Times New Roman" w:hAnsi="Times New Roman"/>
      <w:b w:val="0"/>
      <w:i w:val="0"/>
      <w:color w:val="000000"/>
      <w:sz w:val="22"/>
      <w:u w:val="none"/>
    </w:rPr>
  </w:style>
  <w:style w:type="paragraph" w:customStyle="1" w:styleId="kabxbxbxaxaaxbxbxbxaaxbxbxbxabxaxbxbxabxbxaxbxaa">
    <w:name w:val="kabxbxbxaxaaxbxbxbxaaxbxbxbxabxaxbxbxabxbxaxbxaa"/>
    <w:rPr>
      <w:rFonts w:ascii="Times New Roman" w:hAnsi="Times New Roman"/>
      <w:b/>
      <w:i w:val="0"/>
      <w:color w:val="000000"/>
      <w:sz w:val="22"/>
      <w:u w:val="none"/>
    </w:rPr>
  </w:style>
  <w:style w:type="paragraph" w:customStyle="1" w:styleId="kabxbxbxaxaaxbxbxbxaaxbxbxbxabxaxbxbxabxbxaxbxaaxb">
    <w:name w:val="kabxbxbxaxaaxbxbxbxaaxbxbxbxabxaxbxbxabxbxaxbxaaxb"/>
    <w:rPr>
      <w:rFonts w:ascii="Times New Roman" w:hAnsi="Times New Roman"/>
      <w:b w:val="0"/>
      <w:i w:val="0"/>
      <w:color w:val="000000"/>
      <w:sz w:val="22"/>
      <w:u w:val="none"/>
    </w:rPr>
  </w:style>
  <w:style w:type="paragraph" w:customStyle="1" w:styleId="kabxbxbxaxaaxbxbxbxaaxbxbxbxabxaxbxbxabxbxaxbxaaxbxb">
    <w:name w:val="kabxbxbxaxaaxbxbxbxaaxbxbxbxabxaxbxbxabxbxaxbxaaxbxb"/>
    <w:rPr>
      <w:rFonts w:ascii="Times New Roman" w:hAnsi="Times New Roman"/>
      <w:b w:val="0"/>
      <w:i w:val="0"/>
      <w:color w:val="000000"/>
      <w:sz w:val="22"/>
      <w:u w:val="none"/>
    </w:rPr>
  </w:style>
  <w:style w:type="paragraph" w:customStyle="1" w:styleId="kabxbxbxaxaaxbxbxbxaaxbxbxbxabxaxbxbxabxbxaxbxaaxbxbxb">
    <w:name w:val="kabxbxbxaxaaxbxbxbxaaxbxbxbxabxaxbxbxabxbxaxbxaaxbxbxb"/>
    <w:rPr>
      <w:rFonts w:ascii="Times New Roman" w:hAnsi="Times New Roman"/>
      <w:b w:val="0"/>
      <w:i w:val="0"/>
      <w:color w:val="000000"/>
      <w:sz w:val="22"/>
      <w:u w:val="none"/>
    </w:rPr>
  </w:style>
  <w:style w:type="paragraph" w:customStyle="1" w:styleId="kabxbxbxaxaaxbxbxbxaaxbxbxbxabxaxbxbxabxbxaxbxaaxbxbxbx">
    <w:name w:val="kabxbxbxaxaaxbxbxbxaaxbxbxbxabxaxbxbxabxbxaxbxaaxbxbxbx"/>
    <w:rPr>
      <w:rFonts w:ascii="Times New Roman" w:hAnsi="Times New Roman"/>
      <w:b w:val="0"/>
      <w:i w:val="0"/>
      <w:color w:val="000000"/>
      <w:sz w:val="22"/>
      <w:u w:val="none"/>
    </w:rPr>
  </w:style>
  <w:style w:type="paragraph" w:customStyle="1" w:styleId="kabxbxbxaxaaxbxbxbxaaxbxbxbxabxaxbxbxabxbxaxbxaaxbxbxbxab">
    <w:name w:val="kabxbxbxaxaaxbxbxbxaaxbxbxbxabxaxbxbxabxbxaxbxaaxbxbxbxab"/>
    <w:rPr>
      <w:rFonts w:ascii="Times New Roman" w:hAnsi="Times New Roman"/>
      <w:b w:val="0"/>
      <w:i w:val="0"/>
      <w:color w:val="000000"/>
      <w:sz w:val="22"/>
      <w:u w:val="none"/>
    </w:rPr>
  </w:style>
  <w:style w:type="paragraph" w:customStyle="1" w:styleId="kabxbxbxaxaaxbxbxbxaaxbxbxbxabxaxbxbxabxbxaxbxaaxbxbxbxabxb">
    <w:name w:val="kabxbxbxaxaaxbxbxbxaaxbxbxbxabxaxbxbxabxbxaxbxaaxbxbxbxabxb"/>
    <w:rPr>
      <w:rFonts w:ascii="Times New Roman" w:hAnsi="Times New Roman"/>
      <w:b w:val="0"/>
      <w:i w:val="0"/>
      <w:color w:val="000000"/>
      <w:sz w:val="22"/>
      <w:u w:val="none"/>
    </w:rPr>
  </w:style>
  <w:style w:type="paragraph" w:customStyle="1" w:styleId="kabxbxbxaxaaxbxbxbxaaxbxbxbxabxaxbxbxabxbxaxbxaaxbxbxbxabxbxa">
    <w:name w:val="kabxbxbxaxaaxbxbxbxaaxbxbxbxabxaxbxbxabxbxaxbxaaxbxbxbxabxbxa"/>
    <w:rPr>
      <w:rFonts w:ascii="Times New Roman" w:hAnsi="Times New Roman"/>
      <w:b/>
      <w:i w:val="0"/>
      <w:color w:val="000000"/>
      <w:sz w:val="22"/>
      <w:u w:val="none"/>
    </w:rPr>
  </w:style>
  <w:style w:type="paragraph" w:customStyle="1" w:styleId="kabxbxbxaxaaxbxbxbxaaxbxbxbxabxaxbxbxabxbxaxbxaaxbxbxbxabxbxaxb">
    <w:name w:val="kabxbxbxaxaaxbxbxbxaaxbxbxbxabxaxbxbxabxbxaxbxaaxbxbxbxabxbxaxb"/>
    <w:rPr>
      <w:rFonts w:ascii="Times New Roman" w:hAnsi="Times New Roman"/>
      <w:b w:val="0"/>
      <w:i w:val="0"/>
      <w:color w:val="000000"/>
      <w:sz w:val="22"/>
      <w:u w:val="none"/>
    </w:rPr>
  </w:style>
  <w:style w:type="paragraph" w:customStyle="1" w:styleId="kabxbxbxaxaaxbxbxbxaaxbxbxbxabxaxbxbxabxbxaxbxaaxbxbxbxabxbxaxbx">
    <w:name w:val="kabxbxbxaxaaxbxbxbxaaxbxbxbxabxaxbxbxabxbxaxbxaaxbxbxbxabxbxaxbx"/>
    <w:rPr>
      <w:rFonts w:ascii="Times New Roman" w:hAnsi="Times New Roman"/>
      <w:b w:val="0"/>
      <w:i w:val="0"/>
      <w:color w:val="000000"/>
      <w:sz w:val="22"/>
      <w:u w:val="none"/>
    </w:rPr>
  </w:style>
  <w:style w:type="paragraph" w:customStyle="1" w:styleId="kabxbxbxaxaaxbxbxbxaaxbxbxbxabxaxbxbxabxbxaxbxaaxbxbxbxabxbxaxbxaa">
    <w:name w:val="kabxbxbxaxaaxbxbxbxaaxbxbxbxabxaxbxbxabxbxaxbxaaxbxbxbxabxbxaxbxaa"/>
    <w:rPr>
      <w:rFonts w:ascii="Times New Roman" w:hAnsi="Times New Roman"/>
      <w:b/>
      <w:i w:val="0"/>
      <w:color w:val="000000"/>
      <w:sz w:val="22"/>
      <w:u w:val="none"/>
    </w:rPr>
  </w:style>
  <w:style w:type="paragraph" w:customStyle="1" w:styleId="kabxbxbxaxaaxbxbxbxaaxbxbxbxabxaxbxbxabxbxaxbxaaxbxbxbxabxbxaxbxaaxb">
    <w:name w:val="kabxbxbxaxaaxbxbxbxaaxbxbxbxabxaxbxbxabxbxaxbxaaxbxbxbxabxbxaxbxaaxb"/>
    <w:rPr>
      <w:rFonts w:ascii="Times New Roman" w:hAnsi="Times New Roman"/>
      <w:b w:val="0"/>
      <w:i w:val="0"/>
      <w:color w:val="000000"/>
      <w:sz w:val="22"/>
      <w:u w:val="none"/>
    </w:rPr>
  </w:style>
  <w:style w:type="paragraph" w:customStyle="1" w:styleId="kabxbxbxaxaaxbxbxbxaaxbxbxbxabxaxbxbxabxbxaxbxaaxbxbxbxabxbxaxbxaaxbxb">
    <w:name w:val="kabxbxbxaxaaxbxbxbxaaxbxbxbxabxaxbxbxabxbxaxbxaaxbxbxbxabxbxaxbxaaxbxb"/>
    <w:rPr>
      <w:rFonts w:ascii="Times New Roman" w:hAnsi="Times New Roman"/>
      <w:b w:val="0"/>
      <w:i w:val="0"/>
      <w:color w:val="000000"/>
      <w:sz w:val="22"/>
      <w:u w:val="none"/>
    </w:rPr>
  </w:style>
  <w:style w:type="paragraph" w:customStyle="1" w:styleId="kabxbxbxaxaaxbxbxbxaaxbxbxbxabxaxbxbxabxbxaxbxaaxbxbxbxabxbxaxbxaaxbxbxb">
    <w:name w:val="kabxbxbxaxaaxbxbxbxaaxbxbxbxabxaxbxbxabxbxaxbxaaxbxbxbxabxbxaxbxaaxbxbxb"/>
    <w:rPr>
      <w:rFonts w:ascii="Times New Roman" w:hAnsi="Times New Roman"/>
      <w:b w:val="0"/>
      <w:i w:val="0"/>
      <w:color w:val="000000"/>
      <w:sz w:val="22"/>
      <w:u w:val="none"/>
    </w:rPr>
  </w:style>
  <w:style w:type="paragraph" w:customStyle="1" w:styleId="kabxbxbxaxaaxbxbxbxaaxbxbxbxabxaxbxbxabxbxaxbxaaxbxbxbxabxbxaxbxaaxbxbxbx">
    <w:name w:val="kabxbxbxaxaaxbxbxbxaaxbxbxbxabxaxbxbxabxbxaxbxaaxbxbxbxabxbxaxbxaaxbxbxbx"/>
    <w:rPr>
      <w:rFonts w:ascii="Times New Roman" w:hAnsi="Times New Roman"/>
      <w:b w:val="0"/>
      <w:i w:val="0"/>
      <w:color w:val="000000"/>
      <w:sz w:val="22"/>
      <w:u w:val="none"/>
    </w:rPr>
  </w:style>
  <w:style w:type="paragraph" w:customStyle="1" w:styleId="kabxbxbxaxaaxbxbxbxaaxbxbxbxabxaxbxbxabxbxaxbxaaxbxbxbxabxbxaxbxaaxbxbxbxab">
    <w:name w:val="kabxbxbxaxaaxbxbxbxaaxbxbxbxabxaxbxbxabxbxaxbxaaxbxbxbxabxbxaxbxaaxbxbxbxab"/>
    <w:rPr>
      <w:rFonts w:ascii="Times New Roman" w:hAnsi="Times New Roman"/>
      <w:b w:val="0"/>
      <w:i w:val="0"/>
      <w:color w:val="000000"/>
      <w:sz w:val="22"/>
      <w:u w:val="none"/>
    </w:rPr>
  </w:style>
  <w:style w:type="paragraph" w:customStyle="1" w:styleId="kabxbxbxaxaaxbxbxbxaaxbxbxbxabxaxbxbxabxbxaxbxaaxbxbxbxabxbxaxbxaaxbxbxbxabxa">
    <w:name w:val="kabxbxbxaxaaxbxbxbxaaxbxbxbxabxaxbxbxabxbxaxbxaaxbxbxbxabxbxaxbxaaxbxbxbxabxa"/>
    <w:rPr>
      <w:rFonts w:ascii="Times New Roman" w:hAnsi="Times New Roman"/>
      <w:b/>
      <w:i w:val="0"/>
      <w:color w:val="000000"/>
      <w:sz w:val="22"/>
      <w:u w:val="none"/>
    </w:rPr>
  </w:style>
  <w:style w:type="paragraph" w:customStyle="1" w:styleId="kabxbxbxaxaaxbxbxbxaaxbxbxbxabxaxbxbxabxbxaxbxaaxbxbxbxabxbxaxbxaaxbxbxbxabxaxb">
    <w:name w:val="kabxbxbxaxaaxbxbxbxaaxbxbxbxabxaxbxbxabxbxaxbxaaxbxbxbxabxbxaxbxaaxbxbxbxabxaxb"/>
    <w:rPr>
      <w:rFonts w:ascii="Times New Roman" w:hAnsi="Times New Roman"/>
      <w:b w:val="0"/>
      <w:i w:val="0"/>
      <w:color w:val="000000"/>
      <w:sz w:val="22"/>
      <w:u w:val="none"/>
    </w:rPr>
  </w:style>
  <w:style w:type="paragraph" w:customStyle="1" w:styleId="kabxbxbxaxaaxbxbxbxaaxbxbxbxabxaxbxbxabxbxaxbxaaxbxbxbxabxbxaxbxaaxbxbxbxabxaxbxb">
    <w:name w:val="kabxbxbxaxaaxbxbxbxaaxbxbxbxabxaxbxbxabxbxaxbxaaxbxbxbxabxbxaxbxaaxbxbxbxabxaxbxb"/>
    <w:rPr>
      <w:rFonts w:ascii="Times New Roman" w:hAnsi="Times New Roman"/>
      <w:b w:val="0"/>
      <w:i w:val="0"/>
      <w:color w:val="000000"/>
      <w:sz w:val="22"/>
      <w:u w:val="none"/>
    </w:rPr>
  </w:style>
  <w:style w:type="paragraph" w:customStyle="1" w:styleId="kabxbxbxaxaaxbxbxbxaaxbxbxbxabxaxbxbxabxbxaxbxaaxbxbxbxabxbxaxbxaaxbxbxbxabxaxbxbx">
    <w:name w:val="kabxbxbxaxaaxbxbxbxaaxbxbxbxabxaxbxbxabxbxaxbxaaxbxbxbxabxbxaxbxaaxbxbxbxabxaxbxbx"/>
    <w:rPr>
      <w:rFonts w:ascii="Times New Roman" w:hAnsi="Times New Roman"/>
      <w:b w:val="0"/>
      <w:i w:val="0"/>
      <w:color w:val="000000"/>
      <w:sz w:val="22"/>
      <w:u w:val="none"/>
    </w:rPr>
  </w:style>
  <w:style w:type="paragraph" w:customStyle="1" w:styleId="kabxbxbxaxaaxbxbxbxaaxbxbxbxabxaxbxbxabxbxaxbxaaxbxbxbxabxbxaxbxaaxbxbxbxabxaxbxbxaa">
    <w:name w:val="kabxbxbxaxaaxbxbxbxaaxbxbxbxabxaxbxbxabxbxaxbxaaxbxbxbxabxbxaxbxaaxbxbxbxabxaxbxbxaa"/>
    <w:rPr>
      <w:rFonts w:ascii="Times New Roman" w:hAnsi="Times New Roman"/>
      <w:b/>
      <w:i w:val="0"/>
      <w:color w:val="000000"/>
      <w:sz w:val="22"/>
      <w:u w:val="none"/>
    </w:rPr>
  </w:style>
  <w:style w:type="paragraph" w:customStyle="1" w:styleId="kabxbxbxaxaaxbxbxbxaaxbxbxbxabxaxbxbxabxbxaxbxaaxbxbxbxabxbxaxbxaaxbxbxbxabxaxbxbxaaxb">
    <w:name w:val="kabxbxbxaxaaxbxbxbxaaxbxbxbxabxaxbxbxabxbxaxbxaaxbxbxbxabxbxaxbxaaxbxbxbxabxaxbxbxaaxb"/>
    <w:rPr>
      <w:rFonts w:ascii="Times New Roman" w:hAnsi="Times New Roman"/>
      <w:b w:val="0"/>
      <w:i w:val="0"/>
      <w:color w:val="000000"/>
      <w:sz w:val="22"/>
      <w:u w:val="none"/>
    </w:rPr>
  </w:style>
  <w:style w:type="paragraph" w:customStyle="1" w:styleId="kabxbxbxaxaaxbxbxbxaaxbxbxbxabxaxbxbxabxbxaxbxaaxbxbxbxabxbxaxbxaaxbxbxbxabxaxbxbxaaxbxb">
    <w:name w:val="kabxbxbxaxaaxbxbxbxaaxbxbxbxabxaxbxbxabxbxaxbxaaxbxbxbxabxbxaxbxaaxbxbxbxabxaxbxbxaaxbxb"/>
    <w:rPr>
      <w:rFonts w:ascii="Times New Roman" w:hAnsi="Times New Roman"/>
      <w:b w:val="0"/>
      <w:i w:val="0"/>
      <w:color w:val="000000"/>
      <w:sz w:val="22"/>
      <w:u w:val="none"/>
    </w:rPr>
  </w:style>
  <w:style w:type="paragraph" w:customStyle="1" w:styleId="kabxbxbxaxaaxbxbxbxaaxbxbxbxabxaxbxbxabxbxaxbxaaxbxbxbxabxbxaxbxaaxbxbxbxabxaxbxbxaaxbxbxb">
    <w:name w:val="kabxbxbxaxaaxbxbxbxaaxbxbxbxabxaxbxbxabxbxaxbxaaxbxbxbxabxbxaxbxaaxbxbxbxabxaxbxbxaaxbxbxb"/>
    <w:rPr>
      <w:rFonts w:ascii="Times New Roman" w:hAnsi="Times New Roman"/>
      <w:b w:val="0"/>
      <w:i w:val="0"/>
      <w:color w:val="000000"/>
      <w:sz w:val="22"/>
      <w:u w:val="none"/>
    </w:rPr>
  </w:style>
  <w:style w:type="paragraph" w:customStyle="1" w:styleId="kabxbxbxaxaaxbxbxbxaaxbxbxbxabxaxbxbxabxbxaxbxaaxbxbxbxabxbxaxbxaaxbxbxbxabxaxbxbxaaxbxbxbx">
    <w:name w:val="kabxbxbxaxaaxbxbxbxaaxbxbxbxabxaxbxbxabxbxaxbxaaxbxbxbxabxbxaxbxaaxbxbxbxabxaxbxbxaaxbxbxbx"/>
    <w:rPr>
      <w:rFonts w:ascii="Times New Roman" w:hAnsi="Times New Roman"/>
      <w:b w:val="0"/>
      <w:i w:val="0"/>
      <w:color w:val="000000"/>
      <w:sz w:val="22"/>
      <w:u w:val="none"/>
    </w:rPr>
  </w:style>
  <w:style w:type="paragraph" w:customStyle="1" w:styleId="kabxbxbxaxaaxbxbxbxaaxbxbxbxabxaxbxbxabxbxaxbxaaxbxbxbxabxbxaxbxaaxbxbxbxabxaxbxbxaaxbxbxbxab">
    <w:name w:val="kabxbxbxaxaaxbxbxbxaaxbxbxbxabxaxbxbxabxbxaxbxaaxbxbxbxabxbxaxbxaaxbxbxbxabxaxbxbxaaxbxbxbxab"/>
    <w:rPr>
      <w:rFonts w:ascii="Times New Roman" w:hAnsi="Times New Roman"/>
      <w:b w:val="0"/>
      <w:i w:val="0"/>
      <w:color w:val="000000"/>
      <w:sz w:val="22"/>
      <w:u w:val="none"/>
    </w:rPr>
  </w:style>
  <w:style w:type="paragraph" w:customStyle="1" w:styleId="kabxbxbxaxaaxbxbxbxaaxbxbxbxabxaxbxbxabxbxaxbxaaxbxbxbxabxbxaxbxaaxbxbxbxabxaxbxbxaaxbxbxbxabxa">
    <w:name w:val="kabxbxbxaxaaxbxbxbxaaxbxbxbxabxaxbxbxabxbxaxbxaaxbxbxbxabxbxaxbxaaxbxbxbxabxaxbxbxaaxbxbxbxabxa"/>
    <w:rPr>
      <w:rFonts w:ascii="Times New Roman" w:hAnsi="Times New Roman"/>
      <w:b/>
      <w:i w:val="0"/>
      <w:color w:val="000000"/>
      <w:sz w:val="22"/>
      <w:u w:val="none"/>
    </w:rPr>
  </w:style>
  <w:style w:type="paragraph" w:customStyle="1" w:styleId="kabxbxbxaxaaxbxbxbxaaxbxbxbxabxaxbxbxabxbxaxbxaaxbxbxbxabxbxaxbxaaxbxbxbxabxaxbxbxaaxbxbxbxabxaxb">
    <w:name w:val="kabxbxbxaxaaxbxbxbxaaxbxbxbxabxaxbxbxabxbxaxbxaaxbxbxbxabxbxaxbxaaxbxbxbxabxaxbxbxaaxbxbxbxabxaxb"/>
    <w:rPr>
      <w:rFonts w:ascii="Times New Roman" w:hAnsi="Times New Roman"/>
      <w:b w:val="0"/>
      <w:i w:val="0"/>
      <w:color w:val="000000"/>
      <w:sz w:val="22"/>
      <w:u w:val="none"/>
    </w:rPr>
  </w:style>
  <w:style w:type="paragraph" w:customStyle="1" w:styleId="kabxbxbxaxaaxbxbxbxaaxbxbxbxabxaxbxbxabxbxaxbxaaxbxbxbxabxbxaxbxaaxbxbxbxabxaxbxbxaaxbxbxbxabxaxbxb">
    <w:name w:val="kabxbxbxaxaaxbxbxbxaaxbxbxbxabxaxbxbxabxbxaxbxaaxbxbxbxabxbxaxbxaaxbxbxbxabxaxbxbxaaxbxbxbxabxaxbxb"/>
    <w:rPr>
      <w:rFonts w:ascii="Times New Roman" w:hAnsi="Times New Roman"/>
      <w:b w:val="0"/>
      <w:i w:val="0"/>
      <w:color w:val="000000"/>
      <w:sz w:val="22"/>
      <w:u w:val="none"/>
    </w:rPr>
  </w:style>
  <w:style w:type="paragraph" w:customStyle="1" w:styleId="kabxbxbxaxaaxbxbxbxaaxbxbxbxabxaxbxbxabxbxaxbxaaxbxbxbxabxbxaxbxaaxbxbxbxabxaxbxbxaaxbxbxbxabxaxbxbx">
    <w:name w:val="kabxbxbxaxaaxbxbxbxaaxbxbxbxabxaxbxbxabxbxaxbxaaxbxbxbxabxbxaxbxaaxbxbxbxabxaxbxbxaaxbxbxbxabxaxbxbx"/>
    <w:rPr>
      <w:rFonts w:ascii="Times New Roman" w:hAnsi="Times New Roman"/>
      <w:b w:val="0"/>
      <w:i w:val="0"/>
      <w:color w:val="000000"/>
      <w:sz w:val="22"/>
      <w:u w:val="none"/>
    </w:rPr>
  </w:style>
  <w:style w:type="paragraph" w:customStyle="1" w:styleId="kabxbxbxaxaaxbxbxbxaaxbxbxbxabxaxbxbxabxbxaxbxaaxbxbxbxabxbxaxbxaaxbxbxbxabxaxbxbxaaxbxbxbxabxaxbxbxaa">
    <w:name w:val="kabxbxbxaxaaxbxbxbxaaxbxbxbxabxaxbxbxabxbxaxbxaaxbxbxbxabxbxaxbxaaxbxbxbxabxaxbxbxaaxbxbxbxabxaxbxbxaa"/>
    <w:rPr>
      <w:rFonts w:ascii="Times New Roman" w:hAnsi="Times New Roman"/>
      <w:b/>
      <w:i w:val="0"/>
      <w:color w:val="000000"/>
      <w:sz w:val="22"/>
      <w:u w:val="none"/>
    </w:rPr>
  </w:style>
  <w:style w:type="paragraph" w:customStyle="1" w:styleId="kabxbxbxaxaaxbxbxbxaaxbxbxbxabxaxbxbxabxbxaxbxaaxbxbxbxabxbxaxbxaaxbxbxbxabxaxbxbxaaxbxbxbxabxaxbxbxaaxb">
    <w:name w:val="kabxbxbxaxaaxbxbxbxaaxbxbxbxabxaxbxbxabxbxaxbxaaxbxbxbxabxbxaxbxaaxbxbxbxabxaxbxbxaaxbxbxbxabxaxbxbxaaxb"/>
    <w:rPr>
      <w:rFonts w:ascii="Times New Roman" w:hAnsi="Times New Roman"/>
      <w:b w:val="0"/>
      <w:i w:val="0"/>
      <w:color w:val="000000"/>
      <w:sz w:val="22"/>
      <w:u w:val="none"/>
    </w:rPr>
  </w:style>
  <w:style w:type="paragraph" w:customStyle="1" w:styleId="kabxbxbxaxaaxbxbxbxaaxbxbxbxabxaxbxbxabxbxaxbxaaxbxbxbxabxbxaxbxaaxbxbxbxabxaxbxbxaaxbxbxbxabxaxbxbxaaxbxb">
    <w:name w:val="kabxbxbxaxaaxbxbxbxaaxbxbxbxabxaxbxbxabxbxaxbxaaxbxbxbxabxbxaxbxaaxbxbxbxabxaxbxbxaaxbxbxbxabxaxbxbxaaxbxb"/>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
    <w:name w:val="kabxbxbxaxaaxbxbxbxaaxbxbxbxabxaxbxbxabxbxaxbxaaxbxbxbxabxbxaxbxaaxbxbxbxabxaxbxbxaaxbxbxbxabxaxbxbxaaxbxbxb"/>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
    <w:name w:val="kabxbxbxaxaaxbxbxbxaaxbxbxbxabxaxbxbxabxbxaxbxaaxbxbxbxabxbxaxbxaaxbxbxbxabxaxbxbxaaxbxbxbxabxaxbxbxaaxbxbxbx"/>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
    <w:name w:val="kabxbxbxaxaaxbxbxbxaaxbxbxbxabxaxbxbxabxbxaxbxaaxbxbxbxabxbxaxbxaaxbxbxbxabxaxbxbxaaxbxbxbxabxaxbxbxaaxbxbxbxaa"/>
    <w:rPr>
      <w:rFonts w:ascii="Times New Roman" w:hAnsi="Times New Roman"/>
      <w:b/>
      <w:i w:val="0"/>
      <w:color w:val="000000"/>
      <w:sz w:val="22"/>
      <w:u w:val="none"/>
    </w:rPr>
  </w:style>
  <w:style w:type="paragraph" w:customStyle="1" w:styleId="kabxbxbxaxaaxbxbxbxaaxbxbxbxabxaxbxbxabxbxaxbxaaxbxbxbxabxbxaxbxaaxbxbxbxabxaxbxbxaaxbxbxbxabxaxbxbxaaxbxbxbxaaxb">
    <w:name w:val="kabxbxbxaxaaxbxbxbxaaxbxbxbxabxaxbxbxabxbxaxbxaaxbxbxbxabxbxaxbxaaxbxbxbxabxaxbxbxaaxbxbxbxabxaxbxbxaaxbxbxbxaaxb"/>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
    <w:name w:val="kabxbxbxaxaaxbxbxbxaaxbxbxbxabxaxbxbxabxbxaxbxaaxbxbxbxabxbxaxbxaaxbxbxbxabxaxbxbxaaxbxbxbxabxaxbxbxaaxbxbxbxaaxbxb"/>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
    <w:name w:val="kabxbxbxaxaaxbxbxbxaaxbxbxbxabxaxbxbxabxbxaxbxaaxbxbxbxabxbxaxbxaaxbxbxbxabxaxbxbxaaxbxbxbxabxaxbxbxaaxbxbxbxaaxbxbxb"/>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
    <w:name w:val="kabxbxbxaxaaxbxbxbxaaxbxbxbxabxaxbxbxabxbxaxbxaaxbxbxbxabxbxaxbxaaxbxbxbxabxaxbxbxaaxbxbxbxabxaxbxbxaaxbxbxbxaaxbxbxbx"/>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
    <w:name w:val="kabxbxbxaxaaxbxbxbxaaxbxbxbxabxaxbxbxabxbxaxbxaaxbxbxbxabxbxaxbxaaxbxbxbxabxaxbxbxaaxbxbxbxabxaxbxbxaaxbxbxbxaaxbxbxbxab"/>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xb">
    <w:name w:val="kabxbxbxaxaaxbxbxbxaaxbxbxbxabxaxbxbxabxbxaxbxaaxbxbxbxabxbxaxbxaaxbxbxbxabxaxbxbxaaxbxbxbxabxaxbxbxaaxbxbxbxaaxbxbxbxabxb"/>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xbxa">
    <w:name w:val="kabxbxbxaxaaxbxbxbxaaxbxbxbxabxaxbxbxabxbxaxbxaaxbxbxbxabxbxaxbxaaxbxbxbxabxaxbxbxaaxbxbxbxabxaxbxbxaaxbxbxbxaaxbxbxbxabxbxa"/>
    <w:rPr>
      <w:rFonts w:ascii="Times New Roman" w:hAnsi="Times New Roman"/>
      <w:b/>
      <w:i w:val="0"/>
      <w:color w:val="000000"/>
      <w:sz w:val="22"/>
      <w:u w:val="none"/>
    </w:rPr>
  </w:style>
  <w:style w:type="paragraph" w:customStyle="1" w:styleId="kabxbxbxaxaaxbxbxbxaaxbxbxbxabxaxbxbxabxbxaxbxaaxbxbxbxabxbxaxbxaaxbxbxbxabxaxbxbxaaxbxbxbxabxaxbxbxaaxbxbxbxaaxbxbxbxabxbxaxb">
    <w:name w:val="kabxbxbxaxaaxbxbxbxaaxbxbxbxabxaxbxbxabxbxaxbxaaxbxbxbxabxbxaxbxaaxbxbxbxabxaxbxbxaaxbxbxbxabxaxbxbxaaxbxbxbxaaxbxbxbxabxbxaxb"/>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xbxaxbx">
    <w:name w:val="kabxbxbxaxaaxbxbxbxaaxbxbxbxabxaxbxbxabxbxaxbxaaxbxbxbxabxbxaxbxaaxbxbxbxabxaxbxbxaaxbxbxbxabxaxbxbxaaxbxbxbxaaxbxbxbxabxbxaxbx"/>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xbxaxbxaa">
    <w:name w:val="kabxbxbxaxaaxbxbxbxaaxbxbxbxabxaxbxbxabxbxaxbxaaxbxbxbxabxbxaxbxaaxbxbxbxabxaxbxbxaaxbxbxbxabxaxbxbxaaxbxbxbxaaxbxbxbxabxbxaxbxaa"/>
    <w:rPr>
      <w:rFonts w:ascii="Times New Roman" w:hAnsi="Times New Roman"/>
      <w:b/>
      <w:i w:val="0"/>
      <w:color w:val="000000"/>
      <w:sz w:val="22"/>
      <w:u w:val="none"/>
    </w:rPr>
  </w:style>
  <w:style w:type="paragraph" w:customStyle="1" w:styleId="kabxbxbxaxaaxbxbxbxaaxbxbxbxabxaxbxbxabxbxaxbxaaxbxbxbxabxbxaxbxaaxbxbxbxabxaxbxbxaaxbxbxbxabxaxbxbxaaxbxbxbxaaxbxbxbxabxbxaxbxaaxb">
    <w:name w:val="kabxbxbxaxaaxbxbxbxaaxbxbxbxabxaxbxbxabxbxaxbxaaxbxbxbxabxbxaxbxaaxbxbxbxabxaxbxbxaaxbxbxbxabxaxbxbxaaxbxbxbxaaxbxbxbxabxbxaxbxaaxb"/>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xbxaxbxaaxbxb">
    <w:name w:val="kabxbxbxaxaaxbxbxbxaaxbxbxbxabxaxbxbxabxbxaxbxaaxbxbxbxabxbxaxbxaaxbxbxbxabxaxbxbxaaxbxbxbxabxaxbxbxaaxbxbxbxaaxbxbxbxabxbxaxbxaaxbxb"/>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xbxaxbxaaxbxbxb">
    <w:name w:val="kabxbxbxaxaaxbxbxbxaaxbxbxbxabxaxbxbxabxbxaxbxaaxbxbxbxabxbxaxbxaaxbxbxbxabxaxbxbxaaxbxbxbxabxaxbxbxaaxbxbxbxaaxbxbxbxabxbxaxbxaaxbxbxb"/>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xbxaxbxaaxbxbxbx">
    <w:name w:val="kabxbxbxaxaaxbxbxbxaaxbxbxbxabxaxbxbxabxbxaxbxaaxbxbxbxabxbxaxbxaaxbxbxbxabxaxbxbxaaxbxbxbxabxaxbxbxaaxbxbxbxaaxbxbxbxabxbxaxbxaaxbxbxbx"/>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xbxaxbxaaxbxbxbxaa">
    <w:name w:val="kabxbxbxaxaaxbxbxbxaaxbxbxbxabxaxbxbxabxbxaxbxaaxbxbxbxabxbxaxbxaaxbxbxbxabxaxbxbxaaxbxbxbxabxaxbxbxaaxbxbxbxaaxbxbxbxabxbxaxbxaaxbxbxbxaa"/>
    <w:rPr>
      <w:rFonts w:ascii="Times New Roman" w:hAnsi="Times New Roman"/>
      <w:b/>
      <w:i w:val="0"/>
      <w:color w:val="000000"/>
      <w:sz w:val="22"/>
      <w:u w:val="none"/>
    </w:rPr>
  </w:style>
  <w:style w:type="paragraph" w:customStyle="1" w:styleId="kabxbxbxaxaaxbxbxbxaaxbxbxbxabxaxbxbxabxbxaxbxaaxbxbxbxabxbxaxbxaaxbxbxbxabxaxbxbxaaxbxbxbxabxaxbxbxaaxbxbxbxaaxbxbxbxabxbxaxbxaaxbxbxbxaaxb">
    <w:name w:val="kabxbxbxaxaaxbxbxbxaaxbxbxbxabxaxbxbxabxbxaxbxaaxbxbxbxabxbxaxbxaaxbxbxbxabxaxbxbxaaxbxbxbxabxaxbxbxaaxbxbxbxaaxbxbxbxabxbxaxbxaaxbxbxbxaaxb"/>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xbxaxbxaaxbxbxbxaaxbxb">
    <w:name w:val="kabxbxbxaxaaxbxbxbxaaxbxbxbxabxaxbxbxabxbxaxbxaaxbxbxbxabxbxaxbxaaxbxbxbxabxaxbxbxaaxbxbxbxabxaxbxbxaaxbxbxbxaaxbxbxbxabxbxaxbxaaxbxbxbxaaxbxb"/>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xbxaxbxaaxbxbxbxaaxbxbxb">
    <w:name w:val="kabxbxbxaxaaxbxbxbxaaxbxbxbxabxaxbxbxabxbxaxbxaaxbxbxbxabxbxaxbxaaxbxbxbxabxaxbxbxaaxbxbxbxabxaxbxbxaaxbxbxbxaaxbxbxbxabxbxaxbxaaxbxbxbxaaxbxbxb"/>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xbxaxbxaaxbxbxbxaaxbxbxbx">
    <w:name w:val="kabxbxbxaxaaxbxbxbxaaxbxbxbxabxaxbxbxabxbxaxbxaaxbxbxbxabxbxaxbxaaxbxbxbxabxaxbxbxaaxbxbxbxabxaxbxbxaaxbxbxbxaaxbxbxbxabxbxaxbxaaxbxbxbxaaxbxbxbx"/>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xbxaxbxaaxbxbxbxaaxbxbxbxab">
    <w:name w:val="kabxbxbxaxaaxbxbxbxaaxbxbxbxabxaxbxbxabxbxaxbxaaxbxbxbxabxbxaxbxaaxbxbxbxabxaxbxbxaaxbxbxbxabxaxbxbxaaxbxbxbxaaxbxbxbxabxbxaxbxaaxbxbxbxaaxbxbxbxab"/>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xbxaxbxaaxbxbxbxaaxbxbxbxabxa">
    <w:name w:val="kabxbxbxaxaaxbxbxbxaaxbxbxbxabxaxbxbxabxbxaxbxaaxbxbxbxabxbxaxbxaaxbxbxbxabxaxbxbxaaxbxbxbxabxaxbxbxaaxbxbxbxaaxbxbxbxabxbxaxbxaaxbxbxbxaaxbxbxbxabxa"/>
    <w:rPr>
      <w:rFonts w:ascii="Times New Roman" w:hAnsi="Times New Roman"/>
      <w:b/>
      <w:i w:val="0"/>
      <w:color w:val="000000"/>
      <w:sz w:val="22"/>
      <w:u w:val="none"/>
    </w:rPr>
  </w:style>
  <w:style w:type="paragraph" w:customStyle="1" w:styleId="kabxbxbxaxaaxbxbxbxaaxbxbxbxabxaxbxbxabxbxaxbxaaxbxbxbxabxbxaxbxaaxbxbxbxabxaxbxbxaaxbxbxbxabxaxbxbxaaxbxbxbxaaxbxbxbxabxbxaxbxaaxbxbxbxaaxbxbxbxabxaxb">
    <w:name w:val="kabxbxbxaxaaxbxbxbxaaxbxbxbxabxaxbxbxabxbxaxbxaaxbxbxbxabxbxaxbxaaxbxbxbxabxaxbxbxaaxbxbxbxabxaxbxbxaaxbxbxbxaaxbxbxbxabxbxaxbxaaxbxbxbxaaxbxbxbxabxaxb"/>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xbxaxbxaaxbxbxbxaaxbxbxbxabxaxbxb">
    <w:name w:val="kabxbxbxaxaaxbxbxbxaaxbxbxbxabxaxbxbxabxbxaxbxaaxbxbxbxabxbxaxbxaaxbxbxbxabxaxbxbxaaxbxbxbxabxaxbxbxaaxbxbxbxaaxbxbxbxabxbxaxbxaaxbxbxbxaaxbxbxbxabxaxbxb"/>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xbxaxbxaaxbxbxbxaaxbxbxbxabxaxbxbx">
    <w:name w:val="kabxbxbxaxaaxbxbxbxaaxbxbxbxabxaxbxbxabxbxaxbxaaxbxbxbxabxbxaxbxaaxbxbxbxabxaxbxbxaaxbxbxbxabxaxbxbxaaxbxbxbxaaxbxbxbxabxbxaxbxaaxbxbxbxaaxbxbxbxabxaxbxbx"/>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xbxaxbxaaxbxbxbxaaxbxbxbxabxaxbxbxab">
    <w:name w:val="kabxbxbxaxaaxbxbxbxaaxbxbxbxabxaxbxbxabxbxaxbxaaxbxbxbxabxbxaxbxaaxbxbxbxabxaxbxbxaaxbxbxbxabxaxbxbxaaxbxbxbxaaxbxbxbxabxbxaxbxaaxbxbxbxaaxbxbxbxabxaxbxbxab"/>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xbxaxbxaaxbxbxbxaaxbxbxbxabxaxbxbxabxb">
    <w:name w:val="kabxbxbxaxaaxbxbxbxaaxbxbxbxabxaxbxbxabxbxaxbxaaxbxbxbxabxbxaxbxaaxbxbxbxabxaxbxbxaaxbxbxbxabxaxbxbxaaxbxbxbxaaxbxbxbxabxbxaxbxaaxbxbxbxaaxbxbxbxabxaxbxbxabxb"/>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xbxaxbxaaxbxbxbxaaxbxbxbxabxaxbxbxabxbxa">
    <w:name w:val="kabxbxbxaxaaxbxbxbxaaxbxbxbxabxaxbxbxabxbxaxbxaaxbxbxbxabxbxaxbxaaxbxbxbxabxaxbxbxaaxbxbxbxabxaxbxbxaaxbxbxbxaaxbxbxbxabxbxaxbxaaxbxbxbxaaxbxbxbxabxaxbxbxabxbxa"/>
    <w:rPr>
      <w:rFonts w:ascii="Times New Roman" w:hAnsi="Times New Roman"/>
      <w:b/>
      <w:i w:val="0"/>
      <w:color w:val="000000"/>
      <w:sz w:val="22"/>
      <w:u w:val="none"/>
    </w:rPr>
  </w:style>
  <w:style w:type="paragraph" w:customStyle="1" w:styleId="kabxbxbxaxaaxbxbxbxaaxbxbxbxabxaxbxbxabxbxaxbxaaxbxbxbxabxbxaxbxaaxbxbxbxabxaxbxbxaaxbxbxbxabxaxbxbxaaxbxbxbxaaxbxbxbxabxbxaxbxaaxbxbxbxaaxbxbxbxabxaxbxbxabxbxaxb">
    <w:name w:val="kabxbxbxaxaaxbxbxbxaaxbxbxbxabxaxbxbxabxbxaxbxaaxbxbxbxabxbxaxbxaaxbxbxbxabxaxbxbxaaxbxbxbxabxaxbxbxaaxbxbxbxaaxbxbxbxabxbxaxbxaaxbxbxbxaaxbxbxbxabxaxbxbxabxbxaxb"/>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xbxaxbxaaxbxbxbxaaxbxbxbxabxaxbxbxabxbxaxbx">
    <w:name w:val="kabxbxbxaxaaxbxbxbxaaxbxbxbxabxaxbxbxabxbxaxbxaaxbxbxbxabxbxaxbxaaxbxbxbxabxaxbxbxaaxbxbxbxabxaxbxbxaaxbxbxbxaaxbxbxbxabxbxaxbxaaxbxbxbxaaxbxbxbxabxaxbxbxabxbxaxbx"/>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xbxaxbxaaxbxbxbxaaxbxbxbxabxaxbxbxabxbxaxbxab">
    <w:name w:val="kabxbxbxaxaaxbxbxbxaaxbxbxbxabxaxbxbxabxbxaxbxaaxbxbxbxabxbxaxbxaaxbxbxbxabxaxbxbxaaxbxbxbxabxaxbxbxaaxbxbxbxaaxbxbxbxabxbxaxbxaaxbxbxbxaaxbxbxbxabxaxbxbxabxbxaxbxab"/>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xbxaxbxaaxbxbxbxaaxbxbxbxabxaxbxbxabxbxaxbxabxb">
    <w:name w:val="kabxbxbxaxaaxbxbxbxaaxbxbxbxabxaxbxbxabxbxaxbxaaxbxbxbxabxbxaxbxaaxbxbxbxabxaxbxbxaaxbxbxbxabxaxbxbxaaxbxbxbxaaxbxbxbxabxbxaxbxaaxbxbxbxaaxbxbxbxabxaxbxbxabxbxaxbxabxb"/>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xbxaxbxaaxbxbxbxaaxbxbxbxabxaxbxbxabxbxaxbxabxbxa">
    <w:name w:val="kabxbxbxaxaaxbxbxbxaaxbxbxbxabxaxbxbxabxbxaxbxaaxbxbxbxabxbxaxbxaaxbxbxbxabxaxbxbxaaxbxbxbxabxaxbxbxaaxbxbxbxaaxbxbxbxabxbxaxbxaaxbxbxbxaaxbxbxbxabxaxbxbxabxbxaxbxabxbxa"/>
    <w:rPr>
      <w:rFonts w:ascii="Times New Roman" w:hAnsi="Times New Roman"/>
      <w:b/>
      <w:i w:val="0"/>
      <w:color w:val="000000"/>
      <w:sz w:val="22"/>
      <w:u w:val="none"/>
    </w:rPr>
  </w:style>
  <w:style w:type="paragraph" w:customStyle="1" w:styleId="kabxbxbxaxaaxbxbxbxaaxbxbxbxabxaxbxbxabxbxaxbxaaxbxbxbxabxbxaxbxaaxbxbxbxabxaxbxbxaaxbxbxbxabxaxbxbxaaxbxbxbxaaxbxbxbxabxbxaxbxaaxbxbxbxaaxbxbxbxabxaxbxbxabxbxaxbxabxbxaxb">
    <w:name w:val="kabxbxbxaxaaxbxbxbxaaxbxbxbxabxaxbxbxabxbxaxbxaaxbxbxbxabxbxaxbxaaxbxbxbxabxaxbxbxaaxbxbxbxabxaxbxbxaaxbxbxbxaaxbxbxbxabxbxaxbxaaxbxbxbxaaxbxbxbxabxaxbxbxabxbxaxbxabxbxaxb"/>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xbxaxbxaaxbxbxbxaaxbxbxbxabxaxbxbxabxbxaxbxabxbxaxbx">
    <w:name w:val="kabxbxbxaxaaxbxbxbxaaxbxbxbxabxaxbxbxabxbxaxbxaaxbxbxbxabxbxaxbxaaxbxbxbxabxaxbxbxaaxbxbxbxabxaxbxbxaaxbxbxbxaaxbxbxbxabxbxaxbxaaxbxbxbxaaxbxbxbxabxaxbxbxabxbxaxbxabxbxaxbx"/>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xbxaxbxaaxbxbxbxaaxbxbxbxabxaxbxbxabxbxaxbxabxbxaxbxaa">
    <w:name w:val="kabxbxbxaxaaxbxbxbxaaxbxbxbxabxaxbxbxabxbxaxbxaaxbxbxbxabxbxaxbxaaxbxbxbxabxaxbxbxaaxbxbxbxabxaxbxbxaaxbxbxbxaaxbxbxbxabxbxaxbxaaxbxbxbxaaxbxbxbxabxaxbxbxabxbxaxbxabxbxaxbxaa"/>
    <w:rPr>
      <w:rFonts w:ascii="Times New Roman" w:hAnsi="Times New Roman"/>
      <w:b/>
      <w:i w:val="0"/>
      <w:color w:val="000000"/>
      <w:sz w:val="22"/>
      <w:u w:val="none"/>
    </w:rPr>
  </w:style>
  <w:style w:type="paragraph" w:customStyle="1" w:styleId="kabxbxbxaxaaxbxbxbxaaxbxbxbxabxaxbxbxabxbxaxbxaaxbxbxbxabxbxaxbxaaxbxbxbxabxaxbxbxaaxbxbxbxabxaxbxbxaaxbxbxbxaaxbxbxbxabxbxaxbxaaxbxbxbxaaxbxbxbxabxaxbxbxabxbxaxbxabxbxaxbxaaxb">
    <w:name w:val="kabxbxbxaxaaxbxbxbxaaxbxbxbxabxaxbxbxabxbxaxbxaaxbxbxbxabxbxaxbxaaxbxbxbxabxaxbxbxaaxbxbxbxabxaxbxbxaaxbxbxbxaaxbxbxbxabxbxaxbxaaxbxbxbxaaxbxbxbxabxaxbxbxabxbxaxbxabxbxaxbxaaxb"/>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xbxaxbxaaxbxbxbxaaxbxbxbxabxaxbxbxabxbxaxbxabxbxaxbxaaxbxb">
    <w:name w:val="kabxbxbxaxaaxbxbxbxaaxbxbxbxabxaxbxbxabxbxaxbxaaxbxbxbxabxbxaxbxaaxbxbxbxabxaxbxbxaaxbxbxbxabxaxbxbxaaxbxbxbxaaxbxbxbxabxbxaxbxaaxbxbxbxaaxbxbxbxabxaxbxbxabxbxaxbxabxbxaxbxaaxbxb"/>
    <w:rPr>
      <w:rFonts w:ascii="Times New Roman" w:hAnsi="Times New Roman"/>
      <w:b w:val="0"/>
      <w:i w:val="0"/>
      <w:color w:val="000000"/>
      <w:sz w:val="22"/>
      <w:u w:val="none"/>
    </w:rPr>
  </w:style>
  <w:style w:type="paragraph" w:customStyle="1" w:styleId="kabxbxbxaxaaxbxbxbxaaxbxbxbxabxaxbxbxabxbxaxbxaaxbxbxbxabxbxaxbxaaxbxbxbxabxaxbxbxaaxbxbxbxabxaxbxbxaaxbxbxbxaaxbxbxbxabxbxaxbxaaxbxbxbxaaxbxbxbxabxaxbxbxabxbxaxbxabxbxaxbxaaxbxbxb">
    <w:name w:val="kabxbxbxaxaaxbxbxbxaaxbxbxbxabxaxbxbxabxbxaxbxaaxbxbxbxabxbxaxbxaaxbxbxbxabxaxbxbxaaxbxbxbxabxaxbxbxaaxbxbxbxaaxbxbxbxabxbxaxbxaaxbxbxbxaaxbxbxbxabxaxbxbxabxbxaxbxabxbxaxbxaaxbxbxb"/>
    <w:rPr>
      <w:rFonts w:ascii="Times New Roman" w:hAnsi="Times New Roman"/>
      <w:b w:val="0"/>
      <w:i w:val="0"/>
      <w:color w:val="000000"/>
      <w:sz w:val="22"/>
      <w:u w:val="none"/>
    </w:rPr>
  </w:style>
  <w:style w:type="paragraph" w:customStyle="1" w:styleId="l">
    <w:name w:val="l"/>
    <w:rPr>
      <w:rFonts w:ascii="Times New Roman" w:hAnsi="Times New Roman"/>
      <w:b w:val="0"/>
      <w:i w:val="0"/>
      <w:color w:val="000000"/>
      <w:sz w:val="22"/>
      <w:u w:val="none"/>
    </w:rPr>
  </w:style>
  <w:style w:type="paragraph" w:customStyle="1" w:styleId="laaaaaa">
    <w:name w:val="laaaaaa"/>
    <w:rPr>
      <w:rFonts w:ascii="Times New Roman" w:hAnsi="Times New Roman"/>
      <w:b/>
      <w:i w:val="0"/>
      <w:color w:val="000000"/>
      <w:sz w:val="22"/>
      <w:u w:val="none"/>
    </w:rPr>
  </w:style>
  <w:style w:type="paragraph" w:customStyle="1" w:styleId="laaaaaaxb">
    <w:name w:val="laaaaaaxb"/>
    <w:rPr>
      <w:rFonts w:ascii="Times New Roman" w:hAnsi="Times New Roman"/>
      <w:b w:val="0"/>
      <w:i w:val="0"/>
      <w:color w:val="000000"/>
      <w:sz w:val="22"/>
      <w:u w:val="none"/>
    </w:rPr>
  </w:style>
  <w:style w:type="paragraph" w:customStyle="1" w:styleId="laaaaaaxbxb">
    <w:name w:val="laaaaaaxbxb"/>
    <w:rPr>
      <w:rFonts w:ascii="Times New Roman" w:hAnsi="Times New Roman"/>
      <w:b w:val="0"/>
      <w:i w:val="0"/>
      <w:color w:val="000000"/>
      <w:sz w:val="22"/>
      <w:u w:val="none"/>
    </w:rPr>
  </w:style>
  <w:style w:type="paragraph" w:customStyle="1" w:styleId="laaaaaaxbxbxb">
    <w:name w:val="laaaaaaxbxbxb"/>
    <w:rPr>
      <w:rFonts w:ascii="Times New Roman" w:hAnsi="Times New Roman"/>
      <w:b w:val="0"/>
      <w:i w:val="0"/>
      <w:color w:val="000000"/>
      <w:sz w:val="22"/>
      <w:u w:val="none"/>
    </w:rPr>
  </w:style>
  <w:style w:type="paragraph" w:customStyle="1" w:styleId="laaaaaaxbxbxbx">
    <w:name w:val="laaaaaaxbxbxbx"/>
    <w:rPr>
      <w:rFonts w:ascii="Times New Roman" w:hAnsi="Times New Roman"/>
      <w:b w:val="0"/>
      <w:i w:val="0"/>
      <w:color w:val="000000"/>
      <w:sz w:val="22"/>
      <w:u w:val="none"/>
    </w:rPr>
  </w:style>
  <w:style w:type="paragraph" w:customStyle="1" w:styleId="laaaaaaxbxbxbxab">
    <w:name w:val="laaaaaaxbxbxbxab"/>
    <w:rPr>
      <w:rFonts w:ascii="Times New Roman" w:hAnsi="Times New Roman"/>
      <w:b w:val="0"/>
      <w:i w:val="0"/>
      <w:color w:val="000000"/>
      <w:sz w:val="22"/>
      <w:u w:val="none"/>
    </w:rPr>
  </w:style>
  <w:style w:type="paragraph" w:customStyle="1" w:styleId="laaaaaaxbxbxbxabxb">
    <w:name w:val="laaaaaaxbxbxbxabxb"/>
    <w:rPr>
      <w:rFonts w:ascii="Times New Roman" w:hAnsi="Times New Roman"/>
      <w:b w:val="0"/>
      <w:i w:val="0"/>
      <w:color w:val="000000"/>
      <w:sz w:val="22"/>
      <w:u w:val="none"/>
    </w:rPr>
  </w:style>
  <w:style w:type="paragraph" w:customStyle="1" w:styleId="laaaaaaxbxbxbxabxbxb">
    <w:name w:val="laaaaaaxbxbxbxabxbxb"/>
    <w:rPr>
      <w:rFonts w:ascii="Times New Roman" w:hAnsi="Times New Roman"/>
      <w:b w:val="0"/>
      <w:i w:val="0"/>
      <w:color w:val="000000"/>
      <w:sz w:val="22"/>
      <w:u w:val="none"/>
    </w:rPr>
  </w:style>
  <w:style w:type="paragraph" w:customStyle="1" w:styleId="laaaaaaxbxbxbxabxbxbxa">
    <w:name w:val="laaaaaaxbxbxbxabxbxbxa"/>
    <w:rPr>
      <w:rFonts w:ascii="Times New Roman" w:hAnsi="Times New Roman"/>
      <w:b/>
      <w:i w:val="0"/>
      <w:color w:val="000000"/>
      <w:sz w:val="22"/>
      <w:u w:val="none"/>
    </w:rPr>
  </w:style>
  <w:style w:type="paragraph" w:customStyle="1" w:styleId="laaaaaaxbxbxbxabxbxbxax">
    <w:name w:val="laaaaaaxbxbxbxabxbxbxax"/>
    <w:rPr>
      <w:rFonts w:ascii="Times New Roman" w:hAnsi="Times New Roman"/>
      <w:b w:val="0"/>
      <w:i w:val="0"/>
      <w:color w:val="000000"/>
      <w:sz w:val="22"/>
      <w:u w:val="none"/>
    </w:rPr>
  </w:style>
  <w:style w:type="paragraph" w:customStyle="1" w:styleId="laaaaaaxbxbxbxabxbxbxaxaa">
    <w:name w:val="laaaaaaxbxbxbxabxbxbxaxaa"/>
    <w:rPr>
      <w:rFonts w:ascii="Times New Roman" w:hAnsi="Times New Roman"/>
      <w:b/>
      <w:i w:val="0"/>
      <w:color w:val="000000"/>
      <w:sz w:val="22"/>
      <w:u w:val="none"/>
    </w:rPr>
  </w:style>
  <w:style w:type="paragraph" w:customStyle="1" w:styleId="laaaaaaxbxbxbxabxbxbxaxaaxb">
    <w:name w:val="laaaaaaxbxbxbxabxbxbxaxaaxb"/>
    <w:rPr>
      <w:rFonts w:ascii="Times New Roman" w:hAnsi="Times New Roman"/>
      <w:b w:val="0"/>
      <w:i w:val="0"/>
      <w:color w:val="000000"/>
      <w:sz w:val="22"/>
      <w:u w:val="none"/>
    </w:rPr>
  </w:style>
  <w:style w:type="paragraph" w:customStyle="1" w:styleId="laaaaaaxbxbxbxabxbxbxaxaaxbxb">
    <w:name w:val="laaaaaaxbxbxbxabxbxbxaxaaxbxb"/>
    <w:rPr>
      <w:rFonts w:ascii="Times New Roman" w:hAnsi="Times New Roman"/>
      <w:b w:val="0"/>
      <w:i w:val="0"/>
      <w:color w:val="000000"/>
      <w:sz w:val="22"/>
      <w:u w:val="none"/>
    </w:rPr>
  </w:style>
  <w:style w:type="paragraph" w:customStyle="1" w:styleId="laaaaaaxbxbxbxabxbxbxaxaaxbxbxb">
    <w:name w:val="laaaaaaxbxbxbxabxbxbxaxaaxbxbxb"/>
    <w:rPr>
      <w:rFonts w:ascii="Times New Roman" w:hAnsi="Times New Roman"/>
      <w:b w:val="0"/>
      <w:i w:val="0"/>
      <w:color w:val="000000"/>
      <w:sz w:val="22"/>
      <w:u w:val="none"/>
    </w:rPr>
  </w:style>
  <w:style w:type="paragraph" w:customStyle="1" w:styleId="laaaaaaxbxbxbxabxbxbxaxaaxbxbxbx">
    <w:name w:val="laaaaaaxbxbxbxabxbxbxaxaaxbxbxbx"/>
    <w:rPr>
      <w:rFonts w:ascii="Times New Roman" w:hAnsi="Times New Roman"/>
      <w:b w:val="0"/>
      <w:i w:val="0"/>
      <w:color w:val="000000"/>
      <w:sz w:val="22"/>
      <w:u w:val="none"/>
    </w:rPr>
  </w:style>
  <w:style w:type="paragraph" w:customStyle="1" w:styleId="laaaaaaxbxbxbxabxbxbxaxaaxbxbxbxab">
    <w:name w:val="laaaaaaxbxbxbxabxbxbxaxaaxbxbxbxab"/>
    <w:rPr>
      <w:rFonts w:ascii="Times New Roman" w:hAnsi="Times New Roman"/>
      <w:b w:val="0"/>
      <w:i w:val="0"/>
      <w:color w:val="000000"/>
      <w:sz w:val="22"/>
      <w:u w:val="none"/>
    </w:rPr>
  </w:style>
  <w:style w:type="paragraph" w:customStyle="1" w:styleId="laaaaaaxbxbxbxabxbxbxaxaaxbxbxbxabxa">
    <w:name w:val="laaaaaaxbxbxbxabxbxbxaxaaxbxbxbxabxa"/>
    <w:rPr>
      <w:rFonts w:ascii="Times New Roman" w:hAnsi="Times New Roman"/>
      <w:b/>
      <w:i w:val="0"/>
      <w:color w:val="000000"/>
      <w:sz w:val="22"/>
      <w:u w:val="none"/>
    </w:rPr>
  </w:style>
  <w:style w:type="paragraph" w:customStyle="1" w:styleId="laaaaaaxbxbxbxabxbxbxaxaaxbxbxbxabxaxb">
    <w:name w:val="laaaaaaxbxbxbxabxbxbxaxaaxbxbxbxabxaxb"/>
    <w:rPr>
      <w:rFonts w:ascii="Times New Roman" w:hAnsi="Times New Roman"/>
      <w:b w:val="0"/>
      <w:i w:val="0"/>
      <w:color w:val="000000"/>
      <w:sz w:val="22"/>
      <w:u w:val="none"/>
    </w:rPr>
  </w:style>
  <w:style w:type="paragraph" w:customStyle="1" w:styleId="laaaaaaxbxbxbxabxbxbxaxaaxbxbxbxabxaxbxb">
    <w:name w:val="laaaaaaxbxbxbxabxbxbxaxaaxbxbxbxabxaxbxb"/>
    <w:rPr>
      <w:rFonts w:ascii="Times New Roman" w:hAnsi="Times New Roman"/>
      <w:b w:val="0"/>
      <w:i w:val="0"/>
      <w:color w:val="000000"/>
      <w:sz w:val="22"/>
      <w:u w:val="none"/>
    </w:rPr>
  </w:style>
  <w:style w:type="paragraph" w:customStyle="1" w:styleId="laaaaaaxbxbxbxabxbxbxaxaaxbxbxbxabxaxbxbx">
    <w:name w:val="laaaaaaxbxbxbxabxbxbxaxaaxbxbxbxabxaxbxbx"/>
    <w:rPr>
      <w:rFonts w:ascii="Times New Roman" w:hAnsi="Times New Roman"/>
      <w:b w:val="0"/>
      <w:i w:val="0"/>
      <w:color w:val="000000"/>
      <w:sz w:val="22"/>
      <w:u w:val="none"/>
    </w:rPr>
  </w:style>
  <w:style w:type="paragraph" w:customStyle="1" w:styleId="laaaaaaxbxbxbxabxbxbxaxaaxbxbxbxabxaxbxbxaaa">
    <w:name w:val="laaaaaaxbxbxbxabxbxbxaxaaxbxbxbxabxaxbxbxaaa"/>
    <w:rPr>
      <w:rFonts w:ascii="Times New Roman" w:hAnsi="Times New Roman"/>
      <w:b/>
      <w:i w:val="0"/>
      <w:color w:val="000000"/>
      <w:sz w:val="22"/>
      <w:u w:val="none"/>
    </w:rPr>
  </w:style>
  <w:style w:type="paragraph" w:customStyle="1" w:styleId="laaaaaaxbxbxbxabxbxbxaxaaxbxbxbxabxaxbxbxaaaxb">
    <w:name w:val="laaaaaaxbxbxbxabxbxbxaxaaxbxbxbxabxaxbxbxaaaxb"/>
    <w:rPr>
      <w:rFonts w:ascii="Times New Roman" w:hAnsi="Times New Roman"/>
      <w:b w:val="0"/>
      <w:i w:val="0"/>
      <w:color w:val="000000"/>
      <w:sz w:val="22"/>
      <w:u w:val="none"/>
    </w:rPr>
  </w:style>
  <w:style w:type="paragraph" w:customStyle="1" w:styleId="laaaaaaxbxbxbxabxbxbxaxaaxbxbxbxabxaxbxbxaaaxbxb">
    <w:name w:val="laaaaaaxbxbxbxabxbxbxaxaaxbxbxbxabxaxbxbxaaaxbxb"/>
    <w:rPr>
      <w:rFonts w:ascii="Times New Roman" w:hAnsi="Times New Roman"/>
      <w:b w:val="0"/>
      <w:i w:val="0"/>
      <w:color w:val="000000"/>
      <w:sz w:val="22"/>
      <w:u w:val="none"/>
    </w:rPr>
  </w:style>
  <w:style w:type="paragraph" w:customStyle="1" w:styleId="laaaaaaxbxbxbxabxbxbxaxaaxbxbxbxabxaxbxbxaaaxbxbxb">
    <w:name w:val="laaaaaaxbxbxbxabxbxbxaxaaxbxbxbxabxaxbxbxaaaxbxbxb"/>
    <w:rPr>
      <w:rFonts w:ascii="Times New Roman" w:hAnsi="Times New Roman"/>
      <w:b w:val="0"/>
      <w:i w:val="0"/>
      <w:color w:val="000000"/>
      <w:sz w:val="22"/>
      <w:u w:val="none"/>
    </w:rPr>
  </w:style>
  <w:style w:type="paragraph" w:customStyle="1" w:styleId="laaaaaaxbxbxbxabxbxbxaxaaxbxbxbxabxaxbxbxaaaxbxbxbx">
    <w:name w:val="laaaaaaxbxbxbxabxbxbxaxaaxbxbxbxabxaxbxbxaaaxbxbxbx"/>
    <w:rPr>
      <w:rFonts w:ascii="Times New Roman" w:hAnsi="Times New Roman"/>
      <w:b w:val="0"/>
      <w:i w:val="0"/>
      <w:color w:val="000000"/>
      <w:sz w:val="22"/>
      <w:u w:val="none"/>
    </w:rPr>
  </w:style>
  <w:style w:type="paragraph" w:customStyle="1" w:styleId="laaaaaaxbxbxbxabxbxbxaxaaxbxbxbxabxaxbxbxaaaxbxbxbxab">
    <w:name w:val="laaaaaaxbxbxbxabxbxbxaxaaxbxbxbxabxaxbxbxaaaxbxbxbxab"/>
    <w:rPr>
      <w:rFonts w:ascii="Times New Roman" w:hAnsi="Times New Roman"/>
      <w:b w:val="0"/>
      <w:i w:val="0"/>
      <w:color w:val="000000"/>
      <w:sz w:val="22"/>
      <w:u w:val="none"/>
    </w:rPr>
  </w:style>
  <w:style w:type="paragraph" w:customStyle="1" w:styleId="laaaaaaxbxbxbxabxbxbxaxaaxbxbxbxabxaxbxbxaaaxbxbxbxabxa">
    <w:name w:val="laaaaaaxbxbxbxabxbxbxaxaaxbxbxbxabxaxbxbxaaaxbxbxbxabxa"/>
    <w:rPr>
      <w:rFonts w:ascii="Times New Roman" w:hAnsi="Times New Roman"/>
      <w:b/>
      <w:i w:val="0"/>
      <w:color w:val="000000"/>
      <w:sz w:val="22"/>
      <w:u w:val="none"/>
    </w:rPr>
  </w:style>
  <w:style w:type="paragraph" w:customStyle="1" w:styleId="laaaaaaxbxbxbxabxbxbxaxaaxbxbxbxabxaxbxbxaaaxbxbxbxabxaxb">
    <w:name w:val="laaaaaaxbxbxbxabxbxbxaxaaxbxbxbxabxaxbxbxaaaxbxbxbxabxaxb"/>
    <w:rPr>
      <w:rFonts w:ascii="Times New Roman" w:hAnsi="Times New Roman"/>
      <w:b w:val="0"/>
      <w:i w:val="0"/>
      <w:color w:val="000000"/>
      <w:sz w:val="22"/>
      <w:u w:val="none"/>
    </w:rPr>
  </w:style>
  <w:style w:type="paragraph" w:customStyle="1" w:styleId="laaaaaaxbxbxbxabxbxbxaxaaxbxbxbxabxaxbxbxaaaxbxbxbxabxaxbxb">
    <w:name w:val="laaaaaaxbxbxbxabxbxbxaxaaxbxbxbxabxaxbxbxaaaxbxbxbxabxaxbxb"/>
    <w:rPr>
      <w:rFonts w:ascii="Times New Roman" w:hAnsi="Times New Roman"/>
      <w:b w:val="0"/>
      <w:i w:val="0"/>
      <w:color w:val="000000"/>
      <w:sz w:val="22"/>
      <w:u w:val="none"/>
    </w:rPr>
  </w:style>
  <w:style w:type="paragraph" w:customStyle="1" w:styleId="laaaaaaxbxbxbxabxbxbxaxaaxbxbxbxabxaxbxbxaaaxbxbxbxabxaxbxbx">
    <w:name w:val="laaaaaaxbxbxbxabxbxbxaxaaxbxbxbxabxaxbxbxaaaxbxbxbxabxaxbxbx"/>
    <w:rPr>
      <w:rFonts w:ascii="Times New Roman" w:hAnsi="Times New Roman"/>
      <w:b w:val="0"/>
      <w:i w:val="0"/>
      <w:color w:val="000000"/>
      <w:sz w:val="22"/>
      <w:u w:val="none"/>
    </w:rPr>
  </w:style>
  <w:style w:type="paragraph" w:customStyle="1" w:styleId="laaaaaaxbxbxbxabxbxbxaxaaxbxbxbxabxaxbxbxaaaxbxbxbxabxaxbxbxab">
    <w:name w:val="laaaaaaxbxbxbxabxbxbxaxaaxbxbxbxabxaxbxbxaaaxbxbxbxabxaxbxbxab"/>
    <w:rPr>
      <w:rFonts w:ascii="Times New Roman" w:hAnsi="Times New Roman"/>
      <w:b w:val="0"/>
      <w:i w:val="0"/>
      <w:color w:val="000000"/>
      <w:sz w:val="22"/>
      <w:u w:val="none"/>
    </w:rPr>
  </w:style>
  <w:style w:type="paragraph" w:customStyle="1" w:styleId="laaaaaaxbxbxbxabxbxbxaxaaxbxbxbxabxaxbxbxaaaxbxbxbxabxaxbxbxabxb">
    <w:name w:val="laaaaaaxbxbxbxabxbxbxaxaaxbxbxbxabxaxbxbxaaaxbxbxbxabxaxbxbxabxb"/>
    <w:rPr>
      <w:rFonts w:ascii="Times New Roman" w:hAnsi="Times New Roman"/>
      <w:b w:val="0"/>
      <w:i w:val="0"/>
      <w:color w:val="000000"/>
      <w:sz w:val="22"/>
      <w:u w:val="none"/>
    </w:rPr>
  </w:style>
  <w:style w:type="paragraph" w:customStyle="1" w:styleId="laaaaaaxbxbxbxabxbxbxaxaaxbxbxbxabxaxbxbxaaaxbxbxbxabxaxbxbxabxbxb">
    <w:name w:val="laaaaaaxbxbxbxabxbxbxaxaaxbxbxbxabxaxbxbxaaaxbxbxbxabxaxbxbxabxbxb"/>
    <w:rPr>
      <w:rFonts w:ascii="Times New Roman" w:hAnsi="Times New Roman"/>
      <w:b w:val="0"/>
      <w:i w:val="0"/>
      <w:color w:val="000000"/>
      <w:sz w:val="22"/>
      <w:u w:val="none"/>
    </w:rPr>
  </w:style>
  <w:style w:type="paragraph" w:customStyle="1" w:styleId="laaaaaaxbxbxbxabxbxbxaxaaxbxbxbxabxaxbxbxaaaxbxbxbxabxaxbxbxabxbxbxa">
    <w:name w:val="laaaaaaxbxbxbxabxbxbxaxaaxbxbxbxabxaxbxbxaaaxbxbxbxabxaxbxbxabxbxbxa"/>
    <w:rPr>
      <w:rFonts w:ascii="Times New Roman" w:hAnsi="Times New Roman"/>
      <w:b/>
      <w:i w:val="0"/>
      <w:color w:val="000000"/>
      <w:sz w:val="22"/>
      <w:u w:val="none"/>
    </w:rPr>
  </w:style>
  <w:style w:type="paragraph" w:customStyle="1" w:styleId="laaaaaaxbxbxbxabxbxbxaxaaxbxbxbxabxaxbxbxaaaxbxbxbxabxaxbxbxabxbxbxax">
    <w:name w:val="laaaaaaxbxbxbxabxbxbxaxaaxbxbxbxabxaxbxbxaaaxbxbxbxabxaxbxbxabxbxbxax"/>
    <w:rPr>
      <w:rFonts w:ascii="Times New Roman" w:hAnsi="Times New Roman"/>
      <w:b w:val="0"/>
      <w:i w:val="0"/>
      <w:color w:val="000000"/>
      <w:sz w:val="22"/>
      <w:u w:val="none"/>
    </w:rPr>
  </w:style>
  <w:style w:type="paragraph" w:customStyle="1" w:styleId="laaaaaaxbxbxbxabxbxbxaxaaxbxbxbxabxaxbxbxaaaxbxbxbxabxaxbxbxabxbxbxaxaa">
    <w:name w:val="laaaaaaxbxbxbxabxbxbxaxaaxbxbxbxabxaxbxbxaaaxbxbxbxabxaxbxbxabxbxbxaxaa"/>
    <w:rPr>
      <w:rFonts w:ascii="Times New Roman" w:hAnsi="Times New Roman"/>
      <w:b/>
      <w:i w:val="0"/>
      <w:color w:val="000000"/>
      <w:sz w:val="22"/>
      <w:u w:val="none"/>
    </w:rPr>
  </w:style>
  <w:style w:type="paragraph" w:customStyle="1" w:styleId="laaaaaaxbxbxbxabxbxbxaxaaxbxbxbxabxaxbxbxaaaxbxbxbxabxaxbxbxabxbxbxaxaaxb">
    <w:name w:val="laaaaaaxbxbxbxabxbxbxaxaaxbxbxbxabxaxbxbxaaaxbxbxbxabxaxbxbxabxbxbxaxaaxb"/>
    <w:rPr>
      <w:rFonts w:ascii="Times New Roman" w:hAnsi="Times New Roman"/>
      <w:b w:val="0"/>
      <w:i w:val="0"/>
      <w:color w:val="000000"/>
      <w:sz w:val="22"/>
      <w:u w:val="none"/>
    </w:rPr>
  </w:style>
  <w:style w:type="paragraph" w:customStyle="1" w:styleId="laaaaaaxbxbxbxabxbxbxaxaaxbxbxbxabxaxbxbxaaaxbxbxbxabxaxbxbxabxbxbxaxaaxbxxb">
    <w:name w:val="laaaaaaxbxbxbxabxbxbxaxaaxbxbxbxabxaxbxbxaaaxbxbxbxabxaxbxbxabxbxbxaxaaxbxxb"/>
    <w:rPr>
      <w:rFonts w:ascii="Times New Roman" w:hAnsi="Times New Roman"/>
      <w:b w:val="0"/>
      <w:i w:val="0"/>
      <w:color w:val="000000"/>
      <w:sz w:val="22"/>
      <w:u w:val="none"/>
    </w:rPr>
  </w:style>
  <w:style w:type="paragraph" w:customStyle="1" w:styleId="laaaaaaxbxbxbxabxbxbxaxaaxbxbxbxabxaxbxbxaaaxbxbxbxabxaxbxbxabxbxbxaxaaxbxxbxxb">
    <w:name w:val="laaaaaaxbxbxbxabxbxbxaxaaxbxbxbxabxaxbxbxaaaxbxbxbxabxaxbxbxabxbxbxaxaaxbxxbxxb"/>
    <w:rPr>
      <w:rFonts w:ascii="Times New Roman" w:hAnsi="Times New Roman"/>
      <w:b w:val="0"/>
      <w:i w:val="0"/>
      <w:color w:val="000000"/>
      <w:sz w:val="22"/>
      <w:u w:val="none"/>
    </w:rPr>
  </w:style>
  <w:style w:type="paragraph" w:customStyle="1" w:styleId="laaaaaaxbxbxbxabxbxbxaxaaxbxbxbxabxaxbxbxaaaxbxbxbxabxaxbxbxabxbxbxaxaaxbxxbxxbx">
    <w:name w:val="laaaaaaxbxbxbxabxbxbxaxaaxbxbxbxabxaxbxbxaaaxbxbxbxabxaxbxbxabxbxbxaxaaxbxxbxxbx"/>
    <w:rPr>
      <w:rFonts w:ascii="Times New Roman" w:hAnsi="Times New Roman"/>
      <w:b w:val="0"/>
      <w:i w:val="0"/>
      <w:color w:val="000000"/>
      <w:sz w:val="22"/>
      <w:u w:val="none"/>
    </w:rPr>
  </w:style>
  <w:style w:type="paragraph" w:customStyle="1" w:styleId="laaaaaaxbxbxbxabxbxbxaxaaxbxbxbxabxaxbxbxaaaxbxbxbxabxaxbxbxabxbxbxaxaaxbxxbxxbxab">
    <w:name w:val="laaaaaaxbxbxbxabxbxbxaxaaxbxbxbxabxaxbxbxaaaxbxbxbxabxaxbxbxabxbxbxaxaaxbxxbxxbxab"/>
    <w:rPr>
      <w:rFonts w:ascii="Times New Roman" w:hAnsi="Times New Roman"/>
      <w:b w:val="0"/>
      <w:i w:val="0"/>
      <w:color w:val="000000"/>
      <w:sz w:val="22"/>
      <w:u w:val="none"/>
    </w:rPr>
  </w:style>
  <w:style w:type="paragraph" w:customStyle="1" w:styleId="laaaaaaxbxbxbxabxbxbxaxaaxbxbxbxabxaxbxbxaaaxbxbxbxabxaxbxbxabxbxbxaxaaxbxxbxxbxabxa">
    <w:name w:val="laaaaaaxbxbxbxabxbxbxaxaaxbxbxbxabxaxbxbxaaaxbxbxbxabxaxbxbxabxbxbxaxaaxbxxbxxbxabxa"/>
    <w:rPr>
      <w:rFonts w:ascii="Times New Roman" w:hAnsi="Times New Roman"/>
      <w:b/>
      <w:i w:val="0"/>
      <w:color w:val="000000"/>
      <w:sz w:val="22"/>
      <w:u w:val="none"/>
    </w:rPr>
  </w:style>
  <w:style w:type="paragraph" w:customStyle="1" w:styleId="laaaaaaxbxbxbxabxbxbxaxaaxbxbxbxabxaxbxbxaaaxbxbxbxabxaxbxbxabxbxbxaxaaxbxxbxxbxabxaxb">
    <w:name w:val="laaaaaaxbxbxbxabxbxbxaxaaxbxbxbxabxaxbxbxaaaxbxbxbxabxaxbxbxabxbxbxaxaaxbxxbxxbxabxaxb"/>
    <w:rPr>
      <w:rFonts w:ascii="Times New Roman" w:hAnsi="Times New Roman"/>
      <w:b w:val="0"/>
      <w:i w:val="0"/>
      <w:color w:val="000000"/>
      <w:sz w:val="22"/>
      <w:u w:val="none"/>
    </w:rPr>
  </w:style>
  <w:style w:type="paragraph" w:customStyle="1" w:styleId="laaaaaaxbxbxbxabxbxbxaxaaxbxbxbxabxaxbxbxaaaxbxbxbxabxaxbxbxabxbxbxaxaaxbxxbxxbxabxaxbxb">
    <w:name w:val="laaaaaaxbxbxbxabxbxbxaxaaxbxbxbxabxaxbxbxaaaxbxbxbxabxaxbxbxabxbxbxaxaaxbxxbxxbxabxaxbxb"/>
    <w:rPr>
      <w:rFonts w:ascii="Times New Roman" w:hAnsi="Times New Roman"/>
      <w:b w:val="0"/>
      <w:i w:val="0"/>
      <w:color w:val="000000"/>
      <w:sz w:val="22"/>
      <w:u w:val="none"/>
    </w:rPr>
  </w:style>
  <w:style w:type="paragraph" w:customStyle="1" w:styleId="laaaaaaxbxbxbxabxbxbxaxaaxbxbxbxabxaxbxbxaaaxbxbxbxabxaxbxbxabxbxbxaxaaxbxxbxxbxabxaxbxbx">
    <w:name w:val="laaaaaaxbxbxbxabxbxbxaxaaxbxbxbxabxaxbxbxaaaxbxbxbxabxaxbxbxabxbxbxaxaaxbxxbxxbxabxaxbxbx"/>
    <w:rPr>
      <w:rFonts w:ascii="Times New Roman" w:hAnsi="Times New Roman"/>
      <w:b w:val="0"/>
      <w:i w:val="0"/>
      <w:color w:val="000000"/>
      <w:sz w:val="22"/>
      <w:u w:val="none"/>
    </w:rPr>
  </w:style>
  <w:style w:type="paragraph" w:customStyle="1" w:styleId="laaaaaaxbxbxbxabxbxbxaxaaxbxbxbxabxaxbxbxaaaxbxbxbxabxaxbxbxabxbxbxaxaaxbxxbxxbxabxaxbxbxab">
    <w:name w:val="laaaaaaxbxbxbxabxbxbxaxaaxbxbxbxabxaxbxbxaaaxbxbxbxabxaxbxbxabxbxbxaxaaxbxxbxxbxabxaxbxbxab"/>
    <w:rPr>
      <w:rFonts w:ascii="Times New Roman" w:hAnsi="Times New Roman"/>
      <w:b w:val="0"/>
      <w:i w:val="0"/>
      <w:color w:val="000000"/>
      <w:sz w:val="22"/>
      <w:u w:val="none"/>
    </w:rPr>
  </w:style>
  <w:style w:type="paragraph" w:customStyle="1" w:styleId="laaaaaaxbxbxbxabxbxbxaxaaxbxbxbxabxaxbxbxaaaxbxbxbxabxaxbxbxabxbxbxaxaaxbxxbxxbxabxaxbxbxabxb">
    <w:name w:val="laaaaaaxbxbxbxabxbxbxaxaaxbxbxbxabxaxbxbxaaaxbxbxbxabxaxbxbxabxbxbxaxaaxbxxbxxbxabxaxbxbxabxb"/>
    <w:rPr>
      <w:rFonts w:ascii="Times New Roman" w:hAnsi="Times New Roman"/>
      <w:b w:val="0"/>
      <w:i w:val="0"/>
      <w:color w:val="000000"/>
      <w:sz w:val="22"/>
      <w:u w:val="none"/>
    </w:rPr>
  </w:style>
  <w:style w:type="paragraph" w:customStyle="1" w:styleId="laaaaaaxbxbxbxabxbxbxaxaaxbxbxbxabxaxbxbxaaaxbxbxbxabxaxbxbxabxbxbxaxaaxbxxbxxbxabxaxbxbxabxbxa">
    <w:name w:val="laaaaaaxbxbxbxabxbxbxaxaaxbxbxbxabxaxbxbxaaaxbxbxbxabxaxbxbxabxbxbxaxaaxbxxbxxbxabxaxbxbxabxbxa"/>
    <w:rPr>
      <w:rFonts w:ascii="Times New Roman" w:hAnsi="Times New Roman"/>
      <w:b/>
      <w:i w:val="0"/>
      <w:color w:val="000000"/>
      <w:sz w:val="22"/>
      <w:u w:val="none"/>
    </w:rPr>
  </w:style>
  <w:style w:type="paragraph" w:customStyle="1" w:styleId="laaaaaaxbxbxbxabxbxbxaxaaxbxbxbxabxaxbxbxaaaxbxbxbxabxaxbxbxabxbxbxaxaaxbxxbxxbxabxaxbxbxabxbxaxb">
    <w:name w:val="laaaaaaxbxbxbxabxbxbxaxaaxbxbxbxabxaxbxbxaaaxbxbxbxabxaxbxbxabxbxbxaxaaxbxxbxxbxabxaxbxbxabxbxaxb"/>
    <w:rPr>
      <w:rFonts w:ascii="Times New Roman" w:hAnsi="Times New Roman"/>
      <w:b w:val="0"/>
      <w:i w:val="0"/>
      <w:color w:val="000000"/>
      <w:sz w:val="22"/>
      <w:u w:val="none"/>
    </w:rPr>
  </w:style>
  <w:style w:type="paragraph" w:customStyle="1" w:styleId="laaaaaaxbxbxbxabxbxbxaxaaxbxbxbxabxaxbxbxaaaxbxbxbxabxaxbxbxabxbxbxaxaaxbxxbxxbxabxaxbxbxabxbxaxbx">
    <w:name w:val="laaaaaaxbxbxbxabxbxbxaxaaxbxbxbxabxaxbxbxaaaxbxbxbxabxaxbxbxabxbxbxaxaaxbxxbxxbxabxaxbxbxabxbxaxbx"/>
    <w:rPr>
      <w:rFonts w:ascii="Times New Roman" w:hAnsi="Times New Roman"/>
      <w:b w:val="0"/>
      <w:i w:val="0"/>
      <w:color w:val="000000"/>
      <w:sz w:val="22"/>
      <w:u w:val="none"/>
    </w:rPr>
  </w:style>
  <w:style w:type="paragraph" w:customStyle="1" w:styleId="laaaaaaxbxbxbxabxbxbxaxaaxbxbxbxabxaxbxbxaaaxbxbxbxabxaxbxbxabxbxbxaxaaxbxxbxxbxabxaxbxbxabxbxaxbxab">
    <w:name w:val="laaaaaaxbxbxbxabxbxbxaxaaxbxbxbxabxaxbxbxaaaxbxbxbxabxaxbxbxabxbxbxaxaaxbxxbxxbxabxaxbxbxabxbxaxbxab"/>
    <w:rPr>
      <w:rFonts w:ascii="Times New Roman" w:hAnsi="Times New Roman"/>
      <w:b w:val="0"/>
      <w:i w:val="0"/>
      <w:color w:val="000000"/>
      <w:sz w:val="22"/>
      <w:u w:val="none"/>
    </w:rPr>
  </w:style>
  <w:style w:type="paragraph" w:customStyle="1" w:styleId="laaaaaaxbxbxbxabxbxbxaxaaxbxbxbxabxaxbxbxaaaxbxbxbxabxaxbxbxabxbxbxaxaaxbxxbxxbxabxaxbxbxabxbxaxbxabxb">
    <w:name w:val="laaaaaaxbxbxbxabxbxbxaxaaxbxbxbxabxaxbxbxaaaxbxbxbxabxaxbxbxabxbxbxaxaaxbxxbxxbxabxaxbxbxabxbxaxbxabxb"/>
    <w:rPr>
      <w:rFonts w:ascii="Times New Roman" w:hAnsi="Times New Roman"/>
      <w:b w:val="0"/>
      <w:i w:val="0"/>
      <w:color w:val="000000"/>
      <w:sz w:val="22"/>
      <w:u w:val="none"/>
    </w:rPr>
  </w:style>
  <w:style w:type="paragraph" w:customStyle="1" w:styleId="laaaaaaxbxbxbxabxbxbxaxaaxbxbxbxabxaxbxbxaaaxbxbxbxabxaxbxbxabxbxbxaxaaxbxxbxxbxabxaxbxbxabxbxaxbxabxbxa">
    <w:name w:val="laaaaaaxbxbxbxabxbxbxaxaaxbxbxbxabxaxbxbxaaaxbxbxbxabxaxbxbxabxbxbxaxaaxbxxbxxbxabxaxbxbxabxbxaxbxabxbxa"/>
    <w:rPr>
      <w:rFonts w:ascii="Times New Roman" w:hAnsi="Times New Roman"/>
      <w:b/>
      <w:i w:val="0"/>
      <w:color w:val="000000"/>
      <w:sz w:val="22"/>
      <w:u w:val="none"/>
    </w:rPr>
  </w:style>
  <w:style w:type="paragraph" w:customStyle="1" w:styleId="laaaaaaxbxbxbxabxbxbxaxaaxbxbxbxabxaxbxbxaaaxbxbxbxabxaxbxbxabxbxbxaxaaxbxxbxxbxabxaxbxbxabxbxaxbxabxbxaxb">
    <w:name w:val="laaaaaaxbxbxbxabxbxbxaxaaxbxbxbxabxaxbxbxaaaxbxbxbxabxaxbxbxabxbxbxaxaaxbxxbxxbxabxaxbxbxabxbxaxbxabxbxax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
    <w:name w:val="laaaaaaxbxbxbxabxbxbxaxaaxbxbxbxabxaxbxbxaaaxbxbxbxabxaxbxbxabxbxbxaxaaxbxxbxxbxabxaxbxbxabxbxaxbxabxbxaxbx"/>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
    <w:name w:val="laaaaaaxbxbxbxabxbxbxaxaaxbxbxbxabxaxbxbxaaaxbxbxbxabxaxbxbxabxbxbxaxaaxbxxbxxbxabxaxbxbxabxbxaxbxabxbxaxbxaa"/>
    <w:rPr>
      <w:rFonts w:ascii="Times New Roman" w:hAnsi="Times New Roman"/>
      <w:b/>
      <w:i w:val="0"/>
      <w:color w:val="000000"/>
      <w:sz w:val="22"/>
      <w:u w:val="none"/>
    </w:rPr>
  </w:style>
  <w:style w:type="paragraph" w:customStyle="1" w:styleId="laaaaaaxbxbxbxabxbxbxaxaaxbxbxbxabxaxbxbxaaaxbxbxbxabxaxbxbxabxbxbxaxaaxbxxbxxbxabxaxbxbxabxbxaxbxabxbxaxbxaaxb">
    <w:name w:val="laaaaaaxbxbxbxabxbxbxaxaaxbxbxbxabxaxbxbxaaaxbxbxbxabxaxbxbxabxbxbxaxaaxbxxbxxbxabxaxbxbxabxbxaxbxabxbxaxbxaax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
    <w:name w:val="laaaaaaxbxbxbxabxbxbxaxaaxbxbxbxabxaxbxbxaaaxbxbxbxabxaxbxbxabxbxbxaxaaxbxxbxxbxabxaxbxbxabxbxaxbxabxbxaxbxaaxbx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
    <w:name w:val="laaaaaaxbxbxbxabxbxbxaxaaxbxbxbxabxaxbxbxaaaxbxbxbxabxaxbxbxabxbxbxaxaaxbxxbxxbxabxaxbxbxabxbxaxbxabxbxaxbxaaxbxbx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
    <w:name w:val="laaaaaaxbxbxbxabxbxbxaxaaxbxbxbxabxaxbxbxaaaxbxbxbxabxaxbxbxabxbxbxaxaaxbxxbxxbxabxaxbxbxabxbxaxbxabxbxaxbxaaxbxbxbx"/>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
    <w:name w:val="laaaaaaxbxbxbxabxbxbxaxaaxbxbxbxabxaxbxbxaaaxbxbxbxabxaxbxbxabxbxbxaxaaxbxxbxxbxabxaxbxbxabxbxaxbxabxbxaxbxaaxbxbxbxaa"/>
    <w:rPr>
      <w:rFonts w:ascii="Times New Roman" w:hAnsi="Times New Roman"/>
      <w:b/>
      <w:i w:val="0"/>
      <w:color w:val="000000"/>
      <w:sz w:val="22"/>
      <w:u w:val="none"/>
    </w:rPr>
  </w:style>
  <w:style w:type="paragraph" w:customStyle="1" w:styleId="laaaaaaxbxbxbxabxbxbxaxaaxbxbxbxabxaxbxbxaaaxbxbxbxabxaxbxbxabxbxbxaxaaxbxxbxxbxabxaxbxbxabxbxaxbxabxbxaxbxaaxbxbxbxaaxb">
    <w:name w:val="laaaaaaxbxbxbxabxbxbxaxaaxbxbxbxabxaxbxbxaaaxbxbxbxabxaxbxbxabxbxbxaxaaxbxxbxxbxabxaxbxbxabxbxaxbxabxbxaxbxaaxbxbxbxaax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
    <w:name w:val="laaaaaaxbxbxbxabxbxbxaxaaxbxbxbxabxaxbxbxaaaxbxbxbxabxaxbxbxabxbxbxaxaaxbxxbxxbxabxaxbxbxabxbxaxbxabxbxaxbxaaxbxbxbxaaxbx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
    <w:name w:val="laaaaaaxbxbxbxabxbxbxaxaaxbxbxbxabxaxbxbxaaaxbxbxbxabxaxbxbxabxbxbxaxaaxbxxbxxbxabxaxbxbxabxbxaxbxabxbxaxbxaaxbxbxbxaaxbxbx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
    <w:name w:val="laaaaaaxbxbxbxabxbxbxaxaaxbxbxbxabxaxbxbxaaaxbxbxbxabxaxbxbxabxbxbxaxaaxbxxbxxbxabxaxbxbxabxbxaxbxabxbxaxbxaaxbxbxbxaaxbxbxbx"/>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
    <w:name w:val="laaaaaaxbxbxbxabxbxbxaxaaxbxbxbxabxaxbxbxaaaxbxbxbxabxaxbxbxabxbxbxaxaaxbxxbxxbxabxaxbxbxabxbxaxbxabxbxaxbxaaxbxbxbxaaxbxbxbxa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xxb">
    <w:name w:val="laaaaaaxbxbxbxabxbxbxaxaaxbxbxbxabxaxbxbxaaaxbxbxbxabxaxbxbxabxbxbxaxaaxbxxbxxbxabxaxbxbxabxbxaxbxabxbxaxbxaaxbxbxbxaaxbxbxbxabxx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xxbxxa">
    <w:name w:val="laaaaaaxbxbxbxabxbxbxaxaaxbxbxbxabxaxbxbxaaaxbxbxbxabxaxbxbxabxbxbxaxaaxbxxbxxbxabxaxbxbxabxbxaxbxabxbxaxbxaaxbxbxbxaaxbxbxbxabxxbxxa"/>
    <w:rPr>
      <w:rFonts w:ascii="Times New Roman" w:hAnsi="Times New Roman"/>
      <w:b/>
      <w:i w:val="0"/>
      <w:color w:val="000000"/>
      <w:sz w:val="22"/>
      <w:u w:val="none"/>
    </w:rPr>
  </w:style>
  <w:style w:type="paragraph" w:customStyle="1" w:styleId="laaaaaaxbxbxbxabxbxbxaxaaxbxbxbxabxaxbxbxaaaxbxbxbxabxaxbxbxabxbxbxaxaaxbxxbxxbxabxaxbxbxabxbxaxbxabxbxaxbxaaxbxbxbxaaxbxbxbxabxxbxxaxxb">
    <w:name w:val="laaaaaaxbxbxbxabxbxbxaxaaxbxbxbxabxaxbxbxaaaxbxbxbxabxaxbxbxabxbxbxaxaaxbxxbxxbxabxaxbxbxabxbxaxbxabxbxaxbxaaxbxbxbxaaxbxbxbxabxxbxxaxx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xxbxxaxxbxx">
    <w:name w:val="laaaaaaxbxbxbxabxbxbxaxaaxbxbxbxabxaxbxbxaaaxbxbxbxabxaxbxbxabxbxbxaxaaxbxxbxxbxabxaxbxbxabxbxaxbxabxbxaxbxaaxbxbxbxaaxbxbxbxabxxbxxaxxbxx"/>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xxbxxaxxbxxaa">
    <w:name w:val="laaaaaaxbxbxbxabxbxbxaxaaxbxbxbxabxaxbxbxaaaxbxbxbxabxaxbxbxabxbxbxaxaaxbxxbxxbxabxaxbxbxabxbxaxbxabxbxaxbxaaxbxbxbxaaxbxbxbxabxxbxxaxxbxxaa"/>
    <w:rPr>
      <w:rFonts w:ascii="Times New Roman" w:hAnsi="Times New Roman"/>
      <w:b/>
      <w:i w:val="0"/>
      <w:color w:val="000000"/>
      <w:sz w:val="22"/>
      <w:u w:val="none"/>
    </w:rPr>
  </w:style>
  <w:style w:type="paragraph" w:customStyle="1" w:styleId="laaaaaaxbxbxbxabxbxbxaxaaxbxbxbxabxaxbxbxaaaxbxbxbxabxaxbxbxabxbxbxaxaaxbxxbxxbxabxaxbxbxabxbxaxbxabxbxaxbxaaxbxbxbxaaxbxbxbxabxxbxxaxxbxxaaxb">
    <w:name w:val="laaaaaaxbxbxbxabxbxbxaxaaxbxbxbxabxaxbxbxaaaxbxbxbxabxaxbxbxabxbxbxaxaaxbxxbxxbxabxaxbxbxabxbxaxbxabxbxaxbxaaxbxbxbxaaxbxbxbxabxxbxxaxxbxxaax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xxbxxaxxbxxaaxbxb">
    <w:name w:val="laaaaaaxbxbxbxabxbxbxaxaaxbxbxbxabxaxbxbxaaaxbxbxbxabxaxbxbxabxbxbxaxaaxbxxbxxbxabxaxbxbxabxbxaxbxabxbxaxbxaaxbxbxbxaaxbxbxbxabxxbxxaxxbxxaaxbx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xxbxxaxxbxxaaxbxbxb">
    <w:name w:val="laaaaaaxbxbxbxabxbxbxaxaaxbxbxbxabxaxbxbxaaaxbxbxbxabxaxbxbxabxbxbxaxaaxbxxbxxbxabxaxbxbxabxbxaxbxabxbxaxbxaaxbxbxbxaaxbxbxbxabxxbxxaxxbxxaaxbxbx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xxbxxaxxbxxaaxbxbxbx">
    <w:name w:val="laaaaaaxbxbxbxabxbxbxaxaaxbxbxbxabxaxbxbxaaaxbxbxbxabxaxbxbxabxbxbxaxaaxbxxbxxbxabxaxbxbxabxbxaxbxabxbxaxbxaaxbxbxbxaaxbxbxbxabxxbxxaxxbxxaaxbxbxbx"/>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xxbxxaxxbxxaaxbxbxbxab">
    <w:name w:val="laaaaaaxbxbxbxabxbxbxaxaaxbxbxbxabxaxbxbxaaaxbxbxbxabxaxbxbxabxbxbxaxaaxbxxbxxbxabxaxbxbxabxbxaxbxabxbxaxbxaaxbxbxbxaaxbxbxbxabxxbxxaxxbxxaaxbxbxbxa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xxbxxaxxbxxaaxbxbxbxabxa">
    <w:name w:val="laaaaaaxbxbxbxabxbxbxaxaaxbxbxbxabxaxbxbxaaaxbxbxbxabxaxbxbxabxbxbxaxaaxbxxbxxbxabxaxbxbxabxbxaxbxabxbxaxbxaaxbxbxbxaaxbxbxbxabxxbxxaxxbxxaaxbxbxbxabxa"/>
    <w:rPr>
      <w:rFonts w:ascii="Times New Roman" w:hAnsi="Times New Roman"/>
      <w:b/>
      <w:i w:val="0"/>
      <w:color w:val="000000"/>
      <w:sz w:val="22"/>
      <w:u w:val="none"/>
    </w:rPr>
  </w:style>
  <w:style w:type="paragraph" w:customStyle="1" w:styleId="laaaaaaxbxbxbxabxbxbxaxaaxbxbxbxabxaxbxbxaaaxbxbxbxabxaxbxbxabxbxbxaxaaxbxxbxxbxabxaxbxbxabxbxaxbxabxbxaxbxaaxbxbxbxaaxbxbxbxabxxbxxaxxbxxaaxbxbxbxabxaxb">
    <w:name w:val="laaaaaaxbxbxbxabxbxbxaxaaxbxbxbxabxaxbxbxaaaxbxbxbxabxaxbxbxabxbxbxaxaaxbxxbxxbxabxaxbxbxabxbxaxbxabxbxaxbxaaxbxbxbxaaxbxbxbxabxxbxxaxxbxxaaxbxbxbxabxax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xxbxxaxxbxxaaxbxbxbxabxaxbxb">
    <w:name w:val="laaaaaaxbxbxbxabxbxbxaxaaxbxbxbxabxaxbxbxaaaxbxbxbxabxaxbxbxabxbxbxaxaaxbxxbxxbxabxaxbxbxabxbxaxbxabxbxaxbxaaxbxbxbxaaxbxbxbxabxxbxxaxxbxxaaxbxbxbxabxaxbx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xxbxxaxxbxxaaxbxbxbxabxaxbxbx">
    <w:name w:val="laaaaaaxbxbxbxabxbxbxaxaaxbxbxbxabxaxbxbxaaaxbxbxbxabxaxbxbxabxbxbxaxaaxbxxbxxbxabxaxbxbxabxbxaxbxabxbxaxbxaaxbxbxbxaaxbxbxbxabxxbxxaxxbxxaaxbxbxbxabxaxbxbx"/>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xxbxxaxxbxxaaxbxbxbxabxaxbxbxaa">
    <w:name w:val="laaaaaaxbxbxbxabxbxbxaxaaxbxbxbxabxaxbxbxaaaxbxbxbxabxaxbxbxabxbxbxaxaaxbxxbxxbxabxaxbxbxabxbxaxbxabxbxaxbxaaxbxbxbxaaxbxbxbxabxxbxxaxxbxxaaxbxbxbxabxaxbxbxaa"/>
    <w:rPr>
      <w:rFonts w:ascii="Times New Roman" w:hAnsi="Times New Roman"/>
      <w:b/>
      <w:i w:val="0"/>
      <w:color w:val="000000"/>
      <w:sz w:val="22"/>
      <w:u w:val="none"/>
    </w:rPr>
  </w:style>
  <w:style w:type="paragraph" w:customStyle="1" w:styleId="laaaaaaxbxbxbxabxbxbxaxaaxbxbxbxabxaxbxbxaaaxbxbxbxabxaxbxbxabxbxbxaxaaxbxxbxxbxabxaxbxbxabxbxaxbxabxbxaxbxaaxbxbxbxaaxbxbxbxabxxbxxaxxbxxaaxbxbxbxabxaxbxbxaaxb">
    <w:name w:val="laaaaaaxbxbxbxabxbxbxaxaaxbxbxbxabxaxbxbxaaaxbxbxbxabxaxbxbxabxbxbxaxaaxbxxbxxbxabxaxbxbxabxbxaxbxabxbxaxbxaaxbxbxbxaaxbxbxbxabxxbxxaxxbxxaaxbxbxbxabxaxbxbxaax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xxbxxaxxbxxaaxbxbxbxabxaxbxbxaaxbxb">
    <w:name w:val="laaaaaaxbxbxbxabxbxbxaxaaxbxbxbxabxaxbxbxaaaxbxbxbxabxaxbxbxabxbxbxaxaaxbxxbxxbxabxaxbxbxabxbxaxbxabxbxaxbxaaxbxbxbxaaxbxbxbxabxxbxxaxxbxxaaxbxbxbxabxaxbxbxaaxbx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xxbxxaxxbxxaaxbxbxbxabxaxbxbxaaxbxbxb">
    <w:name w:val="laaaaaaxbxbxbxabxbxbxaxaaxbxbxbxabxaxbxbxaaaxbxbxbxabxaxbxbxabxbxbxaxaaxbxxbxxbxabxaxbxbxabxbxaxbxabxbxaxbxaaxbxbxbxaaxbxbxbxabxxbxxaxxbxxaaxbxbxbxabxaxbxbxaaxbxbx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xxbxxaxxbxxaaxbxbxbxabxaxbxbxaaxbxbxbx">
    <w:name w:val="laaaaaaxbxbxbxabxbxbxaxaaxbxbxbxabxaxbxbxaaaxbxbxbxabxaxbxbxabxbxbxaxaaxbxxbxxbxabxaxbxbxabxbxaxbxabxbxaxbxaaxbxbxbxaaxbxbxbxabxxbxxaxxbxxaaxbxbxbxabxaxbxbxaaxbxbxbx"/>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xxbxxaxxbxxaaxbxbxbxabxaxbxbxaaxbxbxbxab">
    <w:name w:val="laaaaaaxbxbxbxabxbxbxaxaaxbxbxbxabxaxbxbxaaaxbxbxbxabxaxbxbxabxbxbxaxaaxbxxbxxbxabxaxbxbxabxbxaxbxabxbxaxbxaaxbxbxbxaaxbxbxbxabxxbxxaxxbxxaaxbxbxbxabxaxbxbxaaxbxbxbxa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xxbxxaxxbxxaaxbxbxbxabxaxbxbxaaxbxbxbxabxb">
    <w:name w:val="laaaaaaxbxbxbxabxbxbxaxaaxbxbxbxabxaxbxbxaaaxbxbxbxabxaxbxbxabxbxbxaxaaxbxxbxxbxabxaxbxbxabxbxaxbxabxbxaxbxaaxbxbxbxaaxbxbxbxabxxbxxaxxbxxaaxbxbxbxabxaxbxbxaaxbxbxbxabx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xxbxxaxxbxxaaxbxbxbxabxaxbxbxaaxbxbxbxabxbxb">
    <w:name w:val="laaaaaaxbxbxbxabxbxbxaxaaxbxbxbxabxaxbxbxaaaxbxbxbxabxaxbxbxabxbxbxaxaaxbxxbxxbxabxaxbxbxabxbxaxbxabxbxaxbxaaxbxbxbxaaxbxbxbxabxxbxxaxxbxxaaxbxbxbxabxaxbxbxaaxbxbxbxabxbx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xxbxxaxxbxxaaxbxbxbxabxaxbxbxaaxbxbxbxabxbxbxa">
    <w:name w:val="laaaaaaxbxbxbxabxbxbxaxaaxbxbxbxabxaxbxbxaaaxbxbxbxabxaxbxbxabxbxbxaxaaxbxxbxxbxabxaxbxbxabxbxaxbxabxbxaxbxaaxbxbxbxaaxbxbxbxabxxbxxaxxbxxaaxbxbxbxabxaxbxbxaaxbxbxbxabxbxbxa"/>
    <w:rPr>
      <w:rFonts w:ascii="Times New Roman" w:hAnsi="Times New Roman"/>
      <w:b/>
      <w:i w:val="0"/>
      <w:color w:val="000000"/>
      <w:sz w:val="22"/>
      <w:u w:val="none"/>
    </w:rPr>
  </w:style>
  <w:style w:type="paragraph" w:customStyle="1" w:styleId="laaaaaaxbxbxbxabxbxbxaxaaxbxbxbxabxaxbxbxaaaxbxbxbxabxaxbxbxabxbxbxaxaaxbxxbxxbxabxaxbxbxabxbxaxbxabxbxaxbxaaxbxbxbxaaxbxbxbxabxxbxxaxxbxxaaxbxbxbxabxaxbxbxaaxbxbxbxabxbxbxax">
    <w:name w:val="laaaaaaxbxbxbxabxbxbxaxaaxbxbxbxabxaxbxbxaaaxbxbxbxabxaxbxbxabxbxbxaxaaxbxxbxxbxabxaxbxbxabxbxaxbxabxbxaxbxaaxbxbxbxaaxbxbxbxabxxbxxaxxbxxaaxbxbxbxabxaxbxbxaaxbxbxbxabxbxbxax"/>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xxbxxaxxbxxaaxbxbxbxabxaxbxbxaaxbxbxbxabxbxbxaxaa">
    <w:name w:val="laaaaaaxbxbxbxabxbxbxaxaaxbxbxbxabxaxbxbxaaaxbxbxbxabxaxbxbxabxbxbxaxaaxbxxbxxbxabxaxbxbxabxbxaxbxabxbxaxbxaaxbxbxbxaaxbxbxbxabxxbxxaxxbxxaaxbxbxbxabxaxbxbxaaxbxbxbxabxbxbxaxaa"/>
    <w:rPr>
      <w:rFonts w:ascii="Times New Roman" w:hAnsi="Times New Roman"/>
      <w:b/>
      <w:i w:val="0"/>
      <w:color w:val="000000"/>
      <w:sz w:val="22"/>
      <w:u w:val="none"/>
    </w:rPr>
  </w:style>
  <w:style w:type="paragraph" w:customStyle="1" w:styleId="laaaaaaxbxbxbxabxbxbxaxaaxbxbxbxabxaxbxbxaaaxbxbxbxabxaxbxbxabxbxbxaxaaxbxxbxxbxabxaxbxbxabxbxaxbxabxbxaxbxaaxbxbxbxaaxbxbxbxabxxbxxaxxbxxaaxbxbxbxabxaxbxbxaaxbxbxbxabxbxbxaxaaxb">
    <w:name w:val="laaaaaaxbxbxbxabxbxbxaxaaxbxbxbxabxaxbxbxaaaxbxbxbxabxaxbxbxabxbxbxaxaaxbxxbxxbxabxaxbxbxabxbxaxbxabxbxaxbxaaxbxbxbxaaxbxbxbxabxxbxxaxxbxxaaxbxbxbxabxaxbxbxaaxbxbxbxabxbxbxaxaax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xxbxxaxxbxxaaxbxbxbxabxaxbxbxaaxbxbxbxabxbxbxaxaaxbxb">
    <w:name w:val="laaaaaaxbxbxbxabxbxbxaxaaxbxbxbxabxaxbxbxaaaxbxbxbxabxaxbxbxabxbxbxaxaaxbxxbxxbxabxaxbxbxabxbxaxbxabxbxaxbxaaxbxbxbxaaxbxbxbxabxxbxxaxxbxxaaxbxbxbxabxaxbxbxaaxbxbxbxabxbxbxaxaaxbx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xxbxxaxxbxxaaxbxbxbxabxaxbxbxaaxbxbxbxabxbxbxaxaaxbxbxb">
    <w:name w:val="laaaaaaxbxbxbxabxbxbxaxaaxbxbxbxabxaxbxbxaaaxbxbxbxabxaxbxbxabxbxbxaxaaxbxxbxxbxabxaxbxbxabxbxaxbxabxbxaxbxaaxbxbxbxaaxbxbxbxabxxbxxaxxbxxaaxbxbxbxabxaxbxbxaaxbxbxbxabxbxbxaxaaxbxbx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xxbxxaxxbxxaaxbxbxbxabxaxbxbxaaxbxbxbxabxbxbxaxaaxbxbxbx">
    <w:name w:val="laaaaaaxbxbxbxabxbxbxaxaaxbxbxbxabxaxbxbxaaaxbxbxbxabxaxbxbxabxbxbxaxaaxbxxbxxbxabxaxbxbxabxbxaxbxabxbxaxbxaaxbxbxbxaaxbxbxbxabxxbxxaxxbxxaaxbxbxbxabxaxbxbxaaxbxbxbxabxbxbxaxaaxbxbxbx"/>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xxbxxaxxbxxaaxbxbxbxabxaxbxbxaaxbxbxbxabxbxbxaxaaxbxbxbxaa">
    <w:name w:val="laaaaaaxbxbxbxabxbxbxaxaaxbxbxbxabxaxbxbxaaaxbxbxbxabxaxbxbxabxbxbxaxaaxbxxbxxbxabxaxbxbxabxbxaxbxabxbxaxbxaaxbxbxbxaaxbxbxbxabxxbxxaxxbxxaaxbxbxbxabxaxbxbxaaxbxbxbxabxbxbxaxaaxbxbxbxaa"/>
    <w:rPr>
      <w:rFonts w:ascii="Times New Roman" w:hAnsi="Times New Roman"/>
      <w:b/>
      <w:i w:val="0"/>
      <w:color w:val="000000"/>
      <w:sz w:val="22"/>
      <w:u w:val="none"/>
    </w:rPr>
  </w:style>
  <w:style w:type="paragraph" w:customStyle="1" w:styleId="laaaaaaxbxbxbxabxbxbxaxaaxbxbxbxabxaxbxbxaaaxbxbxbxabxaxbxbxabxbxbxaxaaxbxxbxxbxabxaxbxbxabxbxaxbxabxbxaxbxaaxbxbxbxaaxbxbxbxabxxbxxaxxbxxaaxbxbxbxabxaxbxbxaaxbxbxbxabxbxbxaxaaxbxbxbxaaxb">
    <w:name w:val="laaaaaaxbxbxbxabxbxbxaxaaxbxbxbxabxaxbxbxaaaxbxbxbxabxaxbxbxabxbxbxaxaaxbxxbxxbxabxaxbxbxabxbxaxbxabxbxaxbxaaxbxbxbxaaxbxbxbxabxxbxxaxxbxxaaxbxbxbxabxaxbxbxaaxbxbxbxabxbxbxaxaaxbxbxbxaax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xxbxxaxxbxxaaxbxbxbxabxaxbxbxaaxbxbxbxabxbxbxaxaaxbxbxbxaaxbxb">
    <w:name w:val="laaaaaaxbxbxbxabxbxbxaxaaxbxbxbxabxaxbxbxaaaxbxbxbxabxaxbxbxabxbxbxaxaaxbxxbxxbxabxaxbxbxabxbxaxbxabxbxaxbxaaxbxbxbxaaxbxbxbxabxxbxxaxxbxxaaxbxbxbxabxaxbxbxaaxbxbxbxabxbxbxaxaaxbxbxbxaaxbxb"/>
    <w:rPr>
      <w:rFonts w:ascii="Times New Roman" w:hAnsi="Times New Roman"/>
      <w:b w:val="0"/>
      <w:i w:val="0"/>
      <w:color w:val="000000"/>
      <w:sz w:val="22"/>
      <w:u w:val="none"/>
    </w:rPr>
  </w:style>
  <w:style w:type="paragraph" w:customStyle="1" w:styleId="laaaaaaxbxbxbxabxbxbxaxaaxbxbxbxabxaxbxbxaaaxbxbxbxabxaxbxbxabxbxbxaxaaxbxxbxxbxabxaxbxbxabxbxaxbxabxbxaxbxaaxbxbxbxaaxbxbxbxabxxbxxaxxbxxaaxbxbxbxabxaxbxbxaaxbxbxbxabxbxbxaxaaxbxbxbxaaxbxbxb">
    <w:name w:val="laaaaaaxbxbxbxabxbxbxaxaaxbxbxbxabxaxbxbxaaaxbxbxbxabxaxbxbxabxbxbxaxaaxbxxbxxbxabxaxbxbxabxbxaxbxabxbxaxbxaaxbxbxbxaaxbxbxbxabxxbxxaxxbxxaaxbxbxbxabxaxbxbxaaxbxbxbxabxbxbxaxaaxbxbxbxaaxbxbxb"/>
    <w:rPr>
      <w:rFonts w:ascii="Times New Roman" w:hAnsi="Times New Roman"/>
      <w:b w:val="0"/>
      <w:i w:val="0"/>
      <w:color w:val="000000"/>
      <w:sz w:val="22"/>
      <w:u w:val="none"/>
    </w:rPr>
  </w:style>
  <w:style w:type="paragraph" w:customStyle="1" w:styleId="m">
    <w:name w:val="m"/>
    <w:rPr>
      <w:rFonts w:ascii="Times New Roman" w:hAnsi="Times New Roman"/>
      <w:b w:val="0"/>
      <w:i w:val="0"/>
      <w:color w:val="000000"/>
      <w:sz w:val="22"/>
      <w:u w:val="none"/>
    </w:rPr>
  </w:style>
  <w:style w:type="paragraph" w:customStyle="1" w:styleId="mab">
    <w:name w:val="mab"/>
    <w:rPr>
      <w:rFonts w:ascii="Times New Roman" w:hAnsi="Times New Roman"/>
      <w:b w:val="0"/>
      <w:i w:val="0"/>
      <w:color w:val="000000"/>
      <w:sz w:val="22"/>
      <w:u w:val="none"/>
    </w:rPr>
  </w:style>
  <w:style w:type="paragraph" w:customStyle="1" w:styleId="mabxa">
    <w:name w:val="mabxa"/>
    <w:rPr>
      <w:rFonts w:ascii="Times New Roman" w:hAnsi="Times New Roman"/>
      <w:b/>
      <w:i w:val="0"/>
      <w:color w:val="000000"/>
      <w:sz w:val="22"/>
      <w:u w:val="none"/>
    </w:rPr>
  </w:style>
  <w:style w:type="paragraph" w:customStyle="1" w:styleId="mabxaxb">
    <w:name w:val="mabxaxb"/>
    <w:rPr>
      <w:rFonts w:ascii="Times New Roman" w:hAnsi="Times New Roman"/>
      <w:b w:val="0"/>
      <w:i w:val="0"/>
      <w:color w:val="000000"/>
      <w:sz w:val="22"/>
      <w:u w:val="none"/>
    </w:rPr>
  </w:style>
  <w:style w:type="paragraph" w:customStyle="1" w:styleId="mabxaxbxb">
    <w:name w:val="mabxaxbxb"/>
    <w:rPr>
      <w:rFonts w:ascii="Times New Roman" w:hAnsi="Times New Roman"/>
      <w:b w:val="0"/>
      <w:i w:val="0"/>
      <w:color w:val="000000"/>
      <w:sz w:val="22"/>
      <w:u w:val="none"/>
    </w:rPr>
  </w:style>
  <w:style w:type="paragraph" w:customStyle="1" w:styleId="mabxaxbxbx">
    <w:name w:val="mabxaxbxbx"/>
    <w:rPr>
      <w:rFonts w:ascii="Times New Roman" w:hAnsi="Times New Roman"/>
      <w:b w:val="0"/>
      <w:i w:val="0"/>
      <w:color w:val="000000"/>
      <w:sz w:val="22"/>
      <w:u w:val="none"/>
    </w:rPr>
  </w:style>
  <w:style w:type="paragraph" w:customStyle="1" w:styleId="mabxaxbxbxaa">
    <w:name w:val="mabxaxbxbxaa"/>
    <w:rPr>
      <w:rFonts w:ascii="Times New Roman" w:hAnsi="Times New Roman"/>
      <w:b/>
      <w:i w:val="0"/>
      <w:color w:val="000000"/>
      <w:sz w:val="22"/>
      <w:u w:val="none"/>
    </w:rPr>
  </w:style>
  <w:style w:type="paragraph" w:customStyle="1" w:styleId="mabxaxbxbxaaxb">
    <w:name w:val="mabxaxbxbxaaxb"/>
    <w:rPr>
      <w:rFonts w:ascii="Times New Roman" w:hAnsi="Times New Roman"/>
      <w:b w:val="0"/>
      <w:i w:val="0"/>
      <w:color w:val="000000"/>
      <w:sz w:val="22"/>
      <w:u w:val="none"/>
    </w:rPr>
  </w:style>
  <w:style w:type="paragraph" w:customStyle="1" w:styleId="mabxaxbxbxaaxbxb">
    <w:name w:val="mabxaxbxbxaaxbxb"/>
    <w:rPr>
      <w:rFonts w:ascii="Times New Roman" w:hAnsi="Times New Roman"/>
      <w:b w:val="0"/>
      <w:i w:val="0"/>
      <w:color w:val="000000"/>
      <w:sz w:val="22"/>
      <w:u w:val="none"/>
    </w:rPr>
  </w:style>
  <w:style w:type="paragraph" w:customStyle="1" w:styleId="mabxaxbxbxaaxbxbxb">
    <w:name w:val="mabxaxbxbxaaxbxbxb"/>
    <w:rPr>
      <w:rFonts w:ascii="Times New Roman" w:hAnsi="Times New Roman"/>
      <w:b w:val="0"/>
      <w:i w:val="0"/>
      <w:color w:val="000000"/>
      <w:sz w:val="22"/>
      <w:u w:val="none"/>
    </w:rPr>
  </w:style>
  <w:style w:type="paragraph" w:customStyle="1" w:styleId="mabxaxbxbxaaxbxbxbx">
    <w:name w:val="mabxaxbxbxaaxbxbxbx"/>
    <w:rPr>
      <w:rFonts w:ascii="Times New Roman" w:hAnsi="Times New Roman"/>
      <w:b w:val="0"/>
      <w:i w:val="0"/>
      <w:color w:val="000000"/>
      <w:sz w:val="22"/>
      <w:u w:val="none"/>
    </w:rPr>
  </w:style>
  <w:style w:type="paragraph" w:customStyle="1" w:styleId="mabxaxbxbxaaxbxbxbxab">
    <w:name w:val="mabxaxbxbxaaxbxbxbxab"/>
    <w:rPr>
      <w:rFonts w:ascii="Times New Roman" w:hAnsi="Times New Roman"/>
      <w:b w:val="0"/>
      <w:i w:val="0"/>
      <w:color w:val="000000"/>
      <w:sz w:val="22"/>
      <w:u w:val="none"/>
    </w:rPr>
  </w:style>
  <w:style w:type="paragraph" w:customStyle="1" w:styleId="mabxaxbxbxaaxbxbxbxabxa">
    <w:name w:val="mabxaxbxbxaaxbxbxbxabxa"/>
    <w:rPr>
      <w:rFonts w:ascii="Times New Roman" w:hAnsi="Times New Roman"/>
      <w:b/>
      <w:i w:val="0"/>
      <w:color w:val="000000"/>
      <w:sz w:val="22"/>
      <w:u w:val="none"/>
    </w:rPr>
  </w:style>
  <w:style w:type="paragraph" w:customStyle="1" w:styleId="mabxaxbxbxaaxbxbxbxabxaxb">
    <w:name w:val="mabxaxbxbxaaxbxbxbxabxaxb"/>
    <w:rPr>
      <w:rFonts w:ascii="Times New Roman" w:hAnsi="Times New Roman"/>
      <w:b w:val="0"/>
      <w:i w:val="0"/>
      <w:color w:val="000000"/>
      <w:sz w:val="22"/>
      <w:u w:val="none"/>
    </w:rPr>
  </w:style>
  <w:style w:type="paragraph" w:customStyle="1" w:styleId="mabxaxbxbxaaxbxbxbxabxaxbxb">
    <w:name w:val="mabxaxbxbxaaxbxbxbxabxaxbxb"/>
    <w:rPr>
      <w:rFonts w:ascii="Times New Roman" w:hAnsi="Times New Roman"/>
      <w:b w:val="0"/>
      <w:i w:val="0"/>
      <w:color w:val="000000"/>
      <w:sz w:val="22"/>
      <w:u w:val="none"/>
    </w:rPr>
  </w:style>
  <w:style w:type="paragraph" w:customStyle="1" w:styleId="mabxaxbxbxaaxbxbxbxabxaxbxbx">
    <w:name w:val="mabxaxbxbxaaxbxbxbxabxaxbxbx"/>
    <w:rPr>
      <w:rFonts w:ascii="Times New Roman" w:hAnsi="Times New Roman"/>
      <w:b w:val="0"/>
      <w:i w:val="0"/>
      <w:color w:val="000000"/>
      <w:sz w:val="22"/>
      <w:u w:val="none"/>
    </w:rPr>
  </w:style>
  <w:style w:type="paragraph" w:customStyle="1" w:styleId="mabxaxbxbxaaxbxbxbxabxaxbxbxaa">
    <w:name w:val="mabxaxbxbxaaxbxbxbxabxaxbxbxaa"/>
    <w:rPr>
      <w:rFonts w:ascii="Times New Roman" w:hAnsi="Times New Roman"/>
      <w:b/>
      <w:i w:val="0"/>
      <w:color w:val="000000"/>
      <w:sz w:val="22"/>
      <w:u w:val="none"/>
    </w:rPr>
  </w:style>
  <w:style w:type="paragraph" w:customStyle="1" w:styleId="mabxaxbxbxaaxbxbxbxabxaxbxbxaaxb">
    <w:name w:val="mabxaxbxbxaaxbxbxbxabxaxbxbxaaxb"/>
    <w:rPr>
      <w:rFonts w:ascii="Times New Roman" w:hAnsi="Times New Roman"/>
      <w:b w:val="0"/>
      <w:i w:val="0"/>
      <w:color w:val="000000"/>
      <w:sz w:val="22"/>
      <w:u w:val="none"/>
    </w:rPr>
  </w:style>
  <w:style w:type="paragraph" w:customStyle="1" w:styleId="mabxaxbxbxaaxbxbxbxabxaxbxbxaaxbxb">
    <w:name w:val="mabxaxbxbxaaxbxbxbxabxaxbxbxaaxbxb"/>
    <w:rPr>
      <w:rFonts w:ascii="Times New Roman" w:hAnsi="Times New Roman"/>
      <w:b w:val="0"/>
      <w:i w:val="0"/>
      <w:color w:val="000000"/>
      <w:sz w:val="22"/>
      <w:u w:val="none"/>
    </w:rPr>
  </w:style>
  <w:style w:type="paragraph" w:customStyle="1" w:styleId="mabxaxbxbxaaxbxbxbxabxaxbxbxaaxbxbxb">
    <w:name w:val="mabxaxbxbxaaxbxbxbxabxaxbxbxaaxbxbxb"/>
    <w:rPr>
      <w:rFonts w:ascii="Times New Roman" w:hAnsi="Times New Roman"/>
      <w:b w:val="0"/>
      <w:i w:val="0"/>
      <w:color w:val="000000"/>
      <w:sz w:val="22"/>
      <w:u w:val="none"/>
    </w:rPr>
  </w:style>
  <w:style w:type="paragraph" w:customStyle="1" w:styleId="mabxaxbxbxaaxbxbxbxabxaxbxbxaaxbxbxbx">
    <w:name w:val="mabxaxbxbxaaxbxbxbxabxaxbxbxaaxbxbxbx"/>
    <w:rPr>
      <w:rFonts w:ascii="Times New Roman" w:hAnsi="Times New Roman"/>
      <w:b w:val="0"/>
      <w:i w:val="0"/>
      <w:color w:val="000000"/>
      <w:sz w:val="22"/>
      <w:u w:val="none"/>
    </w:rPr>
  </w:style>
  <w:style w:type="paragraph" w:customStyle="1" w:styleId="mabxaxbxbxaaxbxbxbxabxaxbxbxaaxbxbxbxaa">
    <w:name w:val="mabxaxbxbxaaxbxbxbxabxaxbxbxaaxbxbxbxaa"/>
    <w:rPr>
      <w:rFonts w:ascii="Times New Roman" w:hAnsi="Times New Roman"/>
      <w:b/>
      <w:i w:val="0"/>
      <w:color w:val="000000"/>
      <w:sz w:val="22"/>
      <w:u w:val="none"/>
    </w:rPr>
  </w:style>
  <w:style w:type="paragraph" w:customStyle="1" w:styleId="mabxaxbxbxaaxbxbxbxabxaxbxbxaaxbxbxbxaaxb">
    <w:name w:val="mabxaxbxbxaaxbxbxbxabxaxbxbxaaxbxbxbxaaxb"/>
    <w:rPr>
      <w:rFonts w:ascii="Times New Roman" w:hAnsi="Times New Roman"/>
      <w:b w:val="0"/>
      <w:i w:val="0"/>
      <w:color w:val="000000"/>
      <w:sz w:val="22"/>
      <w:u w:val="none"/>
    </w:rPr>
  </w:style>
  <w:style w:type="paragraph" w:customStyle="1" w:styleId="mabxaxbxbxaaxbxbxbxabxaxbxbxaaxbxbxbxaaxbxb">
    <w:name w:val="mabxaxbxbxaaxbxbxbxabxaxbxbxaaxbxbxbxaaxbxb"/>
    <w:rPr>
      <w:rFonts w:ascii="Times New Roman" w:hAnsi="Times New Roman"/>
      <w:b w:val="0"/>
      <w:i w:val="0"/>
      <w:color w:val="000000"/>
      <w:sz w:val="22"/>
      <w:u w:val="none"/>
    </w:rPr>
  </w:style>
  <w:style w:type="paragraph" w:customStyle="1" w:styleId="mabxaxbxbxaaxbxbxbxabxaxbxbxaaxbxbxbxaaxbxbxb">
    <w:name w:val="mabxaxbxbxaaxbxbxbxabxaxbxbxaaxbxbxbxaaxbxbxb"/>
    <w:rPr>
      <w:rFonts w:ascii="Times New Roman" w:hAnsi="Times New Roman"/>
      <w:b w:val="0"/>
      <w:i w:val="0"/>
      <w:color w:val="000000"/>
      <w:sz w:val="22"/>
      <w:u w:val="none"/>
    </w:rPr>
  </w:style>
  <w:style w:type="paragraph" w:customStyle="1" w:styleId="mabxaxbxbxaaxbxbxbxabxaxbxbxaaxbxbxbxaaxbxbxbx">
    <w:name w:val="mabxaxbxbxaaxbxbxbxabxaxbxbxaaxbxbxbxaaxbxbxbx"/>
    <w:rPr>
      <w:rFonts w:ascii="Times New Roman" w:hAnsi="Times New Roman"/>
      <w:b w:val="0"/>
      <w:i w:val="0"/>
      <w:color w:val="000000"/>
      <w:sz w:val="22"/>
      <w:u w:val="none"/>
    </w:rPr>
  </w:style>
  <w:style w:type="paragraph" w:customStyle="1" w:styleId="mabxaxbxbxaaxbxbxbxabxaxbxbxaaxbxbxbxaaxbxbxbxab">
    <w:name w:val="mabxaxbxbxaaxbxbxbxabxaxbxbxaaxbxbxbxaaxbxbxbxab"/>
    <w:rPr>
      <w:rFonts w:ascii="Times New Roman" w:hAnsi="Times New Roman"/>
      <w:b w:val="0"/>
      <w:i w:val="0"/>
      <w:color w:val="000000"/>
      <w:sz w:val="22"/>
      <w:u w:val="none"/>
    </w:rPr>
  </w:style>
  <w:style w:type="paragraph" w:customStyle="1" w:styleId="mabxaxbxbxaaxbxbxbxabxaxbxbxaaxbxbxbxaaxbxbxbxabxb">
    <w:name w:val="mabxaxbxbxaaxbxbxbxabxaxbxbxaaxbxbxbxaaxbxbxbxabxb"/>
    <w:rPr>
      <w:rFonts w:ascii="Times New Roman" w:hAnsi="Times New Roman"/>
      <w:b w:val="0"/>
      <w:i w:val="0"/>
      <w:color w:val="000000"/>
      <w:sz w:val="22"/>
      <w:u w:val="none"/>
    </w:rPr>
  </w:style>
  <w:style w:type="paragraph" w:customStyle="1" w:styleId="mabxaxbxbxaaxbxbxbxabxaxbxbxaaxbxbxbxaaxbxbxbxabxbxb">
    <w:name w:val="mabxaxbxbxaaxbxbxbxabxaxbxbxaaxbxbxbxaaxbxbxbxabxbxb"/>
    <w:rPr>
      <w:rFonts w:ascii="Times New Roman" w:hAnsi="Times New Roman"/>
      <w:b w:val="0"/>
      <w:i w:val="0"/>
      <w:color w:val="000000"/>
      <w:sz w:val="22"/>
      <w:u w:val="none"/>
    </w:rPr>
  </w:style>
  <w:style w:type="paragraph" w:customStyle="1" w:styleId="mabxaxbxbxaaxbxbxbxabxaxbxbxaaxbxbxbxaaxbxbxbxabxbxbxa">
    <w:name w:val="mabxaxbxbxaaxbxbxbxabxaxbxbxaaxbxbxbxaaxbxbxbxabxbxbxa"/>
    <w:rPr>
      <w:rFonts w:ascii="Times New Roman" w:hAnsi="Times New Roman"/>
      <w:b/>
      <w:i w:val="0"/>
      <w:color w:val="000000"/>
      <w:sz w:val="22"/>
      <w:u w:val="none"/>
    </w:rPr>
  </w:style>
  <w:style w:type="paragraph" w:customStyle="1" w:styleId="mabxaxbxbxaaxbxbxbxabxaxbxbxaaxbxbxbxaaxbxbxbxabxbxbxax">
    <w:name w:val="mabxaxbxbxaaxbxbxbxabxaxbxbxaaxbxbxbxaaxbxbxbxabxbxbxax"/>
    <w:rPr>
      <w:rFonts w:ascii="Times New Roman" w:hAnsi="Times New Roman"/>
      <w:b w:val="0"/>
      <w:i w:val="0"/>
      <w:color w:val="000000"/>
      <w:sz w:val="22"/>
      <w:u w:val="none"/>
    </w:rPr>
  </w:style>
  <w:style w:type="paragraph" w:customStyle="1" w:styleId="mabxaxbxbxaaxbxbxbxabxaxbxbxaaxbxbxbxaaxbxbxbxabxbxbxaxab">
    <w:name w:val="mabxaxbxbxaaxbxbxbxabxaxbxbxaaxbxbxbxaaxbxbxbxabxbxbxaxab"/>
    <w:rPr>
      <w:rFonts w:ascii="Times New Roman" w:hAnsi="Times New Roman"/>
      <w:b w:val="0"/>
      <w:i w:val="0"/>
      <w:color w:val="000000"/>
      <w:sz w:val="22"/>
      <w:u w:val="none"/>
    </w:rPr>
  </w:style>
  <w:style w:type="paragraph" w:customStyle="1" w:styleId="mabxaxbxbxaaxbxbxbxabxaxbxbxaaxbxbxbxaaxbxbxbxabxbxbxaxabxb">
    <w:name w:val="mabxaxbxbxaaxbxbxbxabxaxbxbxaaxbxbxbxaaxbxbxbxabxbxbxaxabxb"/>
    <w:rPr>
      <w:rFonts w:ascii="Times New Roman" w:hAnsi="Times New Roman"/>
      <w:b w:val="0"/>
      <w:i w:val="0"/>
      <w:color w:val="000000"/>
      <w:sz w:val="22"/>
      <w:u w:val="none"/>
    </w:rPr>
  </w:style>
  <w:style w:type="paragraph" w:customStyle="1" w:styleId="mabxaxbxbxaaxbxbxbxabxaxbxbxaaxbxbxbxaaxbxbxbxabxbxbxaxabxbxa">
    <w:name w:val="mabxaxbxbxaaxbxbxbxabxaxbxbxaaxbxbxbxaaxbxbxbxabxbxbxaxabxbxa"/>
    <w:rPr>
      <w:rFonts w:ascii="Times New Roman" w:hAnsi="Times New Roman"/>
      <w:b/>
      <w:i w:val="0"/>
      <w:color w:val="000000"/>
      <w:sz w:val="22"/>
      <w:u w:val="none"/>
    </w:rPr>
  </w:style>
  <w:style w:type="paragraph" w:customStyle="1" w:styleId="mabxaxbxbxaaxbxbxbxabxaxbxbxaaxbxbxbxaaxbxbxbxabxbxbxaxabxbxaxb">
    <w:name w:val="mabxaxbxbxaaxbxbxbxabxaxbxbxaaxbxbxbxaaxbxbxbxabxbxbxaxabxbxaxb"/>
    <w:rPr>
      <w:rFonts w:ascii="Times New Roman" w:hAnsi="Times New Roman"/>
      <w:b w:val="0"/>
      <w:i w:val="0"/>
      <w:color w:val="000000"/>
      <w:sz w:val="22"/>
      <w:u w:val="none"/>
    </w:rPr>
  </w:style>
  <w:style w:type="paragraph" w:customStyle="1" w:styleId="mabxaxbxbxaaxbxbxbxabxaxbxbxaaxbxbxbxaaxbxbxbxabxbxbxaxabxbxaxbx">
    <w:name w:val="mabxaxbxbxaaxbxbxbxabxaxbxbxaaxbxbxbxaaxbxbxbxabxbxbxaxabxbxaxbx"/>
    <w:rPr>
      <w:rFonts w:ascii="Times New Roman" w:hAnsi="Times New Roman"/>
      <w:b w:val="0"/>
      <w:i w:val="0"/>
      <w:color w:val="000000"/>
      <w:sz w:val="22"/>
      <w:u w:val="none"/>
    </w:rPr>
  </w:style>
  <w:style w:type="paragraph" w:customStyle="1" w:styleId="mabxaxbxbxaaxbxbxbxabxaxbxbxaaxbxbxbxaaxbxbxbxabxbxbxaxabxbxaxbxaa">
    <w:name w:val="mabxaxbxbxaaxbxbxbxabxaxbxbxaaxbxbxbxaaxbxbxbxabxbxbxaxabxbxaxbxaa"/>
    <w:rPr>
      <w:rFonts w:ascii="Times New Roman" w:hAnsi="Times New Roman"/>
      <w:b/>
      <w:i w:val="0"/>
      <w:color w:val="000000"/>
      <w:sz w:val="22"/>
      <w:u w:val="none"/>
    </w:rPr>
  </w:style>
  <w:style w:type="paragraph" w:customStyle="1" w:styleId="mabxaxbxbxaaxbxbxbxabxaxbxbxaaxbxbxbxaaxbxbxbxabxbxbxaxabxbxaxbxaaxb">
    <w:name w:val="mabxaxbxbxaaxbxbxbxabxaxbxbxaaxbxbxbxaaxbxbxbxabxbxbxaxabxbxaxbxaaxb"/>
    <w:rPr>
      <w:rFonts w:ascii="Times New Roman" w:hAnsi="Times New Roman"/>
      <w:b w:val="0"/>
      <w:i w:val="0"/>
      <w:color w:val="000000"/>
      <w:sz w:val="22"/>
      <w:u w:val="none"/>
    </w:rPr>
  </w:style>
  <w:style w:type="paragraph" w:customStyle="1" w:styleId="mabxaxbxbxaaxbxbxbxabxaxbxbxaaxbxbxbxaaxbxbxbxabxbxbxaxabxbxaxbxaaxbxb">
    <w:name w:val="mabxaxbxbxaaxbxbxbxabxaxbxbxaaxbxbxbxaaxbxbxbxabxbxbxaxabxbxaxbxaaxbxb"/>
    <w:rPr>
      <w:rFonts w:ascii="Times New Roman" w:hAnsi="Times New Roman"/>
      <w:b w:val="0"/>
      <w:i w:val="0"/>
      <w:color w:val="000000"/>
      <w:sz w:val="22"/>
      <w:u w:val="none"/>
    </w:rPr>
  </w:style>
  <w:style w:type="paragraph" w:customStyle="1" w:styleId="mabxaxbxbxaaxbxbxbxabxaxbxbxaaxbxbxbxaaxbxbxbxabxbxbxaxabxbxaxbxaaxbxbxb">
    <w:name w:val="mabxaxbxbxaaxbxbxbxabxaxbxbxaaxbxbxbxaaxbxbxbxabxbxbxaxabxbxaxbxaaxbxbxb"/>
    <w:rPr>
      <w:rFonts w:ascii="Times New Roman" w:hAnsi="Times New Roman"/>
      <w:b w:val="0"/>
      <w:i w:val="0"/>
      <w:color w:val="000000"/>
      <w:sz w:val="22"/>
      <w:u w:val="none"/>
    </w:rPr>
  </w:style>
  <w:style w:type="paragraph" w:customStyle="1" w:styleId="mabxaxbxbxaaxbxbxbxabxaxbxbxaaxbxbxbxaaxbxbxbxabxbxbxaxabxbxaxbxaaxbxbxbx">
    <w:name w:val="mabxaxbxbxaaxbxbxbxabxaxbxbxaaxbxbxbxaaxbxbxbxabxbxbxaxabxbxaxbxaaxbxbxbx"/>
    <w:rPr>
      <w:rFonts w:ascii="Times New Roman" w:hAnsi="Times New Roman"/>
      <w:b w:val="0"/>
      <w:i w:val="0"/>
      <w:color w:val="000000"/>
      <w:sz w:val="22"/>
      <w:u w:val="none"/>
    </w:rPr>
  </w:style>
  <w:style w:type="paragraph" w:customStyle="1" w:styleId="mabxaxbxbxaaxbxbxbxabxaxbxbxaaxbxbxbxaaxbxbxbxabxbxbxaxabxbxaxbxaaxbxbxbxab">
    <w:name w:val="mabxaxbxbxaaxbxbxbxabxaxbxbxaaxbxbxbxaaxbxbxbxabxbxbxaxabxbxaxbxaaxbxbxbxab"/>
    <w:rPr>
      <w:rFonts w:ascii="Times New Roman" w:hAnsi="Times New Roman"/>
      <w:b w:val="0"/>
      <w:i w:val="0"/>
      <w:color w:val="000000"/>
      <w:sz w:val="22"/>
      <w:u w:val="none"/>
    </w:rPr>
  </w:style>
  <w:style w:type="paragraph" w:customStyle="1" w:styleId="mabxaxbxbxaaxbxbxbxabxaxbxbxaaxbxbxbxaaxbxbxbxabxbxbxaxabxbxaxbxaaxbxbxbxabxb">
    <w:name w:val="mabxaxbxbxaaxbxbxbxabxaxbxbxaaxbxbxbxaaxbxbxbxabxbxbxaxabxbxaxbxaaxbxbxbxabxb"/>
    <w:rPr>
      <w:rFonts w:ascii="Times New Roman" w:hAnsi="Times New Roman"/>
      <w:b w:val="0"/>
      <w:i w:val="0"/>
      <w:color w:val="000000"/>
      <w:sz w:val="22"/>
      <w:u w:val="none"/>
    </w:rPr>
  </w:style>
  <w:style w:type="paragraph" w:customStyle="1" w:styleId="mabxaxbxbxaaxbxbxbxabxaxbxbxaaxbxbxbxaaxbxbxbxabxbxbxaxabxbxaxbxaaxbxbxbxabxbxa">
    <w:name w:val="mabxaxbxbxaaxbxbxbxabxaxbxbxaaxbxbxbxaaxbxbxbxabxbxbxaxabxbxaxbxaaxbxbxbxabxbxa"/>
    <w:rPr>
      <w:rFonts w:ascii="Times New Roman" w:hAnsi="Times New Roman"/>
      <w:b/>
      <w:i w:val="0"/>
      <w:color w:val="000000"/>
      <w:sz w:val="22"/>
      <w:u w:val="none"/>
    </w:rPr>
  </w:style>
  <w:style w:type="paragraph" w:customStyle="1" w:styleId="mabxaxbxbxaaxbxbxbxabxaxbxbxaaxbxbxbxaaxbxbxbxabxbxbxaxabxbxaxbxaaxbxbxbxabxbxaxb">
    <w:name w:val="mabxaxbxbxaaxbxbxbxabxaxbxbxaaxbxbxbxaaxbxbxbxabxbxbxaxabxbxaxbxaaxbxbxbxabxbxaxb"/>
    <w:rPr>
      <w:rFonts w:ascii="Times New Roman" w:hAnsi="Times New Roman"/>
      <w:b w:val="0"/>
      <w:i w:val="0"/>
      <w:color w:val="000000"/>
      <w:sz w:val="22"/>
      <w:u w:val="none"/>
    </w:rPr>
  </w:style>
  <w:style w:type="paragraph" w:customStyle="1" w:styleId="mabxaxbxbxaaxbxbxbxabxaxbxbxaaxbxbxbxaaxbxbxbxabxbxbxaxabxbxaxbxaaxbxbxbxabxbxaxbx">
    <w:name w:val="mabxaxbxbxaaxbxbxbxabxaxbxbxaaxbxbxbxaaxbxbxbxabxbxbxaxabxbxaxbxaaxbxbxbxabxbxaxbx"/>
    <w:rPr>
      <w:rFonts w:ascii="Times New Roman" w:hAnsi="Times New Roman"/>
      <w:b w:val="0"/>
      <w:i w:val="0"/>
      <w:color w:val="000000"/>
      <w:sz w:val="22"/>
      <w:u w:val="none"/>
    </w:rPr>
  </w:style>
  <w:style w:type="paragraph" w:customStyle="1" w:styleId="mabxaxbxbxaaxbxbxbxabxaxbxbxaaxbxbxbxaaxbxbxbxabxbxbxaxabxbxaxbxaaxbxbxbxabxbxaxbxab">
    <w:name w:val="mabxaxbxbxaaxbxbxbxabxaxbxbxaaxbxbxbxaaxbxbxbxabxbxbxaxabxbxaxbxaaxbxbxbxabxbxaxbxab"/>
    <w:rPr>
      <w:rFonts w:ascii="Times New Roman" w:hAnsi="Times New Roman"/>
      <w:b w:val="0"/>
      <w:i w:val="0"/>
      <w:color w:val="000000"/>
      <w:sz w:val="22"/>
      <w:u w:val="none"/>
    </w:rPr>
  </w:style>
  <w:style w:type="paragraph" w:customStyle="1" w:styleId="mabxaxbxbxaaxbxbxbxabxaxbxbxaaxbxbxbxaaxbxbxbxabxbxbxaxabxbxaxbxaaxbxbxbxabxbxaxbxabxxb">
    <w:name w:val="mabxaxbxbxaaxbxbxbxabxaxbxbxaaxbxbxbxaaxbxbxbxabxbxbxaxabxbxaxbxaaxbxbxbxabxbxaxbxabxxb"/>
    <w:rPr>
      <w:rFonts w:ascii="Times New Roman" w:hAnsi="Times New Roman"/>
      <w:b w:val="0"/>
      <w:i w:val="0"/>
      <w:color w:val="000000"/>
      <w:sz w:val="22"/>
      <w:u w:val="none"/>
    </w:rPr>
  </w:style>
  <w:style w:type="paragraph" w:customStyle="1" w:styleId="mabxaxbxbxaaxbxbxbxabxaxbxbxaaxbxbxbxaaxbxbxbxabxbxbxaxabxbxaxbxaaxbxbxbxabxbxaxbxabxxbxxb">
    <w:name w:val="mabxaxbxbxaaxbxbxbxabxaxbxbxaaxbxbxbxaaxbxbxbxabxbxbxaxabxbxaxbxaaxbxbxbxabxbxaxbxabxxbxxb"/>
    <w:rPr>
      <w:rFonts w:ascii="Times New Roman" w:hAnsi="Times New Roman"/>
      <w:b w:val="0"/>
      <w:i w:val="0"/>
      <w:color w:val="000000"/>
      <w:sz w:val="22"/>
      <w:u w:val="none"/>
    </w:rPr>
  </w:style>
  <w:style w:type="paragraph" w:customStyle="1" w:styleId="mabxaxbxbxaaxbxbxbxabxaxbxbxaaxbxbxbxaaxbxbxbxabxbxbxaxabxbxaxbxaaxbxbxbxabxbxaxbxabxxbxxbxxa">
    <w:name w:val="mabxaxbxbxaaxbxbxbxabxaxbxbxaaxbxbxbxaaxbxbxbxabxbxbxaxabxbxaxbxaaxbxbxbxabxbxaxbxabxxbxxbxxa"/>
    <w:rPr>
      <w:rFonts w:ascii="Times New Roman" w:hAnsi="Times New Roman"/>
      <w:b/>
      <w:i w:val="0"/>
      <w:color w:val="000000"/>
      <w:sz w:val="22"/>
      <w:u w:val="none"/>
    </w:rPr>
  </w:style>
  <w:style w:type="paragraph" w:customStyle="1" w:styleId="mabxaxbxbxaaxbxbxbxabxaxbxbxaaxbxbxbxaaxbxbxbxabxbxbxaxabxbxaxbxaaxbxbxbxabxbxaxbxabxxbxxbxxax">
    <w:name w:val="mabxaxbxbxaaxbxbxbxabxaxbxbxaaxbxbxbxaaxbxbxbxabxbxbxaxabxbxaxbxaaxbxbxbxabxbxaxbxabxxbxxbxxax"/>
    <w:rPr>
      <w:rFonts w:ascii="Times New Roman" w:hAnsi="Times New Roman"/>
      <w:b w:val="0"/>
      <w:i w:val="0"/>
      <w:color w:val="000000"/>
      <w:sz w:val="22"/>
      <w:u w:val="none"/>
    </w:rPr>
  </w:style>
  <w:style w:type="paragraph" w:customStyle="1" w:styleId="mabxaxbxbxaaxbxbxbxabxaxbxbxaaxbxbxbxaaxbxbxbxabxbxbxaxabxbxaxbxaaxbxbxbxabxbxaxbxabxxbxxbxxaxab">
    <w:name w:val="mabxaxbxbxaaxbxbxbxabxaxbxbxaaxbxbxbxaaxbxbxbxabxbxbxaxabxbxaxbxaaxbxbxbxabxbxaxbxabxxbxxbxxaxab"/>
    <w:rPr>
      <w:rFonts w:ascii="Times New Roman" w:hAnsi="Times New Roman"/>
      <w:b w:val="0"/>
      <w:i w:val="0"/>
      <w:color w:val="000000"/>
      <w:sz w:val="22"/>
      <w:u w:val="none"/>
    </w:rPr>
  </w:style>
  <w:style w:type="paragraph" w:customStyle="1" w:styleId="mabxaxbxbxaaxbxbxbxabxaxbxbxaaxbxbxbxaaxbxbxbxabxbxbxaxabxbxaxbxaaxbxbxbxabxbxaxbxabxxbxxbxxaxabxb">
    <w:name w:val="mabxaxbxbxaaxbxbxbxabxaxbxbxaaxbxbxbxaaxbxbxbxabxbxbxaxabxbxaxbxaaxbxbxbxabxbxaxbxabxxbxxbxxaxabxb"/>
    <w:rPr>
      <w:rFonts w:ascii="Times New Roman" w:hAnsi="Times New Roman"/>
      <w:b w:val="0"/>
      <w:i w:val="0"/>
      <w:color w:val="000000"/>
      <w:sz w:val="22"/>
      <w:u w:val="none"/>
    </w:rPr>
  </w:style>
  <w:style w:type="paragraph" w:customStyle="1" w:styleId="mabxaxbxbxaaxbxbxbxabxaxbxbxaaxbxbxbxaaxbxbxbxabxbxbxaxabxbxaxbxaaxbxbxbxabxbxaxbxabxxbxxbxxaxabxbxb">
    <w:name w:val="mabxaxbxbxaaxbxbxbxabxaxbxbxaaxbxbxbxaaxbxbxbxabxbxbxaxabxbxaxbxaaxbxbxbxabxbxaxbxabxxbxxbxxaxabxbxb"/>
    <w:rPr>
      <w:rFonts w:ascii="Times New Roman" w:hAnsi="Times New Roman"/>
      <w:b w:val="0"/>
      <w:i w:val="0"/>
      <w:color w:val="000000"/>
      <w:sz w:val="22"/>
      <w:u w:val="none"/>
    </w:rPr>
  </w:style>
  <w:style w:type="paragraph" w:customStyle="1" w:styleId="mabxaxbxbxaaxbxbxbxabxaxbxbxaaxbxbxbxaaxbxbxbxabxbxbxaxabxbxaxbxaaxbxbxbxabxbxaxbxabxxbxxbxxaxabxbxbxa">
    <w:name w:val="mabxaxbxbxaaxbxbxbxabxaxbxbxaaxbxbxbxaaxbxbxbxabxbxbxaxabxbxaxbxaaxbxbxbxabxbxaxbxabxxbxxbxxaxabxbxbxa"/>
    <w:rPr>
      <w:rFonts w:ascii="Times New Roman" w:hAnsi="Times New Roman"/>
      <w:b/>
      <w:i w:val="0"/>
      <w:color w:val="000000"/>
      <w:sz w:val="22"/>
      <w:u w:val="none"/>
    </w:rPr>
  </w:style>
  <w:style w:type="paragraph" w:customStyle="1" w:styleId="mabxaxbxbxaaxbxbxbxabxaxbxbxaaxbxbxbxaaxbxbxbxabxbxbxaxabxbxaxbxaaxbxbxbxabxbxaxbxabxxbxxbxxaxabxbxbxax">
    <w:name w:val="mabxaxbxbxaaxbxbxbxabxaxbxbxaaxbxbxbxaaxbxbxbxabxbxbxaxabxbxaxbxaaxbxbxbxabxbxaxbxabxxbxxbxxaxabxbxbxax"/>
    <w:rPr>
      <w:rFonts w:ascii="Times New Roman" w:hAnsi="Times New Roman"/>
      <w:b w:val="0"/>
      <w:i w:val="0"/>
      <w:color w:val="000000"/>
      <w:sz w:val="22"/>
      <w:u w:val="none"/>
    </w:rPr>
  </w:style>
  <w:style w:type="paragraph" w:customStyle="1" w:styleId="mabxaxbxbxaaxbxbxbxabxaxbxbxaaxbxbxbxaaxbxbxbxabxbxbxaxabxbxaxbxaaxbxbxbxabxbxaxbxabxxbxxbxxaxabxbxbxaxab">
    <w:name w:val="mabxaxbxbxaaxbxbxbxabxaxbxbxaaxbxbxbxaaxbxbxbxabxbxbxaxabxbxaxbxaaxbxbxbxabxbxaxbxabxxbxxbxxaxabxbxbxaxab"/>
    <w:rPr>
      <w:rFonts w:ascii="Times New Roman" w:hAnsi="Times New Roman"/>
      <w:b w:val="0"/>
      <w:i w:val="0"/>
      <w:color w:val="000000"/>
      <w:sz w:val="22"/>
      <w:u w:val="none"/>
    </w:rPr>
  </w:style>
  <w:style w:type="paragraph" w:customStyle="1" w:styleId="mabxaxbxbxaaxbxbxbxabxaxbxbxaaxbxbxbxaaxbxbxbxabxbxbxaxabxbxaxbxaaxbxbxbxabxbxaxbxabxxbxxbxxaxabxbxbxaxabxb">
    <w:name w:val="mabxaxbxbxaaxbxbxbxabxaxbxbxaaxbxbxbxaaxbxbxbxabxbxbxaxabxbxaxbxaaxbxbxbxabxbxaxbxabxxbxxbxxaxabxbxbxaxabxb"/>
    <w:rPr>
      <w:rFonts w:ascii="Times New Roman" w:hAnsi="Times New Roman"/>
      <w:b w:val="0"/>
      <w:i w:val="0"/>
      <w:color w:val="000000"/>
      <w:sz w:val="22"/>
      <w:u w:val="none"/>
    </w:rPr>
  </w:style>
  <w:style w:type="paragraph" w:customStyle="1" w:styleId="mabxaxbxbxaaxbxbxbxabxaxbxbxaaxbxbxbxaaxbxbxbxabxbxbxaxabxbxaxbxaaxbxbxbxabxbxaxbxabxxbxxbxxaxabxbxbxaxabxbxa">
    <w:name w:val="mabxaxbxbxaaxbxbxbxabxaxbxbxaaxbxbxbxaaxbxbxbxabxbxbxaxabxbxaxbxaaxbxbxbxabxbxaxbxabxxbxxbxxaxabxbxbxaxabxbxa"/>
    <w:rPr>
      <w:rFonts w:ascii="Times New Roman" w:hAnsi="Times New Roman"/>
      <w:b/>
      <w:i w:val="0"/>
      <w:color w:val="000000"/>
      <w:sz w:val="22"/>
      <w:u w:val="none"/>
    </w:rPr>
  </w:style>
  <w:style w:type="paragraph" w:customStyle="1" w:styleId="mabxaxbxbxaaxbxbxbxabxaxbxbxaaxbxbxbxaaxbxbxbxabxbxbxaxabxbxaxbxaaxbxbxbxabxbxaxbxabxxbxxbxxaxabxbxbxaxabxbxaxb">
    <w:name w:val="mabxaxbxbxaaxbxbxbxabxaxbxbxaaxbxbxbxaaxbxbxbxabxbxbxaxabxbxaxbxaaxbxbxbxabxbxaxbxabxxbxxbxxaxabxbxbxaxabxbxaxb"/>
    <w:rPr>
      <w:rFonts w:ascii="Times New Roman" w:hAnsi="Times New Roman"/>
      <w:b w:val="0"/>
      <w:i w:val="0"/>
      <w:color w:val="000000"/>
      <w:sz w:val="22"/>
      <w:u w:val="none"/>
    </w:rPr>
  </w:style>
  <w:style w:type="paragraph" w:customStyle="1" w:styleId="mabxaxbxbxaaxbxbxbxabxaxbxbxaaxbxbxbxaaxbxbxbxabxbxbxaxabxbxaxbxaaxbxbxbxabxbxaxbxabxxbxxbxxaxabxbxbxaxabxbxaxbx">
    <w:name w:val="mabxaxbxbxaaxbxbxbxabxaxbxbxaaxbxbxbxaaxbxbxbxabxbxbxaxabxbxaxbxaaxbxbxbxabxbxaxbxabxxbxxbxxaxabxbxbxaxabxbxaxbx"/>
    <w:rPr>
      <w:rFonts w:ascii="Times New Roman" w:hAnsi="Times New Roman"/>
      <w:b w:val="0"/>
      <w:i w:val="0"/>
      <w:color w:val="000000"/>
      <w:sz w:val="22"/>
      <w:u w:val="none"/>
    </w:rPr>
  </w:style>
  <w:style w:type="paragraph" w:customStyle="1" w:styleId="mabxaxbxbxaaxbxbxbxabxaxbxbxaaxbxbxbxaaxbxbxbxabxbxbxaxabxbxaxbxaaxbxbxbxabxbxaxbxabxxbxxbxxaxabxbxbxaxabxbxaxbxab">
    <w:name w:val="mabxaxbxbxaaxbxbxbxabxaxbxbxaaxbxbxbxaaxbxbxbxabxbxbxaxabxbxaxbxaaxbxbxbxabxbxaxbxabxxbxxbxxaxabxbxbxaxabxbxaxbxab"/>
    <w:rPr>
      <w:rFonts w:ascii="Times New Roman" w:hAnsi="Times New Roman"/>
      <w:b w:val="0"/>
      <w:i w:val="0"/>
      <w:color w:val="000000"/>
      <w:sz w:val="22"/>
      <w:u w:val="none"/>
    </w:rPr>
  </w:style>
  <w:style w:type="paragraph" w:customStyle="1" w:styleId="mabxaxbxbxaaxbxbxbxabxaxbxbxaaxbxbxbxaaxbxbxbxabxbxbxaxabxbxaxbxaaxbxbxbxabxbxaxbxabxxbxxbxxaxabxbxbxaxabxbxaxbxabxb">
    <w:name w:val="mabxaxbxbxaaxbxbxbxabxaxbxbxaaxbxbxbxaaxbxbxbxabxbxbxaxabxbxaxbxaaxbxbxbxabxbxaxbxabxxbxxbxxaxabxbxbxaxabxbxaxbxabxb"/>
    <w:rPr>
      <w:rFonts w:ascii="Times New Roman" w:hAnsi="Times New Roman"/>
      <w:b w:val="0"/>
      <w:i w:val="0"/>
      <w:color w:val="000000"/>
      <w:sz w:val="22"/>
      <w:u w:val="none"/>
    </w:rPr>
  </w:style>
  <w:style w:type="paragraph" w:customStyle="1" w:styleId="mabxaxbxbxaaxbxbxbxabxaxbxbxaaxbxbxbxaaxbxbxbxabxbxbxaxabxbxaxbxaaxbxbxbxabxbxaxbxabxxbxxbxxaxabxbxbxaxabxbxaxbxabxbxb">
    <w:name w:val="mabxaxbxbxaaxbxbxbxabxaxbxbxaaxbxbxbxaaxbxbxbxabxbxbxaxabxbxaxbxaaxbxbxbxabxbxaxbxabxxbxxbxxaxabxbxbxaxabxbxaxbxabxbxb"/>
    <w:rPr>
      <w:rFonts w:ascii="Times New Roman" w:hAnsi="Times New Roman"/>
      <w:b w:val="0"/>
      <w:i w:val="0"/>
      <w:color w:val="000000"/>
      <w:sz w:val="22"/>
      <w:u w:val="none"/>
    </w:rPr>
  </w:style>
  <w:style w:type="paragraph" w:customStyle="1" w:styleId="mabxaxbxbxaaxbxbxbxabxaxbxbxaaxbxbxbxaaxbxbxbxabxbxbxaxabxbxaxbxaaxbxbxbxabxbxaxbxabxxbxxbxxaxabxbxbxaxabxbxaxbxabxbxbxa">
    <w:name w:val="mabxaxbxbxaaxbxbxbxabxaxbxbxaaxbxbxbxaaxbxbxbxabxbxbxaxabxbxaxbxaaxbxbxbxabxbxaxbxabxxbxxbxxaxabxbxbxaxabxbxaxbxabxbxbxa"/>
    <w:rPr>
      <w:rFonts w:ascii="Times New Roman" w:hAnsi="Times New Roman"/>
      <w:b/>
      <w:i w:val="0"/>
      <w:color w:val="000000"/>
      <w:sz w:val="22"/>
      <w:u w:val="none"/>
    </w:rPr>
  </w:style>
  <w:style w:type="paragraph" w:customStyle="1" w:styleId="mabxaxbxbxaaxbxbxbxabxaxbxbxaaxbxbxbxaaxbxbxbxabxbxbxaxabxbxaxbxaaxbxbxbxabxbxaxbxabxxbxxbxxaxabxbxbxaxabxbxaxbxabxbxbxax">
    <w:name w:val="mabxaxbxbxaaxbxbxbxabxaxbxbxaaxbxbxbxaaxbxbxbxabxbxbxaxabxbxaxbxaaxbxbxbxabxbxaxbxabxxbxxbxxaxabxbxbxaxabxbxaxbxabxbxbxax"/>
    <w:rPr>
      <w:rFonts w:ascii="Times New Roman" w:hAnsi="Times New Roman"/>
      <w:b w:val="0"/>
      <w:i w:val="0"/>
      <w:color w:val="000000"/>
      <w:sz w:val="22"/>
      <w:u w:val="none"/>
    </w:rPr>
  </w:style>
  <w:style w:type="paragraph" w:customStyle="1" w:styleId="mabxaxbxbxaaxbxbxbxabxaxbxbxaaxbxbxbxaaxbxbxbxabxbxbxaxabxbxaxbxaaxbxbxbxabxbxaxbxabxxbxxbxxaxabxbxbxaxabxbxaxbxabxbxbxaxab">
    <w:name w:val="mabxaxbxbxaaxbxbxbxabxaxbxbxaaxbxbxbxaaxbxbxbxabxbxbxaxabxbxaxbxaaxbxbxbxabxbxaxbxabxxbxxbxxaxabxbxbxaxabxbxaxbxabxbxbxaxab"/>
    <w:rPr>
      <w:rFonts w:ascii="Times New Roman" w:hAnsi="Times New Roman"/>
      <w:b w:val="0"/>
      <w:i w:val="0"/>
      <w:color w:val="000000"/>
      <w:sz w:val="22"/>
      <w:u w:val="none"/>
    </w:rPr>
  </w:style>
  <w:style w:type="paragraph" w:customStyle="1" w:styleId="mabxaxbxbxaaxbxbxbxabxaxbxbxaaxbxbxbxaaxbxbxbxabxbxbxaxabxbxaxbxaaxbxbxbxabxbxaxbxabxxbxxbxxaxabxbxbxaxabxbxaxbxabxbxbxaxabxxb">
    <w:name w:val="mabxaxbxbxaaxbxbxbxabxaxbxbxaaxbxbxbxaaxbxbxbxabxbxbxaxabxbxaxbxaaxbxbxbxabxbxaxbxabxxbxxbxxaxabxbxbxaxabxbxaxbxabxbxbxaxabxxb"/>
    <w:rPr>
      <w:rFonts w:ascii="Times New Roman" w:hAnsi="Times New Roman"/>
      <w:b w:val="0"/>
      <w:i w:val="0"/>
      <w:color w:val="000000"/>
      <w:sz w:val="22"/>
      <w:u w:val="none"/>
    </w:rPr>
  </w:style>
  <w:style w:type="paragraph" w:customStyle="1" w:styleId="mabxaxbxbxaaxbxbxbxabxaxbxbxaaxbxbxbxaaxbxbxbxabxbxbxaxabxbxaxbxaaxbxbxbxabxbxaxbxabxxbxxbxxaxabxbxbxaxabxbxaxbxabxbxbxaxabxxbxxb">
    <w:name w:val="mabxaxbxbxaaxbxbxbxabxaxbxbxaaxbxbxbxaaxbxbxbxabxbxbxaxabxbxaxbxaaxbxbxbxabxbxaxbxabxxbxxbxxaxabxbxbxaxabxbxaxbxabxbxbxaxabxxbxxb"/>
    <w:rPr>
      <w:rFonts w:ascii="Times New Roman" w:hAnsi="Times New Roman"/>
      <w:b w:val="0"/>
      <w:i w:val="0"/>
      <w:color w:val="000000"/>
      <w:sz w:val="22"/>
      <w:u w:val="none"/>
    </w:rPr>
  </w:style>
  <w:style w:type="paragraph" w:customStyle="1" w:styleId="mabxaxbxbxaaxbxbxbxabxaxbxbxaaxbxbxbxaaxbxbxbxabxbxbxaxabxbxaxbxaaxbxbxbxabxbxaxbxabxxbxxbxxaxabxbxbxaxabxbxaxbxabxbxbxaxabxxbxxbxxa">
    <w:name w:val="mabxaxbxbxaaxbxbxbxabxaxbxbxaaxbxbxbxaaxbxbxbxabxbxbxaxabxbxaxbxaaxbxbxbxabxbxaxbxabxxbxxbxxaxabxbxbxaxabxbxaxbxabxbxbxaxabxxbxxbxxa"/>
    <w:rPr>
      <w:rFonts w:ascii="Times New Roman" w:hAnsi="Times New Roman"/>
      <w:b/>
      <w:i w:val="0"/>
      <w:color w:val="000000"/>
      <w:sz w:val="22"/>
      <w:u w:val="none"/>
    </w:rPr>
  </w:style>
  <w:style w:type="paragraph" w:customStyle="1" w:styleId="mabxaxbxbxaaxbxbxbxabxaxbxbxaaxbxbxbxaaxbxbxbxabxbxbxaxabxbxaxbxaaxbxbxbxabxbxaxbxabxxbxxbxxaxabxbxbxaxabxbxaxbxabxbxbxaxabxxbxxbxxax">
    <w:name w:val="mabxaxbxbxaaxbxbxbxabxaxbxbxaaxbxbxbxaaxbxbxbxabxbxbxaxabxbxaxbxaaxbxbxbxabxbxaxbxabxxbxxbxxaxabxbxbxaxabxbxaxbxabxbxbxaxabxxbxxbxxax"/>
    <w:rPr>
      <w:rFonts w:ascii="Times New Roman" w:hAnsi="Times New Roman"/>
      <w:b w:val="0"/>
      <w:i w:val="0"/>
      <w:color w:val="000000"/>
      <w:sz w:val="22"/>
      <w:u w:val="none"/>
    </w:rPr>
  </w:style>
  <w:style w:type="paragraph" w:customStyle="1" w:styleId="mabxaxbxbxaaxbxbxbxabxaxbxbxaaxbxbxbxaaxbxbxbxabxbxbxaxabxbxaxbxaaxbxbxbxabxbxaxbxabxxbxxbxxaxabxbxbxaxabxbxaxbxabxbxbxaxabxxbxxbxxaxaa">
    <w:name w:val="mabxaxbxbxaaxbxbxbxabxaxbxbxaaxbxbxbxaaxbxbxbxabxbxbxaxabxbxaxbxaaxbxbxbxabxbxaxbxabxxbxxbxxaxabxbxbxaxabxbxaxbxabxbxbxaxabxxbxxbxxaxaa"/>
    <w:rPr>
      <w:rFonts w:ascii="Times New Roman" w:hAnsi="Times New Roman"/>
      <w:b/>
      <w:i w:val="0"/>
      <w:color w:val="000000"/>
      <w:sz w:val="22"/>
      <w:u w:val="none"/>
    </w:rPr>
  </w:style>
  <w:style w:type="paragraph" w:customStyle="1" w:styleId="mabxaxbxbxaaxbxbxbxabxaxbxbxaaxbxbxbxaaxbxbxbxabxbxbxaxabxbxaxbxaaxbxbxbxabxbxaxbxabxxbxxbxxaxabxbxbxaxabxbxaxbxabxbxbxaxabxxbxxbxxaxaaxb">
    <w:name w:val="mabxaxbxbxaaxbxbxbxabxaxbxbxaaxbxbxbxaaxbxbxbxabxbxbxaxabxbxaxbxaaxbxbxbxabxbxaxbxabxxbxxbxxaxabxbxbxaxabxbxaxbxabxbxbxaxabxxbxxbxxaxaaxb"/>
    <w:rPr>
      <w:rFonts w:ascii="Times New Roman" w:hAnsi="Times New Roman"/>
      <w:b w:val="0"/>
      <w:i w:val="0"/>
      <w:color w:val="000000"/>
      <w:sz w:val="22"/>
      <w:u w:val="none"/>
    </w:rPr>
  </w:style>
  <w:style w:type="paragraph" w:customStyle="1" w:styleId="mabxaxbxbxaaxbxbxbxabxaxbxbxaaxbxbxbxaaxbxbxbxabxbxbxaxabxbxaxbxaaxbxbxbxabxbxaxbxabxxbxxbxxaxabxbxbxaxabxbxaxbxabxbxbxaxabxxbxxbxxaxaaxbxb">
    <w:name w:val="mabxaxbxbxaaxbxbxbxabxaxbxbxaaxbxbxbxaaxbxbxbxabxbxbxaxabxbxaxbxaaxbxbxbxabxbxaxbxabxxbxxbxxaxabxbxbxaxabxbxaxbxabxbxbxaxabxxbxxbxxaxaaxbxb"/>
    <w:rPr>
      <w:rFonts w:ascii="Times New Roman" w:hAnsi="Times New Roman"/>
      <w:b w:val="0"/>
      <w:i w:val="0"/>
      <w:color w:val="000000"/>
      <w:sz w:val="22"/>
      <w:u w:val="none"/>
    </w:rPr>
  </w:style>
  <w:style w:type="paragraph" w:customStyle="1" w:styleId="mabxaxbxbxaaxbxbxbxabxaxbxbxaaxbxbxbxaaxbxbxbxabxbxbxaxabxbxaxbxaaxbxbxbxabxbxaxbxabxxbxxbxxaxabxbxbxaxabxbxaxbxabxbxbxaxabxxbxxbxxaxaaxbxbxb">
    <w:name w:val="mabxaxbxbxaaxbxbxbxabxaxbxbxaaxbxbxbxaaxbxbxbxabxbxbxaxabxbxaxbxaaxbxbxbxabxbxaxbxabxxbxxbxxaxabxbxbxaxabxbxaxbxabxbxbxaxabxxbxxbxxaxaaxbxbxb"/>
    <w:rPr>
      <w:rFonts w:ascii="Times New Roman" w:hAnsi="Times New Roman"/>
      <w:b w:val="0"/>
      <w:i w:val="0"/>
      <w:color w:val="000000"/>
      <w:sz w:val="22"/>
      <w:u w:val="none"/>
    </w:rPr>
  </w:style>
  <w:style w:type="paragraph" w:customStyle="1" w:styleId="mabxaxbxbxaaxbxbxbxabxaxbxbxaaxbxbxbxaaxbxbxbxabxbxbxaxabxbxaxbxaaxbxbxbxabxbxaxbxabxxbxxbxxaxabxbxbxaxabxbxaxbxabxbxbxaxabxxbxxbxxaxaaxbxbxbx">
    <w:name w:val="mabxaxbxbxaaxbxbxbxabxaxbxbxaaxbxbxbxaaxbxbxbxabxbxbxaxabxbxaxbxaaxbxbxbxabxbxaxbxabxxbxxbxxaxabxbxbxaxabxbxaxbxabxbxbxaxabxxbxxbxxaxaaxbxbxbx"/>
    <w:rPr>
      <w:rFonts w:ascii="Times New Roman" w:hAnsi="Times New Roman"/>
      <w:b w:val="0"/>
      <w:i w:val="0"/>
      <w:color w:val="000000"/>
      <w:sz w:val="22"/>
      <w:u w:val="none"/>
    </w:rPr>
  </w:style>
  <w:style w:type="paragraph" w:customStyle="1" w:styleId="mabxaxbxbxaaxbxbxbxabxaxbxbxaaxbxbxbxaaxbxbxbxabxbxbxaxabxbxaxbxaaxbxbxbxabxbxaxbxabxxbxxbxxaxabxbxbxaxabxbxaxbxabxbxbxaxabxxbxxbxxaxaaxbxbxbxaa">
    <w:name w:val="mabxaxbxbxaaxbxbxbxabxaxbxbxaaxbxbxbxaaxbxbxbxabxbxbxaxabxbxaxbxaaxbxbxbxabxbxaxbxabxxbxxbxxaxabxbxbxaxabxbxaxbxabxbxbxaxabxxbxxbxxaxaaxbxbxbxaa"/>
    <w:rPr>
      <w:rFonts w:ascii="Times New Roman" w:hAnsi="Times New Roman"/>
      <w:b/>
      <w:i w:val="0"/>
      <w:color w:val="000000"/>
      <w:sz w:val="22"/>
      <w:u w:val="none"/>
    </w:rPr>
  </w:style>
  <w:style w:type="paragraph" w:customStyle="1" w:styleId="mabxaxbxbxaaxbxbxbxabxaxbxbxaaxbxbxbxaaxbxbxbxabxbxbxaxabxbxaxbxaaxbxbxbxabxbxaxbxabxxbxxbxxaxabxbxbxaxabxbxaxbxabxbxbxaxabxxbxxbxxaxaaxbxbxbxaaxb">
    <w:name w:val="mabxaxbxbxaaxbxbxbxabxaxbxbxaaxbxbxbxaaxbxbxbxabxbxbxaxabxbxaxbxaaxbxbxbxabxbxaxbxabxxbxxbxxaxabxbxbxaxabxbxaxbxabxbxbxaxabxxbxxbxxaxaaxbxbxbxaaxb"/>
    <w:rPr>
      <w:rFonts w:ascii="Times New Roman" w:hAnsi="Times New Roman"/>
      <w:b w:val="0"/>
      <w:i w:val="0"/>
      <w:color w:val="000000"/>
      <w:sz w:val="22"/>
      <w:u w:val="none"/>
    </w:rPr>
  </w:style>
  <w:style w:type="paragraph" w:customStyle="1" w:styleId="mabxaxbxbxaaxbxbxbxabxaxbxbxaaxbxbxbxaaxbxbxbxabxbxbxaxabxbxaxbxaaxbxbxbxabxbxaxbxabxxbxxbxxaxabxbxbxaxabxbxaxbxabxbxbxaxabxxbxxbxxaxaaxbxbxbxaaxbxb">
    <w:name w:val="mabxaxbxbxaaxbxbxbxabxaxbxbxaaxbxbxbxaaxbxbxbxabxbxbxaxabxbxaxbxaaxbxbxbxabxbxaxbxabxxbxxbxxaxabxbxbxaxabxbxaxbxabxbxbxaxabxxbxxbxxaxaaxbxbxbxaaxbxb"/>
    <w:rPr>
      <w:rFonts w:ascii="Times New Roman" w:hAnsi="Times New Roman"/>
      <w:b w:val="0"/>
      <w:i w:val="0"/>
      <w:color w:val="000000"/>
      <w:sz w:val="22"/>
      <w:u w:val="none"/>
    </w:rPr>
  </w:style>
  <w:style w:type="paragraph" w:customStyle="1" w:styleId="mabxaxbxbxaaxbxbxbxabxaxbxbxaaxbxbxbxaaxbxbxbxabxbxbxaxabxbxaxbxaaxbxbxbxabxbxaxbxabxxbxxbxxaxabxbxbxaxabxbxaxbxabxbxbxaxabxxbxxbxxaxaaxbxbxbxaaxbxbxb">
    <w:name w:val="mabxaxbxbxaaxbxbxbxabxaxbxbxaaxbxbxbxaaxbxbxbxabxbxbxaxabxbxaxbxaaxbxbxbxabxbxaxbxabxxbxxbxxaxabxbxbxaxabxbxaxbxabxbxbxaxabxxbxxbxxaxaaxbxbxbxaaxbxbx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