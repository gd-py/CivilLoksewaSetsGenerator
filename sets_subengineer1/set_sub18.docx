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a precision traverse, included angles are measured by setting the vernier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read zero exactly on back station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5° exactly on back station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some where near zero and reading both verniers on back station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correction to be applied to each 30 metre chain length along θ° slope,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(sec  θ - 1) m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(sin  θ - 1) m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(cos  θ - 1) m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(tan  θ - 1) m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distance between steps for measuring down hill to obtain better accuracy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decrease of slope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with increase of slope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with increase of slope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decreases with decrease of weight of the chain.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The area of a plane triangle ABC, having its base AC and perpendicular height h, is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ba sin C</w:t>
      </w:r>
    </w:p>
    <w:p>
      <w:pPr>
        <w:pStyle w:val="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bc sin A</w:t>
      </w:r>
    </w:p>
    <w:p>
      <w:pPr>
        <w:pStyle w:val="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S(S - a)(S - b)(S - c) where S is </w:t>
      </w:r>
    </w:p>
    <w:p>
      <w:pPr>
        <w:pStyle w:val="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babaaaaaabaaaaab"/>
        <w:keepNext w:val="0"/>
        <w:keepLines w:val="0"/>
        <w:pageBreakBefore w:val="0"/>
        <w:widowControl/>
        <w:spacing w:before="0" w:after="160"/>
        <w:jc w:val="left"/>
      </w:pPr>
      <w:r>
        <w:t>5. Quick setting cement is produced by adding</w:t>
      </w:r>
    </w:p>
    <w:p>
      <w:pPr>
        <w:pStyle w:val="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amount of gypsum in very fine powdered form</w:t>
      </w:r>
    </w:p>
    <w:p>
      <w:pPr>
        <w:pStyle w:val="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 sulphate in very fine powdered form</w:t>
      </w:r>
    </w:p>
    <w:p>
      <w:pPr>
        <w:pStyle w:val="b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pozzolana in very fine powdered form</w:t>
      </w:r>
    </w:p>
    <w:p>
      <w:pPr>
        <w:pStyle w:val="b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baa"/>
        <w:keepNext w:val="0"/>
        <w:keepLines w:val="0"/>
        <w:pageBreakBefore w:val="0"/>
        <w:widowControl/>
        <w:spacing w:before="0" w:after="160"/>
        <w:jc w:val="left"/>
      </w:pPr>
      <w:r>
        <w:t>6. The softest rock is</w:t>
      </w:r>
    </w:p>
    <w:p>
      <w:pPr>
        <w:pStyle w:val="b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b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baba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babaaaaaabaaaaabaabaaaaaba"/>
        <w:keepNext w:val="0"/>
        <w:keepLines w:val="0"/>
        <w:pageBreakBefore w:val="0"/>
        <w:widowControl/>
        <w:spacing w:before="0" w:after="160"/>
        <w:jc w:val="left"/>
      </w:pPr>
      <w:r>
        <w:t>7. Seasoning of timber is done</w:t>
      </w:r>
    </w:p>
    <w:p>
      <w:pPr>
        <w:pStyle w:val="baba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make it water proof</w:t>
      </w:r>
    </w:p>
    <w:p>
      <w:pPr>
        <w:pStyle w:val="baba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paint its surface</w:t>
      </w:r>
    </w:p>
    <w:p>
      <w:pPr>
        <w:pStyle w:val="babaa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increase its temperature</w:t>
      </w:r>
    </w:p>
    <w:p>
      <w:pPr>
        <w:pStyle w:val="babaaa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remove water.</w:t>
      </w:r>
    </w:p>
    <w:p>
      <w:pPr>
        <w:pStyle w:val="babaaaaaabaaaaabaabaaaaaba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baaa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Impurities float on the molten iron as slag</w:t>
      </w:r>
    </w:p>
    <w:p>
      <w:pPr>
        <w:pStyle w:val="babaaa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slag contains lime about 45%</w:t>
      </w:r>
    </w:p>
    <w:p>
      <w:pPr>
        <w:pStyle w:val="babaaa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molten iron is made to run, in a long channel formed in sand called 'sow'</w:t>
      </w:r>
    </w:p>
    <w:p>
      <w:pPr>
        <w:pStyle w:val="babaaaaaab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baaaaabaaaaabaaaab"/>
        <w:keepNext w:val="0"/>
        <w:keepLines w:val="0"/>
        <w:pageBreakBefore w:val="0"/>
        <w:widowControl/>
        <w:spacing w:before="0" w:after="160"/>
        <w:jc w:val="left"/>
      </w:pPr>
      <w:r>
        <w:t>9. In plastic analysis, the shape factor for rectangular section, is</w:t>
      </w:r>
    </w:p>
    <w:p>
      <w:pPr>
        <w:pStyle w:val="babaaaaaaba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</w:t>
      </w:r>
    </w:p>
    <w:p>
      <w:pPr>
        <w:pStyle w:val="babaaaaaaba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babaaaaaabaaaaabaab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</w:t>
      </w:r>
    </w:p>
    <w:p>
      <w:pPr>
        <w:pStyle w:val="babaaaaaabaaaaabaab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</w:t>
      </w:r>
    </w:p>
    <w:p>
      <w:pPr>
        <w:pStyle w:val="babaaaaaabaaaaabaabaaaaabaaaaabaaaabaabaa"/>
        <w:keepNext w:val="0"/>
        <w:keepLines w:val="0"/>
        <w:pageBreakBefore w:val="0"/>
        <w:widowControl/>
        <w:spacing w:before="0" w:after="160"/>
        <w:jc w:val="left"/>
      </w:pPr>
      <w:r>
        <w:t>10. For calculating the allowable stress of long columns  is the empirical formula, known as</w:t>
      </w:r>
    </w:p>
    <w:p>
      <w:pPr>
        <w:pStyle w:val="babaaaaaabaaaaabaab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babaaaaaabaaaaabaab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babaaaaaabaaaaabaabaaaaab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babaaaaaabaaaaabaabaaaaab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abaaaaaabaaaaabaabaaaaabaaaaabaaaabaabaaaabaa"/>
        <w:keepNext w:val="0"/>
        <w:keepLines w:val="0"/>
        <w:pageBreakBefore w:val="0"/>
        <w:widowControl/>
        <w:spacing w:before="0" w:after="160"/>
        <w:jc w:val="left"/>
      </w:pPr>
      <w:r>
        <w:t>11. A member which is subjected to reversible tensile or compressive stress may fail at a stress lower than the ultimate stress of the material. This property of metal, is called</w:t>
      </w:r>
    </w:p>
    <w:p>
      <w:pPr>
        <w:pStyle w:val="babaaaaaabaaaaabaabaaaaab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 of the metal</w:t>
      </w:r>
    </w:p>
    <w:p>
      <w:pPr>
        <w:pStyle w:val="babaaaaaabaaaaabaabaaaaab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elasticity of the metal</w:t>
      </w:r>
    </w:p>
    <w:p>
      <w:pPr>
        <w:pStyle w:val="babaaaaaabaaaaabaabaaaaab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fatigue of the metal</w:t>
      </w:r>
    </w:p>
    <w:p>
      <w:pPr>
        <w:pStyle w:val="babaaaaaabaaaaabaabaaaaabaa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workability of the metal.</w:t>
      </w:r>
    </w:p>
    <w:p>
      <w:pPr>
        <w:pStyle w:val="babaaaaaabaaaaabaabaaaaabaaaaabaaaabaabaaaabaaaaaba"/>
        <w:keepNext w:val="0"/>
        <w:keepLines w:val="0"/>
        <w:pageBreakBefore w:val="0"/>
        <w:widowControl/>
        <w:spacing w:before="0" w:after="160"/>
        <w:jc w:val="left"/>
      </w:pPr>
      <w:r>
        <w:t>12. Maximum deflection of a</w:t>
      </w:r>
    </w:p>
    <w:p>
      <w:pPr>
        <w:pStyle w:val="babaaaaaabaaaaabaabaaaaabaaaaab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simply supported beam carrying a concentrated load W at mid-span is </w:t>
      </w:r>
    </w:p>
    <w:p>
      <w:pPr>
        <w:pStyle w:val="babaaaaaabaaaaabaabaaaaabaa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cantilever beam, carrying a uniformly distributed load over span is </w:t>
      </w:r>
    </w:p>
    <w:p>
      <w:pPr>
        <w:pStyle w:val="babaaaaaabaaaaabaabaaaaabaa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simply supported beam carrying a uniformly distributed load over the span is </w:t>
      </w:r>
    </w:p>
    <w:p>
      <w:pPr>
        <w:pStyle w:val="babaaaaaabaaaaabaabaaaaabaaaaab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baaaaabaaaaabaaaabaabaaaabaaaaabaaaaab"/>
        <w:keepNext w:val="0"/>
        <w:keepLines w:val="0"/>
        <w:pageBreakBefore w:val="0"/>
        <w:widowControl/>
        <w:spacing w:before="0" w:after="160"/>
        <w:jc w:val="left"/>
      </w:pPr>
      <w:r>
        <w:t>13. For critical depth of flow of water in open channels, fc the specific energy must be :</w:t>
      </w:r>
    </w:p>
    <w:p>
      <w:pPr>
        <w:pStyle w:val="babaaaaaabaaaaabaabaaaaabaaaaabaaaab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</w:t>
      </w:r>
    </w:p>
    <w:p>
      <w:pPr>
        <w:pStyle w:val="babaaaaaabaaaaabaabaaaaabaaaaabaaaabaab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</w:t>
      </w:r>
    </w:p>
    <w:p>
      <w:pPr>
        <w:pStyle w:val="babaaaaaabaaaaabaabaaaaabaaaaabaaaabaab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average of maximum and minimum</w:t>
      </w:r>
    </w:p>
    <w:p>
      <w:pPr>
        <w:pStyle w:val="babaaaaaabaaaaabaabaaaaabaaaaabaaaabaab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baaaaabaaaaabaaaabaabaaaabaaaaabaaaaababaaa"/>
        <w:keepNext w:val="0"/>
        <w:keepLines w:val="0"/>
        <w:pageBreakBefore w:val="0"/>
        <w:widowControl/>
        <w:spacing w:before="0" w:after="160"/>
        <w:jc w:val="left"/>
      </w:pPr>
      <w:r>
        <w:t>14. The imaginary line drawn such that the tangents at its all points indicate the direction of the velocity of the fluid particles at each point, is called</w:t>
      </w:r>
    </w:p>
    <w:p>
      <w:pPr>
        <w:pStyle w:val="babaaaaaabaaaaabaabaaaaabaaaaabaaaabaab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path line</w:t>
      </w:r>
    </w:p>
    <w:p>
      <w:pPr>
        <w:pStyle w:val="babaaaaaabaaaaabaabaaaaabaaaaabaaaabaaba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stream line</w:t>
      </w:r>
    </w:p>
    <w:p>
      <w:pPr>
        <w:pStyle w:val="babaaaaaabaaaaabaabaaaaabaaaaabaaaabaabaaaab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potential line</w:t>
      </w:r>
    </w:p>
    <w:p>
      <w:pPr>
        <w:pStyle w:val="babaaaaaabaaaaabaabaaaaabaaaaabaaaabaabaaaab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streak line.</w:t>
      </w:r>
    </w:p>
    <w:p>
      <w:pPr>
        <w:pStyle w:val="babaaaaaabaaaaabaabaaaaabaaaaabaaaabaabaaaabaaaaabaaaaababaaaaabaa"/>
        <w:keepNext w:val="0"/>
        <w:keepLines w:val="0"/>
        <w:pageBreakBefore w:val="0"/>
        <w:widowControl/>
        <w:spacing w:before="0" w:after="160"/>
        <w:jc w:val="left"/>
      </w:pPr>
      <w:r>
        <w:t>15. A water tank partially filled with water is being carried on a truck moving with a constant horizontal acceleration. The level of the water</w:t>
      </w:r>
    </w:p>
    <w:p>
      <w:pPr>
        <w:pStyle w:val="babaaaaaabaaaaabaabaaaaabaaaaabaaaabaabaaaab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falls on the back side of the tank</w:t>
      </w:r>
    </w:p>
    <w:p>
      <w:pPr>
        <w:pStyle w:val="babaaaaaabaaaaabaabaaaaabaaaaabaaaabaabaaaab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remains the same at both sides of the tank</w:t>
      </w:r>
    </w:p>
    <w:p>
      <w:pPr>
        <w:pStyle w:val="babaaaaaabaaaaabaabaaaaabaaaaabaaaabaabaaaaba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rises on the back side and falls on the front side</w:t>
      </w:r>
    </w:p>
    <w:p>
      <w:pPr>
        <w:pStyle w:val="babaaaaaabaaaaabaabaaaaabaaaaabaaaabaabaaaabaaaaab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baaaaabaaaaabaaaabaabaaaabaaaaabaaaaababaaaaabaaaaaba"/>
        <w:keepNext w:val="0"/>
        <w:keepLines w:val="0"/>
        <w:pageBreakBefore w:val="0"/>
        <w:widowControl/>
        <w:spacing w:before="0" w:after="160"/>
        <w:jc w:val="left"/>
      </w:pPr>
      <w:r>
        <w:t>16. Chezy's formula is used to determine</w:t>
      </w:r>
    </w:p>
    <w:p>
      <w:pPr>
        <w:pStyle w:val="babaaaaaabaaaaabaabaaaaabaaaaabaaaabaabaaaabaaaaab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 loss due to friction in pipe</w:t>
      </w:r>
    </w:p>
    <w:p>
      <w:pPr>
        <w:pStyle w:val="babaaaaaabaaaaabaabaaaaabaaaaabaaaabaabaaaabaaaaab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of flow in pipe</w:t>
      </w:r>
    </w:p>
    <w:p>
      <w:pPr>
        <w:pStyle w:val="babaaaaaabaaaaabaabaaaaabaaaaabaaaabaabaaaabaaaaaba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of flow in open channels</w:t>
      </w:r>
    </w:p>
    <w:p>
      <w:pPr>
        <w:pStyle w:val="babaaaaaabaaaaabaabaaaaabaaaaabaaaabaabaaaabaaaaabaaaaab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baaaaabaaaaabaaaabaabaaaabaaaaabaaaaababaaaaabaaaaabaaaaba"/>
        <w:keepNext w:val="0"/>
        <w:keepLines w:val="0"/>
        <w:pageBreakBefore w:val="0"/>
        <w:widowControl/>
        <w:spacing w:before="0" w:after="160"/>
        <w:jc w:val="left"/>
      </w:pPr>
      <w:r>
        <w:t>17. The critical exist gradient of seepage water in soils, increases with</w:t>
      </w:r>
    </w:p>
    <w:p>
      <w:pPr>
        <w:pStyle w:val="babaaaaaabaaaaabaabaaaaabaaaaabaaaabaabaaaabaaaaabaaaaab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decrease in specific gravity</w:t>
      </w:r>
    </w:p>
    <w:p>
      <w:pPr>
        <w:pStyle w:val="babaaaaaabaaaaabaabaaaaabaaaaabaaaabaabaaaabaaaaabaaaaab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decrease in void ratio</w:t>
      </w:r>
    </w:p>
    <w:p>
      <w:pPr>
        <w:pStyle w:val="babaaaaaabaaaaabaabaaaaabaaaaabaaaabaabaaaabaaaaabaaaaab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(c)</w:t>
      </w:r>
    </w:p>
    <w:p>
      <w:pPr>
        <w:pStyle w:val="babaaaaaabaaaaabaabaaaaabaaaaabaaaabaabaaaabaaaaabaaaaababaa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baaaaabaaaaabaaaabaabaaaabaaaaabaaaaababaaaaabaaaaabaaaabaaaaba"/>
        <w:keepNext w:val="0"/>
        <w:keepLines w:val="0"/>
        <w:pageBreakBefore w:val="0"/>
        <w:widowControl/>
        <w:spacing w:before="0" w:after="160"/>
        <w:jc w:val="left"/>
      </w:pPr>
      <w:r>
        <w:t>18. Sedimentation analysis is based on the assumption:</w:t>
      </w:r>
    </w:p>
    <w:p>
      <w:pPr>
        <w:pStyle w:val="babaaaaaabaaaaabaabaaaaabaaaaabaaaabaabaaaabaaaaabaaaaab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particles are spherical</w:t>
      </w:r>
    </w:p>
    <w:p>
      <w:pPr>
        <w:pStyle w:val="babaaaaaabaaaaabaabaaaaabaaaaabaaaabaabaaaabaaaaabaaaaab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particles settle independent of other particles</w:t>
      </w:r>
    </w:p>
    <w:p>
      <w:pPr>
        <w:pStyle w:val="babaaaaaabaaaaabaabaaaaabaaaaabaaaabaabaaaabaaaaabaaaaabab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walls of the jar do not affect the settlement .</w:t>
      </w:r>
    </w:p>
    <w:p>
      <w:pPr>
        <w:pStyle w:val="babaaaaaabaaaaabaabaaaaabaaaaabaaaabaabaaaabaaaaabaaaaababaaa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baaaaabaaaaabaaaabaabaaaabaaaaabaaaaababaaaaabaaaaabaaaabaaaabaaaaab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baaaaaabaaaaabaabaaaaabaaaaabaaaabaabaaaabaaaaabaaaaababaaaaab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Isotropic consolidation of clay can be obtained in the triaxial apparatus under equal all-round pressure.</w:t>
      </w:r>
    </w:p>
    <w:p>
      <w:pPr>
        <w:pStyle w:val="babaaaaaabaaaaabaabaaaaabaaaaabaaaabaabaaaabaaaaabaaaaababaaaaab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present effective stress is the maximum to which the clay has ever been subjected, it is called normally consolidated clay</w:t>
      </w:r>
    </w:p>
    <w:p>
      <w:pPr>
        <w:pStyle w:val="babaaaaaabaaaaabaabaaaaabaaaaabaaaabaabaaaabaaaaabaaaaababaaaaab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present effective stress in the past was more than present effective stress, it is called over-consolidated clay</w:t>
      </w:r>
    </w:p>
    <w:p>
      <w:pPr>
        <w:pStyle w:val="babaaaaaabaaaaabaabaaaaabaaaaabaaaabaabaaaabaaaaabaaaaababaaaaaba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baaaaabaaaaabaaaabaabaaaabaaaaabaaaaababaaaaabaaaaabaaaabaaaabaaaaabaaaab"/>
        <w:keepNext w:val="0"/>
        <w:keepLines w:val="0"/>
        <w:pageBreakBefore w:val="0"/>
        <w:widowControl/>
        <w:spacing w:before="0" w:after="160"/>
        <w:jc w:val="left"/>
      </w:pPr>
      <w:r>
        <w:t>20. When the seepage pressure becomes equal to the pressure due to submerged weight of a soil, the effective pressure is reduced to zero and the soil particles have a tendency to move up in the direction of flow. This phenomenon is generally known</w:t>
      </w:r>
    </w:p>
    <w:p>
      <w:pPr>
        <w:pStyle w:val="babaaaaaabaaaaabaabaaaaabaaaaabaaaabaabaaaabaaaaabaaaaababaaaaabaa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condition</w:t>
      </w:r>
    </w:p>
    <w:p>
      <w:pPr>
        <w:pStyle w:val="babaaaaaabaaaaabaabaaaaabaaaaabaaaabaabaaaabaaaaabaaaaababaaaaabaa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boiling condition</w:t>
      </w:r>
    </w:p>
    <w:p>
      <w:pPr>
        <w:pStyle w:val="babaaaaaabaaaaabaabaaaaabaaaaabaaaabaabaaaabaaaaabaaaaababaaaaabaa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sand</w:t>
      </w:r>
    </w:p>
    <w:p>
      <w:pPr>
        <w:pStyle w:val="babaaaaaabaaaaabaabaaaaabaaaaabaaaabaabaaaabaaaaabaaaaababaaaaabaaa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baaaaabaaaaabaaaabaabaaaabaaaaabaaaaababaaaaabaaaaabaaaabaaaabaaaaabaaaabaaaab"/>
        <w:keepNext w:val="0"/>
        <w:keepLines w:val="0"/>
        <w:pageBreakBefore w:val="0"/>
        <w:widowControl/>
        <w:spacing w:before="0" w:after="160"/>
        <w:jc w:val="left"/>
      </w:pPr>
      <w:r>
        <w:t>21. Dimensions of a beam need be changed if the shear stress is more than</w:t>
      </w:r>
    </w:p>
    <w:p>
      <w:pPr>
        <w:pStyle w:val="babaaaaaabaaaaabaabaaaaabaaaaabaaaabaabaaaabaaaaabaaaaababaaaaabaaaaab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kg/cm2</w:t>
      </w:r>
    </w:p>
    <w:p>
      <w:pPr>
        <w:pStyle w:val="babaaaaaabaaaaabaabaaaaabaaaaabaaaabaabaaaabaaaaabaaaaababaaaaabaaaaab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kg/cm2</w:t>
      </w:r>
    </w:p>
    <w:p>
      <w:pPr>
        <w:pStyle w:val="babaaaaaabaaaaabaabaaaaabaaaaabaaaabaabaaaabaaaaabaaaaababaaaaabaaaaab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kg/cm2</w:t>
      </w:r>
    </w:p>
    <w:p>
      <w:pPr>
        <w:pStyle w:val="babaaaaaabaaaaabaabaaaaabaaaaabaaaabaabaaaabaaaaabaaaaababaaaaabaaaaabaaaab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column is regarded as long column if the ratio of its effective length and lateral dimension, exceeds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maximum ratio of span to depth of a slab simply supported and spanning in two directions,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35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Lateral reinforcement prevents the shearing of concrete on diagonal plane</w:t>
      </w:r>
    </w:p>
    <w:p>
      <w:pPr>
        <w:pStyle w:val="c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Lateral reinforcement stops breaking away of concrete cover, due to buckling</w:t>
      </w:r>
    </w:p>
    <w:p>
      <w:pPr>
        <w:pStyle w:val="c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Lateral reinforcement in R.C.C. columns, is kept not less than 5 mm diameter</w:t>
      </w:r>
    </w:p>
    <w:p>
      <w:pPr>
        <w:pStyle w:val="c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Slump test is performed to check concrete strength</w:t>
      </w:r>
    </w:p>
    <w:p>
      <w:pPr>
        <w:pStyle w:val="c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Curing of concrete is done for proper compaction of cement</w:t>
      </w:r>
    </w:p>
    <w:p>
      <w:pPr>
        <w:pStyle w:val="c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Fineness modulus is the index number expressing the relative sizes of both coarse and fine aggregates</w:t>
      </w:r>
    </w:p>
    <w:p>
      <w:pPr>
        <w:pStyle w:val="c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Concrete is a mixture of binding material, coarse aggregate and water.</w:t>
      </w:r>
    </w:p>
    <w:p>
      <w:pPr>
        <w:pStyle w:val="cabaaaaabaaaaaabaaaba"/>
        <w:keepNext w:val="0"/>
        <w:keepLines w:val="0"/>
        <w:pageBreakBefore w:val="0"/>
        <w:widowControl/>
        <w:spacing w:before="0" w:after="160"/>
        <w:jc w:val="left"/>
      </w:pPr>
      <w:r>
        <w:t>26. The form work from the slabs excluding props, can be removed only after</w:t>
      </w:r>
    </w:p>
    <w:p>
      <w:pPr>
        <w:pStyle w:val="c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day</w:t>
      </w:r>
    </w:p>
    <w:p>
      <w:pPr>
        <w:pStyle w:val="c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days</w:t>
      </w:r>
    </w:p>
    <w:p>
      <w:pPr>
        <w:pStyle w:val="caba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days</w:t>
      </w:r>
    </w:p>
    <w:p>
      <w:pPr>
        <w:pStyle w:val="caba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</w:t>
      </w:r>
    </w:p>
    <w:p>
      <w:pPr>
        <w:pStyle w:val="cabaaaaabaaaaaabaaabaaabaa"/>
        <w:keepNext w:val="0"/>
        <w:keepLines w:val="0"/>
        <w:pageBreakBefore w:val="0"/>
        <w:widowControl/>
        <w:spacing w:before="0" w:after="160"/>
        <w:jc w:val="left"/>
      </w:pPr>
      <w:r>
        <w:t>27. To ensure constant moisture content in aggregates</w:t>
      </w:r>
    </w:p>
    <w:p>
      <w:pPr>
        <w:pStyle w:val="cabaaa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height of each aggregate pile should not exceed 1.50 m</w:t>
      </w:r>
    </w:p>
    <w:p>
      <w:pPr>
        <w:pStyle w:val="cabaa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aggregate pile should be left for 24 hours before aggregates are used</w:t>
      </w:r>
    </w:p>
    <w:p>
      <w:pPr>
        <w:pStyle w:val="cabaa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conical heaps of aggregates should be avoided to prevent moisture variation</w:t>
      </w:r>
    </w:p>
    <w:p>
      <w:pPr>
        <w:pStyle w:val="cabaaa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baaaaaab"/>
        <w:keepNext w:val="0"/>
        <w:keepLines w:val="0"/>
        <w:pageBreakBefore w:val="0"/>
        <w:widowControl/>
        <w:spacing w:before="0" w:after="160"/>
        <w:jc w:val="left"/>
      </w:pPr>
      <w:r>
        <w:t>28. Curing a concrete for long period ensures better</w:t>
      </w:r>
    </w:p>
    <w:p>
      <w:pPr>
        <w:pStyle w:val="cabaaaaab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cabaaa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resistance</w:t>
      </w:r>
    </w:p>
    <w:p>
      <w:pPr>
        <w:pStyle w:val="cabaaaaab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tightness and durability</w:t>
      </w:r>
    </w:p>
    <w:p>
      <w:pPr>
        <w:pStyle w:val="cabaaaaaba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baaaaaabaaaab"/>
        <w:keepNext w:val="0"/>
        <w:keepLines w:val="0"/>
        <w:pageBreakBefore w:val="0"/>
        <w:widowControl/>
        <w:spacing w:before="0" w:after="160"/>
        <w:jc w:val="left"/>
      </w:pPr>
      <w:r>
        <w:t>29. The maximum hourly consumption, is generally taken as</w:t>
      </w:r>
    </w:p>
    <w:p>
      <w:pPr>
        <w:pStyle w:val="cabaaaaaba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120%</w:t>
      </w:r>
    </w:p>
    <w:p>
      <w:pPr>
        <w:pStyle w:val="cabaaaaabaa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130%</w:t>
      </w:r>
    </w:p>
    <w:p>
      <w:pPr>
        <w:pStyle w:val="cabaaaaabaa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140%</w:t>
      </w:r>
    </w:p>
    <w:p>
      <w:pPr>
        <w:pStyle w:val="cabaaaaabaa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150%.</w:t>
      </w:r>
    </w:p>
    <w:p>
      <w:pPr>
        <w:pStyle w:val="cabaaaaabaaaaaabaaabaaabaaaaaabaaaabaaaab"/>
        <w:keepNext w:val="0"/>
        <w:keepLines w:val="0"/>
        <w:pageBreakBefore w:val="0"/>
        <w:widowControl/>
        <w:spacing w:before="0" w:after="160"/>
        <w:jc w:val="left"/>
      </w:pPr>
      <w:r>
        <w:t>30. The coefficient of permeability of soils, is generally expressed in</w:t>
      </w:r>
    </w:p>
    <w:p>
      <w:pPr>
        <w:pStyle w:val="cabaaaaabaaa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cm/sec</w:t>
      </w:r>
    </w:p>
    <w:p>
      <w:pPr>
        <w:pStyle w:val="cabaaaaabaaaaaabaaaba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cm/minute</w:t>
      </w:r>
    </w:p>
    <w:p>
      <w:pPr>
        <w:pStyle w:val="cabaaaaabaaaaaabaaaba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cm2/sec</w:t>
      </w:r>
    </w:p>
    <w:p>
      <w:pPr>
        <w:pStyle w:val="cabaaaaabaaaaaabaaaba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cm2/minute.</w:t>
      </w:r>
    </w:p>
    <w:p>
      <w:pPr>
        <w:pStyle w:val="cabaaaaabaaaaaabaaabaaabaaaaaabaaaabaaaababaaa"/>
        <w:keepNext w:val="0"/>
        <w:keepLines w:val="0"/>
        <w:pageBreakBefore w:val="0"/>
        <w:widowControl/>
        <w:spacing w:before="0" w:after="160"/>
        <w:jc w:val="left"/>
      </w:pPr>
      <w:r>
        <w:t>31. Dry weather flow is :</w:t>
      </w:r>
    </w:p>
    <w:p>
      <w:pPr>
        <w:pStyle w:val="cabaaaaabaaaaaabaaaba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average monthly rate of flow</w:t>
      </w:r>
    </w:p>
    <w:p>
      <w:pPr>
        <w:pStyle w:val="cabaaaaabaaaaaabaaaba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average annual rate of flow</w:t>
      </w:r>
    </w:p>
    <w:p>
      <w:pPr>
        <w:pStyle w:val="cabaaaaabaaaaaabaaaba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supply allowance per capita</w:t>
      </w:r>
    </w:p>
    <w:p>
      <w:pPr>
        <w:pStyle w:val="cabaaaaabaaaaaabaaabaaab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abaaabaaabaaaaaabaaaabaaaababaaaaaaba"/>
        <w:keepNext w:val="0"/>
        <w:keepLines w:val="0"/>
        <w:pageBreakBefore w:val="0"/>
        <w:widowControl/>
        <w:spacing w:before="0" w:after="160"/>
        <w:jc w:val="left"/>
      </w:pPr>
      <w:r>
        <w:t>32. Pick up the incorrect size of stone ware sewers</w:t>
      </w:r>
    </w:p>
    <w:p>
      <w:pPr>
        <w:pStyle w:val="cabaaaaabaaaaaabaaabaaab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67.5 cm</w:t>
      </w:r>
    </w:p>
    <w:p>
      <w:pPr>
        <w:pStyle w:val="cabaaaaabaaaaaabaaabaaaba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82.5 cm</w:t>
      </w:r>
    </w:p>
    <w:p>
      <w:pPr>
        <w:pStyle w:val="cabaaaaabaaaaaabaaabaaaba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 cm</w:t>
      </w:r>
    </w:p>
    <w:p>
      <w:pPr>
        <w:pStyle w:val="cabaaaaabaaaaaabaaabaaabaaaaaab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abaaabaaabaaaaaabaaaabaaaababaaaaaabaaaaab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</w:t>
      </w:r>
    </w:p>
    <w:p>
      <w:pPr>
        <w:pStyle w:val="cabaaaaabaaaaaabaaabaaabaaaaaab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baaaaabaaaaaabaaabaaabaaaaaab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baaaaabaaaaaabaaabaaabaaaaaabaaaa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baaaaabaaaaaabaaabaaabaaaaaabaaaab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baaaaaabaaaabaaaababaaaaaabaaaaabaaaab"/>
        <w:keepNext w:val="0"/>
        <w:keepLines w:val="0"/>
        <w:pageBreakBefore w:val="0"/>
        <w:widowControl/>
        <w:spacing w:before="0" w:after="160"/>
        <w:jc w:val="left"/>
      </w:pPr>
      <w:r>
        <w:t>34. If average particle size of the silt in millimetres is m, the Lacey's silt factor f is proportional to</w:t>
      </w:r>
    </w:p>
    <w:p>
      <w:pPr>
        <w:pStyle w:val="cabaaaaabaaaaaabaaabaaabaaaaaabaaaab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m3</w:t>
      </w:r>
    </w:p>
    <w:p>
      <w:pPr>
        <w:pStyle w:val="cabaaaaabaaaaaabaaabaaabaaaaaabaaaab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m1/2</w:t>
      </w:r>
    </w:p>
    <w:p>
      <w:pPr>
        <w:pStyle w:val="cabaaaaabaaaaaabaaabaaabaaaaaabaaaabaaaababa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m1/3</w:t>
      </w:r>
    </w:p>
    <w:p>
      <w:pPr>
        <w:pStyle w:val="cabaaaaabaaaaaabaaabaaabaaaaaabaaaabaaaababa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m2/3</w:t>
      </w:r>
    </w:p>
    <w:p>
      <w:pPr>
        <w:pStyle w:val="cabaaaaabaaaaaabaaabaaabaaaaaabaaaabaaaababaaaaaabaaaaabaaaabaabaa"/>
        <w:keepNext w:val="0"/>
        <w:keepLines w:val="0"/>
        <w:pageBreakBefore w:val="0"/>
        <w:widowControl/>
        <w:spacing w:before="0" w:after="160"/>
        <w:jc w:val="left"/>
      </w:pPr>
      <w:r>
        <w:t>35. A counter berm is</w:t>
      </w:r>
    </w:p>
    <w:p>
      <w:pPr>
        <w:pStyle w:val="cabaaaaabaaaaaabaaabaaabaaaaaabaaaabaaaababa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horizontal benching provided on the inside slope</w:t>
      </w:r>
    </w:p>
    <w:p>
      <w:pPr>
        <w:pStyle w:val="cabaaaaabaaaaaabaaabaaabaaaaaabaaaabaaaababa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horizontal benching provided on the outside slope</w:t>
      </w:r>
    </w:p>
    <w:p>
      <w:pPr>
        <w:pStyle w:val="cabaaaaabaaaaaabaaabaaabaaaaaabaaaabaaaababaaaaaab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vertical benching provided on the outer edge of the bank</w:t>
      </w:r>
    </w:p>
    <w:p>
      <w:pPr>
        <w:pStyle w:val="cabaaaaabaaaaaabaaabaaabaaaaaabaaaabaaaababaaaaaab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vertical benching provided on the inner edge of the bank.</w:t>
      </w:r>
    </w:p>
    <w:p>
      <w:pPr>
        <w:pStyle w:val="cabaaaaabaaaaaabaaabaaabaaaaaabaaaabaaaababaaaaaabaaaaabaaaabaabaaaabaa"/>
        <w:keepNext w:val="0"/>
        <w:keepLines w:val="0"/>
        <w:pageBreakBefore w:val="0"/>
        <w:widowControl/>
        <w:spacing w:before="0" w:after="160"/>
        <w:jc w:val="left"/>
      </w:pPr>
      <w:r>
        <w:t>36. The measure to remove water logging of land, is</w:t>
      </w:r>
    </w:p>
    <w:p>
      <w:pPr>
        <w:pStyle w:val="cabaaaaabaaaaaabaaabaaabaaaaaabaaaabaaaababaaaaaab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percolation from canals and water courses</w:t>
      </w:r>
    </w:p>
    <w:p>
      <w:pPr>
        <w:pStyle w:val="cabaaaaabaaaaaabaaabaaabaaaaaabaaaabaaaababaaaaaab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outflow from the ground water reservoir</w:t>
      </w:r>
    </w:p>
    <w:p>
      <w:pPr>
        <w:pStyle w:val="cabaaaaabaaaaaabaaabaaabaaaaaabaaaabaaaababaaaaaab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baaaaabaaaaaabaaabaaabaaaaaabaaaabaaaababaaaaaabaa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cabaaaaabaaaaaabaaabaaabaaaaaabaaaabaaaababaaaaaabaaaaabaaaabaabaaaabaaaaaba"/>
        <w:keepNext w:val="0"/>
        <w:keepLines w:val="0"/>
        <w:pageBreakBefore w:val="0"/>
        <w:widowControl/>
        <w:spacing w:before="0" w:after="160"/>
        <w:jc w:val="left"/>
      </w:pPr>
      <w:r>
        <w:t>37. For maximum strength and durability minimum percentage of cement, by weight is</w:t>
      </w:r>
    </w:p>
    <w:p>
      <w:pPr>
        <w:pStyle w:val="cabaaaaabaaaaaabaaabaaabaaaaaabaaaabaaaababaaaaaabaaaaab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cabaaaaabaaaaaabaaabaaabaaaaaabaaaabaaaababaaaaaabaa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25%</w:t>
      </w:r>
    </w:p>
    <w:p>
      <w:pPr>
        <w:pStyle w:val="cabaaaaabaaaaaabaaabaaabaaaaaabaaaabaaaababaaaaaabaa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</w:t>
      </w:r>
    </w:p>
    <w:p>
      <w:pPr>
        <w:pStyle w:val="cabaaaaabaaaaaabaaabaaabaaaaaabaaaabaaaababaaaaaabaaaaabaaaab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33%</w:t>
      </w:r>
    </w:p>
    <w:p>
      <w:pPr>
        <w:pStyle w:val="cabaaaaabaaaaaabaaabaaabaaaaaabaaaabaaaababaaaaaabaaaaabaaaabaabaaaabaaaaabaaaaba"/>
        <w:keepNext w:val="0"/>
        <w:keepLines w:val="0"/>
        <w:pageBreakBefore w:val="0"/>
        <w:widowControl/>
        <w:spacing w:before="0" w:after="160"/>
        <w:jc w:val="left"/>
      </w:pPr>
      <w:r>
        <w:t>38. Over taking time required for a vehicle with design speed 50 km ph and overtaking acceleration 1.25 m/sec2 to overtake a vehicle moving at a speed 30 km ph, is</w:t>
      </w:r>
    </w:p>
    <w:p>
      <w:pPr>
        <w:pStyle w:val="cabaaaaabaaaaaabaaabaaabaaaaaabaaaabaaaababaaaaaabaaaaabaaaab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5.0 secs</w:t>
      </w:r>
    </w:p>
    <w:p>
      <w:pPr>
        <w:pStyle w:val="cabaaaaabaaaaaabaaabaaabaaaaaabaaaabaaaababaaaaaabaaaaabaaaab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6.12 secs</w:t>
      </w:r>
    </w:p>
    <w:p>
      <w:pPr>
        <w:pStyle w:val="cabaaaaabaaaaaabaaabaaabaaaaaabaaaabaaaababaaaaaabaaaaabaaaab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225.48 secs</w:t>
      </w:r>
    </w:p>
    <w:p>
      <w:pPr>
        <w:pStyle w:val="cabaaaaabaaaaaabaaabaaabaaaaaabaaaabaaaababaaaaaabaaaaabaaaabaaba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secs</w:t>
      </w:r>
    </w:p>
    <w:p>
      <w:pPr>
        <w:pStyle w:val="cabaaaaabaaaaaabaaabaaabaaaaaabaaaabaaaababaaaaaabaaaaabaaaabaabaaaabaaaaabaaaabaaabaa"/>
        <w:keepNext w:val="0"/>
        <w:keepLines w:val="0"/>
        <w:pageBreakBefore w:val="0"/>
        <w:widowControl/>
        <w:spacing w:before="0" w:after="160"/>
        <w:jc w:val="left"/>
      </w:pPr>
      <w:r>
        <w:t>39. In a right angle bend of a road provided with a transition throughout, the maximum polar angle will be</w:t>
      </w:r>
    </w:p>
    <w:p>
      <w:pPr>
        <w:pStyle w:val="cabaaaaabaaaaaabaaabaaabaaaaaabaaaabaaaababaaaaaabaaaaabaaaab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15°</w:t>
      </w:r>
    </w:p>
    <w:p>
      <w:pPr>
        <w:pStyle w:val="cabaaaaabaaaaaabaaabaaabaaaaaabaaaabaaaababaaaaaabaaaaabaaaabaaba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20°</w:t>
      </w:r>
    </w:p>
    <w:p>
      <w:pPr>
        <w:pStyle w:val="cabaaaaabaaaaaabaaabaaabaaaaaabaaaabaaaababaaaaaabaaaaabaaaabaaba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30°</w:t>
      </w:r>
    </w:p>
    <w:p>
      <w:pPr>
        <w:pStyle w:val="cabaaaaabaaaaaabaaabaaabaaaaaabaaaabaaaababaaaaaabaaaaabaaaabaabaaaaba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</w:t>
      </w:r>
    </w:p>
    <w:p>
      <w:pPr>
        <w:pStyle w:val="cabaaaaabaaaaaabaaabaaabaaaaaabaaaabaaaababaaaaaabaaaaabaaaabaabaaaabaaaaabaaaabaaabaaabaaa"/>
        <w:keepNext w:val="0"/>
        <w:keepLines w:val="0"/>
        <w:pageBreakBefore w:val="0"/>
        <w:widowControl/>
        <w:spacing w:before="0" w:after="160"/>
        <w:jc w:val="left"/>
      </w:pPr>
      <w:r>
        <w:t>40. Set-back distance is the distance between</w:t>
      </w:r>
    </w:p>
    <w:p>
      <w:pPr>
        <w:pStyle w:val="cabaaaaabaaaaaabaaabaaabaaaaaabaaaabaaaababaaaaaabaaaaabaaaabaabaa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land boundary and building line</w:t>
      </w:r>
    </w:p>
    <w:p>
      <w:pPr>
        <w:pStyle w:val="cabaaaaabaaaaaabaaabaaabaaaaaabaaaabaaaababaaaaaabaaaaabaaaabaabaaaaba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land boundary and control line</w:t>
      </w:r>
    </w:p>
    <w:p>
      <w:pPr>
        <w:pStyle w:val="cabaaaaabaaaaaabaaabaaabaaaaaabaaaabaaaababaaaaaabaaaaabaaaabaabaaaaba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building line and control line</w:t>
      </w:r>
    </w:p>
    <w:p>
      <w:pPr>
        <w:pStyle w:val="cabaaaaabaaaaaabaaabaaabaaaaaabaaaabaaaababaaaaaabaaaaabaaaabaabaaaabaaaaab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road land boundary and control line.</w:t>
      </w:r>
    </w:p>
    <w:p>
      <w:pPr>
        <w:pStyle w:val="cabaaaaabaaaaaabaaabaaabaaaaaabaaaabaaaababaaaaaabaaaaabaaaabaabaaaabaaaaabaaaabaaabaaabaaaabaaa"/>
        <w:keepNext w:val="0"/>
        <w:keepLines w:val="0"/>
        <w:pageBreakBefore w:val="0"/>
        <w:widowControl/>
        <w:spacing w:before="0" w:after="160"/>
        <w:jc w:val="left"/>
      </w:pPr>
      <w:r>
        <w:t>41.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cabaaaaabaaaaaabaaabaaabaaaaaabaaaabaaaababaaaaaabaaaaabaaaabaabaaaaba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cabaaaaabaaaaaabaaabaaabaaaaaabaaaabaaaababaaaaaabaaaaabaaaabaabaaaabaaaaa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cabaaaaabaaaaaabaaabaaabaaaaaabaaaabaaaababaaaaaabaaaaabaaaabaabaaaabaaaaabaaaab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cabaaaaabaaaaaabaaabaaabaaaaaabaaaabaaaababaaaaaabaaaaabaaaabaabaaaabaaaaabaaaab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For 100 sq. m cement concrete (1 : 2: 4) 4 cm thick floor, the quantity of cement required,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Pick up the item of work not included in the plinth area estimate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In the mid-section formula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Henry Gantt developed Bar charts for planning and scheduling of projects in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d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d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baaaaaabaaaababaaa"/>
        <w:keepNext w:val="0"/>
        <w:keepLines w:val="0"/>
        <w:pageBreakBefore w:val="0"/>
        <w:widowControl/>
        <w:spacing w:before="0" w:after="160"/>
        <w:jc w:val="left"/>
      </w:pPr>
      <w:r>
        <w:t>46. Construction team means</w:t>
      </w:r>
    </w:p>
    <w:p>
      <w:pPr>
        <w:pStyle w:val="d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d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d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d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baaaaaaab"/>
        <w:keepNext w:val="0"/>
        <w:keepLines w:val="0"/>
        <w:pageBreakBefore w:val="0"/>
        <w:widowControl/>
        <w:spacing w:before="0" w:after="160"/>
        <w:jc w:val="left"/>
      </w:pPr>
      <w:r>
        <w:t>47. A goiden rule for the procurement of construction stones, suggests</w:t>
      </w:r>
    </w:p>
    <w:p>
      <w:pPr>
        <w:pStyle w:val="d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67% at the site and 33% under procurement</w:t>
      </w:r>
    </w:p>
    <w:p>
      <w:pPr>
        <w:pStyle w:val="daabaa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 at the site and 50% under procurement</w:t>
      </w:r>
    </w:p>
    <w:p>
      <w:pPr>
        <w:pStyle w:val="daabaa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33% at the site and 67% under procurement</w:t>
      </w:r>
    </w:p>
    <w:p>
      <w:pPr>
        <w:pStyle w:val="daabaa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ababaaaaaaababaaa"/>
        <w:keepNext w:val="0"/>
        <w:keepLines w:val="0"/>
        <w:pageBreakBefore w:val="0"/>
        <w:widowControl/>
        <w:spacing w:before="0" w:after="160"/>
        <w:jc w:val="left"/>
      </w:pPr>
      <w:r>
        <w:t>48. Pick up the incorrect statement from the following:</w:t>
      </w:r>
    </w:p>
    <w:p>
      <w:pPr>
        <w:pStyle w:val="daabaa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between the maximum time available for the job and actual time it consumes, is called total float</w:t>
      </w:r>
    </w:p>
    <w:p>
      <w:pPr>
        <w:pStyle w:val="daabaaaaaab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latest start time and earliest start time of an activity, is called total float</w:t>
      </w:r>
    </w:p>
    <w:p>
      <w:pPr>
        <w:pStyle w:val="daabaaaaaab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the earliest finish time of an activity and the earliest start time of its successor activity, is called free float of the activity</w:t>
      </w:r>
    </w:p>
    <w:p>
      <w:pPr>
        <w:pStyle w:val="daabaaaaaab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ababaaaaaaababaaaaaaab"/>
        <w:keepNext w:val="0"/>
        <w:keepLines w:val="0"/>
        <w:pageBreakBefore w:val="0"/>
        <w:widowControl/>
        <w:spacing w:before="0" w:after="160"/>
        <w:jc w:val="left"/>
      </w:pPr>
      <w:r>
        <w:t>49. The thickness design of the pavement, is decided on the load carried by</w:t>
      </w:r>
    </w:p>
    <w:p>
      <w:pPr>
        <w:pStyle w:val="daabaaaaaab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gears</w:t>
      </w:r>
    </w:p>
    <w:p>
      <w:pPr>
        <w:pStyle w:val="daabaaaaaabaaaababa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nose wheel</w:t>
      </w:r>
    </w:p>
    <w:p>
      <w:pPr>
        <w:pStyle w:val="daabaaaaaabaaaababa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wheel</w:t>
      </w:r>
    </w:p>
    <w:p>
      <w:pPr>
        <w:pStyle w:val="daabaaaaaabaaaababa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baaaaaaababaaaaaaababa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baaaaaabaaaababa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 hot blast as well as spillage</w:t>
      </w:r>
    </w:p>
    <w:p>
      <w:pPr>
        <w:pStyle w:val="daabaaaaaabaaaababa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Epoxy asphalt concrete resists the jet fuels and provides more elastic pavement</w:t>
      </w:r>
    </w:p>
    <w:p>
      <w:pPr>
        <w:pStyle w:val="daabaaaaaabaaaababaa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 sets in very small time</w:t>
      </w:r>
    </w:p>
    <w:p>
      <w:pPr>
        <w:pStyle w:val="daabaaaaaabaaaababaaa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">
    <w:name w:val="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">
    <w:name w:val="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">
    <w:name w:val="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">
    <w:name w:val="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">
    <w:name w:val="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">
    <w:name w:val="b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">
    <w:name w:val="b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">
    <w:name w:val="b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">
    <w:name w:val="b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">
    <w:name w:val="b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">
    <w:name w:val="b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">
    <w:name w:val="baba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">
    <w:name w:val="baba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">
    <w:name w:val="baba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">
    <w:name w:val="baba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">
    <w:name w:val="babaa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">
    <w:name w:val="babaaa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">
    <w:name w:val="babaaa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">
    <w:name w:val="babaaa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">
    <w:name w:val="babaaa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">
    <w:name w:val="babaaa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">
    <w:name w:val="babaaaaaab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">
    <w:name w:val="babaaaaaab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">
    <w:name w:val="babaaaaaab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">
    <w:name w:val="babaaaaaaba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">
    <w:name w:val="babaaaaaabaaaaabaab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">
    <w:name w:val="babaaaaaabaaaaabaab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">
    <w:name w:val="babaaaaaabaaaaabaab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">
    <w:name w:val="babaaaaaabaaaaabaab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">
    <w:name w:val="babaaaaaabaaaaabaab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">
    <w:name w:val="babaaaaaabaaaaabaabaaaaab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">
    <w:name w:val="babaaaaaabaaaaabaabaaaaab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">
    <w:name w:val="babaaaaaabaaaaabaabaaaaab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">
    <w:name w:val="babaaaaaabaaaaabaabaaaaab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">
    <w:name w:val="babaaaaaabaaaaabaabaaaaab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">
    <w:name w:val="babaaaaaabaaaaabaabaaaaab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">
    <w:name w:val="babaaaaaabaaaaabaabaaaaabaa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aaaaab">
    <w:name w:val="babaaaaaabaaaaabaabaaaaabaa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">
    <w:name w:val="babaaaaaabaaaaabaabaaaaabaa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">
    <w:name w:val="babaaaaaabaaaaabaabaaaaabaa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">
    <w:name w:val="babaaaaaabaaaaabaabaaaaabaa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">
    <w:name w:val="babaaaaaabaaaaabaabaaaaabaaaaab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">
    <w:name w:val="babaaaaaabaaaaabaabaaaaabaaaaab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aaaaabaaaaab">
    <w:name w:val="babaaaaaabaaaaabaabaaaaabaaaaab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">
    <w:name w:val="babaaaaaabaaaaabaabaaaaabaaaaabaaaabaab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aaaaabaaaaabab">
    <w:name w:val="babaaaaaabaaaaabaabaaaaabaaaaabaaaabaab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">
    <w:name w:val="babaaaaaabaaaaabaabaaaaabaaaaabaaaabaab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">
    <w:name w:val="babaaaaaabaaaaabaabaaaaabaaaaabaaaabaab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">
    <w:name w:val="babaaaaaabaaaaabaabaaaaabaaaaabaaaabaab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">
    <w:name w:val="babaaaaaabaaaaabaabaaaaabaaaaabaaaabaaba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">
    <w:name w:val="babaaaaaabaaaaabaabaaaaabaaaaabaaaabaabaaaab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aaaaabaaaaababaaaaab">
    <w:name w:val="babaaaaaabaaaaabaabaaaaabaaaaabaaaabaabaaaab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">
    <w:name w:val="babaaaaaabaaaaabaabaaaaabaaaaabaaaabaabaaaab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">
    <w:name w:val="babaaaaaabaaaaabaabaaaaabaaaaabaaaabaabaaaab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">
    <w:name w:val="babaaaaaabaaaaabaabaaaaabaaaaabaaaabaabaaaab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">
    <w:name w:val="babaaaaaabaaaaabaabaaaaabaaaaabaaaabaabaaaaba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">
    <w:name w:val="babaaaaaabaaaaabaabaaaaabaaaaabaaaabaabaaaabaaaaab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aaaaabaaaaababaaaaabaaaaab">
    <w:name w:val="babaaaaaabaaaaabaabaaaaabaaaaabaaaabaabaaaabaaaaab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">
    <w:name w:val="babaaaaaabaaaaabaabaaaaabaaaaabaaaabaabaaaabaaaaab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">
    <w:name w:val="babaaaaaabaaaaabaabaaaaabaaaaabaaaabaabaaaabaaaaab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">
    <w:name w:val="babaaaaaabaaaaabaabaaaaabaaaaabaaaabaabaaaabaaaaaba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">
    <w:name w:val="babaaaaaabaaaaabaabaaaaabaaaaabaaaabaabaaaabaaaaabaaaaab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aaaaabaaaaababaaaaabaaaaabaaaab">
    <w:name w:val="babaaaaaabaaaaabaabaaaaabaaaaabaaaabaabaaaabaaaaabaaaaab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">
    <w:name w:val="babaaaaaabaaaaabaabaaaaabaaaaabaaaabaabaaaabaaaaabaaaaab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">
    <w:name w:val="babaaaaaabaaaaabaabaaaaabaaaaabaaaabaabaaaabaaaaabaaaaab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">
    <w:name w:val="babaaaaaabaaaaabaabaaaaabaaaaabaaaabaabaaaabaaaaabaaaaab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">
    <w:name w:val="babaaaaaabaaaaabaabaaaaabaaaaabaaaabaabaaaabaaaaabaaaaab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aaaaabaaaaababaaaaabaaaaabaaaabaaaab">
    <w:name w:val="babaaaaaabaaaaabaabaaaaabaaaaabaaaabaabaaaabaaaaabaaaaab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">
    <w:name w:val="babaaaaaabaaaaabaabaaaaabaaaaabaaaabaabaaaabaaaaabaaaaab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">
    <w:name w:val="babaaaaaabaaaaabaabaaaaabaaaaabaaaabaabaaaabaaaaabaaaaab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">
    <w:name w:val="babaaaaaabaaaaabaabaaaaabaaaaabaaaabaabaaaabaaaaabaaaaabab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">
    <w:name w:val="babaaaaaabaaaaabaabaaaaabaaaaabaaaabaabaaaabaaaaabaaaaababaaa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">
    <w:name w:val="babaaaaaabaaaaabaabaaaaabaaaaabaaaabaabaaaabaaaaabaaaaababaaa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">
    <w:name w:val="babaaaaaabaaaaabaabaaaaabaaaaabaaaabaabaaaabaaaaabaaaaababaaaaab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">
    <w:name w:val="babaaaaaabaaaaabaabaaaaabaaaaabaaaabaabaaaabaaaaabaaaaababaaaaab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">
    <w:name w:val="babaaaaaabaaaaabaabaaaaabaaaaabaaaabaabaaaabaaaaabaaaaababaaaaab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">
    <w:name w:val="babaaaaaabaaaaabaabaaaaabaaaaabaaaabaabaaaabaaaaabaaaaababaaaaaba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a">
    <w:name w:val="babaaaaaabaaaaabaabaaaaabaaaaabaaaabaabaaaabaaaaabaaaaababaaaaabaa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ab">
    <w:name w:val="babaaaaaabaaaaabaabaaaaabaaaaabaaaabaabaaaabaaaaabaaaaababaaaaabaa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aba">
    <w:name w:val="babaaaaaabaaaaabaabaaaaabaaaaabaaaabaabaaaabaaaaabaaaaababaaaaabaa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abaa">
    <w:name w:val="babaaaaaabaaaaabaabaaaaabaaaaabaaaabaabaaaabaaaaabaaaaababaaaaabaa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abaaa">
    <w:name w:val="babaaaaaabaaaaabaabaaaaabaaaaabaaaabaabaaaabaaaaabaaaaababaaaaabaaa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abaaaa">
    <w:name w:val="babaaaaaabaaaaabaabaaaaabaaaaabaaaabaabaaaabaaaaabaaaaababaaaaabaaaaab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abaaaab">
    <w:name w:val="babaaaaaabaaaaabaabaaaaabaaaaabaaaabaabaaaabaaaaabaaaaababaaaaabaaaaab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abaaaaba">
    <w:name w:val="babaaaaaabaaaaabaabaaaaabaaaaabaaaabaabaaaabaaaaabaaaaababaaaaabaaaaab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abaaaabaa">
    <w:name w:val="babaaaaaabaaaaabaabaaaaabaaaaabaaaabaabaaaabaaaaabaaaaababaaaaabaaaaab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abaaaabaaa">
    <w:name w:val="babaaaaaabaaaaabaabaaaaabaaaaabaaaabaabaaaabaaaaabaaaaababaaaaabaaaaabaaaab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aabaaaabaabaaaabaaaaabaaaaababaaaaabaaaaabaaaabaaaabaaaaabaaaabaaaabaaab">
    <w:name w:val="babaaaaaabaaaaabaabaaaaabaaaaabaaaabaabaaaabaaaaabaaaaababaaaaabaaaaabaaaab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">
    <w:name w:val="c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">
    <w:name w:val="c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">
    <w:name w:val="c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">
    <w:name w:val="c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">
    <w:name w:val="c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">
    <w:name w:val="c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">
    <w:name w:val="c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">
    <w:name w:val="c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">
    <w:name w:val="c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">
    <w:name w:val="c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">
    <w:name w:val="caba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">
    <w:name w:val="caba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">
    <w:name w:val="caba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">
    <w:name w:val="caba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">
    <w:name w:val="cabaa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">
    <w:name w:val="cabaa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">
    <w:name w:val="cabaaa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">
    <w:name w:val="cabaaa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">
    <w:name w:val="cabaaa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">
    <w:name w:val="cabaaa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">
    <w:name w:val="cabaaaaab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">
    <w:name w:val="cabaaaaaba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">
    <w:name w:val="cabaaaaaba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">
    <w:name w:val="cabaaaaaba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">
    <w:name w:val="cabaaaaabaa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">
    <w:name w:val="cabaaaaabaa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">
    <w:name w:val="cabaaaaabaa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">
    <w:name w:val="cabaaaaabaaa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">
    <w:name w:val="cabaaaaabaaa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">
    <w:name w:val="cabaaaaabaaaaaabaaaba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">
    <w:name w:val="cabaaaaabaaaaaabaaaba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">
    <w:name w:val="cabaaaaabaaaaaabaaaba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">
    <w:name w:val="cabaaaaabaaaaaabaaaba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">
    <w:name w:val="cabaaaaabaaaaaabaaaba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">
    <w:name w:val="cabaaaaabaaaaaabaaaba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">
    <w:name w:val="cabaaaaabaaaaaabaaaba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">
    <w:name w:val="cabaaaaabaaaaaabaaabaaab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aaaaaab">
    <w:name w:val="cabaaaaabaaaaaabaaabaaab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">
    <w:name w:val="cabaaaaabaaaaaabaaabaaab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">
    <w:name w:val="cabaaaaabaaaaaabaaabaaaba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">
    <w:name w:val="cabaaaaabaaaaaabaaabaaaba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">
    <w:name w:val="cabaaaaabaaaaaabaaabaaabaaaaaab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">
    <w:name w:val="cabaaaaabaaaaaabaaabaaabaaaaaab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aaaaaabaaaaab">
    <w:name w:val="cabaaaaabaaaaaabaaabaaabaaaaaab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">
    <w:name w:val="cabaaaaabaaaaaabaaabaaabaaaaaab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">
    <w:name w:val="cabaaaaabaaaaaabaaabaaabaaaaaabaaaa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">
    <w:name w:val="cabaaaaabaaaaaabaaabaaabaaaaaabaaaab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">
    <w:name w:val="cabaaaaabaaaaaabaaabaaabaaaaaabaaaab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aaaaaabaaaaabaaaab">
    <w:name w:val="cabaaaaabaaaaaabaaabaaabaaaaaabaaaab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">
    <w:name w:val="cabaaaaabaaaaaabaaabaaabaaaaaabaaaab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">
    <w:name w:val="cabaaaaabaaaaaabaaabaaabaaaaaabaaaabaaaababa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aaaaaabaaaaabaaaabaab">
    <w:name w:val="cabaaaaabaaaaaabaaabaaabaaaaaabaaaabaaaababa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">
    <w:name w:val="cabaaaaabaaaaaabaaabaaabaaaaaabaaaabaaaababa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">
    <w:name w:val="cabaaaaabaaaaaabaaabaaabaaaaaabaaaabaaaababa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">
    <w:name w:val="cabaaaaabaaaaaabaaabaaabaaaaaabaaaabaaaababa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">
    <w:name w:val="cabaaaaabaaaaaabaaabaaabaaaaaabaaaabaaaababaaaaaab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aaaaaabaaaaabaaaabaabaaaab">
    <w:name w:val="cabaaaaabaaaaaabaaabaaabaaaaaabaaaabaaaababaaaaaab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">
    <w:name w:val="cabaaaaabaaaaaabaaabaaabaaaaaabaaaabaaaababaaaaaab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">
    <w:name w:val="cabaaaaabaaaaaabaaabaaabaaaaaabaaaabaaaababaaaaaab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">
    <w:name w:val="cabaaaaabaaaaaabaaabaaabaaaaaabaaaabaaaababaaaaaab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">
    <w:name w:val="cabaaaaabaaaaaabaaabaaabaaaaaabaaaabaaaababaaaaaab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">
    <w:name w:val="cabaaaaabaaaaaabaaabaaabaaaaaabaaaabaaaababaaaaaabaa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aaaaaabaaaaabaaaabaabaaaabaaaaab">
    <w:name w:val="cabaaaaabaaaaaabaaabaaabaaaaaabaaaabaaaababaaaaaabaa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">
    <w:name w:val="cabaaaaabaaaaaabaaabaaabaaaaaabaaaabaaaababaaaaaabaa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">
    <w:name w:val="cabaaaaabaaaaaabaaabaaabaaaaaabaaaabaaaababaaaaaabaa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">
    <w:name w:val="cabaaaaabaaaaaabaaabaaabaaaaaabaaaabaaaababaaaaaabaa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">
    <w:name w:val="cabaaaaabaaaaaabaaabaaabaaaaaabaaaabaaaababaaaaaabaaaaabaaaab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aaaaaabaaaaabaaaabaabaaaabaaaaabaaaab">
    <w:name w:val="cabaaaaabaaaaaabaaabaaabaaaaaabaaaabaaaababaaaaaabaaaaabaaaab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">
    <w:name w:val="cabaaaaabaaaaaabaaabaaabaaaaaabaaaabaaaababaaaaaabaaaaabaaaab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">
    <w:name w:val="cabaaaaabaaaaaabaaabaaabaaaaaabaaaabaaaababaaaaaabaaaaabaaaab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">
    <w:name w:val="cabaaaaabaaaaaabaaabaaabaaaaaabaaaabaaaababaaaaaabaaaaabaaaab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aaaaaabaaaaabaaaabaabaaaabaaaaabaaaabaaab">
    <w:name w:val="cabaaaaabaaaaaabaaabaaabaaaaaabaaaabaaaababaaaaaabaaaaabaaaab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">
    <w:name w:val="cabaaaaabaaaaaabaaabaaabaaaaaabaaaabaaaababaaaaaabaaaaabaaaab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">
    <w:name w:val="cabaaaaabaaaaaabaaabaaabaaaaaabaaaabaaaababaaaaaabaaaaabaaaab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">
    <w:name w:val="cabaaaaabaaaaaabaaabaaabaaaaaabaaaabaaaababaaaaaabaaaaabaaaabaaba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">
    <w:name w:val="cabaaaaabaaaaaabaaabaaabaaaaaabaaaabaaaababaaaaaabaaaaabaaaabaaba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">
    <w:name w:val="cabaaaaabaaaaaabaaabaaabaaaaaabaaaabaaaababaaaaaabaaaaabaaaabaaba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a">
    <w:name w:val="cabaaaaabaaaaaabaaabaaabaaaaaabaaaabaaaababaaaaaabaaaaabaaaabaaba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aa">
    <w:name w:val="cabaaaaabaaaaaabaaabaaabaaaaaabaaaabaaaababaaaaaabaaaaabaaaabaabaa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aaa">
    <w:name w:val="cabaaaaabaaaaaabaaabaaabaaaaaabaaaabaaaababaaaaaabaaaaabaaaabaabaaaaba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aaab">
    <w:name w:val="cabaaaaabaaaaaabaaabaaabaaaaaabaaaabaaaababaaaaaabaaaaabaaaabaabaaaaba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aaaba">
    <w:name w:val="cabaaaaabaaaaaabaaabaaabaaaaaabaaaabaaaababaaaaaabaaaaabaaaabaabaaaaba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aaabaa">
    <w:name w:val="cabaaaaabaaaaaabaaabaaabaaaaaabaaaabaaaababaaaaaabaaaaabaaaabaabaaaaba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aaabaaa">
    <w:name w:val="cabaaaaabaaaaaabaaabaaabaaaaaabaaaabaaaababaaaaaabaaaaabaaaabaabaaaaba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aaabaaaa">
    <w:name w:val="cabaaaaabaaaaaabaaabaaabaaaaaabaaaabaaaababaaaaaabaaaaabaaaabaabaaaabaaaaa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aaabaaaaa">
    <w:name w:val="cabaaaaabaaaaaabaaabaaabaaaaaabaaaabaaaababaaaaaabaaaaabaaaabaabaaaabaaaaabaaaab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aaabaaaaab">
    <w:name w:val="cabaaaaabaaaaaabaaabaaabaaaaaabaaaabaaaababaaaaaabaaaaabaaaabaabaaaabaaaaabaaaab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baaaaaabaaaabaaaababaaaaaabaaaaabaaaabaabaaaabaaaaabaaaabaaabaaabaaaabaaaaaba">
    <w:name w:val="cabaaaaabaaaaaabaaabaaabaaaaaabaaaabaaaababaaaaaabaaaaabaaaabaabaaaabaaaaabaaaab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">
    <w:name w:val="d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">
    <w:name w:val="d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">
    <w:name w:val="d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">
    <w:name w:val="d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">
    <w:name w:val="d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">
    <w:name w:val="d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">
    <w:name w:val="d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">
    <w:name w:val="d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aab">
    <w:name w:val="d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">
    <w:name w:val="daabaa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aabab">
    <w:name w:val="daabaa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">
    <w:name w:val="daabaa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">
    <w:name w:val="daabaa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">
    <w:name w:val="daabaa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">
    <w:name w:val="daabaaaaaab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a">
    <w:name w:val="daabaaaaaab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aa">
    <w:name w:val="daabaaaaaab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aaa">
    <w:name w:val="daabaaaaaab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aababaaaaaaab">
    <w:name w:val="daabaaaaaab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aaaba">
    <w:name w:val="daabaaaaaabaaaababa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aababaaaaaaabab">
    <w:name w:val="daabaaaaaabaaaababa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aaababa">
    <w:name w:val="daabaaaaaabaaaababa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aaababaa">
    <w:name w:val="daabaaaaaabaaaababa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aaababaaa">
    <w:name w:val="daabaaaaaabaaaababa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aaababaaaa">
    <w:name w:val="daabaaaaaabaaaababa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aaababaaaaa">
    <w:name w:val="daabaaaaaabaaaababaa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aaababaaaaaa">
    <w:name w:val="daabaaaaaabaaaababaaa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aaababaaaaaaa">
    <w:name w:val="daabaaaaaabaaaababaaaaaaababaaaaaaababa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