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slope correction may be ignored if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slope of the ground is less than 3°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slope of the ground is say 1 in 19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additional lines which are measured to show the correctness of the chain surveying are called: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check clines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proof lines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tie lines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imaginary line passing through the intersection of cross hairs and the optical centre of the objective, is known as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collimation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axis of the telescope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The slope correction for a 3° slope for a length of 100 m, is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-0.11 m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-0.12 m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-1.87 m</w:t>
      </w:r>
    </w:p>
    <w:p>
      <w:pPr>
        <w:pStyle w:val="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-0.137 m</w:t>
      </w:r>
    </w:p>
    <w:p>
      <w:pPr>
        <w:pStyle w:val="baaaabaabaaaaaab"/>
        <w:keepNext w:val="0"/>
        <w:keepLines w:val="0"/>
        <w:pageBreakBefore w:val="0"/>
        <w:widowControl/>
        <w:spacing w:before="0" w:after="160"/>
        <w:jc w:val="left"/>
      </w:pPr>
      <w:r>
        <w:t>5. The filler used in plastic bitumen, is</w:t>
      </w:r>
    </w:p>
    <w:p>
      <w:pPr>
        <w:pStyle w:val="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talc powder</w:t>
      </w:r>
    </w:p>
    <w:p>
      <w:pPr>
        <w:pStyle w:val="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asbestos powder</w:t>
      </w:r>
    </w:p>
    <w:p>
      <w:pPr>
        <w:pStyle w:val="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powder</w:t>
      </w:r>
    </w:p>
    <w:p>
      <w:pPr>
        <w:pStyle w:val="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abaabaa"/>
        <w:keepNext w:val="0"/>
        <w:keepLines w:val="0"/>
        <w:pageBreakBefore w:val="0"/>
        <w:widowControl/>
        <w:spacing w:before="0" w:after="160"/>
        <w:jc w:val="left"/>
      </w:pPr>
      <w:r>
        <w:t>6. The normal curing period for lime mortar, is:</w:t>
      </w:r>
    </w:p>
    <w:p>
      <w:pPr>
        <w:pStyle w:val="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days</w:t>
      </w:r>
    </w:p>
    <w:p>
      <w:pPr>
        <w:pStyle w:val="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days</w:t>
      </w:r>
    </w:p>
    <w:p>
      <w:pPr>
        <w:pStyle w:val="baaaa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days</w:t>
      </w:r>
    </w:p>
    <w:p>
      <w:pPr>
        <w:pStyle w:val="baaaa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days.</w:t>
      </w:r>
    </w:p>
    <w:p>
      <w:pPr>
        <w:pStyle w:val="baaaabaabaaaaaabaabaaaabaa"/>
        <w:keepNext w:val="0"/>
        <w:keepLines w:val="0"/>
        <w:pageBreakBefore w:val="0"/>
        <w:widowControl/>
        <w:spacing w:before="0" w:after="160"/>
        <w:jc w:val="left"/>
      </w:pPr>
      <w:r>
        <w:t>7. Resins are</w:t>
      </w:r>
    </w:p>
    <w:p>
      <w:pPr>
        <w:pStyle w:val="baaaab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soluble in spirit</w:t>
      </w:r>
    </w:p>
    <w:p>
      <w:pPr>
        <w:pStyle w:val="baaaab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in varnishes</w:t>
      </w:r>
    </w:p>
    <w:p>
      <w:pPr>
        <w:pStyle w:val="baaaab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left behind on evaporation of oil</w:t>
      </w:r>
    </w:p>
    <w:p>
      <w:pPr>
        <w:pStyle w:val="baaaaba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baaaabaa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abaaba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Horn blende mineral is brittle</w:t>
      </w:r>
    </w:p>
    <w:p>
      <w:pPr>
        <w:pStyle w:val="baaaabaaba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Muscovite is also known as white mica and potashmica</w:t>
      </w:r>
    </w:p>
    <w:p>
      <w:pPr>
        <w:pStyle w:val="baaaabaaba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Biotite is also known as blackmica</w:t>
      </w:r>
    </w:p>
    <w:p>
      <w:pPr>
        <w:pStyle w:val="baaaabaabaa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9. The force in CD of the truss shown in given figure, is </w:t>
      </w:r>
    </w:p>
    <w:p>
      <w:pPr>
        <w:pStyle w:val="baaaabaabaaaaaab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3t tension</w:t>
      </w:r>
    </w:p>
    <w:p>
      <w:pPr>
        <w:pStyle w:val="baaaabaabaaaaaab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zero</w:t>
      </w:r>
    </w:p>
    <w:p>
      <w:pPr>
        <w:pStyle w:val="baaaabaabaaaaaaba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1.5t compression</w:t>
      </w:r>
    </w:p>
    <w:p>
      <w:pPr>
        <w:pStyle w:val="baaaabaabaaaaaaba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1.5t tension</w:t>
      </w:r>
    </w:p>
    <w:p>
      <w:pPr>
        <w:pStyle w:val="baaaabaabaaaaaabaabaaaabaaaaaabaaaabaabaa"/>
        <w:keepNext w:val="0"/>
        <w:keepLines w:val="0"/>
        <w:pageBreakBefore w:val="0"/>
        <w:widowControl/>
        <w:spacing w:before="0" w:after="160"/>
        <w:jc w:val="left"/>
      </w:pPr>
      <w:r>
        <w:t>10. A three hinged arch is generally hinged at its supports and</w:t>
      </w:r>
    </w:p>
    <w:p>
      <w:pPr>
        <w:pStyle w:val="baaaabaabaaaaaabaaba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one quarter span</w:t>
      </w:r>
    </w:p>
    <w:p>
      <w:pPr>
        <w:pStyle w:val="baaaabaabaaaaaaba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crown</w:t>
      </w:r>
    </w:p>
    <w:p>
      <w:pPr>
        <w:pStyle w:val="baaaabaabaaaaaabaaba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 where in the rib</w:t>
      </w:r>
    </w:p>
    <w:p>
      <w:pPr>
        <w:pStyle w:val="baaaabaabaaaaaabaabaa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abaabaaaabaaaaaabaaaabaabaaaaaba"/>
        <w:keepNext w:val="0"/>
        <w:keepLines w:val="0"/>
        <w:pageBreakBefore w:val="0"/>
        <w:widowControl/>
        <w:spacing w:before="0" w:after="160"/>
        <w:jc w:val="left"/>
      </w:pPr>
      <w:r>
        <w:t>11. In a continuous bending moment curve the point where it changes sign, is called</w:t>
      </w:r>
    </w:p>
    <w:p>
      <w:pPr>
        <w:pStyle w:val="baaaabaabaaaaaabaabaaaab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point of inflexion</w:t>
      </w:r>
    </w:p>
    <w:p>
      <w:pPr>
        <w:pStyle w:val="baaaabaabaaaaaabaabaaaab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contraflexture</w:t>
      </w:r>
    </w:p>
    <w:p>
      <w:pPr>
        <w:pStyle w:val="baaaabaabaaaaaabaabaaaab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virtual hinge</w:t>
      </w:r>
    </w:p>
    <w:p>
      <w:pPr>
        <w:pStyle w:val="baaaabaabaaaaaabaabaaaaba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baaaabaaaaaabaaaabaabaaaaabaaaaab"/>
        <w:keepNext w:val="0"/>
        <w:keepLines w:val="0"/>
        <w:pageBreakBefore w:val="0"/>
        <w:widowControl/>
        <w:spacing w:before="0" w:after="160"/>
        <w:jc w:val="left"/>
      </w:pPr>
      <w:r>
        <w:t>12. The range within which a load can be applied on a rectangular column, to avoid any tensile stress, is</w:t>
      </w:r>
    </w:p>
    <w:p>
      <w:pPr>
        <w:pStyle w:val="baaaabaabaaaaaabaabaaaaba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base</w:t>
      </w:r>
    </w:p>
    <w:p>
      <w:pPr>
        <w:pStyle w:val="baaaabaabaaaaaabaabaaaabaaaaaabaaaab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of the base</w:t>
      </w:r>
    </w:p>
    <w:p>
      <w:pPr>
        <w:pStyle w:val="baaaabaabaaaaaabaabaaaabaaaaaabaaaab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one-fifth of the base</w:t>
      </w:r>
    </w:p>
    <w:p>
      <w:pPr>
        <w:pStyle w:val="baaaabaabaaaaaabaabaaaabaaaaaabaaaab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sixth of the base on either side of centroid.</w:t>
      </w:r>
    </w:p>
    <w:p>
      <w:pPr>
        <w:pStyle w:val="baaaabaabaaaaaabaabaaaabaaaaaabaaaabaabaaaaabaaaaababaaa"/>
        <w:keepNext w:val="0"/>
        <w:keepLines w:val="0"/>
        <w:pageBreakBefore w:val="0"/>
        <w:widowControl/>
        <w:spacing w:before="0" w:after="160"/>
        <w:jc w:val="left"/>
      </w:pPr>
      <w:r>
        <w:t>13. The ratio of maximum velocity to average velocity of viscous fluid through a circular pipe is</w:t>
      </w:r>
    </w:p>
    <w:p>
      <w:pPr>
        <w:pStyle w:val="baaaabaabaaaaaabaabaaaabaaaaaabaaaab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</w:t>
      </w:r>
    </w:p>
    <w:p>
      <w:pPr>
        <w:pStyle w:val="baaaabaabaaaaaabaabaaaabaaaaaabaaaab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</w:t>
      </w:r>
    </w:p>
    <w:p>
      <w:pPr>
        <w:pStyle w:val="baaaabaabaaaaaabaabaaaabaaaaaabaaaab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</w:t>
      </w:r>
    </w:p>
    <w:p>
      <w:pPr>
        <w:pStyle w:val="baaaabaabaaaaaabaabaaaabaaaaaabaaaab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</w:t>
      </w:r>
    </w:p>
    <w:p>
      <w:pPr>
        <w:pStyle w:val="baaaabaabaaaaaabaabaaaabaaaaaabaaaabaabaaaaabaaaaababaaaaaaab"/>
        <w:keepNext w:val="0"/>
        <w:keepLines w:val="0"/>
        <w:pageBreakBefore w:val="0"/>
        <w:widowControl/>
        <w:spacing w:before="0" w:after="160"/>
        <w:jc w:val="left"/>
      </w:pPr>
      <w:r>
        <w:t>14. If Cv, Cc, Cd and Cr are the hydraulic coefficients of an orifice, then</w:t>
      </w:r>
    </w:p>
    <w:p>
      <w:pPr>
        <w:pStyle w:val="baaaabaabaaaaaabaabaaaabaaaaaabaaaab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 = Cc . Cv</w:t>
      </w:r>
    </w:p>
    <w:p>
      <w:pPr>
        <w:pStyle w:val="baaaabaabaaaaaabaabaaaabaaaaaabaaaabaabaaaaab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 = 1 + Cv2/Cd</w:t>
      </w:r>
    </w:p>
    <w:p>
      <w:pPr>
        <w:pStyle w:val="baaaabaabaaaaaabaabaaaabaaaaaabaaaabaabaaaaab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Cv = Cc + Cd</w:t>
      </w:r>
    </w:p>
    <w:p>
      <w:pPr>
        <w:pStyle w:val="baaaabaabaaaaaabaabaaaabaaaaaabaaaabaabaaaaab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Cc = Cv/Cd</w:t>
      </w:r>
    </w:p>
    <w:p>
      <w:pPr>
        <w:pStyle w:val="baaaabaabaaaaaabaabaaaabaaaaaabaaaabaabaaaaabaaaaababaaaaaaababaaa"/>
        <w:keepNext w:val="0"/>
        <w:keepLines w:val="0"/>
        <w:pageBreakBefore w:val="0"/>
        <w:widowControl/>
        <w:spacing w:before="0" w:after="160"/>
        <w:jc w:val="left"/>
      </w:pPr>
      <w:r>
        <w:t>15. In case of laminar flow through a circular pipe,</w:t>
      </w:r>
    </w:p>
    <w:p>
      <w:pPr>
        <w:pStyle w:val="baaaabaabaaaaaabaabaaaabaaaaaabaaaabaabaaaaab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momentum correction factor is 1.33</w:t>
      </w:r>
    </w:p>
    <w:p>
      <w:pPr>
        <w:pStyle w:val="baaaabaabaaaaaabaabaaaabaaaaaabaaaabaabaaaaab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energy correction factor is 2.00</w:t>
      </w:r>
    </w:p>
    <w:p>
      <w:pPr>
        <w:pStyle w:val="baaaabaabaaaaaabaabaaaabaaaaaabaaaabaabaaaaab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baaaaaabaabaaaabaaaaaabaaaabaabaaaaaba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aabaabaaaaaabaabaaaabaaaaaabaaaabaabaaaaabaaaaababaaaaaaababaaaaaaba"/>
        <w:keepNext w:val="0"/>
        <w:keepLines w:val="0"/>
        <w:pageBreakBefore w:val="0"/>
        <w:widowControl/>
        <w:spacing w:before="0" w:after="160"/>
        <w:jc w:val="left"/>
      </w:pPr>
      <w:r>
        <w:t>16. A floating body attains stable equilibrium if its metacentre is</w:t>
      </w:r>
    </w:p>
    <w:p>
      <w:pPr>
        <w:pStyle w:val="baaaabaabaaaaaabaabaaaabaaaaaabaaaabaabaaaaabaaaaab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centroid</w:t>
      </w:r>
    </w:p>
    <w:p>
      <w:pPr>
        <w:pStyle w:val="baaaabaabaaaaaabaabaaaabaaaaaabaaaabaabaaaaabaaaaab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above the centroid</w:t>
      </w:r>
    </w:p>
    <w:p>
      <w:pPr>
        <w:pStyle w:val="baaaabaabaaaaaabaabaaaabaaaaaabaaaabaabaaaaabaaaaababa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the centroid</w:t>
      </w:r>
    </w:p>
    <w:p>
      <w:pPr>
        <w:pStyle w:val="baaaabaabaaaaaabaabaaaabaaaaaabaaaabaabaaaaabaaaaababa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anywhere.</w:t>
      </w:r>
    </w:p>
    <w:p>
      <w:pPr>
        <w:pStyle w:val="baaaabaabaaaaaabaabaaaabaaaaaabaaaabaabaaaaabaaaaababaaaaaaababaaaaaabaaabaa"/>
        <w:keepNext w:val="0"/>
        <w:keepLines w:val="0"/>
        <w:pageBreakBefore w:val="0"/>
        <w:widowControl/>
        <w:spacing w:before="0" w:after="160"/>
        <w:jc w:val="left"/>
      </w:pPr>
      <w:r>
        <w:t>17. The ratio of emax and emin of silty sand, is</w:t>
      </w:r>
    </w:p>
    <w:p>
      <w:pPr>
        <w:pStyle w:val="baaaabaabaaaaaabaabaaaabaaaaaabaaaabaabaaaaabaaaaababa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baaaabaabaaaaaabaabaaaabaaaaaabaaaabaabaaaaabaaaaababa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</w:t>
      </w:r>
    </w:p>
    <w:p>
      <w:pPr>
        <w:pStyle w:val="baaaabaabaaaaaabaabaaaabaaaaaabaaaabaabaaaaabaaaaababaaaaaaab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</w:t>
      </w:r>
    </w:p>
    <w:p>
      <w:pPr>
        <w:pStyle w:val="baaaabaabaaaaaabaabaaaabaaaaaabaaaabaabaaaaabaaaaababaaaaaaab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</w:t>
      </w:r>
    </w:p>
    <w:p>
      <w:pPr>
        <w:pStyle w:val="baaaabaabaaaaaabaabaaaabaaaaaabaaaabaabaaaaabaaaaababaaaaaaababaaaaaabaaabaaaabaa"/>
        <w:keepNext w:val="0"/>
        <w:keepLines w:val="0"/>
        <w:pageBreakBefore w:val="0"/>
        <w:widowControl/>
        <w:spacing w:before="0" w:after="160"/>
        <w:jc w:val="left"/>
      </w:pPr>
      <w:r>
        <w:t>18. For determing the specific gravity of soil solids, using a pycnometer of 500 cc., the following data is available : Weight of dry empty pycnometer = 125 g Weight of dried soil and pycnometer = 500 g Weight of dried soil and distilled = 850 g water filled in pycnometer up to top The specific gravity of soil soilds, is</w:t>
      </w:r>
    </w:p>
    <w:p>
      <w:pPr>
        <w:pStyle w:val="baaaabaabaaaaaabaabaaaabaaaaaabaaaabaabaaaaabaaaaababaaaaaaab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</w:t>
      </w:r>
    </w:p>
    <w:p>
      <w:pPr>
        <w:pStyle w:val="baaaabaabaaaaaabaabaaaabaaaaaabaaaabaabaaaaabaaaaababaaaaaaab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2.25</w:t>
      </w:r>
    </w:p>
    <w:p>
      <w:pPr>
        <w:pStyle w:val="baaaabaabaaaaaabaabaaaabaaaaaabaaaabaabaaaaabaaaaababaaaaaaab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2.50</w:t>
      </w:r>
    </w:p>
    <w:p>
      <w:pPr>
        <w:pStyle w:val="baaaabaabaaaaaabaabaaaabaaaaaabaaaabaabaaaaabaaaaababaaaaaaababaa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2.75</w:t>
      </w:r>
    </w:p>
    <w:p>
      <w:pPr>
        <w:pStyle w:val="baaaabaabaaaaaabaabaaaabaaaaaabaaaabaabaaaaabaaaaababaaaaaaababaaaaaabaaabaaaabaaaaaba"/>
        <w:keepNext w:val="0"/>
        <w:keepLines w:val="0"/>
        <w:pageBreakBefore w:val="0"/>
        <w:widowControl/>
        <w:spacing w:before="0" w:after="160"/>
        <w:jc w:val="left"/>
      </w:pPr>
      <w:r>
        <w:t>19. The ratio of the weight of given volume of soil solids to the weight of an equal volume of distilled water at the given temperature, is known</w:t>
      </w:r>
    </w:p>
    <w:p>
      <w:pPr>
        <w:pStyle w:val="baaaabaabaaaaaabaabaaaabaaaaaabaaaabaabaaaaabaaaaababaaaaaaab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aaabaabaaaaaabaabaaaabaaaaaabaaaabaabaaaaabaaaaababaaaaaaab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baaaabaabaaaaaabaabaaaabaaaaaabaaaabaabaaaaabaaaaababaaaaaaababaa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baaaabaabaaaaaabaabaaaabaaaaaabaaaabaabaaaaabaaaaababaaaaaaababaaaaaab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aabaabaaaaaabaabaaaabaaaaaabaaaabaabaaaaabaaaaababaaaaaaababaaaaaabaaabaaaabaaaaabaaab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 :</w:t>
      </w:r>
    </w:p>
    <w:p>
      <w:pPr>
        <w:pStyle w:val="baaaabaabaaaaaabaabaaaabaaaaaabaaaabaabaaaaabaaaaababaaaaaaababaa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an agriculturist, soil is the substance existing on the earth's surface, which grows and develops plants</w:t>
      </w:r>
    </w:p>
    <w:p>
      <w:pPr>
        <w:pStyle w:val="baaaabaabaaaaaabaabaaaabaaaaaabaaaabaabaaaaabaaaaababaaaaaaababaaa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a geologist, soil is the material in a relatively thin surface zone within which roots occur, and rest of the crust is termed as rock irrespective of hardness</w:t>
      </w:r>
    </w:p>
    <w:p>
      <w:pPr>
        <w:pStyle w:val="baaaabaabaaaaaabaabaaaabaaaaaabaaaabaabaaaaabaaaaababaaaaaaababaaaaaab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an engineer, soil is the unaggregated and uncemented deposits of minerals and organic particles covering the earth's crust</w:t>
      </w:r>
    </w:p>
    <w:p>
      <w:pPr>
        <w:pStyle w:val="baaaabaabaaaaaabaabaaaabaaaaaabaaaabaabaaaaabaaaaababaaaaaaababaaaaaabaaab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abaaaabaaaaaabaaaabaabaaaaabaaaaababaaaaaaababaaaaaabaaabaaaabaaaaabaaabaaaaaab"/>
        <w:keepNext w:val="0"/>
        <w:keepLines w:val="0"/>
        <w:pageBreakBefore w:val="0"/>
        <w:widowControl/>
        <w:spacing w:before="0" w:after="160"/>
        <w:jc w:val="left"/>
      </w:pPr>
      <w:r>
        <w:t>21. The maximum shear stress (qmax) in a rectangular beam is</w:t>
      </w:r>
    </w:p>
    <w:p>
      <w:pPr>
        <w:pStyle w:val="baaaabaabaaaaaabaabaaaabaaaaaabaaaabaabaaaaabaaaaababaaaaaaababaaaaaabaaaba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 times the average</w:t>
      </w:r>
    </w:p>
    <w:p>
      <w:pPr>
        <w:pStyle w:val="baaaabaabaaaaaabaabaaaabaaaaaabaaaabaabaaaaabaaaaababaaaaaaababaaaaaabaaabaaaaba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1.75 times the average</w:t>
      </w:r>
    </w:p>
    <w:p>
      <w:pPr>
        <w:pStyle w:val="baaaabaabaaaaaabaabaaaabaaaaaabaaaabaabaaaaabaaaaababaaaaaaababaaaaaabaaabaaaaba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 times the average</w:t>
      </w:r>
    </w:p>
    <w:p>
      <w:pPr>
        <w:pStyle w:val="baaaabaabaaaaaabaabaaaabaaaaaabaaaabaabaaaaabaaaaababaaaaaaababaaaaaabaaabaaaaba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times the average.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stem of a cantilever retaining wall which retains earth level with top is 6 m. If the angle of repose and weight of the soil per cubic metre are 30° and 2000 kg respectively, the effective width of the stem at the bottom,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52.5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53.5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54.5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55.5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percentage of minimum reinforcement of the gross sectional area in slabs,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0.12%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0.15%</w:t>
      </w:r>
    </w:p>
    <w:p>
      <w:pPr>
        <w:pStyle w:val="c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0.18%</w:t>
      </w:r>
    </w:p>
    <w:p>
      <w:pPr>
        <w:pStyle w:val="c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0.20%</w:t>
      </w:r>
    </w:p>
    <w:p>
      <w:pPr>
        <w:pStyle w:val="caabaaaabaa"/>
        <w:keepNext w:val="0"/>
        <w:keepLines w:val="0"/>
        <w:pageBreakBefore w:val="0"/>
        <w:widowControl/>
        <w:spacing w:before="0" w:after="160"/>
        <w:jc w:val="left"/>
      </w:pPr>
      <w:r>
        <w:t>24. The length of the straight portion of a bar beyond the end of the hook, should be at least</w:t>
      </w:r>
    </w:p>
    <w:p>
      <w:pPr>
        <w:pStyle w:val="c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thrice the diameter</w:t>
      </w:r>
    </w:p>
    <w:p>
      <w:pPr>
        <w:pStyle w:val="c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four times the diameter</w:t>
      </w:r>
    </w:p>
    <w:p>
      <w:pPr>
        <w:pStyle w:val="c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five times the diameter</w:t>
      </w:r>
    </w:p>
    <w:p>
      <w:pPr>
        <w:pStyle w:val="c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seven times the diameter.</w:t>
      </w:r>
    </w:p>
    <w:p>
      <w:pPr>
        <w:pStyle w:val="caabaaaabaaaaaab"/>
        <w:keepNext w:val="0"/>
        <w:keepLines w:val="0"/>
        <w:pageBreakBefore w:val="0"/>
        <w:widowControl/>
        <w:spacing w:before="0" w:after="160"/>
        <w:jc w:val="left"/>
      </w:pPr>
      <w:r>
        <w:t>25. Open test pit is only suitable upto a depth of</w:t>
      </w:r>
    </w:p>
    <w:p>
      <w:pPr>
        <w:pStyle w:val="c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metres</w:t>
      </w:r>
    </w:p>
    <w:p>
      <w:pPr>
        <w:pStyle w:val="c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metres</w:t>
      </w:r>
    </w:p>
    <w:p>
      <w:pPr>
        <w:pStyle w:val="c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metres</w:t>
      </w:r>
    </w:p>
    <w:p>
      <w:pPr>
        <w:pStyle w:val="c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caabaaaabaaaaaabaaaba"/>
        <w:keepNext w:val="0"/>
        <w:keepLines w:val="0"/>
        <w:pageBreakBefore w:val="0"/>
        <w:widowControl/>
        <w:spacing w:before="0" w:after="160"/>
        <w:jc w:val="left"/>
      </w:pPr>
      <w:r>
        <w:t>26. The vertical side member of a shutter frame, is known</w:t>
      </w:r>
    </w:p>
    <w:p>
      <w:pPr>
        <w:pStyle w:val="c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style</w:t>
      </w:r>
    </w:p>
    <w:p>
      <w:pPr>
        <w:pStyle w:val="caaba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reveal</w:t>
      </w:r>
    </w:p>
    <w:p>
      <w:pPr>
        <w:pStyle w:val="caaba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mullion</w:t>
      </w:r>
    </w:p>
    <w:p>
      <w:pPr>
        <w:pStyle w:val="caaba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post.</w:t>
      </w:r>
    </w:p>
    <w:p>
      <w:pPr>
        <w:pStyle w:val="caabaaaabaaaaaabaaabaabaaa"/>
        <w:keepNext w:val="0"/>
        <w:keepLines w:val="0"/>
        <w:pageBreakBefore w:val="0"/>
        <w:widowControl/>
        <w:spacing w:before="0" w:after="160"/>
        <w:jc w:val="left"/>
      </w:pPr>
      <w:r>
        <w:t>27. The grade of concrete M 150 means that compressive strength of a 15 cm cube after 28 days, is</w:t>
      </w:r>
    </w:p>
    <w:p>
      <w:pPr>
        <w:pStyle w:val="caaba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caabaaaab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kg/cm2</w:t>
      </w:r>
    </w:p>
    <w:p>
      <w:pPr>
        <w:pStyle w:val="caabaaaab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caabaaaab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 kg/cm2</w:t>
      </w:r>
    </w:p>
    <w:p>
      <w:pPr>
        <w:pStyle w:val="caabaaaabaaaaaabaaabaabaaaabaaa"/>
        <w:keepNext w:val="0"/>
        <w:keepLines w:val="0"/>
        <w:pageBreakBefore w:val="0"/>
        <w:widowControl/>
        <w:spacing w:before="0" w:after="160"/>
        <w:jc w:val="left"/>
      </w:pPr>
      <w:r>
        <w:t>28. Pick up the incorrect statement applicable to the field test of good cement.</w:t>
      </w:r>
    </w:p>
    <w:p>
      <w:pPr>
        <w:pStyle w:val="caabaaaab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colour of the cement is bluish</w:t>
      </w:r>
    </w:p>
    <w:p>
      <w:pPr>
        <w:pStyle w:val="caabaaaab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handful of cement thrown into a bucket of water should sink immediately</w:t>
      </w:r>
    </w:p>
    <w:p>
      <w:pPr>
        <w:pStyle w:val="caabaaaaba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rubbing cement in between fingers, one should feed rough</w:t>
      </w:r>
    </w:p>
    <w:p>
      <w:pPr>
        <w:pStyle w:val="caabaaaabaa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baabaaaabaaaaaaab"/>
        <w:keepNext w:val="0"/>
        <w:keepLines w:val="0"/>
        <w:pageBreakBefore w:val="0"/>
        <w:widowControl/>
        <w:spacing w:before="0" w:after="160"/>
        <w:jc w:val="left"/>
      </w:pPr>
      <w:r>
        <w:t>29. Disappearance of pink colour of water of a well due of KMnO4 indicates that water contains</w:t>
      </w:r>
    </w:p>
    <w:p>
      <w:pPr>
        <w:pStyle w:val="caabaaaabaa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alkalinity</w:t>
      </w:r>
    </w:p>
    <w:p>
      <w:pPr>
        <w:pStyle w:val="caabaaaabaa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turbidity</w:t>
      </w:r>
    </w:p>
    <w:p>
      <w:pPr>
        <w:pStyle w:val="caabaaaabaaaaaa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organic matter</w:t>
      </w:r>
    </w:p>
    <w:p>
      <w:pPr>
        <w:pStyle w:val="caabaaaabaaaaaabaaab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baabaaaabaaaaaaabaaaba"/>
        <w:keepNext w:val="0"/>
        <w:keepLines w:val="0"/>
        <w:pageBreakBefore w:val="0"/>
        <w:widowControl/>
        <w:spacing w:before="0" w:after="160"/>
        <w:jc w:val="left"/>
      </w:pPr>
      <w:r>
        <w:t>30. The duration of contact of chlorine with water before it is served to the first consumer, should be at least</w:t>
      </w:r>
    </w:p>
    <w:p>
      <w:pPr>
        <w:pStyle w:val="caabaaaabaaaaaabaaab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to 20 minutes</w:t>
      </w:r>
    </w:p>
    <w:p>
      <w:pPr>
        <w:pStyle w:val="caabaaaabaaaaaabaaab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to 30 minutes</w:t>
      </w:r>
    </w:p>
    <w:p>
      <w:pPr>
        <w:pStyle w:val="caabaaaabaaaaaabaaabaaba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to 40 minutes</w:t>
      </w:r>
    </w:p>
    <w:p>
      <w:pPr>
        <w:pStyle w:val="caabaaaabaaaaaabaaabaaba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hour.</w:t>
      </w:r>
    </w:p>
    <w:p>
      <w:pPr>
        <w:pStyle w:val="caabaaaabaaaaaabaaabaabaaaabaaaaaaabaaabaaabaa"/>
        <w:keepNext w:val="0"/>
        <w:keepLines w:val="0"/>
        <w:pageBreakBefore w:val="0"/>
        <w:widowControl/>
        <w:spacing w:before="0" w:after="160"/>
        <w:jc w:val="left"/>
      </w:pPr>
      <w:r>
        <w:t>31. It is customary to design a sewer for D.W.F. on the basis of</w:t>
      </w:r>
    </w:p>
    <w:p>
      <w:pPr>
        <w:pStyle w:val="caabaaaabaaaaaabaaabaaba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average demand</w:t>
      </w:r>
    </w:p>
    <w:p>
      <w:pPr>
        <w:pStyle w:val="caabaaaabaaaaaabaaabaabaa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average demand</w:t>
      </w:r>
    </w:p>
    <w:p>
      <w:pPr>
        <w:pStyle w:val="caabaaaabaaaaaabaaabaabaa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average demand</w:t>
      </w:r>
    </w:p>
    <w:p>
      <w:pPr>
        <w:pStyle w:val="caabaaaabaaaaaabaaabaabaaaaba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times the average demand.</w:t>
      </w:r>
    </w:p>
    <w:p>
      <w:pPr>
        <w:pStyle w:val="caabaaaabaaaaaabaaabaabaaaabaaaaaaabaaabaaabaaaaaba"/>
        <w:keepNext w:val="0"/>
        <w:keepLines w:val="0"/>
        <w:pageBreakBefore w:val="0"/>
        <w:widowControl/>
        <w:spacing w:before="0" w:after="160"/>
        <w:jc w:val="left"/>
      </w:pPr>
      <w:r>
        <w:t>32. Imhoff cone is used to determine</w:t>
      </w:r>
    </w:p>
    <w:p>
      <w:pPr>
        <w:pStyle w:val="caabaaaabaaaaaabaaabaabaaaabaa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settlable solids</w:t>
      </w:r>
    </w:p>
    <w:p>
      <w:pPr>
        <w:pStyle w:val="caabaaaabaaaaaabaaabaabaaaabaaaaaaab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suspended solids</w:t>
      </w:r>
    </w:p>
    <w:p>
      <w:pPr>
        <w:pStyle w:val="caabaaaabaaaaaabaaabaabaaaabaaaaaaab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dissolved solids</w:t>
      </w:r>
    </w:p>
    <w:p>
      <w:pPr>
        <w:pStyle w:val="caabaaaabaaaaaabaaabaabaaaabaaaaaaab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aabaabaaaabaaaaaaabaaabaaabaaaaabaabaaa"/>
        <w:keepNext w:val="0"/>
        <w:keepLines w:val="0"/>
        <w:pageBreakBefore w:val="0"/>
        <w:widowControl/>
        <w:spacing w:before="0" w:after="160"/>
        <w:jc w:val="left"/>
      </w:pPr>
      <w:r>
        <w:t>33. In a canal syphon, the flow is</w:t>
      </w:r>
    </w:p>
    <w:p>
      <w:pPr>
        <w:pStyle w:val="caabaaaabaaaaaabaaabaabaaaabaaaaaaab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under atmospheric pressure</w:t>
      </w:r>
    </w:p>
    <w:p>
      <w:pPr>
        <w:pStyle w:val="caabaaaabaaaaaabaaabaabaaaabaaaaaaab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 flow</w:t>
      </w:r>
    </w:p>
    <w:p>
      <w:pPr>
        <w:pStyle w:val="caabaaaabaaaaaabaaabaabaaaabaaaaaaab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critical velocity</w:t>
      </w:r>
    </w:p>
    <w:p>
      <w:pPr>
        <w:pStyle w:val="caabaaaabaaaaaabaaabaabaaaabaaaaaaabaaaba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 negative pressure.</w:t>
      </w:r>
    </w:p>
    <w:p>
      <w:pPr>
        <w:pStyle w:val="caabaaaabaaaaaabaaabaabaaaabaaaaaaabaaabaaabaaaaabaabaaaaabaa"/>
        <w:keepNext w:val="0"/>
        <w:keepLines w:val="0"/>
        <w:pageBreakBefore w:val="0"/>
        <w:widowControl/>
        <w:spacing w:before="0" w:after="160"/>
        <w:jc w:val="left"/>
      </w:pPr>
      <w:r>
        <w:t>34. In a concrete canal the approximate permissible velocity of water should not exceed</w:t>
      </w:r>
    </w:p>
    <w:p>
      <w:pPr>
        <w:pStyle w:val="caabaaaabaaaaaabaaabaabaaaabaaaaaaab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m/sec</w:t>
      </w:r>
    </w:p>
    <w:p>
      <w:pPr>
        <w:pStyle w:val="caabaaaabaaaaaabaaabaabaaaabaaaaaaab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m/sec</w:t>
      </w:r>
    </w:p>
    <w:p>
      <w:pPr>
        <w:pStyle w:val="caabaaaabaaaaaabaaabaabaaaabaaaaaaabaaab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m/sec</w:t>
      </w:r>
    </w:p>
    <w:p>
      <w:pPr>
        <w:pStyle w:val="caabaaaabaaaaaabaaabaabaaaabaaaaaaabaaabaaaba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m/sec</w:t>
      </w:r>
    </w:p>
    <w:p>
      <w:pPr>
        <w:pStyle w:val="caabaaaabaaaaaabaaabaabaaaabaaaaaaabaaabaaabaaaaabaabaaaaabaaaaaba"/>
        <w:keepNext w:val="0"/>
        <w:keepLines w:val="0"/>
        <w:pageBreakBefore w:val="0"/>
        <w:widowControl/>
        <w:spacing w:before="0" w:after="160"/>
        <w:jc w:val="left"/>
      </w:pPr>
      <w:r>
        <w:t>35. The state of the soil when plants fail to extract sufficient water for their requirements, is</w:t>
      </w:r>
    </w:p>
    <w:p>
      <w:pPr>
        <w:pStyle w:val="caabaaaabaaaaaabaaabaabaaaabaaaaaaabaaab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saturated point</w:t>
      </w:r>
    </w:p>
    <w:p>
      <w:pPr>
        <w:pStyle w:val="caabaaaabaaaaaabaaabaabaaaabaaaaaaabaaab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permanent wilting point</w:t>
      </w:r>
    </w:p>
    <w:p>
      <w:pPr>
        <w:pStyle w:val="caabaaaabaaaaaabaaabaabaaaabaaaaaaabaaabaaaba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 utilisation point</w:t>
      </w:r>
    </w:p>
    <w:p>
      <w:pPr>
        <w:pStyle w:val="caabaaaabaaaaaabaaabaabaaaabaaaaaaabaaabaaabaaaaaba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aabaabaaaabaaaaaaabaaabaaabaaaaabaabaaaaabaaaaabaaabaa"/>
        <w:keepNext w:val="0"/>
        <w:keepLines w:val="0"/>
        <w:pageBreakBefore w:val="0"/>
        <w:widowControl/>
        <w:spacing w:before="0" w:after="160"/>
        <w:jc w:val="left"/>
      </w:pPr>
      <w:r>
        <w:t>36. The ratio of the discharge over a trapezoidal crest to a rectangular crest of Sarda falls of identical parameters, is</w:t>
      </w:r>
    </w:p>
    <w:p>
      <w:pPr>
        <w:pStyle w:val="caabaaaabaaaaaabaaabaabaaaabaaaaaaabaaabaaabaaaaab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1.084</w:t>
      </w:r>
    </w:p>
    <w:p>
      <w:pPr>
        <w:pStyle w:val="caabaaaabaaaaaabaaabaabaaaabaaaaaaabaaabaaabaaaaab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1.074</w:t>
      </w:r>
    </w:p>
    <w:p>
      <w:pPr>
        <w:pStyle w:val="caabaaaabaaaaaabaaabaabaaaabaaaaaaabaaabaaabaaaaab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1.064</w:t>
      </w:r>
    </w:p>
    <w:p>
      <w:pPr>
        <w:pStyle w:val="caabaaaabaaaaaabaaabaabaaaabaaaaaaabaaabaaabaaaaabaabaaa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1.054</w:t>
      </w:r>
    </w:p>
    <w:p>
      <w:pPr>
        <w:pStyle w:val="caabaaaabaaaaaabaaabaabaaaabaaaaaaabaaabaaabaaaaabaabaaaaabaaaaabaaabaaabaaa"/>
        <w:keepNext w:val="0"/>
        <w:keepLines w:val="0"/>
        <w:pageBreakBefore w:val="0"/>
        <w:widowControl/>
        <w:spacing w:before="0" w:after="160"/>
        <w:jc w:val="left"/>
      </w:pPr>
      <w:r>
        <w:t>37. Traffic census is carried out for</w:t>
      </w:r>
    </w:p>
    <w:p>
      <w:pPr>
        <w:pStyle w:val="caabaaaabaaaaaabaaabaabaaaabaaaaaaabaaabaaabaaaaaba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parking study</w:t>
      </w:r>
    </w:p>
    <w:p>
      <w:pPr>
        <w:pStyle w:val="caabaaaabaaaaaabaaabaabaaaabaaaaaaabaaabaaabaaaaaba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traffic volume study</w:t>
      </w:r>
    </w:p>
    <w:p>
      <w:pPr>
        <w:pStyle w:val="caabaaaabaaaaaabaaabaabaaaabaaaaaaabaaabaaabaaaaabaaba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origin and destination study</w:t>
      </w:r>
    </w:p>
    <w:p>
      <w:pPr>
        <w:pStyle w:val="caabaaaabaaaaaabaaabaabaaaabaaaaaaabaaabaaabaaaaabaabaaaaaba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baabaaaabaaaaaaabaaabaaabaaaaabaabaaaaabaaaaabaaabaaabaaaaaaab"/>
        <w:keepNext w:val="0"/>
        <w:keepLines w:val="0"/>
        <w:pageBreakBefore w:val="0"/>
        <w:widowControl/>
        <w:spacing w:before="0" w:after="160"/>
        <w:jc w:val="left"/>
      </w:pPr>
      <w:r>
        <w:t>38. Maximum number of passenger cars that can pass a given point on a road during one hour under the most ideal road way and traffic conditions, is known as</w:t>
      </w:r>
    </w:p>
    <w:p>
      <w:pPr>
        <w:pStyle w:val="caabaaaabaaaaaabaaabaabaaaabaaaaaaabaaabaaabaaaaabaabaaaaaba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density</w:t>
      </w:r>
    </w:p>
    <w:p>
      <w:pPr>
        <w:pStyle w:val="caabaaaabaaaaaabaaabaabaaaabaaaaaaabaaabaaabaaaaabaabaaaaaba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basic capacity of traffic lane</w:t>
      </w:r>
    </w:p>
    <w:p>
      <w:pPr>
        <w:pStyle w:val="caabaaaabaaaaaabaaabaabaaaabaaaaaaabaaabaaabaaaaabaabaaaaabaaaaab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possible capacity of traffic lane</w:t>
      </w:r>
    </w:p>
    <w:p>
      <w:pPr>
        <w:pStyle w:val="caabaaaabaaaaaabaaabaabaaaabaaaaaaabaaabaaabaaaaabaabaaaaabaaaaab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baabaaaabaaaaaaabaaabaaabaaaaabaabaaaaabaaaaabaaabaaabaaaaaaabaabaa"/>
        <w:keepNext w:val="0"/>
        <w:keepLines w:val="0"/>
        <w:pageBreakBefore w:val="0"/>
        <w:widowControl/>
        <w:spacing w:before="0" w:after="160"/>
        <w:jc w:val="left"/>
      </w:pPr>
      <w:r>
        <w:t>39. For a properly designed vehicle, the resistance generally ignored, is</w:t>
      </w:r>
    </w:p>
    <w:p>
      <w:pPr>
        <w:pStyle w:val="caabaaaabaaaaaabaaabaabaaaabaaaaaaabaaabaaabaaaaabaabaaaaabaaaaab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resistance</w:t>
      </w:r>
    </w:p>
    <w:p>
      <w:pPr>
        <w:pStyle w:val="caabaaaabaaaaaabaaabaabaaaabaaaaaaabaaabaaabaaaaabaabaaaaabaaaaaba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 resistance</w:t>
      </w:r>
    </w:p>
    <w:p>
      <w:pPr>
        <w:pStyle w:val="caabaaaabaaaaaabaaabaabaaaabaaaaaaabaaabaaabaaaaabaabaaaaabaaaaaba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axle resistance</w:t>
      </w:r>
    </w:p>
    <w:p>
      <w:pPr>
        <w:pStyle w:val="caabaaaabaaaaaabaaabaabaaaabaaaaaaabaaabaaabaaaaabaabaaaaabaaaaabaaaba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aabaabaaaabaaaaaaabaaabaaabaaaaabaabaaaaabaaaaabaaabaaabaaaaaaabaabaaaaaba"/>
        <w:keepNext w:val="0"/>
        <w:keepLines w:val="0"/>
        <w:pageBreakBefore w:val="0"/>
        <w:widowControl/>
        <w:spacing w:before="0" w:after="160"/>
        <w:jc w:val="left"/>
      </w:pPr>
      <w:r>
        <w:t>40. The traffic manoeuvre means</w:t>
      </w:r>
    </w:p>
    <w:p>
      <w:pPr>
        <w:pStyle w:val="caabaaaabaaaaaabaaabaabaaaabaaaaaaabaaabaaabaaaaabaabaaaaabaaaaabaaaba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diverging</w:t>
      </w:r>
    </w:p>
    <w:p>
      <w:pPr>
        <w:pStyle w:val="caabaaaabaaaaaabaaabaabaaaabaaaaaaabaaabaaabaaaaabaabaaaaabaaaaabaaabaa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merging</w:t>
      </w:r>
    </w:p>
    <w:p>
      <w:pPr>
        <w:pStyle w:val="caabaaaabaaaaaabaaabaabaaaabaaaaaaabaaabaaabaaaaabaabaaaaabaaaaabaaabaa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crossing</w:t>
      </w:r>
    </w:p>
    <w:p>
      <w:pPr>
        <w:pStyle w:val="caabaaaabaaaaaabaaabaabaaaabaaaaaaabaaabaaabaaaaabaabaaaaabaaaaabaaabaaaba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baabaaaabaaaaaaabaaabaaabaaaaabaabaaaaabaaaaabaaabaaabaaaaaaabaabaaaaabaaaaab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regarding a master trap from the following :</w:t>
      </w:r>
    </w:p>
    <w:p>
      <w:pPr>
        <w:pStyle w:val="caabaaaabaaaaaabaaabaabaaaabaaaaaaabaaabaaabaaaaabaabaaaaabaaaaabaaabaaaba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a cleaning eye at the top of the trap</w:t>
      </w:r>
    </w:p>
    <w:p>
      <w:pPr>
        <w:pStyle w:val="caabaaaabaaaaaabaaabaabaaaabaaaaaaabaaabaaabaaaaabaabaaaaabaaaaabaaabaaaba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height of fresh air inlet pipe fixed vertically with wall is 3 m</w:t>
      </w:r>
    </w:p>
    <w:p>
      <w:pPr>
        <w:pStyle w:val="caabaaaabaaaaaabaaabaabaaaabaaaaaaabaaabaaabaaaaabaabaaaaabaaaaabaaabaaabaa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mica flap valve which opens inwards only, is fitted at the top of the inlet pipe</w:t>
      </w:r>
    </w:p>
    <w:p>
      <w:pPr>
        <w:pStyle w:val="caabaaaabaaaaaabaaabaabaaaabaaaaaaabaaabaaabaaaaabaabaaaaabaaaaabaaabaaabaa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water seal is less than that of ordinary traps.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expected out turn of cement concrete 1 : 2 : 4 per mason per day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In CPM analysis,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Various activities of a project, are shown on bar charts by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aabaaaabaaaabaaaabaabaa"/>
        <w:keepNext w:val="0"/>
        <w:keepLines w:val="0"/>
        <w:pageBreakBefore w:val="0"/>
        <w:widowControl/>
        <w:spacing w:before="0" w:after="160"/>
        <w:jc w:val="left"/>
      </w:pPr>
      <w:r>
        <w:t>47. A critical ratio scheduling</w:t>
      </w:r>
    </w:p>
    <w:p>
      <w:pPr>
        <w:pStyle w:val="d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d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d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d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48. The time by which activity completion time can be delayed without affecting the start of succeeding activities, is known as</w:t>
      </w:r>
    </w:p>
    <w:p>
      <w:pPr>
        <w:pStyle w:val="d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aa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aab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aab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49. Pick up the component not applicable to aeroplanes</w:t>
      </w:r>
    </w:p>
    <w:p>
      <w:pPr>
        <w:pStyle w:val="daaaab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engines</w:t>
      </w:r>
    </w:p>
    <w:p>
      <w:pPr>
        <w:pStyle w:val="daaaab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air screw</w:t>
      </w:r>
    </w:p>
    <w:p>
      <w:pPr>
        <w:pStyle w:val="daaaabaaaab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fuse lage</w:t>
      </w:r>
    </w:p>
    <w:p>
      <w:pPr>
        <w:pStyle w:val="daaaabaaaab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>50. The bearing of the longest line of a wind rose is S 45° E, the bearing of the runway will be numbered</w:t>
      </w:r>
    </w:p>
    <w:p>
      <w:pPr>
        <w:pStyle w:val="daaaabaaaab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315°</w:t>
      </w:r>
    </w:p>
    <w:p>
      <w:pPr>
        <w:pStyle w:val="daaaabaaaab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</w:t>
      </w:r>
    </w:p>
    <w:p>
      <w:pPr>
        <w:pStyle w:val="daaaabaaaabaaaab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31</w:t>
      </w:r>
    </w:p>
    <w:p>
      <w:pPr>
        <w:pStyle w:val="daaaabaaaabaaaabaaaa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">
    <w:name w:val="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">
    <w:name w:val="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">
    <w:name w:val="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">
    <w:name w:val="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">
    <w:name w:val="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">
    <w:name w:val="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">
    <w:name w:val="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">
    <w:name w:val="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">
    <w:name w:val="baaaa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">
    <w:name w:val="baaaa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">
    <w:name w:val="baaaa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">
    <w:name w:val="baaaab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">
    <w:name w:val="baaaab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">
    <w:name w:val="baaaab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">
    <w:name w:val="baaaaba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">
    <w:name w:val="baaaabaab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">
    <w:name w:val="baaaabaab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">
    <w:name w:val="baaaabaaba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">
    <w:name w:val="baaaabaaba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">
    <w:name w:val="baaaabaabaa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">
    <w:name w:val="baaaabaabaaaaaab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">
    <w:name w:val="baaaabaabaaaaaab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">
    <w:name w:val="baaaabaabaaaaaab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">
    <w:name w:val="baaaabaabaaaaaaba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">
    <w:name w:val="baaaabaabaaaaaaba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">
    <w:name w:val="baaaabaabaaaaaaba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">
    <w:name w:val="baaaabaabaaaaaaba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">
    <w:name w:val="baaaabaabaaaaaaba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">
    <w:name w:val="baaaabaabaaaaaabaaba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">
    <w:name w:val="baaaabaabaaaaaabaabaa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">
    <w:name w:val="baaaabaabaaaaaabaabaa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">
    <w:name w:val="baaaabaabaaaaaabaabaa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">
    <w:name w:val="baaaabaabaaaaaabaabaaaab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">
    <w:name w:val="baaaabaabaaaaaabaabaaaab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">
    <w:name w:val="baaaabaabaaaaaabaabaaaaba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">
    <w:name w:val="baaaabaabaaaaaabaabaaaaba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aaaaab">
    <w:name w:val="baaaabaabaaaaaabaabaaaaba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">
    <w:name w:val="baaaabaabaaaaaabaabaaaabaaaaaabaaaab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aaaaabab">
    <w:name w:val="baaaabaabaaaaaabaabaaaabaaaaaabaaaab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">
    <w:name w:val="baaaabaabaaaaaabaabaaaabaaaaaabaaaab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">
    <w:name w:val="baaaabaabaaaaaabaabaaaabaaaaaabaaaab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">
    <w:name w:val="baaaabaabaaaaaabaabaaaabaaaaaabaaaab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">
    <w:name w:val="baaaabaabaaaaaabaabaaaabaaaaaabaaaab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">
    <w:name w:val="baaaabaabaaaaaabaabaaaabaaaaaabaaaab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">
    <w:name w:val="baaaabaabaaaaaabaabaaaabaaaaaabaaaab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">
    <w:name w:val="baaaabaabaaaaaabaabaaaabaaaaaabaaaab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aaaaababaaaaaaab">
    <w:name w:val="baaaabaabaaaaaabaabaaaabaaaaaabaaaab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">
    <w:name w:val="baaaabaabaaaaaabaabaaaabaaaaaabaaaabaabaaaaab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aaaaababaaaaaaabab">
    <w:name w:val="baaaabaabaaaaaabaabaaaabaaaaaabaaaabaabaaaaab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">
    <w:name w:val="baaaabaabaaaaaabaabaaaabaaaaaabaaaabaabaaaaab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">
    <w:name w:val="baaaabaabaaaaaabaabaaaabaaaaaabaaaabaabaaaaab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">
    <w:name w:val="baaaabaabaaaaaabaabaaaabaaaaaabaaaabaabaaaaab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">
    <w:name w:val="baaaabaabaaaaaabaabaaaabaaaaaabaaaabaabaaaaab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">
    <w:name w:val="baaaabaabaaaaaabaabaaaabaaaaaabaaaabaabaaaaab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">
    <w:name w:val="baaaabaabaaaaaabaabaaaabaaaaaabaaaabaabaaaaaba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aaaaababaaaaaaababaaaaaab">
    <w:name w:val="baaaabaabaaaaaabaabaaaabaaaaaabaaaabaabaaaaaba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">
    <w:name w:val="baaaabaabaaaaaabaabaaaabaaaaaabaaaabaabaaaaabaaaaab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">
    <w:name w:val="baaaabaabaaaaaabaabaaaabaaaaaabaaaabaabaaaaabaaaaab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">
    <w:name w:val="baaaabaabaaaaaabaabaaaabaaaaaabaaaabaabaaaaabaaaaababa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aaaaababaaaaaaababaaaaaabaaab">
    <w:name w:val="baaaabaabaaaaaabaabaaaabaaaaaabaaaabaabaaaaabaaaaababa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">
    <w:name w:val="baaaabaabaaaaaabaabaaaabaaaaaabaaaabaabaaaaabaaaaababa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">
    <w:name w:val="baaaabaabaaaaaabaabaaaabaaaaaabaaaabaabaaaaabaaaaababa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">
    <w:name w:val="baaaabaabaaaaaabaabaaaabaaaaaabaaaabaabaaaaabaaaaababa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">
    <w:name w:val="baaaabaabaaaaaabaabaaaabaaaaaabaaaabaabaaaaabaaaaababaaaaaaab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aaaaababaaaaaaababaaaaaabaaabaaaab">
    <w:name w:val="baaaabaabaaaaaabaabaaaabaaaaaabaaaabaabaaaaabaaaaababaaaaaaab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">
    <w:name w:val="baaaabaabaaaaaabaabaaaabaaaaaabaaaabaabaaaaabaaaaababaaaaaaab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">
    <w:name w:val="baaaabaabaaaaaabaabaaaabaaaaaabaaaabaabaaaaabaaaaababaaaaaaab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">
    <w:name w:val="baaaabaabaaaaaabaabaaaabaaaaaabaaaabaabaaaaabaaaaababaaaaaaab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">
    <w:name w:val="baaaabaabaaaaaabaabaaaabaaaaaabaaaabaabaaaaabaaaaababaaaaaaab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">
    <w:name w:val="baaaabaabaaaaaabaabaaaabaaaaaabaaaabaabaaaaabaaaaababaaaaaaab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aaaaababaaaaaaababaaaaaabaaabaaaabaaaaab">
    <w:name w:val="baaaabaabaaaaaabaabaaaabaaaaaabaaaabaabaaaaabaaaaababaaaaaaab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">
    <w:name w:val="baaaabaabaaaaaabaabaaaabaaaaaabaaaabaabaaaaabaaaaababaaaaaaab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">
    <w:name w:val="baaaabaabaaaaaabaabaaaabaaaaaabaaaabaabaaaaabaaaaababaaaaaaab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">
    <w:name w:val="baaaabaabaaaaaabaabaaaabaaaaaabaaaabaabaaaaabaaaaababaaaaaaababaa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">
    <w:name w:val="baaaabaabaaaaaabaabaaaabaaaaaabaaaabaabaaaaabaaaaababaaaaaaababaa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a">
    <w:name w:val="baaaabaabaaaaaabaabaaaabaaaaaabaaaabaabaaaaabaaaaababaaaaaaababaa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aa">
    <w:name w:val="baaaabaabaaaaaabaabaaaabaaaaaabaaaabaabaaaaabaaaaababaaaaaaababaa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aaa">
    <w:name w:val="baaaabaabaaaaaabaabaaaabaaaaaabaaaabaabaaaaabaaaaababaaaaaaababaaa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aaaa">
    <w:name w:val="baaaabaabaaaaaabaabaaaabaaaaaabaaaabaabaaaaabaaaaababaaaaaaababaaaaaab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aaaaa">
    <w:name w:val="baaaabaabaaaaaabaabaaaabaaaaaabaaaabaabaaaaabaaaaababaaaaaaababaaaaaabaaab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aaaaaa">
    <w:name w:val="baaaabaabaaaaaabaabaaaabaaaaaabaaaabaabaaaaabaaaaababaaaaaaababaaaaaabaaab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aaaaaab">
    <w:name w:val="baaaabaabaaaaaabaabaaaabaaaaaabaaaabaabaaaaabaaaaababaaaaaaababaaaaaabaaab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aaaaaaba">
    <w:name w:val="baaaabaabaaaaaabaabaaaabaaaaaabaaaabaabaaaaabaaaaababaaaaaaababaaaaaabaaabaaaaba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aaaaaabab">
    <w:name w:val="baaaabaabaaaaaabaabaaaabaaaaaabaaaabaabaaaaabaaaaababaaaaaaababaaaaaabaaabaaaaba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aaaaaababa">
    <w:name w:val="baaaabaabaaaaaabaabaaaabaaaaaabaaaabaabaaaaabaaaaababaaaaaaababaaaaaabaaabaaaaba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abaaaabaaaaaabaaaabaabaaaaabaaaaababaaaaaaababaaaaaabaaabaaaabaaaaabaaabaaaaaababaa">
    <w:name w:val="baaaabaabaaaaaabaabaaaabaaaaaabaaaabaabaaaaabaaaaababaaaaaaababaaaaaabaaabaaaaba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">
    <w:name w:val="c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">
    <w:name w:val="c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">
    <w:name w:val="c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">
    <w:name w:val="c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">
    <w:name w:val="c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">
    <w:name w:val="c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">
    <w:name w:val="c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">
    <w:name w:val="c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">
    <w:name w:val="c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">
    <w:name w:val="c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">
    <w:name w:val="c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">
    <w:name w:val="c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">
    <w:name w:val="c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">
    <w:name w:val="caaba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">
    <w:name w:val="caaba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">
    <w:name w:val="caaba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">
    <w:name w:val="caaba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">
    <w:name w:val="caaba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">
    <w:name w:val="caabaaaab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">
    <w:name w:val="caabaaaab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">
    <w:name w:val="caabaaaab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">
    <w:name w:val="caabaaaab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">
    <w:name w:val="caabaaaab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">
    <w:name w:val="caabaaaab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">
    <w:name w:val="caabaaaaba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">
    <w:name w:val="caabaaaabaa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">
    <w:name w:val="caabaaaabaa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">
    <w:name w:val="caabaaaabaa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">
    <w:name w:val="caabaaaabaa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">
    <w:name w:val="caabaaaabaaaaaa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">
    <w:name w:val="caabaaaabaaaaaabaaab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">
    <w:name w:val="caabaaaabaaaaaabaaab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">
    <w:name w:val="caabaaaabaaaaaabaaab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">
    <w:name w:val="caabaaaabaaaaaabaaab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">
    <w:name w:val="caabaaaabaaaaaabaaabaaba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aaab">
    <w:name w:val="caabaaaabaaaaaabaaabaaba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">
    <w:name w:val="caabaaaabaaaaaabaaabaaba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">
    <w:name w:val="caabaaaabaaaaaabaaabaaba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">
    <w:name w:val="caabaaaabaaaaaabaaabaabaa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">
    <w:name w:val="caabaaaabaaaaaabaaabaabaa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">
    <w:name w:val="caabaaaabaaaaaabaaabaabaaaaba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aaabaaaaab">
    <w:name w:val="caabaaaabaaaaaabaaabaabaaaaba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">
    <w:name w:val="caabaaaabaaaaaabaaabaabaaaabaa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">
    <w:name w:val="caabaaaabaaaaaabaaabaabaaaabaaaaaaab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aaabaaaaabaab">
    <w:name w:val="caabaaaabaaaaaabaaabaabaaaabaaaaaaab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">
    <w:name w:val="caabaaaabaaaaaabaaabaabaaaabaaaaaaab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">
    <w:name w:val="caabaaaabaaaaaabaaabaabaaaabaaaaaaab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">
    <w:name w:val="caabaaaabaaaaaabaaabaabaaaabaaaaaaab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">
    <w:name w:val="caabaaaabaaaaaabaaabaabaaaabaaaaaaab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">
    <w:name w:val="caabaaaabaaaaaabaaabaabaaaabaaaaaaab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aaabaaaaabaabaaaaab">
    <w:name w:val="caabaaaabaaaaaabaaabaabaaaabaaaaaaab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">
    <w:name w:val="caabaaaabaaaaaabaaabaabaaaabaaaaaaab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">
    <w:name w:val="caabaaaabaaaaaabaaabaabaaaabaaaaaaab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">
    <w:name w:val="caabaaaabaaaaaabaaabaabaaaabaaaaaaab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">
    <w:name w:val="caabaaaabaaaaaabaaabaabaaaabaaaaaaabaaab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">
    <w:name w:val="caabaaaabaaaaaabaaabaabaaaabaaaaaaabaaab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aaabaaaaabaabaaaaabaaaaab">
    <w:name w:val="caabaaaabaaaaaabaaabaabaaaabaaaaaaabaaab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">
    <w:name w:val="caabaaaabaaaaaabaaabaabaaaabaaaaaaabaaab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">
    <w:name w:val="caabaaaabaaaaaabaaabaabaaaabaaaaaaabaaab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">
    <w:name w:val="caabaaaabaaaaaabaaabaabaaaabaaaaaaabaaabaaaba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aaabaaaaabaabaaaaabaaaaabaaab">
    <w:name w:val="caabaaaabaaaaaabaaabaabaaaabaaaaaaabaaabaaaba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">
    <w:name w:val="caabaaaabaaaaaabaaabaabaaaabaaaaaaabaaabaaabaaaaa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">
    <w:name w:val="caabaaaabaaaaaabaaabaabaaaabaaaaaaabaaabaaabaaaaab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">
    <w:name w:val="caabaaaabaaaaaabaaabaabaaaabaaaaaaabaaabaaabaaaaab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aaabaaaaabaabaaaaabaaaaabaaabaaab">
    <w:name w:val="caabaaaabaaaaaabaaabaabaaaabaaaaaaabaaabaaabaaaaab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">
    <w:name w:val="caabaaaabaaaaaabaaabaabaaaabaaaaaaabaaabaaabaaaaab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">
    <w:name w:val="caabaaaabaaaaaabaaabaabaaaabaaaaaaabaaabaaabaaaaaba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">
    <w:name w:val="caabaaaabaaaaaabaaabaabaaaabaaaaaaabaaabaaabaaaaaba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">
    <w:name w:val="caabaaaabaaaaaabaaabaabaaaabaaaaaaabaaabaaabaaaaaba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">
    <w:name w:val="caabaaaabaaaaaabaaabaabaaaabaaaaaaabaaabaaabaaaaabaaba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">
    <w:name w:val="caabaaaabaaaaaabaaabaabaaaabaaaaaaabaaabaaabaaaaabaabaaaaaba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">
    <w:name w:val="caabaaaabaaaaaabaaabaabaaaabaaaaaaabaaabaaabaaaaabaabaaaaaba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aaabaaaaabaabaaaaabaaaaabaaabaaabaaaaaaab">
    <w:name w:val="caabaaaabaaaaaabaaabaabaaaabaaaaaaabaaabaaabaaaaabaabaaaaaba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">
    <w:name w:val="caabaaaabaaaaaabaaabaabaaaabaaaaaaabaaabaaabaaaaabaabaaaaaba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">
    <w:name w:val="caabaaaabaaaaaabaaabaabaaaabaaaaaaabaaabaaabaaaaabaabaaaaabaaaaab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aaabaaaaabaabaaaaabaaaaabaaabaaabaaaaaaabaab">
    <w:name w:val="caabaaaabaaaaaabaaabaabaaaabaaaaaaabaaabaaabaaaaabaabaaaaabaaaaab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">
    <w:name w:val="caabaaaabaaaaaabaaabaabaaaabaaaaaaabaaabaaabaaaaabaabaaaaabaaaaab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">
    <w:name w:val="caabaaaabaaaaaabaaabaabaaaabaaaaaaabaaabaaabaaaaabaabaaaaabaaaaab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">
    <w:name w:val="caabaaaabaaaaaabaaabaabaaaabaaaaaaabaaabaaabaaaaabaabaaaaabaaaaaba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">
    <w:name w:val="caabaaaabaaaaaabaaabaabaaaabaaaaaaabaaabaaabaaaaabaabaaaaabaaaaaba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">
    <w:name w:val="caabaaaabaaaaaabaaabaabaaaabaaaaaaabaaabaaabaaaaabaabaaaaabaaaaabaaaba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b">
    <w:name w:val="caabaaaabaaaaaabaaabaabaaaabaaaaaaabaaabaaabaaaaabaabaaaaabaaaaabaaaba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ba">
    <w:name w:val="caabaaaabaaaaaabaaabaabaaaabaaaaaaabaaabaaabaaaaabaabaaaaabaaaaabaaaba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baa">
    <w:name w:val="caabaaaabaaaaaabaaabaabaaaabaaaaaaabaaabaaabaaaaabaabaaaaabaaaaabaaabaa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baaa">
    <w:name w:val="caabaaaabaaaaaabaaabaabaaaabaaaaaaabaaabaaabaaaaabaabaaaaabaaaaabaaabaa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baaaa">
    <w:name w:val="caabaaaabaaaaaabaaabaabaaaabaaaaaaabaaabaaabaaaaabaabaaaaabaaaaabaaabaaaba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baaaaa">
    <w:name w:val="caabaaaabaaaaaabaaabaabaaaabaaaaaaabaaabaaabaaaaabaabaaaaabaaaaabaaabaaaba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baaaaab">
    <w:name w:val="caabaaaabaaaaaabaaabaabaaaabaaaaaaabaaabaaabaaaaabaabaaaaabaaaaabaaabaaaba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baaaaaba">
    <w:name w:val="caabaaaabaaaaaabaaabaabaaaabaaaaaaabaaabaaabaaaaabaabaaaaabaaaaabaaabaaaba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baaaaabaa">
    <w:name w:val="caabaaaabaaaaaabaaabaabaaaabaaaaaaabaaabaaabaaaaabaabaaaaabaaaaabaaabaaabaa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baaaaabaaa">
    <w:name w:val="caabaaaabaaaaaabaaabaabaaaabaaaaaaabaaabaaabaaaaabaabaaaaabaaaaabaaabaaabaa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baabaaaabaaaaaaabaaabaaabaaaaabaabaaaaabaaaaabaaabaaabaaaaaaabaabaaaaabaaaaabaaaa">
    <w:name w:val="caabaaaabaaaaaabaaabaabaaaabaaaaaaabaaabaaabaaaaabaabaaaaabaaaaabaaabaaabaa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">
    <w:name w:val="d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">
    <w:name w:val="d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">
    <w:name w:val="d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">
    <w:name w:val="d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">
    <w:name w:val="d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">
    <w:name w:val="d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">
    <w:name w:val="d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">
    <w:name w:val="d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aaaaaab">
    <w:name w:val="d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">
    <w:name w:val="d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">
    <w:name w:val="daaaa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">
    <w:name w:val="daaaab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aaaaaabaaab">
    <w:name w:val="daaaab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">
    <w:name w:val="daaaab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">
    <w:name w:val="daaaab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">
    <w:name w:val="daaaabaaaab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">
    <w:name w:val="daaaabaaaab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a">
    <w:name w:val="daaaabaaaab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aaaaaabaaabaaaaab">
    <w:name w:val="daaaabaaaab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aba">
    <w:name w:val="daaaabaaaab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abaa">
    <w:name w:val="daaaabaaaabaaaab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abaaa">
    <w:name w:val="daaaabaaaabaaaabaaaa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abaaaa">
    <w:name w:val="daaaabaaaabaaaabaaaabaabaaaaaabaaab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