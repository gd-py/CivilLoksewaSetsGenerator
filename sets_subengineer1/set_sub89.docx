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handles are on swivel joints to prevent twisting of the chain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fifth tag from either end of the chain is numbered 5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Gunter's chain is 66 ft.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Perpendicularity of an offset may be judged by eye, if the length of the offset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Galileo's telescope, the rays from the object get refracted at the objective and are intercepted by the eyepiece before a real image is formed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line passing through the optical centre of the objective traversing through the eyepiece, is called line of sight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sight which passes through the intersection of cross-lines marked on a diaphragm fixed in front of the eyepiece in a plane at right-angles to the axis, is called the line of collimation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If the smallest division of a vernier is longer than the smallest division of its primary scale, the vernier is known as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vernier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vernier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retrograde vernier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simple vernier.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Styrene resin is light in weight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Styrene resin transmits ultraviolet waves of light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Styrene resin is used to manufacture utensils which are unaffected by chemicals</w:t>
      </w:r>
    </w:p>
    <w:p>
      <w:pPr>
        <w:pStyle w:val="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"/>
        <w:keepNext w:val="0"/>
        <w:keepLines w:val="0"/>
        <w:pageBreakBefore w:val="0"/>
        <w:widowControl/>
        <w:spacing w:before="0" w:after="160"/>
        <w:jc w:val="left"/>
      </w:pPr>
      <w:r>
        <w:t>6. Chlorite, a green colour mineral is mainly derived from the decomposition of</w:t>
      </w:r>
    </w:p>
    <w:p>
      <w:pPr>
        <w:pStyle w:val="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ababaaa"/>
        <w:keepNext w:val="0"/>
        <w:keepLines w:val="0"/>
        <w:pageBreakBefore w:val="0"/>
        <w:widowControl/>
        <w:spacing w:before="0" w:after="160"/>
        <w:jc w:val="left"/>
      </w:pPr>
      <w:r>
        <w:t>7. Wrought iron contains carbon upto</w:t>
      </w:r>
    </w:p>
    <w:p>
      <w:pPr>
        <w:pStyle w:val="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aab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aab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aab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aabaaaaabaaabaaaaababaaaabaaa"/>
        <w:keepNext w:val="0"/>
        <w:keepLines w:val="0"/>
        <w:pageBreakBefore w:val="0"/>
        <w:widowControl/>
        <w:spacing w:before="0" w:after="160"/>
        <w:jc w:val="left"/>
      </w:pPr>
      <w:r>
        <w:t>8. The most commonly used synthetic abrasive is</w:t>
      </w:r>
    </w:p>
    <w:p>
      <w:pPr>
        <w:pStyle w:val="baaaba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baaaba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baaaba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baaaba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9. In a shaft, the shear stress is not directly proportional to</w:t>
      </w:r>
    </w:p>
    <w:p>
      <w:pPr>
        <w:pStyle w:val="baaaba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aba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abaaaaabaaab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abaaaaabaaabaaaaababaaaabaaaaaaabaaaba"/>
        <w:keepNext w:val="0"/>
        <w:keepLines w:val="0"/>
        <w:pageBreakBefore w:val="0"/>
        <w:widowControl/>
        <w:spacing w:before="0" w:after="160"/>
        <w:jc w:val="left"/>
      </w:pPr>
      <w:r>
        <w:t>10. A body is said to be in equilibrium if</w:t>
      </w:r>
    </w:p>
    <w:p>
      <w:pPr>
        <w:pStyle w:val="baaabaaaaabaaab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aabaaaaabaaaba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aabaaaaabaaaba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aabaaaaabaaabaaaaab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baaaabaaaaaaabaaabaaaaab"/>
        <w:keepNext w:val="0"/>
        <w:keepLines w:val="0"/>
        <w:pageBreakBefore w:val="0"/>
        <w:widowControl/>
        <w:spacing w:before="0" w:after="160"/>
        <w:jc w:val="left"/>
      </w:pPr>
      <w:r>
        <w:t>11. According to Unwin's formula, the diameter d of a rivet of plate of thickness t is :</w:t>
      </w:r>
    </w:p>
    <w:p>
      <w:pPr>
        <w:pStyle w:val="baaabaaaaabaaabaaaaab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6.05 t</w:t>
      </w:r>
    </w:p>
    <w:p>
      <w:pPr>
        <w:pStyle w:val="baaabaaaaabaaabaaaaab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1.5 t + 4</w:t>
      </w:r>
    </w:p>
    <w:p>
      <w:pPr>
        <w:pStyle w:val="baaabaaaaabaaabaaaaab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5 t</w:t>
      </w:r>
    </w:p>
    <w:p>
      <w:pPr>
        <w:pStyle w:val="baaabaaaaabaaabaaaaab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t + 1.5</w:t>
      </w:r>
    </w:p>
    <w:p>
      <w:pPr>
        <w:pStyle w:val="baaabaaaaabaaabaaaaab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>12. The materials which have the same elastic properties in all directions, are called</w:t>
      </w:r>
    </w:p>
    <w:p>
      <w:pPr>
        <w:pStyle w:val="baaabaaaaabaaabaaaaab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</w:t>
      </w:r>
    </w:p>
    <w:p>
      <w:pPr>
        <w:pStyle w:val="baaabaaaaabaaabaaaaababaaaabaa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brittle</w:t>
      </w:r>
    </w:p>
    <w:p>
      <w:pPr>
        <w:pStyle w:val="baaabaaaaabaaabaaaaababaaaabaa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homogeneous</w:t>
      </w:r>
    </w:p>
    <w:p>
      <w:pPr>
        <w:pStyle w:val="baaabaaaaabaaabaaaaababaaaabaa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hard.</w:t>
      </w:r>
    </w:p>
    <w:p>
      <w:pPr>
        <w:pStyle w:val="baaabaaaaabaaabaaaaababaaaabaaaaaaabaaabaaaaababaaaabaaa"/>
        <w:keepNext w:val="0"/>
        <w:keepLines w:val="0"/>
        <w:pageBreakBefore w:val="0"/>
        <w:widowControl/>
        <w:spacing w:before="0" w:after="160"/>
        <w:jc w:val="left"/>
      </w:pPr>
      <w:r>
        <w:t>13. Equation of continuity of fluids is applicable only if</w:t>
      </w:r>
    </w:p>
    <w:p>
      <w:pPr>
        <w:pStyle w:val="baaabaaaaabaaabaaaaababaaaabaaa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compressive</w:t>
      </w:r>
    </w:p>
    <w:p>
      <w:pPr>
        <w:pStyle w:val="baaabaaaaabaaabaaaaababaaaabaaa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one dimensional</w:t>
      </w:r>
    </w:p>
    <w:p>
      <w:pPr>
        <w:pStyle w:val="baaabaaaaabaaabaaaaababaaaabaaa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is uniform over the cross-sections</w:t>
      </w:r>
    </w:p>
    <w:p>
      <w:pPr>
        <w:pStyle w:val="baaabaaaaabaaabaaaaababaaaabaaa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baaa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14. The momentum correction factor (β) for the viscous flow through a circular pipe is</w:t>
      </w:r>
    </w:p>
    <w:p>
      <w:pPr>
        <w:pStyle w:val="baaabaaaaabaaabaaaaababaaaabaaa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abaaaaabaaabaaaaababaaaabaaaaaaabaaaba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abaaaaabaaabaaaaababaaaabaaaaaaabaaaba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abaaaaabaaabaaaaababaaaabaaaaaaabaaaba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baaaaabaaabaaaaababaaaabaaaaaaabaaabaaaaababaaaabaaaaaaababaaa"/>
        <w:keepNext w:val="0"/>
        <w:keepLines w:val="0"/>
        <w:pageBreakBefore w:val="0"/>
        <w:widowControl/>
        <w:spacing w:before="0" w:after="160"/>
        <w:jc w:val="left"/>
      </w:pPr>
      <w:r>
        <w:t>15. The instrument used for measuring the velocity of flow, is known as</w:t>
      </w:r>
    </w:p>
    <w:p>
      <w:pPr>
        <w:pStyle w:val="baaabaaaaabaaabaaaaababaaaabaaaaaaabaaaba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venturimeter</w:t>
      </w:r>
    </w:p>
    <w:p>
      <w:pPr>
        <w:pStyle w:val="baaabaaaaabaaabaaaaababaaaabaaaaaaabaaaba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orifice meter</w:t>
      </w:r>
    </w:p>
    <w:p>
      <w:pPr>
        <w:pStyle w:val="baaabaaaaabaaabaaaaababaaaabaaaaaaabaaaba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pitot tube</w:t>
      </w:r>
    </w:p>
    <w:p>
      <w:pPr>
        <w:pStyle w:val="baaabaaaaabaaabaaaaababaaaabaaaaaaabaaabaaaaab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baaaabaaaaaaabaaabaaaaababaaaabaaaaaaababaaaaaaba"/>
        <w:keepNext w:val="0"/>
        <w:keepLines w:val="0"/>
        <w:pageBreakBefore w:val="0"/>
        <w:widowControl/>
        <w:spacing w:before="0" w:after="160"/>
        <w:jc w:val="left"/>
      </w:pPr>
      <w:r>
        <w:t>16. A cylindrical vessel 40 cm high is revolved about its vertical axis so that the water touches the bottom when it just spills out. If the radius of the cylinder is 5 cm, the angular velocity of rotation, is</w:t>
      </w:r>
    </w:p>
    <w:p>
      <w:pPr>
        <w:pStyle w:val="baaabaaaaabaaabaaaaababaaaabaaaaaaabaaabaaaaab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rad/sec</w:t>
      </w:r>
    </w:p>
    <w:p>
      <w:pPr>
        <w:pStyle w:val="baaabaaaaabaaabaaaaababaaaabaaaaaaabaaabaaaaababaaaaba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rad/sec</w:t>
      </w:r>
    </w:p>
    <w:p>
      <w:pPr>
        <w:pStyle w:val="baaabaaaaabaaabaaaaababaaaabaaaaaaabaaabaaaaababaaaaba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rad/sec</w:t>
      </w:r>
    </w:p>
    <w:p>
      <w:pPr>
        <w:pStyle w:val="baaabaaaaabaaabaaaaababaaaabaaaaaaabaaabaaaaababaaaaba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rad/sec</w:t>
      </w:r>
    </w:p>
    <w:p>
      <w:pPr>
        <w:pStyle w:val="baaabaaaaabaaabaaaaababaaaabaaaaaaabaaabaaaaababaaaabaaaaaaababaaaaaabaabaaa"/>
        <w:keepNext w:val="0"/>
        <w:keepLines w:val="0"/>
        <w:pageBreakBefore w:val="0"/>
        <w:widowControl/>
        <w:spacing w:before="0" w:after="160"/>
        <w:jc w:val="left"/>
      </w:pPr>
      <w:r>
        <w:t>17. The density of soil can be increased</w:t>
      </w:r>
    </w:p>
    <w:p>
      <w:pPr>
        <w:pStyle w:val="baaabaaaaabaaabaaaaababaaaabaaaaaaabaaabaaaaababaaaaba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reducing the space occupied by air</w:t>
      </w:r>
    </w:p>
    <w:p>
      <w:pPr>
        <w:pStyle w:val="baaabaaaaabaaabaaaaababaaaabaaaaaaabaaabaaaaababaaaabaa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elastic compression of soil grains</w:t>
      </w:r>
    </w:p>
    <w:p>
      <w:pPr>
        <w:pStyle w:val="baaabaaaaabaaabaaaaababaaaabaaaaaaabaaabaaaaababaaaabaa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expelling water from pores</w:t>
      </w:r>
    </w:p>
    <w:p>
      <w:pPr>
        <w:pStyle w:val="baaabaaaaabaaabaaaaababaaaabaaaaaaabaaabaaaaababaaaabaaa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baaaaaaabaaabaaaaababaaaabaaaaaaababaaaaaabaabaaaaaaab"/>
        <w:keepNext w:val="0"/>
        <w:keepLines w:val="0"/>
        <w:pageBreakBefore w:val="0"/>
        <w:widowControl/>
        <w:spacing w:before="0" w:after="160"/>
        <w:jc w:val="left"/>
      </w:pPr>
      <w:r>
        <w:t>18. The phreatic line in an earth dam may be</w:t>
      </w:r>
    </w:p>
    <w:p>
      <w:pPr>
        <w:pStyle w:val="baaabaaaaabaaabaaaaababaaaabaaaaaaabaaabaaaaababaaaabaaa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elliptical</w:t>
      </w:r>
    </w:p>
    <w:p>
      <w:pPr>
        <w:pStyle w:val="baaabaaaaabaaabaaaaababaaaabaaaaaaabaaabaaaaababaaaabaaa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baaaaabaaabaaaaababaaaabaaaaaaabaaabaaaaababaaaabaaaaaaab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baaaaabaaabaaaaababaaaabaaaaaaabaaabaaaaababaaaabaaaaaaab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baaaaaaabaaabaaaaababaaaabaaaaaaababaaaaaabaabaaaaaaab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aaabaaabaaaaababaaaabaaaaaaabaaabaaaaababaaaabaaaaaaab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aabaaabaaaaababaaaabaaaaaaabaaabaaaaababaaaabaaaaaaab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aabaaabaaaaababaaaabaaaaaaabaaabaaaaababaaaabaaaaaaab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aabaaabaaaaababaaaabaaaaaaabaaabaaaaababaaaabaaaaaaababaa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baaaaaaabaaabaaaaababaaaabaaaaaaababaaaaaabaabaaaaaaabaabaaaaaab"/>
        <w:keepNext w:val="0"/>
        <w:keepLines w:val="0"/>
        <w:pageBreakBefore w:val="0"/>
        <w:widowControl/>
        <w:spacing w:before="0" w:after="160"/>
        <w:jc w:val="left"/>
      </w:pPr>
      <w:r>
        <w:t>20. The general relationship between specific gravity (G), weight of water (γω), degree of saturation (Sr), void ratio (e) and bulk density (γ), is</w:t>
      </w:r>
    </w:p>
    <w:p>
      <w:pPr>
        <w:pStyle w:val="baaabaaaaabaaabaaaaababaaaabaaaaaaabaaabaaaaababaaaabaaaaaaababaa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baaabaaaaabaaabaaaaababaaaabaaaaaaabaaabaaaaababaaaabaaaaaaababaaa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 = </w:t>
      </w:r>
    </w:p>
    <w:p>
      <w:pPr>
        <w:pStyle w:val="baaabaaaaabaaabaaaaababaaaabaaaaaaabaaabaaaaababaaaabaaaaaaababaaaaaaba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 = </w:t>
      </w:r>
    </w:p>
    <w:p>
      <w:pPr>
        <w:pStyle w:val="baaabaaaaabaaabaaaaababaaaabaaaaaaabaaabaaaaababaaaabaaaaaaababaaaaaaba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 = </w:t>
      </w:r>
    </w:p>
    <w:p>
      <w:pPr>
        <w:pStyle w:val="baaabaaaaabaaabaaaaababaaaabaaaaaaabaaabaaaaababaaaabaaaaaaababaaaaaabaabaaaaaaabaabaaaaaabaabaa"/>
        <w:keepNext w:val="0"/>
        <w:keepLines w:val="0"/>
        <w:pageBreakBefore w:val="0"/>
        <w:widowControl/>
        <w:spacing w:before="0" w:after="160"/>
        <w:jc w:val="left"/>
      </w:pPr>
      <w:r>
        <w:t>21. An intermediate T-beam reinforced with two layers of tensile steel with clear cover 13 cm encasted with the floor of a hall 12 metres by 7 metres, is spaced at 3 metres from adjoining beams and if the width of the beam is 20 cm, the breadth of the flange is</w:t>
      </w:r>
    </w:p>
    <w:p>
      <w:pPr>
        <w:pStyle w:val="baaabaaaaabaaabaaaaababaaaabaaaaaaabaaabaaaaababaaaabaaaaaaababaaaaaaba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233 cm</w:t>
      </w:r>
    </w:p>
    <w:p>
      <w:pPr>
        <w:pStyle w:val="baaabaaaaabaaabaaaaababaaaabaaaaaaabaaabaaaaababaaaabaaaaaaababaaaaaaba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176 cm</w:t>
      </w:r>
    </w:p>
    <w:p>
      <w:pPr>
        <w:pStyle w:val="baaabaaaaabaaabaaaaababaaaabaaaaaaabaaabaaaaababaaaabaaaaaaababaaaaaabaaba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236 cm</w:t>
      </w:r>
    </w:p>
    <w:p>
      <w:pPr>
        <w:pStyle w:val="baaabaaaaabaaabaaaaababaaaabaaaaaaabaaabaaaaababaaaabaaaaaaababaaaaaabaaba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255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According to I.S.: 456, 1978 the thickness of reinforced concrete footing on piles at its edges, is kept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cm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cm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For initial estimate for a beam design, the width is assumed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The width of the flange of a L-beam, should be less than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one-sixth of the effective span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 of the rib + four times thickness of the slab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+ half clear distance between ribs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A pre-stressed concrete pile is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lighter in weight</w:t>
      </w:r>
    </w:p>
    <w:p>
      <w:pPr>
        <w:pStyle w:val="c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extremely durable</w:t>
      </w:r>
    </w:p>
    <w:p>
      <w:pPr>
        <w:pStyle w:val="c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suitable for heavy load</w:t>
      </w:r>
    </w:p>
    <w:p>
      <w:pPr>
        <w:pStyle w:val="c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"/>
        <w:keepNext w:val="0"/>
        <w:keepLines w:val="0"/>
        <w:pageBreakBefore w:val="0"/>
        <w:widowControl/>
        <w:spacing w:before="0" w:after="160"/>
        <w:jc w:val="left"/>
      </w:pPr>
      <w:r>
        <w:t>26. Which one of the following rocks is used for monumental buildings :</w:t>
      </w:r>
    </w:p>
    <w:p>
      <w:pPr>
        <w:pStyle w:val="c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marble</w:t>
      </w:r>
    </w:p>
    <w:p>
      <w:pPr>
        <w:pStyle w:val="c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stone</w:t>
      </w:r>
    </w:p>
    <w:p>
      <w:pPr>
        <w:pStyle w:val="c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slate.</w:t>
      </w:r>
    </w:p>
    <w:p>
      <w:pPr>
        <w:pStyle w:val="cabaaaaaabaaaaabaaaabaabaa"/>
        <w:keepNext w:val="0"/>
        <w:keepLines w:val="0"/>
        <w:pageBreakBefore w:val="0"/>
        <w:widowControl/>
        <w:spacing w:before="0" w:after="160"/>
        <w:jc w:val="left"/>
      </w:pPr>
      <w:r>
        <w:t>27. If the engineer-in-charge approves, the 10 cm cubes may be used for the work test of concrete provided maximum nominal size of aggregate, does not exceed</w:t>
      </w:r>
    </w:p>
    <w:p>
      <w:pPr>
        <w:pStyle w:val="c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abaaaaabaaaabaabaaaabaa"/>
        <w:keepNext w:val="0"/>
        <w:keepLines w:val="0"/>
        <w:pageBreakBefore w:val="0"/>
        <w:widowControl/>
        <w:spacing w:before="0" w:after="160"/>
        <w:jc w:val="left"/>
      </w:pPr>
      <w:r>
        <w:t>28. An aggregate is known as cyclopean aggregate if its size is more than</w:t>
      </w:r>
    </w:p>
    <w:p>
      <w:pPr>
        <w:pStyle w:val="cabaaa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</w:t>
      </w:r>
    </w:p>
    <w:p>
      <w:pPr>
        <w:pStyle w:val="cabaaaa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mm</w:t>
      </w:r>
    </w:p>
    <w:p>
      <w:pPr>
        <w:pStyle w:val="cabaaaa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mm</w:t>
      </w:r>
    </w:p>
    <w:p>
      <w:pPr>
        <w:pStyle w:val="cabaaaaaab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mm.</w:t>
      </w:r>
    </w:p>
    <w:p>
      <w:pPr>
        <w:pStyle w:val="cabaaaaaabaaaaabaaaabaabaaaabaaaaaba"/>
        <w:keepNext w:val="0"/>
        <w:keepLines w:val="0"/>
        <w:pageBreakBefore w:val="0"/>
        <w:widowControl/>
        <w:spacing w:before="0" w:after="160"/>
        <w:jc w:val="left"/>
      </w:pPr>
      <w:r>
        <w:t>29. Pressure relief valves are provided in water mains</w:t>
      </w:r>
    </w:p>
    <w:p>
      <w:pPr>
        <w:pStyle w:val="cabaaaaaaba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pressure</w:t>
      </w:r>
    </w:p>
    <w:p>
      <w:pPr>
        <w:pStyle w:val="cabaaaaaab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low points</w:t>
      </w:r>
    </w:p>
    <w:p>
      <w:pPr>
        <w:pStyle w:val="cabaaaaaab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upstream of sluice</w:t>
      </w:r>
    </w:p>
    <w:p>
      <w:pPr>
        <w:pStyle w:val="cabaaaaaaba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abaaaabaaaaabaaaaab"/>
        <w:keepNext w:val="0"/>
        <w:keepLines w:val="0"/>
        <w:pageBreakBefore w:val="0"/>
        <w:widowControl/>
        <w:spacing w:before="0" w:after="160"/>
        <w:jc w:val="left"/>
      </w:pPr>
      <w:r>
        <w:t>30. Rapid sand filter</w:t>
      </w:r>
    </w:p>
    <w:p>
      <w:pPr>
        <w:pStyle w:val="cabaaaaaabaa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should be preceeded by coagulation and sedimentation</w:t>
      </w:r>
    </w:p>
    <w:p>
      <w:pPr>
        <w:pStyle w:val="cabaaaaaabaaaaabaaaab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uses rapid sand as filter media</w:t>
      </w:r>
    </w:p>
    <w:p>
      <w:pPr>
        <w:pStyle w:val="cabaaaaaabaaaaabaaaab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after slow sand filtering has been done</w:t>
      </w:r>
    </w:p>
    <w:p>
      <w:pPr>
        <w:pStyle w:val="cabaaaaaabaaaaabaaaab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 combine disinfection also.</w:t>
      </w:r>
    </w:p>
    <w:p>
      <w:pPr>
        <w:pStyle w:val="cabaaaaaabaaaaabaaaabaabaaaabaaaaabaaaaababaaa"/>
        <w:keepNext w:val="0"/>
        <w:keepLines w:val="0"/>
        <w:pageBreakBefore w:val="0"/>
        <w:widowControl/>
        <w:spacing w:before="0" w:after="160"/>
        <w:jc w:val="left"/>
      </w:pPr>
      <w:r>
        <w:t>31. The normal values of over flow rates for secondary sedimentation tanks, ranges between</w:t>
      </w:r>
    </w:p>
    <w:p>
      <w:pPr>
        <w:pStyle w:val="cabaaaaaabaaaaabaaaab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000 to 35, 000 litres/sqm/day</w:t>
      </w:r>
    </w:p>
    <w:p>
      <w:pPr>
        <w:pStyle w:val="cabaaaaaabaaaaabaaaabaabaaaab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40, 000 to 50, 000 litres/sqm/day</w:t>
      </w:r>
    </w:p>
    <w:p>
      <w:pPr>
        <w:pStyle w:val="cabaaaaaabaaaaabaaaabaabaaaab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50, 000 to 60, 000 litres/sqm/day</w:t>
      </w:r>
    </w:p>
    <w:p>
      <w:pPr>
        <w:pStyle w:val="cabaaaaaabaaaaabaaaabaabaaaab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80, 000 to 10, 000 litres/sqm/day</w:t>
      </w:r>
    </w:p>
    <w:p>
      <w:pPr>
        <w:pStyle w:val="cabaaaaaabaaaaabaaaabaabaaaabaaaaabaaaaababaaaabaaa"/>
        <w:keepNext w:val="0"/>
        <w:keepLines w:val="0"/>
        <w:pageBreakBefore w:val="0"/>
        <w:widowControl/>
        <w:spacing w:before="0" w:after="160"/>
        <w:jc w:val="left"/>
      </w:pPr>
      <w:r>
        <w:t>32. Assertion (A) : A free board of 0.3 m is provided above the top sewage line in septic tanks. Reason (R) : It helps to accommodate the scum in the septic tank.</w:t>
      </w:r>
    </w:p>
    <w:p>
      <w:pPr>
        <w:pStyle w:val="cabaaaaaabaaaaabaaaabaabaaaab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 and R are true and R is the correct explanation of A</w:t>
      </w:r>
    </w:p>
    <w:p>
      <w:pPr>
        <w:pStyle w:val="cabaaaaaabaaaaabaaaabaabaaaabaa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 and R are true but R is not a correct explanation of A</w:t>
      </w:r>
    </w:p>
    <w:p>
      <w:pPr>
        <w:pStyle w:val="cabaaaaaabaaaaabaaaabaabaaaabaa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is true but R is false</w:t>
      </w:r>
    </w:p>
    <w:p>
      <w:pPr>
        <w:pStyle w:val="cabaaaaaabaaaaabaaaabaabaaaabaa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is false but R is true.</w:t>
      </w:r>
    </w:p>
    <w:p>
      <w:pPr>
        <w:pStyle w:val="cabaaaaaabaaaaabaaaabaabaaaabaaaaabaaaaababaaaabaaaabaaa"/>
        <w:keepNext w:val="0"/>
        <w:keepLines w:val="0"/>
        <w:pageBreakBefore w:val="0"/>
        <w:widowControl/>
        <w:spacing w:before="0" w:after="160"/>
        <w:jc w:val="left"/>
      </w:pPr>
      <w:r>
        <w:t>33. Side slopes generally kept for canals in loam soil, are :</w:t>
      </w:r>
    </w:p>
    <w:p>
      <w:pPr>
        <w:pStyle w:val="cabaaaaaabaaaaabaaaabaabaaaabaa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baaaaaabaaaaabaaaabaabaaaabaa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baaaaaabaaaaabaaaabaabaaaabaaaaab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aaaaaabaaaaabaaaabaabaaaabaaaaab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aaaaaabaaaaabaaaabaabaaaabaaaaabaaaaababaaaabaaaabaaaaaaab"/>
        <w:keepNext w:val="0"/>
        <w:keepLines w:val="0"/>
        <w:pageBreakBefore w:val="0"/>
        <w:widowControl/>
        <w:spacing w:before="0" w:after="160"/>
        <w:jc w:val="left"/>
      </w:pPr>
      <w:r>
        <w:t>34. Solution of Laplacian equation in three dimensions  of water in a syphon, is done by</w:t>
      </w:r>
    </w:p>
    <w:p>
      <w:pPr>
        <w:pStyle w:val="cabaaaaaabaaaaabaaaabaabaaaabaaaaab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analytical method</w:t>
      </w:r>
    </w:p>
    <w:p>
      <w:pPr>
        <w:pStyle w:val="cabaaaaaabaaaaabaaaabaabaaaabaaaaab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method</w:t>
      </w:r>
    </w:p>
    <w:p>
      <w:pPr>
        <w:pStyle w:val="cabaaaaaabaaaaabaaaabaabaaaabaaaaab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relaxation</w:t>
      </w:r>
    </w:p>
    <w:p>
      <w:pPr>
        <w:pStyle w:val="cabaaaaaabaaaaabaaaabaabaaaabaaaaabaaaaab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Unwin's method.</w:t>
      </w:r>
    </w:p>
    <w:p>
      <w:pPr>
        <w:pStyle w:val="cabaaaaaabaaaaabaaaabaabaaaabaaaaabaaaaababaaaabaaaabaaaaaaabaaaba"/>
        <w:keepNext w:val="0"/>
        <w:keepLines w:val="0"/>
        <w:pageBreakBefore w:val="0"/>
        <w:widowControl/>
        <w:spacing w:before="0" w:after="160"/>
        <w:jc w:val="left"/>
      </w:pPr>
      <w:r>
        <w:t>35. An outlet which maintains a constant discharge irrespective of fluctuation in the water levels of the supplying channel or water course, is known as</w:t>
      </w:r>
    </w:p>
    <w:p>
      <w:pPr>
        <w:pStyle w:val="cabaaaaaabaaaaabaaaabaabaaaabaaaaabaaaaab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non-modular outlet</w:t>
      </w:r>
    </w:p>
    <w:p>
      <w:pPr>
        <w:pStyle w:val="cabaaaaaabaaaaabaaaabaabaaaabaaaaabaaaaab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semi-modular outlet</w:t>
      </w:r>
    </w:p>
    <w:p>
      <w:pPr>
        <w:pStyle w:val="cabaaaaaabaaaaabaaaabaabaaaabaaaaabaaaaababa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modular outlet</w:t>
      </w:r>
    </w:p>
    <w:p>
      <w:pPr>
        <w:pStyle w:val="cabaaaaaabaaaaabaaaabaabaaaabaaaaabaaaaababaa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right modular outlet.</w:t>
      </w:r>
    </w:p>
    <w:p>
      <w:pPr>
        <w:pStyle w:val="cabaaaaaabaaaaabaaaabaabaaaabaaaaabaaaaababaaaabaaaabaaaaaaabaaabaaaaab"/>
        <w:keepNext w:val="0"/>
        <w:keepLines w:val="0"/>
        <w:pageBreakBefore w:val="0"/>
        <w:widowControl/>
        <w:spacing w:before="0" w:after="160"/>
        <w:jc w:val="left"/>
      </w:pPr>
      <w:r>
        <w:t>36. In a syphon aqueduct</w:t>
      </w:r>
    </w:p>
    <w:p>
      <w:pPr>
        <w:pStyle w:val="cabaaaaaabaaaaabaaaabaabaaaabaaaaabaaaaababaa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drainage passes over the canal and F.S.L. of the canal is below the bottom of the drainage trough</w:t>
      </w:r>
    </w:p>
    <w:p>
      <w:pPr>
        <w:pStyle w:val="cabaaaaaabaaaaabaaaabaabaaaabaaaaabaaaaababaa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drainage passes over the canal and F.S.L. of the canal is above the bottom of the drainage trough</w:t>
      </w:r>
    </w:p>
    <w:p>
      <w:pPr>
        <w:pStyle w:val="cabaaaaaabaaaaabaaaabaabaaaabaaaaabaaaaababaaa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passes over the drainage and H.F.L. of the drainage is above the bottom of the canal trough</w:t>
      </w:r>
    </w:p>
    <w:p>
      <w:pPr>
        <w:pStyle w:val="cabaaaaaabaaaaabaaaabaabaaaabaaaaabaaaaababaaaabaa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passes over the drainage and H.F.L. of the drainage is below the bottom of the canal trough.</w:t>
      </w:r>
    </w:p>
    <w:p>
      <w:pPr>
        <w:pStyle w:val="cabaaaaaabaaaaabaaaabaabaaaabaaaaabaaaaababaaaabaaaabaaaaaaabaaabaaaaabaaaba"/>
        <w:keepNext w:val="0"/>
        <w:keepLines w:val="0"/>
        <w:pageBreakBefore w:val="0"/>
        <w:widowControl/>
        <w:spacing w:before="0" w:after="160"/>
        <w:jc w:val="left"/>
      </w:pPr>
      <w:r>
        <w:t>37. Increase in traffic volume, due to increase in transport vehicles, is known as</w:t>
      </w:r>
    </w:p>
    <w:p>
      <w:pPr>
        <w:pStyle w:val="cabaaaaaabaaaaabaaaabaabaaaabaaaaabaaaaababaaaabaa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traffic growth</w:t>
      </w:r>
    </w:p>
    <w:p>
      <w:pPr>
        <w:pStyle w:val="cabaaaaaabaaaaabaaaabaabaaaabaaaaabaaaaababaaaabaaaabaa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baaaaaabaaaaabaaaabaabaaaabaaaaabaaaaababaaaabaaaabaa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current traffic</w:t>
      </w:r>
    </w:p>
    <w:p>
      <w:pPr>
        <w:pStyle w:val="cabaaaaaabaaaaabaaaabaabaaaabaaaaabaaaaababaaaabaaaabaa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abaabaaaabaaaaabaaaaababaaaabaaaabaaaaaaabaaabaaaaabaaabaabaaa"/>
        <w:keepNext w:val="0"/>
        <w:keepLines w:val="0"/>
        <w:pageBreakBefore w:val="0"/>
        <w:widowControl/>
        <w:spacing w:before="0" w:after="160"/>
        <w:jc w:val="left"/>
      </w:pPr>
      <w:r>
        <w:t>38. Along high ways confirmatory route markers are generally fixed</w:t>
      </w:r>
    </w:p>
    <w:p>
      <w:pPr>
        <w:pStyle w:val="cabaaaaaabaaaaabaaaabaabaaaabaaaaabaaaaababaaaabaaaabaa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the crossing on the left side</w:t>
      </w:r>
    </w:p>
    <w:p>
      <w:pPr>
        <w:pStyle w:val="cabaaaaaabaaaaabaaaabaabaaaabaaaaabaaaaababaaaabaaaabaaa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after the crossing on the left side</w:t>
      </w:r>
    </w:p>
    <w:p>
      <w:pPr>
        <w:pStyle w:val="cabaaaaaabaaaaabaaaabaabaaaabaaaaabaaaaababaaaabaaaabaaaaaaab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before the crossing on the right side</w:t>
      </w:r>
    </w:p>
    <w:p>
      <w:pPr>
        <w:pStyle w:val="cabaaaaaabaaaaabaaaabaabaaaabaaaaabaaaaababaaaabaaaabaaaaaaab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after the crossing on the right side.</w:t>
      </w:r>
    </w:p>
    <w:p>
      <w:pPr>
        <w:pStyle w:val="cabaaaaaabaaaaabaaaabaabaaaabaaaaabaaaaababaaaabaaaabaaaaaaabaaabaaaaabaaabaabaaaaabaa"/>
        <w:keepNext w:val="0"/>
        <w:keepLines w:val="0"/>
        <w:pageBreakBefore w:val="0"/>
        <w:widowControl/>
        <w:spacing w:before="0" w:after="160"/>
        <w:jc w:val="left"/>
      </w:pPr>
      <w:r>
        <w:t>39. The head light of vehicles should be such that its lower beam illuminates objects at</w:t>
      </w:r>
    </w:p>
    <w:p>
      <w:pPr>
        <w:pStyle w:val="cabaaaaaabaaaaabaaaabaabaaaabaaaaabaaaaababaaaabaaaabaaaaaaabaaab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baaaaaabaaaaabaaaabaabaaaabaaaaabaaaaababaaaabaaaabaaaaaaabaaab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baaaaaabaaaaabaaaabaabaaaabaaaaabaaaaababaaaabaaaabaaaaaaabaaaba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baaaaaabaaaaabaaaabaabaaaabaaaaabaaaaababaaaabaaaabaaaaaaabaaaba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</w:t>
      </w:r>
    </w:p>
    <w:p>
      <w:pPr>
        <w:pStyle w:val="cabaaaaaabaaaaabaaaabaabaaaabaaaaabaaaaababaaaabaaaabaaaaaaabaaabaaaaabaaabaabaaaaabaaaabaa"/>
        <w:keepNext w:val="0"/>
        <w:keepLines w:val="0"/>
        <w:pageBreakBefore w:val="0"/>
        <w:widowControl/>
        <w:spacing w:before="0" w:after="160"/>
        <w:jc w:val="left"/>
      </w:pPr>
      <w:r>
        <w:t>40. Minimum radius of curvature of National Highways or State highways in hill region free from snow, is kept</w:t>
      </w:r>
    </w:p>
    <w:p>
      <w:pPr>
        <w:pStyle w:val="cabaaaaaabaaaaabaaaabaabaaaabaaaaabaaaaababaaaabaaaabaaaaaaabaaaba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cabaaaaaabaaaaabaaaabaabaaaabaaaaabaaaaababaaaabaaaabaaaaaaabaaabaaaaab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33 m</w:t>
      </w:r>
    </w:p>
    <w:p>
      <w:pPr>
        <w:pStyle w:val="cabaaaaaabaaaaabaaaabaabaaaabaaaaabaaaaababaaaabaaaabaaaaaaabaaabaaaaab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</w:t>
      </w:r>
    </w:p>
    <w:p>
      <w:pPr>
        <w:pStyle w:val="cabaaaaaabaaaaabaaaabaabaaaabaaaaabaaaaababaaaabaaaabaaaaaaabaaabaaaaabaaab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</w:t>
      </w:r>
    </w:p>
    <w:p>
      <w:pPr>
        <w:pStyle w:val="cabaaaaaabaaaaabaaaabaabaaaabaaaaabaaaaababaaaabaaaabaaaaaaabaaabaaaaabaaabaabaaaaabaaaabaaabaaa"/>
        <w:keepNext w:val="0"/>
        <w:keepLines w:val="0"/>
        <w:pageBreakBefore w:val="0"/>
        <w:widowControl/>
        <w:spacing w:before="0" w:after="160"/>
        <w:jc w:val="left"/>
      </w:pPr>
      <w:r>
        <w:t>41. The inspection pit or chamber is a manhole provided in a base drainage system</w:t>
      </w:r>
    </w:p>
    <w:p>
      <w:pPr>
        <w:pStyle w:val="cabaaaaaabaaaaabaaaabaabaaaabaaaaabaaaaababaaaabaaaabaaaaaaabaaabaaaaab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baaaaaabaaaaabaaaabaabaaaabaaaaabaaaaababaaaabaaaabaaaaaaabaaabaaaaab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baaaaaabaaaaabaaaabaabaaaabaaaaabaaaaababaaaabaaaabaaaaaaabaaabaaaaabaaab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baaaaaabaaaaabaaaabaabaaaabaaaaabaaaaababaaaabaaaabaaaaaaabaaabaaaaabaaabaabaa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Berms are provided in canals if these are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The first stage of a construction, is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aaabaabaaaabaa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abaaaabaabaaaabaaaaaba"/>
        <w:keepNext w:val="0"/>
        <w:keepLines w:val="0"/>
        <w:pageBreakBefore w:val="0"/>
        <w:widowControl/>
        <w:spacing w:before="0" w:after="160"/>
        <w:jc w:val="left"/>
      </w:pPr>
      <w:r>
        <w:t>47. A construction schedule is prepared after collecting</w:t>
      </w:r>
    </w:p>
    <w:p>
      <w:pPr>
        <w:pStyle w:val="d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baaaaabaaaaab"/>
        <w:keepNext w:val="0"/>
        <w:keepLines w:val="0"/>
        <w:pageBreakBefore w:val="0"/>
        <w:widowControl/>
        <w:spacing w:before="0" w:after="160"/>
        <w:jc w:val="left"/>
      </w:pPr>
      <w:r>
        <w:t>48. In CPM analysis,</w:t>
      </w:r>
    </w:p>
    <w:p>
      <w:pPr>
        <w:pStyle w:val="da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baaaaabaaaaab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aab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aaabaaaab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aaabaaaab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aaabaaaabaab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baaaabaaaaabaaaaabaaaabaaaba"/>
        <w:keepNext w:val="0"/>
        <w:keepLines w:val="0"/>
        <w:pageBreakBefore w:val="0"/>
        <w:widowControl/>
        <w:spacing w:before="0" w:after="160"/>
        <w:jc w:val="left"/>
      </w:pPr>
      <w:r>
        <w:t>50. An aircraft is flying in an atmosphere of 30°C with a speed of 1260 km ph. Its speed is known as</w:t>
      </w:r>
    </w:p>
    <w:p>
      <w:pPr>
        <w:pStyle w:val="daaaabaaaabaab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subsonic</w:t>
      </w:r>
    </w:p>
    <w:p>
      <w:pPr>
        <w:pStyle w:val="daaaabaaaabaab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sonic</w:t>
      </w:r>
    </w:p>
    <w:p>
      <w:pPr>
        <w:pStyle w:val="daaaabaaaabaabaaaaba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super-sonic</w:t>
      </w:r>
    </w:p>
    <w:p>
      <w:pPr>
        <w:pStyle w:val="daaaabaaaabaabaaaaba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">
    <w:name w:val="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">
    <w:name w:val="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">
    <w:name w:val="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">
    <w:name w:val="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">
    <w:name w:val="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">
    <w:name w:val="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">
    <w:name w:val="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">
    <w:name w:val="baaab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">
    <w:name w:val="baaab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">
    <w:name w:val="baaab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">
    <w:name w:val="baaab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">
    <w:name w:val="baaaba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">
    <w:name w:val="baaaba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">
    <w:name w:val="baaaba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">
    <w:name w:val="baaaba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">
    <w:name w:val="baaaba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">
    <w:name w:val="baaaba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">
    <w:name w:val="baaaba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">
    <w:name w:val="baaaba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">
    <w:name w:val="baaabaaaaabaaab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">
    <w:name w:val="baaabaaaaabaaab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">
    <w:name w:val="baaabaaaaabaaab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">
    <w:name w:val="baaabaaaaabaaaba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">
    <w:name w:val="baaabaaaaabaaaba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">
    <w:name w:val="baaabaaaaabaaabaaaaab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">
    <w:name w:val="baaabaaaaabaaabaaaaab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">
    <w:name w:val="baaabaaaaabaaabaaaaab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">
    <w:name w:val="baaabaaaaabaaabaaaaab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">
    <w:name w:val="baaabaaaaabaaabaaaaab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">
    <w:name w:val="baaabaaaaabaaabaaaaab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">
    <w:name w:val="baaabaaaaabaaabaaaaab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">
    <w:name w:val="baaabaaaaabaaabaaaaab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">
    <w:name w:val="baaabaaaaabaaabaaaaababaaaabaa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">
    <w:name w:val="baaabaaaaabaaabaaaaababaaaabaa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">
    <w:name w:val="baaabaaaaabaaabaaaaababaaaabaa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">
    <w:name w:val="baaabaaaaabaaabaaaaababaaaabaa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">
    <w:name w:val="baaabaaaaabaaabaaaaababaaaabaaa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">
    <w:name w:val="baaabaaaaabaaabaaaaababaaaabaaa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">
    <w:name w:val="baaabaaaaabaaabaaaaababaaaabaaa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">
    <w:name w:val="baaabaaaaabaaabaaaaababaaaabaaa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">
    <w:name w:val="baaabaaaaabaaabaaaaababaaaabaaa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">
    <w:name w:val="baaabaaaaabaaabaaaaababaaaabaaa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">
    <w:name w:val="baaabaaaaabaaabaaaaababaaaabaaaaaaabaaaba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">
    <w:name w:val="baaabaaaaabaaabaaaaababaaaabaaaaaaabaaaba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">
    <w:name w:val="baaabaaaaabaaabaaaaababaaaabaaaaaaabaaaba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">
    <w:name w:val="baaabaaaaabaaabaaaaababaaaabaaaaaaabaaaba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">
    <w:name w:val="baaabaaaaabaaabaaaaababaaaabaaaaaaabaaaba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">
    <w:name w:val="baaabaaaaabaaabaaaaababaaaabaaaaaaabaaaba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">
    <w:name w:val="baaabaaaaabaaabaaaaababaaaabaaaaaaabaaaba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">
    <w:name w:val="baaabaaaaabaaabaaaaababaaaabaaaaaaabaaabaaaaab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">
    <w:name w:val="baaabaaaaabaaabaaaaababaaaabaaaaaaabaaabaaaaab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">
    <w:name w:val="baaabaaaaabaaabaaaaababaaaabaaaaaaabaaabaaaaab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">
    <w:name w:val="baaabaaaaabaaabaaaaababaaaabaaaaaaabaaabaaaaababaaaaba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">
    <w:name w:val="baaabaaaaabaaabaaaaababaaaabaaaaaaabaaabaaaaababaaaaba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">
    <w:name w:val="baaabaaaaabaaabaaaaababaaaabaaaaaaabaaabaaaaababaaaaba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">
    <w:name w:val="baaabaaaaabaaabaaaaababaaaabaaaaaaabaaabaaaaababaaaaba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">
    <w:name w:val="baaabaaaaabaaabaaaaababaaaabaaaaaaabaaabaaaaababaaaaba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">
    <w:name w:val="baaabaaaaabaaabaaaaababaaaabaaaaaaabaaabaaaaababaaaabaa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">
    <w:name w:val="baaabaaaaabaaabaaaaababaaaabaaaaaaabaaabaaaaababaaaabaa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">
    <w:name w:val="baaabaaaaabaaabaaaaababaaaabaaaaaaabaaabaaaaababaaaabaaa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">
    <w:name w:val="baaabaaaaabaaabaaaaababaaaabaaaaaaabaaabaaaaababaaaabaaa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aaaaaaab">
    <w:name w:val="baaabaaaaabaaabaaaaababaaaabaaaaaaabaaabaaaaababaaaabaaa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">
    <w:name w:val="baaabaaaaabaaabaaaaababaaaabaaaaaaabaaabaaaaababaaaabaaa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">
    <w:name w:val="baaabaaaaabaaabaaaaababaaaabaaaaaaabaaabaaaaababaaaabaaaaaaab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aaaaaaabaab">
    <w:name w:val="baaabaaaaabaaabaaaaababaaaabaaaaaaabaaabaaaaababaaaabaaaaaaab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">
    <w:name w:val="baaabaaaaabaaabaaaaababaaaabaaaaaaabaaabaaaaababaaaabaaaaaaab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">
    <w:name w:val="baaabaaaaabaaabaaaaababaaaabaaaaaaabaaabaaaaababaaaabaaaaaaab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">
    <w:name w:val="baaabaaaaabaaabaaaaababaaaabaaaaaaabaaabaaaaababaaaabaaaaaaab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">
    <w:name w:val="baaabaaaaabaaabaaaaababaaaabaaaaaaabaaabaaaaababaaaabaaaaaaab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">
    <w:name w:val="baaabaaaaabaaabaaaaababaaaabaaaaaaabaaabaaaaababaaaabaaaaaaababaa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">
    <w:name w:val="baaabaaaaabaaabaaaaababaaaabaaaaaaabaaabaaaaababaaaabaaaaaaababaa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">
    <w:name w:val="baaabaaaaabaaabaaaaababaaaabaaaaaaabaaabaaaaababaaaabaaaaaaababaa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">
    <w:name w:val="baaabaaaaabaaabaaaaababaaaabaaaaaaabaaabaaaaababaaaabaaaaaaababaaa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">
    <w:name w:val="baaabaaaaabaaabaaaaababaaaabaaaaaaabaaabaaaaababaaaabaaaaaaababaaaaaaba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">
    <w:name w:val="baaabaaaaabaaabaaaaababaaaabaaaaaaabaaabaaaaababaaaabaaaaaaababaaaaaaba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">
    <w:name w:val="baaabaaaaabaaabaaaaababaaaabaaaaaaabaaabaaaaababaaaabaaaaaaababaaaaaaba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a">
    <w:name w:val="baaabaaaaabaaabaaaaababaaaabaaaaaaabaaabaaaaababaaaabaaaaaaababaaaaaaba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aa">
    <w:name w:val="baaabaaaaabaaabaaaaababaaaabaaaaaaabaaabaaaaababaaaabaaaaaaababaaaaaaba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aaa">
    <w:name w:val="baaabaaaaabaaabaaaaababaaaabaaaaaaabaaabaaaaababaaaabaaaaaaababaaaaaabaaba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aaab">
    <w:name w:val="baaabaaaaabaaabaaaaababaaaabaaaaaaabaaabaaaaababaaaabaaaaaaababaaaaaabaaba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baaaaaaabaaabaaaaababaaaabaaaaaaababaaaaaabaabaaaaaaabaabaaaaaabaabaaaaba">
    <w:name w:val="baaabaaaaabaaabaaaaababaaaabaaaaaaabaaabaaaaababaaaabaaaaaaababaaaaaabaaba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">
    <w:name w:val="c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">
    <w:name w:val="c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">
    <w:name w:val="c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">
    <w:name w:val="c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">
    <w:name w:val="c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">
    <w:name w:val="c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">
    <w:name w:val="c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">
    <w:name w:val="c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">
    <w:name w:val="c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">
    <w:name w:val="c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">
    <w:name w:val="cabaaa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">
    <w:name w:val="cabaaa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">
    <w:name w:val="cabaaa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">
    <w:name w:val="cabaaa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">
    <w:name w:val="cabaaaa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">
    <w:name w:val="cabaaaa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">
    <w:name w:val="cabaaaaaab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">
    <w:name w:val="cabaaaaaab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">
    <w:name w:val="cabaaaaaab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">
    <w:name w:val="cabaaaaaab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">
    <w:name w:val="cabaaaaaab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">
    <w:name w:val="cabaaaaaaba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">
    <w:name w:val="cabaaaaaabaa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">
    <w:name w:val="cabaaaaaabaa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">
    <w:name w:val="cabaaaaaabaaaaabaaaab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">
    <w:name w:val="cabaaaaaabaaaaabaaaab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">
    <w:name w:val="cabaaaaaabaaaaabaaaab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">
    <w:name w:val="cabaaaaaabaaaaabaaaab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">
    <w:name w:val="cabaaaaaabaaaaabaaaab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">
    <w:name w:val="cabaaaaaabaaaaabaaaabaabaaaab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">
    <w:name w:val="cabaaaaaabaaaaabaaaabaabaaaab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">
    <w:name w:val="cabaaaaaabaaaaabaaaabaabaaaab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">
    <w:name w:val="cabaaaaaabaaaaabaaaabaabaaaab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">
    <w:name w:val="cabaaaaaabaaaaabaaaabaabaaaab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">
    <w:name w:val="cabaaaaaabaaaaabaaaabaabaaaabaa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">
    <w:name w:val="cabaaaaaabaaaaabaaaabaabaaaabaa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">
    <w:name w:val="cabaaaaaabaaaaabaaaabaabaaaabaa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">
    <w:name w:val="cabaaaaaabaaaaabaaaabaabaaaabaa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">
    <w:name w:val="cabaaaaaabaaaaabaaaabaabaaaabaa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">
    <w:name w:val="cabaaaaaabaaaaabaaaabaabaaaabaa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">
    <w:name w:val="cabaaaaaabaaaaabaaaabaabaaaabaaaaab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">
    <w:name w:val="cabaaaaaabaaaaabaaaabaabaaaabaaaaab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">
    <w:name w:val="cabaaaaaabaaaaabaaaabaabaaaabaaaaab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">
    <w:name w:val="cabaaaaaabaaaaabaaaabaabaaaabaaaaab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">
    <w:name w:val="cabaaaaaabaaaaabaaaabaabaaaabaaaaab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">
    <w:name w:val="cabaaaaaabaaaaabaaaabaabaaaabaaaaab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">
    <w:name w:val="cabaaaaaabaaaaabaaaabaabaaaabaaaaabaaaaab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">
    <w:name w:val="cabaaaaaabaaaaabaaaabaabaaaabaaaaabaaaaab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">
    <w:name w:val="cabaaaaaabaaaaabaaaabaabaaaabaaaaabaaaaab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">
    <w:name w:val="cabaaaaaabaaaaabaaaabaabaaaabaaaaabaaaaab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">
    <w:name w:val="cabaaaaaabaaaaabaaaabaabaaaabaaaaabaaaaababa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">
    <w:name w:val="cabaaaaaabaaaaabaaaabaabaaaabaaaaabaaaaababaa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">
    <w:name w:val="cabaaaaaabaaaaabaaaabaabaaaabaaaaabaaaaababaa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">
    <w:name w:val="cabaaaaaabaaaaabaaaabaabaaaabaaaaabaaaaababaa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">
    <w:name w:val="cabaaaaaabaaaaabaaaabaabaaaabaaaaabaaaaababaa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">
    <w:name w:val="cabaaaaaabaaaaabaaaabaabaaaabaaaaabaaaaababaaa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">
    <w:name w:val="cabaaaaaabaaaaabaaaabaabaaaabaaaaabaaaaababaaaabaa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aaab">
    <w:name w:val="cabaaaaaabaaaaabaaaabaabaaaabaaaaabaaaaababaaaabaa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">
    <w:name w:val="cabaaaaaabaaaaabaaaabaabaaaabaaaaabaaaaababaaaabaa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">
    <w:name w:val="cabaaaaaabaaaaabaaaabaabaaaabaaaaabaaaaababaaaabaaaabaa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aaabaab">
    <w:name w:val="cabaaaaaabaaaaabaaaabaabaaaabaaaaabaaaaababaaaabaaaabaa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">
    <w:name w:val="cabaaaaaabaaaaabaaaabaabaaaabaaaaabaaaaababaaaabaaaabaa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">
    <w:name w:val="cabaaaaaabaaaaabaaaabaabaaaabaaaaabaaaaababaaaabaaaabaa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">
    <w:name w:val="cabaaaaaabaaaaabaaaabaabaaaabaaaaabaaaaababaaaabaaaabaa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">
    <w:name w:val="cabaaaaaabaaaaabaaaabaabaaaabaaaaabaaaaababaaaabaaaabaaa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">
    <w:name w:val="cabaaaaaabaaaaabaaaabaabaaaabaaaaabaaaaababaaaabaaaabaaaaaaab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aaabaabaaaaab">
    <w:name w:val="cabaaaaaabaaaaabaaaabaabaaaabaaaaabaaaaababaaaabaaaabaaaaaaab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">
    <w:name w:val="cabaaaaaabaaaaabaaaabaabaaaabaaaaabaaaaababaaaabaaaabaaaaaaab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">
    <w:name w:val="cabaaaaaabaaaaabaaaabaabaaaabaaaaabaaaaababaaaabaaaabaaaaaaabaaab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">
    <w:name w:val="cabaaaaaabaaaaabaaaabaabaaaabaaaaabaaaaababaaaabaaaabaaaaaaabaaab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">
    <w:name w:val="cabaaaaaabaaaaabaaaabaabaaaabaaaaabaaaaababaaaabaaaabaaaaaaabaaaba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">
    <w:name w:val="cabaaaaaabaaaaabaaaabaabaaaabaaaaabaaaaababaaaabaaaabaaaaaaabaaaba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">
    <w:name w:val="cabaaaaaabaaaaabaaaabaabaaaabaaaaabaaaaababaaaabaaaabaaaaaaabaaaba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">
    <w:name w:val="cabaaaaaabaaaaabaaaabaabaaaabaaaaabaaaaababaaaabaaaabaaaaaaabaaaba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">
    <w:name w:val="cabaaaaaabaaaaabaaaabaabaaaabaaaaabaaaaababaaaabaaaabaaaaaaabaaabaaaaab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">
    <w:name w:val="cabaaaaaabaaaaabaaaabaabaaaabaaaaabaaaaababaaaabaaaabaaaaaaabaaabaaaaab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">
    <w:name w:val="cabaaaaaabaaaaabaaaabaabaaaabaaaaabaaaaababaaaabaaaabaaaaaaabaaabaaaaab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">
    <w:name w:val="cabaaaaaabaaaaabaaaabaabaaaabaaaaabaaaaababaaaabaaaabaaaaaaabaaabaaaaab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a">
    <w:name w:val="cabaaaaaabaaaaabaaaabaabaaaabaaaaabaaaaababaaaabaaaabaaaaaaabaaabaaaaab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aa">
    <w:name w:val="cabaaaaaabaaaaabaaaabaabaaaabaaaaabaaaaababaaaabaaaabaaaaaaabaaabaaaaab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aaa">
    <w:name w:val="cabaaaaaabaaaaabaaaabaabaaaabaaaaabaaaaababaaaabaaaabaaaaaaabaaabaaaaabaaab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aaaa">
    <w:name w:val="cabaaaaaabaaaaabaaaabaabaaaabaaaaabaaaaababaaaabaaaabaaaaaaabaaabaaaaabaaabaabaa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abaaaabaaaaabaaaaababaaaabaaaabaaaaaaabaaabaaaaabaaabaabaaaaabaaaabaaabaaaaaaa">
    <w:name w:val="cabaaaaaabaaaaabaaaabaabaaaabaaaaabaaaaababaaaabaaaabaaaaaaabaaabaaaaabaaabaabaa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">
    <w:name w:val="d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">
    <w:name w:val="d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">
    <w:name w:val="d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">
    <w:name w:val="d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">
    <w:name w:val="d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">
    <w:name w:val="d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">
    <w:name w:val="d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aaaaab">
    <w:name w:val="d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">
    <w:name w:val="d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">
    <w:name w:val="d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">
    <w:name w:val="d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">
    <w:name w:val="d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">
    <w:name w:val="da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aaaaabaaaaab">
    <w:name w:val="da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">
    <w:name w:val="daaaab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">
    <w:name w:val="daaaab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">
    <w:name w:val="daaaabaaaab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">
    <w:name w:val="daaaabaaaab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aaaaabaaaaabaaaab">
    <w:name w:val="daaaabaaaab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">
    <w:name w:val="daaaabaaaab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">
    <w:name w:val="daaaabaaaab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a">
    <w:name w:val="daaaabaaaabaab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aaaaabaaaaabaaaabaaab">
    <w:name w:val="daaaabaaaabaab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aba">
    <w:name w:val="daaaabaaaabaab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abaa">
    <w:name w:val="daaaabaaaabaab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abaaa">
    <w:name w:val="daaaabaaaabaabaaaaba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baaaaabaaaaabaaaabaaabaaab">
    <w:name w:val="daaaabaaaabaabaaaaba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baaaaabaaaaabaaaabaaabaaaba">
    <w:name w:val="daaaabaaaabaabaaaabaaaaabaaaaabaaaab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