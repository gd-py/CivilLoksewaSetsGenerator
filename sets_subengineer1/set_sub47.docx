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orthographical projection of a traverse leg upon the reference meridian, is known as</w:t>
      </w:r>
    </w:p>
    <w:p>
      <w:pPr>
        <w:pStyle w:val="aa"/>
        <w:keepNext w:val="0"/>
        <w:keepLines w:val="0"/>
        <w:pageBreakBefore w:val="0"/>
        <w:widowControl/>
        <w:spacing w:before="0" w:after="160"/>
        <w:jc w:val="left"/>
      </w:pPr>
      <w:r>
        <w:t xml:space="preserve">    a. departure of leg</w:t>
      </w:r>
    </w:p>
    <w:p>
      <w:pPr>
        <w:pStyle w:val="aaa"/>
        <w:keepNext w:val="0"/>
        <w:keepLines w:val="0"/>
        <w:pageBreakBefore w:val="0"/>
        <w:widowControl/>
        <w:spacing w:before="0" w:after="160"/>
        <w:jc w:val="left"/>
      </w:pPr>
      <w:r>
        <w:t xml:space="preserve">    b. latitude to the leg</w:t>
      </w:r>
    </w:p>
    <w:p>
      <w:pPr>
        <w:pStyle w:val="aaab"/>
        <w:keepNext w:val="0"/>
        <w:keepLines w:val="0"/>
        <w:pageBreakBefore w:val="0"/>
        <w:widowControl/>
        <w:spacing w:before="0" w:after="160"/>
        <w:jc w:val="left"/>
      </w:pPr>
      <w:r>
        <w:t xml:space="preserve">    c. co-ordinate of the leg</w:t>
      </w:r>
    </w:p>
    <w:p>
      <w:pPr>
        <w:pStyle w:val="aaaba"/>
        <w:keepNext w:val="0"/>
        <w:keepLines w:val="0"/>
        <w:pageBreakBefore w:val="0"/>
        <w:widowControl/>
        <w:spacing w:before="0" w:after="160"/>
        <w:jc w:val="left"/>
      </w:pPr>
      <w:r>
        <w:t xml:space="preserve">    d. bearing of the leg.</w:t>
      </w:r>
    </w:p>
    <w:p>
      <w:pPr>
        <w:pStyle w:val="b"/>
        <w:keepNext w:val="0"/>
        <w:keepLines w:val="0"/>
        <w:pageBreakBefore w:val="0"/>
        <w:widowControl/>
        <w:spacing w:before="0" w:after="160"/>
        <w:jc w:val="left"/>
      </w:pPr>
      <w:r>
        <w:t>2. Staff readings on pegs x and y from X station are 1.755 m and 2.850 m, and from station Y on staff head at Y and X are 0.655 m and 1.560 m. If reduced level of X is 105.5 m, the reduced level of Y is</w:t>
      </w:r>
    </w:p>
    <w:p>
      <w:pPr>
        <w:pStyle w:val="ba"/>
        <w:keepNext w:val="0"/>
        <w:keepLines w:val="0"/>
        <w:pageBreakBefore w:val="0"/>
        <w:widowControl/>
        <w:spacing w:before="0" w:after="160"/>
        <w:jc w:val="left"/>
      </w:pPr>
      <w:r>
        <w:t xml:space="preserve">    a. 104.0 m</w:t>
      </w:r>
    </w:p>
    <w:p>
      <w:pPr>
        <w:pStyle w:val="baa"/>
        <w:keepNext w:val="0"/>
        <w:keepLines w:val="0"/>
        <w:pageBreakBefore w:val="0"/>
        <w:widowControl/>
        <w:spacing w:before="0" w:after="160"/>
        <w:jc w:val="left"/>
      </w:pPr>
      <w:r>
        <w:t xml:space="preserve">    b. 104.5 m</w:t>
      </w:r>
    </w:p>
    <w:p>
      <w:pPr>
        <w:pStyle w:val="baab"/>
        <w:keepNext w:val="0"/>
        <w:keepLines w:val="0"/>
        <w:pageBreakBefore w:val="0"/>
        <w:widowControl/>
        <w:spacing w:before="0" w:after="160"/>
        <w:jc w:val="left"/>
      </w:pPr>
      <w:r>
        <w:t xml:space="preserve">    c. 105.0 m</w:t>
      </w:r>
    </w:p>
    <w:p>
      <w:pPr>
        <w:pStyle w:val="baaba"/>
        <w:keepNext w:val="0"/>
        <w:keepLines w:val="0"/>
        <w:pageBreakBefore w:val="0"/>
        <w:widowControl/>
        <w:spacing w:before="0" w:after="160"/>
        <w:jc w:val="left"/>
      </w:pPr>
      <w:r>
        <w:t xml:space="preserve">    d. 105.5 m</w:t>
      </w:r>
    </w:p>
    <w:p>
      <w:pPr>
        <w:pStyle w:val="baabaa"/>
        <w:keepNext w:val="0"/>
        <w:keepLines w:val="0"/>
        <w:pageBreakBefore w:val="0"/>
        <w:widowControl/>
        <w:spacing w:before="0" w:after="160"/>
        <w:jc w:val="left"/>
      </w:pPr>
      <w:r>
        <w:t>3. The operation of making the algebraic sum of latitudes and departures of a closed traverse, each equal to zero, is known</w:t>
      </w:r>
    </w:p>
    <w:p>
      <w:pPr>
        <w:pStyle w:val="baabaaa"/>
        <w:keepNext w:val="0"/>
        <w:keepLines w:val="0"/>
        <w:pageBreakBefore w:val="0"/>
        <w:widowControl/>
        <w:spacing w:before="0" w:after="160"/>
        <w:jc w:val="left"/>
      </w:pPr>
      <w:r>
        <w:t xml:space="preserve">    a. balancing the sights</w:t>
      </w:r>
    </w:p>
    <w:p>
      <w:pPr>
        <w:pStyle w:val="baabaaaa"/>
        <w:keepNext w:val="0"/>
        <w:keepLines w:val="0"/>
        <w:pageBreakBefore w:val="0"/>
        <w:widowControl/>
        <w:spacing w:before="0" w:after="160"/>
        <w:jc w:val="left"/>
      </w:pPr>
      <w:r>
        <w:t xml:space="preserve">    b. balancing the departures</w:t>
      </w:r>
    </w:p>
    <w:p>
      <w:pPr>
        <w:pStyle w:val="baabaaaaa"/>
        <w:keepNext w:val="0"/>
        <w:keepLines w:val="0"/>
        <w:pageBreakBefore w:val="0"/>
        <w:widowControl/>
        <w:spacing w:before="0" w:after="160"/>
        <w:jc w:val="left"/>
      </w:pPr>
      <w:r>
        <w:t xml:space="preserve">    c. balancing the latitudes</w:t>
      </w:r>
    </w:p>
    <w:p>
      <w:pPr>
        <w:pStyle w:val="baabaaaaaa"/>
        <w:keepNext w:val="0"/>
        <w:keepLines w:val="0"/>
        <w:pageBreakBefore w:val="0"/>
        <w:widowControl/>
        <w:spacing w:before="0" w:after="160"/>
        <w:jc w:val="left"/>
      </w:pPr>
      <w:r>
        <w:t xml:space="preserve">    d. balancing the traverse.</w:t>
      </w:r>
    </w:p>
    <w:p>
      <w:pPr>
        <w:pStyle w:val="baabaaaaaab"/>
        <w:keepNext w:val="0"/>
        <w:keepLines w:val="0"/>
        <w:pageBreakBefore w:val="0"/>
        <w:widowControl/>
        <w:spacing w:before="0" w:after="160"/>
        <w:jc w:val="left"/>
      </w:pPr>
      <w:r>
        <w:t>4. Volume of the earth work may be calculated by</w:t>
      </w:r>
    </w:p>
    <w:p>
      <w:pPr>
        <w:pStyle w:val="baabaaaaaaba"/>
        <w:keepNext w:val="0"/>
        <w:keepLines w:val="0"/>
        <w:pageBreakBefore w:val="0"/>
        <w:widowControl/>
        <w:spacing w:before="0" w:after="160"/>
        <w:jc w:val="left"/>
      </w:pPr>
      <w:r>
        <w:t xml:space="preserve">    a. end areas</w:t>
      </w:r>
    </w:p>
    <w:p>
      <w:pPr>
        <w:pStyle w:val="baabaaaaaabaa"/>
        <w:keepNext w:val="0"/>
        <w:keepLines w:val="0"/>
        <w:pageBreakBefore w:val="0"/>
        <w:widowControl/>
        <w:spacing w:before="0" w:after="160"/>
        <w:jc w:val="left"/>
      </w:pPr>
      <w:r>
        <w:t xml:space="preserve">    b. Prismoidal formula</w:t>
      </w:r>
    </w:p>
    <w:p>
      <w:pPr>
        <w:pStyle w:val="baabaaaaaabaaa"/>
        <w:keepNext w:val="0"/>
        <w:keepLines w:val="0"/>
        <w:pageBreakBefore w:val="0"/>
        <w:widowControl/>
        <w:spacing w:before="0" w:after="160"/>
        <w:jc w:val="left"/>
      </w:pPr>
      <w:r>
        <w:t xml:space="preserve">    c. Trapezoidal</w:t>
      </w:r>
    </w:p>
    <w:p>
      <w:pPr>
        <w:pStyle w:val="baabaaaaaabaaaa"/>
        <w:keepNext w:val="0"/>
        <w:keepLines w:val="0"/>
        <w:pageBreakBefore w:val="0"/>
        <w:widowControl/>
        <w:spacing w:before="0" w:after="160"/>
        <w:jc w:val="left"/>
      </w:pPr>
      <w:r>
        <w:t xml:space="preserve">    d. all the above.</w:t>
      </w:r>
    </w:p>
    <w:p>
      <w:pPr>
        <w:pStyle w:val="baabaaaaaabaaaab"/>
        <w:keepNext w:val="0"/>
        <w:keepLines w:val="0"/>
        <w:pageBreakBefore w:val="0"/>
        <w:widowControl/>
        <w:spacing w:before="0" w:after="160"/>
        <w:jc w:val="left"/>
      </w:pPr>
      <w:r>
        <w:t>5. Acrylic sheets</w:t>
      </w:r>
    </w:p>
    <w:p>
      <w:pPr>
        <w:pStyle w:val="baabaaaaaabaaaaba"/>
        <w:keepNext w:val="0"/>
        <w:keepLines w:val="0"/>
        <w:pageBreakBefore w:val="0"/>
        <w:widowControl/>
        <w:spacing w:before="0" w:after="160"/>
        <w:jc w:val="left"/>
      </w:pPr>
      <w:r>
        <w:t xml:space="preserve">    a. are generally unaffected by most household detergents</w:t>
      </w:r>
    </w:p>
    <w:p>
      <w:pPr>
        <w:pStyle w:val="baabaaaaaabaaaabaa"/>
        <w:keepNext w:val="0"/>
        <w:keepLines w:val="0"/>
        <w:pageBreakBefore w:val="0"/>
        <w:widowControl/>
        <w:spacing w:before="0" w:after="160"/>
        <w:jc w:val="left"/>
      </w:pPr>
      <w:r>
        <w:t xml:space="preserve">    b. possess the light transmission rate of 93%</w:t>
      </w:r>
    </w:p>
    <w:p>
      <w:pPr>
        <w:pStyle w:val="baabaaaaaabaaaabaaa"/>
        <w:keepNext w:val="0"/>
        <w:keepLines w:val="0"/>
        <w:pageBreakBefore w:val="0"/>
        <w:widowControl/>
        <w:spacing w:before="0" w:after="160"/>
        <w:jc w:val="left"/>
      </w:pPr>
      <w:r>
        <w:t xml:space="preserve">    c. are available in various shapes</w:t>
      </w:r>
    </w:p>
    <w:p>
      <w:pPr>
        <w:pStyle w:val="baabaaaaaabaaaabaaaa"/>
        <w:keepNext w:val="0"/>
        <w:keepLines w:val="0"/>
        <w:pageBreakBefore w:val="0"/>
        <w:widowControl/>
        <w:spacing w:before="0" w:after="160"/>
        <w:jc w:val="left"/>
      </w:pPr>
      <w:r>
        <w:t xml:space="preserve">    d. all the above.</w:t>
      </w:r>
    </w:p>
    <w:p>
      <w:pPr>
        <w:pStyle w:val="baabaaaaaabaaaabaaaab"/>
        <w:keepNext w:val="0"/>
        <w:keepLines w:val="0"/>
        <w:pageBreakBefore w:val="0"/>
        <w:widowControl/>
        <w:spacing w:before="0" w:after="160"/>
        <w:jc w:val="left"/>
      </w:pPr>
      <w:r>
        <w:t>6. Initial setting of cement is caused due to</w:t>
      </w:r>
    </w:p>
    <w:p>
      <w:pPr>
        <w:pStyle w:val="baabaaaaaabaaaabaaaaba"/>
        <w:keepNext w:val="0"/>
        <w:keepLines w:val="0"/>
        <w:pageBreakBefore w:val="0"/>
        <w:widowControl/>
        <w:spacing w:before="0" w:after="160"/>
        <w:jc w:val="left"/>
      </w:pPr>
      <w:r>
        <w:t xml:space="preserve">    a. Tri-calcium silicate</w:t>
      </w:r>
    </w:p>
    <w:p>
      <w:pPr>
        <w:pStyle w:val="baabaaaaaabaaaabaaaabaa"/>
        <w:keepNext w:val="0"/>
        <w:keepLines w:val="0"/>
        <w:pageBreakBefore w:val="0"/>
        <w:widowControl/>
        <w:spacing w:before="0" w:after="160"/>
        <w:jc w:val="left"/>
      </w:pPr>
      <w:r>
        <w:t xml:space="preserve">    b. Di-calcium silicate</w:t>
      </w:r>
    </w:p>
    <w:p>
      <w:pPr>
        <w:pStyle w:val="baabaaaaaabaaaabaaaabaaa"/>
        <w:keepNext w:val="0"/>
        <w:keepLines w:val="0"/>
        <w:pageBreakBefore w:val="0"/>
        <w:widowControl/>
        <w:spacing w:before="0" w:after="160"/>
        <w:jc w:val="left"/>
      </w:pPr>
      <w:r>
        <w:t xml:space="preserve">    c. Tri-calcium aluminate</w:t>
      </w:r>
    </w:p>
    <w:p>
      <w:pPr>
        <w:pStyle w:val="baabaaaaaabaaaabaaaabaaab"/>
        <w:keepNext w:val="0"/>
        <w:keepLines w:val="0"/>
        <w:pageBreakBefore w:val="0"/>
        <w:widowControl/>
        <w:spacing w:before="0" w:after="160"/>
        <w:jc w:val="left"/>
      </w:pPr>
      <w:r>
        <w:t xml:space="preserve">    d. Tetra calcium alumino ferrite.</w:t>
      </w:r>
    </w:p>
    <w:p>
      <w:pPr>
        <w:pStyle w:val="baabaaaaaabaaaabaaaabaaaba"/>
        <w:keepNext w:val="0"/>
        <w:keepLines w:val="0"/>
        <w:pageBreakBefore w:val="0"/>
        <w:widowControl/>
        <w:spacing w:before="0" w:after="160"/>
        <w:jc w:val="left"/>
      </w:pPr>
      <w:r>
        <w:t>7. Pick up the incorrect statement from the following:</w:t>
      </w:r>
    </w:p>
    <w:p>
      <w:pPr>
        <w:pStyle w:val="baabaaaaaabaaaabaaaabaaabaa"/>
        <w:keepNext w:val="0"/>
        <w:keepLines w:val="0"/>
        <w:pageBreakBefore w:val="0"/>
        <w:widowControl/>
        <w:spacing w:before="0" w:after="160"/>
        <w:jc w:val="left"/>
      </w:pPr>
      <w:r>
        <w:t xml:space="preserve">    a. Plastics are chemical resistant</w:t>
      </w:r>
    </w:p>
    <w:p>
      <w:pPr>
        <w:pStyle w:val="baabaaaaaabaaaabaaaabaaabaaa"/>
        <w:keepNext w:val="0"/>
        <w:keepLines w:val="0"/>
        <w:pageBreakBefore w:val="0"/>
        <w:widowControl/>
        <w:spacing w:before="0" w:after="160"/>
        <w:jc w:val="left"/>
      </w:pPr>
      <w:r>
        <w:t xml:space="preserve">    b. Plastics are durable</w:t>
      </w:r>
    </w:p>
    <w:p>
      <w:pPr>
        <w:pStyle w:val="baabaaaaaabaaaabaaaabaaabaaaa"/>
        <w:keepNext w:val="0"/>
        <w:keepLines w:val="0"/>
        <w:pageBreakBefore w:val="0"/>
        <w:widowControl/>
        <w:spacing w:before="0" w:after="160"/>
        <w:jc w:val="left"/>
      </w:pPr>
      <w:r>
        <w:t xml:space="preserve">    c. Plastics are ductile</w:t>
      </w:r>
    </w:p>
    <w:p>
      <w:pPr>
        <w:pStyle w:val="baabaaaaaabaaaabaaaabaaabaaaab"/>
        <w:keepNext w:val="0"/>
        <w:keepLines w:val="0"/>
        <w:pageBreakBefore w:val="0"/>
        <w:widowControl/>
        <w:spacing w:before="0" w:after="160"/>
        <w:jc w:val="left"/>
      </w:pPr>
      <w:r>
        <w:t xml:space="preserve">    d. Plastics are excellent electric insulators.</w:t>
      </w:r>
    </w:p>
    <w:p>
      <w:pPr>
        <w:pStyle w:val="baabaaaaaabaaaabaaaabaaabaaaaba"/>
        <w:keepNext w:val="0"/>
        <w:keepLines w:val="0"/>
        <w:pageBreakBefore w:val="0"/>
        <w:widowControl/>
        <w:spacing w:before="0" w:after="160"/>
        <w:jc w:val="left"/>
      </w:pPr>
      <w:r>
        <w:t>8. Cast iron contains carbon approximately</w:t>
      </w:r>
    </w:p>
    <w:p>
      <w:pPr>
        <w:pStyle w:val="baabaaaaaabaaaabaaaabaaabaaaabaa"/>
        <w:keepNext w:val="0"/>
        <w:keepLines w:val="0"/>
        <w:pageBreakBefore w:val="0"/>
        <w:widowControl/>
        <w:spacing w:before="0" w:after="160"/>
        <w:jc w:val="left"/>
      </w:pPr>
      <w:r>
        <w:t xml:space="preserve">    a. 1.5% to 5.5%</w:t>
      </w:r>
    </w:p>
    <w:p>
      <w:pPr>
        <w:pStyle w:val="baabaaaaaabaaaabaaaabaaabaaaabaab"/>
        <w:keepNext w:val="0"/>
        <w:keepLines w:val="0"/>
        <w:pageBreakBefore w:val="0"/>
        <w:widowControl/>
        <w:spacing w:before="0" w:after="160"/>
        <w:jc w:val="left"/>
      </w:pPr>
      <w:r>
        <w:t xml:space="preserve">    b. 0.05% to 1.75%</w:t>
      </w:r>
    </w:p>
    <w:p>
      <w:pPr>
        <w:pStyle w:val="baabaaaaaabaaaabaaaabaaabaaaabaaba"/>
        <w:keepNext w:val="0"/>
        <w:keepLines w:val="0"/>
        <w:pageBreakBefore w:val="0"/>
        <w:widowControl/>
        <w:spacing w:before="0" w:after="160"/>
        <w:jc w:val="left"/>
      </w:pPr>
      <w:r>
        <w:t xml:space="preserve">    c. 0.250%</w:t>
      </w:r>
    </w:p>
    <w:p>
      <w:pPr>
        <w:pStyle w:val="baabaaaaaabaaaabaaaabaaabaaaabaabaa"/>
        <w:keepNext w:val="0"/>
        <w:keepLines w:val="0"/>
        <w:pageBreakBefore w:val="0"/>
        <w:widowControl/>
        <w:spacing w:before="0" w:after="160"/>
        <w:jc w:val="left"/>
      </w:pPr>
      <w:r>
        <w:t xml:space="preserve">    d. none to these.</w:t>
      </w:r>
    </w:p>
    <w:p>
      <w:pPr>
        <w:pStyle w:val="baabaaaaaabaaaabaaaabaaabaaaabaabaaa"/>
        <w:keepNext w:val="0"/>
        <w:keepLines w:val="0"/>
        <w:pageBreakBefore w:val="0"/>
        <w:widowControl/>
        <w:spacing w:before="0" w:after="160"/>
        <w:jc w:val="left"/>
      </w:pPr>
      <w:r>
        <w:t>9. A simply supported rolled steel joist 8 m long carries a uniformly distributed load over it span so that the maximum bending stress is 75 N/mm2. If the slope at the ends is 0.005 radian and the value of E = 0.2 x 106 N/mm2, the depth of the joist, is</w:t>
      </w:r>
    </w:p>
    <w:p>
      <w:pPr>
        <w:pStyle w:val="baabaaaaaabaaaabaaaabaaabaaaabaabaaaa"/>
        <w:keepNext w:val="0"/>
        <w:keepLines w:val="0"/>
        <w:pageBreakBefore w:val="0"/>
        <w:widowControl/>
        <w:spacing w:before="0" w:after="160"/>
        <w:jc w:val="left"/>
      </w:pPr>
      <w:r>
        <w:t xml:space="preserve">    a. 250 mm</w:t>
      </w:r>
    </w:p>
    <w:p>
      <w:pPr>
        <w:pStyle w:val="baabaaaaaabaaaabaaaabaaabaaaabaabaaaaa"/>
        <w:keepNext w:val="0"/>
        <w:keepLines w:val="0"/>
        <w:pageBreakBefore w:val="0"/>
        <w:widowControl/>
        <w:spacing w:before="0" w:after="160"/>
        <w:jc w:val="left"/>
      </w:pPr>
      <w:r>
        <w:t xml:space="preserve">    b. 300 mm</w:t>
      </w:r>
    </w:p>
    <w:p>
      <w:pPr>
        <w:pStyle w:val="baabaaaaaabaaaabaaaabaaabaaaabaabaaaaaa"/>
        <w:keepNext w:val="0"/>
        <w:keepLines w:val="0"/>
        <w:pageBreakBefore w:val="0"/>
        <w:widowControl/>
        <w:spacing w:before="0" w:after="160"/>
        <w:jc w:val="left"/>
      </w:pPr>
      <w:r>
        <w:t xml:space="preserve">    c. 350 mm</w:t>
      </w:r>
    </w:p>
    <w:p>
      <w:pPr>
        <w:pStyle w:val="baabaaaaaabaaaabaaaabaaabaaaabaabaaaaaaa"/>
        <w:keepNext w:val="0"/>
        <w:keepLines w:val="0"/>
        <w:pageBreakBefore w:val="0"/>
        <w:widowControl/>
        <w:spacing w:before="0" w:after="160"/>
        <w:jc w:val="left"/>
      </w:pPr>
      <w:r>
        <w:t xml:space="preserve">    d. 400 mm</w:t>
      </w:r>
    </w:p>
    <w:p>
      <w:pPr>
        <w:pStyle w:val="baabaaaaaabaaaabaaaabaaabaaaabaabaaaaaaab"/>
        <w:keepNext w:val="0"/>
        <w:keepLines w:val="0"/>
        <w:pageBreakBefore w:val="0"/>
        <w:widowControl/>
        <w:spacing w:before="0" w:after="160"/>
        <w:jc w:val="left"/>
      </w:pPr>
      <w:r>
        <w:t>10. Keeping the depth d constant, the width of a cantilever of length l of uniform strength loaded with a uniformly distributed load w varies from zero at the free end and</w:t>
      </w:r>
    </w:p>
    <w:p>
      <w:pPr>
        <w:pStyle w:val="baabaaaaaabaaaabaaaabaaabaaaabaabaaaaaaaba"/>
        <w:keepNext w:val="0"/>
        <w:keepLines w:val="0"/>
        <w:pageBreakBefore w:val="0"/>
        <w:widowControl/>
        <w:spacing w:before="0" w:after="160"/>
        <w:jc w:val="left"/>
      </w:pPr>
      <w:r>
        <w:t xml:space="preserve">    a.  at the fixed end</w:t>
      </w:r>
    </w:p>
    <w:p>
      <w:pPr>
        <w:pStyle w:val="baabaaaaaabaaaabaaaabaaabaaaabaabaaaaaaabaa"/>
        <w:keepNext w:val="0"/>
        <w:keepLines w:val="0"/>
        <w:pageBreakBefore w:val="0"/>
        <w:widowControl/>
        <w:spacing w:before="0" w:after="160"/>
        <w:jc w:val="left"/>
      </w:pPr>
      <w:r>
        <w:t xml:space="preserve">    b.  at the fixed end</w:t>
      </w:r>
    </w:p>
    <w:p>
      <w:pPr>
        <w:pStyle w:val="baabaaaaaabaaaabaaaabaaabaaaabaabaaaaaaabaaa"/>
        <w:keepNext w:val="0"/>
        <w:keepLines w:val="0"/>
        <w:pageBreakBefore w:val="0"/>
        <w:widowControl/>
        <w:spacing w:before="0" w:after="160"/>
        <w:jc w:val="left"/>
      </w:pPr>
      <w:r>
        <w:t xml:space="preserve">    c.  at the fixed end</w:t>
      </w:r>
    </w:p>
    <w:p>
      <w:pPr>
        <w:pStyle w:val="baabaaaaaabaaaabaaaabaaabaaaabaabaaaaaaabaaab"/>
        <w:keepNext w:val="0"/>
        <w:keepLines w:val="0"/>
        <w:pageBreakBefore w:val="0"/>
        <w:widowControl/>
        <w:spacing w:before="0" w:after="160"/>
        <w:jc w:val="left"/>
      </w:pPr>
      <w:r>
        <w:t xml:space="preserve">    d.  at the fixed end</w:t>
      </w:r>
    </w:p>
    <w:p>
      <w:pPr>
        <w:pStyle w:val="baabaaaaaabaaaabaaaabaaabaaaabaabaaaaaaabaaaba"/>
        <w:keepNext w:val="0"/>
        <w:keepLines w:val="0"/>
        <w:pageBreakBefore w:val="0"/>
        <w:widowControl/>
        <w:spacing w:before="0" w:after="160"/>
        <w:jc w:val="left"/>
      </w:pPr>
      <w:r>
        <w:t>11. A simply supported beam (l + 2a) with equal overhangs (a) carries a uniformly distributed load over the whole length, the B.M. changes sign if</w:t>
      </w:r>
    </w:p>
    <w:p>
      <w:pPr>
        <w:pStyle w:val="baabaaaaaabaaaabaaaabaaabaaaabaabaaaaaaabaaabaa"/>
        <w:keepNext w:val="0"/>
        <w:keepLines w:val="0"/>
        <w:pageBreakBefore w:val="0"/>
        <w:widowControl/>
        <w:spacing w:before="0" w:after="160"/>
        <w:jc w:val="left"/>
      </w:pPr>
      <w:r>
        <w:t xml:space="preserve">    a. l &gt; 2a</w:t>
      </w:r>
    </w:p>
    <w:p>
      <w:pPr>
        <w:pStyle w:val="baabaaaaaabaaaabaaaabaaabaaaabaabaaaaaaabaaabaab"/>
        <w:keepNext w:val="0"/>
        <w:keepLines w:val="0"/>
        <w:pageBreakBefore w:val="0"/>
        <w:widowControl/>
        <w:spacing w:before="0" w:after="160"/>
        <w:jc w:val="left"/>
      </w:pPr>
      <w:r>
        <w:t xml:space="preserve">    b. l &lt; 2a</w:t>
      </w:r>
    </w:p>
    <w:p>
      <w:pPr>
        <w:pStyle w:val="baabaaaaaabaaaabaaaabaaabaaaabaabaaaaaaabaaabaaba"/>
        <w:keepNext w:val="0"/>
        <w:keepLines w:val="0"/>
        <w:pageBreakBefore w:val="0"/>
        <w:widowControl/>
        <w:spacing w:before="0" w:after="160"/>
        <w:jc w:val="left"/>
      </w:pPr>
      <w:r>
        <w:t xml:space="preserve">    c. l = 2a</w:t>
      </w:r>
    </w:p>
    <w:p>
      <w:pPr>
        <w:pStyle w:val="baabaaaaaabaaaabaaaabaaabaaaabaabaaaaaaabaaabaabaa"/>
        <w:keepNext w:val="0"/>
        <w:keepLines w:val="0"/>
        <w:pageBreakBefore w:val="0"/>
        <w:widowControl/>
        <w:spacing w:before="0" w:after="160"/>
        <w:jc w:val="left"/>
      </w:pPr>
      <w:r>
        <w:t xml:space="preserve">    d. l = 4a</w:t>
      </w:r>
    </w:p>
    <w:p>
      <w:pPr>
        <w:pStyle w:val="baabaaaaaabaaaabaaaabaaabaaaabaabaaaaaaabaaabaabaaa"/>
        <w:keepNext w:val="0"/>
        <w:keepLines w:val="0"/>
        <w:pageBreakBefore w:val="0"/>
        <w:widowControl/>
        <w:spacing w:before="0" w:after="160"/>
        <w:jc w:val="left"/>
      </w:pPr>
      <w:r>
        <w:t>12. For the same height, the bottom width for no tension,</w:t>
      </w:r>
    </w:p>
    <w:p>
      <w:pPr>
        <w:pStyle w:val="baabaaaaaabaaaabaaaabaaabaaaabaabaaaaaaabaaabaabaaaa"/>
        <w:keepNext w:val="0"/>
        <w:keepLines w:val="0"/>
        <w:pageBreakBefore w:val="0"/>
        <w:widowControl/>
        <w:spacing w:before="0" w:after="160"/>
        <w:jc w:val="left"/>
      </w:pPr>
      <w:r>
        <w:t xml:space="preserve">    a. for triangular section is more than rectangular section</w:t>
      </w:r>
    </w:p>
    <w:p>
      <w:pPr>
        <w:pStyle w:val="baabaaaaaabaaaabaaaabaaabaaaabaabaaaaaaabaaabaabaaaaa"/>
        <w:keepNext w:val="0"/>
        <w:keepLines w:val="0"/>
        <w:pageBreakBefore w:val="0"/>
        <w:widowControl/>
        <w:spacing w:before="0" w:after="160"/>
        <w:jc w:val="left"/>
      </w:pPr>
      <w:r>
        <w:t xml:space="preserve">    b. for rectangular section is more than triangular section</w:t>
      </w:r>
    </w:p>
    <w:p>
      <w:pPr>
        <w:pStyle w:val="baabaaaaaabaaaabaaaabaaabaaaabaabaaaaaaabaaabaabaaaaaa"/>
        <w:keepNext w:val="0"/>
        <w:keepLines w:val="0"/>
        <w:pageBreakBefore w:val="0"/>
        <w:widowControl/>
        <w:spacing w:before="0" w:after="160"/>
        <w:jc w:val="left"/>
      </w:pPr>
      <w:r>
        <w:t xml:space="preserve">    c. for triangular section is same as that of a rectangular section</w:t>
      </w:r>
    </w:p>
    <w:p>
      <w:pPr>
        <w:pStyle w:val="baabaaaaaabaaaabaaaabaaabaaaabaabaaaaaaabaaabaabaaaaaab"/>
        <w:keepNext w:val="0"/>
        <w:keepLines w:val="0"/>
        <w:pageBreakBefore w:val="0"/>
        <w:widowControl/>
        <w:spacing w:before="0" w:after="160"/>
        <w:jc w:val="left"/>
      </w:pPr>
      <w:r>
        <w:t xml:space="preserve">    d. none of these.</w:t>
      </w:r>
    </w:p>
    <w:p>
      <w:pPr>
        <w:pStyle w:val="baabaaaaaabaaaabaaaabaaabaaaabaabaaaaaaabaaabaabaaaaaaba"/>
        <w:keepNext w:val="0"/>
        <w:keepLines w:val="0"/>
        <w:pageBreakBefore w:val="0"/>
        <w:widowControl/>
        <w:spacing w:before="0" w:after="160"/>
        <w:jc w:val="left"/>
      </w:pPr>
      <w:r>
        <w:t>13. The horizontal component of the force on a curved surface is equal to</w:t>
      </w:r>
    </w:p>
    <w:p>
      <w:pPr>
        <w:pStyle w:val="baabaaaaaabaaaabaaaabaaabaaaabaabaaaaaaabaaabaabaaaaaabaa"/>
        <w:keepNext w:val="0"/>
        <w:keepLines w:val="0"/>
        <w:pageBreakBefore w:val="0"/>
        <w:widowControl/>
        <w:spacing w:before="0" w:after="160"/>
        <w:jc w:val="left"/>
      </w:pPr>
      <w:r>
        <w:t xml:space="preserve">    a. weight of liquid vertically below the curved surface</w:t>
      </w:r>
    </w:p>
    <w:p>
      <w:pPr>
        <w:pStyle w:val="baabaaaaaabaaaabaaaabaaabaaaabaabaaaaaaabaaabaabaaaaaabaaa"/>
        <w:keepNext w:val="0"/>
        <w:keepLines w:val="0"/>
        <w:pageBreakBefore w:val="0"/>
        <w:widowControl/>
        <w:spacing w:before="0" w:after="160"/>
        <w:jc w:val="left"/>
      </w:pPr>
      <w:r>
        <w:t xml:space="preserve">    b. force on a vetical projection of the curved surface</w:t>
      </w:r>
    </w:p>
    <w:p>
      <w:pPr>
        <w:pStyle w:val="baabaaaaaabaaaabaaaabaaabaaaabaabaaaaaaabaaabaabaaaaaabaaab"/>
        <w:keepNext w:val="0"/>
        <w:keepLines w:val="0"/>
        <w:pageBreakBefore w:val="0"/>
        <w:widowControl/>
        <w:spacing w:before="0" w:after="160"/>
        <w:jc w:val="left"/>
      </w:pPr>
      <w:r>
        <w:t xml:space="preserve">    c. product of pressure at its centroid and the area</w:t>
      </w:r>
    </w:p>
    <w:p>
      <w:pPr>
        <w:pStyle w:val="baabaaaaaabaaaabaaaabaaabaaaabaabaaaaaaabaaabaabaaaaaabaaaba"/>
        <w:keepNext w:val="0"/>
        <w:keepLines w:val="0"/>
        <w:pageBreakBefore w:val="0"/>
        <w:widowControl/>
        <w:spacing w:before="0" w:after="160"/>
        <w:jc w:val="left"/>
      </w:pPr>
      <w:r>
        <w:t xml:space="preserve">    d. weight of liquid retained by the curved area.</w:t>
      </w:r>
    </w:p>
    <w:p>
      <w:pPr>
        <w:pStyle w:val="baabaaaaaabaaaabaaaabaaabaaaabaabaaaaaaabaaabaabaaaaaabaaabaa"/>
        <w:keepNext w:val="0"/>
        <w:keepLines w:val="0"/>
        <w:pageBreakBefore w:val="0"/>
        <w:widowControl/>
        <w:spacing w:before="0" w:after="160"/>
        <w:jc w:val="left"/>
      </w:pPr>
      <w:r>
        <w:t>14. Atmospheric pressure is equal to water column head of</w:t>
      </w:r>
    </w:p>
    <w:p>
      <w:pPr>
        <w:pStyle w:val="baabaaaaaabaaaabaaaabaaabaaaabaabaaaaaaabaaabaabaaaaaabaaabaaa"/>
        <w:keepNext w:val="0"/>
        <w:keepLines w:val="0"/>
        <w:pageBreakBefore w:val="0"/>
        <w:widowControl/>
        <w:spacing w:before="0" w:after="160"/>
        <w:jc w:val="left"/>
      </w:pPr>
      <w:r>
        <w:t xml:space="preserve">    a. 9.81 m</w:t>
      </w:r>
    </w:p>
    <w:p>
      <w:pPr>
        <w:pStyle w:val="baabaaaaaabaaaabaaaabaaabaaaabaabaaaaaaabaaabaabaaaaaabaaabaaaa"/>
        <w:keepNext w:val="0"/>
        <w:keepLines w:val="0"/>
        <w:pageBreakBefore w:val="0"/>
        <w:widowControl/>
        <w:spacing w:before="0" w:after="160"/>
        <w:jc w:val="left"/>
      </w:pPr>
      <w:r>
        <w:t xml:space="preserve">    b. 5.0 m</w:t>
      </w:r>
    </w:p>
    <w:p>
      <w:pPr>
        <w:pStyle w:val="baabaaaaaabaaaabaaaabaaabaaaabaabaaaaaaabaaabaabaaaaaabaaabaaaaa"/>
        <w:keepNext w:val="0"/>
        <w:keepLines w:val="0"/>
        <w:pageBreakBefore w:val="0"/>
        <w:widowControl/>
        <w:spacing w:before="0" w:after="160"/>
        <w:jc w:val="left"/>
      </w:pPr>
      <w:r>
        <w:t xml:space="preserve">    c. 10.30 m</w:t>
      </w:r>
    </w:p>
    <w:p>
      <w:pPr>
        <w:pStyle w:val="baabaaaaaabaaaabaaaabaaabaaaabaabaaaaaaabaaabaabaaaaaabaaabaaaaab"/>
        <w:keepNext w:val="0"/>
        <w:keepLines w:val="0"/>
        <w:pageBreakBefore w:val="0"/>
        <w:widowControl/>
        <w:spacing w:before="0" w:after="160"/>
        <w:jc w:val="left"/>
      </w:pPr>
      <w:r>
        <w:t xml:space="preserve">    d. 7.5 m.</w:t>
      </w:r>
    </w:p>
    <w:p>
      <w:pPr>
        <w:pStyle w:val="baabaaaaaabaaaabaaaabaaabaaaabaabaaaaaaabaaabaabaaaaaabaaabaaaaaba"/>
        <w:keepNext w:val="0"/>
        <w:keepLines w:val="0"/>
        <w:pageBreakBefore w:val="0"/>
        <w:widowControl/>
        <w:spacing w:before="0" w:after="160"/>
        <w:jc w:val="left"/>
      </w:pPr>
      <w:r>
        <w:t>15. The radius of gyration of the water line of a floating ship is 4 m and its metacentric height is 72.5 cm. The period of oscillation of the ship, is</w:t>
      </w:r>
    </w:p>
    <w:p>
      <w:pPr>
        <w:pStyle w:val="baabaaaaaabaaaabaaaabaaabaaaabaabaaaaaaabaaabaabaaaaaabaaabaaaaabaa"/>
        <w:keepNext w:val="0"/>
        <w:keepLines w:val="0"/>
        <w:pageBreakBefore w:val="0"/>
        <w:widowControl/>
        <w:spacing w:before="0" w:after="160"/>
        <w:jc w:val="left"/>
      </w:pPr>
      <w:r>
        <w:t xml:space="preserve">    a. 2π</w:t>
      </w:r>
    </w:p>
    <w:p>
      <w:pPr>
        <w:pStyle w:val="baabaaaaaabaaaabaaaabaaabaaaabaabaaaaaaabaaabaabaaaaaabaaabaaaaabaaa"/>
        <w:keepNext w:val="0"/>
        <w:keepLines w:val="0"/>
        <w:pageBreakBefore w:val="0"/>
        <w:widowControl/>
        <w:spacing w:before="0" w:after="160"/>
        <w:jc w:val="left"/>
      </w:pPr>
      <w:r>
        <w:t xml:space="preserve">    b. 3π</w:t>
      </w:r>
    </w:p>
    <w:p>
      <w:pPr>
        <w:pStyle w:val="baabaaaaaabaaaabaaaabaaabaaaabaabaaaaaaabaaabaabaaaaaabaaabaaaaabaaab"/>
        <w:keepNext w:val="0"/>
        <w:keepLines w:val="0"/>
        <w:pageBreakBefore w:val="0"/>
        <w:widowControl/>
        <w:spacing w:before="0" w:after="160"/>
        <w:jc w:val="left"/>
      </w:pPr>
      <w:r>
        <w:t xml:space="preserve">    c. 4π</w:t>
      </w:r>
    </w:p>
    <w:p>
      <w:pPr>
        <w:pStyle w:val="baabaaaaaabaaaabaaaabaaabaaaabaabaaaaaaabaaabaabaaaaaabaaabaaaaabaaaba"/>
        <w:keepNext w:val="0"/>
        <w:keepLines w:val="0"/>
        <w:pageBreakBefore w:val="0"/>
        <w:widowControl/>
        <w:spacing w:before="0" w:after="160"/>
        <w:jc w:val="left"/>
      </w:pPr>
      <w:r>
        <w:t xml:space="preserve">    d. π/2</w:t>
      </w:r>
    </w:p>
    <w:p>
      <w:pPr>
        <w:pStyle w:val="baabaaaaaabaaaabaaaabaaabaaaabaabaaaaaaabaaabaabaaaaaabaaabaaaaabaaabaa"/>
        <w:keepNext w:val="0"/>
        <w:keepLines w:val="0"/>
        <w:pageBreakBefore w:val="0"/>
        <w:widowControl/>
        <w:spacing w:before="0" w:after="160"/>
        <w:jc w:val="left"/>
      </w:pPr>
      <w:r>
        <w:t>16. The instrument used for measuring the velocity of flow, is known as</w:t>
      </w:r>
    </w:p>
    <w:p>
      <w:pPr>
        <w:pStyle w:val="baabaaaaaabaaaabaaaabaaabaaaabaabaaaaaaabaaabaabaaaaaabaaabaaaaabaaabaaa"/>
        <w:keepNext w:val="0"/>
        <w:keepLines w:val="0"/>
        <w:pageBreakBefore w:val="0"/>
        <w:widowControl/>
        <w:spacing w:before="0" w:after="160"/>
        <w:jc w:val="left"/>
      </w:pPr>
      <w:r>
        <w:t xml:space="preserve">    a. venturimeter</w:t>
      </w:r>
    </w:p>
    <w:p>
      <w:pPr>
        <w:pStyle w:val="baabaaaaaabaaaabaaaabaaabaaaabaabaaaaaaabaaabaabaaaaaabaaabaaaaabaaabaaaa"/>
        <w:keepNext w:val="0"/>
        <w:keepLines w:val="0"/>
        <w:pageBreakBefore w:val="0"/>
        <w:widowControl/>
        <w:spacing w:before="0" w:after="160"/>
        <w:jc w:val="left"/>
      </w:pPr>
      <w:r>
        <w:t xml:space="preserve">    b. orifice meter</w:t>
      </w:r>
    </w:p>
    <w:p>
      <w:pPr>
        <w:pStyle w:val="baabaaaaaabaaaabaaaabaaabaaaabaabaaaaaaabaaabaabaaaaaabaaabaaaaabaaabaaaaa"/>
        <w:keepNext w:val="0"/>
        <w:keepLines w:val="0"/>
        <w:pageBreakBefore w:val="0"/>
        <w:widowControl/>
        <w:spacing w:before="0" w:after="160"/>
        <w:jc w:val="left"/>
      </w:pPr>
      <w:r>
        <w:t xml:space="preserve">    c. pitot tube</w:t>
      </w:r>
    </w:p>
    <w:p>
      <w:pPr>
        <w:pStyle w:val="baabaaaaaabaaaabaaaabaaabaaaabaabaaaaaaabaaabaabaaaaaabaaabaaaaabaaabaaaaab"/>
        <w:keepNext w:val="0"/>
        <w:keepLines w:val="0"/>
        <w:pageBreakBefore w:val="0"/>
        <w:widowControl/>
        <w:spacing w:before="0" w:after="160"/>
        <w:jc w:val="left"/>
      </w:pPr>
      <w:r>
        <w:t xml:space="preserve">    d. none of these.</w:t>
      </w:r>
    </w:p>
    <w:p>
      <w:pPr>
        <w:pStyle w:val="baabaaaaaabaaaabaaaabaaabaaaabaabaaaaaaabaaabaabaaaaaabaaabaaaaabaaabaaaaaba"/>
        <w:keepNext w:val="0"/>
        <w:keepLines w:val="0"/>
        <w:pageBreakBefore w:val="0"/>
        <w:widowControl/>
        <w:spacing w:before="0" w:after="160"/>
        <w:jc w:val="left"/>
      </w:pPr>
      <w:r>
        <w:t>17. The direct shear test suffers from the following disadvantage:</w:t>
      </w:r>
    </w:p>
    <w:p>
      <w:pPr>
        <w:pStyle w:val="baabaaaaaabaaaabaaaabaaabaaaabaabaaaaaaabaaabaabaaaaaabaaabaaaaabaaabaaaaabaa"/>
        <w:keepNext w:val="0"/>
        <w:keepLines w:val="0"/>
        <w:pageBreakBefore w:val="0"/>
        <w:widowControl/>
        <w:spacing w:before="0" w:after="160"/>
        <w:jc w:val="left"/>
      </w:pPr>
      <w:r>
        <w:t xml:space="preserve">    a. Pore water pressure cannot be measured</w:t>
      </w:r>
    </w:p>
    <w:p>
      <w:pPr>
        <w:pStyle w:val="baabaaaaaabaaaabaaaabaaabaaaabaabaaaaaaabaaabaabaaaaaabaaabaaaaabaaabaaaaabaaa"/>
        <w:keepNext w:val="0"/>
        <w:keepLines w:val="0"/>
        <w:pageBreakBefore w:val="0"/>
        <w:widowControl/>
        <w:spacing w:before="0" w:after="160"/>
        <w:jc w:val="left"/>
      </w:pPr>
      <w:r>
        <w:t xml:space="preserve">    b. Shear stress on the failure plane is not uniform.</w:t>
      </w:r>
    </w:p>
    <w:p>
      <w:pPr>
        <w:pStyle w:val="baabaaaaaabaaaabaaaabaaabaaaabaabaaaaaaabaaabaabaaaaaabaaabaaaaabaaabaaaaabaaab"/>
        <w:keepNext w:val="0"/>
        <w:keepLines w:val="0"/>
        <w:pageBreakBefore w:val="0"/>
        <w:widowControl/>
        <w:spacing w:before="0" w:after="160"/>
        <w:jc w:val="left"/>
      </w:pPr>
      <w:r>
        <w:t xml:space="preserve">    c. The area under the shear and vertical loads does not remain constant throughout the test</w:t>
      </w:r>
    </w:p>
    <w:p>
      <w:pPr>
        <w:pStyle w:val="baabaaaaaabaaaabaaaabaaabaaaabaabaaaaaaabaaabaabaaaaaabaaabaaaaabaaabaaaaabaaaba"/>
        <w:keepNext w:val="0"/>
        <w:keepLines w:val="0"/>
        <w:pageBreakBefore w:val="0"/>
        <w:widowControl/>
        <w:spacing w:before="0" w:after="160"/>
        <w:jc w:val="left"/>
      </w:pPr>
      <w:r>
        <w:t xml:space="preserve">    d. All the above.</w:t>
      </w:r>
    </w:p>
    <w:p>
      <w:pPr>
        <w:pStyle w:val="baabaaaaaabaaaabaaaabaaabaaaabaabaaaaaaabaaabaabaaaaaabaaabaaaaabaaabaaaaabaaabaa"/>
        <w:keepNext w:val="0"/>
        <w:keepLines w:val="0"/>
        <w:pageBreakBefore w:val="0"/>
        <w:widowControl/>
        <w:spacing w:before="0" w:after="160"/>
        <w:jc w:val="left"/>
      </w:pPr>
      <w:r>
        <w:t>18. 260 g of wet soil was taken in a pycnometer jar of weight 400 g in order to find the moisture content in the soil, with specific gravity of soil particles 2.75. The weight of soil and remaining water filled in pycnometer without air bubbles was 1415 g and the weight of pycnometer filled with water alone was 1275 g. The moisture content in the soil is</w:t>
      </w:r>
    </w:p>
    <w:p>
      <w:pPr>
        <w:pStyle w:val="baabaaaaaabaaaabaaaabaaabaaaabaabaaaaaaabaaabaabaaaaaabaaabaaaaabaaabaaaaabaaabaaa"/>
        <w:keepNext w:val="0"/>
        <w:keepLines w:val="0"/>
        <w:pageBreakBefore w:val="0"/>
        <w:widowControl/>
        <w:spacing w:before="0" w:after="160"/>
        <w:jc w:val="left"/>
      </w:pPr>
      <w:r>
        <w:t xml:space="preserve">    a. 24.2%</w:t>
      </w:r>
    </w:p>
    <w:p>
      <w:pPr>
        <w:pStyle w:val="baabaaaaaabaaaabaaaabaaabaaaabaabaaaaaaabaaabaabaaaaaabaaabaaaaabaaabaaaaabaaabaaaa"/>
        <w:keepNext w:val="0"/>
        <w:keepLines w:val="0"/>
        <w:pageBreakBefore w:val="0"/>
        <w:widowControl/>
        <w:spacing w:before="0" w:after="160"/>
        <w:jc w:val="left"/>
      </w:pPr>
      <w:r>
        <w:t xml:space="preserve">    b. 18.2%</w:t>
      </w:r>
    </w:p>
    <w:p>
      <w:pPr>
        <w:pStyle w:val="baabaaaaaabaaaabaaaabaaabaaaabaabaaaaaaabaaabaabaaaaaabaaabaaaaabaaabaaaaabaaabaaaab"/>
        <w:keepNext w:val="0"/>
        <w:keepLines w:val="0"/>
        <w:pageBreakBefore w:val="0"/>
        <w:widowControl/>
        <w:spacing w:before="0" w:after="160"/>
        <w:jc w:val="left"/>
      </w:pPr>
      <w:r>
        <w:t xml:space="preserve">    c. 53.8%</w:t>
      </w:r>
    </w:p>
    <w:p>
      <w:pPr>
        <w:pStyle w:val="baabaaaaaabaaaabaaaabaaabaaaabaabaaaaaaabaaabaabaaaaaabaaabaaaaabaaabaaaaabaaabaaaaba"/>
        <w:keepNext w:val="0"/>
        <w:keepLines w:val="0"/>
        <w:pageBreakBefore w:val="0"/>
        <w:widowControl/>
        <w:spacing w:before="0" w:after="160"/>
        <w:jc w:val="left"/>
      </w:pPr>
      <w:r>
        <w:t xml:space="preserve">    d. none of these.</w:t>
      </w:r>
    </w:p>
    <w:p>
      <w:pPr>
        <w:pStyle w:val="baabaaaaaabaaaabaaaabaaabaaaabaabaaaaaaabaaabaabaaaaaabaaabaaaaabaaabaaaaabaaabaaaabaa"/>
        <w:keepNext w:val="0"/>
        <w:keepLines w:val="0"/>
        <w:pageBreakBefore w:val="0"/>
        <w:widowControl/>
        <w:spacing w:before="0" w:after="160"/>
        <w:jc w:val="left"/>
      </w:pPr>
      <w:r>
        <w:t>19. A moist soil sample of volume 60 cc. weighs 108 g and its dried weight is 86.4 g. If its absolute density is 2.52, the degree of saturation is</w:t>
      </w:r>
    </w:p>
    <w:p>
      <w:pPr>
        <w:pStyle w:val="baabaaaaaabaaaabaaaabaaabaaaabaabaaaaaaabaaabaabaaaaaabaaabaaaaabaaabaaaaabaaabaaaabaaa"/>
        <w:keepNext w:val="0"/>
        <w:keepLines w:val="0"/>
        <w:pageBreakBefore w:val="0"/>
        <w:widowControl/>
        <w:spacing w:before="0" w:after="160"/>
        <w:jc w:val="left"/>
      </w:pPr>
      <w:r>
        <w:t xml:space="preserve">    a. 54%</w:t>
      </w:r>
    </w:p>
    <w:p>
      <w:pPr>
        <w:pStyle w:val="baabaaaaaabaaaabaaaabaaabaaaabaabaaaaaaabaaabaabaaaaaabaaabaaaaabaaabaaaaabaaabaaaabaaaa"/>
        <w:keepNext w:val="0"/>
        <w:keepLines w:val="0"/>
        <w:pageBreakBefore w:val="0"/>
        <w:widowControl/>
        <w:spacing w:before="0" w:after="160"/>
        <w:jc w:val="left"/>
      </w:pPr>
      <w:r>
        <w:t xml:space="preserve">    b. 64%</w:t>
      </w:r>
    </w:p>
    <w:p>
      <w:pPr>
        <w:pStyle w:val="baabaaaaaabaaaabaaaabaaabaaaabaabaaaaaaabaaabaabaaaaaabaaabaaaaabaaabaaaaabaaabaaaabaaaaa"/>
        <w:keepNext w:val="0"/>
        <w:keepLines w:val="0"/>
        <w:pageBreakBefore w:val="0"/>
        <w:widowControl/>
        <w:spacing w:before="0" w:after="160"/>
        <w:jc w:val="left"/>
      </w:pPr>
      <w:r>
        <w:t xml:space="preserve">    c. 74%</w:t>
      </w:r>
    </w:p>
    <w:p>
      <w:pPr>
        <w:pStyle w:val="baabaaaaaabaaaabaaaabaaabaaaabaabaaaaaaabaaabaabaaaaaabaaabaaaaabaaabaaaaabaaabaaaabaaaaaa"/>
        <w:keepNext w:val="0"/>
        <w:keepLines w:val="0"/>
        <w:pageBreakBefore w:val="0"/>
        <w:widowControl/>
        <w:spacing w:before="0" w:after="160"/>
        <w:jc w:val="left"/>
      </w:pPr>
      <w:r>
        <w:t xml:space="preserve">    d. 84%</w:t>
      </w:r>
    </w:p>
    <w:p>
      <w:pPr>
        <w:pStyle w:val="baabaaaaaabaaaabaaaabaaabaaaabaabaaaaaaabaaabaabaaaaaabaaabaaaaabaaabaaaaabaaabaaaabaaaaaab"/>
        <w:keepNext w:val="0"/>
        <w:keepLines w:val="0"/>
        <w:pageBreakBefore w:val="0"/>
        <w:widowControl/>
        <w:spacing w:before="0" w:after="160"/>
        <w:jc w:val="left"/>
      </w:pPr>
      <w:r>
        <w:t>20. You are given a sample of soil containing coarse grains to determine its water content, you will use</w:t>
      </w:r>
    </w:p>
    <w:p>
      <w:pPr>
        <w:pStyle w:val="baabaaaaaabaaaabaaaabaaabaaaabaabaaaaaaabaaabaabaaaaaabaaabaaaaabaaabaaaaabaaabaaaabaaaaaaba"/>
        <w:keepNext w:val="0"/>
        <w:keepLines w:val="0"/>
        <w:pageBreakBefore w:val="0"/>
        <w:widowControl/>
        <w:spacing w:before="0" w:after="160"/>
        <w:jc w:val="left"/>
      </w:pPr>
      <w:r>
        <w:t xml:space="preserve">    a. pycnometer</w:t>
      </w:r>
    </w:p>
    <w:p>
      <w:pPr>
        <w:pStyle w:val="baabaaaaaabaaaabaaaabaaabaaaabaabaaaaaaabaaabaabaaaaaabaaabaaaaabaaabaaaaabaaabaaaabaaaaaabab"/>
        <w:keepNext w:val="0"/>
        <w:keepLines w:val="0"/>
        <w:pageBreakBefore w:val="0"/>
        <w:widowControl/>
        <w:spacing w:before="0" w:after="160"/>
        <w:jc w:val="left"/>
      </w:pPr>
      <w:r>
        <w:t xml:space="preserve">    b. oven-drying method</w:t>
      </w:r>
    </w:p>
    <w:p>
      <w:pPr>
        <w:pStyle w:val="baabaaaaaabaaaabaaaabaaabaaaabaabaaaaaaabaaabaabaaaaaabaaabaaaaabaaabaaaaabaaabaaaabaaaaaababa"/>
        <w:keepNext w:val="0"/>
        <w:keepLines w:val="0"/>
        <w:pageBreakBefore w:val="0"/>
        <w:widowControl/>
        <w:spacing w:before="0" w:after="160"/>
        <w:jc w:val="left"/>
      </w:pPr>
      <w:r>
        <w:t xml:space="preserve">    c. calcium carbide method</w:t>
      </w:r>
    </w:p>
    <w:p>
      <w:pPr>
        <w:pStyle w:val="baabaaaaaabaaaabaaaabaaabaaaabaabaaaaaaabaaabaabaaaaaabaaabaaaaabaaabaaaaabaaabaaaabaaaaaababaa"/>
        <w:keepNext w:val="0"/>
        <w:keepLines w:val="0"/>
        <w:pageBreakBefore w:val="0"/>
        <w:widowControl/>
        <w:spacing w:before="0" w:after="160"/>
        <w:jc w:val="left"/>
      </w:pPr>
      <w:r>
        <w:t xml:space="preserve">    d. alcohol method.</w:t>
      </w:r>
    </w:p>
    <w:p>
      <w:pPr>
        <w:pStyle w:val="baabaaaaaabaaaabaaaabaaabaaaabaabaaaaaaabaaabaabaaaaaabaaabaaaaabaaabaaaaabaaabaaaabaaaaaababaaa"/>
        <w:keepNext w:val="0"/>
        <w:keepLines w:val="0"/>
        <w:pageBreakBefore w:val="0"/>
        <w:widowControl/>
        <w:spacing w:before="0" w:after="160"/>
        <w:jc w:val="left"/>
      </w:pPr>
      <w:r>
        <w:t>21. The width of the flange of a T-beam, which may be considered to act effectively with the rib depends upon</w:t>
      </w:r>
    </w:p>
    <w:p>
      <w:pPr>
        <w:pStyle w:val="baabaaaaaabaaaabaaaabaaabaaaabaabaaaaaaabaaabaabaaaaaabaaabaaaaabaaabaaaaabaaabaaaabaaaaaababaaaa"/>
        <w:keepNext w:val="0"/>
        <w:keepLines w:val="0"/>
        <w:pageBreakBefore w:val="0"/>
        <w:widowControl/>
        <w:spacing w:before="0" w:after="160"/>
        <w:jc w:val="left"/>
      </w:pPr>
      <w:r>
        <w:t xml:space="preserve">    a. overall thickness of the rib</w:t>
      </w:r>
    </w:p>
    <w:p>
      <w:pPr>
        <w:pStyle w:val="baabaaaaaabaaaabaaaabaaabaaaabaabaaaaaaabaaabaabaaaaaabaaabaaaaabaaabaaaaabaaabaaaabaaaaaababaaaaa"/>
        <w:keepNext w:val="0"/>
        <w:keepLines w:val="0"/>
        <w:pageBreakBefore w:val="0"/>
        <w:widowControl/>
        <w:spacing w:before="0" w:after="160"/>
        <w:jc w:val="left"/>
      </w:pPr>
      <w:r>
        <w:t xml:space="preserve">    b. centre to centre distance between T-beams</w:t>
      </w:r>
    </w:p>
    <w:p>
      <w:pPr>
        <w:pStyle w:val="baabaaaaaabaaaabaaaabaaabaaaabaabaaaaaaabaaabaabaaaaaabaaabaaaaabaaabaaaaabaaabaaaabaaaaaababaaaaaa"/>
        <w:keepNext w:val="0"/>
        <w:keepLines w:val="0"/>
        <w:pageBreakBefore w:val="0"/>
        <w:widowControl/>
        <w:spacing w:before="0" w:after="160"/>
        <w:jc w:val="left"/>
      </w:pPr>
      <w:r>
        <w:t xml:space="preserve">    c. span of the T-beam</w:t>
      </w:r>
    </w:p>
    <w:p>
      <w:pPr>
        <w:pStyle w:val="baabaaaaaabaaaabaaaabaaabaaaabaabaaaaaaabaaabaabaaaaaabaaabaaaaabaaabaaaaabaaabaaaabaaaaaababaa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Pick up the correct statement from the following:</w:t>
      </w:r>
    </w:p>
    <w:p>
      <w:pPr>
        <w:pStyle w:val="ca"/>
        <w:keepNext w:val="0"/>
        <w:keepLines w:val="0"/>
        <w:pageBreakBefore w:val="0"/>
        <w:widowControl/>
        <w:spacing w:before="0" w:after="160"/>
        <w:jc w:val="left"/>
      </w:pPr>
      <w:r>
        <w:t xml:space="preserve">    a. Lateral reinforcement prevents the shearing of concrete on diagonal plane</w:t>
      </w:r>
    </w:p>
    <w:p>
      <w:pPr>
        <w:pStyle w:val="caa"/>
        <w:keepNext w:val="0"/>
        <w:keepLines w:val="0"/>
        <w:pageBreakBefore w:val="0"/>
        <w:widowControl/>
        <w:spacing w:before="0" w:after="160"/>
        <w:jc w:val="left"/>
      </w:pPr>
      <w:r>
        <w:t xml:space="preserve">    b. Lateral reinforcement stops breaking away of concrete cover, due to buckling</w:t>
      </w:r>
    </w:p>
    <w:p>
      <w:pPr>
        <w:pStyle w:val="caaa"/>
        <w:keepNext w:val="0"/>
        <w:keepLines w:val="0"/>
        <w:pageBreakBefore w:val="0"/>
        <w:widowControl/>
        <w:spacing w:before="0" w:after="160"/>
        <w:jc w:val="left"/>
      </w:pPr>
      <w:r>
        <w:t xml:space="preserve">    c. Lateral reinforcement in R.C.C. columns, is kept not less than 5 mm diameter</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If W is weight of a retaining wall and P is the horizontal earth pressure, the factor of safety against sliding, is</w:t>
      </w:r>
    </w:p>
    <w:p>
      <w:pPr>
        <w:pStyle w:val="caaaaba"/>
        <w:keepNext w:val="0"/>
        <w:keepLines w:val="0"/>
        <w:pageBreakBefore w:val="0"/>
        <w:widowControl/>
        <w:spacing w:before="0" w:after="160"/>
        <w:jc w:val="left"/>
      </w:pPr>
      <w:r>
        <w:t xml:space="preserve">    a. 1.25</w:t>
      </w:r>
    </w:p>
    <w:p>
      <w:pPr>
        <w:pStyle w:val="caaaabaa"/>
        <w:keepNext w:val="0"/>
        <w:keepLines w:val="0"/>
        <w:pageBreakBefore w:val="0"/>
        <w:widowControl/>
        <w:spacing w:before="0" w:after="160"/>
        <w:jc w:val="left"/>
      </w:pPr>
      <w:r>
        <w:t xml:space="preserve">    b. 1.5</w:t>
      </w:r>
    </w:p>
    <w:p>
      <w:pPr>
        <w:pStyle w:val="caaaabaab"/>
        <w:keepNext w:val="0"/>
        <w:keepLines w:val="0"/>
        <w:pageBreakBefore w:val="0"/>
        <w:widowControl/>
        <w:spacing w:before="0" w:after="160"/>
        <w:jc w:val="left"/>
      </w:pPr>
      <w:r>
        <w:t xml:space="preserve">    c. 2.0</w:t>
      </w:r>
    </w:p>
    <w:p>
      <w:pPr>
        <w:pStyle w:val="caaaabaaba"/>
        <w:keepNext w:val="0"/>
        <w:keepLines w:val="0"/>
        <w:pageBreakBefore w:val="0"/>
        <w:widowControl/>
        <w:spacing w:before="0" w:after="160"/>
        <w:jc w:val="left"/>
      </w:pPr>
      <w:r>
        <w:t xml:space="preserve">    d. 2.5</w:t>
      </w:r>
    </w:p>
    <w:p>
      <w:pPr>
        <w:pStyle w:val="caaaabaabaa"/>
        <w:keepNext w:val="0"/>
        <w:keepLines w:val="0"/>
        <w:pageBreakBefore w:val="0"/>
        <w:widowControl/>
        <w:spacing w:before="0" w:after="160"/>
        <w:jc w:val="left"/>
      </w:pPr>
      <w:r>
        <w:t>24. In the zone of R.C.C. beam where shear stress is less than 5 kg/cm2, nominal reinforcement is provided at a pitch of</w:t>
      </w:r>
    </w:p>
    <w:p>
      <w:pPr>
        <w:pStyle w:val="caaaabaabaaa"/>
        <w:keepNext w:val="0"/>
        <w:keepLines w:val="0"/>
        <w:pageBreakBefore w:val="0"/>
        <w:widowControl/>
        <w:spacing w:before="0" w:after="160"/>
        <w:jc w:val="left"/>
      </w:pPr>
      <w:r>
        <w:t xml:space="preserve">    a. one-half lever arm of the section</w:t>
      </w:r>
    </w:p>
    <w:p>
      <w:pPr>
        <w:pStyle w:val="caaaabaabaaaa"/>
        <w:keepNext w:val="0"/>
        <w:keepLines w:val="0"/>
        <w:pageBreakBefore w:val="0"/>
        <w:widowControl/>
        <w:spacing w:before="0" w:after="160"/>
        <w:jc w:val="left"/>
      </w:pPr>
      <w:r>
        <w:t xml:space="preserve">    b. one-third lever arm of the section</w:t>
      </w:r>
    </w:p>
    <w:p>
      <w:pPr>
        <w:pStyle w:val="caaaabaabaaaaa"/>
        <w:keepNext w:val="0"/>
        <w:keepLines w:val="0"/>
        <w:pageBreakBefore w:val="0"/>
        <w:widowControl/>
        <w:spacing w:before="0" w:after="160"/>
        <w:jc w:val="left"/>
      </w:pPr>
      <w:r>
        <w:t xml:space="preserve">    c. lever arm of the section</w:t>
      </w:r>
    </w:p>
    <w:p>
      <w:pPr>
        <w:pStyle w:val="caaaabaabaaaaab"/>
        <w:keepNext w:val="0"/>
        <w:keepLines w:val="0"/>
        <w:pageBreakBefore w:val="0"/>
        <w:widowControl/>
        <w:spacing w:before="0" w:after="160"/>
        <w:jc w:val="left"/>
      </w:pPr>
      <w:r>
        <w:t xml:space="preserve">    d. one and half lever arm of the section.</w:t>
      </w:r>
    </w:p>
    <w:p>
      <w:pPr>
        <w:pStyle w:val="caaaabaabaaaaaba"/>
        <w:keepNext w:val="0"/>
        <w:keepLines w:val="0"/>
        <w:pageBreakBefore w:val="0"/>
        <w:widowControl/>
        <w:spacing w:before="0" w:after="160"/>
        <w:jc w:val="left"/>
      </w:pPr>
      <w:r>
        <w:t>25. The angle between skew back of a flat arch and the horizontal, is kept approximately equal to</w:t>
      </w:r>
    </w:p>
    <w:p>
      <w:pPr>
        <w:pStyle w:val="caaaabaabaaaaabaa"/>
        <w:keepNext w:val="0"/>
        <w:keepLines w:val="0"/>
        <w:pageBreakBefore w:val="0"/>
        <w:widowControl/>
        <w:spacing w:before="0" w:after="160"/>
        <w:jc w:val="left"/>
      </w:pPr>
      <w:r>
        <w:t xml:space="preserve">    a. 30°</w:t>
      </w:r>
    </w:p>
    <w:p>
      <w:pPr>
        <w:pStyle w:val="caaaabaabaaaaabaaa"/>
        <w:keepNext w:val="0"/>
        <w:keepLines w:val="0"/>
        <w:pageBreakBefore w:val="0"/>
        <w:widowControl/>
        <w:spacing w:before="0" w:after="160"/>
        <w:jc w:val="left"/>
      </w:pPr>
      <w:r>
        <w:t xml:space="preserve">    b. 60°</w:t>
      </w:r>
    </w:p>
    <w:p>
      <w:pPr>
        <w:pStyle w:val="caaaabaabaaaaabaaab"/>
        <w:keepNext w:val="0"/>
        <w:keepLines w:val="0"/>
        <w:pageBreakBefore w:val="0"/>
        <w:widowControl/>
        <w:spacing w:before="0" w:after="160"/>
        <w:jc w:val="left"/>
      </w:pPr>
      <w:r>
        <w:t xml:space="preserve">    c. 90°</w:t>
      </w:r>
    </w:p>
    <w:p>
      <w:pPr>
        <w:pStyle w:val="caaaabaabaaaaabaaaba"/>
        <w:keepNext w:val="0"/>
        <w:keepLines w:val="0"/>
        <w:pageBreakBefore w:val="0"/>
        <w:widowControl/>
        <w:spacing w:before="0" w:after="160"/>
        <w:jc w:val="left"/>
      </w:pPr>
      <w:r>
        <w:t xml:space="preserve">    d. 120°.</w:t>
      </w:r>
    </w:p>
    <w:p>
      <w:pPr>
        <w:pStyle w:val="caaaabaabaaaaabaaabaa"/>
        <w:keepNext w:val="0"/>
        <w:keepLines w:val="0"/>
        <w:pageBreakBefore w:val="0"/>
        <w:widowControl/>
        <w:spacing w:before="0" w:after="160"/>
        <w:jc w:val="left"/>
      </w:pPr>
      <w:r>
        <w:t>26. For plastering the exposed brick walls, the cement sand mortar should be</w:t>
      </w:r>
    </w:p>
    <w:p>
      <w:pPr>
        <w:pStyle w:val="caaaabaabaaaaabaaabaaa"/>
        <w:keepNext w:val="0"/>
        <w:keepLines w:val="0"/>
        <w:pageBreakBefore w:val="0"/>
        <w:widowControl/>
        <w:spacing w:before="0" w:after="160"/>
        <w:jc w:val="left"/>
      </w:pPr>
      <w:r>
        <w:t xml:space="preserve">    a. 1:3</w:t>
      </w:r>
    </w:p>
    <w:p>
      <w:pPr>
        <w:pStyle w:val="caaaabaabaaaaabaaabaaaa"/>
        <w:keepNext w:val="0"/>
        <w:keepLines w:val="0"/>
        <w:pageBreakBefore w:val="0"/>
        <w:widowControl/>
        <w:spacing w:before="0" w:after="160"/>
        <w:jc w:val="left"/>
      </w:pPr>
      <w:r>
        <w:t xml:space="preserve">    b. 1:4</w:t>
      </w:r>
    </w:p>
    <w:p>
      <w:pPr>
        <w:pStyle w:val="caaaabaabaaaaabaaabaaaab"/>
        <w:keepNext w:val="0"/>
        <w:keepLines w:val="0"/>
        <w:pageBreakBefore w:val="0"/>
        <w:widowControl/>
        <w:spacing w:before="0" w:after="160"/>
        <w:jc w:val="left"/>
      </w:pPr>
      <w:r>
        <w:t xml:space="preserve">    c. 1:6</w:t>
      </w:r>
    </w:p>
    <w:p>
      <w:pPr>
        <w:pStyle w:val="caaaabaabaaaaabaaabaaaaba"/>
        <w:keepNext w:val="0"/>
        <w:keepLines w:val="0"/>
        <w:pageBreakBefore w:val="0"/>
        <w:widowControl/>
        <w:spacing w:before="0" w:after="160"/>
        <w:jc w:val="left"/>
      </w:pPr>
      <w:r>
        <w:t xml:space="preserve">    d. 1:8.</w:t>
      </w:r>
    </w:p>
    <w:p>
      <w:pPr>
        <w:pStyle w:val="caaaabaabaaaaabaaabaaaabaa"/>
        <w:keepNext w:val="0"/>
        <w:keepLines w:val="0"/>
        <w:pageBreakBefore w:val="0"/>
        <w:widowControl/>
        <w:spacing w:before="0" w:after="160"/>
        <w:jc w:val="left"/>
      </w:pPr>
      <w:r>
        <w:t>27. The commonly used material in the manufacture of cement is</w:t>
      </w:r>
    </w:p>
    <w:p>
      <w:pPr>
        <w:pStyle w:val="caaaabaabaaaaabaaabaaaabaaa"/>
        <w:keepNext w:val="0"/>
        <w:keepLines w:val="0"/>
        <w:pageBreakBefore w:val="0"/>
        <w:widowControl/>
        <w:spacing w:before="0" w:after="160"/>
        <w:jc w:val="left"/>
      </w:pPr>
      <w:r>
        <w:t xml:space="preserve">    a. sand stone</w:t>
      </w:r>
    </w:p>
    <w:p>
      <w:pPr>
        <w:pStyle w:val="caaaabaabaaaaabaaabaaaabaaaa"/>
        <w:keepNext w:val="0"/>
        <w:keepLines w:val="0"/>
        <w:pageBreakBefore w:val="0"/>
        <w:widowControl/>
        <w:spacing w:before="0" w:after="160"/>
        <w:jc w:val="left"/>
      </w:pPr>
      <w:r>
        <w:t xml:space="preserve">    b. slate</w:t>
      </w:r>
    </w:p>
    <w:p>
      <w:pPr>
        <w:pStyle w:val="caaaabaabaaaaabaaabaaaabaaaaa"/>
        <w:keepNext w:val="0"/>
        <w:keepLines w:val="0"/>
        <w:pageBreakBefore w:val="0"/>
        <w:widowControl/>
        <w:spacing w:before="0" w:after="160"/>
        <w:jc w:val="left"/>
      </w:pPr>
      <w:r>
        <w:t xml:space="preserve">    c. lime stone</w:t>
      </w:r>
    </w:p>
    <w:p>
      <w:pPr>
        <w:pStyle w:val="caaaabaabaaaaabaaabaaaabaaaaab"/>
        <w:keepNext w:val="0"/>
        <w:keepLines w:val="0"/>
        <w:pageBreakBefore w:val="0"/>
        <w:widowControl/>
        <w:spacing w:before="0" w:after="160"/>
        <w:jc w:val="left"/>
      </w:pPr>
      <w:r>
        <w:t xml:space="preserve">    d. graphite.</w:t>
      </w:r>
    </w:p>
    <w:p>
      <w:pPr>
        <w:pStyle w:val="caaaabaabaaaaabaaabaaaabaaaaaba"/>
        <w:keepNext w:val="0"/>
        <w:keepLines w:val="0"/>
        <w:pageBreakBefore w:val="0"/>
        <w:widowControl/>
        <w:spacing w:before="0" w:after="160"/>
        <w:jc w:val="left"/>
      </w:pPr>
      <w:r>
        <w:t>28. Pick up the correct statement from the following:</w:t>
      </w:r>
    </w:p>
    <w:p>
      <w:pPr>
        <w:pStyle w:val="caaaabaabaaaaabaaabaaaabaaaaabaa"/>
        <w:keepNext w:val="0"/>
        <w:keepLines w:val="0"/>
        <w:pageBreakBefore w:val="0"/>
        <w:widowControl/>
        <w:spacing w:before="0" w:after="160"/>
        <w:jc w:val="left"/>
      </w:pPr>
      <w:r>
        <w:t xml:space="preserve">    a. Continuous grading is not necessary for obtaining a minimum of air voids</w:t>
      </w:r>
    </w:p>
    <w:p>
      <w:pPr>
        <w:pStyle w:val="caaaabaabaaaaabaaabaaaabaaaaabaaa"/>
        <w:keepNext w:val="0"/>
        <w:keepLines w:val="0"/>
        <w:pageBreakBefore w:val="0"/>
        <w:widowControl/>
        <w:spacing w:before="0" w:after="160"/>
        <w:jc w:val="left"/>
      </w:pPr>
      <w:r>
        <w:t xml:space="preserve">    b. The omission of a certain size of aggregate is shown by a straight horizontal line on the grading curve</w:t>
      </w:r>
    </w:p>
    <w:p>
      <w:pPr>
        <w:pStyle w:val="caaaabaabaaaaabaaabaaaabaaaaabaaaa"/>
        <w:keepNext w:val="0"/>
        <w:keepLines w:val="0"/>
        <w:pageBreakBefore w:val="0"/>
        <w:widowControl/>
        <w:spacing w:before="0" w:after="160"/>
        <w:jc w:val="left"/>
      </w:pPr>
      <w:r>
        <w:t xml:space="preserve">    c. The omission of a certain size of aggregate in concrete increases the workability but also increases the liability to segregation</w:t>
      </w:r>
    </w:p>
    <w:p>
      <w:pPr>
        <w:pStyle w:val="caaaabaabaaaaabaaabaaaabaaaaabaaaaa"/>
        <w:keepNext w:val="0"/>
        <w:keepLines w:val="0"/>
        <w:pageBreakBefore w:val="0"/>
        <w:widowControl/>
        <w:spacing w:before="0" w:after="160"/>
        <w:jc w:val="left"/>
      </w:pPr>
      <w:r>
        <w:t xml:space="preserve">    d. All the above.</w:t>
      </w:r>
    </w:p>
    <w:p>
      <w:pPr>
        <w:pStyle w:val="caaaabaabaaaaabaaabaaaabaaaaabaaaaab"/>
        <w:keepNext w:val="0"/>
        <w:keepLines w:val="0"/>
        <w:pageBreakBefore w:val="0"/>
        <w:widowControl/>
        <w:spacing w:before="0" w:after="160"/>
        <w:jc w:val="left"/>
      </w:pPr>
      <w:r>
        <w:t>29. Demand for public uses in a city, does not include water required for</w:t>
      </w:r>
    </w:p>
    <w:p>
      <w:pPr>
        <w:pStyle w:val="caaaabaabaaaaabaaabaaaabaaaaabaaaaaba"/>
        <w:keepNext w:val="0"/>
        <w:keepLines w:val="0"/>
        <w:pageBreakBefore w:val="0"/>
        <w:widowControl/>
        <w:spacing w:before="0" w:after="160"/>
        <w:jc w:val="left"/>
      </w:pPr>
      <w:r>
        <w:t xml:space="preserve">    a. watering of public parks</w:t>
      </w:r>
    </w:p>
    <w:p>
      <w:pPr>
        <w:pStyle w:val="caaaabaabaaaaabaaabaaaabaaaaabaaaaabaa"/>
        <w:keepNext w:val="0"/>
        <w:keepLines w:val="0"/>
        <w:pageBreakBefore w:val="0"/>
        <w:widowControl/>
        <w:spacing w:before="0" w:after="160"/>
        <w:jc w:val="left"/>
      </w:pPr>
      <w:r>
        <w:t xml:space="preserve">    b. watering of public gardens</w:t>
      </w:r>
    </w:p>
    <w:p>
      <w:pPr>
        <w:pStyle w:val="caaaabaabaaaaabaaabaaaabaaaaabaaaaabaaa"/>
        <w:keepNext w:val="0"/>
        <w:keepLines w:val="0"/>
        <w:pageBreakBefore w:val="0"/>
        <w:widowControl/>
        <w:spacing w:before="0" w:after="160"/>
        <w:jc w:val="left"/>
      </w:pPr>
      <w:r>
        <w:t xml:space="preserve">    c. sprickling on roads</w:t>
      </w:r>
    </w:p>
    <w:p>
      <w:pPr>
        <w:pStyle w:val="caaaabaabaaaaabaaabaaaabaaaaabaaaaabaaaa"/>
        <w:keepNext w:val="0"/>
        <w:keepLines w:val="0"/>
        <w:pageBreakBefore w:val="0"/>
        <w:widowControl/>
        <w:spacing w:before="0" w:after="160"/>
        <w:jc w:val="left"/>
      </w:pPr>
      <w:r>
        <w:t xml:space="preserve">    d. drinking purposes.</w:t>
      </w:r>
    </w:p>
    <w:p>
      <w:pPr>
        <w:pStyle w:val="caaaabaabaaaaabaaabaaaabaaaaabaaaaabaaaab"/>
        <w:keepNext w:val="0"/>
        <w:keepLines w:val="0"/>
        <w:pageBreakBefore w:val="0"/>
        <w:widowControl/>
        <w:spacing w:before="0" w:after="160"/>
        <w:jc w:val="left"/>
      </w:pPr>
      <w:r>
        <w:t>30. De-chlorination is followed by</w:t>
      </w:r>
    </w:p>
    <w:p>
      <w:pPr>
        <w:pStyle w:val="caaaabaabaaaaabaaabaaaabaaaaabaaaaabaaaaba"/>
        <w:keepNext w:val="0"/>
        <w:keepLines w:val="0"/>
        <w:pageBreakBefore w:val="0"/>
        <w:widowControl/>
        <w:spacing w:before="0" w:after="160"/>
        <w:jc w:val="left"/>
      </w:pPr>
      <w:r>
        <w:t xml:space="preserve">    a. post-chlorination</w:t>
      </w:r>
    </w:p>
    <w:p>
      <w:pPr>
        <w:pStyle w:val="caaaabaabaaaaabaaabaaaabaaaaabaaaaabaaaabaa"/>
        <w:keepNext w:val="0"/>
        <w:keepLines w:val="0"/>
        <w:pageBreakBefore w:val="0"/>
        <w:widowControl/>
        <w:spacing w:before="0" w:after="160"/>
        <w:jc w:val="left"/>
      </w:pPr>
      <w:r>
        <w:t xml:space="preserve">    b. pre-chlorination</w:t>
      </w:r>
    </w:p>
    <w:p>
      <w:pPr>
        <w:pStyle w:val="caaaabaabaaaaabaaabaaaabaaaaabaaaaabaaaabaaa"/>
        <w:keepNext w:val="0"/>
        <w:keepLines w:val="0"/>
        <w:pageBreakBefore w:val="0"/>
        <w:widowControl/>
        <w:spacing w:before="0" w:after="160"/>
        <w:jc w:val="left"/>
      </w:pPr>
      <w:r>
        <w:t xml:space="preserve">    c. double-chlorination</w:t>
      </w:r>
    </w:p>
    <w:p>
      <w:pPr>
        <w:pStyle w:val="caaaabaabaaaaabaaabaaaabaaaaabaaaaabaaaabaaaa"/>
        <w:keepNext w:val="0"/>
        <w:keepLines w:val="0"/>
        <w:pageBreakBefore w:val="0"/>
        <w:widowControl/>
        <w:spacing w:before="0" w:after="160"/>
        <w:jc w:val="left"/>
      </w:pPr>
      <w:r>
        <w:t xml:space="preserve">    d. super-chlorination.</w:t>
      </w:r>
    </w:p>
    <w:p>
      <w:pPr>
        <w:pStyle w:val="caaaabaabaaaaabaaabaaaabaaaaabaaaaabaaaabaaaab"/>
        <w:keepNext w:val="0"/>
        <w:keepLines w:val="0"/>
        <w:pageBreakBefore w:val="0"/>
        <w:widowControl/>
        <w:spacing w:before="0" w:after="160"/>
        <w:jc w:val="left"/>
      </w:pPr>
      <w:r>
        <w:t>31. The self-cleansing velocity of water flowing through pipe lines, is</w:t>
      </w:r>
    </w:p>
    <w:p>
      <w:pPr>
        <w:pStyle w:val="caaaabaabaaaaabaaabaaaabaaaaabaaaaabaaaabaaaaba"/>
        <w:keepNext w:val="0"/>
        <w:keepLines w:val="0"/>
        <w:pageBreakBefore w:val="0"/>
        <w:widowControl/>
        <w:spacing w:before="0" w:after="160"/>
        <w:jc w:val="left"/>
      </w:pPr>
      <w:r>
        <w:t xml:space="preserve">    a. 2 metres/sec</w:t>
      </w:r>
    </w:p>
    <w:p>
      <w:pPr>
        <w:pStyle w:val="caaaabaabaaaaabaaabaaaabaaaaabaaaaabaaaabaaaabab"/>
        <w:keepNext w:val="0"/>
        <w:keepLines w:val="0"/>
        <w:pageBreakBefore w:val="0"/>
        <w:widowControl/>
        <w:spacing w:before="0" w:after="160"/>
        <w:jc w:val="left"/>
      </w:pPr>
      <w:r>
        <w:t xml:space="preserve">    b. 1 metre/sec</w:t>
      </w:r>
    </w:p>
    <w:p>
      <w:pPr>
        <w:pStyle w:val="caaaabaabaaaaabaaabaaaabaaaaabaaaaabaaaabaaaababa"/>
        <w:keepNext w:val="0"/>
        <w:keepLines w:val="0"/>
        <w:pageBreakBefore w:val="0"/>
        <w:widowControl/>
        <w:spacing w:before="0" w:after="160"/>
        <w:jc w:val="left"/>
      </w:pPr>
      <w:r>
        <w:t xml:space="preserve">    c. 0.5 metre/sec</w:t>
      </w:r>
    </w:p>
    <w:p>
      <w:pPr>
        <w:pStyle w:val="caaaabaabaaaaabaaabaaaabaaaaabaaaaabaaaabaaaababaa"/>
        <w:keepNext w:val="0"/>
        <w:keepLines w:val="0"/>
        <w:pageBreakBefore w:val="0"/>
        <w:widowControl/>
        <w:spacing w:before="0" w:after="160"/>
        <w:jc w:val="left"/>
      </w:pPr>
      <w:r>
        <w:t xml:space="preserve">    d. 0.25 metre/sec.</w:t>
      </w:r>
    </w:p>
    <w:p>
      <w:pPr>
        <w:pStyle w:val="caaaabaabaaaaabaaabaaaabaaaaabaaaaabaaaabaaaababaaa"/>
        <w:keepNext w:val="0"/>
        <w:keepLines w:val="0"/>
        <w:pageBreakBefore w:val="0"/>
        <w:widowControl/>
        <w:spacing w:before="0" w:after="160"/>
        <w:jc w:val="left"/>
      </w:pPr>
      <w:r>
        <w:t>32. For detecting the nitrates in sewage, the colour may be developed by adding</w:t>
      </w:r>
    </w:p>
    <w:p>
      <w:pPr>
        <w:pStyle w:val="caaaabaabaaaaabaaabaaaabaaaaabaaaaabaaaabaaaababaaaa"/>
        <w:keepNext w:val="0"/>
        <w:keepLines w:val="0"/>
        <w:pageBreakBefore w:val="0"/>
        <w:widowControl/>
        <w:spacing w:before="0" w:after="160"/>
        <w:jc w:val="left"/>
      </w:pPr>
      <w:r>
        <w:t xml:space="preserve">    a. Pottassium permanganate</w:t>
      </w:r>
    </w:p>
    <w:p>
      <w:pPr>
        <w:pStyle w:val="caaaabaabaaaaabaaabaaaabaaaaabaaaaabaaaabaaaababaaaaa"/>
        <w:keepNext w:val="0"/>
        <w:keepLines w:val="0"/>
        <w:pageBreakBefore w:val="0"/>
        <w:widowControl/>
        <w:spacing w:before="0" w:after="160"/>
        <w:jc w:val="left"/>
      </w:pPr>
      <w:r>
        <w:t xml:space="preserve">    b. Sulphuric acid and napthamine</w:t>
      </w:r>
    </w:p>
    <w:p>
      <w:pPr>
        <w:pStyle w:val="caaaabaabaaaaabaaabaaaabaaaaabaaaaabaaaabaaaababaaaaaa"/>
        <w:keepNext w:val="0"/>
        <w:keepLines w:val="0"/>
        <w:pageBreakBefore w:val="0"/>
        <w:widowControl/>
        <w:spacing w:before="0" w:after="160"/>
        <w:jc w:val="left"/>
      </w:pPr>
      <w:r>
        <w:t xml:space="preserve">    c. Phenol-di-sulphuric acid and pottassium hydroxide</w:t>
      </w:r>
    </w:p>
    <w:p>
      <w:pPr>
        <w:pStyle w:val="caaaabaabaaaaabaaabaaaabaaaaabaaaaabaaaabaaaababaaaaaab"/>
        <w:keepNext w:val="0"/>
        <w:keepLines w:val="0"/>
        <w:pageBreakBefore w:val="0"/>
        <w:widowControl/>
        <w:spacing w:before="0" w:after="160"/>
        <w:jc w:val="left"/>
      </w:pPr>
      <w:r>
        <w:t xml:space="preserve">    d. None of these.</w:t>
      </w:r>
    </w:p>
    <w:p>
      <w:pPr>
        <w:pStyle w:val="caaaabaabaaaaabaaabaaaabaaaaabaaaaabaaaabaaaababaaaaaaba"/>
        <w:keepNext w:val="0"/>
        <w:keepLines w:val="0"/>
        <w:pageBreakBefore w:val="0"/>
        <w:widowControl/>
        <w:spacing w:before="0" w:after="160"/>
        <w:jc w:val="left"/>
      </w:pPr>
      <w:r>
        <w:t>33. In rigid module, the discharge</w:t>
      </w:r>
    </w:p>
    <w:p>
      <w:pPr>
        <w:pStyle w:val="caaaabaabaaaaabaaabaaaabaaaaabaaaaabaaaabaaaababaaaaaabaa"/>
        <w:keepNext w:val="0"/>
        <w:keepLines w:val="0"/>
        <w:pageBreakBefore w:val="0"/>
        <w:widowControl/>
        <w:spacing w:before="0" w:after="160"/>
        <w:jc w:val="left"/>
      </w:pPr>
      <w:r>
        <w:t xml:space="preserve">    a. is independent of water levels in the distributary and water course</w:t>
      </w:r>
    </w:p>
    <w:p>
      <w:pPr>
        <w:pStyle w:val="caaaabaabaaaaabaaabaaaabaaaaabaaaaabaaaabaaaababaaaaaabaab"/>
        <w:keepNext w:val="0"/>
        <w:keepLines w:val="0"/>
        <w:pageBreakBefore w:val="0"/>
        <w:widowControl/>
        <w:spacing w:before="0" w:after="160"/>
        <w:jc w:val="left"/>
      </w:pPr>
      <w:r>
        <w:t xml:space="preserve">    b. depends upon the water level in distributary</w:t>
      </w:r>
    </w:p>
    <w:p>
      <w:pPr>
        <w:pStyle w:val="caaaabaabaaaaabaaabaaaabaaaaabaaaaabaaaabaaaababaaaaaabaaba"/>
        <w:keepNext w:val="0"/>
        <w:keepLines w:val="0"/>
        <w:pageBreakBefore w:val="0"/>
        <w:widowControl/>
        <w:spacing w:before="0" w:after="160"/>
        <w:jc w:val="left"/>
      </w:pPr>
      <w:r>
        <w:t xml:space="preserve">    c. depends upon the water level in the water course</w:t>
      </w:r>
    </w:p>
    <w:p>
      <w:pPr>
        <w:pStyle w:val="caaaabaabaaaaabaaabaaaabaaaaabaaaaabaaaabaaaababaaaaaabaabaa"/>
        <w:keepNext w:val="0"/>
        <w:keepLines w:val="0"/>
        <w:pageBreakBefore w:val="0"/>
        <w:widowControl/>
        <w:spacing w:before="0" w:after="160"/>
        <w:jc w:val="left"/>
      </w:pPr>
      <w:r>
        <w:t xml:space="preserve">    d. depends upon the water levels of both, i.e. distributary and water course</w:t>
      </w:r>
    </w:p>
    <w:p>
      <w:pPr>
        <w:pStyle w:val="caaaabaabaaaaabaaabaaaabaaaaabaaaaabaaaabaaaababaaaaaabaabaaa"/>
        <w:keepNext w:val="0"/>
        <w:keepLines w:val="0"/>
        <w:pageBreakBefore w:val="0"/>
        <w:widowControl/>
        <w:spacing w:before="0" w:after="160"/>
        <w:jc w:val="left"/>
      </w:pPr>
      <w:r>
        <w:t>34. If the optimum depth of kor watering for a crop is 15.12 cm, the outlet factor for the crop for four week period in hectares per cumec, is</w:t>
      </w:r>
    </w:p>
    <w:p>
      <w:pPr>
        <w:pStyle w:val="caaaabaabaaaaabaaabaaaabaaaaabaaaaabaaaabaaaababaaaaaabaabaaaa"/>
        <w:keepNext w:val="0"/>
        <w:keepLines w:val="0"/>
        <w:pageBreakBefore w:val="0"/>
        <w:widowControl/>
        <w:spacing w:before="0" w:after="160"/>
        <w:jc w:val="left"/>
      </w:pPr>
      <w:r>
        <w:t xml:space="preserve">    a. 1200</w:t>
      </w:r>
    </w:p>
    <w:p>
      <w:pPr>
        <w:pStyle w:val="caaaabaabaaaaabaaabaaaabaaaaabaaaaabaaaabaaaababaaaaaabaabaaaaa"/>
        <w:keepNext w:val="0"/>
        <w:keepLines w:val="0"/>
        <w:pageBreakBefore w:val="0"/>
        <w:widowControl/>
        <w:spacing w:before="0" w:after="160"/>
        <w:jc w:val="left"/>
      </w:pPr>
      <w:r>
        <w:t xml:space="preserve">    b. 1400</w:t>
      </w:r>
    </w:p>
    <w:p>
      <w:pPr>
        <w:pStyle w:val="caaaabaabaaaaabaaabaaaabaaaaabaaaaabaaaabaaaababaaaaaabaabaaaaaa"/>
        <w:keepNext w:val="0"/>
        <w:keepLines w:val="0"/>
        <w:pageBreakBefore w:val="0"/>
        <w:widowControl/>
        <w:spacing w:before="0" w:after="160"/>
        <w:jc w:val="left"/>
      </w:pPr>
      <w:r>
        <w:t xml:space="preserve">    c. 1600</w:t>
      </w:r>
    </w:p>
    <w:p>
      <w:pPr>
        <w:pStyle w:val="caaaabaabaaaaabaaabaaaabaaaaabaaaaabaaaabaaaababaaaaaabaabaaaaaab"/>
        <w:keepNext w:val="0"/>
        <w:keepLines w:val="0"/>
        <w:pageBreakBefore w:val="0"/>
        <w:widowControl/>
        <w:spacing w:before="0" w:after="160"/>
        <w:jc w:val="left"/>
      </w:pPr>
      <w:r>
        <w:t xml:space="preserve">    d. 2000</w:t>
      </w:r>
    </w:p>
    <w:p>
      <w:pPr>
        <w:pStyle w:val="caaaabaabaaaaabaaabaaaabaaaaabaaaaabaaaabaaaababaaaaaabaabaaaaaaba"/>
        <w:keepNext w:val="0"/>
        <w:keepLines w:val="0"/>
        <w:pageBreakBefore w:val="0"/>
        <w:widowControl/>
        <w:spacing w:before="0" w:after="160"/>
        <w:jc w:val="left"/>
      </w:pPr>
      <w:r>
        <w:t>35. The Lacey's regime velocity is proportional to</w:t>
      </w:r>
    </w:p>
    <w:p>
      <w:pPr>
        <w:pStyle w:val="caaaabaabaaaaabaaabaaaabaaaaabaaaaabaaaabaaaababaaaaaabaabaaaaaabaa"/>
        <w:keepNext w:val="0"/>
        <w:keepLines w:val="0"/>
        <w:pageBreakBefore w:val="0"/>
        <w:widowControl/>
        <w:spacing w:before="0" w:after="160"/>
        <w:jc w:val="left"/>
      </w:pPr>
      <w:r>
        <w:t xml:space="preserve">    a. R1/2 S3/4</w:t>
      </w:r>
    </w:p>
    <w:p>
      <w:pPr>
        <w:pStyle w:val="caaaabaabaaaaabaaabaaaabaaaaabaaaaabaaaabaaaababaaaaaabaabaaaaaabaaa"/>
        <w:keepNext w:val="0"/>
        <w:keepLines w:val="0"/>
        <w:pageBreakBefore w:val="0"/>
        <w:widowControl/>
        <w:spacing w:before="0" w:after="160"/>
        <w:jc w:val="left"/>
      </w:pPr>
      <w:r>
        <w:t xml:space="preserve">    b. Q3/4 S1/3</w:t>
      </w:r>
    </w:p>
    <w:p>
      <w:pPr>
        <w:pStyle w:val="caaaabaabaaaaabaaabaaaabaaaaabaaaaabaaaabaaaababaaaaaabaabaaaaaabaaaa"/>
        <w:keepNext w:val="0"/>
        <w:keepLines w:val="0"/>
        <w:pageBreakBefore w:val="0"/>
        <w:widowControl/>
        <w:spacing w:before="0" w:after="160"/>
        <w:jc w:val="left"/>
      </w:pPr>
      <w:r>
        <w:t xml:space="preserve">    c. R3/4 S1/3</w:t>
      </w:r>
    </w:p>
    <w:p>
      <w:pPr>
        <w:pStyle w:val="caaaabaabaaaaabaaabaaaabaaaaabaaaaabaaaabaaaababaaaaaabaabaaaaaabaaaab"/>
        <w:keepNext w:val="0"/>
        <w:keepLines w:val="0"/>
        <w:pageBreakBefore w:val="0"/>
        <w:widowControl/>
        <w:spacing w:before="0" w:after="160"/>
        <w:jc w:val="left"/>
      </w:pPr>
      <w:r>
        <w:t xml:space="preserve">    d. R2/3 S1/2</w:t>
      </w:r>
    </w:p>
    <w:p>
      <w:pPr>
        <w:pStyle w:val="caaaabaabaaaaabaaabaaaabaaaaabaaaaabaaaabaaaababaaaaaabaabaaaaaabaaaaba"/>
        <w:keepNext w:val="0"/>
        <w:keepLines w:val="0"/>
        <w:pageBreakBefore w:val="0"/>
        <w:widowControl/>
        <w:spacing w:before="0" w:after="160"/>
        <w:jc w:val="left"/>
      </w:pPr>
      <w:r>
        <w:t>36. The structure constructed to allow drainage water to flow under pressure through an inverted syphon below a canal, is called</w:t>
      </w:r>
    </w:p>
    <w:p>
      <w:pPr>
        <w:pStyle w:val="caaaabaabaaaaabaaabaaaabaaaaabaaaaabaaaabaaaababaaaaaabaabaaaaaabaaaabaa"/>
        <w:keepNext w:val="0"/>
        <w:keepLines w:val="0"/>
        <w:pageBreakBefore w:val="0"/>
        <w:widowControl/>
        <w:spacing w:before="0" w:after="160"/>
        <w:jc w:val="left"/>
      </w:pPr>
      <w:r>
        <w:t xml:space="preserve">    a. super passage</w:t>
      </w:r>
    </w:p>
    <w:p>
      <w:pPr>
        <w:pStyle w:val="caaaabaabaaaaabaaabaaaabaaaaabaaaaabaaaabaaaababaaaaaabaabaaaaaabaaaabaaa"/>
        <w:keepNext w:val="0"/>
        <w:keepLines w:val="0"/>
        <w:pageBreakBefore w:val="0"/>
        <w:widowControl/>
        <w:spacing w:before="0" w:after="160"/>
        <w:jc w:val="left"/>
      </w:pPr>
      <w:r>
        <w:t xml:space="preserve">    b. aqueduct</w:t>
      </w:r>
    </w:p>
    <w:p>
      <w:pPr>
        <w:pStyle w:val="caaaabaabaaaaabaaabaaaabaaaaabaaaaabaaaabaaaababaaaaaabaabaaaaaabaaaabaaaa"/>
        <w:keepNext w:val="0"/>
        <w:keepLines w:val="0"/>
        <w:pageBreakBefore w:val="0"/>
        <w:widowControl/>
        <w:spacing w:before="0" w:after="160"/>
        <w:jc w:val="left"/>
      </w:pPr>
      <w:r>
        <w:t xml:space="preserve">    c. super-aqueduct</w:t>
      </w:r>
    </w:p>
    <w:p>
      <w:pPr>
        <w:pStyle w:val="caaaabaabaaaaabaaabaaaabaaaaabaaaaabaaaabaaaababaaaaaabaabaaaaaabaaaabaaaaa"/>
        <w:keepNext w:val="0"/>
        <w:keepLines w:val="0"/>
        <w:pageBreakBefore w:val="0"/>
        <w:widowControl/>
        <w:spacing w:before="0" w:after="160"/>
        <w:jc w:val="left"/>
      </w:pPr>
      <w:r>
        <w:t xml:space="preserve">    d. syphon aqueduct.</w:t>
      </w:r>
    </w:p>
    <w:p>
      <w:pPr>
        <w:pStyle w:val="caaaabaabaaaaabaaabaaaabaaaaabaaaaabaaaabaaaababaaaaaabaabaaaaaabaaaabaaaaab"/>
        <w:keepNext w:val="0"/>
        <w:keepLines w:val="0"/>
        <w:pageBreakBefore w:val="0"/>
        <w:widowControl/>
        <w:spacing w:before="0" w:after="160"/>
        <w:jc w:val="left"/>
      </w:pPr>
      <w:r>
        <w:t>37. The desirable camber for straight roads with water bound macadam or gravel surface, is</w:t>
      </w:r>
    </w:p>
    <w:p>
      <w:pPr>
        <w:pStyle w:val="caaaabaabaaaaabaaabaaaabaaaaabaaaaabaaaabaaaababaaaaaabaabaaaaaabaaaabaaaaaba"/>
        <w:keepNext w:val="0"/>
        <w:keepLines w:val="0"/>
        <w:pageBreakBefore w:val="0"/>
        <w:widowControl/>
        <w:spacing w:before="0" w:after="160"/>
        <w:jc w:val="left"/>
      </w:pPr>
      <w:r>
        <w:t xml:space="preserve">    a. 1 in 40 to 1 in 33</w:t>
      </w:r>
    </w:p>
    <w:p>
      <w:pPr>
        <w:pStyle w:val="caaaabaabaaaaabaaabaaaabaaaaabaaaaabaaaabaaaababaaaaaabaabaaaaaabaaaabaaaaabab"/>
        <w:keepNext w:val="0"/>
        <w:keepLines w:val="0"/>
        <w:pageBreakBefore w:val="0"/>
        <w:widowControl/>
        <w:spacing w:before="0" w:after="160"/>
        <w:jc w:val="left"/>
      </w:pPr>
      <w:r>
        <w:t xml:space="preserve">    b. 1 in 150 to 1 in 140</w:t>
      </w:r>
    </w:p>
    <w:p>
      <w:pPr>
        <w:pStyle w:val="caaaabaabaaaaabaaabaaaabaaaaabaaaaabaaaabaaaababaaaaaabaabaaaaaabaaaabaaaaababa"/>
        <w:keepNext w:val="0"/>
        <w:keepLines w:val="0"/>
        <w:pageBreakBefore w:val="0"/>
        <w:widowControl/>
        <w:spacing w:before="0" w:after="160"/>
        <w:jc w:val="left"/>
      </w:pPr>
      <w:r>
        <w:t xml:space="preserve">    c. 1 in 160 to 1 in 140</w:t>
      </w:r>
    </w:p>
    <w:p>
      <w:pPr>
        <w:pStyle w:val="caaaabaabaaaaabaaabaaaabaaaaabaaaaabaaaabaaaababaaaaaabaabaaaaaabaaaabaaaaababaa"/>
        <w:keepNext w:val="0"/>
        <w:keepLines w:val="0"/>
        <w:pageBreakBefore w:val="0"/>
        <w:widowControl/>
        <w:spacing w:before="0" w:after="160"/>
        <w:jc w:val="left"/>
      </w:pPr>
      <w:r>
        <w:t xml:space="preserve">    d. none of these.</w:t>
      </w:r>
    </w:p>
    <w:p>
      <w:pPr>
        <w:pStyle w:val="caaaabaabaaaaabaaabaaaabaaaaabaaaaabaaaabaaaababaaaaaabaabaaaaaabaaaabaaaaababaaa"/>
        <w:keepNext w:val="0"/>
        <w:keepLines w:val="0"/>
        <w:pageBreakBefore w:val="0"/>
        <w:widowControl/>
        <w:spacing w:before="0" w:after="160"/>
        <w:jc w:val="left"/>
      </w:pPr>
      <w:r>
        <w:t>38. Hill roads are</w:t>
      </w:r>
    </w:p>
    <w:p>
      <w:pPr>
        <w:pStyle w:val="caaaabaabaaaaabaaabaaaabaaaaabaaaaabaaaabaaaababaaaaaabaabaaaaaabaaaabaaaaababaaaa"/>
        <w:keepNext w:val="0"/>
        <w:keepLines w:val="0"/>
        <w:pageBreakBefore w:val="0"/>
        <w:widowControl/>
        <w:spacing w:before="0" w:after="160"/>
        <w:jc w:val="left"/>
      </w:pPr>
      <w:r>
        <w:t xml:space="preserve">    a. provided camber along spur curves</w:t>
      </w:r>
    </w:p>
    <w:p>
      <w:pPr>
        <w:pStyle w:val="caaaabaabaaaaabaaabaaaabaaaaabaaaaabaaaabaaaababaaaaaabaabaaaaaabaaaabaaaaababaaaaa"/>
        <w:keepNext w:val="0"/>
        <w:keepLines w:val="0"/>
        <w:pageBreakBefore w:val="0"/>
        <w:widowControl/>
        <w:spacing w:before="0" w:after="160"/>
        <w:jc w:val="left"/>
      </w:pPr>
      <w:r>
        <w:t xml:space="preserve">    b. provided camber along valley curves</w:t>
      </w:r>
    </w:p>
    <w:p>
      <w:pPr>
        <w:pStyle w:val="caaaabaabaaaaabaaabaaaabaaaaabaaaaabaaaabaaaababaaaaaabaabaaaaaabaaaabaaaaababaaaaaa"/>
        <w:keepNext w:val="0"/>
        <w:keepLines w:val="0"/>
        <w:pageBreakBefore w:val="0"/>
        <w:widowControl/>
        <w:spacing w:before="0" w:after="160"/>
        <w:jc w:val="left"/>
      </w:pPr>
      <w:r>
        <w:t xml:space="preserve">    c. seldom provided a camber</w:t>
      </w:r>
    </w:p>
    <w:p>
      <w:pPr>
        <w:pStyle w:val="caaaabaabaaaaabaaabaaaabaaaaabaaaaabaaaabaaaababaaaaaabaabaaaaaabaaaabaaaaababaaaaaab"/>
        <w:keepNext w:val="0"/>
        <w:keepLines w:val="0"/>
        <w:pageBreakBefore w:val="0"/>
        <w:widowControl/>
        <w:spacing w:before="0" w:after="160"/>
        <w:jc w:val="left"/>
      </w:pPr>
      <w:r>
        <w:t xml:space="preserve">    d. None of these.</w:t>
      </w:r>
    </w:p>
    <w:p>
      <w:pPr>
        <w:pStyle w:val="caaaabaabaaaaabaaabaaaabaaaaabaaaaabaaaabaaaababaaaaaabaabaaaaaabaaaabaaaaababaaaaaaba"/>
        <w:keepNext w:val="0"/>
        <w:keepLines w:val="0"/>
        <w:pageBreakBefore w:val="0"/>
        <w:widowControl/>
        <w:spacing w:before="0" w:after="160"/>
        <w:jc w:val="left"/>
      </w:pPr>
      <w:r>
        <w:t>39. In a braking test, a vehicle travelling at 36 km ph was stopped at a braking distance of 8.0 m. The average value of the vehicle's skid resistance (friction coefficient) is</w:t>
      </w:r>
    </w:p>
    <w:p>
      <w:pPr>
        <w:pStyle w:val="caaaabaabaaaaabaaabaaaabaaaaabaaaaabaaaabaaaababaaaaaabaabaaaaaabaaaabaaaaababaaaaaabaa"/>
        <w:keepNext w:val="0"/>
        <w:keepLines w:val="0"/>
        <w:pageBreakBefore w:val="0"/>
        <w:widowControl/>
        <w:spacing w:before="0" w:after="160"/>
        <w:jc w:val="left"/>
      </w:pPr>
      <w:r>
        <w:t xml:space="preserve">    a. 0.64</w:t>
      </w:r>
    </w:p>
    <w:p>
      <w:pPr>
        <w:pStyle w:val="caaaabaabaaaaabaaabaaaabaaaaabaaaaabaaaabaaaababaaaaaabaabaaaaaabaaaabaaaaababaaaaaabaaa"/>
        <w:keepNext w:val="0"/>
        <w:keepLines w:val="0"/>
        <w:pageBreakBefore w:val="0"/>
        <w:widowControl/>
        <w:spacing w:before="0" w:after="160"/>
        <w:jc w:val="left"/>
      </w:pPr>
      <w:r>
        <w:t xml:space="preserve">    b. 6.25</w:t>
      </w:r>
    </w:p>
    <w:p>
      <w:pPr>
        <w:pStyle w:val="caaaabaabaaaaabaaabaaaabaaaaabaaaaabaaaabaaaababaaaaaabaabaaaaaabaaaabaaaaababaaaaaabaaaa"/>
        <w:keepNext w:val="0"/>
        <w:keepLines w:val="0"/>
        <w:pageBreakBefore w:val="0"/>
        <w:widowControl/>
        <w:spacing w:before="0" w:after="160"/>
        <w:jc w:val="left"/>
      </w:pPr>
      <w:r>
        <w:t xml:space="preserve">    c. 0.16</w:t>
      </w:r>
    </w:p>
    <w:p>
      <w:pPr>
        <w:pStyle w:val="caaaabaabaaaaabaaabaaaabaaaaabaaaaabaaaabaaaababaaaaaabaabaaaaaabaaaabaaaaababaaaaaabaaaab"/>
        <w:keepNext w:val="0"/>
        <w:keepLines w:val="0"/>
        <w:pageBreakBefore w:val="0"/>
        <w:widowControl/>
        <w:spacing w:before="0" w:after="160"/>
        <w:jc w:val="left"/>
      </w:pPr>
      <w:r>
        <w:t xml:space="preserve">    d. none of these</w:t>
      </w:r>
    </w:p>
    <w:p>
      <w:pPr>
        <w:pStyle w:val="caaaabaabaaaaabaaabaaaabaaaaabaaaaabaaaabaaaababaaaaaabaabaaaaaabaaaabaaaaababaaaaaabaaaaba"/>
        <w:keepNext w:val="0"/>
        <w:keepLines w:val="0"/>
        <w:pageBreakBefore w:val="0"/>
        <w:widowControl/>
        <w:spacing w:before="0" w:after="160"/>
        <w:jc w:val="left"/>
      </w:pPr>
      <w:r>
        <w:t>40. Border Roads Organisation for hilly regions, was formed in</w:t>
      </w:r>
    </w:p>
    <w:p>
      <w:pPr>
        <w:pStyle w:val="caaaabaabaaaaabaaabaaaabaaaaabaaaaabaaaabaaaababaaaaaabaabaaaaaabaaaabaaaaababaaaaaabaaaabaa"/>
        <w:keepNext w:val="0"/>
        <w:keepLines w:val="0"/>
        <w:pageBreakBefore w:val="0"/>
        <w:widowControl/>
        <w:spacing w:before="0" w:after="160"/>
        <w:jc w:val="left"/>
      </w:pPr>
      <w:r>
        <w:t xml:space="preserve">    a. 1954</w:t>
      </w:r>
    </w:p>
    <w:p>
      <w:pPr>
        <w:pStyle w:val="caaaabaabaaaaabaaabaaaabaaaaabaaaaabaaaabaaaababaaaaaabaabaaaaaabaaaabaaaaababaaaaaabaaaabaaa"/>
        <w:keepNext w:val="0"/>
        <w:keepLines w:val="0"/>
        <w:pageBreakBefore w:val="0"/>
        <w:widowControl/>
        <w:spacing w:before="0" w:after="160"/>
        <w:jc w:val="left"/>
      </w:pPr>
      <w:r>
        <w:t xml:space="preserve">    b. 1958</w:t>
      </w:r>
    </w:p>
    <w:p>
      <w:pPr>
        <w:pStyle w:val="caaaabaabaaaaabaaabaaaabaaaaabaaaaabaaaabaaaababaaaaaabaabaaaaaabaaaabaaaaababaaaaaabaaaabaaaa"/>
        <w:keepNext w:val="0"/>
        <w:keepLines w:val="0"/>
        <w:pageBreakBefore w:val="0"/>
        <w:widowControl/>
        <w:spacing w:before="0" w:after="160"/>
        <w:jc w:val="left"/>
      </w:pPr>
      <w:r>
        <w:t xml:space="preserve">    c. 1960</w:t>
      </w:r>
    </w:p>
    <w:p>
      <w:pPr>
        <w:pStyle w:val="caaaabaabaaaaabaaabaaaabaaaaabaaaaabaaaabaaaababaaaaaabaabaaaaaabaaaabaaaaababaaaaaabaaaabaaaab"/>
        <w:keepNext w:val="0"/>
        <w:keepLines w:val="0"/>
        <w:pageBreakBefore w:val="0"/>
        <w:widowControl/>
        <w:spacing w:before="0" w:after="160"/>
        <w:jc w:val="left"/>
      </w:pPr>
      <w:r>
        <w:t xml:space="preserve">    d. 1962</w:t>
      </w:r>
    </w:p>
    <w:p>
      <w:pPr>
        <w:pStyle w:val="caaaabaabaaaaabaaabaaaabaaaaabaaaaabaaaabaaaababaaaaaabaabaaaaaabaaaabaaaaababaaaaaabaaaabaaaaba"/>
        <w:keepNext w:val="0"/>
        <w:keepLines w:val="0"/>
        <w:pageBreakBefore w:val="0"/>
        <w:widowControl/>
        <w:spacing w:before="0" w:after="160"/>
        <w:jc w:val="left"/>
      </w:pPr>
      <w:r>
        <w:t>41. Cost of fittings and their fixing is specified for the following sanitary fittings</w:t>
      </w:r>
    </w:p>
    <w:p>
      <w:pPr>
        <w:pStyle w:val="caaaabaabaaaaabaaabaaaabaaaaabaaaaabaaaabaaaababaaaaaabaabaaaaaabaaaabaaaaababaaaaaabaaaabaaaabaa"/>
        <w:keepNext w:val="0"/>
        <w:keepLines w:val="0"/>
        <w:pageBreakBefore w:val="0"/>
        <w:widowControl/>
        <w:spacing w:before="0" w:after="160"/>
        <w:jc w:val="left"/>
      </w:pPr>
      <w:r>
        <w:t xml:space="preserve">    a. Flushing pipes</w:t>
      </w:r>
    </w:p>
    <w:p>
      <w:pPr>
        <w:pStyle w:val="caaaabaabaaaaabaaabaaaabaaaaabaaaaabaaaabaaaababaaaaaabaabaaaaaabaaaabaaaaababaaaaaabaaaabaaaabaaa"/>
        <w:keepNext w:val="0"/>
        <w:keepLines w:val="0"/>
        <w:pageBreakBefore w:val="0"/>
        <w:widowControl/>
        <w:spacing w:before="0" w:after="160"/>
        <w:jc w:val="left"/>
      </w:pPr>
      <w:r>
        <w:t xml:space="preserve">    b. Lavatary basins</w:t>
      </w:r>
    </w:p>
    <w:p>
      <w:pPr>
        <w:pStyle w:val="caaaabaabaaaaabaaabaaaabaaaaabaaaaabaaaabaaaababaaaaaabaabaaaaaabaaaabaaaaababaaaaaabaaaabaaaabaaaa"/>
        <w:keepNext w:val="0"/>
        <w:keepLines w:val="0"/>
        <w:pageBreakBefore w:val="0"/>
        <w:widowControl/>
        <w:spacing w:before="0" w:after="160"/>
        <w:jc w:val="left"/>
      </w:pPr>
      <w:r>
        <w:t xml:space="preserve">    c. Sinks</w:t>
      </w:r>
    </w:p>
    <w:p>
      <w:pPr>
        <w:pStyle w:val="caaaabaabaaaaabaaabaaaabaaaaabaaaaabaaaabaaaababaaaaaabaabaaaaaabaaaabaaaaababaaaaaabaaaabaaaab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Pick up the correct statement from the following:</w:t>
      </w:r>
    </w:p>
    <w:p>
      <w:pPr>
        <w:pStyle w:val="da"/>
        <w:keepNext w:val="0"/>
        <w:keepLines w:val="0"/>
        <w:pageBreakBefore w:val="0"/>
        <w:widowControl/>
        <w:spacing w:before="0" w:after="160"/>
        <w:jc w:val="left"/>
      </w:pPr>
      <w:r>
        <w:t xml:space="preserve">    a. The bent up bars at a support resist the negative bending moment</w:t>
      </w:r>
    </w:p>
    <w:p>
      <w:pPr>
        <w:pStyle w:val="daa"/>
        <w:keepNext w:val="0"/>
        <w:keepLines w:val="0"/>
        <w:pageBreakBefore w:val="0"/>
        <w:widowControl/>
        <w:spacing w:before="0" w:after="160"/>
        <w:jc w:val="left"/>
      </w:pPr>
      <w:r>
        <w:t xml:space="preserve">    b. The bent up bars at a support resist the sharing force</w:t>
      </w:r>
    </w:p>
    <w:p>
      <w:pPr>
        <w:pStyle w:val="daaa"/>
        <w:keepNext w:val="0"/>
        <w:keepLines w:val="0"/>
        <w:pageBreakBefore w:val="0"/>
        <w:widowControl/>
        <w:spacing w:before="0" w:after="160"/>
        <w:jc w:val="left"/>
      </w:pPr>
      <w:r>
        <w:t xml:space="preserve">    c. The bending of bars near supports is generally at 45°</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Pick up the correct statement regarding the centre line method of estimating a building</w:t>
      </w:r>
    </w:p>
    <w:p>
      <w:pPr>
        <w:pStyle w:val="daaaaba"/>
        <w:keepNext w:val="0"/>
        <w:keepLines w:val="0"/>
        <w:pageBreakBefore w:val="0"/>
        <w:widowControl/>
        <w:spacing w:before="0" w:after="160"/>
        <w:jc w:val="left"/>
      </w:pPr>
      <w:r>
        <w:t xml:space="preserve">    a. Product of the centre line of the walls and area of cross-section of any item, gives total quantity of the item</w:t>
      </w:r>
    </w:p>
    <w:p>
      <w:pPr>
        <w:pStyle w:val="daaaabaa"/>
        <w:keepNext w:val="0"/>
        <w:keepLines w:val="0"/>
        <w:pageBreakBefore w:val="0"/>
        <w:widowControl/>
        <w:spacing w:before="0" w:after="160"/>
        <w:jc w:val="left"/>
      </w:pPr>
      <w:r>
        <w:t xml:space="preserve">    b. The centre line is worked out separately for different sections of walls of a building</w:t>
      </w:r>
    </w:p>
    <w:p>
      <w:pPr>
        <w:pStyle w:val="daaaabaaa"/>
        <w:keepNext w:val="0"/>
        <w:keepLines w:val="0"/>
        <w:pageBreakBefore w:val="0"/>
        <w:widowControl/>
        <w:spacing w:before="0" w:after="160"/>
        <w:jc w:val="left"/>
      </w:pPr>
      <w:r>
        <w:t xml:space="preserve">    c. The centre line length is reduced by half the layer of main wall joining the partition wall</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The measurement is not made in square metres in case of</w:t>
      </w:r>
    </w:p>
    <w:p>
      <w:pPr>
        <w:pStyle w:val="daaaabaaaaba"/>
        <w:keepNext w:val="0"/>
        <w:keepLines w:val="0"/>
        <w:pageBreakBefore w:val="0"/>
        <w:widowControl/>
        <w:spacing w:before="0" w:after="160"/>
        <w:jc w:val="left"/>
      </w:pPr>
      <w:r>
        <w:t xml:space="preserve">    a. D.P.C. (Damp proof course)</w:t>
      </w:r>
    </w:p>
    <w:p>
      <w:pPr>
        <w:pStyle w:val="daaaabaaaabaa"/>
        <w:keepNext w:val="0"/>
        <w:keepLines w:val="0"/>
        <w:pageBreakBefore w:val="0"/>
        <w:widowControl/>
        <w:spacing w:before="0" w:after="160"/>
        <w:jc w:val="left"/>
      </w:pPr>
      <w:r>
        <w:t xml:space="preserve">    b. Form works</w:t>
      </w:r>
    </w:p>
    <w:p>
      <w:pPr>
        <w:pStyle w:val="daaaabaaaabaaa"/>
        <w:keepNext w:val="0"/>
        <w:keepLines w:val="0"/>
        <w:pageBreakBefore w:val="0"/>
        <w:widowControl/>
        <w:spacing w:before="0" w:after="160"/>
        <w:jc w:val="left"/>
      </w:pPr>
      <w:r>
        <w:t xml:space="preserve">    c. Concrete Jaffries</w:t>
      </w:r>
    </w:p>
    <w:p>
      <w:pPr>
        <w:pStyle w:val="daaaabaaaabaaaa"/>
        <w:keepNext w:val="0"/>
        <w:keepLines w:val="0"/>
        <w:pageBreakBefore w:val="0"/>
        <w:widowControl/>
        <w:spacing w:before="0" w:after="160"/>
        <w:jc w:val="left"/>
      </w:pPr>
      <w:r>
        <w:t xml:space="preserve">    d. R.C. Chhajja.</w:t>
      </w:r>
    </w:p>
    <w:p>
      <w:pPr>
        <w:pStyle w:val="daaaabaaaabaaaab"/>
        <w:keepNext w:val="0"/>
        <w:keepLines w:val="0"/>
        <w:pageBreakBefore w:val="0"/>
        <w:widowControl/>
        <w:spacing w:before="0" w:after="160"/>
        <w:jc w:val="left"/>
      </w:pPr>
      <w:r>
        <w:t>45. PERT is</w:t>
      </w:r>
    </w:p>
    <w:p>
      <w:pPr>
        <w:pStyle w:val="daaaabaaaabaaaaba"/>
        <w:keepNext w:val="0"/>
        <w:keepLines w:val="0"/>
        <w:pageBreakBefore w:val="0"/>
        <w:widowControl/>
        <w:spacing w:before="0" w:after="160"/>
        <w:jc w:val="left"/>
      </w:pPr>
      <w:r>
        <w:t xml:space="preserve">    a. limited of event oriented diagrams</w:t>
      </w:r>
    </w:p>
    <w:p>
      <w:pPr>
        <w:pStyle w:val="daaaabaaaabaaaabaa"/>
        <w:keepNext w:val="0"/>
        <w:keepLines w:val="0"/>
        <w:pageBreakBefore w:val="0"/>
        <w:widowControl/>
        <w:spacing w:before="0" w:after="160"/>
        <w:jc w:val="left"/>
      </w:pPr>
      <w:r>
        <w:t xml:space="preserve">    b. used for research and development projects</w:t>
      </w:r>
    </w:p>
    <w:p>
      <w:pPr>
        <w:pStyle w:val="daaaabaaaabaaaabaaa"/>
        <w:keepNext w:val="0"/>
        <w:keepLines w:val="0"/>
        <w:pageBreakBefore w:val="0"/>
        <w:widowControl/>
        <w:spacing w:before="0" w:after="160"/>
        <w:jc w:val="left"/>
      </w:pPr>
      <w:r>
        <w:t xml:space="preserve">    c. based on three time estimates for activities linking up two events</w:t>
      </w:r>
    </w:p>
    <w:p>
      <w:pPr>
        <w:pStyle w:val="daaaabaaaabaaaabaaaa"/>
        <w:keepNext w:val="0"/>
        <w:keepLines w:val="0"/>
        <w:pageBreakBefore w:val="0"/>
        <w:widowControl/>
        <w:spacing w:before="0" w:after="160"/>
        <w:jc w:val="left"/>
      </w:pPr>
      <w:r>
        <w:t xml:space="preserve">    d. all the above.</w:t>
      </w:r>
    </w:p>
    <w:p>
      <w:pPr>
        <w:pStyle w:val="daaaabaaaabaaaabaaaab"/>
        <w:keepNext w:val="0"/>
        <w:keepLines w:val="0"/>
        <w:pageBreakBefore w:val="0"/>
        <w:widowControl/>
        <w:spacing w:before="0" w:after="160"/>
        <w:jc w:val="left"/>
      </w:pPr>
      <w:r>
        <w:t>46. The first method invented for planning projects, was</w:t>
      </w:r>
    </w:p>
    <w:p>
      <w:pPr>
        <w:pStyle w:val="daaaabaaaabaaaabaaaaba"/>
        <w:keepNext w:val="0"/>
        <w:keepLines w:val="0"/>
        <w:pageBreakBefore w:val="0"/>
        <w:widowControl/>
        <w:spacing w:before="0" w:after="160"/>
        <w:jc w:val="left"/>
      </w:pPr>
      <w:r>
        <w:t xml:space="preserve">    a. Bar chart method</w:t>
      </w:r>
    </w:p>
    <w:p>
      <w:pPr>
        <w:pStyle w:val="daaaabaaaabaaaabaaaabab"/>
        <w:keepNext w:val="0"/>
        <w:keepLines w:val="0"/>
        <w:pageBreakBefore w:val="0"/>
        <w:widowControl/>
        <w:spacing w:before="0" w:after="160"/>
        <w:jc w:val="left"/>
      </w:pPr>
      <w:r>
        <w:t xml:space="preserve">    b. Milestone chart</w:t>
      </w:r>
    </w:p>
    <w:p>
      <w:pPr>
        <w:pStyle w:val="daaaabaaaabaaaabaaaababa"/>
        <w:keepNext w:val="0"/>
        <w:keepLines w:val="0"/>
        <w:pageBreakBefore w:val="0"/>
        <w:widowControl/>
        <w:spacing w:before="0" w:after="160"/>
        <w:jc w:val="left"/>
      </w:pPr>
      <w:r>
        <w:t xml:space="preserve">    c. Critical path method (CPM)</w:t>
      </w:r>
    </w:p>
    <w:p>
      <w:pPr>
        <w:pStyle w:val="daaaabaaaabaaaabaaaababaa"/>
        <w:keepNext w:val="0"/>
        <w:keepLines w:val="0"/>
        <w:pageBreakBefore w:val="0"/>
        <w:widowControl/>
        <w:spacing w:before="0" w:after="160"/>
        <w:jc w:val="left"/>
      </w:pPr>
      <w:r>
        <w:t xml:space="preserve">    d. Programme Evaluation and Review Technique (PERT)</w:t>
      </w:r>
    </w:p>
    <w:p>
      <w:pPr>
        <w:pStyle w:val="daaaabaaaabaaaabaaaababaaa"/>
        <w:keepNext w:val="0"/>
        <w:keepLines w:val="0"/>
        <w:pageBreakBefore w:val="0"/>
        <w:widowControl/>
        <w:spacing w:before="0" w:after="160"/>
        <w:jc w:val="left"/>
      </w:pPr>
      <w:r>
        <w:t>47. Pick up the correct statement from the following:</w:t>
      </w:r>
    </w:p>
    <w:p>
      <w:pPr>
        <w:pStyle w:val="daaaabaaaabaaaabaaaababaaaa"/>
        <w:keepNext w:val="0"/>
        <w:keepLines w:val="0"/>
        <w:pageBreakBefore w:val="0"/>
        <w:widowControl/>
        <w:spacing w:before="0" w:after="160"/>
        <w:jc w:val="left"/>
      </w:pPr>
      <w:r>
        <w:t xml:space="preserve">    a. Programme Evaluation and Review Technique, is event oriented</w:t>
      </w:r>
    </w:p>
    <w:p>
      <w:pPr>
        <w:pStyle w:val="daaaabaaaabaaaabaaaababaaaab"/>
        <w:keepNext w:val="0"/>
        <w:keepLines w:val="0"/>
        <w:pageBreakBefore w:val="0"/>
        <w:widowControl/>
        <w:spacing w:before="0" w:after="160"/>
        <w:jc w:val="left"/>
      </w:pPr>
      <w:r>
        <w:t xml:space="preserve">    b. Programme Evaluation and Review Technique is not event oriented</w:t>
      </w:r>
    </w:p>
    <w:p>
      <w:pPr>
        <w:pStyle w:val="daaaabaaaabaaaabaaaababaaaaba"/>
        <w:keepNext w:val="0"/>
        <w:keepLines w:val="0"/>
        <w:pageBreakBefore w:val="0"/>
        <w:widowControl/>
        <w:spacing w:before="0" w:after="160"/>
        <w:jc w:val="left"/>
      </w:pPr>
      <w:r>
        <w:t xml:space="preserve">    c. Critical Path Method is event oriented</w:t>
      </w:r>
    </w:p>
    <w:p>
      <w:pPr>
        <w:pStyle w:val="daaaabaaaabaaaabaaaababaaaabaa"/>
        <w:keepNext w:val="0"/>
        <w:keepLines w:val="0"/>
        <w:pageBreakBefore w:val="0"/>
        <w:widowControl/>
        <w:spacing w:before="0" w:after="160"/>
        <w:jc w:val="left"/>
      </w:pPr>
      <w:r>
        <w:t xml:space="preserve">    d. Critical Path method is event oriented.</w:t>
      </w:r>
    </w:p>
    <w:p>
      <w:pPr>
        <w:pStyle w:val="daaaabaaaabaaaabaaaababaaaabaaa"/>
        <w:keepNext w:val="0"/>
        <w:keepLines w:val="0"/>
        <w:pageBreakBefore w:val="0"/>
        <w:widowControl/>
        <w:spacing w:before="0" w:after="160"/>
        <w:jc w:val="left"/>
      </w:pPr>
      <w:r>
        <w:t>48. Pick up the incorrect statement from the following:</w:t>
      </w:r>
    </w:p>
    <w:p>
      <w:pPr>
        <w:pStyle w:val="daaaabaaaabaaaabaaaababaaaabaaaa"/>
        <w:keepNext w:val="0"/>
        <w:keepLines w:val="0"/>
        <w:pageBreakBefore w:val="0"/>
        <w:widowControl/>
        <w:spacing w:before="0" w:after="160"/>
        <w:jc w:val="left"/>
      </w:pPr>
      <w:r>
        <w:t xml:space="preserve">    a. The difference between the maximum time available for the job and actual time it consumes, is called total float</w:t>
      </w:r>
    </w:p>
    <w:p>
      <w:pPr>
        <w:pStyle w:val="daaaabaaaabaaaabaaaababaaaabaaaaa"/>
        <w:keepNext w:val="0"/>
        <w:keepLines w:val="0"/>
        <w:pageBreakBefore w:val="0"/>
        <w:widowControl/>
        <w:spacing w:before="0" w:after="160"/>
        <w:jc w:val="left"/>
      </w:pPr>
      <w:r>
        <w:t xml:space="preserve">    b. The difference between the latest start time and earliest start time of an activity, is called total float</w:t>
      </w:r>
    </w:p>
    <w:p>
      <w:pPr>
        <w:pStyle w:val="daaaabaaaabaaaabaaaababaaaabaaaaaa"/>
        <w:keepNext w:val="0"/>
        <w:keepLines w:val="0"/>
        <w:pageBreakBefore w:val="0"/>
        <w:widowControl/>
        <w:spacing w:before="0" w:after="160"/>
        <w:jc w:val="left"/>
      </w:pPr>
      <w:r>
        <w:t xml:space="preserve">    c. The difference between the earliest finish time of an activity and the earliest start time of its successor activity, is called free float of the activity</w:t>
      </w:r>
    </w:p>
    <w:p>
      <w:pPr>
        <w:pStyle w:val="daaaabaaaabaaaabaaaababaaaabaaaaaaa"/>
        <w:keepNext w:val="0"/>
        <w:keepLines w:val="0"/>
        <w:pageBreakBefore w:val="0"/>
        <w:widowControl/>
        <w:spacing w:before="0" w:after="160"/>
        <w:jc w:val="left"/>
      </w:pPr>
      <w:r>
        <w:t xml:space="preserve">    d. None of these.</w:t>
      </w:r>
    </w:p>
    <w:p>
      <w:pPr>
        <w:pStyle w:val="daaaabaaaabaaaabaaaababaaaabaaaaaaab"/>
        <w:keepNext w:val="0"/>
        <w:keepLines w:val="0"/>
        <w:pageBreakBefore w:val="0"/>
        <w:widowControl/>
        <w:spacing w:before="0" w:after="160"/>
        <w:jc w:val="left"/>
      </w:pPr>
      <w:r>
        <w:t>49. International Civil Aviation Organisation (I.C.A.O.) was set up at Montreal (Canada), in</w:t>
      </w:r>
    </w:p>
    <w:p>
      <w:pPr>
        <w:pStyle w:val="daaaabaaaabaaaabaaaababaaaabaaaaaaaba"/>
        <w:keepNext w:val="0"/>
        <w:keepLines w:val="0"/>
        <w:pageBreakBefore w:val="0"/>
        <w:widowControl/>
        <w:spacing w:before="0" w:after="160"/>
        <w:jc w:val="left"/>
      </w:pPr>
      <w:r>
        <w:t xml:space="preserve">    a. 1929</w:t>
      </w:r>
    </w:p>
    <w:p>
      <w:pPr>
        <w:pStyle w:val="daaaabaaaabaaaabaaaababaaaabaaaaaaabaa"/>
        <w:keepNext w:val="0"/>
        <w:keepLines w:val="0"/>
        <w:pageBreakBefore w:val="0"/>
        <w:widowControl/>
        <w:spacing w:before="0" w:after="160"/>
        <w:jc w:val="left"/>
      </w:pPr>
      <w:r>
        <w:t xml:space="preserve">    b. 1939</w:t>
      </w:r>
    </w:p>
    <w:p>
      <w:pPr>
        <w:pStyle w:val="daaaabaaaabaaaabaaaababaaaabaaaaaaabaaa"/>
        <w:keepNext w:val="0"/>
        <w:keepLines w:val="0"/>
        <w:pageBreakBefore w:val="0"/>
        <w:widowControl/>
        <w:spacing w:before="0" w:after="160"/>
        <w:jc w:val="left"/>
      </w:pPr>
      <w:r>
        <w:t xml:space="preserve">    c. 1947</w:t>
      </w:r>
    </w:p>
    <w:p>
      <w:pPr>
        <w:pStyle w:val="daaaabaaaabaaaabaaaababaaaabaaaaaaabaaab"/>
        <w:keepNext w:val="0"/>
        <w:keepLines w:val="0"/>
        <w:pageBreakBefore w:val="0"/>
        <w:widowControl/>
        <w:spacing w:before="0" w:after="160"/>
        <w:jc w:val="left"/>
      </w:pPr>
      <w:r>
        <w:t xml:space="preserve">    d. 1950</w:t>
      </w:r>
    </w:p>
    <w:p>
      <w:pPr>
        <w:pStyle w:val="daaaabaaaabaaaabaaaababaaaabaaaaaaabaaaba"/>
        <w:keepNext w:val="0"/>
        <w:keepLines w:val="0"/>
        <w:pageBreakBefore w:val="0"/>
        <w:widowControl/>
        <w:spacing w:before="0" w:after="160"/>
        <w:jc w:val="left"/>
      </w:pPr>
      <w:r>
        <w:t>50. Beaufort scale is used to determine</w:t>
      </w:r>
    </w:p>
    <w:p>
      <w:pPr>
        <w:pStyle w:val="daaaabaaaabaaaabaaaababaaaabaaaaaaabaaabaa"/>
        <w:keepNext w:val="0"/>
        <w:keepLines w:val="0"/>
        <w:pageBreakBefore w:val="0"/>
        <w:widowControl/>
        <w:spacing w:before="0" w:after="160"/>
        <w:jc w:val="left"/>
      </w:pPr>
      <w:r>
        <w:t xml:space="preserve">    a. strength of winds</w:t>
      </w:r>
    </w:p>
    <w:p>
      <w:pPr>
        <w:pStyle w:val="daaaabaaaabaaaabaaaababaaaabaaaaaaabaaabaab"/>
        <w:keepNext w:val="0"/>
        <w:keepLines w:val="0"/>
        <w:pageBreakBefore w:val="0"/>
        <w:widowControl/>
        <w:spacing w:before="0" w:after="160"/>
        <w:jc w:val="left"/>
      </w:pPr>
      <w:r>
        <w:t xml:space="preserve">    b. direction of winds</w:t>
      </w:r>
    </w:p>
    <w:p>
      <w:pPr>
        <w:pStyle w:val="daaaabaaaabaaaabaaaababaaaabaaaaaaabaaabaaba"/>
        <w:keepNext w:val="0"/>
        <w:keepLines w:val="0"/>
        <w:pageBreakBefore w:val="0"/>
        <w:widowControl/>
        <w:spacing w:before="0" w:after="160"/>
        <w:jc w:val="left"/>
      </w:pPr>
      <w:r>
        <w:t xml:space="preserve">    c. height of air-crafts</w:t>
      </w:r>
    </w:p>
    <w:p>
      <w:pPr>
        <w:pStyle w:val="daaaabaaaabaaaabaaaababaaaabaaaaaaabaaabaabaa"/>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val="0"/>
      <w:i w:val="0"/>
      <w:color w:val="000000"/>
      <w:sz w:val="22"/>
      <w:u w:val="none"/>
    </w:rPr>
  </w:style>
  <w:style w:type="paragraph" w:customStyle="1" w:styleId="baabaaaaa">
    <w:name w:val="baabaaaaa"/>
    <w:rPr>
      <w:rFonts w:ascii="Times New Roman" w:hAnsi="Times New Roman"/>
      <w:b w:val="0"/>
      <w:i w:val="0"/>
      <w:color w:val="000000"/>
      <w:sz w:val="22"/>
      <w:u w:val="none"/>
    </w:rPr>
  </w:style>
  <w:style w:type="paragraph" w:customStyle="1" w:styleId="baabaaaaaa">
    <w:name w:val="baabaaaaaa"/>
    <w:rPr>
      <w:rFonts w:ascii="Times New Roman" w:hAnsi="Times New Roman"/>
      <w:b/>
      <w:i w:val="0"/>
      <w:color w:val="000000"/>
      <w:sz w:val="22"/>
      <w:u w:val="none"/>
    </w:rPr>
  </w:style>
  <w:style w:type="paragraph" w:customStyle="1" w:styleId="baabaaaaaab">
    <w:name w:val="baabaaaaaab"/>
    <w:rPr>
      <w:rFonts w:ascii="Times New Roman" w:hAnsi="Times New Roman"/>
      <w:b w:val="0"/>
      <w:i w:val="0"/>
      <w:color w:val="000000"/>
      <w:sz w:val="22"/>
      <w:u w:val="none"/>
    </w:rPr>
  </w:style>
  <w:style w:type="paragraph" w:customStyle="1" w:styleId="baabaaaaaaba">
    <w:name w:val="baabaaaaaaba"/>
    <w:rPr>
      <w:rFonts w:ascii="Times New Roman" w:hAnsi="Times New Roman"/>
      <w:b w:val="0"/>
      <w:i w:val="0"/>
      <w:color w:val="000000"/>
      <w:sz w:val="22"/>
      <w:u w:val="none"/>
    </w:rPr>
  </w:style>
  <w:style w:type="paragraph" w:customStyle="1" w:styleId="baabaaaaaabaa">
    <w:name w:val="baabaaaaaabaa"/>
    <w:rPr>
      <w:rFonts w:ascii="Times New Roman" w:hAnsi="Times New Roman"/>
      <w:b w:val="0"/>
      <w:i w:val="0"/>
      <w:color w:val="000000"/>
      <w:sz w:val="22"/>
      <w:u w:val="none"/>
    </w:rPr>
  </w:style>
  <w:style w:type="paragraph" w:customStyle="1" w:styleId="baabaaaaaabaaa">
    <w:name w:val="baabaaaaaabaaa"/>
    <w:rPr>
      <w:rFonts w:ascii="Times New Roman" w:hAnsi="Times New Roman"/>
      <w:b w:val="0"/>
      <w:i w:val="0"/>
      <w:color w:val="000000"/>
      <w:sz w:val="22"/>
      <w:u w:val="none"/>
    </w:rPr>
  </w:style>
  <w:style w:type="paragraph" w:customStyle="1" w:styleId="baabaaaaaabaaaa">
    <w:name w:val="baabaaaaaabaaaa"/>
    <w:rPr>
      <w:rFonts w:ascii="Times New Roman" w:hAnsi="Times New Roman"/>
      <w:b/>
      <w:i w:val="0"/>
      <w:color w:val="000000"/>
      <w:sz w:val="22"/>
      <w:u w:val="none"/>
    </w:rPr>
  </w:style>
  <w:style w:type="paragraph" w:customStyle="1" w:styleId="baabaaaaaabaaaab">
    <w:name w:val="baabaaaaaabaaaab"/>
    <w:rPr>
      <w:rFonts w:ascii="Times New Roman" w:hAnsi="Times New Roman"/>
      <w:b w:val="0"/>
      <w:i w:val="0"/>
      <w:color w:val="000000"/>
      <w:sz w:val="22"/>
      <w:u w:val="none"/>
    </w:rPr>
  </w:style>
  <w:style w:type="paragraph" w:customStyle="1" w:styleId="baabaaaaaabaaaaba">
    <w:name w:val="baabaaaaaabaaaaba"/>
    <w:rPr>
      <w:rFonts w:ascii="Times New Roman" w:hAnsi="Times New Roman"/>
      <w:b w:val="0"/>
      <w:i w:val="0"/>
      <w:color w:val="000000"/>
      <w:sz w:val="22"/>
      <w:u w:val="none"/>
    </w:rPr>
  </w:style>
  <w:style w:type="paragraph" w:customStyle="1" w:styleId="baabaaaaaabaaaabaa">
    <w:name w:val="baabaaaaaabaaaabaa"/>
    <w:rPr>
      <w:rFonts w:ascii="Times New Roman" w:hAnsi="Times New Roman"/>
      <w:b w:val="0"/>
      <w:i w:val="0"/>
      <w:color w:val="000000"/>
      <w:sz w:val="22"/>
      <w:u w:val="none"/>
    </w:rPr>
  </w:style>
  <w:style w:type="paragraph" w:customStyle="1" w:styleId="baabaaaaaabaaaabaaa">
    <w:name w:val="baabaaaaaabaaaabaaa"/>
    <w:rPr>
      <w:rFonts w:ascii="Times New Roman" w:hAnsi="Times New Roman"/>
      <w:b w:val="0"/>
      <w:i w:val="0"/>
      <w:color w:val="000000"/>
      <w:sz w:val="22"/>
      <w:u w:val="none"/>
    </w:rPr>
  </w:style>
  <w:style w:type="paragraph" w:customStyle="1" w:styleId="baabaaaaaabaaaabaaaa">
    <w:name w:val="baabaaaaaabaaaabaaaa"/>
    <w:rPr>
      <w:rFonts w:ascii="Times New Roman" w:hAnsi="Times New Roman"/>
      <w:b/>
      <w:i w:val="0"/>
      <w:color w:val="000000"/>
      <w:sz w:val="22"/>
      <w:u w:val="none"/>
    </w:rPr>
  </w:style>
  <w:style w:type="paragraph" w:customStyle="1" w:styleId="baabaaaaaabaaaabaaaab">
    <w:name w:val="baabaaaaaabaaaabaaaab"/>
    <w:rPr>
      <w:rFonts w:ascii="Times New Roman" w:hAnsi="Times New Roman"/>
      <w:b w:val="0"/>
      <w:i w:val="0"/>
      <w:color w:val="000000"/>
      <w:sz w:val="22"/>
      <w:u w:val="none"/>
    </w:rPr>
  </w:style>
  <w:style w:type="paragraph" w:customStyle="1" w:styleId="baabaaaaaabaaaabaaaaba">
    <w:name w:val="baabaaaaaabaaaabaaaaba"/>
    <w:rPr>
      <w:rFonts w:ascii="Times New Roman" w:hAnsi="Times New Roman"/>
      <w:b w:val="0"/>
      <w:i w:val="0"/>
      <w:color w:val="000000"/>
      <w:sz w:val="22"/>
      <w:u w:val="none"/>
    </w:rPr>
  </w:style>
  <w:style w:type="paragraph" w:customStyle="1" w:styleId="baabaaaaaabaaaabaaaabaa">
    <w:name w:val="baabaaaaaabaaaabaaaabaa"/>
    <w:rPr>
      <w:rFonts w:ascii="Times New Roman" w:hAnsi="Times New Roman"/>
      <w:b w:val="0"/>
      <w:i w:val="0"/>
      <w:color w:val="000000"/>
      <w:sz w:val="22"/>
      <w:u w:val="none"/>
    </w:rPr>
  </w:style>
  <w:style w:type="paragraph" w:customStyle="1" w:styleId="baabaaaaaabaaaabaaaabaaa">
    <w:name w:val="baabaaaaaabaaaabaaaabaaa"/>
    <w:rPr>
      <w:rFonts w:ascii="Times New Roman" w:hAnsi="Times New Roman"/>
      <w:b/>
      <w:i w:val="0"/>
      <w:color w:val="000000"/>
      <w:sz w:val="22"/>
      <w:u w:val="none"/>
    </w:rPr>
  </w:style>
  <w:style w:type="paragraph" w:customStyle="1" w:styleId="baabaaaaaabaaaabaaaabaaab">
    <w:name w:val="baabaaaaaabaaaabaaaabaaab"/>
    <w:rPr>
      <w:rFonts w:ascii="Times New Roman" w:hAnsi="Times New Roman"/>
      <w:b w:val="0"/>
      <w:i w:val="0"/>
      <w:color w:val="000000"/>
      <w:sz w:val="22"/>
      <w:u w:val="none"/>
    </w:rPr>
  </w:style>
  <w:style w:type="paragraph" w:customStyle="1" w:styleId="baabaaaaaabaaaabaaaabaaaba">
    <w:name w:val="baabaaaaaabaaaabaaaabaaaba"/>
    <w:rPr>
      <w:rFonts w:ascii="Times New Roman" w:hAnsi="Times New Roman"/>
      <w:b w:val="0"/>
      <w:i w:val="0"/>
      <w:color w:val="000000"/>
      <w:sz w:val="22"/>
      <w:u w:val="none"/>
    </w:rPr>
  </w:style>
  <w:style w:type="paragraph" w:customStyle="1" w:styleId="baabaaaaaabaaaabaaaabaaabaa">
    <w:name w:val="baabaaaaaabaaaabaaaabaaabaa"/>
    <w:rPr>
      <w:rFonts w:ascii="Times New Roman" w:hAnsi="Times New Roman"/>
      <w:b w:val="0"/>
      <w:i w:val="0"/>
      <w:color w:val="000000"/>
      <w:sz w:val="22"/>
      <w:u w:val="none"/>
    </w:rPr>
  </w:style>
  <w:style w:type="paragraph" w:customStyle="1" w:styleId="baabaaaaaabaaaabaaaabaaabaaa">
    <w:name w:val="baabaaaaaabaaaabaaaabaaabaaa"/>
    <w:rPr>
      <w:rFonts w:ascii="Times New Roman" w:hAnsi="Times New Roman"/>
      <w:b w:val="0"/>
      <w:i w:val="0"/>
      <w:color w:val="000000"/>
      <w:sz w:val="22"/>
      <w:u w:val="none"/>
    </w:rPr>
  </w:style>
  <w:style w:type="paragraph" w:customStyle="1" w:styleId="baabaaaaaabaaaabaaaabaaabaaaa">
    <w:name w:val="baabaaaaaabaaaabaaaabaaabaaaa"/>
    <w:rPr>
      <w:rFonts w:ascii="Times New Roman" w:hAnsi="Times New Roman"/>
      <w:b/>
      <w:i w:val="0"/>
      <w:color w:val="000000"/>
      <w:sz w:val="22"/>
      <w:u w:val="none"/>
    </w:rPr>
  </w:style>
  <w:style w:type="paragraph" w:customStyle="1" w:styleId="baabaaaaaabaaaabaaaabaaabaaaab">
    <w:name w:val="baabaaaaaabaaaabaaaabaaabaaaab"/>
    <w:rPr>
      <w:rFonts w:ascii="Times New Roman" w:hAnsi="Times New Roman"/>
      <w:b w:val="0"/>
      <w:i w:val="0"/>
      <w:color w:val="000000"/>
      <w:sz w:val="22"/>
      <w:u w:val="none"/>
    </w:rPr>
  </w:style>
  <w:style w:type="paragraph" w:customStyle="1" w:styleId="baabaaaaaabaaaabaaaabaaabaaaaba">
    <w:name w:val="baabaaaaaabaaaabaaaabaaabaaaaba"/>
    <w:rPr>
      <w:rFonts w:ascii="Times New Roman" w:hAnsi="Times New Roman"/>
      <w:b w:val="0"/>
      <w:i w:val="0"/>
      <w:color w:val="000000"/>
      <w:sz w:val="22"/>
      <w:u w:val="none"/>
    </w:rPr>
  </w:style>
  <w:style w:type="paragraph" w:customStyle="1" w:styleId="baabaaaaaabaaaabaaaabaaabaaaabaa">
    <w:name w:val="baabaaaaaabaaaabaaaabaaabaaaabaa"/>
    <w:rPr>
      <w:rFonts w:ascii="Times New Roman" w:hAnsi="Times New Roman"/>
      <w:b/>
      <w:i w:val="0"/>
      <w:color w:val="000000"/>
      <w:sz w:val="22"/>
      <w:u w:val="none"/>
    </w:rPr>
  </w:style>
  <w:style w:type="paragraph" w:customStyle="1" w:styleId="baabaaaaaabaaaabaaaabaaabaaaabaab">
    <w:name w:val="baabaaaaaabaaaabaaaabaaabaaaabaab"/>
    <w:rPr>
      <w:rFonts w:ascii="Times New Roman" w:hAnsi="Times New Roman"/>
      <w:b w:val="0"/>
      <w:i w:val="0"/>
      <w:color w:val="000000"/>
      <w:sz w:val="22"/>
      <w:u w:val="none"/>
    </w:rPr>
  </w:style>
  <w:style w:type="paragraph" w:customStyle="1" w:styleId="baabaaaaaabaaaabaaaabaaabaaaabaaba">
    <w:name w:val="baabaaaaaabaaaabaaaabaaabaaaabaaba"/>
    <w:rPr>
      <w:rFonts w:ascii="Times New Roman" w:hAnsi="Times New Roman"/>
      <w:b w:val="0"/>
      <w:i w:val="0"/>
      <w:color w:val="000000"/>
      <w:sz w:val="22"/>
      <w:u w:val="none"/>
    </w:rPr>
  </w:style>
  <w:style w:type="paragraph" w:customStyle="1" w:styleId="baabaaaaaabaaaabaaaabaaabaaaabaabaa">
    <w:name w:val="baabaaaaaabaaaabaaaabaaabaaaabaabaa"/>
    <w:rPr>
      <w:rFonts w:ascii="Times New Roman" w:hAnsi="Times New Roman"/>
      <w:b w:val="0"/>
      <w:i w:val="0"/>
      <w:color w:val="000000"/>
      <w:sz w:val="22"/>
      <w:u w:val="none"/>
    </w:rPr>
  </w:style>
  <w:style w:type="paragraph" w:customStyle="1" w:styleId="baabaaaaaabaaaabaaaabaaabaaaabaabaaa">
    <w:name w:val="baabaaaaaabaaaabaaaabaaabaaaabaabaaa"/>
    <w:rPr>
      <w:rFonts w:ascii="Times New Roman" w:hAnsi="Times New Roman"/>
      <w:b w:val="0"/>
      <w:i w:val="0"/>
      <w:color w:val="000000"/>
      <w:sz w:val="22"/>
      <w:u w:val="none"/>
    </w:rPr>
  </w:style>
  <w:style w:type="paragraph" w:customStyle="1" w:styleId="baabaaaaaabaaaabaaaabaaabaaaabaabaaaa">
    <w:name w:val="baabaaaaaabaaaabaaaabaaabaaaabaabaaaa"/>
    <w:rPr>
      <w:rFonts w:ascii="Times New Roman" w:hAnsi="Times New Roman"/>
      <w:b w:val="0"/>
      <w:i w:val="0"/>
      <w:color w:val="000000"/>
      <w:sz w:val="22"/>
      <w:u w:val="none"/>
    </w:rPr>
  </w:style>
  <w:style w:type="paragraph" w:customStyle="1" w:styleId="baabaaaaaabaaaabaaaabaaabaaaabaabaaaaa">
    <w:name w:val="baabaaaaaabaaaabaaaabaaabaaaabaabaaaaa"/>
    <w:rPr>
      <w:rFonts w:ascii="Times New Roman" w:hAnsi="Times New Roman"/>
      <w:b w:val="0"/>
      <w:i w:val="0"/>
      <w:color w:val="000000"/>
      <w:sz w:val="22"/>
      <w:u w:val="none"/>
    </w:rPr>
  </w:style>
  <w:style w:type="paragraph" w:customStyle="1" w:styleId="baabaaaaaabaaaabaaaabaaabaaaabaabaaaaaa">
    <w:name w:val="baabaaaaaabaaaabaaaabaaabaaaabaabaaaaaa"/>
    <w:rPr>
      <w:rFonts w:ascii="Times New Roman" w:hAnsi="Times New Roman"/>
      <w:b w:val="0"/>
      <w:i w:val="0"/>
      <w:color w:val="000000"/>
      <w:sz w:val="22"/>
      <w:u w:val="none"/>
    </w:rPr>
  </w:style>
  <w:style w:type="paragraph" w:customStyle="1" w:styleId="baabaaaaaabaaaabaaaabaaabaaaabaabaaaaaaa">
    <w:name w:val="baabaaaaaabaaaabaaaabaaabaaaabaabaaaaaaa"/>
    <w:rPr>
      <w:rFonts w:ascii="Times New Roman" w:hAnsi="Times New Roman"/>
      <w:b/>
      <w:i w:val="0"/>
      <w:color w:val="000000"/>
      <w:sz w:val="22"/>
      <w:u w:val="none"/>
    </w:rPr>
  </w:style>
  <w:style w:type="paragraph" w:customStyle="1" w:styleId="baabaaaaaabaaaabaaaabaaabaaaabaabaaaaaaab">
    <w:name w:val="baabaaaaaabaaaabaaaabaaabaaaabaabaaaaaaab"/>
    <w:rPr>
      <w:rFonts w:ascii="Times New Roman" w:hAnsi="Times New Roman"/>
      <w:b w:val="0"/>
      <w:i w:val="0"/>
      <w:color w:val="000000"/>
      <w:sz w:val="22"/>
      <w:u w:val="none"/>
    </w:rPr>
  </w:style>
  <w:style w:type="paragraph" w:customStyle="1" w:styleId="baabaaaaaabaaaabaaaabaaabaaaabaabaaaaaaaba">
    <w:name w:val="baabaaaaaabaaaabaaaabaaabaaaabaabaaaaaaaba"/>
    <w:rPr>
      <w:rFonts w:ascii="Times New Roman" w:hAnsi="Times New Roman"/>
      <w:b w:val="0"/>
      <w:i w:val="0"/>
      <w:color w:val="000000"/>
      <w:sz w:val="22"/>
      <w:u w:val="none"/>
    </w:rPr>
  </w:style>
  <w:style w:type="paragraph" w:customStyle="1" w:styleId="baabaaaaaabaaaabaaaabaaabaaaabaabaaaaaaabaa">
    <w:name w:val="baabaaaaaabaaaabaaaabaaabaaaabaabaaaaaaabaa"/>
    <w:rPr>
      <w:rFonts w:ascii="Times New Roman" w:hAnsi="Times New Roman"/>
      <w:b w:val="0"/>
      <w:i w:val="0"/>
      <w:color w:val="000000"/>
      <w:sz w:val="22"/>
      <w:u w:val="none"/>
    </w:rPr>
  </w:style>
  <w:style w:type="paragraph" w:customStyle="1" w:styleId="baabaaaaaabaaaabaaaabaaabaaaabaabaaaaaaabaaa">
    <w:name w:val="baabaaaaaabaaaabaaaabaaabaaaabaabaaaaaaabaaa"/>
    <w:rPr>
      <w:rFonts w:ascii="Times New Roman" w:hAnsi="Times New Roman"/>
      <w:b/>
      <w:i w:val="0"/>
      <w:color w:val="000000"/>
      <w:sz w:val="22"/>
      <w:u w:val="none"/>
    </w:rPr>
  </w:style>
  <w:style w:type="paragraph" w:customStyle="1" w:styleId="baabaaaaaabaaaabaaaabaaabaaaabaabaaaaaaabaaab">
    <w:name w:val="baabaaaaaabaaaabaaaabaaabaaaabaabaaaaaaabaaab"/>
    <w:rPr>
      <w:rFonts w:ascii="Times New Roman" w:hAnsi="Times New Roman"/>
      <w:b w:val="0"/>
      <w:i w:val="0"/>
      <w:color w:val="000000"/>
      <w:sz w:val="22"/>
      <w:u w:val="none"/>
    </w:rPr>
  </w:style>
  <w:style w:type="paragraph" w:customStyle="1" w:styleId="baabaaaaaabaaaabaaaabaaabaaaabaabaaaaaaabaaaba">
    <w:name w:val="baabaaaaaabaaaabaaaabaaabaaaabaabaaaaaaabaaaba"/>
    <w:rPr>
      <w:rFonts w:ascii="Times New Roman" w:hAnsi="Times New Roman"/>
      <w:b w:val="0"/>
      <w:i w:val="0"/>
      <w:color w:val="000000"/>
      <w:sz w:val="22"/>
      <w:u w:val="none"/>
    </w:rPr>
  </w:style>
  <w:style w:type="paragraph" w:customStyle="1" w:styleId="baabaaaaaabaaaabaaaabaaabaaaabaabaaaaaaabaaabaa">
    <w:name w:val="baabaaaaaabaaaabaaaabaaabaaaabaabaaaaaaabaaabaa"/>
    <w:rPr>
      <w:rFonts w:ascii="Times New Roman" w:hAnsi="Times New Roman"/>
      <w:b/>
      <w:i w:val="0"/>
      <w:color w:val="000000"/>
      <w:sz w:val="22"/>
      <w:u w:val="none"/>
    </w:rPr>
  </w:style>
  <w:style w:type="paragraph" w:customStyle="1" w:styleId="baabaaaaaabaaaabaaaabaaabaaaabaabaaaaaaabaaabaab">
    <w:name w:val="baabaaaaaabaaaabaaaabaaabaaaabaabaaaaaaabaaabaab"/>
    <w:rPr>
      <w:rFonts w:ascii="Times New Roman" w:hAnsi="Times New Roman"/>
      <w:b w:val="0"/>
      <w:i w:val="0"/>
      <w:color w:val="000000"/>
      <w:sz w:val="22"/>
      <w:u w:val="none"/>
    </w:rPr>
  </w:style>
  <w:style w:type="paragraph" w:customStyle="1" w:styleId="baabaaaaaabaaaabaaaabaaabaaaabaabaaaaaaabaaabaaba">
    <w:name w:val="baabaaaaaabaaaabaaaabaaabaaaabaabaaaaaaabaaabaaba"/>
    <w:rPr>
      <w:rFonts w:ascii="Times New Roman" w:hAnsi="Times New Roman"/>
      <w:b w:val="0"/>
      <w:i w:val="0"/>
      <w:color w:val="000000"/>
      <w:sz w:val="22"/>
      <w:u w:val="none"/>
    </w:rPr>
  </w:style>
  <w:style w:type="paragraph" w:customStyle="1" w:styleId="baabaaaaaabaaaabaaaabaaabaaaabaabaaaaaaabaaabaabaa">
    <w:name w:val="baabaaaaaabaaaabaaaabaaabaaaabaabaaaaaaabaaabaabaa"/>
    <w:rPr>
      <w:rFonts w:ascii="Times New Roman" w:hAnsi="Times New Roman"/>
      <w:b w:val="0"/>
      <w:i w:val="0"/>
      <w:color w:val="000000"/>
      <w:sz w:val="22"/>
      <w:u w:val="none"/>
    </w:rPr>
  </w:style>
  <w:style w:type="paragraph" w:customStyle="1" w:styleId="baabaaaaaabaaaabaaaabaaabaaaabaabaaaaaaabaaabaabaaa">
    <w:name w:val="baabaaaaaabaaaabaaaabaaabaaaabaabaaaaaaabaaabaabaaa"/>
    <w:rPr>
      <w:rFonts w:ascii="Times New Roman" w:hAnsi="Times New Roman"/>
      <w:b w:val="0"/>
      <w:i w:val="0"/>
      <w:color w:val="000000"/>
      <w:sz w:val="22"/>
      <w:u w:val="none"/>
    </w:rPr>
  </w:style>
  <w:style w:type="paragraph" w:customStyle="1" w:styleId="baabaaaaaabaaaabaaaabaaabaaaabaabaaaaaaabaaabaabaaaa">
    <w:name w:val="baabaaaaaabaaaabaaaabaaabaaaabaabaaaaaaabaaabaabaaaa"/>
    <w:rPr>
      <w:rFonts w:ascii="Times New Roman" w:hAnsi="Times New Roman"/>
      <w:b w:val="0"/>
      <w:i w:val="0"/>
      <w:color w:val="000000"/>
      <w:sz w:val="22"/>
      <w:u w:val="none"/>
    </w:rPr>
  </w:style>
  <w:style w:type="paragraph" w:customStyle="1" w:styleId="baabaaaaaabaaaabaaaabaaabaaaabaabaaaaaaabaaabaabaaaaa">
    <w:name w:val="baabaaaaaabaaaabaaaabaaabaaaabaabaaaaaaabaaabaabaaaaa"/>
    <w:rPr>
      <w:rFonts w:ascii="Times New Roman" w:hAnsi="Times New Roman"/>
      <w:b w:val="0"/>
      <w:i w:val="0"/>
      <w:color w:val="000000"/>
      <w:sz w:val="22"/>
      <w:u w:val="none"/>
    </w:rPr>
  </w:style>
  <w:style w:type="paragraph" w:customStyle="1" w:styleId="baabaaaaaabaaaabaaaabaaabaaaabaabaaaaaaabaaabaabaaaaaa">
    <w:name w:val="baabaaaaaabaaaabaaaabaaabaaaabaabaaaaaaabaaabaabaaaaaa"/>
    <w:rPr>
      <w:rFonts w:ascii="Times New Roman" w:hAnsi="Times New Roman"/>
      <w:b/>
      <w:i w:val="0"/>
      <w:color w:val="000000"/>
      <w:sz w:val="22"/>
      <w:u w:val="none"/>
    </w:rPr>
  </w:style>
  <w:style w:type="paragraph" w:customStyle="1" w:styleId="baabaaaaaabaaaabaaaabaaabaaaabaabaaaaaaabaaabaabaaaaaab">
    <w:name w:val="baabaaaaaabaaaabaaaabaaabaaaabaabaaaaaaabaaabaabaaaaaab"/>
    <w:rPr>
      <w:rFonts w:ascii="Times New Roman" w:hAnsi="Times New Roman"/>
      <w:b w:val="0"/>
      <w:i w:val="0"/>
      <w:color w:val="000000"/>
      <w:sz w:val="22"/>
      <w:u w:val="none"/>
    </w:rPr>
  </w:style>
  <w:style w:type="paragraph" w:customStyle="1" w:styleId="baabaaaaaabaaaabaaaabaaabaaaabaabaaaaaaabaaabaabaaaaaaba">
    <w:name w:val="baabaaaaaabaaaabaaaabaaabaaaabaabaaaaaaabaaabaabaaaaaaba"/>
    <w:rPr>
      <w:rFonts w:ascii="Times New Roman" w:hAnsi="Times New Roman"/>
      <w:b w:val="0"/>
      <w:i w:val="0"/>
      <w:color w:val="000000"/>
      <w:sz w:val="22"/>
      <w:u w:val="none"/>
    </w:rPr>
  </w:style>
  <w:style w:type="paragraph" w:customStyle="1" w:styleId="baabaaaaaabaaaabaaaabaaabaaaabaabaaaaaaabaaabaabaaaaaabaa">
    <w:name w:val="baabaaaaaabaaaabaaaabaaabaaaabaabaaaaaaabaaabaabaaaaaabaa"/>
    <w:rPr>
      <w:rFonts w:ascii="Times New Roman" w:hAnsi="Times New Roman"/>
      <w:b w:val="0"/>
      <w:i w:val="0"/>
      <w:color w:val="000000"/>
      <w:sz w:val="22"/>
      <w:u w:val="none"/>
    </w:rPr>
  </w:style>
  <w:style w:type="paragraph" w:customStyle="1" w:styleId="baabaaaaaabaaaabaaaabaaabaaaabaabaaaaaaabaaabaabaaaaaabaaa">
    <w:name w:val="baabaaaaaabaaaabaaaabaaabaaaabaabaaaaaaabaaabaabaaaaaabaaa"/>
    <w:rPr>
      <w:rFonts w:ascii="Times New Roman" w:hAnsi="Times New Roman"/>
      <w:b/>
      <w:i w:val="0"/>
      <w:color w:val="000000"/>
      <w:sz w:val="22"/>
      <w:u w:val="none"/>
    </w:rPr>
  </w:style>
  <w:style w:type="paragraph" w:customStyle="1" w:styleId="baabaaaaaabaaaabaaaabaaabaaaabaabaaaaaaabaaabaabaaaaaabaaab">
    <w:name w:val="baabaaaaaabaaaabaaaabaaabaaaabaabaaaaaaabaaabaabaaaaaabaaab"/>
    <w:rPr>
      <w:rFonts w:ascii="Times New Roman" w:hAnsi="Times New Roman"/>
      <w:b w:val="0"/>
      <w:i w:val="0"/>
      <w:color w:val="000000"/>
      <w:sz w:val="22"/>
      <w:u w:val="none"/>
    </w:rPr>
  </w:style>
  <w:style w:type="paragraph" w:customStyle="1" w:styleId="baabaaaaaabaaaabaaaabaaabaaaabaabaaaaaaabaaabaabaaaaaabaaaba">
    <w:name w:val="baabaaaaaabaaaabaaaabaaabaaaabaabaaaaaaabaaabaabaaaaaabaaaba"/>
    <w:rPr>
      <w:rFonts w:ascii="Times New Roman" w:hAnsi="Times New Roman"/>
      <w:b w:val="0"/>
      <w:i w:val="0"/>
      <w:color w:val="000000"/>
      <w:sz w:val="22"/>
      <w:u w:val="none"/>
    </w:rPr>
  </w:style>
  <w:style w:type="paragraph" w:customStyle="1" w:styleId="baabaaaaaabaaaabaaaabaaabaaaabaabaaaaaaabaaabaabaaaaaabaaabaa">
    <w:name w:val="baabaaaaaabaaaabaaaabaaabaaaabaabaaaaaaabaaabaabaaaaaabaaabaa"/>
    <w:rPr>
      <w:rFonts w:ascii="Times New Roman" w:hAnsi="Times New Roman"/>
      <w:b w:val="0"/>
      <w:i w:val="0"/>
      <w:color w:val="000000"/>
      <w:sz w:val="22"/>
      <w:u w:val="none"/>
    </w:rPr>
  </w:style>
  <w:style w:type="paragraph" w:customStyle="1" w:styleId="baabaaaaaabaaaabaaaabaaabaaaabaabaaaaaaabaaabaabaaaaaabaaabaaa">
    <w:name w:val="baabaaaaaabaaaabaaaabaaabaaaabaabaaaaaaabaaabaabaaaaaabaaabaaa"/>
    <w:rPr>
      <w:rFonts w:ascii="Times New Roman" w:hAnsi="Times New Roman"/>
      <w:b w:val="0"/>
      <w:i w:val="0"/>
      <w:color w:val="000000"/>
      <w:sz w:val="22"/>
      <w:u w:val="none"/>
    </w:rPr>
  </w:style>
  <w:style w:type="paragraph" w:customStyle="1" w:styleId="baabaaaaaabaaaabaaaabaaabaaaabaabaaaaaaabaaabaabaaaaaabaaabaaaa">
    <w:name w:val="baabaaaaaabaaaabaaaabaaabaaaabaabaaaaaaabaaabaabaaaaaabaaabaaaa"/>
    <w:rPr>
      <w:rFonts w:ascii="Times New Roman" w:hAnsi="Times New Roman"/>
      <w:b w:val="0"/>
      <w:i w:val="0"/>
      <w:color w:val="000000"/>
      <w:sz w:val="22"/>
      <w:u w:val="none"/>
    </w:rPr>
  </w:style>
  <w:style w:type="paragraph" w:customStyle="1" w:styleId="baabaaaaaabaaaabaaaabaaabaaaabaabaaaaaaabaaabaabaaaaaabaaabaaaaa">
    <w:name w:val="baabaaaaaabaaaabaaaabaaabaaaabaabaaaaaaabaaabaabaaaaaabaaabaaaaa"/>
    <w:rPr>
      <w:rFonts w:ascii="Times New Roman" w:hAnsi="Times New Roman"/>
      <w:b/>
      <w:i w:val="0"/>
      <w:color w:val="000000"/>
      <w:sz w:val="22"/>
      <w:u w:val="none"/>
    </w:rPr>
  </w:style>
  <w:style w:type="paragraph" w:customStyle="1" w:styleId="baabaaaaaabaaaabaaaabaaabaaaabaabaaaaaaabaaabaabaaaaaabaaabaaaaab">
    <w:name w:val="baabaaaaaabaaaabaaaabaaabaaaabaabaaaaaaabaaabaabaaaaaabaaabaaaaab"/>
    <w:rPr>
      <w:rFonts w:ascii="Times New Roman" w:hAnsi="Times New Roman"/>
      <w:b w:val="0"/>
      <w:i w:val="0"/>
      <w:color w:val="000000"/>
      <w:sz w:val="22"/>
      <w:u w:val="none"/>
    </w:rPr>
  </w:style>
  <w:style w:type="paragraph" w:customStyle="1" w:styleId="baabaaaaaabaaaabaaaabaaabaaaabaabaaaaaaabaaabaabaaaaaabaaabaaaaaba">
    <w:name w:val="baabaaaaaabaaaabaaaabaaabaaaabaabaaaaaaabaaabaabaaaaaabaaabaaaaaba"/>
    <w:rPr>
      <w:rFonts w:ascii="Times New Roman" w:hAnsi="Times New Roman"/>
      <w:b w:val="0"/>
      <w:i w:val="0"/>
      <w:color w:val="000000"/>
      <w:sz w:val="22"/>
      <w:u w:val="none"/>
    </w:rPr>
  </w:style>
  <w:style w:type="paragraph" w:customStyle="1" w:styleId="baabaaaaaabaaaabaaaabaaabaaaabaabaaaaaaabaaabaabaaaaaabaaabaaaaabaa">
    <w:name w:val="baabaaaaaabaaaabaaaabaaabaaaabaabaaaaaaabaaabaabaaaaaabaaabaaaaabaa"/>
    <w:rPr>
      <w:rFonts w:ascii="Times New Roman" w:hAnsi="Times New Roman"/>
      <w:b w:val="0"/>
      <w:i w:val="0"/>
      <w:color w:val="000000"/>
      <w:sz w:val="22"/>
      <w:u w:val="none"/>
    </w:rPr>
  </w:style>
  <w:style w:type="paragraph" w:customStyle="1" w:styleId="baabaaaaaabaaaabaaaabaaabaaaabaabaaaaaaabaaabaabaaaaaabaaabaaaaabaaa">
    <w:name w:val="baabaaaaaabaaaabaaaabaaabaaaabaabaaaaaaabaaabaabaaaaaabaaabaaaaabaaa"/>
    <w:rPr>
      <w:rFonts w:ascii="Times New Roman" w:hAnsi="Times New Roman"/>
      <w:b/>
      <w:i w:val="0"/>
      <w:color w:val="000000"/>
      <w:sz w:val="22"/>
      <w:u w:val="none"/>
    </w:rPr>
  </w:style>
  <w:style w:type="paragraph" w:customStyle="1" w:styleId="baabaaaaaabaaaabaaaabaaabaaaabaabaaaaaaabaaabaabaaaaaabaaabaaaaabaaab">
    <w:name w:val="baabaaaaaabaaaabaaaabaaabaaaabaabaaaaaaabaaabaabaaaaaabaaabaaaaabaaab"/>
    <w:rPr>
      <w:rFonts w:ascii="Times New Roman" w:hAnsi="Times New Roman"/>
      <w:b w:val="0"/>
      <w:i w:val="0"/>
      <w:color w:val="000000"/>
      <w:sz w:val="22"/>
      <w:u w:val="none"/>
    </w:rPr>
  </w:style>
  <w:style w:type="paragraph" w:customStyle="1" w:styleId="baabaaaaaabaaaabaaaabaaabaaaabaabaaaaaaabaaabaabaaaaaabaaabaaaaabaaaba">
    <w:name w:val="baabaaaaaabaaaabaaaabaaabaaaabaabaaaaaaabaaabaabaaaaaabaaabaaaaabaaaba"/>
    <w:rPr>
      <w:rFonts w:ascii="Times New Roman" w:hAnsi="Times New Roman"/>
      <w:b w:val="0"/>
      <w:i w:val="0"/>
      <w:color w:val="000000"/>
      <w:sz w:val="22"/>
      <w:u w:val="none"/>
    </w:rPr>
  </w:style>
  <w:style w:type="paragraph" w:customStyle="1" w:styleId="baabaaaaaabaaaabaaaabaaabaaaabaabaaaaaaabaaabaabaaaaaabaaabaaaaabaaabaa">
    <w:name w:val="baabaaaaaabaaaabaaaabaaabaaaabaabaaaaaaabaaabaabaaaaaabaaabaaaaabaaabaa"/>
    <w:rPr>
      <w:rFonts w:ascii="Times New Roman" w:hAnsi="Times New Roman"/>
      <w:b w:val="0"/>
      <w:i w:val="0"/>
      <w:color w:val="000000"/>
      <w:sz w:val="22"/>
      <w:u w:val="none"/>
    </w:rPr>
  </w:style>
  <w:style w:type="paragraph" w:customStyle="1" w:styleId="baabaaaaaabaaaabaaaabaaabaaaabaabaaaaaaabaaabaabaaaaaabaaabaaaaabaaabaaa">
    <w:name w:val="baabaaaaaabaaaabaaaabaaabaaaabaabaaaaaaabaaabaabaaaaaabaaabaaaaabaaabaaa"/>
    <w:rPr>
      <w:rFonts w:ascii="Times New Roman" w:hAnsi="Times New Roman"/>
      <w:b w:val="0"/>
      <w:i w:val="0"/>
      <w:color w:val="000000"/>
      <w:sz w:val="22"/>
      <w:u w:val="none"/>
    </w:rPr>
  </w:style>
  <w:style w:type="paragraph" w:customStyle="1" w:styleId="baabaaaaaabaaaabaaaabaaabaaaabaabaaaaaaabaaabaabaaaaaabaaabaaaaabaaabaaaa">
    <w:name w:val="baabaaaaaabaaaabaaaabaaabaaaabaabaaaaaaabaaabaabaaaaaabaaabaaaaabaaabaaaa"/>
    <w:rPr>
      <w:rFonts w:ascii="Times New Roman" w:hAnsi="Times New Roman"/>
      <w:b w:val="0"/>
      <w:i w:val="0"/>
      <w:color w:val="000000"/>
      <w:sz w:val="22"/>
      <w:u w:val="none"/>
    </w:rPr>
  </w:style>
  <w:style w:type="paragraph" w:customStyle="1" w:styleId="baabaaaaaabaaaabaaaabaaabaaaabaabaaaaaaabaaabaabaaaaaabaaabaaaaabaaabaaaaa">
    <w:name w:val="baabaaaaaabaaaabaaaabaaabaaaabaabaaaaaaabaaabaabaaaaaabaaabaaaaabaaabaaaaa"/>
    <w:rPr>
      <w:rFonts w:ascii="Times New Roman" w:hAnsi="Times New Roman"/>
      <w:b/>
      <w:i w:val="0"/>
      <w:color w:val="000000"/>
      <w:sz w:val="22"/>
      <w:u w:val="none"/>
    </w:rPr>
  </w:style>
  <w:style w:type="paragraph" w:customStyle="1" w:styleId="baabaaaaaabaaaabaaaabaaabaaaabaabaaaaaaabaaabaabaaaaaabaaabaaaaabaaabaaaaab">
    <w:name w:val="baabaaaaaabaaaabaaaabaaabaaaabaabaaaaaaabaaabaabaaaaaabaaabaaaaabaaabaaaaab"/>
    <w:rPr>
      <w:rFonts w:ascii="Times New Roman" w:hAnsi="Times New Roman"/>
      <w:b w:val="0"/>
      <w:i w:val="0"/>
      <w:color w:val="000000"/>
      <w:sz w:val="22"/>
      <w:u w:val="none"/>
    </w:rPr>
  </w:style>
  <w:style w:type="paragraph" w:customStyle="1" w:styleId="baabaaaaaabaaaabaaaabaaabaaaabaabaaaaaaabaaabaabaaaaaabaaabaaaaabaaabaaaaaba">
    <w:name w:val="baabaaaaaabaaaabaaaabaaabaaaabaabaaaaaaabaaabaabaaaaaabaaabaaaaabaaabaaaaaba"/>
    <w:rPr>
      <w:rFonts w:ascii="Times New Roman" w:hAnsi="Times New Roman"/>
      <w:b w:val="0"/>
      <w:i w:val="0"/>
      <w:color w:val="000000"/>
      <w:sz w:val="22"/>
      <w:u w:val="none"/>
    </w:rPr>
  </w:style>
  <w:style w:type="paragraph" w:customStyle="1" w:styleId="baabaaaaaabaaaabaaaabaaabaaaabaabaaaaaaabaaabaabaaaaaabaaabaaaaabaaabaaaaabaa">
    <w:name w:val="baabaaaaaabaaaabaaaabaaabaaaabaabaaaaaaabaaabaabaaaaaabaaabaaaaabaaabaaaaabaa"/>
    <w:rPr>
      <w:rFonts w:ascii="Times New Roman" w:hAnsi="Times New Roman"/>
      <w:b w:val="0"/>
      <w:i w:val="0"/>
      <w:color w:val="000000"/>
      <w:sz w:val="22"/>
      <w:u w:val="none"/>
    </w:rPr>
  </w:style>
  <w:style w:type="paragraph" w:customStyle="1" w:styleId="baabaaaaaabaaaabaaaabaaabaaaabaabaaaaaaabaaabaabaaaaaabaaabaaaaabaaabaaaaabaaa">
    <w:name w:val="baabaaaaaabaaaabaaaabaaabaaaabaabaaaaaaabaaabaabaaaaaabaaabaaaaabaaabaaaaabaaa"/>
    <w:rPr>
      <w:rFonts w:ascii="Times New Roman" w:hAnsi="Times New Roman"/>
      <w:b/>
      <w:i w:val="0"/>
      <w:color w:val="000000"/>
      <w:sz w:val="22"/>
      <w:u w:val="none"/>
    </w:rPr>
  </w:style>
  <w:style w:type="paragraph" w:customStyle="1" w:styleId="baabaaaaaabaaaabaaaabaaabaaaabaabaaaaaaabaaabaabaaaaaabaaabaaaaabaaabaaaaabaaab">
    <w:name w:val="baabaaaaaabaaaabaaaabaaabaaaabaabaaaaaaabaaabaabaaaaaabaaabaaaaabaaabaaaaabaaab"/>
    <w:rPr>
      <w:rFonts w:ascii="Times New Roman" w:hAnsi="Times New Roman"/>
      <w:b w:val="0"/>
      <w:i w:val="0"/>
      <w:color w:val="000000"/>
      <w:sz w:val="22"/>
      <w:u w:val="none"/>
    </w:rPr>
  </w:style>
  <w:style w:type="paragraph" w:customStyle="1" w:styleId="baabaaaaaabaaaabaaaabaaabaaaabaabaaaaaaabaaabaabaaaaaabaaabaaaaabaaabaaaaabaaaba">
    <w:name w:val="baabaaaaaabaaaabaaaabaaabaaaabaabaaaaaaabaaabaabaaaaaabaaabaaaaabaaabaaaaabaaaba"/>
    <w:rPr>
      <w:rFonts w:ascii="Times New Roman" w:hAnsi="Times New Roman"/>
      <w:b w:val="0"/>
      <w:i w:val="0"/>
      <w:color w:val="000000"/>
      <w:sz w:val="22"/>
      <w:u w:val="none"/>
    </w:rPr>
  </w:style>
  <w:style w:type="paragraph" w:customStyle="1" w:styleId="baabaaaaaabaaaabaaaabaaabaaaabaabaaaaaaabaaabaabaaaaaabaaabaaaaabaaabaaaaabaaabaa">
    <w:name w:val="baabaaaaaabaaaabaaaabaaabaaaabaabaaaaaaabaaabaabaaaaaabaaabaaaaabaaabaaaaabaaabaa"/>
    <w:rPr>
      <w:rFonts w:ascii="Times New Roman" w:hAnsi="Times New Roman"/>
      <w:b w:val="0"/>
      <w:i w:val="0"/>
      <w:color w:val="000000"/>
      <w:sz w:val="22"/>
      <w:u w:val="none"/>
    </w:rPr>
  </w:style>
  <w:style w:type="paragraph" w:customStyle="1" w:styleId="baabaaaaaabaaaabaaaabaaabaaaabaabaaaaaaabaaabaabaaaaaabaaabaaaaabaaabaaaaabaaabaaa">
    <w:name w:val="baabaaaaaabaaaabaaaabaaabaaaabaabaaaaaaabaaabaabaaaaaabaaabaaaaabaaabaaaaabaaabaaa"/>
    <w:rPr>
      <w:rFonts w:ascii="Times New Roman" w:hAnsi="Times New Roman"/>
      <w:b w:val="0"/>
      <w:i w:val="0"/>
      <w:color w:val="000000"/>
      <w:sz w:val="22"/>
      <w:u w:val="none"/>
    </w:rPr>
  </w:style>
  <w:style w:type="paragraph" w:customStyle="1" w:styleId="baabaaaaaabaaaabaaaabaaabaaaabaabaaaaaaabaaabaabaaaaaabaaabaaaaabaaabaaaaabaaabaaaa">
    <w:name w:val="baabaaaaaabaaaabaaaabaaabaaaabaabaaaaaaabaaabaabaaaaaabaaabaaaaabaaabaaaaabaaabaaaa"/>
    <w:rPr>
      <w:rFonts w:ascii="Times New Roman" w:hAnsi="Times New Roman"/>
      <w:b/>
      <w:i w:val="0"/>
      <w:color w:val="000000"/>
      <w:sz w:val="22"/>
      <w:u w:val="none"/>
    </w:rPr>
  </w:style>
  <w:style w:type="paragraph" w:customStyle="1" w:styleId="baabaaaaaabaaaabaaaabaaabaaaabaabaaaaaaabaaabaabaaaaaabaaabaaaaabaaabaaaaabaaabaaaab">
    <w:name w:val="baabaaaaaabaaaabaaaabaaabaaaabaabaaaaaaabaaabaabaaaaaabaaabaaaaabaaabaaaaabaaabaaaab"/>
    <w:rPr>
      <w:rFonts w:ascii="Times New Roman" w:hAnsi="Times New Roman"/>
      <w:b w:val="0"/>
      <w:i w:val="0"/>
      <w:color w:val="000000"/>
      <w:sz w:val="22"/>
      <w:u w:val="none"/>
    </w:rPr>
  </w:style>
  <w:style w:type="paragraph" w:customStyle="1" w:styleId="baabaaaaaabaaaabaaaabaaabaaaabaabaaaaaaabaaabaabaaaaaabaaabaaaaabaaabaaaaabaaabaaaaba">
    <w:name w:val="baabaaaaaabaaaabaaaabaaabaaaabaabaaaaaaabaaabaabaaaaaabaaabaaaaabaaabaaaaabaaabaaaaba"/>
    <w:rPr>
      <w:rFonts w:ascii="Times New Roman" w:hAnsi="Times New Roman"/>
      <w:b w:val="0"/>
      <w:i w:val="0"/>
      <w:color w:val="000000"/>
      <w:sz w:val="22"/>
      <w:u w:val="none"/>
    </w:rPr>
  </w:style>
  <w:style w:type="paragraph" w:customStyle="1" w:styleId="baabaaaaaabaaaabaaaabaaabaaaabaabaaaaaaabaaabaabaaaaaabaaabaaaaabaaabaaaaabaaabaaaabaa">
    <w:name w:val="baabaaaaaabaaaabaaaabaaabaaaabaabaaaaaaabaaabaabaaaaaabaaabaaaaabaaabaaaaabaaabaaaabaa"/>
    <w:rPr>
      <w:rFonts w:ascii="Times New Roman" w:hAnsi="Times New Roman"/>
      <w:b w:val="0"/>
      <w:i w:val="0"/>
      <w:color w:val="000000"/>
      <w:sz w:val="22"/>
      <w:u w:val="none"/>
    </w:rPr>
  </w:style>
  <w:style w:type="paragraph" w:customStyle="1" w:styleId="baabaaaaaabaaaabaaaabaaabaaaabaabaaaaaaabaaabaabaaaaaabaaabaaaaabaaabaaaaabaaabaaaabaaa">
    <w:name w:val="baabaaaaaabaaaabaaaabaaabaaaabaabaaaaaaabaaabaabaaaaaabaaabaaaaabaaabaaaaabaaabaaaabaaa"/>
    <w:rPr>
      <w:rFonts w:ascii="Times New Roman" w:hAnsi="Times New Roman"/>
      <w:b w:val="0"/>
      <w:i w:val="0"/>
      <w:color w:val="000000"/>
      <w:sz w:val="22"/>
      <w:u w:val="none"/>
    </w:rPr>
  </w:style>
  <w:style w:type="paragraph" w:customStyle="1" w:styleId="baabaaaaaabaaaabaaaabaaabaaaabaabaaaaaaabaaabaabaaaaaabaaabaaaaabaaabaaaaabaaabaaaabaaaa">
    <w:name w:val="baabaaaaaabaaaabaaaabaaabaaaabaabaaaaaaabaaabaabaaaaaabaaabaaaaabaaabaaaaabaaabaaaabaaaa"/>
    <w:rPr>
      <w:rFonts w:ascii="Times New Roman" w:hAnsi="Times New Roman"/>
      <w:b w:val="0"/>
      <w:i w:val="0"/>
      <w:color w:val="000000"/>
      <w:sz w:val="22"/>
      <w:u w:val="none"/>
    </w:rPr>
  </w:style>
  <w:style w:type="paragraph" w:customStyle="1" w:styleId="baabaaaaaabaaaabaaaabaaabaaaabaabaaaaaaabaaabaabaaaaaabaaabaaaaabaaabaaaaabaaabaaaabaaaaa">
    <w:name w:val="baabaaaaaabaaaabaaaabaaabaaaabaabaaaaaaabaaabaabaaaaaabaaabaaaaabaaabaaaaabaaabaaaabaaaaa"/>
    <w:rPr>
      <w:rFonts w:ascii="Times New Roman" w:hAnsi="Times New Roman"/>
      <w:b w:val="0"/>
      <w:i w:val="0"/>
      <w:color w:val="000000"/>
      <w:sz w:val="22"/>
      <w:u w:val="none"/>
    </w:rPr>
  </w:style>
  <w:style w:type="paragraph" w:customStyle="1" w:styleId="baabaaaaaabaaaabaaaabaaabaaaabaabaaaaaaabaaabaabaaaaaabaaabaaaaabaaabaaaaabaaabaaaabaaaaaa">
    <w:name w:val="baabaaaaaabaaaabaaaabaaabaaaabaabaaaaaaabaaabaabaaaaaabaaabaaaaabaaabaaaaabaaabaaaabaaaaaa"/>
    <w:rPr>
      <w:rFonts w:ascii="Times New Roman" w:hAnsi="Times New Roman"/>
      <w:b/>
      <w:i w:val="0"/>
      <w:color w:val="000000"/>
      <w:sz w:val="22"/>
      <w:u w:val="none"/>
    </w:rPr>
  </w:style>
  <w:style w:type="paragraph" w:customStyle="1" w:styleId="baabaaaaaabaaaabaaaabaaabaaaabaabaaaaaaabaaabaabaaaaaabaaabaaaaabaaabaaaaabaaabaaaabaaaaaab">
    <w:name w:val="baabaaaaaabaaaabaaaabaaabaaaabaabaaaaaaabaaabaabaaaaaabaaabaaaaabaaabaaaaabaaabaaaabaaaaaab"/>
    <w:rPr>
      <w:rFonts w:ascii="Times New Roman" w:hAnsi="Times New Roman"/>
      <w:b w:val="0"/>
      <w:i w:val="0"/>
      <w:color w:val="000000"/>
      <w:sz w:val="22"/>
      <w:u w:val="none"/>
    </w:rPr>
  </w:style>
  <w:style w:type="paragraph" w:customStyle="1" w:styleId="baabaaaaaabaaaabaaaabaaabaaaabaabaaaaaaabaaabaabaaaaaabaaabaaaaabaaabaaaaabaaabaaaabaaaaaaba">
    <w:name w:val="baabaaaaaabaaaabaaaabaaabaaaabaabaaaaaaabaaabaabaaaaaabaaabaaaaabaaabaaaaabaaabaaaabaaaaaaba"/>
    <w:rPr>
      <w:rFonts w:ascii="Times New Roman" w:hAnsi="Times New Roman"/>
      <w:b/>
      <w:i w:val="0"/>
      <w:color w:val="000000"/>
      <w:sz w:val="22"/>
      <w:u w:val="none"/>
    </w:rPr>
  </w:style>
  <w:style w:type="paragraph" w:customStyle="1" w:styleId="baabaaaaaabaaaabaaaabaaabaaaabaabaaaaaaabaaabaabaaaaaabaaabaaaaabaaabaaaaabaaabaaaabaaaaaabab">
    <w:name w:val="baabaaaaaabaaaabaaaabaaabaaaabaabaaaaaaabaaabaabaaaaaabaaabaaaaabaaabaaaaabaaabaaaabaaaaaabab"/>
    <w:rPr>
      <w:rFonts w:ascii="Times New Roman" w:hAnsi="Times New Roman"/>
      <w:b w:val="0"/>
      <w:i w:val="0"/>
      <w:color w:val="000000"/>
      <w:sz w:val="22"/>
      <w:u w:val="none"/>
    </w:rPr>
  </w:style>
  <w:style w:type="paragraph" w:customStyle="1" w:styleId="baabaaaaaabaaaabaaaabaaabaaaabaabaaaaaaabaaabaabaaaaaabaaabaaaaabaaabaaaaabaaabaaaabaaaaaababa">
    <w:name w:val="baabaaaaaabaaaabaaaabaaabaaaabaabaaaaaaabaaabaabaaaaaabaaabaaaaabaaabaaaaabaaabaaaabaaaaaababa"/>
    <w:rPr>
      <w:rFonts w:ascii="Times New Roman" w:hAnsi="Times New Roman"/>
      <w:b w:val="0"/>
      <w:i w:val="0"/>
      <w:color w:val="000000"/>
      <w:sz w:val="22"/>
      <w:u w:val="none"/>
    </w:rPr>
  </w:style>
  <w:style w:type="paragraph" w:customStyle="1" w:styleId="baabaaaaaabaaaabaaaabaaabaaaabaabaaaaaaabaaabaabaaaaaabaaabaaaaabaaabaaaaabaaabaaaabaaaaaababaa">
    <w:name w:val="baabaaaaaabaaaabaaaabaaabaaaabaabaaaaaaabaaabaabaaaaaabaaabaaaaabaaabaaaaabaaabaaaabaaaaaababaa"/>
    <w:rPr>
      <w:rFonts w:ascii="Times New Roman" w:hAnsi="Times New Roman"/>
      <w:b w:val="0"/>
      <w:i w:val="0"/>
      <w:color w:val="000000"/>
      <w:sz w:val="22"/>
      <w:u w:val="none"/>
    </w:rPr>
  </w:style>
  <w:style w:type="paragraph" w:customStyle="1" w:styleId="baabaaaaaabaaaabaaaabaaabaaaabaabaaaaaaabaaabaabaaaaaabaaabaaaaabaaabaaaaabaaabaaaabaaaaaababaaa">
    <w:name w:val="baabaaaaaabaaaabaaaabaaabaaaabaabaaaaaaabaaabaabaaaaaabaaabaaaaabaaabaaaaabaaabaaaabaaaaaababaaa"/>
    <w:rPr>
      <w:rFonts w:ascii="Times New Roman" w:hAnsi="Times New Roman"/>
      <w:b w:val="0"/>
      <w:i w:val="0"/>
      <w:color w:val="000000"/>
      <w:sz w:val="22"/>
      <w:u w:val="none"/>
    </w:rPr>
  </w:style>
  <w:style w:type="paragraph" w:customStyle="1" w:styleId="baabaaaaaabaaaabaaaabaaabaaaabaabaaaaaaabaaabaabaaaaaabaaabaaaaabaaabaaaaabaaabaaaabaaaaaababaaaa">
    <w:name w:val="baabaaaaaabaaaabaaaabaaabaaaabaabaaaaaaabaaabaabaaaaaabaaabaaaaabaaabaaaaabaaabaaaabaaaaaababaaaa"/>
    <w:rPr>
      <w:rFonts w:ascii="Times New Roman" w:hAnsi="Times New Roman"/>
      <w:b w:val="0"/>
      <w:i w:val="0"/>
      <w:color w:val="000000"/>
      <w:sz w:val="22"/>
      <w:u w:val="none"/>
    </w:rPr>
  </w:style>
  <w:style w:type="paragraph" w:customStyle="1" w:styleId="baabaaaaaabaaaabaaaabaaabaaaabaabaaaaaaabaaabaabaaaaaabaaabaaaaabaaabaaaaabaaabaaaabaaaaaababaaaaa">
    <w:name w:val="baabaaaaaabaaaabaaaabaaabaaaabaabaaaaaaabaaabaabaaaaaabaaabaaaaabaaabaaaaabaaabaaaabaaaaaababaaaaa"/>
    <w:rPr>
      <w:rFonts w:ascii="Times New Roman" w:hAnsi="Times New Roman"/>
      <w:b w:val="0"/>
      <w:i w:val="0"/>
      <w:color w:val="000000"/>
      <w:sz w:val="22"/>
      <w:u w:val="none"/>
    </w:rPr>
  </w:style>
  <w:style w:type="paragraph" w:customStyle="1" w:styleId="baabaaaaaabaaaabaaaabaaabaaaabaabaaaaaaabaaabaabaaaaaabaaabaaaaabaaabaaaaabaaabaaaabaaaaaababaaaaaa">
    <w:name w:val="baabaaaaaabaaaabaaaabaaabaaaabaabaaaaaaabaaabaabaaaaaabaaabaaaaabaaabaaaaabaaabaaaabaaaaaababaaaaaa"/>
    <w:rPr>
      <w:rFonts w:ascii="Times New Roman" w:hAnsi="Times New Roman"/>
      <w:b w:val="0"/>
      <w:i w:val="0"/>
      <w:color w:val="000000"/>
      <w:sz w:val="22"/>
      <w:u w:val="none"/>
    </w:rPr>
  </w:style>
  <w:style w:type="paragraph" w:customStyle="1" w:styleId="baabaaaaaabaaaabaaaabaaabaaaabaabaaaaaaabaaabaabaaaaaabaaabaaaaabaaabaaaaabaaabaaaabaaaaaababaaaaaaa">
    <w:name w:val="baabaaaaaabaaaabaaaabaaabaaaabaabaaaaaaabaaabaabaaaaaabaaabaaaaabaaabaaaaabaaabaaaabaaaaaababa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i w:val="0"/>
      <w:color w:val="000000"/>
      <w:sz w:val="22"/>
      <w:u w:val="none"/>
    </w:rPr>
  </w:style>
  <w:style w:type="paragraph" w:customStyle="1" w:styleId="caaaabaab">
    <w:name w:val="caaaabaab"/>
    <w:rPr>
      <w:rFonts w:ascii="Times New Roman" w:hAnsi="Times New Roman"/>
      <w:b w:val="0"/>
      <w:i w:val="0"/>
      <w:color w:val="000000"/>
      <w:sz w:val="22"/>
      <w:u w:val="none"/>
    </w:rPr>
  </w:style>
  <w:style w:type="paragraph" w:customStyle="1" w:styleId="caaaabaaba">
    <w:name w:val="caaaabaaba"/>
    <w:rPr>
      <w:rFonts w:ascii="Times New Roman" w:hAnsi="Times New Roman"/>
      <w:b w:val="0"/>
      <w:i w:val="0"/>
      <w:color w:val="000000"/>
      <w:sz w:val="22"/>
      <w:u w:val="none"/>
    </w:rPr>
  </w:style>
  <w:style w:type="paragraph" w:customStyle="1" w:styleId="caaaabaabaa">
    <w:name w:val="caaaabaabaa"/>
    <w:rPr>
      <w:rFonts w:ascii="Times New Roman" w:hAnsi="Times New Roman"/>
      <w:b w:val="0"/>
      <w:i w:val="0"/>
      <w:color w:val="000000"/>
      <w:sz w:val="22"/>
      <w:u w:val="none"/>
    </w:rPr>
  </w:style>
  <w:style w:type="paragraph" w:customStyle="1" w:styleId="caaaabaabaaa">
    <w:name w:val="caaaabaabaaa"/>
    <w:rPr>
      <w:rFonts w:ascii="Times New Roman" w:hAnsi="Times New Roman"/>
      <w:b w:val="0"/>
      <w:i w:val="0"/>
      <w:color w:val="000000"/>
      <w:sz w:val="22"/>
      <w:u w:val="none"/>
    </w:rPr>
  </w:style>
  <w:style w:type="paragraph" w:customStyle="1" w:styleId="caaaabaabaaaa">
    <w:name w:val="caaaabaabaaaa"/>
    <w:rPr>
      <w:rFonts w:ascii="Times New Roman" w:hAnsi="Times New Roman"/>
      <w:b w:val="0"/>
      <w:i w:val="0"/>
      <w:color w:val="000000"/>
      <w:sz w:val="22"/>
      <w:u w:val="none"/>
    </w:rPr>
  </w:style>
  <w:style w:type="paragraph" w:customStyle="1" w:styleId="caaaabaabaaaaa">
    <w:name w:val="caaaabaabaaaaa"/>
    <w:rPr>
      <w:rFonts w:ascii="Times New Roman" w:hAnsi="Times New Roman"/>
      <w:b/>
      <w:i w:val="0"/>
      <w:color w:val="000000"/>
      <w:sz w:val="22"/>
      <w:u w:val="none"/>
    </w:rPr>
  </w:style>
  <w:style w:type="paragraph" w:customStyle="1" w:styleId="caaaabaabaaaaab">
    <w:name w:val="caaaabaabaaaaab"/>
    <w:rPr>
      <w:rFonts w:ascii="Times New Roman" w:hAnsi="Times New Roman"/>
      <w:b w:val="0"/>
      <w:i w:val="0"/>
      <w:color w:val="000000"/>
      <w:sz w:val="22"/>
      <w:u w:val="none"/>
    </w:rPr>
  </w:style>
  <w:style w:type="paragraph" w:customStyle="1" w:styleId="caaaabaabaaaaaba">
    <w:name w:val="caaaabaabaaaaaba"/>
    <w:rPr>
      <w:rFonts w:ascii="Times New Roman" w:hAnsi="Times New Roman"/>
      <w:b w:val="0"/>
      <w:i w:val="0"/>
      <w:color w:val="000000"/>
      <w:sz w:val="22"/>
      <w:u w:val="none"/>
    </w:rPr>
  </w:style>
  <w:style w:type="paragraph" w:customStyle="1" w:styleId="caaaabaabaaaaabaa">
    <w:name w:val="caaaabaabaaaaabaa"/>
    <w:rPr>
      <w:rFonts w:ascii="Times New Roman" w:hAnsi="Times New Roman"/>
      <w:b w:val="0"/>
      <w:i w:val="0"/>
      <w:color w:val="000000"/>
      <w:sz w:val="22"/>
      <w:u w:val="none"/>
    </w:rPr>
  </w:style>
  <w:style w:type="paragraph" w:customStyle="1" w:styleId="caaaabaabaaaaabaaa">
    <w:name w:val="caaaabaabaaaaabaaa"/>
    <w:rPr>
      <w:rFonts w:ascii="Times New Roman" w:hAnsi="Times New Roman"/>
      <w:b/>
      <w:i w:val="0"/>
      <w:color w:val="000000"/>
      <w:sz w:val="22"/>
      <w:u w:val="none"/>
    </w:rPr>
  </w:style>
  <w:style w:type="paragraph" w:customStyle="1" w:styleId="caaaabaabaaaaabaaab">
    <w:name w:val="caaaabaabaaaaabaaab"/>
    <w:rPr>
      <w:rFonts w:ascii="Times New Roman" w:hAnsi="Times New Roman"/>
      <w:b w:val="0"/>
      <w:i w:val="0"/>
      <w:color w:val="000000"/>
      <w:sz w:val="22"/>
      <w:u w:val="none"/>
    </w:rPr>
  </w:style>
  <w:style w:type="paragraph" w:customStyle="1" w:styleId="caaaabaabaaaaabaaaba">
    <w:name w:val="caaaabaabaaaaabaaaba"/>
    <w:rPr>
      <w:rFonts w:ascii="Times New Roman" w:hAnsi="Times New Roman"/>
      <w:b w:val="0"/>
      <w:i w:val="0"/>
      <w:color w:val="000000"/>
      <w:sz w:val="22"/>
      <w:u w:val="none"/>
    </w:rPr>
  </w:style>
  <w:style w:type="paragraph" w:customStyle="1" w:styleId="caaaabaabaaaaabaaabaa">
    <w:name w:val="caaaabaabaaaaabaaabaa"/>
    <w:rPr>
      <w:rFonts w:ascii="Times New Roman" w:hAnsi="Times New Roman"/>
      <w:b w:val="0"/>
      <w:i w:val="0"/>
      <w:color w:val="000000"/>
      <w:sz w:val="22"/>
      <w:u w:val="none"/>
    </w:rPr>
  </w:style>
  <w:style w:type="paragraph" w:customStyle="1" w:styleId="caaaabaabaaaaabaaabaaa">
    <w:name w:val="caaaabaabaaaaabaaabaaa"/>
    <w:rPr>
      <w:rFonts w:ascii="Times New Roman" w:hAnsi="Times New Roman"/>
      <w:b w:val="0"/>
      <w:i w:val="0"/>
      <w:color w:val="000000"/>
      <w:sz w:val="22"/>
      <w:u w:val="none"/>
    </w:rPr>
  </w:style>
  <w:style w:type="paragraph" w:customStyle="1" w:styleId="caaaabaabaaaaabaaabaaaa">
    <w:name w:val="caaaabaabaaaaabaaabaaaa"/>
    <w:rPr>
      <w:rFonts w:ascii="Times New Roman" w:hAnsi="Times New Roman"/>
      <w:b/>
      <w:i w:val="0"/>
      <w:color w:val="000000"/>
      <w:sz w:val="22"/>
      <w:u w:val="none"/>
    </w:rPr>
  </w:style>
  <w:style w:type="paragraph" w:customStyle="1" w:styleId="caaaabaabaaaaabaaabaaaab">
    <w:name w:val="caaaabaabaaaaabaaabaaaab"/>
    <w:rPr>
      <w:rFonts w:ascii="Times New Roman" w:hAnsi="Times New Roman"/>
      <w:b w:val="0"/>
      <w:i w:val="0"/>
      <w:color w:val="000000"/>
      <w:sz w:val="22"/>
      <w:u w:val="none"/>
    </w:rPr>
  </w:style>
  <w:style w:type="paragraph" w:customStyle="1" w:styleId="caaaabaabaaaaabaaabaaaaba">
    <w:name w:val="caaaabaabaaaaabaaabaaaaba"/>
    <w:rPr>
      <w:rFonts w:ascii="Times New Roman" w:hAnsi="Times New Roman"/>
      <w:b w:val="0"/>
      <w:i w:val="0"/>
      <w:color w:val="000000"/>
      <w:sz w:val="22"/>
      <w:u w:val="none"/>
    </w:rPr>
  </w:style>
  <w:style w:type="paragraph" w:customStyle="1" w:styleId="caaaabaabaaaaabaaabaaaabaa">
    <w:name w:val="caaaabaabaaaaabaaabaaaabaa"/>
    <w:rPr>
      <w:rFonts w:ascii="Times New Roman" w:hAnsi="Times New Roman"/>
      <w:b w:val="0"/>
      <w:i w:val="0"/>
      <w:color w:val="000000"/>
      <w:sz w:val="22"/>
      <w:u w:val="none"/>
    </w:rPr>
  </w:style>
  <w:style w:type="paragraph" w:customStyle="1" w:styleId="caaaabaabaaaaabaaabaaaabaaa">
    <w:name w:val="caaaabaabaaaaabaaabaaaabaaa"/>
    <w:rPr>
      <w:rFonts w:ascii="Times New Roman" w:hAnsi="Times New Roman"/>
      <w:b w:val="0"/>
      <w:i w:val="0"/>
      <w:color w:val="000000"/>
      <w:sz w:val="22"/>
      <w:u w:val="none"/>
    </w:rPr>
  </w:style>
  <w:style w:type="paragraph" w:customStyle="1" w:styleId="caaaabaabaaaaabaaabaaaabaaaa">
    <w:name w:val="caaaabaabaaaaabaaabaaaabaaaa"/>
    <w:rPr>
      <w:rFonts w:ascii="Times New Roman" w:hAnsi="Times New Roman"/>
      <w:b w:val="0"/>
      <w:i w:val="0"/>
      <w:color w:val="000000"/>
      <w:sz w:val="22"/>
      <w:u w:val="none"/>
    </w:rPr>
  </w:style>
  <w:style w:type="paragraph" w:customStyle="1" w:styleId="caaaabaabaaaaabaaabaaaabaaaaa">
    <w:name w:val="caaaabaabaaaaabaaabaaaabaaaaa"/>
    <w:rPr>
      <w:rFonts w:ascii="Times New Roman" w:hAnsi="Times New Roman"/>
      <w:b/>
      <w:i w:val="0"/>
      <w:color w:val="000000"/>
      <w:sz w:val="22"/>
      <w:u w:val="none"/>
    </w:rPr>
  </w:style>
  <w:style w:type="paragraph" w:customStyle="1" w:styleId="caaaabaabaaaaabaaabaaaabaaaaab">
    <w:name w:val="caaaabaabaaaaabaaabaaaabaaaaab"/>
    <w:rPr>
      <w:rFonts w:ascii="Times New Roman" w:hAnsi="Times New Roman"/>
      <w:b w:val="0"/>
      <w:i w:val="0"/>
      <w:color w:val="000000"/>
      <w:sz w:val="22"/>
      <w:u w:val="none"/>
    </w:rPr>
  </w:style>
  <w:style w:type="paragraph" w:customStyle="1" w:styleId="caaaabaabaaaaabaaabaaaabaaaaaba">
    <w:name w:val="caaaabaabaaaaabaaabaaaabaaaaaba"/>
    <w:rPr>
      <w:rFonts w:ascii="Times New Roman" w:hAnsi="Times New Roman"/>
      <w:b w:val="0"/>
      <w:i w:val="0"/>
      <w:color w:val="000000"/>
      <w:sz w:val="22"/>
      <w:u w:val="none"/>
    </w:rPr>
  </w:style>
  <w:style w:type="paragraph" w:customStyle="1" w:styleId="caaaabaabaaaaabaaabaaaabaaaaabaa">
    <w:name w:val="caaaabaabaaaaabaaabaaaabaaaaabaa"/>
    <w:rPr>
      <w:rFonts w:ascii="Times New Roman" w:hAnsi="Times New Roman"/>
      <w:b w:val="0"/>
      <w:i w:val="0"/>
      <w:color w:val="000000"/>
      <w:sz w:val="22"/>
      <w:u w:val="none"/>
    </w:rPr>
  </w:style>
  <w:style w:type="paragraph" w:customStyle="1" w:styleId="caaaabaabaaaaabaaabaaaabaaaaabaaa">
    <w:name w:val="caaaabaabaaaaabaaabaaaabaaaaabaaa"/>
    <w:rPr>
      <w:rFonts w:ascii="Times New Roman" w:hAnsi="Times New Roman"/>
      <w:b w:val="0"/>
      <w:i w:val="0"/>
      <w:color w:val="000000"/>
      <w:sz w:val="22"/>
      <w:u w:val="none"/>
    </w:rPr>
  </w:style>
  <w:style w:type="paragraph" w:customStyle="1" w:styleId="caaaabaabaaaaabaaabaaaabaaaaabaaaa">
    <w:name w:val="caaaabaabaaaaabaaabaaaabaaaaabaaaa"/>
    <w:rPr>
      <w:rFonts w:ascii="Times New Roman" w:hAnsi="Times New Roman"/>
      <w:b w:val="0"/>
      <w:i w:val="0"/>
      <w:color w:val="000000"/>
      <w:sz w:val="22"/>
      <w:u w:val="none"/>
    </w:rPr>
  </w:style>
  <w:style w:type="paragraph" w:customStyle="1" w:styleId="caaaabaabaaaaabaaabaaaabaaaaabaaaaa">
    <w:name w:val="caaaabaabaaaaabaaabaaaabaaaaabaaaaa"/>
    <w:rPr>
      <w:rFonts w:ascii="Times New Roman" w:hAnsi="Times New Roman"/>
      <w:b/>
      <w:i w:val="0"/>
      <w:color w:val="000000"/>
      <w:sz w:val="22"/>
      <w:u w:val="none"/>
    </w:rPr>
  </w:style>
  <w:style w:type="paragraph" w:customStyle="1" w:styleId="caaaabaabaaaaabaaabaaaabaaaaabaaaaab">
    <w:name w:val="caaaabaabaaaaabaaabaaaabaaaaabaaaaab"/>
    <w:rPr>
      <w:rFonts w:ascii="Times New Roman" w:hAnsi="Times New Roman"/>
      <w:b w:val="0"/>
      <w:i w:val="0"/>
      <w:color w:val="000000"/>
      <w:sz w:val="22"/>
      <w:u w:val="none"/>
    </w:rPr>
  </w:style>
  <w:style w:type="paragraph" w:customStyle="1" w:styleId="caaaabaabaaaaabaaabaaaabaaaaabaaaaaba">
    <w:name w:val="caaaabaabaaaaabaaabaaaabaaaaabaaaaaba"/>
    <w:rPr>
      <w:rFonts w:ascii="Times New Roman" w:hAnsi="Times New Roman"/>
      <w:b w:val="0"/>
      <w:i w:val="0"/>
      <w:color w:val="000000"/>
      <w:sz w:val="22"/>
      <w:u w:val="none"/>
    </w:rPr>
  </w:style>
  <w:style w:type="paragraph" w:customStyle="1" w:styleId="caaaabaabaaaaabaaabaaaabaaaaabaaaaabaa">
    <w:name w:val="caaaabaabaaaaabaaabaaaabaaaaabaaaaabaa"/>
    <w:rPr>
      <w:rFonts w:ascii="Times New Roman" w:hAnsi="Times New Roman"/>
      <w:b w:val="0"/>
      <w:i w:val="0"/>
      <w:color w:val="000000"/>
      <w:sz w:val="22"/>
      <w:u w:val="none"/>
    </w:rPr>
  </w:style>
  <w:style w:type="paragraph" w:customStyle="1" w:styleId="caaaabaabaaaaabaaabaaaabaaaaabaaaaabaaa">
    <w:name w:val="caaaabaabaaaaabaaabaaaabaaaaabaaaaabaaa"/>
    <w:rPr>
      <w:rFonts w:ascii="Times New Roman" w:hAnsi="Times New Roman"/>
      <w:b w:val="0"/>
      <w:i w:val="0"/>
      <w:color w:val="000000"/>
      <w:sz w:val="22"/>
      <w:u w:val="none"/>
    </w:rPr>
  </w:style>
  <w:style w:type="paragraph" w:customStyle="1" w:styleId="caaaabaabaaaaabaaabaaaabaaaaabaaaaabaaaa">
    <w:name w:val="caaaabaabaaaaabaaabaaaabaaaaabaaaaabaaaa"/>
    <w:rPr>
      <w:rFonts w:ascii="Times New Roman" w:hAnsi="Times New Roman"/>
      <w:b/>
      <w:i w:val="0"/>
      <w:color w:val="000000"/>
      <w:sz w:val="22"/>
      <w:u w:val="none"/>
    </w:rPr>
  </w:style>
  <w:style w:type="paragraph" w:customStyle="1" w:styleId="caaaabaabaaaaabaaabaaaabaaaaabaaaaabaaaab">
    <w:name w:val="caaaabaabaaaaabaaabaaaabaaaaabaaaaabaaaab"/>
    <w:rPr>
      <w:rFonts w:ascii="Times New Roman" w:hAnsi="Times New Roman"/>
      <w:b w:val="0"/>
      <w:i w:val="0"/>
      <w:color w:val="000000"/>
      <w:sz w:val="22"/>
      <w:u w:val="none"/>
    </w:rPr>
  </w:style>
  <w:style w:type="paragraph" w:customStyle="1" w:styleId="caaaabaabaaaaabaaabaaaabaaaaabaaaaabaaaaba">
    <w:name w:val="caaaabaabaaaaabaaabaaaabaaaaabaaaaabaaaaba"/>
    <w:rPr>
      <w:rFonts w:ascii="Times New Roman" w:hAnsi="Times New Roman"/>
      <w:b w:val="0"/>
      <w:i w:val="0"/>
      <w:color w:val="000000"/>
      <w:sz w:val="22"/>
      <w:u w:val="none"/>
    </w:rPr>
  </w:style>
  <w:style w:type="paragraph" w:customStyle="1" w:styleId="caaaabaabaaaaabaaabaaaabaaaaabaaaaabaaaabaa">
    <w:name w:val="caaaabaabaaaaabaaabaaaabaaaaabaaaaabaaaabaa"/>
    <w:rPr>
      <w:rFonts w:ascii="Times New Roman" w:hAnsi="Times New Roman"/>
      <w:b w:val="0"/>
      <w:i w:val="0"/>
      <w:color w:val="000000"/>
      <w:sz w:val="22"/>
      <w:u w:val="none"/>
    </w:rPr>
  </w:style>
  <w:style w:type="paragraph" w:customStyle="1" w:styleId="caaaabaabaaaaabaaabaaaabaaaaabaaaaabaaaabaaa">
    <w:name w:val="caaaabaabaaaaabaaabaaaabaaaaabaaaaabaaaabaaa"/>
    <w:rPr>
      <w:rFonts w:ascii="Times New Roman" w:hAnsi="Times New Roman"/>
      <w:b w:val="0"/>
      <w:i w:val="0"/>
      <w:color w:val="000000"/>
      <w:sz w:val="22"/>
      <w:u w:val="none"/>
    </w:rPr>
  </w:style>
  <w:style w:type="paragraph" w:customStyle="1" w:styleId="caaaabaabaaaaabaaabaaaabaaaaabaaaaabaaaabaaaa">
    <w:name w:val="caaaabaabaaaaabaaabaaaabaaaaabaaaaabaaaabaaaa"/>
    <w:rPr>
      <w:rFonts w:ascii="Times New Roman" w:hAnsi="Times New Roman"/>
      <w:b/>
      <w:i w:val="0"/>
      <w:color w:val="000000"/>
      <w:sz w:val="22"/>
      <w:u w:val="none"/>
    </w:rPr>
  </w:style>
  <w:style w:type="paragraph" w:customStyle="1" w:styleId="caaaabaabaaaaabaaabaaaabaaaaabaaaaabaaaabaaaab">
    <w:name w:val="caaaabaabaaaaabaaabaaaabaaaaabaaaaabaaaabaaaab"/>
    <w:rPr>
      <w:rFonts w:ascii="Times New Roman" w:hAnsi="Times New Roman"/>
      <w:b w:val="0"/>
      <w:i w:val="0"/>
      <w:color w:val="000000"/>
      <w:sz w:val="22"/>
      <w:u w:val="none"/>
    </w:rPr>
  </w:style>
  <w:style w:type="paragraph" w:customStyle="1" w:styleId="caaaabaabaaaaabaaabaaaabaaaaabaaaaabaaaabaaaaba">
    <w:name w:val="caaaabaabaaaaabaaabaaaabaaaaabaaaaabaaaabaaaaba"/>
    <w:rPr>
      <w:rFonts w:ascii="Times New Roman" w:hAnsi="Times New Roman"/>
      <w:b/>
      <w:i w:val="0"/>
      <w:color w:val="000000"/>
      <w:sz w:val="22"/>
      <w:u w:val="none"/>
    </w:rPr>
  </w:style>
  <w:style w:type="paragraph" w:customStyle="1" w:styleId="caaaabaabaaaaabaaabaaaabaaaaabaaaaabaaaabaaaabab">
    <w:name w:val="caaaabaabaaaaabaaabaaaabaaaaabaaaaabaaaabaaaabab"/>
    <w:rPr>
      <w:rFonts w:ascii="Times New Roman" w:hAnsi="Times New Roman"/>
      <w:b w:val="0"/>
      <w:i w:val="0"/>
      <w:color w:val="000000"/>
      <w:sz w:val="22"/>
      <w:u w:val="none"/>
    </w:rPr>
  </w:style>
  <w:style w:type="paragraph" w:customStyle="1" w:styleId="caaaabaabaaaaabaaabaaaabaaaaabaaaaabaaaabaaaababa">
    <w:name w:val="caaaabaabaaaaabaaabaaaabaaaaabaaaaabaaaabaaaababa"/>
    <w:rPr>
      <w:rFonts w:ascii="Times New Roman" w:hAnsi="Times New Roman"/>
      <w:b w:val="0"/>
      <w:i w:val="0"/>
      <w:color w:val="000000"/>
      <w:sz w:val="22"/>
      <w:u w:val="none"/>
    </w:rPr>
  </w:style>
  <w:style w:type="paragraph" w:customStyle="1" w:styleId="caaaabaabaaaaabaaabaaaabaaaaabaaaaabaaaabaaaababaa">
    <w:name w:val="caaaabaabaaaaabaaabaaaabaaaaabaaaaabaaaabaaaababaa"/>
    <w:rPr>
      <w:rFonts w:ascii="Times New Roman" w:hAnsi="Times New Roman"/>
      <w:b w:val="0"/>
      <w:i w:val="0"/>
      <w:color w:val="000000"/>
      <w:sz w:val="22"/>
      <w:u w:val="none"/>
    </w:rPr>
  </w:style>
  <w:style w:type="paragraph" w:customStyle="1" w:styleId="caaaabaabaaaaabaaabaaaabaaaaabaaaaabaaaabaaaababaaa">
    <w:name w:val="caaaabaabaaaaabaaabaaaabaaaaabaaaaabaaaabaaaababaaa"/>
    <w:rPr>
      <w:rFonts w:ascii="Times New Roman" w:hAnsi="Times New Roman"/>
      <w:b w:val="0"/>
      <w:i w:val="0"/>
      <w:color w:val="000000"/>
      <w:sz w:val="22"/>
      <w:u w:val="none"/>
    </w:rPr>
  </w:style>
  <w:style w:type="paragraph" w:customStyle="1" w:styleId="caaaabaabaaaaabaaabaaaabaaaaabaaaaabaaaabaaaababaaaa">
    <w:name w:val="caaaabaabaaaaabaaabaaaabaaaaabaaaaabaaaabaaaababaaaa"/>
    <w:rPr>
      <w:rFonts w:ascii="Times New Roman" w:hAnsi="Times New Roman"/>
      <w:b w:val="0"/>
      <w:i w:val="0"/>
      <w:color w:val="000000"/>
      <w:sz w:val="22"/>
      <w:u w:val="none"/>
    </w:rPr>
  </w:style>
  <w:style w:type="paragraph" w:customStyle="1" w:styleId="caaaabaabaaaaabaaabaaaabaaaaabaaaaabaaaabaaaababaaaaa">
    <w:name w:val="caaaabaabaaaaabaaabaaaabaaaaabaaaaabaaaabaaaababaaaaa"/>
    <w:rPr>
      <w:rFonts w:ascii="Times New Roman" w:hAnsi="Times New Roman"/>
      <w:b w:val="0"/>
      <w:i w:val="0"/>
      <w:color w:val="000000"/>
      <w:sz w:val="22"/>
      <w:u w:val="none"/>
    </w:rPr>
  </w:style>
  <w:style w:type="paragraph" w:customStyle="1" w:styleId="caaaabaabaaaaabaaabaaaabaaaaabaaaaabaaaabaaaababaaaaaa">
    <w:name w:val="caaaabaabaaaaabaaabaaaabaaaaabaaaaabaaaabaaaababaaaaaa"/>
    <w:rPr>
      <w:rFonts w:ascii="Times New Roman" w:hAnsi="Times New Roman"/>
      <w:b/>
      <w:i w:val="0"/>
      <w:color w:val="000000"/>
      <w:sz w:val="22"/>
      <w:u w:val="none"/>
    </w:rPr>
  </w:style>
  <w:style w:type="paragraph" w:customStyle="1" w:styleId="caaaabaabaaaaabaaabaaaabaaaaabaaaaabaaaabaaaababaaaaaab">
    <w:name w:val="caaaabaabaaaaabaaabaaaabaaaaabaaaaabaaaabaaaababaaaaaab"/>
    <w:rPr>
      <w:rFonts w:ascii="Times New Roman" w:hAnsi="Times New Roman"/>
      <w:b w:val="0"/>
      <w:i w:val="0"/>
      <w:color w:val="000000"/>
      <w:sz w:val="22"/>
      <w:u w:val="none"/>
    </w:rPr>
  </w:style>
  <w:style w:type="paragraph" w:customStyle="1" w:styleId="caaaabaabaaaaabaaabaaaabaaaaabaaaaabaaaabaaaababaaaaaaba">
    <w:name w:val="caaaabaabaaaaabaaabaaaabaaaaabaaaaabaaaabaaaababaaaaaaba"/>
    <w:rPr>
      <w:rFonts w:ascii="Times New Roman" w:hAnsi="Times New Roman"/>
      <w:b w:val="0"/>
      <w:i w:val="0"/>
      <w:color w:val="000000"/>
      <w:sz w:val="22"/>
      <w:u w:val="none"/>
    </w:rPr>
  </w:style>
  <w:style w:type="paragraph" w:customStyle="1" w:styleId="caaaabaabaaaaabaaabaaaabaaaaabaaaaabaaaabaaaababaaaaaabaa">
    <w:name w:val="caaaabaabaaaaabaaabaaaabaaaaabaaaaabaaaabaaaababaaaaaabaa"/>
    <w:rPr>
      <w:rFonts w:ascii="Times New Roman" w:hAnsi="Times New Roman"/>
      <w:b/>
      <w:i w:val="0"/>
      <w:color w:val="000000"/>
      <w:sz w:val="22"/>
      <w:u w:val="none"/>
    </w:rPr>
  </w:style>
  <w:style w:type="paragraph" w:customStyle="1" w:styleId="caaaabaabaaaaabaaabaaaabaaaaabaaaaabaaaabaaaababaaaaaabaab">
    <w:name w:val="caaaabaabaaaaabaaabaaaabaaaaabaaaaabaaaabaaaababaaaaaabaab"/>
    <w:rPr>
      <w:rFonts w:ascii="Times New Roman" w:hAnsi="Times New Roman"/>
      <w:b w:val="0"/>
      <w:i w:val="0"/>
      <w:color w:val="000000"/>
      <w:sz w:val="22"/>
      <w:u w:val="none"/>
    </w:rPr>
  </w:style>
  <w:style w:type="paragraph" w:customStyle="1" w:styleId="caaaabaabaaaaabaaabaaaabaaaaabaaaaabaaaabaaaababaaaaaabaaba">
    <w:name w:val="caaaabaabaaaaabaaabaaaabaaaaabaaaaabaaaabaaaababaaaaaabaaba"/>
    <w:rPr>
      <w:rFonts w:ascii="Times New Roman" w:hAnsi="Times New Roman"/>
      <w:b w:val="0"/>
      <w:i w:val="0"/>
      <w:color w:val="000000"/>
      <w:sz w:val="22"/>
      <w:u w:val="none"/>
    </w:rPr>
  </w:style>
  <w:style w:type="paragraph" w:customStyle="1" w:styleId="caaaabaabaaaaabaaabaaaabaaaaabaaaaabaaaabaaaababaaaaaabaabaa">
    <w:name w:val="caaaabaabaaaaabaaabaaaabaaaaabaaaaabaaaabaaaababaaaaaabaabaa"/>
    <w:rPr>
      <w:rFonts w:ascii="Times New Roman" w:hAnsi="Times New Roman"/>
      <w:b w:val="0"/>
      <w:i w:val="0"/>
      <w:color w:val="000000"/>
      <w:sz w:val="22"/>
      <w:u w:val="none"/>
    </w:rPr>
  </w:style>
  <w:style w:type="paragraph" w:customStyle="1" w:styleId="caaaabaabaaaaabaaabaaaabaaaaabaaaaabaaaabaaaababaaaaaabaabaaa">
    <w:name w:val="caaaabaabaaaaabaaabaaaabaaaaabaaaaabaaaabaaaababaaaaaabaabaaa"/>
    <w:rPr>
      <w:rFonts w:ascii="Times New Roman" w:hAnsi="Times New Roman"/>
      <w:b w:val="0"/>
      <w:i w:val="0"/>
      <w:color w:val="000000"/>
      <w:sz w:val="22"/>
      <w:u w:val="none"/>
    </w:rPr>
  </w:style>
  <w:style w:type="paragraph" w:customStyle="1" w:styleId="caaaabaabaaaaabaaabaaaabaaaaabaaaaabaaaabaaaababaaaaaabaabaaaa">
    <w:name w:val="caaaabaabaaaaabaaabaaaabaaaaabaaaaabaaaabaaaababaaaaaabaabaaaa"/>
    <w:rPr>
      <w:rFonts w:ascii="Times New Roman" w:hAnsi="Times New Roman"/>
      <w:b w:val="0"/>
      <w:i w:val="0"/>
      <w:color w:val="000000"/>
      <w:sz w:val="22"/>
      <w:u w:val="none"/>
    </w:rPr>
  </w:style>
  <w:style w:type="paragraph" w:customStyle="1" w:styleId="caaaabaabaaaaabaaabaaaabaaaaabaaaaabaaaabaaaababaaaaaabaabaaaaa">
    <w:name w:val="caaaabaabaaaaabaaabaaaabaaaaabaaaaabaaaabaaaababaaaaaabaabaaaaa"/>
    <w:rPr>
      <w:rFonts w:ascii="Times New Roman" w:hAnsi="Times New Roman"/>
      <w:b w:val="0"/>
      <w:i w:val="0"/>
      <w:color w:val="000000"/>
      <w:sz w:val="22"/>
      <w:u w:val="none"/>
    </w:rPr>
  </w:style>
  <w:style w:type="paragraph" w:customStyle="1" w:styleId="caaaabaabaaaaabaaabaaaabaaaaabaaaaabaaaabaaaababaaaaaabaabaaaaaa">
    <w:name w:val="caaaabaabaaaaabaaabaaaabaaaaabaaaaabaaaabaaaababaaaaaabaabaaaaaa"/>
    <w:rPr>
      <w:rFonts w:ascii="Times New Roman" w:hAnsi="Times New Roman"/>
      <w:b/>
      <w:i w:val="0"/>
      <w:color w:val="000000"/>
      <w:sz w:val="22"/>
      <w:u w:val="none"/>
    </w:rPr>
  </w:style>
  <w:style w:type="paragraph" w:customStyle="1" w:styleId="caaaabaabaaaaabaaabaaaabaaaaabaaaaabaaaabaaaababaaaaaabaabaaaaaab">
    <w:name w:val="caaaabaabaaaaabaaabaaaabaaaaabaaaaabaaaabaaaababaaaaaabaabaaaaaab"/>
    <w:rPr>
      <w:rFonts w:ascii="Times New Roman" w:hAnsi="Times New Roman"/>
      <w:b w:val="0"/>
      <w:i w:val="0"/>
      <w:color w:val="000000"/>
      <w:sz w:val="22"/>
      <w:u w:val="none"/>
    </w:rPr>
  </w:style>
  <w:style w:type="paragraph" w:customStyle="1" w:styleId="caaaabaabaaaaabaaabaaaabaaaaabaaaaabaaaabaaaababaaaaaabaabaaaaaaba">
    <w:name w:val="caaaabaabaaaaabaaabaaaabaaaaabaaaaabaaaabaaaababaaaaaabaabaaaaaaba"/>
    <w:rPr>
      <w:rFonts w:ascii="Times New Roman" w:hAnsi="Times New Roman"/>
      <w:b w:val="0"/>
      <w:i w:val="0"/>
      <w:color w:val="000000"/>
      <w:sz w:val="22"/>
      <w:u w:val="none"/>
    </w:rPr>
  </w:style>
  <w:style w:type="paragraph" w:customStyle="1" w:styleId="caaaabaabaaaaabaaabaaaabaaaaabaaaaabaaaabaaaababaaaaaabaabaaaaaabaa">
    <w:name w:val="caaaabaabaaaaabaaabaaaabaaaaabaaaaabaaaabaaaababaaaaaabaabaaaaaabaa"/>
    <w:rPr>
      <w:rFonts w:ascii="Times New Roman" w:hAnsi="Times New Roman"/>
      <w:b w:val="0"/>
      <w:i w:val="0"/>
      <w:color w:val="000000"/>
      <w:sz w:val="22"/>
      <w:u w:val="none"/>
    </w:rPr>
  </w:style>
  <w:style w:type="paragraph" w:customStyle="1" w:styleId="caaaabaabaaaaabaaabaaaabaaaaabaaaaabaaaabaaaababaaaaaabaabaaaaaabaaa">
    <w:name w:val="caaaabaabaaaaabaaabaaaabaaaaabaaaaabaaaabaaaababaaaaaabaabaaaaaabaaa"/>
    <w:rPr>
      <w:rFonts w:ascii="Times New Roman" w:hAnsi="Times New Roman"/>
      <w:b w:val="0"/>
      <w:i w:val="0"/>
      <w:color w:val="000000"/>
      <w:sz w:val="22"/>
      <w:u w:val="none"/>
    </w:rPr>
  </w:style>
  <w:style w:type="paragraph" w:customStyle="1" w:styleId="caaaabaabaaaaabaaabaaaabaaaaabaaaaabaaaabaaaababaaaaaabaabaaaaaabaaaa">
    <w:name w:val="caaaabaabaaaaabaaabaaaabaaaaabaaaaabaaaabaaaababaaaaaabaabaaaaaabaaaa"/>
    <w:rPr>
      <w:rFonts w:ascii="Times New Roman" w:hAnsi="Times New Roman"/>
      <w:b/>
      <w:i w:val="0"/>
      <w:color w:val="000000"/>
      <w:sz w:val="22"/>
      <w:u w:val="none"/>
    </w:rPr>
  </w:style>
  <w:style w:type="paragraph" w:customStyle="1" w:styleId="caaaabaabaaaaabaaabaaaabaaaaabaaaaabaaaabaaaababaaaaaabaabaaaaaabaaaab">
    <w:name w:val="caaaabaabaaaaabaaabaaaabaaaaabaaaaabaaaabaaaababaaaaaabaabaaaaaabaaaab"/>
    <w:rPr>
      <w:rFonts w:ascii="Times New Roman" w:hAnsi="Times New Roman"/>
      <w:b w:val="0"/>
      <w:i w:val="0"/>
      <w:color w:val="000000"/>
      <w:sz w:val="22"/>
      <w:u w:val="none"/>
    </w:rPr>
  </w:style>
  <w:style w:type="paragraph" w:customStyle="1" w:styleId="caaaabaabaaaaabaaabaaaabaaaaabaaaaabaaaabaaaababaaaaaabaabaaaaaabaaaaba">
    <w:name w:val="caaaabaabaaaaabaaabaaaabaaaaabaaaaabaaaabaaaababaaaaaabaabaaaaaabaaaaba"/>
    <w:rPr>
      <w:rFonts w:ascii="Times New Roman" w:hAnsi="Times New Roman"/>
      <w:b w:val="0"/>
      <w:i w:val="0"/>
      <w:color w:val="000000"/>
      <w:sz w:val="22"/>
      <w:u w:val="none"/>
    </w:rPr>
  </w:style>
  <w:style w:type="paragraph" w:customStyle="1" w:styleId="caaaabaabaaaaabaaabaaaabaaaaabaaaaabaaaabaaaababaaaaaabaabaaaaaabaaaabaa">
    <w:name w:val="caaaabaabaaaaabaaabaaaabaaaaabaaaaabaaaabaaaababaaaaaabaabaaaaaabaaaabaa"/>
    <w:rPr>
      <w:rFonts w:ascii="Times New Roman" w:hAnsi="Times New Roman"/>
      <w:b w:val="0"/>
      <w:i w:val="0"/>
      <w:color w:val="000000"/>
      <w:sz w:val="22"/>
      <w:u w:val="none"/>
    </w:rPr>
  </w:style>
  <w:style w:type="paragraph" w:customStyle="1" w:styleId="caaaabaabaaaaabaaabaaaabaaaaabaaaaabaaaabaaaababaaaaaabaabaaaaaabaaaabaaa">
    <w:name w:val="caaaabaabaaaaabaaabaaaabaaaaabaaaaabaaaabaaaababaaaaaabaabaaaaaabaaaabaaa"/>
    <w:rPr>
      <w:rFonts w:ascii="Times New Roman" w:hAnsi="Times New Roman"/>
      <w:b w:val="0"/>
      <w:i w:val="0"/>
      <w:color w:val="000000"/>
      <w:sz w:val="22"/>
      <w:u w:val="none"/>
    </w:rPr>
  </w:style>
  <w:style w:type="paragraph" w:customStyle="1" w:styleId="caaaabaabaaaaabaaabaaaabaaaaabaaaaabaaaabaaaababaaaaaabaabaaaaaabaaaabaaaa">
    <w:name w:val="caaaabaabaaaaabaaabaaaabaaaaabaaaaabaaaabaaaababaaaaaabaabaaaaaabaaaabaaaa"/>
    <w:rPr>
      <w:rFonts w:ascii="Times New Roman" w:hAnsi="Times New Roman"/>
      <w:b w:val="0"/>
      <w:i w:val="0"/>
      <w:color w:val="000000"/>
      <w:sz w:val="22"/>
      <w:u w:val="none"/>
    </w:rPr>
  </w:style>
  <w:style w:type="paragraph" w:customStyle="1" w:styleId="caaaabaabaaaaabaaabaaaabaaaaabaaaaabaaaabaaaababaaaaaabaabaaaaaabaaaabaaaaa">
    <w:name w:val="caaaabaabaaaaabaaabaaaabaaaaabaaaaabaaaabaaaababaaaaaabaabaaaaaabaaaabaaaaa"/>
    <w:rPr>
      <w:rFonts w:ascii="Times New Roman" w:hAnsi="Times New Roman"/>
      <w:b/>
      <w:i w:val="0"/>
      <w:color w:val="000000"/>
      <w:sz w:val="22"/>
      <w:u w:val="none"/>
    </w:rPr>
  </w:style>
  <w:style w:type="paragraph" w:customStyle="1" w:styleId="caaaabaabaaaaabaaabaaaabaaaaabaaaaabaaaabaaaababaaaaaabaabaaaaaabaaaabaaaaab">
    <w:name w:val="caaaabaabaaaaabaaabaaaabaaaaabaaaaabaaaabaaaababaaaaaabaabaaaaaabaaaabaaaaab"/>
    <w:rPr>
      <w:rFonts w:ascii="Times New Roman" w:hAnsi="Times New Roman"/>
      <w:b w:val="0"/>
      <w:i w:val="0"/>
      <w:color w:val="000000"/>
      <w:sz w:val="22"/>
      <w:u w:val="none"/>
    </w:rPr>
  </w:style>
  <w:style w:type="paragraph" w:customStyle="1" w:styleId="caaaabaabaaaaabaaabaaaabaaaaabaaaaabaaaabaaaababaaaaaabaabaaaaaabaaaabaaaaaba">
    <w:name w:val="caaaabaabaaaaabaaabaaaabaaaaabaaaaabaaaabaaaababaaaaaabaabaaaaaabaaaabaaaaaba"/>
    <w:rPr>
      <w:rFonts w:ascii="Times New Roman" w:hAnsi="Times New Roman"/>
      <w:b/>
      <w:i w:val="0"/>
      <w:color w:val="000000"/>
      <w:sz w:val="22"/>
      <w:u w:val="none"/>
    </w:rPr>
  </w:style>
  <w:style w:type="paragraph" w:customStyle="1" w:styleId="caaaabaabaaaaabaaabaaaabaaaaabaaaaabaaaabaaaababaaaaaabaabaaaaaabaaaabaaaaabab">
    <w:name w:val="caaaabaabaaaaabaaabaaaabaaaaabaaaaabaaaabaaaababaaaaaabaabaaaaaabaaaabaaaaabab"/>
    <w:rPr>
      <w:rFonts w:ascii="Times New Roman" w:hAnsi="Times New Roman"/>
      <w:b w:val="0"/>
      <w:i w:val="0"/>
      <w:color w:val="000000"/>
      <w:sz w:val="22"/>
      <w:u w:val="none"/>
    </w:rPr>
  </w:style>
  <w:style w:type="paragraph" w:customStyle="1" w:styleId="caaaabaabaaaaabaaabaaaabaaaaabaaaaabaaaabaaaababaaaaaabaabaaaaaabaaaabaaaaababa">
    <w:name w:val="caaaabaabaaaaabaaabaaaabaaaaabaaaaabaaaabaaaababaaaaaabaabaaaaaabaaaabaaaaababa"/>
    <w:rPr>
      <w:rFonts w:ascii="Times New Roman" w:hAnsi="Times New Roman"/>
      <w:b w:val="0"/>
      <w:i w:val="0"/>
      <w:color w:val="000000"/>
      <w:sz w:val="22"/>
      <w:u w:val="none"/>
    </w:rPr>
  </w:style>
  <w:style w:type="paragraph" w:customStyle="1" w:styleId="caaaabaabaaaaabaaabaaaabaaaaabaaaaabaaaabaaaababaaaaaabaabaaaaaabaaaabaaaaababaa">
    <w:name w:val="caaaabaabaaaaabaaabaaaabaaaaabaaaaabaaaabaaaababaaaaaabaabaaaaaabaaaabaaaaababaa"/>
    <w:rPr>
      <w:rFonts w:ascii="Times New Roman" w:hAnsi="Times New Roman"/>
      <w:b w:val="0"/>
      <w:i w:val="0"/>
      <w:color w:val="000000"/>
      <w:sz w:val="22"/>
      <w:u w:val="none"/>
    </w:rPr>
  </w:style>
  <w:style w:type="paragraph" w:customStyle="1" w:styleId="caaaabaabaaaaabaaabaaaabaaaaabaaaaabaaaabaaaababaaaaaabaabaaaaaabaaaabaaaaababaaa">
    <w:name w:val="caaaabaabaaaaabaaabaaaabaaaaabaaaaabaaaabaaaababaaaaaabaabaaaaaabaaaabaaaaababaaa"/>
    <w:rPr>
      <w:rFonts w:ascii="Times New Roman" w:hAnsi="Times New Roman"/>
      <w:b w:val="0"/>
      <w:i w:val="0"/>
      <w:color w:val="000000"/>
      <w:sz w:val="22"/>
      <w:u w:val="none"/>
    </w:rPr>
  </w:style>
  <w:style w:type="paragraph" w:customStyle="1" w:styleId="caaaabaabaaaaabaaabaaaabaaaaabaaaaabaaaabaaaababaaaaaabaabaaaaaabaaaabaaaaababaaaa">
    <w:name w:val="caaaabaabaaaaabaaabaaaabaaaaabaaaaabaaaabaaaababaaaaaabaabaaaaaabaaaabaaaaababaaaa"/>
    <w:rPr>
      <w:rFonts w:ascii="Times New Roman" w:hAnsi="Times New Roman"/>
      <w:b w:val="0"/>
      <w:i w:val="0"/>
      <w:color w:val="000000"/>
      <w:sz w:val="22"/>
      <w:u w:val="none"/>
    </w:rPr>
  </w:style>
  <w:style w:type="paragraph" w:customStyle="1" w:styleId="caaaabaabaaaaabaaabaaaabaaaaabaaaaabaaaabaaaababaaaaaabaabaaaaaabaaaabaaaaababaaaaa">
    <w:name w:val="caaaabaabaaaaabaaabaaaabaaaaabaaaaabaaaabaaaababaaaaaabaabaaaaaabaaaabaaaaababaaaaa"/>
    <w:rPr>
      <w:rFonts w:ascii="Times New Roman" w:hAnsi="Times New Roman"/>
      <w:b w:val="0"/>
      <w:i w:val="0"/>
      <w:color w:val="000000"/>
      <w:sz w:val="22"/>
      <w:u w:val="none"/>
    </w:rPr>
  </w:style>
  <w:style w:type="paragraph" w:customStyle="1" w:styleId="caaaabaabaaaaabaaabaaaabaaaaabaaaaabaaaabaaaababaaaaaabaabaaaaaabaaaabaaaaababaaaaaa">
    <w:name w:val="caaaabaabaaaaabaaabaaaabaaaaabaaaaabaaaabaaaababaaaaaabaabaaaaaabaaaabaaaaababaaaaaa"/>
    <w:rPr>
      <w:rFonts w:ascii="Times New Roman" w:hAnsi="Times New Roman"/>
      <w:b/>
      <w:i w:val="0"/>
      <w:color w:val="000000"/>
      <w:sz w:val="22"/>
      <w:u w:val="none"/>
    </w:rPr>
  </w:style>
  <w:style w:type="paragraph" w:customStyle="1" w:styleId="caaaabaabaaaaabaaabaaaabaaaaabaaaaabaaaabaaaababaaaaaabaabaaaaaabaaaabaaaaababaaaaaab">
    <w:name w:val="caaaabaabaaaaabaaabaaaabaaaaabaaaaabaaaabaaaababaaaaaabaabaaaaaabaaaabaaaaababaaaaaab"/>
    <w:rPr>
      <w:rFonts w:ascii="Times New Roman" w:hAnsi="Times New Roman"/>
      <w:b w:val="0"/>
      <w:i w:val="0"/>
      <w:color w:val="000000"/>
      <w:sz w:val="22"/>
      <w:u w:val="none"/>
    </w:rPr>
  </w:style>
  <w:style w:type="paragraph" w:customStyle="1" w:styleId="caaaabaabaaaaabaaabaaaabaaaaabaaaaabaaaabaaaababaaaaaabaabaaaaaabaaaabaaaaababaaaaaaba">
    <w:name w:val="caaaabaabaaaaabaaabaaaabaaaaabaaaaabaaaabaaaababaaaaaabaabaaaaaabaaaabaaaaababaaaaaaba"/>
    <w:rPr>
      <w:rFonts w:ascii="Times New Roman" w:hAnsi="Times New Roman"/>
      <w:b w:val="0"/>
      <w:i w:val="0"/>
      <w:color w:val="000000"/>
      <w:sz w:val="22"/>
      <w:u w:val="none"/>
    </w:rPr>
  </w:style>
  <w:style w:type="paragraph" w:customStyle="1" w:styleId="caaaabaabaaaaabaaabaaaabaaaaabaaaaabaaaabaaaababaaaaaabaabaaaaaabaaaabaaaaababaaaaaabaa">
    <w:name w:val="caaaabaabaaaaabaaabaaaabaaaaabaaaaabaaaabaaaababaaaaaabaabaaaaaabaaaabaaaaababaaaaaabaa"/>
    <w:rPr>
      <w:rFonts w:ascii="Times New Roman" w:hAnsi="Times New Roman"/>
      <w:b w:val="0"/>
      <w:i w:val="0"/>
      <w:color w:val="000000"/>
      <w:sz w:val="22"/>
      <w:u w:val="none"/>
    </w:rPr>
  </w:style>
  <w:style w:type="paragraph" w:customStyle="1" w:styleId="caaaabaabaaaaabaaabaaaabaaaaabaaaaabaaaabaaaababaaaaaabaabaaaaaabaaaabaaaaababaaaaaabaaa">
    <w:name w:val="caaaabaabaaaaabaaabaaaabaaaaabaaaaabaaaabaaaababaaaaaabaabaaaaaabaaaabaaaaababaaaaaabaaa"/>
    <w:rPr>
      <w:rFonts w:ascii="Times New Roman" w:hAnsi="Times New Roman"/>
      <w:b w:val="0"/>
      <w:i w:val="0"/>
      <w:color w:val="000000"/>
      <w:sz w:val="22"/>
      <w:u w:val="none"/>
    </w:rPr>
  </w:style>
  <w:style w:type="paragraph" w:customStyle="1" w:styleId="caaaabaabaaaaabaaabaaaabaaaaabaaaaabaaaabaaaababaaaaaabaabaaaaaabaaaabaaaaababaaaaaabaaaa">
    <w:name w:val="caaaabaabaaaaabaaabaaaabaaaaabaaaaabaaaabaaaababaaaaaabaabaaaaaabaaaabaaaaababaaaaaabaaaa"/>
    <w:rPr>
      <w:rFonts w:ascii="Times New Roman" w:hAnsi="Times New Roman"/>
      <w:b/>
      <w:i w:val="0"/>
      <w:color w:val="000000"/>
      <w:sz w:val="22"/>
      <w:u w:val="none"/>
    </w:rPr>
  </w:style>
  <w:style w:type="paragraph" w:customStyle="1" w:styleId="caaaabaabaaaaabaaabaaaabaaaaabaaaaabaaaabaaaababaaaaaabaabaaaaaabaaaabaaaaababaaaaaabaaaab">
    <w:name w:val="caaaabaabaaaaabaaabaaaabaaaaabaaaaabaaaabaaaababaaaaaabaabaaaaaabaaaabaaaaababaaaaaabaaaab"/>
    <w:rPr>
      <w:rFonts w:ascii="Times New Roman" w:hAnsi="Times New Roman"/>
      <w:b w:val="0"/>
      <w:i w:val="0"/>
      <w:color w:val="000000"/>
      <w:sz w:val="22"/>
      <w:u w:val="none"/>
    </w:rPr>
  </w:style>
  <w:style w:type="paragraph" w:customStyle="1" w:styleId="caaaabaabaaaaabaaabaaaabaaaaabaaaaabaaaabaaaababaaaaaabaabaaaaaabaaaabaaaaababaaaaaabaaaaba">
    <w:name w:val="caaaabaabaaaaabaaabaaaabaaaaabaaaaabaaaabaaaababaaaaaabaabaaaaaabaaaabaaaaababaaaaaabaaaaba"/>
    <w:rPr>
      <w:rFonts w:ascii="Times New Roman" w:hAnsi="Times New Roman"/>
      <w:b w:val="0"/>
      <w:i w:val="0"/>
      <w:color w:val="000000"/>
      <w:sz w:val="22"/>
      <w:u w:val="none"/>
    </w:rPr>
  </w:style>
  <w:style w:type="paragraph" w:customStyle="1" w:styleId="caaaabaabaaaaabaaabaaaabaaaaabaaaaabaaaabaaaababaaaaaabaabaaaaaabaaaabaaaaababaaaaaabaaaabaa">
    <w:name w:val="caaaabaabaaaaabaaabaaaabaaaaabaaaaabaaaabaaaababaaaaaabaabaaaaaabaaaabaaaaababaaaaaabaaaabaa"/>
    <w:rPr>
      <w:rFonts w:ascii="Times New Roman" w:hAnsi="Times New Roman"/>
      <w:b w:val="0"/>
      <w:i w:val="0"/>
      <w:color w:val="000000"/>
      <w:sz w:val="22"/>
      <w:u w:val="none"/>
    </w:rPr>
  </w:style>
  <w:style w:type="paragraph" w:customStyle="1" w:styleId="caaaabaabaaaaabaaabaaaabaaaaabaaaaabaaaabaaaababaaaaaabaabaaaaaabaaaabaaaaababaaaaaabaaaabaaa">
    <w:name w:val="caaaabaabaaaaabaaabaaaabaaaaabaaaaabaaaabaaaababaaaaaabaabaaaaaabaaaabaaaaababaaaaaabaaaabaaa"/>
    <w:rPr>
      <w:rFonts w:ascii="Times New Roman" w:hAnsi="Times New Roman"/>
      <w:b w:val="0"/>
      <w:i w:val="0"/>
      <w:color w:val="000000"/>
      <w:sz w:val="22"/>
      <w:u w:val="none"/>
    </w:rPr>
  </w:style>
  <w:style w:type="paragraph" w:customStyle="1" w:styleId="caaaabaabaaaaabaaabaaaabaaaaabaaaaabaaaabaaaababaaaaaabaabaaaaaabaaaabaaaaababaaaaaabaaaabaaaa">
    <w:name w:val="caaaabaabaaaaabaaabaaaabaaaaabaaaaabaaaabaaaababaaaaaabaabaaaaaabaaaabaaaaababaaaaaabaaaabaaaa"/>
    <w:rPr>
      <w:rFonts w:ascii="Times New Roman" w:hAnsi="Times New Roman"/>
      <w:b/>
      <w:i w:val="0"/>
      <w:color w:val="000000"/>
      <w:sz w:val="22"/>
      <w:u w:val="none"/>
    </w:rPr>
  </w:style>
  <w:style w:type="paragraph" w:customStyle="1" w:styleId="caaaabaabaaaaabaaabaaaabaaaaabaaaaabaaaabaaaababaaaaaabaabaaaaaabaaaabaaaaababaaaaaabaaaabaaaab">
    <w:name w:val="caaaabaabaaaaabaaabaaaabaaaaabaaaaabaaaabaaaababaaaaaabaabaaaaaabaaaabaaaaababaaaaaabaaaabaaaab"/>
    <w:rPr>
      <w:rFonts w:ascii="Times New Roman" w:hAnsi="Times New Roman"/>
      <w:b w:val="0"/>
      <w:i w:val="0"/>
      <w:color w:val="000000"/>
      <w:sz w:val="22"/>
      <w:u w:val="none"/>
    </w:rPr>
  </w:style>
  <w:style w:type="paragraph" w:customStyle="1" w:styleId="caaaabaabaaaaabaaabaaaabaaaaabaaaaabaaaabaaaababaaaaaabaabaaaaaabaaaabaaaaababaaaaaabaaaabaaaaba">
    <w:name w:val="caaaabaabaaaaabaaabaaaabaaaaabaaaaabaaaabaaaababaaaaaabaabaaaaaabaaaabaaaaababaaaaaabaaaabaaaaba"/>
    <w:rPr>
      <w:rFonts w:ascii="Times New Roman" w:hAnsi="Times New Roman"/>
      <w:b w:val="0"/>
      <w:i w:val="0"/>
      <w:color w:val="000000"/>
      <w:sz w:val="22"/>
      <w:u w:val="none"/>
    </w:rPr>
  </w:style>
  <w:style w:type="paragraph" w:customStyle="1" w:styleId="caaaabaabaaaaabaaabaaaabaaaaabaaaaabaaaabaaaababaaaaaabaabaaaaaabaaaabaaaaababaaaaaabaaaabaaaabaa">
    <w:name w:val="caaaabaabaaaaabaaabaaaabaaaaabaaaaabaaaabaaaababaaaaaabaabaaaaaabaaaabaaaaababaaaaaabaaaabaaaabaa"/>
    <w:rPr>
      <w:rFonts w:ascii="Times New Roman" w:hAnsi="Times New Roman"/>
      <w:b w:val="0"/>
      <w:i w:val="0"/>
      <w:color w:val="000000"/>
      <w:sz w:val="22"/>
      <w:u w:val="none"/>
    </w:rPr>
  </w:style>
  <w:style w:type="paragraph" w:customStyle="1" w:styleId="caaaabaabaaaaabaaabaaaabaaaaabaaaaabaaaabaaaababaaaaaabaabaaaaaabaaaabaaaaababaaaaaabaaaabaaaabaaa">
    <w:name w:val="caaaabaabaaaaabaaabaaaabaaaaabaaaaabaaaabaaaababaaaaaabaabaaaaaabaaaabaaaaababaaaaaabaaaabaaaabaaa"/>
    <w:rPr>
      <w:rFonts w:ascii="Times New Roman" w:hAnsi="Times New Roman"/>
      <w:b w:val="0"/>
      <w:i w:val="0"/>
      <w:color w:val="000000"/>
      <w:sz w:val="22"/>
      <w:u w:val="none"/>
    </w:rPr>
  </w:style>
  <w:style w:type="paragraph" w:customStyle="1" w:styleId="caaaabaabaaaaabaaabaaaabaaaaabaaaaabaaaabaaaababaaaaaabaabaaaaaabaaaabaaaaababaaaaaabaaaabaaaabaaaa">
    <w:name w:val="caaaabaabaaaaabaaabaaaabaaaaabaaaaabaaaabaaaababaaaaaabaabaaaaaabaaaabaaaaababaaaaaabaaaabaaaabaaaa"/>
    <w:rPr>
      <w:rFonts w:ascii="Times New Roman" w:hAnsi="Times New Roman"/>
      <w:b w:val="0"/>
      <w:i w:val="0"/>
      <w:color w:val="000000"/>
      <w:sz w:val="22"/>
      <w:u w:val="none"/>
    </w:rPr>
  </w:style>
  <w:style w:type="paragraph" w:customStyle="1" w:styleId="caaaabaabaaaaabaaabaaaabaaaaabaaaaabaaaabaaaababaaaaaabaabaaaaaabaaaabaaaaababaaaaaabaaaabaaaabaaaaa">
    <w:name w:val="caaaabaabaaaaabaaabaaaabaaaaabaaaaabaaaabaaaababaaaaaabaabaaaaaabaaaabaaaaababaaaaaabaaaaba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val="0"/>
      <w:i w:val="0"/>
      <w:color w:val="000000"/>
      <w:sz w:val="22"/>
      <w:u w:val="none"/>
    </w:rPr>
  </w:style>
  <w:style w:type="paragraph" w:customStyle="1" w:styleId="daaaabaaaabaaaabaa">
    <w:name w:val="daaaabaaaabaaaabaa"/>
    <w:rPr>
      <w:rFonts w:ascii="Times New Roman" w:hAnsi="Times New Roman"/>
      <w:b w:val="0"/>
      <w:i w:val="0"/>
      <w:color w:val="000000"/>
      <w:sz w:val="22"/>
      <w:u w:val="none"/>
    </w:rPr>
  </w:style>
  <w:style w:type="paragraph" w:customStyle="1" w:styleId="daaaabaaaabaaaabaaa">
    <w:name w:val="daaaabaaaabaaaabaaa"/>
    <w:rPr>
      <w:rFonts w:ascii="Times New Roman" w:hAnsi="Times New Roman"/>
      <w:b w:val="0"/>
      <w:i w:val="0"/>
      <w:color w:val="000000"/>
      <w:sz w:val="22"/>
      <w:u w:val="none"/>
    </w:rPr>
  </w:style>
  <w:style w:type="paragraph" w:customStyle="1" w:styleId="daaaabaaaabaaaabaaaa">
    <w:name w:val="daaaabaaaabaaaabaaaa"/>
    <w:rPr>
      <w:rFonts w:ascii="Times New Roman" w:hAnsi="Times New Roman"/>
      <w:b/>
      <w:i w:val="0"/>
      <w:color w:val="000000"/>
      <w:sz w:val="22"/>
      <w:u w:val="none"/>
    </w:rPr>
  </w:style>
  <w:style w:type="paragraph" w:customStyle="1" w:styleId="daaaabaaaabaaaabaaaab">
    <w:name w:val="daaaabaaaabaaaabaaaab"/>
    <w:rPr>
      <w:rFonts w:ascii="Times New Roman" w:hAnsi="Times New Roman"/>
      <w:b w:val="0"/>
      <w:i w:val="0"/>
      <w:color w:val="000000"/>
      <w:sz w:val="22"/>
      <w:u w:val="none"/>
    </w:rPr>
  </w:style>
  <w:style w:type="paragraph" w:customStyle="1" w:styleId="daaaabaaaabaaaabaaaaba">
    <w:name w:val="daaaabaaaabaaaabaaaaba"/>
    <w:rPr>
      <w:rFonts w:ascii="Times New Roman" w:hAnsi="Times New Roman"/>
      <w:b/>
      <w:i w:val="0"/>
      <w:color w:val="000000"/>
      <w:sz w:val="22"/>
      <w:u w:val="none"/>
    </w:rPr>
  </w:style>
  <w:style w:type="paragraph" w:customStyle="1" w:styleId="daaaabaaaabaaaabaaaabab">
    <w:name w:val="daaaabaaaabaaaabaaaabab"/>
    <w:rPr>
      <w:rFonts w:ascii="Times New Roman" w:hAnsi="Times New Roman"/>
      <w:b w:val="0"/>
      <w:i w:val="0"/>
      <w:color w:val="000000"/>
      <w:sz w:val="22"/>
      <w:u w:val="none"/>
    </w:rPr>
  </w:style>
  <w:style w:type="paragraph" w:customStyle="1" w:styleId="daaaabaaaabaaaabaaaababa">
    <w:name w:val="daaaabaaaabaaaabaaaababa"/>
    <w:rPr>
      <w:rFonts w:ascii="Times New Roman" w:hAnsi="Times New Roman"/>
      <w:b w:val="0"/>
      <w:i w:val="0"/>
      <w:color w:val="000000"/>
      <w:sz w:val="22"/>
      <w:u w:val="none"/>
    </w:rPr>
  </w:style>
  <w:style w:type="paragraph" w:customStyle="1" w:styleId="daaaabaaaabaaaabaaaababaa">
    <w:name w:val="daaaabaaaabaaaabaaaababaa"/>
    <w:rPr>
      <w:rFonts w:ascii="Times New Roman" w:hAnsi="Times New Roman"/>
      <w:b w:val="0"/>
      <w:i w:val="0"/>
      <w:color w:val="000000"/>
      <w:sz w:val="22"/>
      <w:u w:val="none"/>
    </w:rPr>
  </w:style>
  <w:style w:type="paragraph" w:customStyle="1" w:styleId="daaaabaaaabaaaabaaaababaaa">
    <w:name w:val="daaaabaaaabaaaabaaaababaaa"/>
    <w:rPr>
      <w:rFonts w:ascii="Times New Roman" w:hAnsi="Times New Roman"/>
      <w:b w:val="0"/>
      <w:i w:val="0"/>
      <w:color w:val="000000"/>
      <w:sz w:val="22"/>
      <w:u w:val="none"/>
    </w:rPr>
  </w:style>
  <w:style w:type="paragraph" w:customStyle="1" w:styleId="daaaabaaaabaaaabaaaababaaaa">
    <w:name w:val="daaaabaaaabaaaabaaaababaaaa"/>
    <w:rPr>
      <w:rFonts w:ascii="Times New Roman" w:hAnsi="Times New Roman"/>
      <w:b/>
      <w:i w:val="0"/>
      <w:color w:val="000000"/>
      <w:sz w:val="22"/>
      <w:u w:val="none"/>
    </w:rPr>
  </w:style>
  <w:style w:type="paragraph" w:customStyle="1" w:styleId="daaaabaaaabaaaabaaaababaaaab">
    <w:name w:val="daaaabaaaabaaaabaaaababaaaab"/>
    <w:rPr>
      <w:rFonts w:ascii="Times New Roman" w:hAnsi="Times New Roman"/>
      <w:b w:val="0"/>
      <w:i w:val="0"/>
      <w:color w:val="000000"/>
      <w:sz w:val="22"/>
      <w:u w:val="none"/>
    </w:rPr>
  </w:style>
  <w:style w:type="paragraph" w:customStyle="1" w:styleId="daaaabaaaabaaaabaaaababaaaaba">
    <w:name w:val="daaaabaaaabaaaabaaaababaaaaba"/>
    <w:rPr>
      <w:rFonts w:ascii="Times New Roman" w:hAnsi="Times New Roman"/>
      <w:b w:val="0"/>
      <w:i w:val="0"/>
      <w:color w:val="000000"/>
      <w:sz w:val="22"/>
      <w:u w:val="none"/>
    </w:rPr>
  </w:style>
  <w:style w:type="paragraph" w:customStyle="1" w:styleId="daaaabaaaabaaaabaaaababaaaabaa">
    <w:name w:val="daaaabaaaabaaaabaaaababaaaabaa"/>
    <w:rPr>
      <w:rFonts w:ascii="Times New Roman" w:hAnsi="Times New Roman"/>
      <w:b w:val="0"/>
      <w:i w:val="0"/>
      <w:color w:val="000000"/>
      <w:sz w:val="22"/>
      <w:u w:val="none"/>
    </w:rPr>
  </w:style>
  <w:style w:type="paragraph" w:customStyle="1" w:styleId="daaaabaaaabaaaabaaaababaaaabaaa">
    <w:name w:val="daaaabaaaabaaaabaaaababaaaabaaa"/>
    <w:rPr>
      <w:rFonts w:ascii="Times New Roman" w:hAnsi="Times New Roman"/>
      <w:b w:val="0"/>
      <w:i w:val="0"/>
      <w:color w:val="000000"/>
      <w:sz w:val="22"/>
      <w:u w:val="none"/>
    </w:rPr>
  </w:style>
  <w:style w:type="paragraph" w:customStyle="1" w:styleId="daaaabaaaabaaaabaaaababaaaabaaaa">
    <w:name w:val="daaaabaaaabaaaabaaaababaaaabaaaa"/>
    <w:rPr>
      <w:rFonts w:ascii="Times New Roman" w:hAnsi="Times New Roman"/>
      <w:b w:val="0"/>
      <w:i w:val="0"/>
      <w:color w:val="000000"/>
      <w:sz w:val="22"/>
      <w:u w:val="none"/>
    </w:rPr>
  </w:style>
  <w:style w:type="paragraph" w:customStyle="1" w:styleId="daaaabaaaabaaaabaaaababaaaabaaaaa">
    <w:name w:val="daaaabaaaabaaaabaaaababaaaabaaaaa"/>
    <w:rPr>
      <w:rFonts w:ascii="Times New Roman" w:hAnsi="Times New Roman"/>
      <w:b w:val="0"/>
      <w:i w:val="0"/>
      <w:color w:val="000000"/>
      <w:sz w:val="22"/>
      <w:u w:val="none"/>
    </w:rPr>
  </w:style>
  <w:style w:type="paragraph" w:customStyle="1" w:styleId="daaaabaaaabaaaabaaaababaaaabaaaaaa">
    <w:name w:val="daaaabaaaabaaaabaaaababaaaabaaaaaa"/>
    <w:rPr>
      <w:rFonts w:ascii="Times New Roman" w:hAnsi="Times New Roman"/>
      <w:b w:val="0"/>
      <w:i w:val="0"/>
      <w:color w:val="000000"/>
      <w:sz w:val="22"/>
      <w:u w:val="none"/>
    </w:rPr>
  </w:style>
  <w:style w:type="paragraph" w:customStyle="1" w:styleId="daaaabaaaabaaaabaaaababaaaabaaaaaaa">
    <w:name w:val="daaaabaaaabaaaabaaaababaaaabaaaaaaa"/>
    <w:rPr>
      <w:rFonts w:ascii="Times New Roman" w:hAnsi="Times New Roman"/>
      <w:b/>
      <w:i w:val="0"/>
      <w:color w:val="000000"/>
      <w:sz w:val="22"/>
      <w:u w:val="none"/>
    </w:rPr>
  </w:style>
  <w:style w:type="paragraph" w:customStyle="1" w:styleId="daaaabaaaabaaaabaaaababaaaabaaaaaaab">
    <w:name w:val="daaaabaaaabaaaabaaaababaaaabaaaaaaab"/>
    <w:rPr>
      <w:rFonts w:ascii="Times New Roman" w:hAnsi="Times New Roman"/>
      <w:b w:val="0"/>
      <w:i w:val="0"/>
      <w:color w:val="000000"/>
      <w:sz w:val="22"/>
      <w:u w:val="none"/>
    </w:rPr>
  </w:style>
  <w:style w:type="paragraph" w:customStyle="1" w:styleId="daaaabaaaabaaaabaaaababaaaabaaaaaaaba">
    <w:name w:val="daaaabaaaabaaaabaaaababaaaabaaaaaaaba"/>
    <w:rPr>
      <w:rFonts w:ascii="Times New Roman" w:hAnsi="Times New Roman"/>
      <w:b w:val="0"/>
      <w:i w:val="0"/>
      <w:color w:val="000000"/>
      <w:sz w:val="22"/>
      <w:u w:val="none"/>
    </w:rPr>
  </w:style>
  <w:style w:type="paragraph" w:customStyle="1" w:styleId="daaaabaaaabaaaabaaaababaaaabaaaaaaabaa">
    <w:name w:val="daaaabaaaabaaaabaaaababaaaabaaaaaaabaa"/>
    <w:rPr>
      <w:rFonts w:ascii="Times New Roman" w:hAnsi="Times New Roman"/>
      <w:b w:val="0"/>
      <w:i w:val="0"/>
      <w:color w:val="000000"/>
      <w:sz w:val="22"/>
      <w:u w:val="none"/>
    </w:rPr>
  </w:style>
  <w:style w:type="paragraph" w:customStyle="1" w:styleId="daaaabaaaabaaaabaaaababaaaabaaaaaaabaaa">
    <w:name w:val="daaaabaaaabaaaabaaaababaaaabaaaaaaabaaa"/>
    <w:rPr>
      <w:rFonts w:ascii="Times New Roman" w:hAnsi="Times New Roman"/>
      <w:b/>
      <w:i w:val="0"/>
      <w:color w:val="000000"/>
      <w:sz w:val="22"/>
      <w:u w:val="none"/>
    </w:rPr>
  </w:style>
  <w:style w:type="paragraph" w:customStyle="1" w:styleId="daaaabaaaabaaaabaaaababaaaabaaaaaaabaaab">
    <w:name w:val="daaaabaaaabaaaabaaaababaaaabaaaaaaabaaab"/>
    <w:rPr>
      <w:rFonts w:ascii="Times New Roman" w:hAnsi="Times New Roman"/>
      <w:b w:val="0"/>
      <w:i w:val="0"/>
      <w:color w:val="000000"/>
      <w:sz w:val="22"/>
      <w:u w:val="none"/>
    </w:rPr>
  </w:style>
  <w:style w:type="paragraph" w:customStyle="1" w:styleId="daaaabaaaabaaaabaaaababaaaabaaaaaaabaaaba">
    <w:name w:val="daaaabaaaabaaaabaaaababaaaabaaaaaaabaaaba"/>
    <w:rPr>
      <w:rFonts w:ascii="Times New Roman" w:hAnsi="Times New Roman"/>
      <w:b w:val="0"/>
      <w:i w:val="0"/>
      <w:color w:val="000000"/>
      <w:sz w:val="22"/>
      <w:u w:val="none"/>
    </w:rPr>
  </w:style>
  <w:style w:type="paragraph" w:customStyle="1" w:styleId="daaaabaaaabaaaabaaaababaaaabaaaaaaabaaabaa">
    <w:name w:val="daaaabaaaabaaaabaaaababaaaabaaaaaaabaaabaa"/>
    <w:rPr>
      <w:rFonts w:ascii="Times New Roman" w:hAnsi="Times New Roman"/>
      <w:b/>
      <w:i w:val="0"/>
      <w:color w:val="000000"/>
      <w:sz w:val="22"/>
      <w:u w:val="none"/>
    </w:rPr>
  </w:style>
  <w:style w:type="paragraph" w:customStyle="1" w:styleId="daaaabaaaabaaaabaaaababaaaabaaaaaaabaaabaab">
    <w:name w:val="daaaabaaaabaaaabaaaababaaaabaaaaaaabaaabaab"/>
    <w:rPr>
      <w:rFonts w:ascii="Times New Roman" w:hAnsi="Times New Roman"/>
      <w:b w:val="0"/>
      <w:i w:val="0"/>
      <w:color w:val="000000"/>
      <w:sz w:val="22"/>
      <w:u w:val="none"/>
    </w:rPr>
  </w:style>
  <w:style w:type="paragraph" w:customStyle="1" w:styleId="daaaabaaaabaaaabaaaababaaaabaaaaaaabaaabaaba">
    <w:name w:val="daaaabaaaabaaaabaaaababaaaabaaaaaaabaaabaaba"/>
    <w:rPr>
      <w:rFonts w:ascii="Times New Roman" w:hAnsi="Times New Roman"/>
      <w:b w:val="0"/>
      <w:i w:val="0"/>
      <w:color w:val="000000"/>
      <w:sz w:val="22"/>
      <w:u w:val="none"/>
    </w:rPr>
  </w:style>
  <w:style w:type="paragraph" w:customStyle="1" w:styleId="daaaabaaaabaaaabaaaababaaaabaaaaaaabaaabaabaa">
    <w:name w:val="daaaabaaaabaaaabaaaababaaaabaaaaaaabaaaba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