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The accuracy of measurement in chain surveying, does not depend upon</w:t>
      </w:r>
    </w:p>
    <w:p>
      <w:pPr>
        <w:pStyle w:val="aa"/>
        <w:keepNext w:val="0"/>
        <w:keepLines w:val="0"/>
        <w:pageBreakBefore w:val="0"/>
        <w:widowControl/>
        <w:spacing w:before="0" w:after="160"/>
        <w:jc w:val="left"/>
      </w:pPr>
      <w:r>
        <w:t xml:space="preserve">    a. length of the offset</w:t>
      </w:r>
    </w:p>
    <w:p>
      <w:pPr>
        <w:pStyle w:val="aaa"/>
        <w:keepNext w:val="0"/>
        <w:keepLines w:val="0"/>
        <w:pageBreakBefore w:val="0"/>
        <w:widowControl/>
        <w:spacing w:before="0" w:after="160"/>
        <w:jc w:val="left"/>
      </w:pPr>
      <w:r>
        <w:t xml:space="preserve">    b. scale of the plotting</w:t>
      </w:r>
    </w:p>
    <w:p>
      <w:pPr>
        <w:pStyle w:val="aaaa"/>
        <w:keepNext w:val="0"/>
        <w:keepLines w:val="0"/>
        <w:pageBreakBefore w:val="0"/>
        <w:widowControl/>
        <w:spacing w:before="0" w:after="160"/>
        <w:jc w:val="left"/>
      </w:pPr>
      <w:r>
        <w:t xml:space="preserve">    c. importance of the features</w:t>
      </w:r>
    </w:p>
    <w:p>
      <w:pPr>
        <w:pStyle w:val="aaaaa"/>
        <w:keepNext w:val="0"/>
        <w:keepLines w:val="0"/>
        <w:pageBreakBefore w:val="0"/>
        <w:widowControl/>
        <w:spacing w:before="0" w:after="160"/>
        <w:jc w:val="left"/>
      </w:pPr>
      <w:r>
        <w:t xml:space="preserve">    d. general layout of the chain lines.</w:t>
      </w:r>
    </w:p>
    <w:p>
      <w:pPr>
        <w:pStyle w:val="b"/>
        <w:keepNext w:val="0"/>
        <w:keepLines w:val="0"/>
        <w:pageBreakBefore w:val="0"/>
        <w:widowControl/>
        <w:spacing w:before="0" w:after="160"/>
        <w:jc w:val="left"/>
      </w:pPr>
      <w:r>
        <w:t>2. The zero of the graduated circle of a prismatic compass is located at</w:t>
      </w:r>
    </w:p>
    <w:p>
      <w:pPr>
        <w:pStyle w:val="ba"/>
        <w:keepNext w:val="0"/>
        <w:keepLines w:val="0"/>
        <w:pageBreakBefore w:val="0"/>
        <w:widowControl/>
        <w:spacing w:before="0" w:after="160"/>
        <w:jc w:val="left"/>
      </w:pPr>
      <w:r>
        <w:t xml:space="preserve">    a. north end</w:t>
      </w:r>
    </w:p>
    <w:p>
      <w:pPr>
        <w:pStyle w:val="baa"/>
        <w:keepNext w:val="0"/>
        <w:keepLines w:val="0"/>
        <w:pageBreakBefore w:val="0"/>
        <w:widowControl/>
        <w:spacing w:before="0" w:after="160"/>
        <w:jc w:val="left"/>
      </w:pPr>
      <w:r>
        <w:t xml:space="preserve">    b. east end</w:t>
      </w:r>
    </w:p>
    <w:p>
      <w:pPr>
        <w:pStyle w:val="baaa"/>
        <w:keepNext w:val="0"/>
        <w:keepLines w:val="0"/>
        <w:pageBreakBefore w:val="0"/>
        <w:widowControl/>
        <w:spacing w:before="0" w:after="160"/>
        <w:jc w:val="left"/>
      </w:pPr>
      <w:r>
        <w:t xml:space="preserve">    c. south end</w:t>
      </w:r>
    </w:p>
    <w:p>
      <w:pPr>
        <w:pStyle w:val="baaab"/>
        <w:keepNext w:val="0"/>
        <w:keepLines w:val="0"/>
        <w:pageBreakBefore w:val="0"/>
        <w:widowControl/>
        <w:spacing w:before="0" w:after="160"/>
        <w:jc w:val="left"/>
      </w:pPr>
      <w:r>
        <w:t xml:space="preserve">    d. west end.</w:t>
      </w:r>
    </w:p>
    <w:p>
      <w:pPr>
        <w:pStyle w:val="baaaba"/>
        <w:keepNext w:val="0"/>
        <w:keepLines w:val="0"/>
        <w:pageBreakBefore w:val="0"/>
        <w:widowControl/>
        <w:spacing w:before="0" w:after="160"/>
        <w:jc w:val="left"/>
      </w:pPr>
      <w:r>
        <w:t>3.  is a conventional sign of</w:t>
      </w:r>
    </w:p>
    <w:p>
      <w:pPr>
        <w:pStyle w:val="baaabaa"/>
        <w:keepNext w:val="0"/>
        <w:keepLines w:val="0"/>
        <w:pageBreakBefore w:val="0"/>
        <w:widowControl/>
        <w:spacing w:before="0" w:after="160"/>
        <w:jc w:val="left"/>
      </w:pPr>
      <w:r>
        <w:t xml:space="preserve">    a. mosque</w:t>
      </w:r>
    </w:p>
    <w:p>
      <w:pPr>
        <w:pStyle w:val="baaabaaa"/>
        <w:keepNext w:val="0"/>
        <w:keepLines w:val="0"/>
        <w:pageBreakBefore w:val="0"/>
        <w:widowControl/>
        <w:spacing w:before="0" w:after="160"/>
        <w:jc w:val="left"/>
      </w:pPr>
      <w:r>
        <w:t xml:space="preserve">    b. temple</w:t>
      </w:r>
    </w:p>
    <w:p>
      <w:pPr>
        <w:pStyle w:val="baaabaaaa"/>
        <w:keepNext w:val="0"/>
        <w:keepLines w:val="0"/>
        <w:pageBreakBefore w:val="0"/>
        <w:widowControl/>
        <w:spacing w:before="0" w:after="160"/>
        <w:jc w:val="left"/>
      </w:pPr>
      <w:r>
        <w:t xml:space="preserve">    c. church</w:t>
      </w:r>
    </w:p>
    <w:p>
      <w:pPr>
        <w:pStyle w:val="baaabaaaaa"/>
        <w:keepNext w:val="0"/>
        <w:keepLines w:val="0"/>
        <w:pageBreakBefore w:val="0"/>
        <w:widowControl/>
        <w:spacing w:before="0" w:after="160"/>
        <w:jc w:val="left"/>
      </w:pPr>
      <w:r>
        <w:t xml:space="preserve">    d. idgah.</w:t>
      </w:r>
    </w:p>
    <w:p>
      <w:pPr>
        <w:pStyle w:val="baaabaaaaab"/>
        <w:keepNext w:val="0"/>
        <w:keepLines w:val="0"/>
        <w:pageBreakBefore w:val="0"/>
        <w:widowControl/>
        <w:spacing w:before="0" w:after="160"/>
        <w:jc w:val="left"/>
      </w:pPr>
      <w:r>
        <w:t>4. The rise and fall method of reduction of levels, provides a check on</w:t>
      </w:r>
    </w:p>
    <w:p>
      <w:pPr>
        <w:pStyle w:val="baaabaaaaaba"/>
        <w:keepNext w:val="0"/>
        <w:keepLines w:val="0"/>
        <w:pageBreakBefore w:val="0"/>
        <w:widowControl/>
        <w:spacing w:before="0" w:after="160"/>
        <w:jc w:val="left"/>
      </w:pPr>
      <w:r>
        <w:t xml:space="preserve">    a. back sights</w:t>
      </w:r>
    </w:p>
    <w:p>
      <w:pPr>
        <w:pStyle w:val="baaabaaaaabaa"/>
        <w:keepNext w:val="0"/>
        <w:keepLines w:val="0"/>
        <w:pageBreakBefore w:val="0"/>
        <w:widowControl/>
        <w:spacing w:before="0" w:after="160"/>
        <w:jc w:val="left"/>
      </w:pPr>
      <w:r>
        <w:t xml:space="preserve">    b. fore sights</w:t>
      </w:r>
    </w:p>
    <w:p>
      <w:pPr>
        <w:pStyle w:val="baaabaaaaabaaa"/>
        <w:keepNext w:val="0"/>
        <w:keepLines w:val="0"/>
        <w:pageBreakBefore w:val="0"/>
        <w:widowControl/>
        <w:spacing w:before="0" w:after="160"/>
        <w:jc w:val="left"/>
      </w:pPr>
      <w:r>
        <w:t xml:space="preserve">    c. intermediate sights</w:t>
      </w:r>
    </w:p>
    <w:p>
      <w:pPr>
        <w:pStyle w:val="baaabaaaaabaaaa"/>
        <w:keepNext w:val="0"/>
        <w:keepLines w:val="0"/>
        <w:pageBreakBefore w:val="0"/>
        <w:widowControl/>
        <w:spacing w:before="0" w:after="160"/>
        <w:jc w:val="left"/>
      </w:pPr>
      <w:r>
        <w:t xml:space="preserve">    d. all of these.</w:t>
      </w:r>
    </w:p>
    <w:p>
      <w:pPr>
        <w:pStyle w:val="baaabaaaaabaaaab"/>
        <w:keepNext w:val="0"/>
        <w:keepLines w:val="0"/>
        <w:pageBreakBefore w:val="0"/>
        <w:widowControl/>
        <w:spacing w:before="0" w:after="160"/>
        <w:jc w:val="left"/>
      </w:pPr>
      <w:r>
        <w:t>5. Pegmatite is a/an</w:t>
      </w:r>
    </w:p>
    <w:p>
      <w:pPr>
        <w:pStyle w:val="baaabaaaaabaaaaba"/>
        <w:keepNext w:val="0"/>
        <w:keepLines w:val="0"/>
        <w:pageBreakBefore w:val="0"/>
        <w:widowControl/>
        <w:spacing w:before="0" w:after="160"/>
        <w:jc w:val="left"/>
      </w:pPr>
      <w:r>
        <w:t xml:space="preserve">    a. intrusive igneous rock</w:t>
      </w:r>
    </w:p>
    <w:p>
      <w:pPr>
        <w:pStyle w:val="baaabaaaaabaaaabab"/>
        <w:keepNext w:val="0"/>
        <w:keepLines w:val="0"/>
        <w:pageBreakBefore w:val="0"/>
        <w:widowControl/>
        <w:spacing w:before="0" w:after="160"/>
        <w:jc w:val="left"/>
      </w:pPr>
      <w:r>
        <w:t xml:space="preserve">    b. extrusive igneous rock</w:t>
      </w:r>
    </w:p>
    <w:p>
      <w:pPr>
        <w:pStyle w:val="baaabaaaaabaaaababa"/>
        <w:keepNext w:val="0"/>
        <w:keepLines w:val="0"/>
        <w:pageBreakBefore w:val="0"/>
        <w:widowControl/>
        <w:spacing w:before="0" w:after="160"/>
        <w:jc w:val="left"/>
      </w:pPr>
      <w:r>
        <w:t xml:space="preserve">    c. sedimentary rock</w:t>
      </w:r>
    </w:p>
    <w:p>
      <w:pPr>
        <w:pStyle w:val="baaabaaaaabaaaababaa"/>
        <w:keepNext w:val="0"/>
        <w:keepLines w:val="0"/>
        <w:pageBreakBefore w:val="0"/>
        <w:widowControl/>
        <w:spacing w:before="0" w:after="160"/>
        <w:jc w:val="left"/>
      </w:pPr>
      <w:r>
        <w:t xml:space="preserve">    d. metamorphic rock.</w:t>
      </w:r>
    </w:p>
    <w:p>
      <w:pPr>
        <w:pStyle w:val="baaabaaaaabaaaababaaa"/>
        <w:keepNext w:val="0"/>
        <w:keepLines w:val="0"/>
        <w:pageBreakBefore w:val="0"/>
        <w:widowControl/>
        <w:spacing w:before="0" w:after="160"/>
        <w:jc w:val="left"/>
      </w:pPr>
      <w:r>
        <w:t>6. In a mortar, the binding material is</w:t>
      </w:r>
    </w:p>
    <w:p>
      <w:pPr>
        <w:pStyle w:val="baaabaaaaabaaaababaaaa"/>
        <w:keepNext w:val="0"/>
        <w:keepLines w:val="0"/>
        <w:pageBreakBefore w:val="0"/>
        <w:widowControl/>
        <w:spacing w:before="0" w:after="160"/>
        <w:jc w:val="left"/>
      </w:pPr>
      <w:r>
        <w:t xml:space="preserve">    a. cement</w:t>
      </w:r>
    </w:p>
    <w:p>
      <w:pPr>
        <w:pStyle w:val="baaabaaaaabaaaababaaaab"/>
        <w:keepNext w:val="0"/>
        <w:keepLines w:val="0"/>
        <w:pageBreakBefore w:val="0"/>
        <w:widowControl/>
        <w:spacing w:before="0" w:after="160"/>
        <w:jc w:val="left"/>
      </w:pPr>
      <w:r>
        <w:t xml:space="preserve">    b. sand</w:t>
      </w:r>
    </w:p>
    <w:p>
      <w:pPr>
        <w:pStyle w:val="baaabaaaaabaaaababaaaaba"/>
        <w:keepNext w:val="0"/>
        <w:keepLines w:val="0"/>
        <w:pageBreakBefore w:val="0"/>
        <w:widowControl/>
        <w:spacing w:before="0" w:after="160"/>
        <w:jc w:val="left"/>
      </w:pPr>
      <w:r>
        <w:t xml:space="preserve">    c. surkhi</w:t>
      </w:r>
    </w:p>
    <w:p>
      <w:pPr>
        <w:pStyle w:val="baaabaaaaabaaaababaaaabaa"/>
        <w:keepNext w:val="0"/>
        <w:keepLines w:val="0"/>
        <w:pageBreakBefore w:val="0"/>
        <w:widowControl/>
        <w:spacing w:before="0" w:after="160"/>
        <w:jc w:val="left"/>
      </w:pPr>
      <w:r>
        <w:t xml:space="preserve">    d. cinder.</w:t>
      </w:r>
    </w:p>
    <w:p>
      <w:pPr>
        <w:pStyle w:val="baaabaaaaabaaaababaaaabaaa"/>
        <w:keepNext w:val="0"/>
        <w:keepLines w:val="0"/>
        <w:pageBreakBefore w:val="0"/>
        <w:widowControl/>
        <w:spacing w:before="0" w:after="160"/>
        <w:jc w:val="left"/>
      </w:pPr>
      <w:r>
        <w:t>7. The minimum compressive strength of Ilnd class bricks should be</w:t>
      </w:r>
    </w:p>
    <w:p>
      <w:pPr>
        <w:pStyle w:val="baaabaaaaabaaaababaaaabaaaa"/>
        <w:keepNext w:val="0"/>
        <w:keepLines w:val="0"/>
        <w:pageBreakBefore w:val="0"/>
        <w:widowControl/>
        <w:spacing w:before="0" w:after="160"/>
        <w:jc w:val="left"/>
      </w:pPr>
      <w:r>
        <w:t xml:space="preserve">    a. 75 kg/cm2</w:t>
      </w:r>
    </w:p>
    <w:p>
      <w:pPr>
        <w:pStyle w:val="baaabaaaaabaaaababaaaabaaaab"/>
        <w:keepNext w:val="0"/>
        <w:keepLines w:val="0"/>
        <w:pageBreakBefore w:val="0"/>
        <w:widowControl/>
        <w:spacing w:before="0" w:after="160"/>
        <w:jc w:val="left"/>
      </w:pPr>
      <w:r>
        <w:t xml:space="preserve">    b. 90 kg/cm2</w:t>
      </w:r>
    </w:p>
    <w:p>
      <w:pPr>
        <w:pStyle w:val="baaabaaaaabaaaababaaaabaaaaba"/>
        <w:keepNext w:val="0"/>
        <w:keepLines w:val="0"/>
        <w:pageBreakBefore w:val="0"/>
        <w:widowControl/>
        <w:spacing w:before="0" w:after="160"/>
        <w:jc w:val="left"/>
      </w:pPr>
      <w:r>
        <w:t xml:space="preserve">    c. 100 kg/cm2</w:t>
      </w:r>
    </w:p>
    <w:p>
      <w:pPr>
        <w:pStyle w:val="baaabaaaaabaaaababaaaabaaaabaa"/>
        <w:keepNext w:val="0"/>
        <w:keepLines w:val="0"/>
        <w:pageBreakBefore w:val="0"/>
        <w:widowControl/>
        <w:spacing w:before="0" w:after="160"/>
        <w:jc w:val="left"/>
      </w:pPr>
      <w:r>
        <w:t xml:space="preserve">    d. 120 kg/cm2</w:t>
      </w:r>
    </w:p>
    <w:p>
      <w:pPr>
        <w:pStyle w:val="baaabaaaaabaaaababaaaabaaaabaaa"/>
        <w:keepNext w:val="0"/>
        <w:keepLines w:val="0"/>
        <w:pageBreakBefore w:val="0"/>
        <w:widowControl/>
        <w:spacing w:before="0" w:after="160"/>
        <w:jc w:val="left"/>
      </w:pPr>
      <w:r>
        <w:t>8. The rock generally used for roofing, is</w:t>
      </w:r>
    </w:p>
    <w:p>
      <w:pPr>
        <w:pStyle w:val="baaabaaaaabaaaababaaaabaaaabaaaa"/>
        <w:keepNext w:val="0"/>
        <w:keepLines w:val="0"/>
        <w:pageBreakBefore w:val="0"/>
        <w:widowControl/>
        <w:spacing w:before="0" w:after="160"/>
        <w:jc w:val="left"/>
      </w:pPr>
      <w:r>
        <w:t xml:space="preserve">    a. granite</w:t>
      </w:r>
    </w:p>
    <w:p>
      <w:pPr>
        <w:pStyle w:val="baaabaaaaabaaaababaaaabaaaabaaaaa"/>
        <w:keepNext w:val="0"/>
        <w:keepLines w:val="0"/>
        <w:pageBreakBefore w:val="0"/>
        <w:widowControl/>
        <w:spacing w:before="0" w:after="160"/>
        <w:jc w:val="left"/>
      </w:pPr>
      <w:r>
        <w:t xml:space="preserve">    b. basalt</w:t>
      </w:r>
    </w:p>
    <w:p>
      <w:pPr>
        <w:pStyle w:val="baaabaaaaabaaaababaaaabaaaabaaaaaa"/>
        <w:keepNext w:val="0"/>
        <w:keepLines w:val="0"/>
        <w:pageBreakBefore w:val="0"/>
        <w:widowControl/>
        <w:spacing w:before="0" w:after="160"/>
        <w:jc w:val="left"/>
      </w:pPr>
      <w:r>
        <w:t xml:space="preserve">    c. slate</w:t>
      </w:r>
    </w:p>
    <w:p>
      <w:pPr>
        <w:pStyle w:val="baaabaaaaabaaaababaaaabaaaabaaaaaab"/>
        <w:keepNext w:val="0"/>
        <w:keepLines w:val="0"/>
        <w:pageBreakBefore w:val="0"/>
        <w:widowControl/>
        <w:spacing w:before="0" w:after="160"/>
        <w:jc w:val="left"/>
      </w:pPr>
      <w:r>
        <w:t xml:space="preserve">    d. pumice.</w:t>
      </w:r>
    </w:p>
    <w:p>
      <w:pPr>
        <w:pStyle w:val="baaabaaaaabaaaababaaaabaaaabaaaaaaba"/>
        <w:keepNext w:val="0"/>
        <w:keepLines w:val="0"/>
        <w:pageBreakBefore w:val="0"/>
        <w:widowControl/>
        <w:spacing w:before="0" w:after="160"/>
        <w:jc w:val="left"/>
      </w:pPr>
      <w:r>
        <w:t>9. At yield point of a test piece, the material</w:t>
      </w:r>
    </w:p>
    <w:p>
      <w:pPr>
        <w:pStyle w:val="baaabaaaaabaaaababaaaabaaaabaaaaaabaa"/>
        <w:keepNext w:val="0"/>
        <w:keepLines w:val="0"/>
        <w:pageBreakBefore w:val="0"/>
        <w:widowControl/>
        <w:spacing w:before="0" w:after="160"/>
        <w:jc w:val="left"/>
      </w:pPr>
      <w:r>
        <w:t xml:space="preserve">    a. obeys Hooke's law</w:t>
      </w:r>
    </w:p>
    <w:p>
      <w:pPr>
        <w:pStyle w:val="baaabaaaaabaaaababaaaabaaaabaaaaaabaaa"/>
        <w:keepNext w:val="0"/>
        <w:keepLines w:val="0"/>
        <w:pageBreakBefore w:val="0"/>
        <w:widowControl/>
        <w:spacing w:before="0" w:after="160"/>
        <w:jc w:val="left"/>
      </w:pPr>
      <w:r>
        <w:t xml:space="preserve">    b. behaves in an elastic manner</w:t>
      </w:r>
    </w:p>
    <w:p>
      <w:pPr>
        <w:pStyle w:val="baaabaaaaabaaaababaaaabaaaabaaaaaabaaaa"/>
        <w:keepNext w:val="0"/>
        <w:keepLines w:val="0"/>
        <w:pageBreakBefore w:val="0"/>
        <w:widowControl/>
        <w:spacing w:before="0" w:after="160"/>
        <w:jc w:val="left"/>
      </w:pPr>
      <w:r>
        <w:t xml:space="preserve">    c. regains its original shape on removal of the load</w:t>
      </w:r>
    </w:p>
    <w:p>
      <w:pPr>
        <w:pStyle w:val="baaabaaaaabaaaababaaaabaaaabaaaaaabaaaaa"/>
        <w:keepNext w:val="0"/>
        <w:keepLines w:val="0"/>
        <w:pageBreakBefore w:val="0"/>
        <w:widowControl/>
        <w:spacing w:before="0" w:after="160"/>
        <w:jc w:val="left"/>
      </w:pPr>
      <w:r>
        <w:t xml:space="preserve">    d. undergoes plastic deformation.</w:t>
      </w:r>
    </w:p>
    <w:p>
      <w:pPr>
        <w:pStyle w:val="baaabaaaaabaaaababaaaabaaaabaaaaaabaaaaab"/>
        <w:keepNext w:val="0"/>
        <w:keepLines w:val="0"/>
        <w:pageBreakBefore w:val="0"/>
        <w:widowControl/>
        <w:spacing w:before="0" w:after="160"/>
        <w:jc w:val="left"/>
      </w:pPr>
      <w:r>
        <w:t>10. A simply supported beam which carries a uniformly distributed load has two equal overhangs. To have maximum B.M. produced in the beam least possible, the ratio of the length of the overhang to the total length of the beam, is</w:t>
      </w:r>
    </w:p>
    <w:p>
      <w:pPr>
        <w:pStyle w:val="baaabaaaaabaaaababaaaabaaaabaaaaaabaaaaaba"/>
        <w:keepNext w:val="0"/>
        <w:keepLines w:val="0"/>
        <w:pageBreakBefore w:val="0"/>
        <w:widowControl/>
        <w:spacing w:before="0" w:after="160"/>
        <w:jc w:val="left"/>
      </w:pPr>
      <w:r>
        <w:t xml:space="preserve">    a. 0.207</w:t>
      </w:r>
    </w:p>
    <w:p>
      <w:pPr>
        <w:pStyle w:val="baaabaaaaabaaaababaaaabaaaabaaaaaabaaaaabab"/>
        <w:keepNext w:val="0"/>
        <w:keepLines w:val="0"/>
        <w:pageBreakBefore w:val="0"/>
        <w:widowControl/>
        <w:spacing w:before="0" w:after="160"/>
        <w:jc w:val="left"/>
      </w:pPr>
      <w:r>
        <w:t xml:space="preserve">    b. 0.307</w:t>
      </w:r>
    </w:p>
    <w:p>
      <w:pPr>
        <w:pStyle w:val="baaabaaaaabaaaababaaaabaaaabaaaaaabaaaaababa"/>
        <w:keepNext w:val="0"/>
        <w:keepLines w:val="0"/>
        <w:pageBreakBefore w:val="0"/>
        <w:widowControl/>
        <w:spacing w:before="0" w:after="160"/>
        <w:jc w:val="left"/>
      </w:pPr>
      <w:r>
        <w:t xml:space="preserve">    c. 0.407</w:t>
      </w:r>
    </w:p>
    <w:p>
      <w:pPr>
        <w:pStyle w:val="baaabaaaaabaaaababaaaabaaaabaaaaaabaaaaababaa"/>
        <w:keepNext w:val="0"/>
        <w:keepLines w:val="0"/>
        <w:pageBreakBefore w:val="0"/>
        <w:widowControl/>
        <w:spacing w:before="0" w:after="160"/>
        <w:jc w:val="left"/>
      </w:pPr>
      <w:r>
        <w:t xml:space="preserve">    d. 0.508</w:t>
      </w:r>
    </w:p>
    <w:p>
      <w:pPr>
        <w:pStyle w:val="baaabaaaaabaaaababaaaabaaaabaaaaaabaaaaababaaa"/>
        <w:keepNext w:val="0"/>
        <w:keepLines w:val="0"/>
        <w:pageBreakBefore w:val="0"/>
        <w:widowControl/>
        <w:spacing w:before="0" w:after="160"/>
        <w:jc w:val="left"/>
      </w:pPr>
      <w:r>
        <w:t>11. Along the principal plan subjected to maximum principal stress</w:t>
      </w:r>
    </w:p>
    <w:p>
      <w:pPr>
        <w:pStyle w:val="baaabaaaaabaaaababaaaabaaaabaaaaaabaaaaababaaaa"/>
        <w:keepNext w:val="0"/>
        <w:keepLines w:val="0"/>
        <w:pageBreakBefore w:val="0"/>
        <w:widowControl/>
        <w:spacing w:before="0" w:after="160"/>
        <w:jc w:val="left"/>
      </w:pPr>
      <w:r>
        <w:t xml:space="preserve">    a. maximum shear stress acts</w:t>
      </w:r>
    </w:p>
    <w:p>
      <w:pPr>
        <w:pStyle w:val="baaabaaaaabaaaababaaaabaaaabaaaaaabaaaaababaaaaa"/>
        <w:keepNext w:val="0"/>
        <w:keepLines w:val="0"/>
        <w:pageBreakBefore w:val="0"/>
        <w:widowControl/>
        <w:spacing w:before="0" w:after="160"/>
        <w:jc w:val="left"/>
      </w:pPr>
      <w:r>
        <w:t xml:space="preserve">    b. minimum shear stress acts</w:t>
      </w:r>
    </w:p>
    <w:p>
      <w:pPr>
        <w:pStyle w:val="baaabaaaaabaaaababaaaabaaaabaaaaaabaaaaababaaaaaa"/>
        <w:keepNext w:val="0"/>
        <w:keepLines w:val="0"/>
        <w:pageBreakBefore w:val="0"/>
        <w:widowControl/>
        <w:spacing w:before="0" w:after="160"/>
        <w:jc w:val="left"/>
      </w:pPr>
      <w:r>
        <w:t xml:space="preserve">    c. no shear stress acts</w:t>
      </w:r>
    </w:p>
    <w:p>
      <w:pPr>
        <w:pStyle w:val="baaabaaaaabaaaababaaaabaaaabaaaaaabaaaaababaaaaaab"/>
        <w:keepNext w:val="0"/>
        <w:keepLines w:val="0"/>
        <w:pageBreakBefore w:val="0"/>
        <w:widowControl/>
        <w:spacing w:before="0" w:after="160"/>
        <w:jc w:val="left"/>
      </w:pPr>
      <w:r>
        <w:t xml:space="preserve">    d. none of these.</w:t>
      </w:r>
    </w:p>
    <w:p>
      <w:pPr>
        <w:pStyle w:val="baaabaaaaabaaaababaaaabaaaabaaaaaabaaaaababaaaaaaba"/>
        <w:keepNext w:val="0"/>
        <w:keepLines w:val="0"/>
        <w:pageBreakBefore w:val="0"/>
        <w:widowControl/>
        <w:spacing w:before="0" w:after="160"/>
        <w:jc w:val="left"/>
      </w:pPr>
      <w:r>
        <w:t>12. A simply supported wooden beam 150 cm long and having a cross section 16 cm x 24 cm carries a concentrated load, at the centre. If the permissible stress ft = 75 kg/cm2 and fs = 10 kg/cm2 the safe load is</w:t>
      </w:r>
    </w:p>
    <w:p>
      <w:pPr>
        <w:pStyle w:val="baaabaaaaabaaaababaaaabaaaabaaaaaabaaaaababaaaaaabaa"/>
        <w:keepNext w:val="0"/>
        <w:keepLines w:val="0"/>
        <w:pageBreakBefore w:val="0"/>
        <w:widowControl/>
        <w:spacing w:before="0" w:after="160"/>
        <w:jc w:val="left"/>
      </w:pPr>
      <w:r>
        <w:t xml:space="preserve">    a. 3025 kg</w:t>
      </w:r>
    </w:p>
    <w:p>
      <w:pPr>
        <w:pStyle w:val="baaabaaaaabaaaababaaaabaaaabaaaaaabaaaaababaaaaaabaaa"/>
        <w:keepNext w:val="0"/>
        <w:keepLines w:val="0"/>
        <w:pageBreakBefore w:val="0"/>
        <w:widowControl/>
        <w:spacing w:before="0" w:after="160"/>
        <w:jc w:val="left"/>
      </w:pPr>
      <w:r>
        <w:t xml:space="preserve">    b. 3050 kg</w:t>
      </w:r>
    </w:p>
    <w:p>
      <w:pPr>
        <w:pStyle w:val="baaabaaaaabaaaababaaaabaaaabaaaaaabaaaaababaaaaaabaaaa"/>
        <w:keepNext w:val="0"/>
        <w:keepLines w:val="0"/>
        <w:pageBreakBefore w:val="0"/>
        <w:widowControl/>
        <w:spacing w:before="0" w:after="160"/>
        <w:jc w:val="left"/>
      </w:pPr>
      <w:r>
        <w:t xml:space="preserve">    c. 3075 kg</w:t>
      </w:r>
    </w:p>
    <w:p>
      <w:pPr>
        <w:pStyle w:val="baaabaaaaabaaaababaaaabaaaabaaaaaabaaaaababaaaaaabaaaab"/>
        <w:keepNext w:val="0"/>
        <w:keepLines w:val="0"/>
        <w:pageBreakBefore w:val="0"/>
        <w:widowControl/>
        <w:spacing w:before="0" w:after="160"/>
        <w:jc w:val="left"/>
      </w:pPr>
      <w:r>
        <w:t xml:space="preserve">    d. 3100 kg.</w:t>
      </w:r>
    </w:p>
    <w:p>
      <w:pPr>
        <w:pStyle w:val="baaabaaaaabaaaababaaaabaaaabaaaaaabaaaaababaaaaaabaaaaba"/>
        <w:keepNext w:val="0"/>
        <w:keepLines w:val="0"/>
        <w:pageBreakBefore w:val="0"/>
        <w:widowControl/>
        <w:spacing w:before="0" w:after="160"/>
        <w:jc w:val="left"/>
      </w:pPr>
      <w:r>
        <w:t>13. The unit of the viscosity is</w:t>
      </w:r>
    </w:p>
    <w:p>
      <w:pPr>
        <w:pStyle w:val="baaabaaaaabaaaababaaaabaaaabaaaaaabaaaaababaaaaaabaaaabaa"/>
        <w:keepNext w:val="0"/>
        <w:keepLines w:val="0"/>
        <w:pageBreakBefore w:val="0"/>
        <w:widowControl/>
        <w:spacing w:before="0" w:after="160"/>
        <w:jc w:val="left"/>
      </w:pPr>
      <w:r>
        <w:t xml:space="preserve">    a. kg sec/m2</w:t>
      </w:r>
    </w:p>
    <w:p>
      <w:pPr>
        <w:pStyle w:val="baaabaaaaabaaaababaaaabaaaabaaaaaabaaaaababaaaaaabaaaabaaa"/>
        <w:keepNext w:val="0"/>
        <w:keepLines w:val="0"/>
        <w:pageBreakBefore w:val="0"/>
        <w:widowControl/>
        <w:spacing w:before="0" w:after="160"/>
        <w:jc w:val="left"/>
      </w:pPr>
      <w:r>
        <w:t xml:space="preserve">    b. Newton sec per m2</w:t>
      </w:r>
    </w:p>
    <w:p>
      <w:pPr>
        <w:pStyle w:val="baaabaaaaabaaaababaaaabaaaabaaaaaabaaaaababaaaaaabaaaabaaab"/>
        <w:keepNext w:val="0"/>
        <w:keepLines w:val="0"/>
        <w:pageBreakBefore w:val="0"/>
        <w:widowControl/>
        <w:spacing w:before="0" w:after="160"/>
        <w:jc w:val="left"/>
      </w:pPr>
      <w:r>
        <w:t xml:space="preserve">    c. Newton-sec2/m3</w:t>
      </w:r>
    </w:p>
    <w:p>
      <w:pPr>
        <w:pStyle w:val="baaabaaaaabaaaababaaaabaaaabaaaaaabaaaaababaaaaaabaaaabaaaba"/>
        <w:keepNext w:val="0"/>
        <w:keepLines w:val="0"/>
        <w:pageBreakBefore w:val="0"/>
        <w:widowControl/>
        <w:spacing w:before="0" w:after="160"/>
        <w:jc w:val="left"/>
      </w:pPr>
      <w:r>
        <w:t xml:space="preserve">    d. m2 per sec.</w:t>
      </w:r>
    </w:p>
    <w:p>
      <w:pPr>
        <w:pStyle w:val="baaabaaaaabaaaababaaaabaaaabaaaaaabaaaaababaaaaaabaaaabaaabaa"/>
        <w:keepNext w:val="0"/>
        <w:keepLines w:val="0"/>
        <w:pageBreakBefore w:val="0"/>
        <w:widowControl/>
        <w:spacing w:before="0" w:after="160"/>
        <w:jc w:val="left"/>
      </w:pPr>
      <w:r>
        <w:t>14. For a most economical rectangular channel, the hydraulic mean depth, is equal to</w:t>
      </w:r>
    </w:p>
    <w:p>
      <w:pPr>
        <w:pStyle w:val="baaabaaaaabaaaababaaaabaaaabaaaaaabaaaaababaaaaaabaaaabaaabaaa"/>
        <w:keepNext w:val="0"/>
        <w:keepLines w:val="0"/>
        <w:pageBreakBefore w:val="0"/>
        <w:widowControl/>
        <w:spacing w:before="0" w:after="160"/>
        <w:jc w:val="left"/>
      </w:pPr>
      <w:r>
        <w:t xml:space="preserve">    a. the depth of flow</w:t>
      </w:r>
    </w:p>
    <w:p>
      <w:pPr>
        <w:pStyle w:val="baaabaaaaabaaaababaaaabaaaabaaaaaabaaaaababaaaaaabaaaabaaabaaaa"/>
        <w:keepNext w:val="0"/>
        <w:keepLines w:val="0"/>
        <w:pageBreakBefore w:val="0"/>
        <w:widowControl/>
        <w:spacing w:before="0" w:after="160"/>
        <w:jc w:val="left"/>
      </w:pPr>
      <w:r>
        <w:t xml:space="preserve">    b. half the depth of flow</w:t>
      </w:r>
    </w:p>
    <w:p>
      <w:pPr>
        <w:pStyle w:val="baaabaaaaabaaaababaaaabaaaabaaaaaabaaaaababaaaaaabaaaabaaabaaaab"/>
        <w:keepNext w:val="0"/>
        <w:keepLines w:val="0"/>
        <w:pageBreakBefore w:val="0"/>
        <w:widowControl/>
        <w:spacing w:before="0" w:after="160"/>
        <w:jc w:val="left"/>
      </w:pPr>
      <w:r>
        <w:t xml:space="preserve">    c. one-third depth of flow</w:t>
      </w:r>
    </w:p>
    <w:p>
      <w:pPr>
        <w:pStyle w:val="baaabaaaaabaaaababaaaabaaaabaaaaaabaaaaababaaaaaabaaaabaaabaaaaba"/>
        <w:keepNext w:val="0"/>
        <w:keepLines w:val="0"/>
        <w:pageBreakBefore w:val="0"/>
        <w:widowControl/>
        <w:spacing w:before="0" w:after="160"/>
        <w:jc w:val="left"/>
      </w:pPr>
      <w:r>
        <w:t xml:space="preserve">    d. None of these.</w:t>
      </w:r>
    </w:p>
    <w:p>
      <w:pPr>
        <w:pStyle w:val="baaabaaaaabaaaababaaaabaaaabaaaaaabaaaaababaaaaaabaaaabaaabaaaabaa"/>
        <w:keepNext w:val="0"/>
        <w:keepLines w:val="0"/>
        <w:pageBreakBefore w:val="0"/>
        <w:widowControl/>
        <w:spacing w:before="0" w:after="160"/>
        <w:jc w:val="left"/>
      </w:pPr>
      <w:r>
        <w:t>15. The discharge through a 100 mm diameter external mouth piece fitted to the side of a large vessel is 0.05948 m3/s. The head over the mouth piece is</w:t>
      </w:r>
    </w:p>
    <w:p>
      <w:pPr>
        <w:pStyle w:val="baaabaaaaabaaaababaaaabaaaabaaaaaabaaaaababaaaaaabaaaabaaabaaaabaaa"/>
        <w:keepNext w:val="0"/>
        <w:keepLines w:val="0"/>
        <w:pageBreakBefore w:val="0"/>
        <w:widowControl/>
        <w:spacing w:before="0" w:after="160"/>
        <w:jc w:val="left"/>
      </w:pPr>
      <w:r>
        <w:t xml:space="preserve">    a. 2 m</w:t>
      </w:r>
    </w:p>
    <w:p>
      <w:pPr>
        <w:pStyle w:val="baaabaaaaabaaaababaaaabaaaabaaaaaabaaaaababaaaaaabaaaabaaabaaaabaaaa"/>
        <w:keepNext w:val="0"/>
        <w:keepLines w:val="0"/>
        <w:pageBreakBefore w:val="0"/>
        <w:widowControl/>
        <w:spacing w:before="0" w:after="160"/>
        <w:jc w:val="left"/>
      </w:pPr>
      <w:r>
        <w:t xml:space="preserve">    b. 2.5 m</w:t>
      </w:r>
    </w:p>
    <w:p>
      <w:pPr>
        <w:pStyle w:val="baaabaaaaabaaaababaaaabaaaabaaaaaabaaaaababaaaaaabaaaabaaabaaaabaaaaa"/>
        <w:keepNext w:val="0"/>
        <w:keepLines w:val="0"/>
        <w:pageBreakBefore w:val="0"/>
        <w:widowControl/>
        <w:spacing w:before="0" w:after="160"/>
        <w:jc w:val="left"/>
      </w:pPr>
      <w:r>
        <w:t xml:space="preserve">    c. 3.0 m</w:t>
      </w:r>
    </w:p>
    <w:p>
      <w:pPr>
        <w:pStyle w:val="baaabaaaaabaaaababaaaabaaaabaaaaaabaaaaababaaaaaabaaaabaaabaaaabaaaaaa"/>
        <w:keepNext w:val="0"/>
        <w:keepLines w:val="0"/>
        <w:pageBreakBefore w:val="0"/>
        <w:widowControl/>
        <w:spacing w:before="0" w:after="160"/>
        <w:jc w:val="left"/>
      </w:pPr>
      <w:r>
        <w:t xml:space="preserve">    d. 4.0 m.</w:t>
      </w:r>
    </w:p>
    <w:p>
      <w:pPr>
        <w:pStyle w:val="baaabaaaaabaaaababaaaabaaaabaaaaaabaaaaababaaaaaabaaaabaaabaaaabaaaaaab"/>
        <w:keepNext w:val="0"/>
        <w:keepLines w:val="0"/>
        <w:pageBreakBefore w:val="0"/>
        <w:widowControl/>
        <w:spacing w:before="0" w:after="160"/>
        <w:jc w:val="left"/>
      </w:pPr>
      <w:r>
        <w:t>16. An independent mass of a fluid does not posses</w:t>
      </w:r>
    </w:p>
    <w:p>
      <w:pPr>
        <w:pStyle w:val="baaabaaaaabaaaababaaaabaaaabaaaaaabaaaaababaaaaaabaaaabaaabaaaabaaaaaaba"/>
        <w:keepNext w:val="0"/>
        <w:keepLines w:val="0"/>
        <w:pageBreakBefore w:val="0"/>
        <w:widowControl/>
        <w:spacing w:before="0" w:after="160"/>
        <w:jc w:val="left"/>
      </w:pPr>
      <w:r>
        <w:t xml:space="preserve">    a. elevation energy</w:t>
      </w:r>
    </w:p>
    <w:p>
      <w:pPr>
        <w:pStyle w:val="baaabaaaaabaaaababaaaabaaaabaaaaaabaaaaababaaaaaabaaaabaaabaaaabaaaaaabaa"/>
        <w:keepNext w:val="0"/>
        <w:keepLines w:val="0"/>
        <w:pageBreakBefore w:val="0"/>
        <w:widowControl/>
        <w:spacing w:before="0" w:after="160"/>
        <w:jc w:val="left"/>
      </w:pPr>
      <w:r>
        <w:t xml:space="preserve">    b. kinetic energy</w:t>
      </w:r>
    </w:p>
    <w:p>
      <w:pPr>
        <w:pStyle w:val="baaabaaaaabaaaababaaaabaaaabaaaaaabaaaaababaaaaaabaaaabaaabaaaabaaaaaabaaa"/>
        <w:keepNext w:val="0"/>
        <w:keepLines w:val="0"/>
        <w:pageBreakBefore w:val="0"/>
        <w:widowControl/>
        <w:spacing w:before="0" w:after="160"/>
        <w:jc w:val="left"/>
      </w:pPr>
      <w:r>
        <w:t xml:space="preserve">    c. pressure energy</w:t>
      </w:r>
    </w:p>
    <w:p>
      <w:pPr>
        <w:pStyle w:val="baaabaaaaabaaaababaaaabaaaabaaaaaabaaaaababaaaaaabaaaabaaabaaaabaaaaaabaaab"/>
        <w:keepNext w:val="0"/>
        <w:keepLines w:val="0"/>
        <w:pageBreakBefore w:val="0"/>
        <w:widowControl/>
        <w:spacing w:before="0" w:after="160"/>
        <w:jc w:val="left"/>
      </w:pPr>
      <w:r>
        <w:t xml:space="preserve">    d. none of these.</w:t>
      </w:r>
    </w:p>
    <w:p>
      <w:pPr>
        <w:pStyle w:val="baaabaaaaabaaaababaaaabaaaabaaaaaabaaaaababaaaaaabaaaabaaabaaaabaaaaaabaaaba"/>
        <w:keepNext w:val="0"/>
        <w:keepLines w:val="0"/>
        <w:pageBreakBefore w:val="0"/>
        <w:widowControl/>
        <w:spacing w:before="0" w:after="160"/>
        <w:jc w:val="left"/>
      </w:pPr>
      <w:r>
        <w:t>17. Through a point in a loaded soil mass, there exists n typical planes mutually orthogonal on which the stress is wholly normal and no shear stress acts, if n is</w:t>
      </w:r>
    </w:p>
    <w:p>
      <w:pPr>
        <w:pStyle w:val="baaabaaaaabaaaababaaaabaaaabaaaaaabaaaaababaaaaaabaaaabaaabaaaabaaaaaabaaabaa"/>
        <w:keepNext w:val="0"/>
        <w:keepLines w:val="0"/>
        <w:pageBreakBefore w:val="0"/>
        <w:widowControl/>
        <w:spacing w:before="0" w:after="160"/>
        <w:jc w:val="left"/>
      </w:pPr>
      <w:r>
        <w:t xml:space="preserve">    a. 1</w:t>
      </w:r>
    </w:p>
    <w:p>
      <w:pPr>
        <w:pStyle w:val="baaabaaaaabaaaababaaaabaaaabaaaaaabaaaaababaaaaaabaaaabaaabaaaabaaaaaabaaabaaa"/>
        <w:keepNext w:val="0"/>
        <w:keepLines w:val="0"/>
        <w:pageBreakBefore w:val="0"/>
        <w:widowControl/>
        <w:spacing w:before="0" w:after="160"/>
        <w:jc w:val="left"/>
      </w:pPr>
      <w:r>
        <w:t xml:space="preserve">    b. 2</w:t>
      </w:r>
    </w:p>
    <w:p>
      <w:pPr>
        <w:pStyle w:val="baaabaaaaabaaaababaaaabaaaabaaaaaabaaaaababaaaaaabaaaabaaabaaaabaaaaaabaaabaaaa"/>
        <w:keepNext w:val="0"/>
        <w:keepLines w:val="0"/>
        <w:pageBreakBefore w:val="0"/>
        <w:widowControl/>
        <w:spacing w:before="0" w:after="160"/>
        <w:jc w:val="left"/>
      </w:pPr>
      <w:r>
        <w:t xml:space="preserve">    c. 3</w:t>
      </w:r>
    </w:p>
    <w:p>
      <w:pPr>
        <w:pStyle w:val="baaabaaaaabaaaababaaaabaaaabaaaaaabaaaaababaaaaaabaaaabaaabaaaabaaaaaabaaabaaaab"/>
        <w:keepNext w:val="0"/>
        <w:keepLines w:val="0"/>
        <w:pageBreakBefore w:val="0"/>
        <w:widowControl/>
        <w:spacing w:before="0" w:after="160"/>
        <w:jc w:val="left"/>
      </w:pPr>
      <w:r>
        <w:t xml:space="preserve">    d. 4</w:t>
      </w:r>
    </w:p>
    <w:p>
      <w:pPr>
        <w:pStyle w:val="baaabaaaaabaaaababaaaabaaaabaaaaaabaaaaababaaaaaabaaaabaaabaaaabaaaaaabaaabaaaaba"/>
        <w:keepNext w:val="0"/>
        <w:keepLines w:val="0"/>
        <w:pageBreakBefore w:val="0"/>
        <w:widowControl/>
        <w:spacing w:before="0" w:after="160"/>
        <w:jc w:val="left"/>
      </w:pPr>
      <w:r>
        <w:t>18. Pick up the correct statement from the following:</w:t>
      </w:r>
    </w:p>
    <w:p>
      <w:pPr>
        <w:pStyle w:val="baaabaaaaabaaaababaaaabaaaabaaaaaabaaaaababaaaaaabaaaabaaabaaaabaaaaaabaaabaaaabaa"/>
        <w:keepNext w:val="0"/>
        <w:keepLines w:val="0"/>
        <w:pageBreakBefore w:val="0"/>
        <w:widowControl/>
        <w:spacing w:before="0" w:after="160"/>
        <w:jc w:val="left"/>
      </w:pPr>
      <w:r>
        <w:t xml:space="preserve">    a. When water table is above the base of a footing, the dry weight m should be used for soil below water table</w:t>
      </w:r>
    </w:p>
    <w:p>
      <w:pPr>
        <w:pStyle w:val="baaabaaaaabaaaababaaaabaaaabaaaaaabaaaaababaaaaaabaaaabaaabaaaabaaaaaabaaabaaaabaaa"/>
        <w:keepNext w:val="0"/>
        <w:keepLines w:val="0"/>
        <w:pageBreakBefore w:val="0"/>
        <w:widowControl/>
        <w:spacing w:before="0" w:after="160"/>
        <w:jc w:val="left"/>
      </w:pPr>
      <w:r>
        <w:t xml:space="preserve">    b. When water table is located somewhat below the base of a footing, the elastic wedge is partly of moist soil and partly of submerged soil, and a suitable reduction factor is used</w:t>
      </w:r>
    </w:p>
    <w:p>
      <w:pPr>
        <w:pStyle w:val="baaabaaaaabaaaababaaaabaaaabaaaaaabaaaaababaaaaaabaaaabaaabaaaabaaaaaabaaabaaaabaaab"/>
        <w:keepNext w:val="0"/>
        <w:keepLines w:val="0"/>
        <w:pageBreakBefore w:val="0"/>
        <w:widowControl/>
        <w:spacing w:before="0" w:after="160"/>
        <w:jc w:val="left"/>
      </w:pPr>
      <w:r>
        <w:t xml:space="preserve">    c. When water table is just at the base of the footing, no reduction factor is used</w:t>
      </w:r>
    </w:p>
    <w:p>
      <w:pPr>
        <w:pStyle w:val="baaabaaaaabaaaababaaaabaaaabaaaaaabaaaaababaaaaaabaaaabaaabaaaabaaaaaabaaabaaaabaaaba"/>
        <w:keepNext w:val="0"/>
        <w:keepLines w:val="0"/>
        <w:pageBreakBefore w:val="0"/>
        <w:widowControl/>
        <w:spacing w:before="0" w:after="160"/>
        <w:jc w:val="left"/>
      </w:pPr>
      <w:r>
        <w:t xml:space="preserve">    d. None of these.</w:t>
      </w:r>
    </w:p>
    <w:p>
      <w:pPr>
        <w:pStyle w:val="baaabaaaaabaaaababaaaabaaaabaaaaaabaaaaababaaaaaabaaaabaaabaaaabaaaaaabaaabaaaabaaabaa"/>
        <w:keepNext w:val="0"/>
        <w:keepLines w:val="0"/>
        <w:pageBreakBefore w:val="0"/>
        <w:widowControl/>
        <w:spacing w:before="0" w:after="160"/>
        <w:jc w:val="left"/>
      </w:pPr>
      <w:r>
        <w:t>19. A soil sample of mass specific gravity 1.92, has a moisture content 30%. If the specific gravity of solids is 2.75, the void ratio, is</w:t>
      </w:r>
    </w:p>
    <w:p>
      <w:pPr>
        <w:pStyle w:val="baaabaaaaabaaaababaaaabaaaabaaaaaabaaaaababaaaaaabaaaabaaabaaaabaaaaaabaaabaaaabaaabaaa"/>
        <w:keepNext w:val="0"/>
        <w:keepLines w:val="0"/>
        <w:pageBreakBefore w:val="0"/>
        <w:widowControl/>
        <w:spacing w:before="0" w:after="160"/>
        <w:jc w:val="left"/>
      </w:pPr>
      <w:r>
        <w:t xml:space="preserve">    a. 0.858</w:t>
      </w:r>
    </w:p>
    <w:p>
      <w:pPr>
        <w:pStyle w:val="baaabaaaaabaaaababaaaabaaaabaaaaaabaaaaababaaaaaabaaaabaaabaaaabaaaaaabaaabaaaabaaabaaaa"/>
        <w:keepNext w:val="0"/>
        <w:keepLines w:val="0"/>
        <w:pageBreakBefore w:val="0"/>
        <w:widowControl/>
        <w:spacing w:before="0" w:after="160"/>
        <w:jc w:val="left"/>
      </w:pPr>
      <w:r>
        <w:t xml:space="preserve">    b. 0.860</w:t>
      </w:r>
    </w:p>
    <w:p>
      <w:pPr>
        <w:pStyle w:val="baaabaaaaabaaaababaaaabaaaabaaaaaabaaaaababaaaaaabaaaabaaabaaaabaaaaaabaaabaaaabaaabaaaaa"/>
        <w:keepNext w:val="0"/>
        <w:keepLines w:val="0"/>
        <w:pageBreakBefore w:val="0"/>
        <w:widowControl/>
        <w:spacing w:before="0" w:after="160"/>
        <w:jc w:val="left"/>
      </w:pPr>
      <w:r>
        <w:t xml:space="preserve">    c. 0.862</w:t>
      </w:r>
    </w:p>
    <w:p>
      <w:pPr>
        <w:pStyle w:val="baaabaaaaabaaaababaaaabaaaabaaaaaabaaaaababaaaaaabaaaabaaabaaaabaaaaaabaaabaaaabaaabaaaaab"/>
        <w:keepNext w:val="0"/>
        <w:keepLines w:val="0"/>
        <w:pageBreakBefore w:val="0"/>
        <w:widowControl/>
        <w:spacing w:before="0" w:after="160"/>
        <w:jc w:val="left"/>
      </w:pPr>
      <w:r>
        <w:t xml:space="preserve">    d. 0.864</w:t>
      </w:r>
    </w:p>
    <w:p>
      <w:pPr>
        <w:pStyle w:val="baaabaaaaabaaaababaaaabaaaabaaaaaabaaaaababaaaaaabaaaabaaabaaaabaaaaaabaaabaaaabaaabaaaaaba"/>
        <w:keepNext w:val="0"/>
        <w:keepLines w:val="0"/>
        <w:pageBreakBefore w:val="0"/>
        <w:widowControl/>
        <w:spacing w:before="0" w:after="160"/>
        <w:jc w:val="left"/>
      </w:pPr>
      <w:r>
        <w:t>20. The density of soil can be increased</w:t>
      </w:r>
    </w:p>
    <w:p>
      <w:pPr>
        <w:pStyle w:val="baaabaaaaabaaaababaaaabaaaabaaaaaabaaaaababaaaaaabaaaabaaabaaaabaaaaaabaaabaaaabaaabaaaaabaa"/>
        <w:keepNext w:val="0"/>
        <w:keepLines w:val="0"/>
        <w:pageBreakBefore w:val="0"/>
        <w:widowControl/>
        <w:spacing w:before="0" w:after="160"/>
        <w:jc w:val="left"/>
      </w:pPr>
      <w:r>
        <w:t xml:space="preserve">    a. by reducing the space occupied by air</w:t>
      </w:r>
    </w:p>
    <w:p>
      <w:pPr>
        <w:pStyle w:val="baaabaaaaabaaaababaaaabaaaabaaaaaabaaaaababaaaaaabaaaabaaabaaaabaaaaaabaaabaaaabaaabaaaaabaaa"/>
        <w:keepNext w:val="0"/>
        <w:keepLines w:val="0"/>
        <w:pageBreakBefore w:val="0"/>
        <w:widowControl/>
        <w:spacing w:before="0" w:after="160"/>
        <w:jc w:val="left"/>
      </w:pPr>
      <w:r>
        <w:t xml:space="preserve">    b. by elastic compression of soil grains</w:t>
      </w:r>
    </w:p>
    <w:p>
      <w:pPr>
        <w:pStyle w:val="baaabaaaaabaaaababaaaabaaaabaaaaaabaaaaababaaaaaabaaaabaaabaaaabaaaaaabaaabaaaabaaabaaaaabaaaa"/>
        <w:keepNext w:val="0"/>
        <w:keepLines w:val="0"/>
        <w:pageBreakBefore w:val="0"/>
        <w:widowControl/>
        <w:spacing w:before="0" w:after="160"/>
        <w:jc w:val="left"/>
      </w:pPr>
      <w:r>
        <w:t xml:space="preserve">    c. by expelling water from pores</w:t>
      </w:r>
    </w:p>
    <w:p>
      <w:pPr>
        <w:pStyle w:val="baaabaaaaabaaaababaaaabaaaabaaaaaabaaaaababaaaaaabaaaabaaabaaaabaaaaaabaaabaaaabaaabaaaaabaaaaa"/>
        <w:keepNext w:val="0"/>
        <w:keepLines w:val="0"/>
        <w:pageBreakBefore w:val="0"/>
        <w:widowControl/>
        <w:spacing w:before="0" w:after="160"/>
        <w:jc w:val="left"/>
      </w:pPr>
      <w:r>
        <w:t xml:space="preserve">    d. All the above.</w:t>
      </w:r>
    </w:p>
    <w:p>
      <w:pPr>
        <w:pStyle w:val="baaabaaaaabaaaababaaaabaaaabaaaaaabaaaaababaaaaaabaaaabaaabaaaabaaaaaabaaabaaaabaaabaaaaabaaaaab"/>
        <w:keepNext w:val="0"/>
        <w:keepLines w:val="0"/>
        <w:pageBreakBefore w:val="0"/>
        <w:widowControl/>
        <w:spacing w:before="0" w:after="160"/>
        <w:jc w:val="left"/>
      </w:pPr>
      <w:r>
        <w:t>21. The weight of reinforced concrete, is generally taken as</w:t>
      </w:r>
    </w:p>
    <w:p>
      <w:pPr>
        <w:pStyle w:val="baaabaaaaabaaaababaaaabaaaabaaaaaabaaaaababaaaaaabaaaabaaabaaaabaaaaaabaaabaaaabaaabaaaaabaaaaaba"/>
        <w:keepNext w:val="0"/>
        <w:keepLines w:val="0"/>
        <w:pageBreakBefore w:val="0"/>
        <w:widowControl/>
        <w:spacing w:before="0" w:after="160"/>
        <w:jc w:val="left"/>
      </w:pPr>
      <w:r>
        <w:t xml:space="preserve">    a. 2300 kg/m3</w:t>
      </w:r>
    </w:p>
    <w:p>
      <w:pPr>
        <w:pStyle w:val="baaabaaaaabaaaababaaaabaaaabaaaaaabaaaaababaaaaaabaaaabaaabaaaabaaaaaabaaabaaaabaaabaaaaabaaaaabaa"/>
        <w:keepNext w:val="0"/>
        <w:keepLines w:val="0"/>
        <w:pageBreakBefore w:val="0"/>
        <w:widowControl/>
        <w:spacing w:before="0" w:after="160"/>
        <w:jc w:val="left"/>
      </w:pPr>
      <w:r>
        <w:t xml:space="preserve">    b. 2400 kg/m3</w:t>
      </w:r>
    </w:p>
    <w:p>
      <w:pPr>
        <w:pStyle w:val="baaabaaaaabaaaababaaaabaaaabaaaaaabaaaaababaaaaaabaaaabaaabaaaabaaaaaabaaabaaaabaaabaaaaabaaaaabaab"/>
        <w:keepNext w:val="0"/>
        <w:keepLines w:val="0"/>
        <w:pageBreakBefore w:val="0"/>
        <w:widowControl/>
        <w:spacing w:before="0" w:after="160"/>
        <w:jc w:val="left"/>
      </w:pPr>
      <w:r>
        <w:t xml:space="preserve">    c. 2500 kg/m3</w:t>
      </w:r>
    </w:p>
    <w:p>
      <w:pPr>
        <w:pStyle w:val="baaabaaaaabaaaababaaaabaaaabaaaaaabaaaaababaaaaaabaaaabaaabaaaabaaaaaabaaabaaaabaaabaaaaabaaaaabaaba"/>
        <w:keepNext w:val="0"/>
        <w:keepLines w:val="0"/>
        <w:pageBreakBefore w:val="0"/>
        <w:widowControl/>
        <w:spacing w:before="0" w:after="160"/>
        <w:jc w:val="left"/>
      </w:pPr>
      <w:r>
        <w:t xml:space="preserve">    d. 2800 kg/m3</w:t>
      </w:r>
    </w:p>
    <w:p>
      <w:pPr>
        <w:pStyle w:val="c"/>
        <w:keepNext w:val="0"/>
        <w:keepLines w:val="0"/>
        <w:pageBreakBefore w:val="0"/>
        <w:widowControl/>
        <w:spacing w:before="0" w:after="160"/>
        <w:jc w:val="left"/>
      </w:pPr>
      <w:r>
        <w:t>22. Lapped splices in tensile reinforcement are generally not used for bars of size larger than</w:t>
      </w:r>
    </w:p>
    <w:p>
      <w:pPr>
        <w:pStyle w:val="ca"/>
        <w:keepNext w:val="0"/>
        <w:keepLines w:val="0"/>
        <w:pageBreakBefore w:val="0"/>
        <w:widowControl/>
        <w:spacing w:before="0" w:after="160"/>
        <w:jc w:val="left"/>
      </w:pPr>
      <w:r>
        <w:t xml:space="preserve">    a. 24 mm diameter</w:t>
      </w:r>
    </w:p>
    <w:p>
      <w:pPr>
        <w:pStyle w:val="caa"/>
        <w:keepNext w:val="0"/>
        <w:keepLines w:val="0"/>
        <w:pageBreakBefore w:val="0"/>
        <w:widowControl/>
        <w:spacing w:before="0" w:after="160"/>
        <w:jc w:val="left"/>
      </w:pPr>
      <w:r>
        <w:t xml:space="preserve">    b. 30 mm diameter</w:t>
      </w:r>
    </w:p>
    <w:p>
      <w:pPr>
        <w:pStyle w:val="caaa"/>
        <w:keepNext w:val="0"/>
        <w:keepLines w:val="0"/>
        <w:pageBreakBefore w:val="0"/>
        <w:widowControl/>
        <w:spacing w:before="0" w:after="160"/>
        <w:jc w:val="left"/>
      </w:pPr>
      <w:r>
        <w:t xml:space="preserve">    c. 36 mm diameter</w:t>
      </w:r>
    </w:p>
    <w:p>
      <w:pPr>
        <w:pStyle w:val="caaab"/>
        <w:keepNext w:val="0"/>
        <w:keepLines w:val="0"/>
        <w:pageBreakBefore w:val="0"/>
        <w:widowControl/>
        <w:spacing w:before="0" w:after="160"/>
        <w:jc w:val="left"/>
      </w:pPr>
      <w:r>
        <w:t xml:space="preserve">    d. 32 mm diameter</w:t>
      </w:r>
    </w:p>
    <w:p>
      <w:pPr>
        <w:pStyle w:val="caaaba"/>
        <w:keepNext w:val="0"/>
        <w:keepLines w:val="0"/>
        <w:pageBreakBefore w:val="0"/>
        <w:widowControl/>
        <w:spacing w:before="0" w:after="160"/>
        <w:jc w:val="left"/>
      </w:pPr>
      <w:r>
        <w:t>23. The toe projection of foundation slabs is taken</w:t>
      </w:r>
    </w:p>
    <w:p>
      <w:pPr>
        <w:pStyle w:val="caaabaa"/>
        <w:keepNext w:val="0"/>
        <w:keepLines w:val="0"/>
        <w:pageBreakBefore w:val="0"/>
        <w:widowControl/>
        <w:spacing w:before="0" w:after="160"/>
        <w:jc w:val="left"/>
      </w:pPr>
      <w:r>
        <w:t xml:space="preserve">    a. as one third of the base</w:t>
      </w:r>
    </w:p>
    <w:p>
      <w:pPr>
        <w:pStyle w:val="caaabaab"/>
        <w:keepNext w:val="0"/>
        <w:keepLines w:val="0"/>
        <w:pageBreakBefore w:val="0"/>
        <w:widowControl/>
        <w:spacing w:before="0" w:after="160"/>
        <w:jc w:val="left"/>
      </w:pPr>
      <w:r>
        <w:t xml:space="preserve">    b. as one sixth of overall height of the wall</w:t>
      </w:r>
    </w:p>
    <w:p>
      <w:pPr>
        <w:pStyle w:val="caaabaaba"/>
        <w:keepNext w:val="0"/>
        <w:keepLines w:val="0"/>
        <w:pageBreakBefore w:val="0"/>
        <w:widowControl/>
        <w:spacing w:before="0" w:after="160"/>
        <w:jc w:val="left"/>
      </w:pPr>
      <w:r>
        <w:t xml:space="preserve">    c. equal to heel slab</w:t>
      </w:r>
    </w:p>
    <w:p>
      <w:pPr>
        <w:pStyle w:val="caaabaabaa"/>
        <w:keepNext w:val="0"/>
        <w:keepLines w:val="0"/>
        <w:pageBreakBefore w:val="0"/>
        <w:widowControl/>
        <w:spacing w:before="0" w:after="160"/>
        <w:jc w:val="left"/>
      </w:pPr>
      <w:r>
        <w:t xml:space="preserve">    d. below ground surface.</w:t>
      </w:r>
    </w:p>
    <w:p>
      <w:pPr>
        <w:pStyle w:val="caaabaabaaa"/>
        <w:keepNext w:val="0"/>
        <w:keepLines w:val="0"/>
        <w:pageBreakBefore w:val="0"/>
        <w:widowControl/>
        <w:spacing w:before="0" w:after="160"/>
        <w:jc w:val="left"/>
      </w:pPr>
      <w:r>
        <w:t>24. Distribution reinforcement in a simply supported slab, is provided to distribute</w:t>
      </w:r>
    </w:p>
    <w:p>
      <w:pPr>
        <w:pStyle w:val="caaabaabaaaa"/>
        <w:keepNext w:val="0"/>
        <w:keepLines w:val="0"/>
        <w:pageBreakBefore w:val="0"/>
        <w:widowControl/>
        <w:spacing w:before="0" w:after="160"/>
        <w:jc w:val="left"/>
      </w:pPr>
      <w:r>
        <w:t xml:space="preserve">    a. load</w:t>
      </w:r>
    </w:p>
    <w:p>
      <w:pPr>
        <w:pStyle w:val="caaabaabaaaaa"/>
        <w:keepNext w:val="0"/>
        <w:keepLines w:val="0"/>
        <w:pageBreakBefore w:val="0"/>
        <w:widowControl/>
        <w:spacing w:before="0" w:after="160"/>
        <w:jc w:val="left"/>
      </w:pPr>
      <w:r>
        <w:t xml:space="preserve">    b. temperature stress</w:t>
      </w:r>
    </w:p>
    <w:p>
      <w:pPr>
        <w:pStyle w:val="caaabaabaaaaaa"/>
        <w:keepNext w:val="0"/>
        <w:keepLines w:val="0"/>
        <w:pageBreakBefore w:val="0"/>
        <w:widowControl/>
        <w:spacing w:before="0" w:after="160"/>
        <w:jc w:val="left"/>
      </w:pPr>
      <w:r>
        <w:t xml:space="preserve">    c. shrinkage stress</w:t>
      </w:r>
    </w:p>
    <w:p>
      <w:pPr>
        <w:pStyle w:val="caaabaabaaaaaaa"/>
        <w:keepNext w:val="0"/>
        <w:keepLines w:val="0"/>
        <w:pageBreakBefore w:val="0"/>
        <w:widowControl/>
        <w:spacing w:before="0" w:after="160"/>
        <w:jc w:val="left"/>
      </w:pPr>
      <w:r>
        <w:t xml:space="preserve">    d. all the above.</w:t>
      </w:r>
    </w:p>
    <w:p>
      <w:pPr>
        <w:pStyle w:val="caaabaabaaaaaaab"/>
        <w:keepNext w:val="0"/>
        <w:keepLines w:val="0"/>
        <w:pageBreakBefore w:val="0"/>
        <w:widowControl/>
        <w:spacing w:before="0" w:after="160"/>
        <w:jc w:val="left"/>
      </w:pPr>
      <w:r>
        <w:t>25. The inner section of a cavity wall, is generally known as</w:t>
      </w:r>
    </w:p>
    <w:p>
      <w:pPr>
        <w:pStyle w:val="caaabaabaaaaaaaba"/>
        <w:keepNext w:val="0"/>
        <w:keepLines w:val="0"/>
        <w:pageBreakBefore w:val="0"/>
        <w:widowControl/>
        <w:spacing w:before="0" w:after="160"/>
        <w:jc w:val="left"/>
      </w:pPr>
      <w:r>
        <w:t xml:space="preserve">    a. butress</w:t>
      </w:r>
    </w:p>
    <w:p>
      <w:pPr>
        <w:pStyle w:val="caaabaabaaaaaaabaa"/>
        <w:keepNext w:val="0"/>
        <w:keepLines w:val="0"/>
        <w:pageBreakBefore w:val="0"/>
        <w:widowControl/>
        <w:spacing w:before="0" w:after="160"/>
        <w:jc w:val="left"/>
      </w:pPr>
      <w:r>
        <w:t xml:space="preserve">    b. leaf wall</w:t>
      </w:r>
    </w:p>
    <w:p>
      <w:pPr>
        <w:pStyle w:val="caaabaabaaaaaaabaab"/>
        <w:keepNext w:val="0"/>
        <w:keepLines w:val="0"/>
        <w:pageBreakBefore w:val="0"/>
        <w:widowControl/>
        <w:spacing w:before="0" w:after="160"/>
        <w:jc w:val="left"/>
      </w:pPr>
      <w:r>
        <w:t xml:space="preserve">    c. pillaster</w:t>
      </w:r>
    </w:p>
    <w:p>
      <w:pPr>
        <w:pStyle w:val="caaabaabaaaaaaabaaba"/>
        <w:keepNext w:val="0"/>
        <w:keepLines w:val="0"/>
        <w:pageBreakBefore w:val="0"/>
        <w:widowControl/>
        <w:spacing w:before="0" w:after="160"/>
        <w:jc w:val="left"/>
      </w:pPr>
      <w:r>
        <w:t xml:space="preserve">    d. pillar.</w:t>
      </w:r>
    </w:p>
    <w:p>
      <w:pPr>
        <w:pStyle w:val="caaabaabaaaaaaabaabaa"/>
        <w:keepNext w:val="0"/>
        <w:keepLines w:val="0"/>
        <w:pageBreakBefore w:val="0"/>
        <w:widowControl/>
        <w:spacing w:before="0" w:after="160"/>
        <w:jc w:val="left"/>
      </w:pPr>
      <w:r>
        <w:t>26. The alignment of a cross joint along the plumb line is</w:t>
      </w:r>
    </w:p>
    <w:p>
      <w:pPr>
        <w:pStyle w:val="caaabaabaaaaaaabaabaaa"/>
        <w:keepNext w:val="0"/>
        <w:keepLines w:val="0"/>
        <w:pageBreakBefore w:val="0"/>
        <w:widowControl/>
        <w:spacing w:before="0" w:after="160"/>
        <w:jc w:val="left"/>
      </w:pPr>
      <w:r>
        <w:t xml:space="preserve">    a. bed block</w:t>
      </w:r>
    </w:p>
    <w:p>
      <w:pPr>
        <w:pStyle w:val="caaabaabaaaaaaabaabaaaa"/>
        <w:keepNext w:val="0"/>
        <w:keepLines w:val="0"/>
        <w:pageBreakBefore w:val="0"/>
        <w:widowControl/>
        <w:spacing w:before="0" w:after="160"/>
        <w:jc w:val="left"/>
      </w:pPr>
      <w:r>
        <w:t xml:space="preserve">    b. perpend</w:t>
      </w:r>
    </w:p>
    <w:p>
      <w:pPr>
        <w:pStyle w:val="caaabaabaaaaaaabaabaaaab"/>
        <w:keepNext w:val="0"/>
        <w:keepLines w:val="0"/>
        <w:pageBreakBefore w:val="0"/>
        <w:widowControl/>
        <w:spacing w:before="0" w:after="160"/>
        <w:jc w:val="left"/>
      </w:pPr>
      <w:r>
        <w:t xml:space="preserve">    c. lintel</w:t>
      </w:r>
    </w:p>
    <w:p>
      <w:pPr>
        <w:pStyle w:val="caaabaabaaaaaaabaabaaaaba"/>
        <w:keepNext w:val="0"/>
        <w:keepLines w:val="0"/>
        <w:pageBreakBefore w:val="0"/>
        <w:widowControl/>
        <w:spacing w:before="0" w:after="160"/>
        <w:jc w:val="left"/>
      </w:pPr>
      <w:r>
        <w:t xml:space="preserve">    d. vertical line.</w:t>
      </w:r>
    </w:p>
    <w:p>
      <w:pPr>
        <w:pStyle w:val="caaabaabaaaaaaabaabaaaabaa"/>
        <w:keepNext w:val="0"/>
        <w:keepLines w:val="0"/>
        <w:pageBreakBefore w:val="0"/>
        <w:widowControl/>
        <w:spacing w:before="0" w:after="160"/>
        <w:jc w:val="left"/>
      </w:pPr>
      <w:r>
        <w:t>27. Specified compressive strengh of concrete is obtained from cube tests at the end of</w:t>
      </w:r>
    </w:p>
    <w:p>
      <w:pPr>
        <w:pStyle w:val="caaabaabaaaaaaabaabaaaabaaa"/>
        <w:keepNext w:val="0"/>
        <w:keepLines w:val="0"/>
        <w:pageBreakBefore w:val="0"/>
        <w:widowControl/>
        <w:spacing w:before="0" w:after="160"/>
        <w:jc w:val="left"/>
      </w:pPr>
      <w:r>
        <w:t xml:space="preserve">    a. 7 days</w:t>
      </w:r>
    </w:p>
    <w:p>
      <w:pPr>
        <w:pStyle w:val="caaabaabaaaaaaabaabaaaabaaaa"/>
        <w:keepNext w:val="0"/>
        <w:keepLines w:val="0"/>
        <w:pageBreakBefore w:val="0"/>
        <w:widowControl/>
        <w:spacing w:before="0" w:after="160"/>
        <w:jc w:val="left"/>
      </w:pPr>
      <w:r>
        <w:t xml:space="preserve">    b. 14 days</w:t>
      </w:r>
    </w:p>
    <w:p>
      <w:pPr>
        <w:pStyle w:val="caaabaabaaaaaaabaabaaaabaaaaa"/>
        <w:keepNext w:val="0"/>
        <w:keepLines w:val="0"/>
        <w:pageBreakBefore w:val="0"/>
        <w:widowControl/>
        <w:spacing w:before="0" w:after="160"/>
        <w:jc w:val="left"/>
      </w:pPr>
      <w:r>
        <w:t xml:space="preserve">    c. 21 days</w:t>
      </w:r>
    </w:p>
    <w:p>
      <w:pPr>
        <w:pStyle w:val="caaabaabaaaaaaabaabaaaabaaaaaa"/>
        <w:keepNext w:val="0"/>
        <w:keepLines w:val="0"/>
        <w:pageBreakBefore w:val="0"/>
        <w:widowControl/>
        <w:spacing w:before="0" w:after="160"/>
        <w:jc w:val="left"/>
      </w:pPr>
      <w:r>
        <w:t xml:space="preserve">    d. 28 days.</w:t>
      </w:r>
    </w:p>
    <w:p>
      <w:pPr>
        <w:pStyle w:val="caaabaabaaaaaaabaabaaaabaaaaaab"/>
        <w:keepNext w:val="0"/>
        <w:keepLines w:val="0"/>
        <w:pageBreakBefore w:val="0"/>
        <w:widowControl/>
        <w:spacing w:before="0" w:after="160"/>
        <w:jc w:val="left"/>
      </w:pPr>
      <w:r>
        <w:t>28. Gypsum is added for</w:t>
      </w:r>
    </w:p>
    <w:p>
      <w:pPr>
        <w:pStyle w:val="caaabaabaaaaaaabaabaaaabaaaaaaba"/>
        <w:keepNext w:val="0"/>
        <w:keepLines w:val="0"/>
        <w:pageBreakBefore w:val="0"/>
        <w:widowControl/>
        <w:spacing w:before="0" w:after="160"/>
        <w:jc w:val="left"/>
      </w:pPr>
      <w:r>
        <w:t xml:space="preserve">    a. colour</w:t>
      </w:r>
    </w:p>
    <w:p>
      <w:pPr>
        <w:pStyle w:val="caaabaabaaaaaaabaabaaaabaaaaaabaa"/>
        <w:keepNext w:val="0"/>
        <w:keepLines w:val="0"/>
        <w:pageBreakBefore w:val="0"/>
        <w:widowControl/>
        <w:spacing w:before="0" w:after="160"/>
        <w:jc w:val="left"/>
      </w:pPr>
      <w:r>
        <w:t xml:space="preserve">    b. strength</w:t>
      </w:r>
    </w:p>
    <w:p>
      <w:pPr>
        <w:pStyle w:val="caaabaabaaaaaaabaabaaaabaaaaaabaaa"/>
        <w:keepNext w:val="0"/>
        <w:keepLines w:val="0"/>
        <w:pageBreakBefore w:val="0"/>
        <w:widowControl/>
        <w:spacing w:before="0" w:after="160"/>
        <w:jc w:val="left"/>
      </w:pPr>
      <w:r>
        <w:t xml:space="preserve">    c. controlling setting time</w:t>
      </w:r>
    </w:p>
    <w:p>
      <w:pPr>
        <w:pStyle w:val="caaabaabaaaaaaabaabaaaabaaaaaabaaab"/>
        <w:keepNext w:val="0"/>
        <w:keepLines w:val="0"/>
        <w:pageBreakBefore w:val="0"/>
        <w:widowControl/>
        <w:spacing w:before="0" w:after="160"/>
        <w:jc w:val="left"/>
      </w:pPr>
      <w:r>
        <w:t xml:space="preserve">    d. none of these.</w:t>
      </w:r>
    </w:p>
    <w:p>
      <w:pPr>
        <w:pStyle w:val="caaabaabaaaaaaabaabaaaabaaaaaabaaaba"/>
        <w:keepNext w:val="0"/>
        <w:keepLines w:val="0"/>
        <w:pageBreakBefore w:val="0"/>
        <w:widowControl/>
        <w:spacing w:before="0" w:after="160"/>
        <w:jc w:val="left"/>
      </w:pPr>
      <w:r>
        <w:t>29. Suction lift of a pump depends upon</w:t>
      </w:r>
    </w:p>
    <w:p>
      <w:pPr>
        <w:pStyle w:val="caaabaabaaaaaaabaabaaaabaaaaaabaaabaa"/>
        <w:keepNext w:val="0"/>
        <w:keepLines w:val="0"/>
        <w:pageBreakBefore w:val="0"/>
        <w:widowControl/>
        <w:spacing w:before="0" w:after="160"/>
        <w:jc w:val="left"/>
      </w:pPr>
      <w:r>
        <w:t xml:space="preserve">    a. water temperature</w:t>
      </w:r>
    </w:p>
    <w:p>
      <w:pPr>
        <w:pStyle w:val="caaabaabaaaaaaabaabaaaabaaaaaabaaabaaa"/>
        <w:keepNext w:val="0"/>
        <w:keepLines w:val="0"/>
        <w:pageBreakBefore w:val="0"/>
        <w:widowControl/>
        <w:spacing w:before="0" w:after="160"/>
        <w:jc w:val="left"/>
      </w:pPr>
      <w:r>
        <w:t xml:space="preserve">    b. velocity of water in suction pipe</w:t>
      </w:r>
    </w:p>
    <w:p>
      <w:pPr>
        <w:pStyle w:val="caaabaabaaaaaaabaabaaaabaaaaaabaaabaaaa"/>
        <w:keepNext w:val="0"/>
        <w:keepLines w:val="0"/>
        <w:pageBreakBefore w:val="0"/>
        <w:widowControl/>
        <w:spacing w:before="0" w:after="160"/>
        <w:jc w:val="left"/>
      </w:pPr>
      <w:r>
        <w:t xml:space="preserve">    c. frictional losses</w:t>
      </w:r>
    </w:p>
    <w:p>
      <w:pPr>
        <w:pStyle w:val="caaabaabaaaaaaabaabaaaabaaaaaabaaabaaaaa"/>
        <w:keepNext w:val="0"/>
        <w:keepLines w:val="0"/>
        <w:pageBreakBefore w:val="0"/>
        <w:widowControl/>
        <w:spacing w:before="0" w:after="160"/>
        <w:jc w:val="left"/>
      </w:pPr>
      <w:r>
        <w:t xml:space="preserve">    d. all the above.</w:t>
      </w:r>
    </w:p>
    <w:p>
      <w:pPr>
        <w:pStyle w:val="caaabaabaaaaaaabaabaaaabaaaaaabaaabaaaaab"/>
        <w:keepNext w:val="0"/>
        <w:keepLines w:val="0"/>
        <w:pageBreakBefore w:val="0"/>
        <w:widowControl/>
        <w:spacing w:before="0" w:after="160"/>
        <w:jc w:val="left"/>
      </w:pPr>
      <w:r>
        <w:t>30. The nitrate concentration in domestic water supplies, is generally limited to</w:t>
      </w:r>
    </w:p>
    <w:p>
      <w:pPr>
        <w:pStyle w:val="caaabaabaaaaaaabaabaaaabaaaaaabaaabaaaaaba"/>
        <w:keepNext w:val="0"/>
        <w:keepLines w:val="0"/>
        <w:pageBreakBefore w:val="0"/>
        <w:widowControl/>
        <w:spacing w:before="0" w:after="160"/>
        <w:jc w:val="left"/>
      </w:pPr>
      <w:r>
        <w:t xml:space="preserve">    a. 15 ppm</w:t>
      </w:r>
    </w:p>
    <w:p>
      <w:pPr>
        <w:pStyle w:val="caaabaabaaaaaaabaabaaaabaaaaaabaaabaaaaabaa"/>
        <w:keepNext w:val="0"/>
        <w:keepLines w:val="0"/>
        <w:pageBreakBefore w:val="0"/>
        <w:widowControl/>
        <w:spacing w:before="0" w:after="160"/>
        <w:jc w:val="left"/>
      </w:pPr>
      <w:r>
        <w:t xml:space="preserve">    b. 25 ppm</w:t>
      </w:r>
    </w:p>
    <w:p>
      <w:pPr>
        <w:pStyle w:val="caaabaabaaaaaaabaabaaaabaaaaaabaaabaaaaabaaa"/>
        <w:keepNext w:val="0"/>
        <w:keepLines w:val="0"/>
        <w:pageBreakBefore w:val="0"/>
        <w:widowControl/>
        <w:spacing w:before="0" w:after="160"/>
        <w:jc w:val="left"/>
      </w:pPr>
      <w:r>
        <w:t xml:space="preserve">    c. 30 ppm</w:t>
      </w:r>
    </w:p>
    <w:p>
      <w:pPr>
        <w:pStyle w:val="caaabaabaaaaaaabaabaaaabaaaaaabaaabaaaaabaaaa"/>
        <w:keepNext w:val="0"/>
        <w:keepLines w:val="0"/>
        <w:pageBreakBefore w:val="0"/>
        <w:widowControl/>
        <w:spacing w:before="0" w:after="160"/>
        <w:jc w:val="left"/>
      </w:pPr>
      <w:r>
        <w:t xml:space="preserve">    d. 45 ppm.</w:t>
      </w:r>
    </w:p>
    <w:p>
      <w:pPr>
        <w:pStyle w:val="caaabaabaaaaaaabaabaaaabaaaaaabaaabaaaaabaaaab"/>
        <w:keepNext w:val="0"/>
        <w:keepLines w:val="0"/>
        <w:pageBreakBefore w:val="0"/>
        <w:widowControl/>
        <w:spacing w:before="0" w:after="160"/>
        <w:jc w:val="left"/>
      </w:pPr>
      <w:r>
        <w:t>31. Which one of the following tests is used for testing sewer pipes :</w:t>
      </w:r>
    </w:p>
    <w:p>
      <w:pPr>
        <w:pStyle w:val="caaabaabaaaaaaabaabaaaabaaaaaabaaabaaaaabaaaaba"/>
        <w:keepNext w:val="0"/>
        <w:keepLines w:val="0"/>
        <w:pageBreakBefore w:val="0"/>
        <w:widowControl/>
        <w:spacing w:before="0" w:after="160"/>
        <w:jc w:val="left"/>
      </w:pPr>
      <w:r>
        <w:t xml:space="preserve">    a. water test</w:t>
      </w:r>
    </w:p>
    <w:p>
      <w:pPr>
        <w:pStyle w:val="caaabaabaaaaaaabaabaaaabaaaaaabaaabaaaaabaaaabaa"/>
        <w:keepNext w:val="0"/>
        <w:keepLines w:val="0"/>
        <w:pageBreakBefore w:val="0"/>
        <w:widowControl/>
        <w:spacing w:before="0" w:after="160"/>
        <w:jc w:val="left"/>
      </w:pPr>
      <w:r>
        <w:t xml:space="preserve">    b. ball test</w:t>
      </w:r>
    </w:p>
    <w:p>
      <w:pPr>
        <w:pStyle w:val="caaabaabaaaaaaabaabaaaabaaaaaabaaabaaaaabaaaabaaa"/>
        <w:keepNext w:val="0"/>
        <w:keepLines w:val="0"/>
        <w:pageBreakBefore w:val="0"/>
        <w:widowControl/>
        <w:spacing w:before="0" w:after="160"/>
        <w:jc w:val="left"/>
      </w:pPr>
      <w:r>
        <w:t xml:space="preserve">    c. mirror test</w:t>
      </w:r>
    </w:p>
    <w:p>
      <w:pPr>
        <w:pStyle w:val="caaabaabaaaaaaabaabaaaabaaaaaabaaabaaaaabaaaabaaaa"/>
        <w:keepNext w:val="0"/>
        <w:keepLines w:val="0"/>
        <w:pageBreakBefore w:val="0"/>
        <w:widowControl/>
        <w:spacing w:before="0" w:after="160"/>
        <w:jc w:val="left"/>
      </w:pPr>
      <w:r>
        <w:t xml:space="preserve">    d. all of these.</w:t>
      </w:r>
    </w:p>
    <w:p>
      <w:pPr>
        <w:pStyle w:val="caaabaabaaaaaaabaabaaaabaaaaaabaaabaaaaabaaaabaaaab"/>
        <w:keepNext w:val="0"/>
        <w:keepLines w:val="0"/>
        <w:pageBreakBefore w:val="0"/>
        <w:widowControl/>
        <w:spacing w:before="0" w:after="160"/>
        <w:jc w:val="left"/>
      </w:pPr>
      <w:r>
        <w:t>32. The first stage of neutral process of sludge digestion, is</w:t>
      </w:r>
    </w:p>
    <w:p>
      <w:pPr>
        <w:pStyle w:val="caaabaabaaaaaaabaabaaaabaaaaaabaaabaaaaabaaaabaaaaba"/>
        <w:keepNext w:val="0"/>
        <w:keepLines w:val="0"/>
        <w:pageBreakBefore w:val="0"/>
        <w:widowControl/>
        <w:spacing w:before="0" w:after="160"/>
        <w:jc w:val="left"/>
      </w:pPr>
      <w:r>
        <w:t xml:space="preserve">    a. acid fermentation</w:t>
      </w:r>
    </w:p>
    <w:p>
      <w:pPr>
        <w:pStyle w:val="caaabaabaaaaaaabaabaaaabaaaaaabaaabaaaaabaaaabaaaabab"/>
        <w:keepNext w:val="0"/>
        <w:keepLines w:val="0"/>
        <w:pageBreakBefore w:val="0"/>
        <w:widowControl/>
        <w:spacing w:before="0" w:after="160"/>
        <w:jc w:val="left"/>
      </w:pPr>
      <w:r>
        <w:t xml:space="preserve">    b. acid regression</w:t>
      </w:r>
    </w:p>
    <w:p>
      <w:pPr>
        <w:pStyle w:val="caaabaabaaaaaaabaabaaaabaaaaaabaaabaaaaabaaaabaaaababa"/>
        <w:keepNext w:val="0"/>
        <w:keepLines w:val="0"/>
        <w:pageBreakBefore w:val="0"/>
        <w:widowControl/>
        <w:spacing w:before="0" w:after="160"/>
        <w:jc w:val="left"/>
      </w:pPr>
      <w:r>
        <w:t xml:space="preserve">    c. alkaline fermentation</w:t>
      </w:r>
    </w:p>
    <w:p>
      <w:pPr>
        <w:pStyle w:val="caaabaabaaaaaaabaabaaaabaaaaaabaaabaaaaabaaaabaaaababaa"/>
        <w:keepNext w:val="0"/>
        <w:keepLines w:val="0"/>
        <w:pageBreakBefore w:val="0"/>
        <w:widowControl/>
        <w:spacing w:before="0" w:after="160"/>
        <w:jc w:val="left"/>
      </w:pPr>
      <w:r>
        <w:t xml:space="preserve">    d. none of these.</w:t>
      </w:r>
    </w:p>
    <w:p>
      <w:pPr>
        <w:pStyle w:val="caaabaabaaaaaaabaabaaaabaaaaaabaaabaaaaabaaaabaaaababaaa"/>
        <w:keepNext w:val="0"/>
        <w:keepLines w:val="0"/>
        <w:pageBreakBefore w:val="0"/>
        <w:widowControl/>
        <w:spacing w:before="0" w:after="160"/>
        <w:jc w:val="left"/>
      </w:pPr>
      <w:r>
        <w:t>33. The ratio of the discharge over a trapezoidal crest to a rectangular crest of Sarda falls of identical parameters, is</w:t>
      </w:r>
    </w:p>
    <w:p>
      <w:pPr>
        <w:pStyle w:val="caaabaabaaaaaaabaabaaaabaaaaaabaaabaaaaabaaaabaaaababaaaa"/>
        <w:keepNext w:val="0"/>
        <w:keepLines w:val="0"/>
        <w:pageBreakBefore w:val="0"/>
        <w:widowControl/>
        <w:spacing w:before="0" w:after="160"/>
        <w:jc w:val="left"/>
      </w:pPr>
      <w:r>
        <w:t xml:space="preserve">    a. 1.084</w:t>
      </w:r>
    </w:p>
    <w:p>
      <w:pPr>
        <w:pStyle w:val="caaabaabaaaaaaabaabaaaabaaaaaabaaabaaaaabaaaabaaaababaaaab"/>
        <w:keepNext w:val="0"/>
        <w:keepLines w:val="0"/>
        <w:pageBreakBefore w:val="0"/>
        <w:widowControl/>
        <w:spacing w:before="0" w:after="160"/>
        <w:jc w:val="left"/>
      </w:pPr>
      <w:r>
        <w:t xml:space="preserve">    b. 1.074</w:t>
      </w:r>
    </w:p>
    <w:p>
      <w:pPr>
        <w:pStyle w:val="caaabaabaaaaaaabaabaaaabaaaaaabaaabaaaaabaaaabaaaababaaaaba"/>
        <w:keepNext w:val="0"/>
        <w:keepLines w:val="0"/>
        <w:pageBreakBefore w:val="0"/>
        <w:widowControl/>
        <w:spacing w:before="0" w:after="160"/>
        <w:jc w:val="left"/>
      </w:pPr>
      <w:r>
        <w:t xml:space="preserve">    c. 1.064</w:t>
      </w:r>
    </w:p>
    <w:p>
      <w:pPr>
        <w:pStyle w:val="caaabaabaaaaaaabaabaaaabaaaaaabaaabaaaaabaaaabaaaababaaaabaa"/>
        <w:keepNext w:val="0"/>
        <w:keepLines w:val="0"/>
        <w:pageBreakBefore w:val="0"/>
        <w:widowControl/>
        <w:spacing w:before="0" w:after="160"/>
        <w:jc w:val="left"/>
      </w:pPr>
      <w:r>
        <w:t xml:space="preserve">    d. 1.054</w:t>
      </w:r>
    </w:p>
    <w:p>
      <w:pPr>
        <w:pStyle w:val="caaabaabaaaaaaabaabaaaabaaaaaabaaabaaaaabaaaabaaaababaaaabaaa"/>
        <w:keepNext w:val="0"/>
        <w:keepLines w:val="0"/>
        <w:pageBreakBefore w:val="0"/>
        <w:widowControl/>
        <w:spacing w:before="0" w:after="160"/>
        <w:jc w:val="left"/>
      </w:pPr>
      <w:r>
        <w:t>34. The length and width of a meander and also the width of the river, vary roughly as</w:t>
      </w:r>
    </w:p>
    <w:p>
      <w:pPr>
        <w:pStyle w:val="caaabaabaaaaaaabaabaaaabaaaaaabaaabaaaaabaaaabaaaababaaaabaaaa"/>
        <w:keepNext w:val="0"/>
        <w:keepLines w:val="0"/>
        <w:pageBreakBefore w:val="0"/>
        <w:widowControl/>
        <w:spacing w:before="0" w:after="160"/>
        <w:jc w:val="left"/>
      </w:pPr>
      <w:r>
        <w:t xml:space="preserve">    a. square root of the discharge</w:t>
      </w:r>
    </w:p>
    <w:p>
      <w:pPr>
        <w:pStyle w:val="caaabaabaaaaaaabaabaaaabaaaaaabaaabaaaaabaaaabaaaababaaaabaaaab"/>
        <w:keepNext w:val="0"/>
        <w:keepLines w:val="0"/>
        <w:pageBreakBefore w:val="0"/>
        <w:widowControl/>
        <w:spacing w:before="0" w:after="160"/>
        <w:jc w:val="left"/>
      </w:pPr>
      <w:r>
        <w:t xml:space="preserve">    b. discharge</w:t>
      </w:r>
    </w:p>
    <w:p>
      <w:pPr>
        <w:pStyle w:val="caaabaabaaaaaaabaabaaaabaaaaaabaaabaaaaabaaaabaaaababaaaabaaaaba"/>
        <w:keepNext w:val="0"/>
        <w:keepLines w:val="0"/>
        <w:pageBreakBefore w:val="0"/>
        <w:widowControl/>
        <w:spacing w:before="0" w:after="160"/>
        <w:jc w:val="left"/>
      </w:pPr>
      <w:r>
        <w:t xml:space="preserve">    c. square of the discharge</w:t>
      </w:r>
    </w:p>
    <w:p>
      <w:pPr>
        <w:pStyle w:val="caaabaabaaaaaaabaabaaaabaaaaaabaaabaaaaabaaaabaaaababaaaabaaaabaa"/>
        <w:keepNext w:val="0"/>
        <w:keepLines w:val="0"/>
        <w:pageBreakBefore w:val="0"/>
        <w:widowControl/>
        <w:spacing w:before="0" w:after="160"/>
        <w:jc w:val="left"/>
      </w:pPr>
      <w:r>
        <w:t xml:space="preserve">    d. cube of the discharge.</w:t>
      </w:r>
    </w:p>
    <w:p>
      <w:pPr>
        <w:pStyle w:val="caaabaabaaaaaaabaabaaaabaaaaaabaaabaaaaabaaaabaaaababaaaabaaaabaaa"/>
        <w:keepNext w:val="0"/>
        <w:keepLines w:val="0"/>
        <w:pageBreakBefore w:val="0"/>
        <w:widowControl/>
        <w:spacing w:before="0" w:after="160"/>
        <w:jc w:val="left"/>
      </w:pPr>
      <w:r>
        <w:t>35. The Lacey's regime velocity is proportional to</w:t>
      </w:r>
    </w:p>
    <w:p>
      <w:pPr>
        <w:pStyle w:val="caaabaabaaaaaaabaabaaaabaaaaaabaaabaaaaabaaaabaaaababaaaabaaaabaaaa"/>
        <w:keepNext w:val="0"/>
        <w:keepLines w:val="0"/>
        <w:pageBreakBefore w:val="0"/>
        <w:widowControl/>
        <w:spacing w:before="0" w:after="160"/>
        <w:jc w:val="left"/>
      </w:pPr>
      <w:r>
        <w:t xml:space="preserve">    a. R1/2 S3/4</w:t>
      </w:r>
    </w:p>
    <w:p>
      <w:pPr>
        <w:pStyle w:val="caaabaabaaaaaaabaabaaaabaaaaaabaaabaaaaabaaaabaaaababaaaabaaaabaaaaa"/>
        <w:keepNext w:val="0"/>
        <w:keepLines w:val="0"/>
        <w:pageBreakBefore w:val="0"/>
        <w:widowControl/>
        <w:spacing w:before="0" w:after="160"/>
        <w:jc w:val="left"/>
      </w:pPr>
      <w:r>
        <w:t xml:space="preserve">    b. Q3/4 S1/3</w:t>
      </w:r>
    </w:p>
    <w:p>
      <w:pPr>
        <w:pStyle w:val="caaabaabaaaaaaabaabaaaabaaaaaabaaabaaaaabaaaabaaaababaaaabaaaabaaaaaa"/>
        <w:keepNext w:val="0"/>
        <w:keepLines w:val="0"/>
        <w:pageBreakBefore w:val="0"/>
        <w:widowControl/>
        <w:spacing w:before="0" w:after="160"/>
        <w:jc w:val="left"/>
      </w:pPr>
      <w:r>
        <w:t xml:space="preserve">    c. R3/4 S1/3</w:t>
      </w:r>
    </w:p>
    <w:p>
      <w:pPr>
        <w:pStyle w:val="caaabaabaaaaaaabaabaaaabaaaaaabaaabaaaaabaaaabaaaababaaaabaaaabaaaaaab"/>
        <w:keepNext w:val="0"/>
        <w:keepLines w:val="0"/>
        <w:pageBreakBefore w:val="0"/>
        <w:widowControl/>
        <w:spacing w:before="0" w:after="160"/>
        <w:jc w:val="left"/>
      </w:pPr>
      <w:r>
        <w:t xml:space="preserve">    d. R2/3 S1/2</w:t>
      </w:r>
    </w:p>
    <w:p>
      <w:pPr>
        <w:pStyle w:val="caaabaabaaaaaaabaabaaaabaaaaaabaaabaaaaabaaaabaaaababaaaabaaaabaaaaaaba"/>
        <w:keepNext w:val="0"/>
        <w:keepLines w:val="0"/>
        <w:pageBreakBefore w:val="0"/>
        <w:widowControl/>
        <w:spacing w:before="0" w:after="160"/>
        <w:jc w:val="left"/>
      </w:pPr>
      <w:r>
        <w:t>36. Lacey's equation for calculating flood discharge in rivers, is</w:t>
      </w:r>
    </w:p>
    <w:p>
      <w:pPr>
        <w:pStyle w:val="caaabaabaaaaaaabaabaaaabaaaaaabaaabaaaaabaaaabaaaababaaaabaaaabaaaaaabaa"/>
        <w:keepNext w:val="0"/>
        <w:keepLines w:val="0"/>
        <w:pageBreakBefore w:val="0"/>
        <w:widowControl/>
        <w:spacing w:before="0" w:after="160"/>
        <w:jc w:val="left"/>
      </w:pPr>
      <w:r>
        <w:t xml:space="preserve">    a. V = 10.8 R1/2 S1/2</w:t>
      </w:r>
    </w:p>
    <w:p>
      <w:pPr>
        <w:pStyle w:val="caaabaabaaaaaaabaabaaaabaaaaaabaaabaaaaabaaaabaaaababaaaabaaaabaaaaaabaaa"/>
        <w:keepNext w:val="0"/>
        <w:keepLines w:val="0"/>
        <w:pageBreakBefore w:val="0"/>
        <w:widowControl/>
        <w:spacing w:before="0" w:after="160"/>
        <w:jc w:val="left"/>
      </w:pPr>
      <w:r>
        <w:t xml:space="preserve">    b. V = 10.8 R2/3 S1/2</w:t>
      </w:r>
    </w:p>
    <w:p>
      <w:pPr>
        <w:pStyle w:val="caaabaabaaaaaaabaabaaaabaaaaaabaaabaaaaabaaaabaaaababaaaabaaaabaaaaaabaaaa"/>
        <w:keepNext w:val="0"/>
        <w:keepLines w:val="0"/>
        <w:pageBreakBefore w:val="0"/>
        <w:widowControl/>
        <w:spacing w:before="0" w:after="160"/>
        <w:jc w:val="left"/>
      </w:pPr>
      <w:r>
        <w:t xml:space="preserve">    c. V = 10.8 R2/3 S1/3</w:t>
      </w:r>
    </w:p>
    <w:p>
      <w:pPr>
        <w:pStyle w:val="caaabaabaaaaaaabaabaaaabaaaaaabaaabaaaaabaaaabaaaababaaaabaaaabaaaaaabaaaab"/>
        <w:keepNext w:val="0"/>
        <w:keepLines w:val="0"/>
        <w:pageBreakBefore w:val="0"/>
        <w:widowControl/>
        <w:spacing w:before="0" w:after="160"/>
        <w:jc w:val="left"/>
      </w:pPr>
      <w:r>
        <w:t xml:space="preserve">    d. V = 10.8 R1/3 S2/3</w:t>
      </w:r>
    </w:p>
    <w:p>
      <w:pPr>
        <w:pStyle w:val="caaabaabaaaaaaabaabaaaabaaaaaabaaabaaaaabaaaabaaaababaaaabaaaabaaaaaabaaaaba"/>
        <w:keepNext w:val="0"/>
        <w:keepLines w:val="0"/>
        <w:pageBreakBefore w:val="0"/>
        <w:widowControl/>
        <w:spacing w:before="0" w:after="160"/>
        <w:jc w:val="left"/>
      </w:pPr>
      <w:r>
        <w:t>37. In case of cement concrete pavements, pick up the incorrect statement</w:t>
      </w:r>
    </w:p>
    <w:p>
      <w:pPr>
        <w:pStyle w:val="caaabaabaaaaaaabaabaaaabaaaaaabaaabaaaaabaaaabaaaababaaaabaaaabaaaaaabaaaabaa"/>
        <w:keepNext w:val="0"/>
        <w:keepLines w:val="0"/>
        <w:pageBreakBefore w:val="0"/>
        <w:widowControl/>
        <w:spacing w:before="0" w:after="160"/>
        <w:jc w:val="left"/>
      </w:pPr>
      <w:r>
        <w:t xml:space="preserve">    a. initial cost of construction is high</w:t>
      </w:r>
    </w:p>
    <w:p>
      <w:pPr>
        <w:pStyle w:val="caaabaabaaaaaaabaabaaaabaaaaaabaaabaaaaabaaaabaaaababaaaabaaaabaaaaaabaaaabaaa"/>
        <w:keepNext w:val="0"/>
        <w:keepLines w:val="0"/>
        <w:pageBreakBefore w:val="0"/>
        <w:widowControl/>
        <w:spacing w:before="0" w:after="160"/>
        <w:jc w:val="left"/>
      </w:pPr>
      <w:r>
        <w:t xml:space="preserve">    b. initial cost of construction is low</w:t>
      </w:r>
    </w:p>
    <w:p>
      <w:pPr>
        <w:pStyle w:val="caaabaabaaaaaaabaabaaaabaaaaaabaaabaaaaabaaaabaaaababaaaabaaaabaaaaaabaaaabaaab"/>
        <w:keepNext w:val="0"/>
        <w:keepLines w:val="0"/>
        <w:pageBreakBefore w:val="0"/>
        <w:widowControl/>
        <w:spacing w:before="0" w:after="160"/>
        <w:jc w:val="left"/>
      </w:pPr>
      <w:r>
        <w:t xml:space="preserve">    c. visibility during nights is high</w:t>
      </w:r>
    </w:p>
    <w:p>
      <w:pPr>
        <w:pStyle w:val="caaabaabaaaaaaabaabaaaabaaaaaabaaabaaaaabaaaabaaaababaaaabaaaabaaaaaabaaaabaaaba"/>
        <w:keepNext w:val="0"/>
        <w:keepLines w:val="0"/>
        <w:pageBreakBefore w:val="0"/>
        <w:widowControl/>
        <w:spacing w:before="0" w:after="160"/>
        <w:jc w:val="left"/>
      </w:pPr>
      <w:r>
        <w:t xml:space="preserve">    d. none of these.</w:t>
      </w:r>
    </w:p>
    <w:p>
      <w:pPr>
        <w:pStyle w:val="caaabaabaaaaaaabaabaaaabaaaaaabaaabaaaaabaaaabaaaababaaaabaaaabaaaaaabaaaabaaabaa"/>
        <w:keepNext w:val="0"/>
        <w:keepLines w:val="0"/>
        <w:pageBreakBefore w:val="0"/>
        <w:widowControl/>
        <w:spacing w:before="0" w:after="160"/>
        <w:jc w:val="left"/>
      </w:pPr>
      <w:r>
        <w:t>38. The statement, regarding the size of stones used at the wearing surface. "The size of a stone used on a road must be in due proportion to the space occupied by a wheel of ordinary dimensions on a smooth level surface. The point of contact will be found to be longitudinal about 2.5 cm and every piece of stone put into the road which exceeds 2.5 cm in any of its dimension is mischievious" was made by</w:t>
      </w:r>
    </w:p>
    <w:p>
      <w:pPr>
        <w:pStyle w:val="caaabaabaaaaaaabaabaaaabaaaaaabaaabaaaaabaaaabaaaababaaaabaaaabaaaaaabaaaabaaabaaa"/>
        <w:keepNext w:val="0"/>
        <w:keepLines w:val="0"/>
        <w:pageBreakBefore w:val="0"/>
        <w:widowControl/>
        <w:spacing w:before="0" w:after="160"/>
        <w:jc w:val="left"/>
      </w:pPr>
      <w:r>
        <w:t xml:space="preserve">    a. Telford</w:t>
      </w:r>
    </w:p>
    <w:p>
      <w:pPr>
        <w:pStyle w:val="caaabaabaaaaaaabaabaaaabaaaaaabaaabaaaaabaaaabaaaababaaaabaaaabaaaaaabaaaabaaabaaaa"/>
        <w:keepNext w:val="0"/>
        <w:keepLines w:val="0"/>
        <w:pageBreakBefore w:val="0"/>
        <w:widowControl/>
        <w:spacing w:before="0" w:after="160"/>
        <w:jc w:val="left"/>
      </w:pPr>
      <w:r>
        <w:t xml:space="preserve">    b. Macadam</w:t>
      </w:r>
    </w:p>
    <w:p>
      <w:pPr>
        <w:pStyle w:val="caaabaabaaaaaaabaabaaaabaaaaaabaaabaaaaabaaaabaaaababaaaabaaaabaaaaaabaaaabaaabaaaab"/>
        <w:keepNext w:val="0"/>
        <w:keepLines w:val="0"/>
        <w:pageBreakBefore w:val="0"/>
        <w:widowControl/>
        <w:spacing w:before="0" w:after="160"/>
        <w:jc w:val="left"/>
      </w:pPr>
      <w:r>
        <w:t xml:space="preserve">    c. Tresguet</w:t>
      </w:r>
    </w:p>
    <w:p>
      <w:pPr>
        <w:pStyle w:val="caaabaabaaaaaaabaabaaaabaaaaaabaaabaaaaabaaaabaaaababaaaabaaaabaaaaaabaaaabaaabaaaaba"/>
        <w:keepNext w:val="0"/>
        <w:keepLines w:val="0"/>
        <w:pageBreakBefore w:val="0"/>
        <w:widowControl/>
        <w:spacing w:before="0" w:after="160"/>
        <w:jc w:val="left"/>
      </w:pPr>
      <w:r>
        <w:t xml:space="preserve">    d. Sully.</w:t>
      </w:r>
    </w:p>
    <w:p>
      <w:pPr>
        <w:pStyle w:val="caaabaabaaaaaaabaabaaaabaaaaaabaaabaaaaabaaaabaaaababaaaabaaaabaaaaaabaaaabaaabaaaabaa"/>
        <w:keepNext w:val="0"/>
        <w:keepLines w:val="0"/>
        <w:pageBreakBefore w:val="0"/>
        <w:widowControl/>
        <w:spacing w:before="0" w:after="160"/>
        <w:jc w:val="left"/>
      </w:pPr>
      <w:r>
        <w:t>39. Side drains on both sides of a hill road, are essential when the road is</w:t>
      </w:r>
    </w:p>
    <w:p>
      <w:pPr>
        <w:pStyle w:val="caaabaabaaaaaaabaabaaaabaaaaaabaaabaaaaabaaaabaaaababaaaabaaaabaaaaaabaaaabaaabaaaabaaa"/>
        <w:keepNext w:val="0"/>
        <w:keepLines w:val="0"/>
        <w:pageBreakBefore w:val="0"/>
        <w:widowControl/>
        <w:spacing w:before="0" w:after="160"/>
        <w:jc w:val="left"/>
      </w:pPr>
      <w:r>
        <w:t xml:space="preserve">    a. along the spur curves</w:t>
      </w:r>
    </w:p>
    <w:p>
      <w:pPr>
        <w:pStyle w:val="caaabaabaaaaaaabaabaaaabaaaaaabaaabaaaaabaaaabaaaababaaaabaaaabaaaaaabaaaabaaabaaaabaaaa"/>
        <w:keepNext w:val="0"/>
        <w:keepLines w:val="0"/>
        <w:pageBreakBefore w:val="0"/>
        <w:widowControl/>
        <w:spacing w:before="0" w:after="160"/>
        <w:jc w:val="left"/>
      </w:pPr>
      <w:r>
        <w:t xml:space="preserve">    b. along the re-entrant curves</w:t>
      </w:r>
    </w:p>
    <w:p>
      <w:pPr>
        <w:pStyle w:val="caaabaabaaaaaaabaabaaaabaaaaaabaaabaaaaabaaaabaaaababaaaabaaaabaaaaaabaaaabaaabaaaabaaaaa"/>
        <w:keepNext w:val="0"/>
        <w:keepLines w:val="0"/>
        <w:pageBreakBefore w:val="0"/>
        <w:widowControl/>
        <w:spacing w:before="0" w:after="160"/>
        <w:jc w:val="left"/>
      </w:pPr>
      <w:r>
        <w:t xml:space="preserve">    c. in cutting</w:t>
      </w:r>
    </w:p>
    <w:p>
      <w:pPr>
        <w:pStyle w:val="caaabaabaaaaaaabaabaaaabaaaaaabaaabaaaaabaaaabaaaababaaaabaaaabaaaaaabaaaabaaabaaaabaaaaab"/>
        <w:keepNext w:val="0"/>
        <w:keepLines w:val="0"/>
        <w:pageBreakBefore w:val="0"/>
        <w:widowControl/>
        <w:spacing w:before="0" w:after="160"/>
        <w:jc w:val="left"/>
      </w:pPr>
      <w:r>
        <w:t xml:space="preserve">    d. none of these.</w:t>
      </w:r>
    </w:p>
    <w:p>
      <w:pPr>
        <w:pStyle w:val="caaabaabaaaaaaabaabaaaabaaaaaabaaabaaaaabaaaabaaaababaaaabaaaabaaaaaabaaaabaaabaaaabaaaaaba"/>
        <w:keepNext w:val="0"/>
        <w:keepLines w:val="0"/>
        <w:pageBreakBefore w:val="0"/>
        <w:widowControl/>
        <w:spacing w:before="0" w:after="160"/>
        <w:jc w:val="left"/>
      </w:pPr>
      <w:r>
        <w:t>40. The best compromise between the increase of the length of a highway and reduction in its load carrying capacity, is the ruling gradient</w:t>
      </w:r>
    </w:p>
    <w:p>
      <w:pPr>
        <w:pStyle w:val="caaabaabaaaaaaabaabaaaabaaaaaabaaabaaaaabaaaabaaaababaaaabaaaabaaaaaabaaaabaaabaaaabaaaaabaa"/>
        <w:keepNext w:val="0"/>
        <w:keepLines w:val="0"/>
        <w:pageBreakBefore w:val="0"/>
        <w:widowControl/>
        <w:spacing w:before="0" w:after="160"/>
        <w:jc w:val="left"/>
      </w:pPr>
      <w:r>
        <w:t xml:space="preserve">    a. 1 in 15</w:t>
      </w:r>
    </w:p>
    <w:p>
      <w:pPr>
        <w:pStyle w:val="caaabaabaaaaaaabaabaaaabaaaaaabaaabaaaaabaaaabaaaababaaaabaaaabaaaaaabaaaabaaabaaaabaaaaabaaa"/>
        <w:keepNext w:val="0"/>
        <w:keepLines w:val="0"/>
        <w:pageBreakBefore w:val="0"/>
        <w:widowControl/>
        <w:spacing w:before="0" w:after="160"/>
        <w:jc w:val="left"/>
      </w:pPr>
      <w:r>
        <w:t xml:space="preserve">    b. 1 in 20</w:t>
      </w:r>
    </w:p>
    <w:p>
      <w:pPr>
        <w:pStyle w:val="caaabaabaaaaaaabaabaaaabaaaaaabaaabaaaaabaaaabaaaababaaaabaaaabaaaaaabaaaabaaabaaaabaaaaabaaab"/>
        <w:keepNext w:val="0"/>
        <w:keepLines w:val="0"/>
        <w:pageBreakBefore w:val="0"/>
        <w:widowControl/>
        <w:spacing w:before="0" w:after="160"/>
        <w:jc w:val="left"/>
      </w:pPr>
      <w:r>
        <w:t xml:space="preserve">    c. 1 in 25</w:t>
      </w:r>
    </w:p>
    <w:p>
      <w:pPr>
        <w:pStyle w:val="caaabaabaaaaaaabaabaaaabaaaaaabaaabaaaaabaaaabaaaababaaaabaaaabaaaaaabaaaabaaabaaaabaaaaabaaaba"/>
        <w:keepNext w:val="0"/>
        <w:keepLines w:val="0"/>
        <w:pageBreakBefore w:val="0"/>
        <w:widowControl/>
        <w:spacing w:before="0" w:after="160"/>
        <w:jc w:val="left"/>
      </w:pPr>
      <w:r>
        <w:t xml:space="preserve">    d. l in 30</w:t>
      </w:r>
    </w:p>
    <w:p>
      <w:pPr>
        <w:pStyle w:val="caaabaabaaaaaaabaabaaaabaaaaaabaaabaaaaabaaaabaaaababaaaabaaaabaaaaaabaaaabaaabaaaabaaaaabaaabaa"/>
        <w:keepNext w:val="0"/>
        <w:keepLines w:val="0"/>
        <w:pageBreakBefore w:val="0"/>
        <w:widowControl/>
        <w:spacing w:before="0" w:after="160"/>
        <w:jc w:val="left"/>
      </w:pPr>
      <w:r>
        <w:t>41. The following item of earth work is not measured separately.</w:t>
      </w:r>
    </w:p>
    <w:p>
      <w:pPr>
        <w:pStyle w:val="caaabaabaaaaaaabaabaaaabaaaaaabaaabaaaaabaaaabaaaababaaaabaaaabaaaaaabaaaabaaabaaaabaaaaabaaabaaa"/>
        <w:keepNext w:val="0"/>
        <w:keepLines w:val="0"/>
        <w:pageBreakBefore w:val="0"/>
        <w:widowControl/>
        <w:spacing w:before="0" w:after="160"/>
        <w:jc w:val="left"/>
      </w:pPr>
      <w:r>
        <w:t xml:space="preserve">    a. Site clearence</w:t>
      </w:r>
    </w:p>
    <w:p>
      <w:pPr>
        <w:pStyle w:val="caaabaabaaaaaaabaabaaaabaaaaaabaaabaaaaabaaaabaaaababaaaabaaaabaaaaaabaaaabaaabaaaabaaaaabaaabaaaa"/>
        <w:keepNext w:val="0"/>
        <w:keepLines w:val="0"/>
        <w:pageBreakBefore w:val="0"/>
        <w:widowControl/>
        <w:spacing w:before="0" w:after="160"/>
        <w:jc w:val="left"/>
      </w:pPr>
      <w:r>
        <w:t xml:space="preserve">    b. dead men</w:t>
      </w:r>
    </w:p>
    <w:p>
      <w:pPr>
        <w:pStyle w:val="caaabaabaaaaaaabaabaaaabaaaaaabaaabaaaaabaaaabaaaababaaaabaaaabaaaaaabaaaabaaabaaaabaaaaabaaabaaaaa"/>
        <w:keepNext w:val="0"/>
        <w:keepLines w:val="0"/>
        <w:pageBreakBefore w:val="0"/>
        <w:widowControl/>
        <w:spacing w:before="0" w:after="160"/>
        <w:jc w:val="left"/>
      </w:pPr>
      <w:r>
        <w:t xml:space="preserve">    c. Steps in deep exavaction</w:t>
      </w:r>
    </w:p>
    <w:p>
      <w:pPr>
        <w:pStyle w:val="caaabaabaaaaaaabaabaaaabaaaaaabaaabaaaaabaaaabaaaababaaaabaaaabaaaaaabaaaabaaabaaaabaaaaabaaabaaaaaa"/>
        <w:keepNext w:val="0"/>
        <w:keepLines w:val="0"/>
        <w:pageBreakBefore w:val="0"/>
        <w:widowControl/>
        <w:spacing w:before="0" w:after="160"/>
        <w:jc w:val="left"/>
      </w:pPr>
      <w:r>
        <w:t xml:space="preserve">    d. All the above.</w:t>
      </w:r>
    </w:p>
    <w:p>
      <w:pPr>
        <w:pStyle w:val="d"/>
        <w:keepNext w:val="0"/>
        <w:keepLines w:val="0"/>
        <w:pageBreakBefore w:val="0"/>
        <w:widowControl/>
        <w:spacing w:before="0" w:after="160"/>
        <w:jc w:val="left"/>
      </w:pPr>
      <w:r>
        <w:t>42. Pick up the incorrect statement from the following:</w:t>
      </w:r>
    </w:p>
    <w:p>
      <w:pPr>
        <w:pStyle w:val="da"/>
        <w:keepNext w:val="0"/>
        <w:keepLines w:val="0"/>
        <w:pageBreakBefore w:val="0"/>
        <w:widowControl/>
        <w:spacing w:before="0" w:after="160"/>
        <w:jc w:val="left"/>
      </w:pPr>
      <w:r>
        <w:t xml:space="preserve">    a. Lead is the average horizontal straight distance between the borrow pit and the place of spreading soil</w:t>
      </w:r>
    </w:p>
    <w:p>
      <w:pPr>
        <w:pStyle w:val="daa"/>
        <w:keepNext w:val="0"/>
        <w:keepLines w:val="0"/>
        <w:pageBreakBefore w:val="0"/>
        <w:widowControl/>
        <w:spacing w:before="0" w:after="160"/>
        <w:jc w:val="left"/>
      </w:pPr>
      <w:r>
        <w:t xml:space="preserve">    b. The lead is calculated for each block of the excavated area</w:t>
      </w:r>
    </w:p>
    <w:p>
      <w:pPr>
        <w:pStyle w:val="daaa"/>
        <w:keepNext w:val="0"/>
        <w:keepLines w:val="0"/>
        <w:pageBreakBefore w:val="0"/>
        <w:widowControl/>
        <w:spacing w:before="0" w:after="160"/>
        <w:jc w:val="left"/>
      </w:pPr>
      <w:r>
        <w:t xml:space="preserve">    c. The unit of lead is 50 m for a distance upto 500 m</w:t>
      </w:r>
    </w:p>
    <w:p>
      <w:pPr>
        <w:pStyle w:val="daaaa"/>
        <w:keepNext w:val="0"/>
        <w:keepLines w:val="0"/>
        <w:pageBreakBefore w:val="0"/>
        <w:widowControl/>
        <w:spacing w:before="0" w:after="160"/>
        <w:jc w:val="left"/>
      </w:pPr>
      <w:r>
        <w:t xml:space="preserve">    d. The unit of lead is 1 km where the lead exceeds 2 km.</w:t>
      </w:r>
    </w:p>
    <w:p>
      <w:pPr>
        <w:pStyle w:val="daaaab"/>
        <w:keepNext w:val="0"/>
        <w:keepLines w:val="0"/>
        <w:pageBreakBefore w:val="0"/>
        <w:widowControl/>
        <w:spacing w:before="0" w:after="160"/>
        <w:jc w:val="left"/>
      </w:pPr>
      <w:r>
        <w:t>43. The minimum width of a septic tank is taken</w:t>
      </w:r>
    </w:p>
    <w:p>
      <w:pPr>
        <w:pStyle w:val="daaaaba"/>
        <w:keepNext w:val="0"/>
        <w:keepLines w:val="0"/>
        <w:pageBreakBefore w:val="0"/>
        <w:widowControl/>
        <w:spacing w:before="0" w:after="160"/>
        <w:jc w:val="left"/>
      </w:pPr>
      <w:r>
        <w:t xml:space="preserve">    a. 70 cm</w:t>
      </w:r>
    </w:p>
    <w:p>
      <w:pPr>
        <w:pStyle w:val="daaaabaa"/>
        <w:keepNext w:val="0"/>
        <w:keepLines w:val="0"/>
        <w:pageBreakBefore w:val="0"/>
        <w:widowControl/>
        <w:spacing w:before="0" w:after="160"/>
        <w:jc w:val="left"/>
      </w:pPr>
      <w:r>
        <w:t xml:space="preserve">    b. 75 cm</w:t>
      </w:r>
    </w:p>
    <w:p>
      <w:pPr>
        <w:pStyle w:val="daaaabaab"/>
        <w:keepNext w:val="0"/>
        <w:keepLines w:val="0"/>
        <w:pageBreakBefore w:val="0"/>
        <w:widowControl/>
        <w:spacing w:before="0" w:after="160"/>
        <w:jc w:val="left"/>
      </w:pPr>
      <w:r>
        <w:t xml:space="preserve">    c. 80 cm</w:t>
      </w:r>
    </w:p>
    <w:p>
      <w:pPr>
        <w:pStyle w:val="daaaabaaba"/>
        <w:keepNext w:val="0"/>
        <w:keepLines w:val="0"/>
        <w:pageBreakBefore w:val="0"/>
        <w:widowControl/>
        <w:spacing w:before="0" w:after="160"/>
        <w:jc w:val="left"/>
      </w:pPr>
      <w:r>
        <w:t xml:space="preserve">    d. 90 cm</w:t>
      </w:r>
    </w:p>
    <w:p>
      <w:pPr>
        <w:pStyle w:val="daaaabaabaa"/>
        <w:keepNext w:val="0"/>
        <w:keepLines w:val="0"/>
        <w:pageBreakBefore w:val="0"/>
        <w:widowControl/>
        <w:spacing w:before="0" w:after="160"/>
        <w:jc w:val="left"/>
      </w:pPr>
      <w:r>
        <w:t xml:space="preserve">44. The reduced levels of points, 30 metres apart along the longitudinal section of a road portion between chainages 5 and 9 are shown in the given figure. If there is a uniform up-gradient of the road 120 in 1, the chainage of the point with no filling or cutting is </w:t>
      </w:r>
    </w:p>
    <w:p>
      <w:pPr>
        <w:pStyle w:val="daaaabaabaaa"/>
        <w:keepNext w:val="0"/>
        <w:keepLines w:val="0"/>
        <w:pageBreakBefore w:val="0"/>
        <w:widowControl/>
        <w:spacing w:before="0" w:after="160"/>
        <w:jc w:val="left"/>
      </w:pPr>
      <w:r>
        <w:t xml:space="preserve">    a. (6 + 15) chains</w:t>
      </w:r>
    </w:p>
    <w:p>
      <w:pPr>
        <w:pStyle w:val="daaaabaabaaaa"/>
        <w:keepNext w:val="0"/>
        <w:keepLines w:val="0"/>
        <w:pageBreakBefore w:val="0"/>
        <w:widowControl/>
        <w:spacing w:before="0" w:after="160"/>
        <w:jc w:val="left"/>
      </w:pPr>
      <w:r>
        <w:t xml:space="preserve">    b. (6 + 12) chains</w:t>
      </w:r>
    </w:p>
    <w:p>
      <w:pPr>
        <w:pStyle w:val="daaaabaabaaaab"/>
        <w:keepNext w:val="0"/>
        <w:keepLines w:val="0"/>
        <w:pageBreakBefore w:val="0"/>
        <w:widowControl/>
        <w:spacing w:before="0" w:after="160"/>
        <w:jc w:val="left"/>
      </w:pPr>
      <w:r>
        <w:t xml:space="preserve">    c. (6 + 18) chains</w:t>
      </w:r>
    </w:p>
    <w:p>
      <w:pPr>
        <w:pStyle w:val="daaaabaabaaaaba"/>
        <w:keepNext w:val="0"/>
        <w:keepLines w:val="0"/>
        <w:pageBreakBefore w:val="0"/>
        <w:widowControl/>
        <w:spacing w:before="0" w:after="160"/>
        <w:jc w:val="left"/>
      </w:pPr>
      <w:r>
        <w:t xml:space="preserve">    d. None of these.</w:t>
      </w:r>
    </w:p>
    <w:p>
      <w:pPr>
        <w:pStyle w:val="daaaabaabaaaabaa"/>
        <w:keepNext w:val="0"/>
        <w:keepLines w:val="0"/>
        <w:pageBreakBefore w:val="0"/>
        <w:widowControl/>
        <w:spacing w:before="0" w:after="160"/>
        <w:jc w:val="left"/>
      </w:pPr>
      <w:r>
        <w:t>45. If t is the duration of an activity, t1 is the latest finish possible moment of its preceding activity and t2 is the earliest start possible moment, the independent float of the activity is</w:t>
      </w:r>
    </w:p>
    <w:p>
      <w:pPr>
        <w:pStyle w:val="daaaabaabaaaabaaa"/>
        <w:keepNext w:val="0"/>
        <w:keepLines w:val="0"/>
        <w:pageBreakBefore w:val="0"/>
        <w:widowControl/>
        <w:spacing w:before="0" w:after="160"/>
        <w:jc w:val="left"/>
      </w:pPr>
      <w:r>
        <w:t xml:space="preserve">    a. (t1 - t2) - t</w:t>
      </w:r>
    </w:p>
    <w:p>
      <w:pPr>
        <w:pStyle w:val="daaaabaabaaaabaaab"/>
        <w:keepNext w:val="0"/>
        <w:keepLines w:val="0"/>
        <w:pageBreakBefore w:val="0"/>
        <w:widowControl/>
        <w:spacing w:before="0" w:after="160"/>
        <w:jc w:val="left"/>
      </w:pPr>
      <w:r>
        <w:t xml:space="preserve">    b. t - (t1 - t2)</w:t>
      </w:r>
    </w:p>
    <w:p>
      <w:pPr>
        <w:pStyle w:val="daaaabaabaaaabaaaba"/>
        <w:keepNext w:val="0"/>
        <w:keepLines w:val="0"/>
        <w:pageBreakBefore w:val="0"/>
        <w:widowControl/>
        <w:spacing w:before="0" w:after="160"/>
        <w:jc w:val="left"/>
      </w:pPr>
      <w:r>
        <w:t xml:space="preserve">    c. (t1 + t2) - t</w:t>
      </w:r>
    </w:p>
    <w:p>
      <w:pPr>
        <w:pStyle w:val="daaaabaabaaaabaaabaa"/>
        <w:keepNext w:val="0"/>
        <w:keepLines w:val="0"/>
        <w:pageBreakBefore w:val="0"/>
        <w:widowControl/>
        <w:spacing w:before="0" w:after="160"/>
        <w:jc w:val="left"/>
      </w:pPr>
      <w:r>
        <w:t xml:space="preserve">    d. t + (t1 - t2)</w:t>
      </w:r>
    </w:p>
    <w:p>
      <w:pPr>
        <w:pStyle w:val="daaaabaabaaaabaaabaaa"/>
        <w:keepNext w:val="0"/>
        <w:keepLines w:val="0"/>
        <w:pageBreakBefore w:val="0"/>
        <w:widowControl/>
        <w:spacing w:before="0" w:after="160"/>
        <w:jc w:val="left"/>
      </w:pPr>
      <w:r>
        <w:t>46. The most popular type of organisation used for Civil Engineering Constructions, is</w:t>
      </w:r>
    </w:p>
    <w:p>
      <w:pPr>
        <w:pStyle w:val="daaaabaabaaaabaaabaaaa"/>
        <w:keepNext w:val="0"/>
        <w:keepLines w:val="0"/>
        <w:pageBreakBefore w:val="0"/>
        <w:widowControl/>
        <w:spacing w:before="0" w:after="160"/>
        <w:jc w:val="left"/>
      </w:pPr>
      <w:r>
        <w:t xml:space="preserve">    a. line organisation</w:t>
      </w:r>
    </w:p>
    <w:p>
      <w:pPr>
        <w:pStyle w:val="daaaabaabaaaabaaabaaaab"/>
        <w:keepNext w:val="0"/>
        <w:keepLines w:val="0"/>
        <w:pageBreakBefore w:val="0"/>
        <w:widowControl/>
        <w:spacing w:before="0" w:after="160"/>
        <w:jc w:val="left"/>
      </w:pPr>
      <w:r>
        <w:t xml:space="preserve">    b. line and staff organisation</w:t>
      </w:r>
    </w:p>
    <w:p>
      <w:pPr>
        <w:pStyle w:val="daaaabaabaaaabaaabaaaaba"/>
        <w:keepNext w:val="0"/>
        <w:keepLines w:val="0"/>
        <w:pageBreakBefore w:val="0"/>
        <w:widowControl/>
        <w:spacing w:before="0" w:after="160"/>
        <w:jc w:val="left"/>
      </w:pPr>
      <w:r>
        <w:t xml:space="preserve">    c. functional organisation</w:t>
      </w:r>
    </w:p>
    <w:p>
      <w:pPr>
        <w:pStyle w:val="daaaabaabaaaabaaabaaaabaa"/>
        <w:keepNext w:val="0"/>
        <w:keepLines w:val="0"/>
        <w:pageBreakBefore w:val="0"/>
        <w:widowControl/>
        <w:spacing w:before="0" w:after="160"/>
        <w:jc w:val="left"/>
      </w:pPr>
      <w:r>
        <w:t xml:space="preserve">    d. effective organisation.</w:t>
      </w:r>
    </w:p>
    <w:p>
      <w:pPr>
        <w:pStyle w:val="daaaabaabaaaabaaabaaaabaaa"/>
        <w:keepNext w:val="0"/>
        <w:keepLines w:val="0"/>
        <w:pageBreakBefore w:val="0"/>
        <w:widowControl/>
        <w:spacing w:before="0" w:after="160"/>
        <w:jc w:val="left"/>
      </w:pPr>
      <w:r>
        <w:t>47. The first stage of a construction, is</w:t>
      </w:r>
    </w:p>
    <w:p>
      <w:pPr>
        <w:pStyle w:val="daaaabaabaaaabaaabaaaabaaaa"/>
        <w:keepNext w:val="0"/>
        <w:keepLines w:val="0"/>
        <w:pageBreakBefore w:val="0"/>
        <w:widowControl/>
        <w:spacing w:before="0" w:after="160"/>
        <w:jc w:val="left"/>
      </w:pPr>
      <w:r>
        <w:t xml:space="preserve">    a. survey of the site</w:t>
      </w:r>
    </w:p>
    <w:p>
      <w:pPr>
        <w:pStyle w:val="daaaabaabaaaabaaabaaaabaaaaa"/>
        <w:keepNext w:val="0"/>
        <w:keepLines w:val="0"/>
        <w:pageBreakBefore w:val="0"/>
        <w:widowControl/>
        <w:spacing w:before="0" w:after="160"/>
        <w:jc w:val="left"/>
      </w:pPr>
      <w:r>
        <w:t xml:space="preserve">    b. initiation of proposal</w:t>
      </w:r>
    </w:p>
    <w:p>
      <w:pPr>
        <w:pStyle w:val="daaaabaabaaaabaaabaaaabaaaaab"/>
        <w:keepNext w:val="0"/>
        <w:keepLines w:val="0"/>
        <w:pageBreakBefore w:val="0"/>
        <w:widowControl/>
        <w:spacing w:before="0" w:after="160"/>
        <w:jc w:val="left"/>
      </w:pPr>
      <w:r>
        <w:t xml:space="preserve">    c. preparation of tender</w:t>
      </w:r>
    </w:p>
    <w:p>
      <w:pPr>
        <w:pStyle w:val="daaaabaabaaaabaaabaaaabaaaaaba"/>
        <w:keepNext w:val="0"/>
        <w:keepLines w:val="0"/>
        <w:pageBreakBefore w:val="0"/>
        <w:widowControl/>
        <w:spacing w:before="0" w:after="160"/>
        <w:jc w:val="left"/>
      </w:pPr>
      <w:r>
        <w:t xml:space="preserve">    d. allotment of funds.</w:t>
      </w:r>
    </w:p>
    <w:p>
      <w:pPr>
        <w:pStyle w:val="daaaabaabaaaabaaabaaaabaaaaabaa"/>
        <w:keepNext w:val="0"/>
        <w:keepLines w:val="0"/>
        <w:pageBreakBefore w:val="0"/>
        <w:widowControl/>
        <w:spacing w:before="0" w:after="160"/>
        <w:jc w:val="left"/>
      </w:pPr>
      <w:r>
        <w:t>48. Pre-tender stage requires</w:t>
      </w:r>
    </w:p>
    <w:p>
      <w:pPr>
        <w:pStyle w:val="daaaabaabaaaabaaabaaaabaaaaabaaa"/>
        <w:keepNext w:val="0"/>
        <w:keepLines w:val="0"/>
        <w:pageBreakBefore w:val="0"/>
        <w:widowControl/>
        <w:spacing w:before="0" w:after="160"/>
        <w:jc w:val="left"/>
      </w:pPr>
      <w:r>
        <w:t xml:space="preserve">    a. selection of site</w:t>
      </w:r>
    </w:p>
    <w:p>
      <w:pPr>
        <w:pStyle w:val="daaaabaabaaaabaaabaaaabaaaaabaaaa"/>
        <w:keepNext w:val="0"/>
        <w:keepLines w:val="0"/>
        <w:pageBreakBefore w:val="0"/>
        <w:widowControl/>
        <w:spacing w:before="0" w:after="160"/>
        <w:jc w:val="left"/>
      </w:pPr>
      <w:r>
        <w:t xml:space="preserve">    b. formalisation of alignment of work</w:t>
      </w:r>
    </w:p>
    <w:p>
      <w:pPr>
        <w:pStyle w:val="daaaabaabaaaabaaabaaaabaaaaabaaaaa"/>
        <w:keepNext w:val="0"/>
        <w:keepLines w:val="0"/>
        <w:pageBreakBefore w:val="0"/>
        <w:widowControl/>
        <w:spacing w:before="0" w:after="160"/>
        <w:jc w:val="left"/>
      </w:pPr>
      <w:r>
        <w:t xml:space="preserve">    c. formalisation of designs and preparation of estimate</w:t>
      </w:r>
    </w:p>
    <w:p>
      <w:pPr>
        <w:pStyle w:val="daaaabaabaaaabaaabaaaabaaaaabaaaaaa"/>
        <w:keepNext w:val="0"/>
        <w:keepLines w:val="0"/>
        <w:pageBreakBefore w:val="0"/>
        <w:widowControl/>
        <w:spacing w:before="0" w:after="160"/>
        <w:jc w:val="left"/>
      </w:pPr>
      <w:r>
        <w:t xml:space="preserve">    d. all the above.</w:t>
      </w:r>
    </w:p>
    <w:p>
      <w:pPr>
        <w:pStyle w:val="daaaabaabaaaabaaabaaaabaaaaabaaaaaab"/>
        <w:keepNext w:val="0"/>
        <w:keepLines w:val="0"/>
        <w:pageBreakBefore w:val="0"/>
        <w:widowControl/>
        <w:spacing w:before="0" w:after="160"/>
        <w:jc w:val="left"/>
      </w:pPr>
      <w:r>
        <w:t>49. Pick up the incorrect statement from the following:</w:t>
      </w:r>
    </w:p>
    <w:p>
      <w:pPr>
        <w:pStyle w:val="daaaabaabaaaabaaabaaaabaaaaabaaaaaaba"/>
        <w:keepNext w:val="0"/>
        <w:keepLines w:val="0"/>
        <w:pageBreakBefore w:val="0"/>
        <w:widowControl/>
        <w:spacing w:before="0" w:after="160"/>
        <w:jc w:val="left"/>
      </w:pPr>
      <w:r>
        <w:t xml:space="preserve">    a. Channelization of pavement is caused by constant use of tri-cycle gears of aircraft</w:t>
      </w:r>
    </w:p>
    <w:p>
      <w:pPr>
        <w:pStyle w:val="daaaabaabaaaabaaabaaaabaaaaabaaaaaabaa"/>
        <w:keepNext w:val="0"/>
        <w:keepLines w:val="0"/>
        <w:pageBreakBefore w:val="0"/>
        <w:widowControl/>
        <w:spacing w:before="0" w:after="160"/>
        <w:jc w:val="left"/>
      </w:pPr>
      <w:r>
        <w:t xml:space="preserve">    b. Blast pads are used over cohesionless soils to resist erosion due to tremendous speed of the jet blast</w:t>
      </w:r>
    </w:p>
    <w:p>
      <w:pPr>
        <w:pStyle w:val="daaaabaabaaaabaaabaaaabaaaaabaaaaaabaaa"/>
        <w:keepNext w:val="0"/>
        <w:keepLines w:val="0"/>
        <w:pageBreakBefore w:val="0"/>
        <w:widowControl/>
        <w:spacing w:before="0" w:after="160"/>
        <w:jc w:val="left"/>
      </w:pPr>
      <w:r>
        <w:t xml:space="preserve">    c. Over-run areas of at least 300 m length on either side of the runway are provided</w:t>
      </w:r>
    </w:p>
    <w:p>
      <w:pPr>
        <w:pStyle w:val="daaaabaabaaaabaaabaaaabaaaaabaaaaaabaaaa"/>
        <w:keepNext w:val="0"/>
        <w:keepLines w:val="0"/>
        <w:pageBreakBefore w:val="0"/>
        <w:widowControl/>
        <w:spacing w:before="0" w:after="160"/>
        <w:jc w:val="left"/>
      </w:pPr>
      <w:r>
        <w:t xml:space="preserve">    d. None of these.</w:t>
      </w:r>
    </w:p>
    <w:p>
      <w:pPr>
        <w:pStyle w:val="daaaabaabaaaabaaabaaaabaaaaabaaaaaabaaaab"/>
        <w:keepNext w:val="0"/>
        <w:keepLines w:val="0"/>
        <w:pageBreakBefore w:val="0"/>
        <w:widowControl/>
        <w:spacing w:before="0" w:after="160"/>
        <w:jc w:val="left"/>
      </w:pPr>
      <w:r>
        <w:t>50. Two single runways may be arranged so as to have</w:t>
      </w:r>
    </w:p>
    <w:p>
      <w:pPr>
        <w:pStyle w:val="daaaabaabaaaabaaabaaaabaaaaabaaaaaabaaaaba"/>
        <w:keepNext w:val="0"/>
        <w:keepLines w:val="0"/>
        <w:pageBreakBefore w:val="0"/>
        <w:widowControl/>
        <w:spacing w:before="0" w:after="160"/>
        <w:jc w:val="left"/>
      </w:pPr>
      <w:r>
        <w:t xml:space="preserve">    a. L-shape</w:t>
      </w:r>
    </w:p>
    <w:p>
      <w:pPr>
        <w:pStyle w:val="daaaabaabaaaabaaabaaaabaaaaabaaaaaabaaaabaa"/>
        <w:keepNext w:val="0"/>
        <w:keepLines w:val="0"/>
        <w:pageBreakBefore w:val="0"/>
        <w:widowControl/>
        <w:spacing w:before="0" w:after="160"/>
        <w:jc w:val="left"/>
      </w:pPr>
      <w:r>
        <w:t xml:space="preserve">    b. T-shape</w:t>
      </w:r>
    </w:p>
    <w:p>
      <w:pPr>
        <w:pStyle w:val="daaaabaabaaaabaaabaaaabaaaaabaaaaaabaaaabaaa"/>
        <w:keepNext w:val="0"/>
        <w:keepLines w:val="0"/>
        <w:pageBreakBefore w:val="0"/>
        <w:widowControl/>
        <w:spacing w:before="0" w:after="160"/>
        <w:jc w:val="left"/>
      </w:pPr>
      <w:r>
        <w:t xml:space="preserve">    c. X-shape</w:t>
      </w:r>
    </w:p>
    <w:p>
      <w:pPr>
        <w:pStyle w:val="daaaabaabaaaabaaabaaaabaaaaabaaaaaabaaaabaaaa"/>
        <w:keepNext w:val="0"/>
        <w:keepLines w:val="0"/>
        <w:pageBreakBefore w:val="0"/>
        <w:widowControl/>
        <w:spacing w:before="0" w:after="160"/>
        <w:jc w:val="left"/>
      </w:pPr>
      <w:r>
        <w:t xml:space="preserve">    d. All the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val="0"/>
      <w:i w:val="0"/>
      <w:color w:val="000000"/>
      <w:sz w:val="22"/>
      <w:u w:val="none"/>
    </w:rPr>
  </w:style>
  <w:style w:type="paragraph" w:customStyle="1" w:styleId="aaaaa">
    <w:name w:val="aaaaa"/>
    <w:rPr>
      <w:rFonts w:ascii="Times New Roman" w:hAnsi="Times New Roman"/>
      <w:b/>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i w:val="0"/>
      <w:color w:val="000000"/>
      <w:sz w:val="22"/>
      <w:u w:val="none"/>
    </w:rPr>
  </w:style>
  <w:style w:type="paragraph" w:customStyle="1" w:styleId="baaab">
    <w:name w:val="baaab"/>
    <w:rPr>
      <w:rFonts w:ascii="Times New Roman" w:hAnsi="Times New Roman"/>
      <w:b w:val="0"/>
      <w:i w:val="0"/>
      <w:color w:val="000000"/>
      <w:sz w:val="22"/>
      <w:u w:val="none"/>
    </w:rPr>
  </w:style>
  <w:style w:type="paragraph" w:customStyle="1" w:styleId="baaaba">
    <w:name w:val="baaaba"/>
    <w:rPr>
      <w:rFonts w:ascii="Times New Roman" w:hAnsi="Times New Roman"/>
      <w:b w:val="0"/>
      <w:i w:val="0"/>
      <w:color w:val="000000"/>
      <w:sz w:val="22"/>
      <w:u w:val="none"/>
    </w:rPr>
  </w:style>
  <w:style w:type="paragraph" w:customStyle="1" w:styleId="baaabaa">
    <w:name w:val="baaabaa"/>
    <w:rPr>
      <w:rFonts w:ascii="Times New Roman" w:hAnsi="Times New Roman"/>
      <w:b w:val="0"/>
      <w:i w:val="0"/>
      <w:color w:val="000000"/>
      <w:sz w:val="22"/>
      <w:u w:val="none"/>
    </w:rPr>
  </w:style>
  <w:style w:type="paragraph" w:customStyle="1" w:styleId="baaabaaa">
    <w:name w:val="baaabaaa"/>
    <w:rPr>
      <w:rFonts w:ascii="Times New Roman" w:hAnsi="Times New Roman"/>
      <w:b w:val="0"/>
      <w:i w:val="0"/>
      <w:color w:val="000000"/>
      <w:sz w:val="22"/>
      <w:u w:val="none"/>
    </w:rPr>
  </w:style>
  <w:style w:type="paragraph" w:customStyle="1" w:styleId="baaabaaaa">
    <w:name w:val="baaabaaaa"/>
    <w:rPr>
      <w:rFonts w:ascii="Times New Roman" w:hAnsi="Times New Roman"/>
      <w:b w:val="0"/>
      <w:i w:val="0"/>
      <w:color w:val="000000"/>
      <w:sz w:val="22"/>
      <w:u w:val="none"/>
    </w:rPr>
  </w:style>
  <w:style w:type="paragraph" w:customStyle="1" w:styleId="baaabaaaaa">
    <w:name w:val="baaabaaaaa"/>
    <w:rPr>
      <w:rFonts w:ascii="Times New Roman" w:hAnsi="Times New Roman"/>
      <w:b/>
      <w:i w:val="0"/>
      <w:color w:val="000000"/>
      <w:sz w:val="22"/>
      <w:u w:val="none"/>
    </w:rPr>
  </w:style>
  <w:style w:type="paragraph" w:customStyle="1" w:styleId="baaabaaaaab">
    <w:name w:val="baaabaaaaab"/>
    <w:rPr>
      <w:rFonts w:ascii="Times New Roman" w:hAnsi="Times New Roman"/>
      <w:b w:val="0"/>
      <w:i w:val="0"/>
      <w:color w:val="000000"/>
      <w:sz w:val="22"/>
      <w:u w:val="none"/>
    </w:rPr>
  </w:style>
  <w:style w:type="paragraph" w:customStyle="1" w:styleId="baaabaaaaaba">
    <w:name w:val="baaabaaaaaba"/>
    <w:rPr>
      <w:rFonts w:ascii="Times New Roman" w:hAnsi="Times New Roman"/>
      <w:b w:val="0"/>
      <w:i w:val="0"/>
      <w:color w:val="000000"/>
      <w:sz w:val="22"/>
      <w:u w:val="none"/>
    </w:rPr>
  </w:style>
  <w:style w:type="paragraph" w:customStyle="1" w:styleId="baaabaaaaabaa">
    <w:name w:val="baaabaaaaabaa"/>
    <w:rPr>
      <w:rFonts w:ascii="Times New Roman" w:hAnsi="Times New Roman"/>
      <w:b w:val="0"/>
      <w:i w:val="0"/>
      <w:color w:val="000000"/>
      <w:sz w:val="22"/>
      <w:u w:val="none"/>
    </w:rPr>
  </w:style>
  <w:style w:type="paragraph" w:customStyle="1" w:styleId="baaabaaaaabaaa">
    <w:name w:val="baaabaaaaabaaa"/>
    <w:rPr>
      <w:rFonts w:ascii="Times New Roman" w:hAnsi="Times New Roman"/>
      <w:b w:val="0"/>
      <w:i w:val="0"/>
      <w:color w:val="000000"/>
      <w:sz w:val="22"/>
      <w:u w:val="none"/>
    </w:rPr>
  </w:style>
  <w:style w:type="paragraph" w:customStyle="1" w:styleId="baaabaaaaabaaaa">
    <w:name w:val="baaabaaaaabaaaa"/>
    <w:rPr>
      <w:rFonts w:ascii="Times New Roman" w:hAnsi="Times New Roman"/>
      <w:b/>
      <w:i w:val="0"/>
      <w:color w:val="000000"/>
      <w:sz w:val="22"/>
      <w:u w:val="none"/>
    </w:rPr>
  </w:style>
  <w:style w:type="paragraph" w:customStyle="1" w:styleId="baaabaaaaabaaaab">
    <w:name w:val="baaabaaaaabaaaab"/>
    <w:rPr>
      <w:rFonts w:ascii="Times New Roman" w:hAnsi="Times New Roman"/>
      <w:b w:val="0"/>
      <w:i w:val="0"/>
      <w:color w:val="000000"/>
      <w:sz w:val="22"/>
      <w:u w:val="none"/>
    </w:rPr>
  </w:style>
  <w:style w:type="paragraph" w:customStyle="1" w:styleId="baaabaaaaabaaaaba">
    <w:name w:val="baaabaaaaabaaaaba"/>
    <w:rPr>
      <w:rFonts w:ascii="Times New Roman" w:hAnsi="Times New Roman"/>
      <w:b/>
      <w:i w:val="0"/>
      <w:color w:val="000000"/>
      <w:sz w:val="22"/>
      <w:u w:val="none"/>
    </w:rPr>
  </w:style>
  <w:style w:type="paragraph" w:customStyle="1" w:styleId="baaabaaaaabaaaabab">
    <w:name w:val="baaabaaaaabaaaabab"/>
    <w:rPr>
      <w:rFonts w:ascii="Times New Roman" w:hAnsi="Times New Roman"/>
      <w:b w:val="0"/>
      <w:i w:val="0"/>
      <w:color w:val="000000"/>
      <w:sz w:val="22"/>
      <w:u w:val="none"/>
    </w:rPr>
  </w:style>
  <w:style w:type="paragraph" w:customStyle="1" w:styleId="baaabaaaaabaaaababa">
    <w:name w:val="baaabaaaaabaaaababa"/>
    <w:rPr>
      <w:rFonts w:ascii="Times New Roman" w:hAnsi="Times New Roman"/>
      <w:b w:val="0"/>
      <w:i w:val="0"/>
      <w:color w:val="000000"/>
      <w:sz w:val="22"/>
      <w:u w:val="none"/>
    </w:rPr>
  </w:style>
  <w:style w:type="paragraph" w:customStyle="1" w:styleId="baaabaaaaabaaaababaa">
    <w:name w:val="baaabaaaaabaaaababaa"/>
    <w:rPr>
      <w:rFonts w:ascii="Times New Roman" w:hAnsi="Times New Roman"/>
      <w:b w:val="0"/>
      <w:i w:val="0"/>
      <w:color w:val="000000"/>
      <w:sz w:val="22"/>
      <w:u w:val="none"/>
    </w:rPr>
  </w:style>
  <w:style w:type="paragraph" w:customStyle="1" w:styleId="baaabaaaaabaaaababaaa">
    <w:name w:val="baaabaaaaabaaaababaaa"/>
    <w:rPr>
      <w:rFonts w:ascii="Times New Roman" w:hAnsi="Times New Roman"/>
      <w:b w:val="0"/>
      <w:i w:val="0"/>
      <w:color w:val="000000"/>
      <w:sz w:val="22"/>
      <w:u w:val="none"/>
    </w:rPr>
  </w:style>
  <w:style w:type="paragraph" w:customStyle="1" w:styleId="baaabaaaaabaaaababaaaa">
    <w:name w:val="baaabaaaaabaaaababaaaa"/>
    <w:rPr>
      <w:rFonts w:ascii="Times New Roman" w:hAnsi="Times New Roman"/>
      <w:b/>
      <w:i w:val="0"/>
      <w:color w:val="000000"/>
      <w:sz w:val="22"/>
      <w:u w:val="none"/>
    </w:rPr>
  </w:style>
  <w:style w:type="paragraph" w:customStyle="1" w:styleId="baaabaaaaabaaaababaaaab">
    <w:name w:val="baaabaaaaabaaaababaaaab"/>
    <w:rPr>
      <w:rFonts w:ascii="Times New Roman" w:hAnsi="Times New Roman"/>
      <w:b w:val="0"/>
      <w:i w:val="0"/>
      <w:color w:val="000000"/>
      <w:sz w:val="22"/>
      <w:u w:val="none"/>
    </w:rPr>
  </w:style>
  <w:style w:type="paragraph" w:customStyle="1" w:styleId="baaabaaaaabaaaababaaaaba">
    <w:name w:val="baaabaaaaabaaaababaaaaba"/>
    <w:rPr>
      <w:rFonts w:ascii="Times New Roman" w:hAnsi="Times New Roman"/>
      <w:b w:val="0"/>
      <w:i w:val="0"/>
      <w:color w:val="000000"/>
      <w:sz w:val="22"/>
      <w:u w:val="none"/>
    </w:rPr>
  </w:style>
  <w:style w:type="paragraph" w:customStyle="1" w:styleId="baaabaaaaabaaaababaaaabaa">
    <w:name w:val="baaabaaaaabaaaababaaaabaa"/>
    <w:rPr>
      <w:rFonts w:ascii="Times New Roman" w:hAnsi="Times New Roman"/>
      <w:b w:val="0"/>
      <w:i w:val="0"/>
      <w:color w:val="000000"/>
      <w:sz w:val="22"/>
      <w:u w:val="none"/>
    </w:rPr>
  </w:style>
  <w:style w:type="paragraph" w:customStyle="1" w:styleId="baaabaaaaabaaaababaaaabaaa">
    <w:name w:val="baaabaaaaabaaaababaaaabaaa"/>
    <w:rPr>
      <w:rFonts w:ascii="Times New Roman" w:hAnsi="Times New Roman"/>
      <w:b w:val="0"/>
      <w:i w:val="0"/>
      <w:color w:val="000000"/>
      <w:sz w:val="22"/>
      <w:u w:val="none"/>
    </w:rPr>
  </w:style>
  <w:style w:type="paragraph" w:customStyle="1" w:styleId="baaabaaaaabaaaababaaaabaaaa">
    <w:name w:val="baaabaaaaabaaaababaaaabaaaa"/>
    <w:rPr>
      <w:rFonts w:ascii="Times New Roman" w:hAnsi="Times New Roman"/>
      <w:b/>
      <w:i w:val="0"/>
      <w:color w:val="000000"/>
      <w:sz w:val="22"/>
      <w:u w:val="none"/>
    </w:rPr>
  </w:style>
  <w:style w:type="paragraph" w:customStyle="1" w:styleId="baaabaaaaabaaaababaaaabaaaab">
    <w:name w:val="baaabaaaaabaaaababaaaabaaaab"/>
    <w:rPr>
      <w:rFonts w:ascii="Times New Roman" w:hAnsi="Times New Roman"/>
      <w:b w:val="0"/>
      <w:i w:val="0"/>
      <w:color w:val="000000"/>
      <w:sz w:val="22"/>
      <w:u w:val="none"/>
    </w:rPr>
  </w:style>
  <w:style w:type="paragraph" w:customStyle="1" w:styleId="baaabaaaaabaaaababaaaabaaaaba">
    <w:name w:val="baaabaaaaabaaaababaaaabaaaaba"/>
    <w:rPr>
      <w:rFonts w:ascii="Times New Roman" w:hAnsi="Times New Roman"/>
      <w:b w:val="0"/>
      <w:i w:val="0"/>
      <w:color w:val="000000"/>
      <w:sz w:val="22"/>
      <w:u w:val="none"/>
    </w:rPr>
  </w:style>
  <w:style w:type="paragraph" w:customStyle="1" w:styleId="baaabaaaaabaaaababaaaabaaaabaa">
    <w:name w:val="baaabaaaaabaaaababaaaabaaaabaa"/>
    <w:rPr>
      <w:rFonts w:ascii="Times New Roman" w:hAnsi="Times New Roman"/>
      <w:b w:val="0"/>
      <w:i w:val="0"/>
      <w:color w:val="000000"/>
      <w:sz w:val="22"/>
      <w:u w:val="none"/>
    </w:rPr>
  </w:style>
  <w:style w:type="paragraph" w:customStyle="1" w:styleId="baaabaaaaabaaaababaaaabaaaabaaa">
    <w:name w:val="baaabaaaaabaaaababaaaabaaaabaaa"/>
    <w:rPr>
      <w:rFonts w:ascii="Times New Roman" w:hAnsi="Times New Roman"/>
      <w:b w:val="0"/>
      <w:i w:val="0"/>
      <w:color w:val="000000"/>
      <w:sz w:val="22"/>
      <w:u w:val="none"/>
    </w:rPr>
  </w:style>
  <w:style w:type="paragraph" w:customStyle="1" w:styleId="baaabaaaaabaaaababaaaabaaaabaaaa">
    <w:name w:val="baaabaaaaabaaaababaaaabaaaabaaaa"/>
    <w:rPr>
      <w:rFonts w:ascii="Times New Roman" w:hAnsi="Times New Roman"/>
      <w:b w:val="0"/>
      <w:i w:val="0"/>
      <w:color w:val="000000"/>
      <w:sz w:val="22"/>
      <w:u w:val="none"/>
    </w:rPr>
  </w:style>
  <w:style w:type="paragraph" w:customStyle="1" w:styleId="baaabaaaaabaaaababaaaabaaaabaaaaa">
    <w:name w:val="baaabaaaaabaaaababaaaabaaaabaaaaa"/>
    <w:rPr>
      <w:rFonts w:ascii="Times New Roman" w:hAnsi="Times New Roman"/>
      <w:b w:val="0"/>
      <w:i w:val="0"/>
      <w:color w:val="000000"/>
      <w:sz w:val="22"/>
      <w:u w:val="none"/>
    </w:rPr>
  </w:style>
  <w:style w:type="paragraph" w:customStyle="1" w:styleId="baaabaaaaabaaaababaaaabaaaabaaaaaa">
    <w:name w:val="baaabaaaaabaaaababaaaabaaaabaaaaaa"/>
    <w:rPr>
      <w:rFonts w:ascii="Times New Roman" w:hAnsi="Times New Roman"/>
      <w:b/>
      <w:i w:val="0"/>
      <w:color w:val="000000"/>
      <w:sz w:val="22"/>
      <w:u w:val="none"/>
    </w:rPr>
  </w:style>
  <w:style w:type="paragraph" w:customStyle="1" w:styleId="baaabaaaaabaaaababaaaabaaaabaaaaaab">
    <w:name w:val="baaabaaaaabaaaababaaaabaaaabaaaaaab"/>
    <w:rPr>
      <w:rFonts w:ascii="Times New Roman" w:hAnsi="Times New Roman"/>
      <w:b w:val="0"/>
      <w:i w:val="0"/>
      <w:color w:val="000000"/>
      <w:sz w:val="22"/>
      <w:u w:val="none"/>
    </w:rPr>
  </w:style>
  <w:style w:type="paragraph" w:customStyle="1" w:styleId="baaabaaaaabaaaababaaaabaaaabaaaaaaba">
    <w:name w:val="baaabaaaaabaaaababaaaabaaaabaaaaaaba"/>
    <w:rPr>
      <w:rFonts w:ascii="Times New Roman" w:hAnsi="Times New Roman"/>
      <w:b w:val="0"/>
      <w:i w:val="0"/>
      <w:color w:val="000000"/>
      <w:sz w:val="22"/>
      <w:u w:val="none"/>
    </w:rPr>
  </w:style>
  <w:style w:type="paragraph" w:customStyle="1" w:styleId="baaabaaaaabaaaababaaaabaaaabaaaaaabaa">
    <w:name w:val="baaabaaaaabaaaababaaaabaaaabaaaaaabaa"/>
    <w:rPr>
      <w:rFonts w:ascii="Times New Roman" w:hAnsi="Times New Roman"/>
      <w:b w:val="0"/>
      <w:i w:val="0"/>
      <w:color w:val="000000"/>
      <w:sz w:val="22"/>
      <w:u w:val="none"/>
    </w:rPr>
  </w:style>
  <w:style w:type="paragraph" w:customStyle="1" w:styleId="baaabaaaaabaaaababaaaabaaaabaaaaaabaaa">
    <w:name w:val="baaabaaaaabaaaababaaaabaaaabaaaaaabaaa"/>
    <w:rPr>
      <w:rFonts w:ascii="Times New Roman" w:hAnsi="Times New Roman"/>
      <w:b w:val="0"/>
      <w:i w:val="0"/>
      <w:color w:val="000000"/>
      <w:sz w:val="22"/>
      <w:u w:val="none"/>
    </w:rPr>
  </w:style>
  <w:style w:type="paragraph" w:customStyle="1" w:styleId="baaabaaaaabaaaababaaaabaaaabaaaaaabaaaa">
    <w:name w:val="baaabaaaaabaaaababaaaabaaaabaaaaaabaaaa"/>
    <w:rPr>
      <w:rFonts w:ascii="Times New Roman" w:hAnsi="Times New Roman"/>
      <w:b w:val="0"/>
      <w:i w:val="0"/>
      <w:color w:val="000000"/>
      <w:sz w:val="22"/>
      <w:u w:val="none"/>
    </w:rPr>
  </w:style>
  <w:style w:type="paragraph" w:customStyle="1" w:styleId="baaabaaaaabaaaababaaaabaaaabaaaaaabaaaaa">
    <w:name w:val="baaabaaaaabaaaababaaaabaaaabaaaaaabaaaaa"/>
    <w:rPr>
      <w:rFonts w:ascii="Times New Roman" w:hAnsi="Times New Roman"/>
      <w:b/>
      <w:i w:val="0"/>
      <w:color w:val="000000"/>
      <w:sz w:val="22"/>
      <w:u w:val="none"/>
    </w:rPr>
  </w:style>
  <w:style w:type="paragraph" w:customStyle="1" w:styleId="baaabaaaaabaaaababaaaabaaaabaaaaaabaaaaab">
    <w:name w:val="baaabaaaaabaaaababaaaabaaaabaaaaaabaaaaab"/>
    <w:rPr>
      <w:rFonts w:ascii="Times New Roman" w:hAnsi="Times New Roman"/>
      <w:b w:val="0"/>
      <w:i w:val="0"/>
      <w:color w:val="000000"/>
      <w:sz w:val="22"/>
      <w:u w:val="none"/>
    </w:rPr>
  </w:style>
  <w:style w:type="paragraph" w:customStyle="1" w:styleId="baaabaaaaabaaaababaaaabaaaabaaaaaabaaaaaba">
    <w:name w:val="baaabaaaaabaaaababaaaabaaaabaaaaaabaaaaaba"/>
    <w:rPr>
      <w:rFonts w:ascii="Times New Roman" w:hAnsi="Times New Roman"/>
      <w:b/>
      <w:i w:val="0"/>
      <w:color w:val="000000"/>
      <w:sz w:val="22"/>
      <w:u w:val="none"/>
    </w:rPr>
  </w:style>
  <w:style w:type="paragraph" w:customStyle="1" w:styleId="baaabaaaaabaaaababaaaabaaaabaaaaaabaaaaabab">
    <w:name w:val="baaabaaaaabaaaababaaaabaaaabaaaaaabaaaaabab"/>
    <w:rPr>
      <w:rFonts w:ascii="Times New Roman" w:hAnsi="Times New Roman"/>
      <w:b w:val="0"/>
      <w:i w:val="0"/>
      <w:color w:val="000000"/>
      <w:sz w:val="22"/>
      <w:u w:val="none"/>
    </w:rPr>
  </w:style>
  <w:style w:type="paragraph" w:customStyle="1" w:styleId="baaabaaaaabaaaababaaaabaaaabaaaaaabaaaaababa">
    <w:name w:val="baaabaaaaabaaaababaaaabaaaabaaaaaabaaaaababa"/>
    <w:rPr>
      <w:rFonts w:ascii="Times New Roman" w:hAnsi="Times New Roman"/>
      <w:b w:val="0"/>
      <w:i w:val="0"/>
      <w:color w:val="000000"/>
      <w:sz w:val="22"/>
      <w:u w:val="none"/>
    </w:rPr>
  </w:style>
  <w:style w:type="paragraph" w:customStyle="1" w:styleId="baaabaaaaabaaaababaaaabaaaabaaaaaabaaaaababaa">
    <w:name w:val="baaabaaaaabaaaababaaaabaaaabaaaaaabaaaaababaa"/>
    <w:rPr>
      <w:rFonts w:ascii="Times New Roman" w:hAnsi="Times New Roman"/>
      <w:b w:val="0"/>
      <w:i w:val="0"/>
      <w:color w:val="000000"/>
      <w:sz w:val="22"/>
      <w:u w:val="none"/>
    </w:rPr>
  </w:style>
  <w:style w:type="paragraph" w:customStyle="1" w:styleId="baaabaaaaabaaaababaaaabaaaabaaaaaabaaaaababaaa">
    <w:name w:val="baaabaaaaabaaaababaaaabaaaabaaaaaabaaaaababaaa"/>
    <w:rPr>
      <w:rFonts w:ascii="Times New Roman" w:hAnsi="Times New Roman"/>
      <w:b w:val="0"/>
      <w:i w:val="0"/>
      <w:color w:val="000000"/>
      <w:sz w:val="22"/>
      <w:u w:val="none"/>
    </w:rPr>
  </w:style>
  <w:style w:type="paragraph" w:customStyle="1" w:styleId="baaabaaaaabaaaababaaaabaaaabaaaaaabaaaaababaaaa">
    <w:name w:val="baaabaaaaabaaaababaaaabaaaabaaaaaabaaaaababaaaa"/>
    <w:rPr>
      <w:rFonts w:ascii="Times New Roman" w:hAnsi="Times New Roman"/>
      <w:b w:val="0"/>
      <w:i w:val="0"/>
      <w:color w:val="000000"/>
      <w:sz w:val="22"/>
      <w:u w:val="none"/>
    </w:rPr>
  </w:style>
  <w:style w:type="paragraph" w:customStyle="1" w:styleId="baaabaaaaabaaaababaaaabaaaabaaaaaabaaaaababaaaaa">
    <w:name w:val="baaabaaaaabaaaababaaaabaaaabaaaaaabaaaaababaaaaa"/>
    <w:rPr>
      <w:rFonts w:ascii="Times New Roman" w:hAnsi="Times New Roman"/>
      <w:b w:val="0"/>
      <w:i w:val="0"/>
      <w:color w:val="000000"/>
      <w:sz w:val="22"/>
      <w:u w:val="none"/>
    </w:rPr>
  </w:style>
  <w:style w:type="paragraph" w:customStyle="1" w:styleId="baaabaaaaabaaaababaaaabaaaabaaaaaabaaaaababaaaaaa">
    <w:name w:val="baaabaaaaabaaaababaaaabaaaabaaaaaabaaaaababaaaaaa"/>
    <w:rPr>
      <w:rFonts w:ascii="Times New Roman" w:hAnsi="Times New Roman"/>
      <w:b/>
      <w:i w:val="0"/>
      <w:color w:val="000000"/>
      <w:sz w:val="22"/>
      <w:u w:val="none"/>
    </w:rPr>
  </w:style>
  <w:style w:type="paragraph" w:customStyle="1" w:styleId="baaabaaaaabaaaababaaaabaaaabaaaaaabaaaaababaaaaaab">
    <w:name w:val="baaabaaaaabaaaababaaaabaaaabaaaaaabaaaaababaaaaaab"/>
    <w:rPr>
      <w:rFonts w:ascii="Times New Roman" w:hAnsi="Times New Roman"/>
      <w:b w:val="0"/>
      <w:i w:val="0"/>
      <w:color w:val="000000"/>
      <w:sz w:val="22"/>
      <w:u w:val="none"/>
    </w:rPr>
  </w:style>
  <w:style w:type="paragraph" w:customStyle="1" w:styleId="baaabaaaaabaaaababaaaabaaaabaaaaaabaaaaababaaaaaaba">
    <w:name w:val="baaabaaaaabaaaababaaaabaaaabaaaaaabaaaaababaaaaaaba"/>
    <w:rPr>
      <w:rFonts w:ascii="Times New Roman" w:hAnsi="Times New Roman"/>
      <w:b w:val="0"/>
      <w:i w:val="0"/>
      <w:color w:val="000000"/>
      <w:sz w:val="22"/>
      <w:u w:val="none"/>
    </w:rPr>
  </w:style>
  <w:style w:type="paragraph" w:customStyle="1" w:styleId="baaabaaaaabaaaababaaaabaaaabaaaaaabaaaaababaaaaaabaa">
    <w:name w:val="baaabaaaaabaaaababaaaabaaaabaaaaaabaaaaababaaaaaabaa"/>
    <w:rPr>
      <w:rFonts w:ascii="Times New Roman" w:hAnsi="Times New Roman"/>
      <w:b w:val="0"/>
      <w:i w:val="0"/>
      <w:color w:val="000000"/>
      <w:sz w:val="22"/>
      <w:u w:val="none"/>
    </w:rPr>
  </w:style>
  <w:style w:type="paragraph" w:customStyle="1" w:styleId="baaabaaaaabaaaababaaaabaaaabaaaaaabaaaaababaaaaaabaaa">
    <w:name w:val="baaabaaaaabaaaababaaaabaaaabaaaaaabaaaaababaaaaaabaaa"/>
    <w:rPr>
      <w:rFonts w:ascii="Times New Roman" w:hAnsi="Times New Roman"/>
      <w:b w:val="0"/>
      <w:i w:val="0"/>
      <w:color w:val="000000"/>
      <w:sz w:val="22"/>
      <w:u w:val="none"/>
    </w:rPr>
  </w:style>
  <w:style w:type="paragraph" w:customStyle="1" w:styleId="baaabaaaaabaaaababaaaabaaaabaaaaaabaaaaababaaaaaabaaaa">
    <w:name w:val="baaabaaaaabaaaababaaaabaaaabaaaaaabaaaaababaaaaaabaaaa"/>
    <w:rPr>
      <w:rFonts w:ascii="Times New Roman" w:hAnsi="Times New Roman"/>
      <w:b/>
      <w:i w:val="0"/>
      <w:color w:val="000000"/>
      <w:sz w:val="22"/>
      <w:u w:val="none"/>
    </w:rPr>
  </w:style>
  <w:style w:type="paragraph" w:customStyle="1" w:styleId="baaabaaaaabaaaababaaaabaaaabaaaaaabaaaaababaaaaaabaaaab">
    <w:name w:val="baaabaaaaabaaaababaaaabaaaabaaaaaabaaaaababaaaaaabaaaab"/>
    <w:rPr>
      <w:rFonts w:ascii="Times New Roman" w:hAnsi="Times New Roman"/>
      <w:b w:val="0"/>
      <w:i w:val="0"/>
      <w:color w:val="000000"/>
      <w:sz w:val="22"/>
      <w:u w:val="none"/>
    </w:rPr>
  </w:style>
  <w:style w:type="paragraph" w:customStyle="1" w:styleId="baaabaaaaabaaaababaaaabaaaabaaaaaabaaaaababaaaaaabaaaaba">
    <w:name w:val="baaabaaaaabaaaababaaaabaaaabaaaaaabaaaaababaaaaaabaaaaba"/>
    <w:rPr>
      <w:rFonts w:ascii="Times New Roman" w:hAnsi="Times New Roman"/>
      <w:b w:val="0"/>
      <w:i w:val="0"/>
      <w:color w:val="000000"/>
      <w:sz w:val="22"/>
      <w:u w:val="none"/>
    </w:rPr>
  </w:style>
  <w:style w:type="paragraph" w:customStyle="1" w:styleId="baaabaaaaabaaaababaaaabaaaabaaaaaabaaaaababaaaaaabaaaabaa">
    <w:name w:val="baaabaaaaabaaaababaaaabaaaabaaaaaabaaaaababaaaaaabaaaabaa"/>
    <w:rPr>
      <w:rFonts w:ascii="Times New Roman" w:hAnsi="Times New Roman"/>
      <w:b w:val="0"/>
      <w:i w:val="0"/>
      <w:color w:val="000000"/>
      <w:sz w:val="22"/>
      <w:u w:val="none"/>
    </w:rPr>
  </w:style>
  <w:style w:type="paragraph" w:customStyle="1" w:styleId="baaabaaaaabaaaababaaaabaaaabaaaaaabaaaaababaaaaaabaaaabaaa">
    <w:name w:val="baaabaaaaabaaaababaaaabaaaabaaaaaabaaaaababaaaaaabaaaabaaa"/>
    <w:rPr>
      <w:rFonts w:ascii="Times New Roman" w:hAnsi="Times New Roman"/>
      <w:b/>
      <w:i w:val="0"/>
      <w:color w:val="000000"/>
      <w:sz w:val="22"/>
      <w:u w:val="none"/>
    </w:rPr>
  </w:style>
  <w:style w:type="paragraph" w:customStyle="1" w:styleId="baaabaaaaabaaaababaaaabaaaabaaaaaabaaaaababaaaaaabaaaabaaab">
    <w:name w:val="baaabaaaaabaaaababaaaabaaaabaaaaaabaaaaababaaaaaabaaaabaaab"/>
    <w:rPr>
      <w:rFonts w:ascii="Times New Roman" w:hAnsi="Times New Roman"/>
      <w:b w:val="0"/>
      <w:i w:val="0"/>
      <w:color w:val="000000"/>
      <w:sz w:val="22"/>
      <w:u w:val="none"/>
    </w:rPr>
  </w:style>
  <w:style w:type="paragraph" w:customStyle="1" w:styleId="baaabaaaaabaaaababaaaabaaaabaaaaaabaaaaababaaaaaabaaaabaaaba">
    <w:name w:val="baaabaaaaabaaaababaaaabaaaabaaaaaabaaaaababaaaaaabaaaabaaaba"/>
    <w:rPr>
      <w:rFonts w:ascii="Times New Roman" w:hAnsi="Times New Roman"/>
      <w:b w:val="0"/>
      <w:i w:val="0"/>
      <w:color w:val="000000"/>
      <w:sz w:val="22"/>
      <w:u w:val="none"/>
    </w:rPr>
  </w:style>
  <w:style w:type="paragraph" w:customStyle="1" w:styleId="baaabaaaaabaaaababaaaabaaaabaaaaaabaaaaababaaaaaabaaaabaaabaa">
    <w:name w:val="baaabaaaaabaaaababaaaabaaaabaaaaaabaaaaababaaaaaabaaaabaaabaa"/>
    <w:rPr>
      <w:rFonts w:ascii="Times New Roman" w:hAnsi="Times New Roman"/>
      <w:b w:val="0"/>
      <w:i w:val="0"/>
      <w:color w:val="000000"/>
      <w:sz w:val="22"/>
      <w:u w:val="none"/>
    </w:rPr>
  </w:style>
  <w:style w:type="paragraph" w:customStyle="1" w:styleId="baaabaaaaabaaaababaaaabaaaabaaaaaabaaaaababaaaaaabaaaabaaabaaa">
    <w:name w:val="baaabaaaaabaaaababaaaabaaaabaaaaaabaaaaababaaaaaabaaaabaaabaaa"/>
    <w:rPr>
      <w:rFonts w:ascii="Times New Roman" w:hAnsi="Times New Roman"/>
      <w:b w:val="0"/>
      <w:i w:val="0"/>
      <w:color w:val="000000"/>
      <w:sz w:val="22"/>
      <w:u w:val="none"/>
    </w:rPr>
  </w:style>
  <w:style w:type="paragraph" w:customStyle="1" w:styleId="baaabaaaaabaaaababaaaabaaaabaaaaaabaaaaababaaaaaabaaaabaaabaaaa">
    <w:name w:val="baaabaaaaabaaaababaaaabaaaabaaaaaabaaaaababaaaaaabaaaabaaabaaaa"/>
    <w:rPr>
      <w:rFonts w:ascii="Times New Roman" w:hAnsi="Times New Roman"/>
      <w:b/>
      <w:i w:val="0"/>
      <w:color w:val="000000"/>
      <w:sz w:val="22"/>
      <w:u w:val="none"/>
    </w:rPr>
  </w:style>
  <w:style w:type="paragraph" w:customStyle="1" w:styleId="baaabaaaaabaaaababaaaabaaaabaaaaaabaaaaababaaaaaabaaaabaaabaaaab">
    <w:name w:val="baaabaaaaabaaaababaaaabaaaabaaaaaabaaaaababaaaaaabaaaabaaabaaaab"/>
    <w:rPr>
      <w:rFonts w:ascii="Times New Roman" w:hAnsi="Times New Roman"/>
      <w:b w:val="0"/>
      <w:i w:val="0"/>
      <w:color w:val="000000"/>
      <w:sz w:val="22"/>
      <w:u w:val="none"/>
    </w:rPr>
  </w:style>
  <w:style w:type="paragraph" w:customStyle="1" w:styleId="baaabaaaaabaaaababaaaabaaaabaaaaaabaaaaababaaaaaabaaaabaaabaaaaba">
    <w:name w:val="baaabaaaaabaaaababaaaabaaaabaaaaaabaaaaababaaaaaabaaaabaaabaaaaba"/>
    <w:rPr>
      <w:rFonts w:ascii="Times New Roman" w:hAnsi="Times New Roman"/>
      <w:b w:val="0"/>
      <w:i w:val="0"/>
      <w:color w:val="000000"/>
      <w:sz w:val="22"/>
      <w:u w:val="none"/>
    </w:rPr>
  </w:style>
  <w:style w:type="paragraph" w:customStyle="1" w:styleId="baaabaaaaabaaaababaaaabaaaabaaaaaabaaaaababaaaaaabaaaabaaabaaaabaa">
    <w:name w:val="baaabaaaaabaaaababaaaabaaaabaaaaaabaaaaababaaaaaabaaaabaaabaaaabaa"/>
    <w:rPr>
      <w:rFonts w:ascii="Times New Roman" w:hAnsi="Times New Roman"/>
      <w:b w:val="0"/>
      <w:i w:val="0"/>
      <w:color w:val="000000"/>
      <w:sz w:val="22"/>
      <w:u w:val="none"/>
    </w:rPr>
  </w:style>
  <w:style w:type="paragraph" w:customStyle="1" w:styleId="baaabaaaaabaaaababaaaabaaaabaaaaaabaaaaababaaaaaabaaaabaaabaaaabaaa">
    <w:name w:val="baaabaaaaabaaaababaaaabaaaabaaaaaabaaaaababaaaaaabaaaabaaabaaaabaaa"/>
    <w:rPr>
      <w:rFonts w:ascii="Times New Roman" w:hAnsi="Times New Roman"/>
      <w:b w:val="0"/>
      <w:i w:val="0"/>
      <w:color w:val="000000"/>
      <w:sz w:val="22"/>
      <w:u w:val="none"/>
    </w:rPr>
  </w:style>
  <w:style w:type="paragraph" w:customStyle="1" w:styleId="baaabaaaaabaaaababaaaabaaaabaaaaaabaaaaababaaaaaabaaaabaaabaaaabaaaa">
    <w:name w:val="baaabaaaaabaaaababaaaabaaaabaaaaaabaaaaababaaaaaabaaaabaaabaaaabaaaa"/>
    <w:rPr>
      <w:rFonts w:ascii="Times New Roman" w:hAnsi="Times New Roman"/>
      <w:b w:val="0"/>
      <w:i w:val="0"/>
      <w:color w:val="000000"/>
      <w:sz w:val="22"/>
      <w:u w:val="none"/>
    </w:rPr>
  </w:style>
  <w:style w:type="paragraph" w:customStyle="1" w:styleId="baaabaaaaabaaaababaaaabaaaabaaaaaabaaaaababaaaaaabaaaabaaabaaaabaaaaa">
    <w:name w:val="baaabaaaaabaaaababaaaabaaaabaaaaaabaaaaababaaaaaabaaaabaaabaaaabaaaaa"/>
    <w:rPr>
      <w:rFonts w:ascii="Times New Roman" w:hAnsi="Times New Roman"/>
      <w:b w:val="0"/>
      <w:i w:val="0"/>
      <w:color w:val="000000"/>
      <w:sz w:val="22"/>
      <w:u w:val="none"/>
    </w:rPr>
  </w:style>
  <w:style w:type="paragraph" w:customStyle="1" w:styleId="baaabaaaaabaaaababaaaabaaaabaaaaaabaaaaababaaaaaabaaaabaaabaaaabaaaaaa">
    <w:name w:val="baaabaaaaabaaaababaaaabaaaabaaaaaabaaaaababaaaaaabaaaabaaabaaaabaaaaaa"/>
    <w:rPr>
      <w:rFonts w:ascii="Times New Roman" w:hAnsi="Times New Roman"/>
      <w:b/>
      <w:i w:val="0"/>
      <w:color w:val="000000"/>
      <w:sz w:val="22"/>
      <w:u w:val="none"/>
    </w:rPr>
  </w:style>
  <w:style w:type="paragraph" w:customStyle="1" w:styleId="baaabaaaaabaaaababaaaabaaaabaaaaaabaaaaababaaaaaabaaaabaaabaaaabaaaaaab">
    <w:name w:val="baaabaaaaabaaaababaaaabaaaabaaaaaabaaaaababaaaaaabaaaabaaabaaaabaaaaaab"/>
    <w:rPr>
      <w:rFonts w:ascii="Times New Roman" w:hAnsi="Times New Roman"/>
      <w:b w:val="0"/>
      <w:i w:val="0"/>
      <w:color w:val="000000"/>
      <w:sz w:val="22"/>
      <w:u w:val="none"/>
    </w:rPr>
  </w:style>
  <w:style w:type="paragraph" w:customStyle="1" w:styleId="baaabaaaaabaaaababaaaabaaaabaaaaaabaaaaababaaaaaabaaaabaaabaaaabaaaaaaba">
    <w:name w:val="baaabaaaaabaaaababaaaabaaaabaaaaaabaaaaababaaaaaabaaaabaaabaaaabaaaaaaba"/>
    <w:rPr>
      <w:rFonts w:ascii="Times New Roman" w:hAnsi="Times New Roman"/>
      <w:b w:val="0"/>
      <w:i w:val="0"/>
      <w:color w:val="000000"/>
      <w:sz w:val="22"/>
      <w:u w:val="none"/>
    </w:rPr>
  </w:style>
  <w:style w:type="paragraph" w:customStyle="1" w:styleId="baaabaaaaabaaaababaaaabaaaabaaaaaabaaaaababaaaaaabaaaabaaabaaaabaaaaaabaa">
    <w:name w:val="baaabaaaaabaaaababaaaabaaaabaaaaaabaaaaababaaaaaabaaaabaaabaaaabaaaaaabaa"/>
    <w:rPr>
      <w:rFonts w:ascii="Times New Roman" w:hAnsi="Times New Roman"/>
      <w:b w:val="0"/>
      <w:i w:val="0"/>
      <w:color w:val="000000"/>
      <w:sz w:val="22"/>
      <w:u w:val="none"/>
    </w:rPr>
  </w:style>
  <w:style w:type="paragraph" w:customStyle="1" w:styleId="baaabaaaaabaaaababaaaabaaaabaaaaaabaaaaababaaaaaabaaaabaaabaaaabaaaaaabaaa">
    <w:name w:val="baaabaaaaabaaaababaaaabaaaabaaaaaabaaaaababaaaaaabaaaabaaabaaaabaaaaaabaaa"/>
    <w:rPr>
      <w:rFonts w:ascii="Times New Roman" w:hAnsi="Times New Roman"/>
      <w:b/>
      <w:i w:val="0"/>
      <w:color w:val="000000"/>
      <w:sz w:val="22"/>
      <w:u w:val="none"/>
    </w:rPr>
  </w:style>
  <w:style w:type="paragraph" w:customStyle="1" w:styleId="baaabaaaaabaaaababaaaabaaaabaaaaaabaaaaababaaaaaabaaaabaaabaaaabaaaaaabaaab">
    <w:name w:val="baaabaaaaabaaaababaaaabaaaabaaaaaabaaaaababaaaaaabaaaabaaabaaaabaaaaaabaaab"/>
    <w:rPr>
      <w:rFonts w:ascii="Times New Roman" w:hAnsi="Times New Roman"/>
      <w:b w:val="0"/>
      <w:i w:val="0"/>
      <w:color w:val="000000"/>
      <w:sz w:val="22"/>
      <w:u w:val="none"/>
    </w:rPr>
  </w:style>
  <w:style w:type="paragraph" w:customStyle="1" w:styleId="baaabaaaaabaaaababaaaabaaaabaaaaaabaaaaababaaaaaabaaaabaaabaaaabaaaaaabaaaba">
    <w:name w:val="baaabaaaaabaaaababaaaabaaaabaaaaaabaaaaababaaaaaabaaaabaaabaaaabaaaaaabaaaba"/>
    <w:rPr>
      <w:rFonts w:ascii="Times New Roman" w:hAnsi="Times New Roman"/>
      <w:b w:val="0"/>
      <w:i w:val="0"/>
      <w:color w:val="000000"/>
      <w:sz w:val="22"/>
      <w:u w:val="none"/>
    </w:rPr>
  </w:style>
  <w:style w:type="paragraph" w:customStyle="1" w:styleId="baaabaaaaabaaaababaaaabaaaabaaaaaabaaaaababaaaaaabaaaabaaabaaaabaaaaaabaaabaa">
    <w:name w:val="baaabaaaaabaaaababaaaabaaaabaaaaaabaaaaababaaaaaabaaaabaaabaaaabaaaaaabaaabaa"/>
    <w:rPr>
      <w:rFonts w:ascii="Times New Roman" w:hAnsi="Times New Roman"/>
      <w:b w:val="0"/>
      <w:i w:val="0"/>
      <w:color w:val="000000"/>
      <w:sz w:val="22"/>
      <w:u w:val="none"/>
    </w:rPr>
  </w:style>
  <w:style w:type="paragraph" w:customStyle="1" w:styleId="baaabaaaaabaaaababaaaabaaaabaaaaaabaaaaababaaaaaabaaaabaaabaaaabaaaaaabaaabaaa">
    <w:name w:val="baaabaaaaabaaaababaaaabaaaabaaaaaabaaaaababaaaaaabaaaabaaabaaaabaaaaaabaaabaaa"/>
    <w:rPr>
      <w:rFonts w:ascii="Times New Roman" w:hAnsi="Times New Roman"/>
      <w:b w:val="0"/>
      <w:i w:val="0"/>
      <w:color w:val="000000"/>
      <w:sz w:val="22"/>
      <w:u w:val="none"/>
    </w:rPr>
  </w:style>
  <w:style w:type="paragraph" w:customStyle="1" w:styleId="baaabaaaaabaaaababaaaabaaaabaaaaaabaaaaababaaaaaabaaaabaaabaaaabaaaaaabaaabaaaa">
    <w:name w:val="baaabaaaaabaaaababaaaabaaaabaaaaaabaaaaababaaaaaabaaaabaaabaaaabaaaaaabaaabaaaa"/>
    <w:rPr>
      <w:rFonts w:ascii="Times New Roman" w:hAnsi="Times New Roman"/>
      <w:b/>
      <w:i w:val="0"/>
      <w:color w:val="000000"/>
      <w:sz w:val="22"/>
      <w:u w:val="none"/>
    </w:rPr>
  </w:style>
  <w:style w:type="paragraph" w:customStyle="1" w:styleId="baaabaaaaabaaaababaaaabaaaabaaaaaabaaaaababaaaaaabaaaabaaabaaaabaaaaaabaaabaaaab">
    <w:name w:val="baaabaaaaabaaaababaaaabaaaabaaaaaabaaaaababaaaaaabaaaabaaabaaaabaaaaaabaaabaaaab"/>
    <w:rPr>
      <w:rFonts w:ascii="Times New Roman" w:hAnsi="Times New Roman"/>
      <w:b w:val="0"/>
      <w:i w:val="0"/>
      <w:color w:val="000000"/>
      <w:sz w:val="22"/>
      <w:u w:val="none"/>
    </w:rPr>
  </w:style>
  <w:style w:type="paragraph" w:customStyle="1" w:styleId="baaabaaaaabaaaababaaaabaaaabaaaaaabaaaaababaaaaaabaaaabaaabaaaabaaaaaabaaabaaaaba">
    <w:name w:val="baaabaaaaabaaaababaaaabaaaabaaaaaabaaaaababaaaaaabaaaabaaabaaaabaaaaaabaaabaaaaba"/>
    <w:rPr>
      <w:rFonts w:ascii="Times New Roman" w:hAnsi="Times New Roman"/>
      <w:b w:val="0"/>
      <w:i w:val="0"/>
      <w:color w:val="000000"/>
      <w:sz w:val="22"/>
      <w:u w:val="none"/>
    </w:rPr>
  </w:style>
  <w:style w:type="paragraph" w:customStyle="1" w:styleId="baaabaaaaabaaaababaaaabaaaabaaaaaabaaaaababaaaaaabaaaabaaabaaaabaaaaaabaaabaaaabaa">
    <w:name w:val="baaabaaaaabaaaababaaaabaaaabaaaaaabaaaaababaaaaaabaaaabaaabaaaabaaaaaabaaabaaaabaa"/>
    <w:rPr>
      <w:rFonts w:ascii="Times New Roman" w:hAnsi="Times New Roman"/>
      <w:b w:val="0"/>
      <w:i w:val="0"/>
      <w:color w:val="000000"/>
      <w:sz w:val="22"/>
      <w:u w:val="none"/>
    </w:rPr>
  </w:style>
  <w:style w:type="paragraph" w:customStyle="1" w:styleId="baaabaaaaabaaaababaaaabaaaabaaaaaabaaaaababaaaaaabaaaabaaabaaaabaaaaaabaaabaaaabaaa">
    <w:name w:val="baaabaaaaabaaaababaaaabaaaabaaaaaabaaaaababaaaaaabaaaabaaabaaaabaaaaaabaaabaaaabaaa"/>
    <w:rPr>
      <w:rFonts w:ascii="Times New Roman" w:hAnsi="Times New Roman"/>
      <w:b/>
      <w:i w:val="0"/>
      <w:color w:val="000000"/>
      <w:sz w:val="22"/>
      <w:u w:val="none"/>
    </w:rPr>
  </w:style>
  <w:style w:type="paragraph" w:customStyle="1" w:styleId="baaabaaaaabaaaababaaaabaaaabaaaaaabaaaaababaaaaaabaaaabaaabaaaabaaaaaabaaabaaaabaaab">
    <w:name w:val="baaabaaaaabaaaababaaaabaaaabaaaaaabaaaaababaaaaaabaaaabaaabaaaabaaaaaabaaabaaaabaaab"/>
    <w:rPr>
      <w:rFonts w:ascii="Times New Roman" w:hAnsi="Times New Roman"/>
      <w:b w:val="0"/>
      <w:i w:val="0"/>
      <w:color w:val="000000"/>
      <w:sz w:val="22"/>
      <w:u w:val="none"/>
    </w:rPr>
  </w:style>
  <w:style w:type="paragraph" w:customStyle="1" w:styleId="baaabaaaaabaaaababaaaabaaaabaaaaaabaaaaababaaaaaabaaaabaaabaaaabaaaaaabaaabaaaabaaaba">
    <w:name w:val="baaabaaaaabaaaababaaaabaaaabaaaaaabaaaaababaaaaaabaaaabaaabaaaabaaaaaabaaabaaaabaaaba"/>
    <w:rPr>
      <w:rFonts w:ascii="Times New Roman" w:hAnsi="Times New Roman"/>
      <w:b w:val="0"/>
      <w:i w:val="0"/>
      <w:color w:val="000000"/>
      <w:sz w:val="22"/>
      <w:u w:val="none"/>
    </w:rPr>
  </w:style>
  <w:style w:type="paragraph" w:customStyle="1" w:styleId="baaabaaaaabaaaababaaaabaaaabaaaaaabaaaaababaaaaaabaaaabaaabaaaabaaaaaabaaabaaaabaaabaa">
    <w:name w:val="baaabaaaaabaaaababaaaabaaaabaaaaaabaaaaababaaaaaabaaaabaaabaaaabaaaaaabaaabaaaabaaabaa"/>
    <w:rPr>
      <w:rFonts w:ascii="Times New Roman" w:hAnsi="Times New Roman"/>
      <w:b w:val="0"/>
      <w:i w:val="0"/>
      <w:color w:val="000000"/>
      <w:sz w:val="22"/>
      <w:u w:val="none"/>
    </w:rPr>
  </w:style>
  <w:style w:type="paragraph" w:customStyle="1" w:styleId="baaabaaaaabaaaababaaaabaaaabaaaaaabaaaaababaaaaaabaaaabaaabaaaabaaaaaabaaabaaaabaaabaaa">
    <w:name w:val="baaabaaaaabaaaababaaaabaaaabaaaaaabaaaaababaaaaaabaaaabaaabaaaabaaaaaabaaabaaaabaaabaaa"/>
    <w:rPr>
      <w:rFonts w:ascii="Times New Roman" w:hAnsi="Times New Roman"/>
      <w:b w:val="0"/>
      <w:i w:val="0"/>
      <w:color w:val="000000"/>
      <w:sz w:val="22"/>
      <w:u w:val="none"/>
    </w:rPr>
  </w:style>
  <w:style w:type="paragraph" w:customStyle="1" w:styleId="baaabaaaaabaaaababaaaabaaaabaaaaaabaaaaababaaaaaabaaaabaaabaaaabaaaaaabaaabaaaabaaabaaaa">
    <w:name w:val="baaabaaaaabaaaababaaaabaaaabaaaaaabaaaaababaaaaaabaaaabaaabaaaabaaaaaabaaabaaaabaaabaaaa"/>
    <w:rPr>
      <w:rFonts w:ascii="Times New Roman" w:hAnsi="Times New Roman"/>
      <w:b w:val="0"/>
      <w:i w:val="0"/>
      <w:color w:val="000000"/>
      <w:sz w:val="22"/>
      <w:u w:val="none"/>
    </w:rPr>
  </w:style>
  <w:style w:type="paragraph" w:customStyle="1" w:styleId="baaabaaaaabaaaababaaaabaaaabaaaaaabaaaaababaaaaaabaaaabaaabaaaabaaaaaabaaabaaaabaaabaaaaa">
    <w:name w:val="baaabaaaaabaaaababaaaabaaaabaaaaaabaaaaababaaaaaabaaaabaaabaaaabaaaaaabaaabaaaabaaabaaaaa"/>
    <w:rPr>
      <w:rFonts w:ascii="Times New Roman" w:hAnsi="Times New Roman"/>
      <w:b/>
      <w:i w:val="0"/>
      <w:color w:val="000000"/>
      <w:sz w:val="22"/>
      <w:u w:val="none"/>
    </w:rPr>
  </w:style>
  <w:style w:type="paragraph" w:customStyle="1" w:styleId="baaabaaaaabaaaababaaaabaaaabaaaaaabaaaaababaaaaaabaaaabaaabaaaabaaaaaabaaabaaaabaaabaaaaab">
    <w:name w:val="baaabaaaaabaaaababaaaabaaaabaaaaaabaaaaababaaaaaabaaaabaaabaaaabaaaaaabaaabaaaabaaabaaaaab"/>
    <w:rPr>
      <w:rFonts w:ascii="Times New Roman" w:hAnsi="Times New Roman"/>
      <w:b w:val="0"/>
      <w:i w:val="0"/>
      <w:color w:val="000000"/>
      <w:sz w:val="22"/>
      <w:u w:val="none"/>
    </w:rPr>
  </w:style>
  <w:style w:type="paragraph" w:customStyle="1" w:styleId="baaabaaaaabaaaababaaaabaaaabaaaaaabaaaaababaaaaaabaaaabaaabaaaabaaaaaabaaabaaaabaaabaaaaaba">
    <w:name w:val="baaabaaaaabaaaababaaaabaaaabaaaaaabaaaaababaaaaaabaaaabaaabaaaabaaaaaabaaabaaaabaaabaaaaaba"/>
    <w:rPr>
      <w:rFonts w:ascii="Times New Roman" w:hAnsi="Times New Roman"/>
      <w:b w:val="0"/>
      <w:i w:val="0"/>
      <w:color w:val="000000"/>
      <w:sz w:val="22"/>
      <w:u w:val="none"/>
    </w:rPr>
  </w:style>
  <w:style w:type="paragraph" w:customStyle="1" w:styleId="baaabaaaaabaaaababaaaabaaaabaaaaaabaaaaababaaaaaabaaaabaaabaaaabaaaaaabaaabaaaabaaabaaaaabaa">
    <w:name w:val="baaabaaaaabaaaababaaaabaaaabaaaaaabaaaaababaaaaaabaaaabaaabaaaabaaaaaabaaabaaaabaaabaaaaabaa"/>
    <w:rPr>
      <w:rFonts w:ascii="Times New Roman" w:hAnsi="Times New Roman"/>
      <w:b w:val="0"/>
      <w:i w:val="0"/>
      <w:color w:val="000000"/>
      <w:sz w:val="22"/>
      <w:u w:val="none"/>
    </w:rPr>
  </w:style>
  <w:style w:type="paragraph" w:customStyle="1" w:styleId="baaabaaaaabaaaababaaaabaaaabaaaaaabaaaaababaaaaaabaaaabaaabaaaabaaaaaabaaabaaaabaaabaaaaabaaa">
    <w:name w:val="baaabaaaaabaaaababaaaabaaaabaaaaaabaaaaababaaaaaabaaaabaaabaaaabaaaaaabaaabaaaabaaabaaaaabaaa"/>
    <w:rPr>
      <w:rFonts w:ascii="Times New Roman" w:hAnsi="Times New Roman"/>
      <w:b w:val="0"/>
      <w:i w:val="0"/>
      <w:color w:val="000000"/>
      <w:sz w:val="22"/>
      <w:u w:val="none"/>
    </w:rPr>
  </w:style>
  <w:style w:type="paragraph" w:customStyle="1" w:styleId="baaabaaaaabaaaababaaaabaaaabaaaaaabaaaaababaaaaaabaaaabaaabaaaabaaaaaabaaabaaaabaaabaaaaabaaaa">
    <w:name w:val="baaabaaaaabaaaababaaaabaaaabaaaaaabaaaaababaaaaaabaaaabaaabaaaabaaaaaabaaabaaaabaaabaaaaabaaaa"/>
    <w:rPr>
      <w:rFonts w:ascii="Times New Roman" w:hAnsi="Times New Roman"/>
      <w:b w:val="0"/>
      <w:i w:val="0"/>
      <w:color w:val="000000"/>
      <w:sz w:val="22"/>
      <w:u w:val="none"/>
    </w:rPr>
  </w:style>
  <w:style w:type="paragraph" w:customStyle="1" w:styleId="baaabaaaaabaaaababaaaabaaaabaaaaaabaaaaababaaaaaabaaaabaaabaaaabaaaaaabaaabaaaabaaabaaaaabaaaaa">
    <w:name w:val="baaabaaaaabaaaababaaaabaaaabaaaaaabaaaaababaaaaaabaaaabaaabaaaabaaaaaabaaabaaaabaaabaaaaabaaaaa"/>
    <w:rPr>
      <w:rFonts w:ascii="Times New Roman" w:hAnsi="Times New Roman"/>
      <w:b/>
      <w:i w:val="0"/>
      <w:color w:val="000000"/>
      <w:sz w:val="22"/>
      <w:u w:val="none"/>
    </w:rPr>
  </w:style>
  <w:style w:type="paragraph" w:customStyle="1" w:styleId="baaabaaaaabaaaababaaaabaaaabaaaaaabaaaaababaaaaaabaaaabaaabaaaabaaaaaabaaabaaaabaaabaaaaabaaaaab">
    <w:name w:val="baaabaaaaabaaaababaaaabaaaabaaaaaabaaaaababaaaaaabaaaabaaabaaaabaaaaaabaaabaaaabaaabaaaaabaaaaab"/>
    <w:rPr>
      <w:rFonts w:ascii="Times New Roman" w:hAnsi="Times New Roman"/>
      <w:b w:val="0"/>
      <w:i w:val="0"/>
      <w:color w:val="000000"/>
      <w:sz w:val="22"/>
      <w:u w:val="none"/>
    </w:rPr>
  </w:style>
  <w:style w:type="paragraph" w:customStyle="1" w:styleId="baaabaaaaabaaaababaaaabaaaabaaaaaabaaaaababaaaaaabaaaabaaabaaaabaaaaaabaaabaaaabaaabaaaaabaaaaaba">
    <w:name w:val="baaabaaaaabaaaababaaaabaaaabaaaaaabaaaaababaaaaaabaaaabaaabaaaabaaaaaabaaabaaaabaaabaaaaabaaaaaba"/>
    <w:rPr>
      <w:rFonts w:ascii="Times New Roman" w:hAnsi="Times New Roman"/>
      <w:b w:val="0"/>
      <w:i w:val="0"/>
      <w:color w:val="000000"/>
      <w:sz w:val="22"/>
      <w:u w:val="none"/>
    </w:rPr>
  </w:style>
  <w:style w:type="paragraph" w:customStyle="1" w:styleId="baaabaaaaabaaaababaaaabaaaabaaaaaabaaaaababaaaaaabaaaabaaabaaaabaaaaaabaaabaaaabaaabaaaaabaaaaabaa">
    <w:name w:val="baaabaaaaabaaaababaaaabaaaabaaaaaabaaaaababaaaaaabaaaabaaabaaaabaaaaaabaaabaaaabaaabaaaaabaaaaabaa"/>
    <w:rPr>
      <w:rFonts w:ascii="Times New Roman" w:hAnsi="Times New Roman"/>
      <w:b/>
      <w:i w:val="0"/>
      <w:color w:val="000000"/>
      <w:sz w:val="22"/>
      <w:u w:val="none"/>
    </w:rPr>
  </w:style>
  <w:style w:type="paragraph" w:customStyle="1" w:styleId="baaabaaaaabaaaababaaaabaaaabaaaaaabaaaaababaaaaaabaaaabaaabaaaabaaaaaabaaabaaaabaaabaaaaabaaaaabaab">
    <w:name w:val="baaabaaaaabaaaababaaaabaaaabaaaaaabaaaaababaaaaaabaaaabaaabaaaabaaaaaabaaabaaaabaaabaaaaabaaaaabaab"/>
    <w:rPr>
      <w:rFonts w:ascii="Times New Roman" w:hAnsi="Times New Roman"/>
      <w:b w:val="0"/>
      <w:i w:val="0"/>
      <w:color w:val="000000"/>
      <w:sz w:val="22"/>
      <w:u w:val="none"/>
    </w:rPr>
  </w:style>
  <w:style w:type="paragraph" w:customStyle="1" w:styleId="baaabaaaaabaaaababaaaabaaaabaaaaaabaaaaababaaaaaabaaaabaaabaaaabaaaaaabaaabaaaabaaabaaaaabaaaaabaaba">
    <w:name w:val="baaabaaaaabaaaababaaaabaaaabaaaaaabaaaaababaaaaaabaaaabaaabaaaabaaaaaabaaabaaaabaaabaaaaabaaaaabaaba"/>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i w:val="0"/>
      <w:color w:val="000000"/>
      <w:sz w:val="22"/>
      <w:u w:val="none"/>
    </w:rPr>
  </w:style>
  <w:style w:type="paragraph" w:customStyle="1" w:styleId="caaab">
    <w:name w:val="caaab"/>
    <w:rPr>
      <w:rFonts w:ascii="Times New Roman" w:hAnsi="Times New Roman"/>
      <w:b w:val="0"/>
      <w:i w:val="0"/>
      <w:color w:val="000000"/>
      <w:sz w:val="22"/>
      <w:u w:val="none"/>
    </w:rPr>
  </w:style>
  <w:style w:type="paragraph" w:customStyle="1" w:styleId="caaaba">
    <w:name w:val="caaaba"/>
    <w:rPr>
      <w:rFonts w:ascii="Times New Roman" w:hAnsi="Times New Roman"/>
      <w:b w:val="0"/>
      <w:i w:val="0"/>
      <w:color w:val="000000"/>
      <w:sz w:val="22"/>
      <w:u w:val="none"/>
    </w:rPr>
  </w:style>
  <w:style w:type="paragraph" w:customStyle="1" w:styleId="caaabaa">
    <w:name w:val="caaabaa"/>
    <w:rPr>
      <w:rFonts w:ascii="Times New Roman" w:hAnsi="Times New Roman"/>
      <w:b/>
      <w:i w:val="0"/>
      <w:color w:val="000000"/>
      <w:sz w:val="22"/>
      <w:u w:val="none"/>
    </w:rPr>
  </w:style>
  <w:style w:type="paragraph" w:customStyle="1" w:styleId="caaabaab">
    <w:name w:val="caaabaab"/>
    <w:rPr>
      <w:rFonts w:ascii="Times New Roman" w:hAnsi="Times New Roman"/>
      <w:b w:val="0"/>
      <w:i w:val="0"/>
      <w:color w:val="000000"/>
      <w:sz w:val="22"/>
      <w:u w:val="none"/>
    </w:rPr>
  </w:style>
  <w:style w:type="paragraph" w:customStyle="1" w:styleId="caaabaaba">
    <w:name w:val="caaabaaba"/>
    <w:rPr>
      <w:rFonts w:ascii="Times New Roman" w:hAnsi="Times New Roman"/>
      <w:b w:val="0"/>
      <w:i w:val="0"/>
      <w:color w:val="000000"/>
      <w:sz w:val="22"/>
      <w:u w:val="none"/>
    </w:rPr>
  </w:style>
  <w:style w:type="paragraph" w:customStyle="1" w:styleId="caaabaabaa">
    <w:name w:val="caaabaabaa"/>
    <w:rPr>
      <w:rFonts w:ascii="Times New Roman" w:hAnsi="Times New Roman"/>
      <w:b w:val="0"/>
      <w:i w:val="0"/>
      <w:color w:val="000000"/>
      <w:sz w:val="22"/>
      <w:u w:val="none"/>
    </w:rPr>
  </w:style>
  <w:style w:type="paragraph" w:customStyle="1" w:styleId="caaabaabaaa">
    <w:name w:val="caaabaabaaa"/>
    <w:rPr>
      <w:rFonts w:ascii="Times New Roman" w:hAnsi="Times New Roman"/>
      <w:b w:val="0"/>
      <w:i w:val="0"/>
      <w:color w:val="000000"/>
      <w:sz w:val="22"/>
      <w:u w:val="none"/>
    </w:rPr>
  </w:style>
  <w:style w:type="paragraph" w:customStyle="1" w:styleId="caaabaabaaaa">
    <w:name w:val="caaabaabaaaa"/>
    <w:rPr>
      <w:rFonts w:ascii="Times New Roman" w:hAnsi="Times New Roman"/>
      <w:b w:val="0"/>
      <w:i w:val="0"/>
      <w:color w:val="000000"/>
      <w:sz w:val="22"/>
      <w:u w:val="none"/>
    </w:rPr>
  </w:style>
  <w:style w:type="paragraph" w:customStyle="1" w:styleId="caaabaabaaaaa">
    <w:name w:val="caaabaabaaaaa"/>
    <w:rPr>
      <w:rFonts w:ascii="Times New Roman" w:hAnsi="Times New Roman"/>
      <w:b w:val="0"/>
      <w:i w:val="0"/>
      <w:color w:val="000000"/>
      <w:sz w:val="22"/>
      <w:u w:val="none"/>
    </w:rPr>
  </w:style>
  <w:style w:type="paragraph" w:customStyle="1" w:styleId="caaabaabaaaaaa">
    <w:name w:val="caaabaabaaaaaa"/>
    <w:rPr>
      <w:rFonts w:ascii="Times New Roman" w:hAnsi="Times New Roman"/>
      <w:b w:val="0"/>
      <w:i w:val="0"/>
      <w:color w:val="000000"/>
      <w:sz w:val="22"/>
      <w:u w:val="none"/>
    </w:rPr>
  </w:style>
  <w:style w:type="paragraph" w:customStyle="1" w:styleId="caaabaabaaaaaaa">
    <w:name w:val="caaabaabaaaaaaa"/>
    <w:rPr>
      <w:rFonts w:ascii="Times New Roman" w:hAnsi="Times New Roman"/>
      <w:b/>
      <w:i w:val="0"/>
      <w:color w:val="000000"/>
      <w:sz w:val="22"/>
      <w:u w:val="none"/>
    </w:rPr>
  </w:style>
  <w:style w:type="paragraph" w:customStyle="1" w:styleId="caaabaabaaaaaaab">
    <w:name w:val="caaabaabaaaaaaab"/>
    <w:rPr>
      <w:rFonts w:ascii="Times New Roman" w:hAnsi="Times New Roman"/>
      <w:b w:val="0"/>
      <w:i w:val="0"/>
      <w:color w:val="000000"/>
      <w:sz w:val="22"/>
      <w:u w:val="none"/>
    </w:rPr>
  </w:style>
  <w:style w:type="paragraph" w:customStyle="1" w:styleId="caaabaabaaaaaaaba">
    <w:name w:val="caaabaabaaaaaaaba"/>
    <w:rPr>
      <w:rFonts w:ascii="Times New Roman" w:hAnsi="Times New Roman"/>
      <w:b w:val="0"/>
      <w:i w:val="0"/>
      <w:color w:val="000000"/>
      <w:sz w:val="22"/>
      <w:u w:val="none"/>
    </w:rPr>
  </w:style>
  <w:style w:type="paragraph" w:customStyle="1" w:styleId="caaabaabaaaaaaabaa">
    <w:name w:val="caaabaabaaaaaaabaa"/>
    <w:rPr>
      <w:rFonts w:ascii="Times New Roman" w:hAnsi="Times New Roman"/>
      <w:b/>
      <w:i w:val="0"/>
      <w:color w:val="000000"/>
      <w:sz w:val="22"/>
      <w:u w:val="none"/>
    </w:rPr>
  </w:style>
  <w:style w:type="paragraph" w:customStyle="1" w:styleId="caaabaabaaaaaaabaab">
    <w:name w:val="caaabaabaaaaaaabaab"/>
    <w:rPr>
      <w:rFonts w:ascii="Times New Roman" w:hAnsi="Times New Roman"/>
      <w:b w:val="0"/>
      <w:i w:val="0"/>
      <w:color w:val="000000"/>
      <w:sz w:val="22"/>
      <w:u w:val="none"/>
    </w:rPr>
  </w:style>
  <w:style w:type="paragraph" w:customStyle="1" w:styleId="caaabaabaaaaaaabaaba">
    <w:name w:val="caaabaabaaaaaaabaaba"/>
    <w:rPr>
      <w:rFonts w:ascii="Times New Roman" w:hAnsi="Times New Roman"/>
      <w:b w:val="0"/>
      <w:i w:val="0"/>
      <w:color w:val="000000"/>
      <w:sz w:val="22"/>
      <w:u w:val="none"/>
    </w:rPr>
  </w:style>
  <w:style w:type="paragraph" w:customStyle="1" w:styleId="caaabaabaaaaaaabaabaa">
    <w:name w:val="caaabaabaaaaaaabaabaa"/>
    <w:rPr>
      <w:rFonts w:ascii="Times New Roman" w:hAnsi="Times New Roman"/>
      <w:b w:val="0"/>
      <w:i w:val="0"/>
      <w:color w:val="000000"/>
      <w:sz w:val="22"/>
      <w:u w:val="none"/>
    </w:rPr>
  </w:style>
  <w:style w:type="paragraph" w:customStyle="1" w:styleId="caaabaabaaaaaaabaabaaa">
    <w:name w:val="caaabaabaaaaaaabaabaaa"/>
    <w:rPr>
      <w:rFonts w:ascii="Times New Roman" w:hAnsi="Times New Roman"/>
      <w:b w:val="0"/>
      <w:i w:val="0"/>
      <w:color w:val="000000"/>
      <w:sz w:val="22"/>
      <w:u w:val="none"/>
    </w:rPr>
  </w:style>
  <w:style w:type="paragraph" w:customStyle="1" w:styleId="caaabaabaaaaaaabaabaaaa">
    <w:name w:val="caaabaabaaaaaaabaabaaaa"/>
    <w:rPr>
      <w:rFonts w:ascii="Times New Roman" w:hAnsi="Times New Roman"/>
      <w:b/>
      <w:i w:val="0"/>
      <w:color w:val="000000"/>
      <w:sz w:val="22"/>
      <w:u w:val="none"/>
    </w:rPr>
  </w:style>
  <w:style w:type="paragraph" w:customStyle="1" w:styleId="caaabaabaaaaaaabaabaaaab">
    <w:name w:val="caaabaabaaaaaaabaabaaaab"/>
    <w:rPr>
      <w:rFonts w:ascii="Times New Roman" w:hAnsi="Times New Roman"/>
      <w:b w:val="0"/>
      <w:i w:val="0"/>
      <w:color w:val="000000"/>
      <w:sz w:val="22"/>
      <w:u w:val="none"/>
    </w:rPr>
  </w:style>
  <w:style w:type="paragraph" w:customStyle="1" w:styleId="caaabaabaaaaaaabaabaaaaba">
    <w:name w:val="caaabaabaaaaaaabaabaaaaba"/>
    <w:rPr>
      <w:rFonts w:ascii="Times New Roman" w:hAnsi="Times New Roman"/>
      <w:b w:val="0"/>
      <w:i w:val="0"/>
      <w:color w:val="000000"/>
      <w:sz w:val="22"/>
      <w:u w:val="none"/>
    </w:rPr>
  </w:style>
  <w:style w:type="paragraph" w:customStyle="1" w:styleId="caaabaabaaaaaaabaabaaaabaa">
    <w:name w:val="caaabaabaaaaaaabaabaaaabaa"/>
    <w:rPr>
      <w:rFonts w:ascii="Times New Roman" w:hAnsi="Times New Roman"/>
      <w:b w:val="0"/>
      <w:i w:val="0"/>
      <w:color w:val="000000"/>
      <w:sz w:val="22"/>
      <w:u w:val="none"/>
    </w:rPr>
  </w:style>
  <w:style w:type="paragraph" w:customStyle="1" w:styleId="caaabaabaaaaaaabaabaaaabaaa">
    <w:name w:val="caaabaabaaaaaaabaabaaaabaaa"/>
    <w:rPr>
      <w:rFonts w:ascii="Times New Roman" w:hAnsi="Times New Roman"/>
      <w:b w:val="0"/>
      <w:i w:val="0"/>
      <w:color w:val="000000"/>
      <w:sz w:val="22"/>
      <w:u w:val="none"/>
    </w:rPr>
  </w:style>
  <w:style w:type="paragraph" w:customStyle="1" w:styleId="caaabaabaaaaaaabaabaaaabaaaa">
    <w:name w:val="caaabaabaaaaaaabaabaaaabaaaa"/>
    <w:rPr>
      <w:rFonts w:ascii="Times New Roman" w:hAnsi="Times New Roman"/>
      <w:b w:val="0"/>
      <w:i w:val="0"/>
      <w:color w:val="000000"/>
      <w:sz w:val="22"/>
      <w:u w:val="none"/>
    </w:rPr>
  </w:style>
  <w:style w:type="paragraph" w:customStyle="1" w:styleId="caaabaabaaaaaaabaabaaaabaaaaa">
    <w:name w:val="caaabaabaaaaaaabaabaaaabaaaaa"/>
    <w:rPr>
      <w:rFonts w:ascii="Times New Roman" w:hAnsi="Times New Roman"/>
      <w:b w:val="0"/>
      <w:i w:val="0"/>
      <w:color w:val="000000"/>
      <w:sz w:val="22"/>
      <w:u w:val="none"/>
    </w:rPr>
  </w:style>
  <w:style w:type="paragraph" w:customStyle="1" w:styleId="caaabaabaaaaaaabaabaaaabaaaaaa">
    <w:name w:val="caaabaabaaaaaaabaabaaaabaaaaaa"/>
    <w:rPr>
      <w:rFonts w:ascii="Times New Roman" w:hAnsi="Times New Roman"/>
      <w:b/>
      <w:i w:val="0"/>
      <w:color w:val="000000"/>
      <w:sz w:val="22"/>
      <w:u w:val="none"/>
    </w:rPr>
  </w:style>
  <w:style w:type="paragraph" w:customStyle="1" w:styleId="caaabaabaaaaaaabaabaaaabaaaaaab">
    <w:name w:val="caaabaabaaaaaaabaabaaaabaaaaaab"/>
    <w:rPr>
      <w:rFonts w:ascii="Times New Roman" w:hAnsi="Times New Roman"/>
      <w:b w:val="0"/>
      <w:i w:val="0"/>
      <w:color w:val="000000"/>
      <w:sz w:val="22"/>
      <w:u w:val="none"/>
    </w:rPr>
  </w:style>
  <w:style w:type="paragraph" w:customStyle="1" w:styleId="caaabaabaaaaaaabaabaaaabaaaaaaba">
    <w:name w:val="caaabaabaaaaaaabaabaaaabaaaaaaba"/>
    <w:rPr>
      <w:rFonts w:ascii="Times New Roman" w:hAnsi="Times New Roman"/>
      <w:b w:val="0"/>
      <w:i w:val="0"/>
      <w:color w:val="000000"/>
      <w:sz w:val="22"/>
      <w:u w:val="none"/>
    </w:rPr>
  </w:style>
  <w:style w:type="paragraph" w:customStyle="1" w:styleId="caaabaabaaaaaaabaabaaaabaaaaaabaa">
    <w:name w:val="caaabaabaaaaaaabaabaaaabaaaaaabaa"/>
    <w:rPr>
      <w:rFonts w:ascii="Times New Roman" w:hAnsi="Times New Roman"/>
      <w:b w:val="0"/>
      <w:i w:val="0"/>
      <w:color w:val="000000"/>
      <w:sz w:val="22"/>
      <w:u w:val="none"/>
    </w:rPr>
  </w:style>
  <w:style w:type="paragraph" w:customStyle="1" w:styleId="caaabaabaaaaaaabaabaaaabaaaaaabaaa">
    <w:name w:val="caaabaabaaaaaaabaabaaaabaaaaaabaaa"/>
    <w:rPr>
      <w:rFonts w:ascii="Times New Roman" w:hAnsi="Times New Roman"/>
      <w:b/>
      <w:i w:val="0"/>
      <w:color w:val="000000"/>
      <w:sz w:val="22"/>
      <w:u w:val="none"/>
    </w:rPr>
  </w:style>
  <w:style w:type="paragraph" w:customStyle="1" w:styleId="caaabaabaaaaaaabaabaaaabaaaaaabaaab">
    <w:name w:val="caaabaabaaaaaaabaabaaaabaaaaaabaaab"/>
    <w:rPr>
      <w:rFonts w:ascii="Times New Roman" w:hAnsi="Times New Roman"/>
      <w:b w:val="0"/>
      <w:i w:val="0"/>
      <w:color w:val="000000"/>
      <w:sz w:val="22"/>
      <w:u w:val="none"/>
    </w:rPr>
  </w:style>
  <w:style w:type="paragraph" w:customStyle="1" w:styleId="caaabaabaaaaaaabaabaaaabaaaaaabaaaba">
    <w:name w:val="caaabaabaaaaaaabaabaaaabaaaaaabaaaba"/>
    <w:rPr>
      <w:rFonts w:ascii="Times New Roman" w:hAnsi="Times New Roman"/>
      <w:b w:val="0"/>
      <w:i w:val="0"/>
      <w:color w:val="000000"/>
      <w:sz w:val="22"/>
      <w:u w:val="none"/>
    </w:rPr>
  </w:style>
  <w:style w:type="paragraph" w:customStyle="1" w:styleId="caaabaabaaaaaaabaabaaaabaaaaaabaaabaa">
    <w:name w:val="caaabaabaaaaaaabaabaaaabaaaaaabaaabaa"/>
    <w:rPr>
      <w:rFonts w:ascii="Times New Roman" w:hAnsi="Times New Roman"/>
      <w:b w:val="0"/>
      <w:i w:val="0"/>
      <w:color w:val="000000"/>
      <w:sz w:val="22"/>
      <w:u w:val="none"/>
    </w:rPr>
  </w:style>
  <w:style w:type="paragraph" w:customStyle="1" w:styleId="caaabaabaaaaaaabaabaaaabaaaaaabaaabaaa">
    <w:name w:val="caaabaabaaaaaaabaabaaaabaaaaaabaaabaaa"/>
    <w:rPr>
      <w:rFonts w:ascii="Times New Roman" w:hAnsi="Times New Roman"/>
      <w:b w:val="0"/>
      <w:i w:val="0"/>
      <w:color w:val="000000"/>
      <w:sz w:val="22"/>
      <w:u w:val="none"/>
    </w:rPr>
  </w:style>
  <w:style w:type="paragraph" w:customStyle="1" w:styleId="caaabaabaaaaaaabaabaaaabaaaaaabaaabaaaa">
    <w:name w:val="caaabaabaaaaaaabaabaaaabaaaaaabaaabaaaa"/>
    <w:rPr>
      <w:rFonts w:ascii="Times New Roman" w:hAnsi="Times New Roman"/>
      <w:b w:val="0"/>
      <w:i w:val="0"/>
      <w:color w:val="000000"/>
      <w:sz w:val="22"/>
      <w:u w:val="none"/>
    </w:rPr>
  </w:style>
  <w:style w:type="paragraph" w:customStyle="1" w:styleId="caaabaabaaaaaaabaabaaaabaaaaaabaaabaaaaa">
    <w:name w:val="caaabaabaaaaaaabaabaaaabaaaaaabaaabaaaaa"/>
    <w:rPr>
      <w:rFonts w:ascii="Times New Roman" w:hAnsi="Times New Roman"/>
      <w:b/>
      <w:i w:val="0"/>
      <w:color w:val="000000"/>
      <w:sz w:val="22"/>
      <w:u w:val="none"/>
    </w:rPr>
  </w:style>
  <w:style w:type="paragraph" w:customStyle="1" w:styleId="caaabaabaaaaaaabaabaaaabaaaaaabaaabaaaaab">
    <w:name w:val="caaabaabaaaaaaabaabaaaabaaaaaabaaabaaaaab"/>
    <w:rPr>
      <w:rFonts w:ascii="Times New Roman" w:hAnsi="Times New Roman"/>
      <w:b w:val="0"/>
      <w:i w:val="0"/>
      <w:color w:val="000000"/>
      <w:sz w:val="22"/>
      <w:u w:val="none"/>
    </w:rPr>
  </w:style>
  <w:style w:type="paragraph" w:customStyle="1" w:styleId="caaabaabaaaaaaabaabaaaabaaaaaabaaabaaaaaba">
    <w:name w:val="caaabaabaaaaaaabaabaaaabaaaaaabaaabaaaaaba"/>
    <w:rPr>
      <w:rFonts w:ascii="Times New Roman" w:hAnsi="Times New Roman"/>
      <w:b w:val="0"/>
      <w:i w:val="0"/>
      <w:color w:val="000000"/>
      <w:sz w:val="22"/>
      <w:u w:val="none"/>
    </w:rPr>
  </w:style>
  <w:style w:type="paragraph" w:customStyle="1" w:styleId="caaabaabaaaaaaabaabaaaabaaaaaabaaabaaaaabaa">
    <w:name w:val="caaabaabaaaaaaabaabaaaabaaaaaabaaabaaaaabaa"/>
    <w:rPr>
      <w:rFonts w:ascii="Times New Roman" w:hAnsi="Times New Roman"/>
      <w:b w:val="0"/>
      <w:i w:val="0"/>
      <w:color w:val="000000"/>
      <w:sz w:val="22"/>
      <w:u w:val="none"/>
    </w:rPr>
  </w:style>
  <w:style w:type="paragraph" w:customStyle="1" w:styleId="caaabaabaaaaaaabaabaaaabaaaaaabaaabaaaaabaaa">
    <w:name w:val="caaabaabaaaaaaabaabaaaabaaaaaabaaabaaaaabaaa"/>
    <w:rPr>
      <w:rFonts w:ascii="Times New Roman" w:hAnsi="Times New Roman"/>
      <w:b w:val="0"/>
      <w:i w:val="0"/>
      <w:color w:val="000000"/>
      <w:sz w:val="22"/>
      <w:u w:val="none"/>
    </w:rPr>
  </w:style>
  <w:style w:type="paragraph" w:customStyle="1" w:styleId="caaabaabaaaaaaabaabaaaabaaaaaabaaabaaaaabaaaa">
    <w:name w:val="caaabaabaaaaaaabaabaaaabaaaaaabaaabaaaaabaaaa"/>
    <w:rPr>
      <w:rFonts w:ascii="Times New Roman" w:hAnsi="Times New Roman"/>
      <w:b/>
      <w:i w:val="0"/>
      <w:color w:val="000000"/>
      <w:sz w:val="22"/>
      <w:u w:val="none"/>
    </w:rPr>
  </w:style>
  <w:style w:type="paragraph" w:customStyle="1" w:styleId="caaabaabaaaaaaabaabaaaabaaaaaabaaabaaaaabaaaab">
    <w:name w:val="caaabaabaaaaaaabaabaaaabaaaaaabaaabaaaaabaaaab"/>
    <w:rPr>
      <w:rFonts w:ascii="Times New Roman" w:hAnsi="Times New Roman"/>
      <w:b w:val="0"/>
      <w:i w:val="0"/>
      <w:color w:val="000000"/>
      <w:sz w:val="22"/>
      <w:u w:val="none"/>
    </w:rPr>
  </w:style>
  <w:style w:type="paragraph" w:customStyle="1" w:styleId="caaabaabaaaaaaabaabaaaabaaaaaabaaabaaaaabaaaaba">
    <w:name w:val="caaabaabaaaaaaabaabaaaabaaaaaabaaabaaaaabaaaaba"/>
    <w:rPr>
      <w:rFonts w:ascii="Times New Roman" w:hAnsi="Times New Roman"/>
      <w:b w:val="0"/>
      <w:i w:val="0"/>
      <w:color w:val="000000"/>
      <w:sz w:val="22"/>
      <w:u w:val="none"/>
    </w:rPr>
  </w:style>
  <w:style w:type="paragraph" w:customStyle="1" w:styleId="caaabaabaaaaaaabaabaaaabaaaaaabaaabaaaaabaaaabaa">
    <w:name w:val="caaabaabaaaaaaabaabaaaabaaaaaabaaabaaaaabaaaabaa"/>
    <w:rPr>
      <w:rFonts w:ascii="Times New Roman" w:hAnsi="Times New Roman"/>
      <w:b w:val="0"/>
      <w:i w:val="0"/>
      <w:color w:val="000000"/>
      <w:sz w:val="22"/>
      <w:u w:val="none"/>
    </w:rPr>
  </w:style>
  <w:style w:type="paragraph" w:customStyle="1" w:styleId="caaabaabaaaaaaabaabaaaabaaaaaabaaabaaaaabaaaabaaa">
    <w:name w:val="caaabaabaaaaaaabaabaaaabaaaaaabaaabaaaaabaaaabaaa"/>
    <w:rPr>
      <w:rFonts w:ascii="Times New Roman" w:hAnsi="Times New Roman"/>
      <w:b w:val="0"/>
      <w:i w:val="0"/>
      <w:color w:val="000000"/>
      <w:sz w:val="22"/>
      <w:u w:val="none"/>
    </w:rPr>
  </w:style>
  <w:style w:type="paragraph" w:customStyle="1" w:styleId="caaabaabaaaaaaabaabaaaabaaaaaabaaabaaaaabaaaabaaaa">
    <w:name w:val="caaabaabaaaaaaabaabaaaabaaaaaabaaabaaaaabaaaabaaaa"/>
    <w:rPr>
      <w:rFonts w:ascii="Times New Roman" w:hAnsi="Times New Roman"/>
      <w:b/>
      <w:i w:val="0"/>
      <w:color w:val="000000"/>
      <w:sz w:val="22"/>
      <w:u w:val="none"/>
    </w:rPr>
  </w:style>
  <w:style w:type="paragraph" w:customStyle="1" w:styleId="caaabaabaaaaaaabaabaaaabaaaaaabaaabaaaaabaaaabaaaab">
    <w:name w:val="caaabaabaaaaaaabaabaaaabaaaaaabaaabaaaaabaaaabaaaab"/>
    <w:rPr>
      <w:rFonts w:ascii="Times New Roman" w:hAnsi="Times New Roman"/>
      <w:b w:val="0"/>
      <w:i w:val="0"/>
      <w:color w:val="000000"/>
      <w:sz w:val="22"/>
      <w:u w:val="none"/>
    </w:rPr>
  </w:style>
  <w:style w:type="paragraph" w:customStyle="1" w:styleId="caaabaabaaaaaaabaabaaaabaaaaaabaaabaaaaabaaaabaaaaba">
    <w:name w:val="caaabaabaaaaaaabaabaaaabaaaaaabaaabaaaaabaaaabaaaaba"/>
    <w:rPr>
      <w:rFonts w:ascii="Times New Roman" w:hAnsi="Times New Roman"/>
      <w:b/>
      <w:i w:val="0"/>
      <w:color w:val="000000"/>
      <w:sz w:val="22"/>
      <w:u w:val="none"/>
    </w:rPr>
  </w:style>
  <w:style w:type="paragraph" w:customStyle="1" w:styleId="caaabaabaaaaaaabaabaaaabaaaaaabaaabaaaaabaaaabaaaabab">
    <w:name w:val="caaabaabaaaaaaabaabaaaabaaaaaabaaabaaaaabaaaabaaaabab"/>
    <w:rPr>
      <w:rFonts w:ascii="Times New Roman" w:hAnsi="Times New Roman"/>
      <w:b w:val="0"/>
      <w:i w:val="0"/>
      <w:color w:val="000000"/>
      <w:sz w:val="22"/>
      <w:u w:val="none"/>
    </w:rPr>
  </w:style>
  <w:style w:type="paragraph" w:customStyle="1" w:styleId="caaabaabaaaaaaabaabaaaabaaaaaabaaabaaaaabaaaabaaaababa">
    <w:name w:val="caaabaabaaaaaaabaabaaaabaaaaaabaaabaaaaabaaaabaaaababa"/>
    <w:rPr>
      <w:rFonts w:ascii="Times New Roman" w:hAnsi="Times New Roman"/>
      <w:b w:val="0"/>
      <w:i w:val="0"/>
      <w:color w:val="000000"/>
      <w:sz w:val="22"/>
      <w:u w:val="none"/>
    </w:rPr>
  </w:style>
  <w:style w:type="paragraph" w:customStyle="1" w:styleId="caaabaabaaaaaaabaabaaaabaaaaaabaaabaaaaabaaaabaaaababaa">
    <w:name w:val="caaabaabaaaaaaabaabaaaabaaaaaabaaabaaaaabaaaabaaaababaa"/>
    <w:rPr>
      <w:rFonts w:ascii="Times New Roman" w:hAnsi="Times New Roman"/>
      <w:b w:val="0"/>
      <w:i w:val="0"/>
      <w:color w:val="000000"/>
      <w:sz w:val="22"/>
      <w:u w:val="none"/>
    </w:rPr>
  </w:style>
  <w:style w:type="paragraph" w:customStyle="1" w:styleId="caaabaabaaaaaaabaabaaaabaaaaaabaaabaaaaabaaaabaaaababaaa">
    <w:name w:val="caaabaabaaaaaaabaabaaaabaaaaaabaaabaaaaabaaaabaaaababaaa"/>
    <w:rPr>
      <w:rFonts w:ascii="Times New Roman" w:hAnsi="Times New Roman"/>
      <w:b w:val="0"/>
      <w:i w:val="0"/>
      <w:color w:val="000000"/>
      <w:sz w:val="22"/>
      <w:u w:val="none"/>
    </w:rPr>
  </w:style>
  <w:style w:type="paragraph" w:customStyle="1" w:styleId="caaabaabaaaaaaabaabaaaabaaaaaabaaabaaaaabaaaabaaaababaaaa">
    <w:name w:val="caaabaabaaaaaaabaabaaaabaaaaaabaaabaaaaabaaaabaaaababaaaa"/>
    <w:rPr>
      <w:rFonts w:ascii="Times New Roman" w:hAnsi="Times New Roman"/>
      <w:b/>
      <w:i w:val="0"/>
      <w:color w:val="000000"/>
      <w:sz w:val="22"/>
      <w:u w:val="none"/>
    </w:rPr>
  </w:style>
  <w:style w:type="paragraph" w:customStyle="1" w:styleId="caaabaabaaaaaaabaabaaaabaaaaaabaaabaaaaabaaaabaaaababaaaab">
    <w:name w:val="caaabaabaaaaaaabaabaaaabaaaaaabaaabaaaaabaaaabaaaababaaaab"/>
    <w:rPr>
      <w:rFonts w:ascii="Times New Roman" w:hAnsi="Times New Roman"/>
      <w:b w:val="0"/>
      <w:i w:val="0"/>
      <w:color w:val="000000"/>
      <w:sz w:val="22"/>
      <w:u w:val="none"/>
    </w:rPr>
  </w:style>
  <w:style w:type="paragraph" w:customStyle="1" w:styleId="caaabaabaaaaaaabaabaaaabaaaaaabaaabaaaaabaaaabaaaababaaaaba">
    <w:name w:val="caaabaabaaaaaaabaabaaaabaaaaaabaaabaaaaabaaaabaaaababaaaaba"/>
    <w:rPr>
      <w:rFonts w:ascii="Times New Roman" w:hAnsi="Times New Roman"/>
      <w:b w:val="0"/>
      <w:i w:val="0"/>
      <w:color w:val="000000"/>
      <w:sz w:val="22"/>
      <w:u w:val="none"/>
    </w:rPr>
  </w:style>
  <w:style w:type="paragraph" w:customStyle="1" w:styleId="caaabaabaaaaaaabaabaaaabaaaaaabaaabaaaaabaaaabaaaababaaaabaa">
    <w:name w:val="caaabaabaaaaaaabaabaaaabaaaaaabaaabaaaaabaaaabaaaababaaaabaa"/>
    <w:rPr>
      <w:rFonts w:ascii="Times New Roman" w:hAnsi="Times New Roman"/>
      <w:b w:val="0"/>
      <w:i w:val="0"/>
      <w:color w:val="000000"/>
      <w:sz w:val="22"/>
      <w:u w:val="none"/>
    </w:rPr>
  </w:style>
  <w:style w:type="paragraph" w:customStyle="1" w:styleId="caaabaabaaaaaaabaabaaaabaaaaaabaaabaaaaabaaaabaaaababaaaabaaa">
    <w:name w:val="caaabaabaaaaaaabaabaaaabaaaaaabaaabaaaaabaaaabaaaababaaaabaaa"/>
    <w:rPr>
      <w:rFonts w:ascii="Times New Roman" w:hAnsi="Times New Roman"/>
      <w:b w:val="0"/>
      <w:i w:val="0"/>
      <w:color w:val="000000"/>
      <w:sz w:val="22"/>
      <w:u w:val="none"/>
    </w:rPr>
  </w:style>
  <w:style w:type="paragraph" w:customStyle="1" w:styleId="caaabaabaaaaaaabaabaaaabaaaaaabaaabaaaaabaaaabaaaababaaaabaaaa">
    <w:name w:val="caaabaabaaaaaaabaabaaaabaaaaaabaaabaaaaabaaaabaaaababaaaabaaaa"/>
    <w:rPr>
      <w:rFonts w:ascii="Times New Roman" w:hAnsi="Times New Roman"/>
      <w:b/>
      <w:i w:val="0"/>
      <w:color w:val="000000"/>
      <w:sz w:val="22"/>
      <w:u w:val="none"/>
    </w:rPr>
  </w:style>
  <w:style w:type="paragraph" w:customStyle="1" w:styleId="caaabaabaaaaaaabaabaaaabaaaaaabaaabaaaaabaaaabaaaababaaaabaaaab">
    <w:name w:val="caaabaabaaaaaaabaabaaaabaaaaaabaaabaaaaabaaaabaaaababaaaabaaaab"/>
    <w:rPr>
      <w:rFonts w:ascii="Times New Roman" w:hAnsi="Times New Roman"/>
      <w:b w:val="0"/>
      <w:i w:val="0"/>
      <w:color w:val="000000"/>
      <w:sz w:val="22"/>
      <w:u w:val="none"/>
    </w:rPr>
  </w:style>
  <w:style w:type="paragraph" w:customStyle="1" w:styleId="caaabaabaaaaaaabaabaaaabaaaaaabaaabaaaaabaaaabaaaababaaaabaaaaba">
    <w:name w:val="caaabaabaaaaaaabaabaaaabaaaaaabaaabaaaaabaaaabaaaababaaaabaaaaba"/>
    <w:rPr>
      <w:rFonts w:ascii="Times New Roman" w:hAnsi="Times New Roman"/>
      <w:b w:val="0"/>
      <w:i w:val="0"/>
      <w:color w:val="000000"/>
      <w:sz w:val="22"/>
      <w:u w:val="none"/>
    </w:rPr>
  </w:style>
  <w:style w:type="paragraph" w:customStyle="1" w:styleId="caaabaabaaaaaaabaabaaaabaaaaaabaaabaaaaabaaaabaaaababaaaabaaaabaa">
    <w:name w:val="caaabaabaaaaaaabaabaaaabaaaaaabaaabaaaaabaaaabaaaababaaaabaaaabaa"/>
    <w:rPr>
      <w:rFonts w:ascii="Times New Roman" w:hAnsi="Times New Roman"/>
      <w:b w:val="0"/>
      <w:i w:val="0"/>
      <w:color w:val="000000"/>
      <w:sz w:val="22"/>
      <w:u w:val="none"/>
    </w:rPr>
  </w:style>
  <w:style w:type="paragraph" w:customStyle="1" w:styleId="caaabaabaaaaaaabaabaaaabaaaaaabaaabaaaaabaaaabaaaababaaaabaaaabaaa">
    <w:name w:val="caaabaabaaaaaaabaabaaaabaaaaaabaaabaaaaabaaaabaaaababaaaabaaaabaaa"/>
    <w:rPr>
      <w:rFonts w:ascii="Times New Roman" w:hAnsi="Times New Roman"/>
      <w:b w:val="0"/>
      <w:i w:val="0"/>
      <w:color w:val="000000"/>
      <w:sz w:val="22"/>
      <w:u w:val="none"/>
    </w:rPr>
  </w:style>
  <w:style w:type="paragraph" w:customStyle="1" w:styleId="caaabaabaaaaaaabaabaaaabaaaaaabaaabaaaaabaaaabaaaababaaaabaaaabaaaa">
    <w:name w:val="caaabaabaaaaaaabaabaaaabaaaaaabaaabaaaaabaaaabaaaababaaaabaaaabaaaa"/>
    <w:rPr>
      <w:rFonts w:ascii="Times New Roman" w:hAnsi="Times New Roman"/>
      <w:b w:val="0"/>
      <w:i w:val="0"/>
      <w:color w:val="000000"/>
      <w:sz w:val="22"/>
      <w:u w:val="none"/>
    </w:rPr>
  </w:style>
  <w:style w:type="paragraph" w:customStyle="1" w:styleId="caaabaabaaaaaaabaabaaaabaaaaaabaaabaaaaabaaaabaaaababaaaabaaaabaaaaa">
    <w:name w:val="caaabaabaaaaaaabaabaaaabaaaaaabaaabaaaaabaaaabaaaababaaaabaaaabaaaaa"/>
    <w:rPr>
      <w:rFonts w:ascii="Times New Roman" w:hAnsi="Times New Roman"/>
      <w:b w:val="0"/>
      <w:i w:val="0"/>
      <w:color w:val="000000"/>
      <w:sz w:val="22"/>
      <w:u w:val="none"/>
    </w:rPr>
  </w:style>
  <w:style w:type="paragraph" w:customStyle="1" w:styleId="caaabaabaaaaaaabaabaaaabaaaaaabaaabaaaaabaaaabaaaababaaaabaaaabaaaaaa">
    <w:name w:val="caaabaabaaaaaaabaabaaaabaaaaaabaaabaaaaabaaaabaaaababaaaabaaaabaaaaaa"/>
    <w:rPr>
      <w:rFonts w:ascii="Times New Roman" w:hAnsi="Times New Roman"/>
      <w:b/>
      <w:i w:val="0"/>
      <w:color w:val="000000"/>
      <w:sz w:val="22"/>
      <w:u w:val="none"/>
    </w:rPr>
  </w:style>
  <w:style w:type="paragraph" w:customStyle="1" w:styleId="caaabaabaaaaaaabaabaaaabaaaaaabaaabaaaaabaaaabaaaababaaaabaaaabaaaaaab">
    <w:name w:val="caaabaabaaaaaaabaabaaaabaaaaaabaaabaaaaabaaaabaaaababaaaabaaaabaaaaaab"/>
    <w:rPr>
      <w:rFonts w:ascii="Times New Roman" w:hAnsi="Times New Roman"/>
      <w:b w:val="0"/>
      <w:i w:val="0"/>
      <w:color w:val="000000"/>
      <w:sz w:val="22"/>
      <w:u w:val="none"/>
    </w:rPr>
  </w:style>
  <w:style w:type="paragraph" w:customStyle="1" w:styleId="caaabaabaaaaaaabaabaaaabaaaaaabaaabaaaaabaaaabaaaababaaaabaaaabaaaaaaba">
    <w:name w:val="caaabaabaaaaaaabaabaaaabaaaaaabaaabaaaaabaaaabaaaababaaaabaaaabaaaaaaba"/>
    <w:rPr>
      <w:rFonts w:ascii="Times New Roman" w:hAnsi="Times New Roman"/>
      <w:b w:val="0"/>
      <w:i w:val="0"/>
      <w:color w:val="000000"/>
      <w:sz w:val="22"/>
      <w:u w:val="none"/>
    </w:rPr>
  </w:style>
  <w:style w:type="paragraph" w:customStyle="1" w:styleId="caaabaabaaaaaaabaabaaaabaaaaaabaaabaaaaabaaaabaaaababaaaabaaaabaaaaaabaa">
    <w:name w:val="caaabaabaaaaaaabaabaaaabaaaaaabaaabaaaaabaaaabaaaababaaaabaaaabaaaaaabaa"/>
    <w:rPr>
      <w:rFonts w:ascii="Times New Roman" w:hAnsi="Times New Roman"/>
      <w:b w:val="0"/>
      <w:i w:val="0"/>
      <w:color w:val="000000"/>
      <w:sz w:val="22"/>
      <w:u w:val="none"/>
    </w:rPr>
  </w:style>
  <w:style w:type="paragraph" w:customStyle="1" w:styleId="caaabaabaaaaaaabaabaaaabaaaaaabaaabaaaaabaaaabaaaababaaaabaaaabaaaaaabaaa">
    <w:name w:val="caaabaabaaaaaaabaabaaaabaaaaaabaaabaaaaabaaaabaaaababaaaabaaaabaaaaaabaaa"/>
    <w:rPr>
      <w:rFonts w:ascii="Times New Roman" w:hAnsi="Times New Roman"/>
      <w:b w:val="0"/>
      <w:i w:val="0"/>
      <w:color w:val="000000"/>
      <w:sz w:val="22"/>
      <w:u w:val="none"/>
    </w:rPr>
  </w:style>
  <w:style w:type="paragraph" w:customStyle="1" w:styleId="caaabaabaaaaaaabaabaaaabaaaaaabaaabaaaaabaaaabaaaababaaaabaaaabaaaaaabaaaa">
    <w:name w:val="caaabaabaaaaaaabaabaaaabaaaaaabaaabaaaaabaaaabaaaababaaaabaaaabaaaaaabaaaa"/>
    <w:rPr>
      <w:rFonts w:ascii="Times New Roman" w:hAnsi="Times New Roman"/>
      <w:b/>
      <w:i w:val="0"/>
      <w:color w:val="000000"/>
      <w:sz w:val="22"/>
      <w:u w:val="none"/>
    </w:rPr>
  </w:style>
  <w:style w:type="paragraph" w:customStyle="1" w:styleId="caaabaabaaaaaaabaabaaaabaaaaaabaaabaaaaabaaaabaaaababaaaabaaaabaaaaaabaaaab">
    <w:name w:val="caaabaabaaaaaaabaabaaaabaaaaaabaaabaaaaabaaaabaaaababaaaabaaaabaaaaaabaaaab"/>
    <w:rPr>
      <w:rFonts w:ascii="Times New Roman" w:hAnsi="Times New Roman"/>
      <w:b w:val="0"/>
      <w:i w:val="0"/>
      <w:color w:val="000000"/>
      <w:sz w:val="22"/>
      <w:u w:val="none"/>
    </w:rPr>
  </w:style>
  <w:style w:type="paragraph" w:customStyle="1" w:styleId="caaabaabaaaaaaabaabaaaabaaaaaabaaabaaaaabaaaabaaaababaaaabaaaabaaaaaabaaaaba">
    <w:name w:val="caaabaabaaaaaaabaabaaaabaaaaaabaaabaaaaabaaaabaaaababaaaabaaaabaaaaaabaaaaba"/>
    <w:rPr>
      <w:rFonts w:ascii="Times New Roman" w:hAnsi="Times New Roman"/>
      <w:b w:val="0"/>
      <w:i w:val="0"/>
      <w:color w:val="000000"/>
      <w:sz w:val="22"/>
      <w:u w:val="none"/>
    </w:rPr>
  </w:style>
  <w:style w:type="paragraph" w:customStyle="1" w:styleId="caaabaabaaaaaaabaabaaaabaaaaaabaaabaaaaabaaaabaaaababaaaabaaaabaaaaaabaaaabaa">
    <w:name w:val="caaabaabaaaaaaabaabaaaabaaaaaabaaabaaaaabaaaabaaaababaaaabaaaabaaaaaabaaaabaa"/>
    <w:rPr>
      <w:rFonts w:ascii="Times New Roman" w:hAnsi="Times New Roman"/>
      <w:b w:val="0"/>
      <w:i w:val="0"/>
      <w:color w:val="000000"/>
      <w:sz w:val="22"/>
      <w:u w:val="none"/>
    </w:rPr>
  </w:style>
  <w:style w:type="paragraph" w:customStyle="1" w:styleId="caaabaabaaaaaaabaabaaaabaaaaaabaaabaaaaabaaaabaaaababaaaabaaaabaaaaaabaaaabaaa">
    <w:name w:val="caaabaabaaaaaaabaabaaaabaaaaaabaaabaaaaabaaaabaaaababaaaabaaaabaaaaaabaaaabaaa"/>
    <w:rPr>
      <w:rFonts w:ascii="Times New Roman" w:hAnsi="Times New Roman"/>
      <w:b/>
      <w:i w:val="0"/>
      <w:color w:val="000000"/>
      <w:sz w:val="22"/>
      <w:u w:val="none"/>
    </w:rPr>
  </w:style>
  <w:style w:type="paragraph" w:customStyle="1" w:styleId="caaabaabaaaaaaabaabaaaabaaaaaabaaabaaaaabaaaabaaaababaaaabaaaabaaaaaabaaaabaaab">
    <w:name w:val="caaabaabaaaaaaabaabaaaabaaaaaabaaabaaaaabaaaabaaaababaaaabaaaabaaaaaabaaaabaaab"/>
    <w:rPr>
      <w:rFonts w:ascii="Times New Roman" w:hAnsi="Times New Roman"/>
      <w:b w:val="0"/>
      <w:i w:val="0"/>
      <w:color w:val="000000"/>
      <w:sz w:val="22"/>
      <w:u w:val="none"/>
    </w:rPr>
  </w:style>
  <w:style w:type="paragraph" w:customStyle="1" w:styleId="caaabaabaaaaaaabaabaaaabaaaaaabaaabaaaaabaaaabaaaababaaaabaaaabaaaaaabaaaabaaaba">
    <w:name w:val="caaabaabaaaaaaabaabaaaabaaaaaabaaabaaaaabaaaabaaaababaaaabaaaabaaaaaabaaaabaaaba"/>
    <w:rPr>
      <w:rFonts w:ascii="Times New Roman" w:hAnsi="Times New Roman"/>
      <w:b w:val="0"/>
      <w:i w:val="0"/>
      <w:color w:val="000000"/>
      <w:sz w:val="22"/>
      <w:u w:val="none"/>
    </w:rPr>
  </w:style>
  <w:style w:type="paragraph" w:customStyle="1" w:styleId="caaabaabaaaaaaabaabaaaabaaaaaabaaabaaaaabaaaabaaaababaaaabaaaabaaaaaabaaaabaaabaa">
    <w:name w:val="caaabaabaaaaaaabaabaaaabaaaaaabaaabaaaaabaaaabaaaababaaaabaaaabaaaaaabaaaabaaabaa"/>
    <w:rPr>
      <w:rFonts w:ascii="Times New Roman" w:hAnsi="Times New Roman"/>
      <w:b w:val="0"/>
      <w:i w:val="0"/>
      <w:color w:val="000000"/>
      <w:sz w:val="22"/>
      <w:u w:val="none"/>
    </w:rPr>
  </w:style>
  <w:style w:type="paragraph" w:customStyle="1" w:styleId="caaabaabaaaaaaabaabaaaabaaaaaabaaabaaaaabaaaabaaaababaaaabaaaabaaaaaabaaaabaaabaaa">
    <w:name w:val="caaabaabaaaaaaabaabaaaabaaaaaabaaabaaaaabaaaabaaaababaaaabaaaabaaaaaabaaaabaaabaaa"/>
    <w:rPr>
      <w:rFonts w:ascii="Times New Roman" w:hAnsi="Times New Roman"/>
      <w:b w:val="0"/>
      <w:i w:val="0"/>
      <w:color w:val="000000"/>
      <w:sz w:val="22"/>
      <w:u w:val="none"/>
    </w:rPr>
  </w:style>
  <w:style w:type="paragraph" w:customStyle="1" w:styleId="caaabaabaaaaaaabaabaaaabaaaaaabaaabaaaaabaaaabaaaababaaaabaaaabaaaaaabaaaabaaabaaaa">
    <w:name w:val="caaabaabaaaaaaabaabaaaabaaaaaabaaabaaaaabaaaabaaaababaaaabaaaabaaaaaabaaaabaaabaaaa"/>
    <w:rPr>
      <w:rFonts w:ascii="Times New Roman" w:hAnsi="Times New Roman"/>
      <w:b/>
      <w:i w:val="0"/>
      <w:color w:val="000000"/>
      <w:sz w:val="22"/>
      <w:u w:val="none"/>
    </w:rPr>
  </w:style>
  <w:style w:type="paragraph" w:customStyle="1" w:styleId="caaabaabaaaaaaabaabaaaabaaaaaabaaabaaaaabaaaabaaaababaaaabaaaabaaaaaabaaaabaaabaaaab">
    <w:name w:val="caaabaabaaaaaaabaabaaaabaaaaaabaaabaaaaabaaaabaaaababaaaabaaaabaaaaaabaaaabaaabaaaab"/>
    <w:rPr>
      <w:rFonts w:ascii="Times New Roman" w:hAnsi="Times New Roman"/>
      <w:b w:val="0"/>
      <w:i w:val="0"/>
      <w:color w:val="000000"/>
      <w:sz w:val="22"/>
      <w:u w:val="none"/>
    </w:rPr>
  </w:style>
  <w:style w:type="paragraph" w:customStyle="1" w:styleId="caaabaabaaaaaaabaabaaaabaaaaaabaaabaaaaabaaaabaaaababaaaabaaaabaaaaaabaaaabaaabaaaaba">
    <w:name w:val="caaabaabaaaaaaabaabaaaabaaaaaabaaabaaaaabaaaabaaaababaaaabaaaabaaaaaabaaaabaaabaaaaba"/>
    <w:rPr>
      <w:rFonts w:ascii="Times New Roman" w:hAnsi="Times New Roman"/>
      <w:b w:val="0"/>
      <w:i w:val="0"/>
      <w:color w:val="000000"/>
      <w:sz w:val="22"/>
      <w:u w:val="none"/>
    </w:rPr>
  </w:style>
  <w:style w:type="paragraph" w:customStyle="1" w:styleId="caaabaabaaaaaaabaabaaaabaaaaaabaaabaaaaabaaaabaaaababaaaabaaaabaaaaaabaaaabaaabaaaabaa">
    <w:name w:val="caaabaabaaaaaaabaabaaaabaaaaaabaaabaaaaabaaaabaaaababaaaabaaaabaaaaaabaaaabaaabaaaabaa"/>
    <w:rPr>
      <w:rFonts w:ascii="Times New Roman" w:hAnsi="Times New Roman"/>
      <w:b w:val="0"/>
      <w:i w:val="0"/>
      <w:color w:val="000000"/>
      <w:sz w:val="22"/>
      <w:u w:val="none"/>
    </w:rPr>
  </w:style>
  <w:style w:type="paragraph" w:customStyle="1" w:styleId="caaabaabaaaaaaabaabaaaabaaaaaabaaabaaaaabaaaabaaaababaaaabaaaabaaaaaabaaaabaaabaaaabaaa">
    <w:name w:val="caaabaabaaaaaaabaabaaaabaaaaaabaaabaaaaabaaaabaaaababaaaabaaaabaaaaaabaaaabaaabaaaabaaa"/>
    <w:rPr>
      <w:rFonts w:ascii="Times New Roman" w:hAnsi="Times New Roman"/>
      <w:b w:val="0"/>
      <w:i w:val="0"/>
      <w:color w:val="000000"/>
      <w:sz w:val="22"/>
      <w:u w:val="none"/>
    </w:rPr>
  </w:style>
  <w:style w:type="paragraph" w:customStyle="1" w:styleId="caaabaabaaaaaaabaabaaaabaaaaaabaaabaaaaabaaaabaaaababaaaabaaaabaaaaaabaaaabaaabaaaabaaaa">
    <w:name w:val="caaabaabaaaaaaabaabaaaabaaaaaabaaabaaaaabaaaabaaaababaaaabaaaabaaaaaabaaaabaaabaaaabaaaa"/>
    <w:rPr>
      <w:rFonts w:ascii="Times New Roman" w:hAnsi="Times New Roman"/>
      <w:b w:val="0"/>
      <w:i w:val="0"/>
      <w:color w:val="000000"/>
      <w:sz w:val="22"/>
      <w:u w:val="none"/>
    </w:rPr>
  </w:style>
  <w:style w:type="paragraph" w:customStyle="1" w:styleId="caaabaabaaaaaaabaabaaaabaaaaaabaaabaaaaabaaaabaaaababaaaabaaaabaaaaaabaaaabaaabaaaabaaaaa">
    <w:name w:val="caaabaabaaaaaaabaabaaaabaaaaaabaaabaaaaabaaaabaaaababaaaabaaaabaaaaaabaaaabaaabaaaabaaaaa"/>
    <w:rPr>
      <w:rFonts w:ascii="Times New Roman" w:hAnsi="Times New Roman"/>
      <w:b/>
      <w:i w:val="0"/>
      <w:color w:val="000000"/>
      <w:sz w:val="22"/>
      <w:u w:val="none"/>
    </w:rPr>
  </w:style>
  <w:style w:type="paragraph" w:customStyle="1" w:styleId="caaabaabaaaaaaabaabaaaabaaaaaabaaabaaaaabaaaabaaaababaaaabaaaabaaaaaabaaaabaaabaaaabaaaaab">
    <w:name w:val="caaabaabaaaaaaabaabaaaabaaaaaabaaabaaaaabaaaabaaaababaaaabaaaabaaaaaabaaaabaaabaaaabaaaaab"/>
    <w:rPr>
      <w:rFonts w:ascii="Times New Roman" w:hAnsi="Times New Roman"/>
      <w:b w:val="0"/>
      <w:i w:val="0"/>
      <w:color w:val="000000"/>
      <w:sz w:val="22"/>
      <w:u w:val="none"/>
    </w:rPr>
  </w:style>
  <w:style w:type="paragraph" w:customStyle="1" w:styleId="caaabaabaaaaaaabaabaaaabaaaaaabaaabaaaaabaaaabaaaababaaaabaaaabaaaaaabaaaabaaabaaaabaaaaaba">
    <w:name w:val="caaabaabaaaaaaabaabaaaabaaaaaabaaabaaaaabaaaabaaaababaaaabaaaabaaaaaabaaaabaaabaaaabaaaaaba"/>
    <w:rPr>
      <w:rFonts w:ascii="Times New Roman" w:hAnsi="Times New Roman"/>
      <w:b w:val="0"/>
      <w:i w:val="0"/>
      <w:color w:val="000000"/>
      <w:sz w:val="22"/>
      <w:u w:val="none"/>
    </w:rPr>
  </w:style>
  <w:style w:type="paragraph" w:customStyle="1" w:styleId="caaabaabaaaaaaabaabaaaabaaaaaabaaabaaaaabaaaabaaaababaaaabaaaabaaaaaabaaaabaaabaaaabaaaaabaa">
    <w:name w:val="caaabaabaaaaaaabaabaaaabaaaaaabaaabaaaaabaaaabaaaababaaaabaaaabaaaaaabaaaabaaabaaaabaaaaabaa"/>
    <w:rPr>
      <w:rFonts w:ascii="Times New Roman" w:hAnsi="Times New Roman"/>
      <w:b w:val="0"/>
      <w:i w:val="0"/>
      <w:color w:val="000000"/>
      <w:sz w:val="22"/>
      <w:u w:val="none"/>
    </w:rPr>
  </w:style>
  <w:style w:type="paragraph" w:customStyle="1" w:styleId="caaabaabaaaaaaabaabaaaabaaaaaabaaabaaaaabaaaabaaaababaaaabaaaabaaaaaabaaaabaaabaaaabaaaaabaaa">
    <w:name w:val="caaabaabaaaaaaabaabaaaabaaaaaabaaabaaaaabaaaabaaaababaaaabaaaabaaaaaabaaaabaaabaaaabaaaaabaaa"/>
    <w:rPr>
      <w:rFonts w:ascii="Times New Roman" w:hAnsi="Times New Roman"/>
      <w:b/>
      <w:i w:val="0"/>
      <w:color w:val="000000"/>
      <w:sz w:val="22"/>
      <w:u w:val="none"/>
    </w:rPr>
  </w:style>
  <w:style w:type="paragraph" w:customStyle="1" w:styleId="caaabaabaaaaaaabaabaaaabaaaaaabaaabaaaaabaaaabaaaababaaaabaaaabaaaaaabaaaabaaabaaaabaaaaabaaab">
    <w:name w:val="caaabaabaaaaaaabaabaaaabaaaaaabaaabaaaaabaaaabaaaababaaaabaaaabaaaaaabaaaabaaabaaaabaaaaabaaab"/>
    <w:rPr>
      <w:rFonts w:ascii="Times New Roman" w:hAnsi="Times New Roman"/>
      <w:b w:val="0"/>
      <w:i w:val="0"/>
      <w:color w:val="000000"/>
      <w:sz w:val="22"/>
      <w:u w:val="none"/>
    </w:rPr>
  </w:style>
  <w:style w:type="paragraph" w:customStyle="1" w:styleId="caaabaabaaaaaaabaabaaaabaaaaaabaaabaaaaabaaaabaaaababaaaabaaaabaaaaaabaaaabaaabaaaabaaaaabaaaba">
    <w:name w:val="caaabaabaaaaaaabaabaaaabaaaaaabaaabaaaaabaaaabaaaababaaaabaaaabaaaaaabaaaabaaabaaaabaaaaabaaaba"/>
    <w:rPr>
      <w:rFonts w:ascii="Times New Roman" w:hAnsi="Times New Roman"/>
      <w:b w:val="0"/>
      <w:i w:val="0"/>
      <w:color w:val="000000"/>
      <w:sz w:val="22"/>
      <w:u w:val="none"/>
    </w:rPr>
  </w:style>
  <w:style w:type="paragraph" w:customStyle="1" w:styleId="caaabaabaaaaaaabaabaaaabaaaaaabaaabaaaaabaaaabaaaababaaaabaaaabaaaaaabaaaabaaabaaaabaaaaabaaabaa">
    <w:name w:val="caaabaabaaaaaaabaabaaaabaaaaaabaaabaaaaabaaaabaaaababaaaabaaaabaaaaaabaaaabaaabaaaabaaaaabaaabaa"/>
    <w:rPr>
      <w:rFonts w:ascii="Times New Roman" w:hAnsi="Times New Roman"/>
      <w:b w:val="0"/>
      <w:i w:val="0"/>
      <w:color w:val="000000"/>
      <w:sz w:val="22"/>
      <w:u w:val="none"/>
    </w:rPr>
  </w:style>
  <w:style w:type="paragraph" w:customStyle="1" w:styleId="caaabaabaaaaaaabaabaaaabaaaaaabaaabaaaaabaaaabaaaababaaaabaaaabaaaaaabaaaabaaabaaaabaaaaabaaabaaa">
    <w:name w:val="caaabaabaaaaaaabaabaaaabaaaaaabaaabaaaaabaaaabaaaababaaaabaaaabaaaaaabaaaabaaabaaaabaaaaabaaabaaa"/>
    <w:rPr>
      <w:rFonts w:ascii="Times New Roman" w:hAnsi="Times New Roman"/>
      <w:b w:val="0"/>
      <w:i w:val="0"/>
      <w:color w:val="000000"/>
      <w:sz w:val="22"/>
      <w:u w:val="none"/>
    </w:rPr>
  </w:style>
  <w:style w:type="paragraph" w:customStyle="1" w:styleId="caaabaabaaaaaaabaabaaaabaaaaaabaaabaaaaabaaaabaaaababaaaabaaaabaaaaaabaaaabaaabaaaabaaaaabaaabaaaa">
    <w:name w:val="caaabaabaaaaaaabaabaaaabaaaaaabaaabaaaaabaaaabaaaababaaaabaaaabaaaaaabaaaabaaabaaaabaaaaabaaabaaaa"/>
    <w:rPr>
      <w:rFonts w:ascii="Times New Roman" w:hAnsi="Times New Roman"/>
      <w:b w:val="0"/>
      <w:i w:val="0"/>
      <w:color w:val="000000"/>
      <w:sz w:val="22"/>
      <w:u w:val="none"/>
    </w:rPr>
  </w:style>
  <w:style w:type="paragraph" w:customStyle="1" w:styleId="caaabaabaaaaaaabaabaaaabaaaaaabaaabaaaaabaaaabaaaababaaaabaaaabaaaaaabaaaabaaabaaaabaaaaabaaabaaaaa">
    <w:name w:val="caaabaabaaaaaaabaabaaaabaaaaaabaaabaaaaabaaaabaaaababaaaabaaaabaaaaaabaaaabaaabaaaabaaaaabaaabaaaaa"/>
    <w:rPr>
      <w:rFonts w:ascii="Times New Roman" w:hAnsi="Times New Roman"/>
      <w:b w:val="0"/>
      <w:i w:val="0"/>
      <w:color w:val="000000"/>
      <w:sz w:val="22"/>
      <w:u w:val="none"/>
    </w:rPr>
  </w:style>
  <w:style w:type="paragraph" w:customStyle="1" w:styleId="caaabaabaaaaaaabaabaaaabaaaaaabaaabaaaaabaaaabaaaababaaaabaaaabaaaaaabaaaabaaabaaaabaaaaabaaabaaaaaa">
    <w:name w:val="caaabaabaaaaaaabaabaaaabaaaaaabaaabaaaaabaaaabaaaababaaaabaaaabaaaaaabaaaabaaabaaaabaaaaabaaabaa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i w:val="0"/>
      <w:color w:val="000000"/>
      <w:sz w:val="22"/>
      <w:u w:val="none"/>
    </w:rPr>
  </w:style>
  <w:style w:type="paragraph" w:customStyle="1" w:styleId="daaaabaab">
    <w:name w:val="daaaabaab"/>
    <w:rPr>
      <w:rFonts w:ascii="Times New Roman" w:hAnsi="Times New Roman"/>
      <w:b w:val="0"/>
      <w:i w:val="0"/>
      <w:color w:val="000000"/>
      <w:sz w:val="22"/>
      <w:u w:val="none"/>
    </w:rPr>
  </w:style>
  <w:style w:type="paragraph" w:customStyle="1" w:styleId="daaaabaaba">
    <w:name w:val="daaaabaaba"/>
    <w:rPr>
      <w:rFonts w:ascii="Times New Roman" w:hAnsi="Times New Roman"/>
      <w:b w:val="0"/>
      <w:i w:val="0"/>
      <w:color w:val="000000"/>
      <w:sz w:val="22"/>
      <w:u w:val="none"/>
    </w:rPr>
  </w:style>
  <w:style w:type="paragraph" w:customStyle="1" w:styleId="daaaabaabaa">
    <w:name w:val="daaaabaabaa"/>
    <w:rPr>
      <w:rFonts w:ascii="Times New Roman" w:hAnsi="Times New Roman"/>
      <w:b w:val="0"/>
      <w:i w:val="0"/>
      <w:color w:val="000000"/>
      <w:sz w:val="22"/>
      <w:u w:val="none"/>
    </w:rPr>
  </w:style>
  <w:style w:type="paragraph" w:customStyle="1" w:styleId="daaaabaabaaa">
    <w:name w:val="daaaabaabaaa"/>
    <w:rPr>
      <w:rFonts w:ascii="Times New Roman" w:hAnsi="Times New Roman"/>
      <w:b w:val="0"/>
      <w:i w:val="0"/>
      <w:color w:val="000000"/>
      <w:sz w:val="22"/>
      <w:u w:val="none"/>
    </w:rPr>
  </w:style>
  <w:style w:type="paragraph" w:customStyle="1" w:styleId="daaaabaabaaaa">
    <w:name w:val="daaaabaabaaaa"/>
    <w:rPr>
      <w:rFonts w:ascii="Times New Roman" w:hAnsi="Times New Roman"/>
      <w:b/>
      <w:i w:val="0"/>
      <w:color w:val="000000"/>
      <w:sz w:val="22"/>
      <w:u w:val="none"/>
    </w:rPr>
  </w:style>
  <w:style w:type="paragraph" w:customStyle="1" w:styleId="daaaabaabaaaab">
    <w:name w:val="daaaabaabaaaab"/>
    <w:rPr>
      <w:rFonts w:ascii="Times New Roman" w:hAnsi="Times New Roman"/>
      <w:b w:val="0"/>
      <w:i w:val="0"/>
      <w:color w:val="000000"/>
      <w:sz w:val="22"/>
      <w:u w:val="none"/>
    </w:rPr>
  </w:style>
  <w:style w:type="paragraph" w:customStyle="1" w:styleId="daaaabaabaaaaba">
    <w:name w:val="daaaabaabaaaaba"/>
    <w:rPr>
      <w:rFonts w:ascii="Times New Roman" w:hAnsi="Times New Roman"/>
      <w:b w:val="0"/>
      <w:i w:val="0"/>
      <w:color w:val="000000"/>
      <w:sz w:val="22"/>
      <w:u w:val="none"/>
    </w:rPr>
  </w:style>
  <w:style w:type="paragraph" w:customStyle="1" w:styleId="daaaabaabaaaabaa">
    <w:name w:val="daaaabaabaaaabaa"/>
    <w:rPr>
      <w:rFonts w:ascii="Times New Roman" w:hAnsi="Times New Roman"/>
      <w:b w:val="0"/>
      <w:i w:val="0"/>
      <w:color w:val="000000"/>
      <w:sz w:val="22"/>
      <w:u w:val="none"/>
    </w:rPr>
  </w:style>
  <w:style w:type="paragraph" w:customStyle="1" w:styleId="daaaabaabaaaabaaa">
    <w:name w:val="daaaabaabaaaabaaa"/>
    <w:rPr>
      <w:rFonts w:ascii="Times New Roman" w:hAnsi="Times New Roman"/>
      <w:b/>
      <w:i w:val="0"/>
      <w:color w:val="000000"/>
      <w:sz w:val="22"/>
      <w:u w:val="none"/>
    </w:rPr>
  </w:style>
  <w:style w:type="paragraph" w:customStyle="1" w:styleId="daaaabaabaaaabaaab">
    <w:name w:val="daaaabaabaaaabaaab"/>
    <w:rPr>
      <w:rFonts w:ascii="Times New Roman" w:hAnsi="Times New Roman"/>
      <w:b w:val="0"/>
      <w:i w:val="0"/>
      <w:color w:val="000000"/>
      <w:sz w:val="22"/>
      <w:u w:val="none"/>
    </w:rPr>
  </w:style>
  <w:style w:type="paragraph" w:customStyle="1" w:styleId="daaaabaabaaaabaaaba">
    <w:name w:val="daaaabaabaaaabaaaba"/>
    <w:rPr>
      <w:rFonts w:ascii="Times New Roman" w:hAnsi="Times New Roman"/>
      <w:b w:val="0"/>
      <w:i w:val="0"/>
      <w:color w:val="000000"/>
      <w:sz w:val="22"/>
      <w:u w:val="none"/>
    </w:rPr>
  </w:style>
  <w:style w:type="paragraph" w:customStyle="1" w:styleId="daaaabaabaaaabaaabaa">
    <w:name w:val="daaaabaabaaaabaaabaa"/>
    <w:rPr>
      <w:rFonts w:ascii="Times New Roman" w:hAnsi="Times New Roman"/>
      <w:b w:val="0"/>
      <w:i w:val="0"/>
      <w:color w:val="000000"/>
      <w:sz w:val="22"/>
      <w:u w:val="none"/>
    </w:rPr>
  </w:style>
  <w:style w:type="paragraph" w:customStyle="1" w:styleId="daaaabaabaaaabaaabaaa">
    <w:name w:val="daaaabaabaaaabaaabaaa"/>
    <w:rPr>
      <w:rFonts w:ascii="Times New Roman" w:hAnsi="Times New Roman"/>
      <w:b w:val="0"/>
      <w:i w:val="0"/>
      <w:color w:val="000000"/>
      <w:sz w:val="22"/>
      <w:u w:val="none"/>
    </w:rPr>
  </w:style>
  <w:style w:type="paragraph" w:customStyle="1" w:styleId="daaaabaabaaaabaaabaaaa">
    <w:name w:val="daaaabaabaaaabaaabaaaa"/>
    <w:rPr>
      <w:rFonts w:ascii="Times New Roman" w:hAnsi="Times New Roman"/>
      <w:b/>
      <w:i w:val="0"/>
      <w:color w:val="000000"/>
      <w:sz w:val="22"/>
      <w:u w:val="none"/>
    </w:rPr>
  </w:style>
  <w:style w:type="paragraph" w:customStyle="1" w:styleId="daaaabaabaaaabaaabaaaab">
    <w:name w:val="daaaabaabaaaabaaabaaaab"/>
    <w:rPr>
      <w:rFonts w:ascii="Times New Roman" w:hAnsi="Times New Roman"/>
      <w:b w:val="0"/>
      <w:i w:val="0"/>
      <w:color w:val="000000"/>
      <w:sz w:val="22"/>
      <w:u w:val="none"/>
    </w:rPr>
  </w:style>
  <w:style w:type="paragraph" w:customStyle="1" w:styleId="daaaabaabaaaabaaabaaaaba">
    <w:name w:val="daaaabaabaaaabaaabaaaaba"/>
    <w:rPr>
      <w:rFonts w:ascii="Times New Roman" w:hAnsi="Times New Roman"/>
      <w:b w:val="0"/>
      <w:i w:val="0"/>
      <w:color w:val="000000"/>
      <w:sz w:val="22"/>
      <w:u w:val="none"/>
    </w:rPr>
  </w:style>
  <w:style w:type="paragraph" w:customStyle="1" w:styleId="daaaabaabaaaabaaabaaaabaa">
    <w:name w:val="daaaabaabaaaabaaabaaaabaa"/>
    <w:rPr>
      <w:rFonts w:ascii="Times New Roman" w:hAnsi="Times New Roman"/>
      <w:b w:val="0"/>
      <w:i w:val="0"/>
      <w:color w:val="000000"/>
      <w:sz w:val="22"/>
      <w:u w:val="none"/>
    </w:rPr>
  </w:style>
  <w:style w:type="paragraph" w:customStyle="1" w:styleId="daaaabaabaaaabaaabaaaabaaa">
    <w:name w:val="daaaabaabaaaabaaabaaaabaaa"/>
    <w:rPr>
      <w:rFonts w:ascii="Times New Roman" w:hAnsi="Times New Roman"/>
      <w:b w:val="0"/>
      <w:i w:val="0"/>
      <w:color w:val="000000"/>
      <w:sz w:val="22"/>
      <w:u w:val="none"/>
    </w:rPr>
  </w:style>
  <w:style w:type="paragraph" w:customStyle="1" w:styleId="daaaabaabaaaabaaabaaaabaaaa">
    <w:name w:val="daaaabaabaaaabaaabaaaabaaaa"/>
    <w:rPr>
      <w:rFonts w:ascii="Times New Roman" w:hAnsi="Times New Roman"/>
      <w:b w:val="0"/>
      <w:i w:val="0"/>
      <w:color w:val="000000"/>
      <w:sz w:val="22"/>
      <w:u w:val="none"/>
    </w:rPr>
  </w:style>
  <w:style w:type="paragraph" w:customStyle="1" w:styleId="daaaabaabaaaabaaabaaaabaaaaa">
    <w:name w:val="daaaabaabaaaabaaabaaaabaaaaa"/>
    <w:rPr>
      <w:rFonts w:ascii="Times New Roman" w:hAnsi="Times New Roman"/>
      <w:b/>
      <w:i w:val="0"/>
      <w:color w:val="000000"/>
      <w:sz w:val="22"/>
      <w:u w:val="none"/>
    </w:rPr>
  </w:style>
  <w:style w:type="paragraph" w:customStyle="1" w:styleId="daaaabaabaaaabaaabaaaabaaaaab">
    <w:name w:val="daaaabaabaaaabaaabaaaabaaaaab"/>
    <w:rPr>
      <w:rFonts w:ascii="Times New Roman" w:hAnsi="Times New Roman"/>
      <w:b w:val="0"/>
      <w:i w:val="0"/>
      <w:color w:val="000000"/>
      <w:sz w:val="22"/>
      <w:u w:val="none"/>
    </w:rPr>
  </w:style>
  <w:style w:type="paragraph" w:customStyle="1" w:styleId="daaaabaabaaaabaaabaaaabaaaaaba">
    <w:name w:val="daaaabaabaaaabaaabaaaabaaaaaba"/>
    <w:rPr>
      <w:rFonts w:ascii="Times New Roman" w:hAnsi="Times New Roman"/>
      <w:b w:val="0"/>
      <w:i w:val="0"/>
      <w:color w:val="000000"/>
      <w:sz w:val="22"/>
      <w:u w:val="none"/>
    </w:rPr>
  </w:style>
  <w:style w:type="paragraph" w:customStyle="1" w:styleId="daaaabaabaaaabaaabaaaabaaaaabaa">
    <w:name w:val="daaaabaabaaaabaaabaaaabaaaaabaa"/>
    <w:rPr>
      <w:rFonts w:ascii="Times New Roman" w:hAnsi="Times New Roman"/>
      <w:b w:val="0"/>
      <w:i w:val="0"/>
      <w:color w:val="000000"/>
      <w:sz w:val="22"/>
      <w:u w:val="none"/>
    </w:rPr>
  </w:style>
  <w:style w:type="paragraph" w:customStyle="1" w:styleId="daaaabaabaaaabaaabaaaabaaaaabaaa">
    <w:name w:val="daaaabaabaaaabaaabaaaabaaaaabaaa"/>
    <w:rPr>
      <w:rFonts w:ascii="Times New Roman" w:hAnsi="Times New Roman"/>
      <w:b w:val="0"/>
      <w:i w:val="0"/>
      <w:color w:val="000000"/>
      <w:sz w:val="22"/>
      <w:u w:val="none"/>
    </w:rPr>
  </w:style>
  <w:style w:type="paragraph" w:customStyle="1" w:styleId="daaaabaabaaaabaaabaaaabaaaaabaaaa">
    <w:name w:val="daaaabaabaaaabaaabaaaabaaaaabaaaa"/>
    <w:rPr>
      <w:rFonts w:ascii="Times New Roman" w:hAnsi="Times New Roman"/>
      <w:b w:val="0"/>
      <w:i w:val="0"/>
      <w:color w:val="000000"/>
      <w:sz w:val="22"/>
      <w:u w:val="none"/>
    </w:rPr>
  </w:style>
  <w:style w:type="paragraph" w:customStyle="1" w:styleId="daaaabaabaaaabaaabaaaabaaaaabaaaaa">
    <w:name w:val="daaaabaabaaaabaaabaaaabaaaaabaaaaa"/>
    <w:rPr>
      <w:rFonts w:ascii="Times New Roman" w:hAnsi="Times New Roman"/>
      <w:b w:val="0"/>
      <w:i w:val="0"/>
      <w:color w:val="000000"/>
      <w:sz w:val="22"/>
      <w:u w:val="none"/>
    </w:rPr>
  </w:style>
  <w:style w:type="paragraph" w:customStyle="1" w:styleId="daaaabaabaaaabaaabaaaabaaaaabaaaaaa">
    <w:name w:val="daaaabaabaaaabaaabaaaabaaaaabaaaaaa"/>
    <w:rPr>
      <w:rFonts w:ascii="Times New Roman" w:hAnsi="Times New Roman"/>
      <w:b/>
      <w:i w:val="0"/>
      <w:color w:val="000000"/>
      <w:sz w:val="22"/>
      <w:u w:val="none"/>
    </w:rPr>
  </w:style>
  <w:style w:type="paragraph" w:customStyle="1" w:styleId="daaaabaabaaaabaaabaaaabaaaaabaaaaaab">
    <w:name w:val="daaaabaabaaaabaaabaaaabaaaaabaaaaaab"/>
    <w:rPr>
      <w:rFonts w:ascii="Times New Roman" w:hAnsi="Times New Roman"/>
      <w:b w:val="0"/>
      <w:i w:val="0"/>
      <w:color w:val="000000"/>
      <w:sz w:val="22"/>
      <w:u w:val="none"/>
    </w:rPr>
  </w:style>
  <w:style w:type="paragraph" w:customStyle="1" w:styleId="daaaabaabaaaabaaabaaaabaaaaabaaaaaaba">
    <w:name w:val="daaaabaabaaaabaaabaaaabaaaaabaaaaaaba"/>
    <w:rPr>
      <w:rFonts w:ascii="Times New Roman" w:hAnsi="Times New Roman"/>
      <w:b w:val="0"/>
      <w:i w:val="0"/>
      <w:color w:val="000000"/>
      <w:sz w:val="22"/>
      <w:u w:val="none"/>
    </w:rPr>
  </w:style>
  <w:style w:type="paragraph" w:customStyle="1" w:styleId="daaaabaabaaaabaaabaaaabaaaaabaaaaaabaa">
    <w:name w:val="daaaabaabaaaabaaabaaaabaaaaabaaaaaabaa"/>
    <w:rPr>
      <w:rFonts w:ascii="Times New Roman" w:hAnsi="Times New Roman"/>
      <w:b w:val="0"/>
      <w:i w:val="0"/>
      <w:color w:val="000000"/>
      <w:sz w:val="22"/>
      <w:u w:val="none"/>
    </w:rPr>
  </w:style>
  <w:style w:type="paragraph" w:customStyle="1" w:styleId="daaaabaabaaaabaaabaaaabaaaaabaaaaaabaaa">
    <w:name w:val="daaaabaabaaaabaaabaaaabaaaaabaaaaaabaaa"/>
    <w:rPr>
      <w:rFonts w:ascii="Times New Roman" w:hAnsi="Times New Roman"/>
      <w:b w:val="0"/>
      <w:i w:val="0"/>
      <w:color w:val="000000"/>
      <w:sz w:val="22"/>
      <w:u w:val="none"/>
    </w:rPr>
  </w:style>
  <w:style w:type="paragraph" w:customStyle="1" w:styleId="daaaabaabaaaabaaabaaaabaaaaabaaaaaabaaaa">
    <w:name w:val="daaaabaabaaaabaaabaaaabaaaaabaaaaaabaaaa"/>
    <w:rPr>
      <w:rFonts w:ascii="Times New Roman" w:hAnsi="Times New Roman"/>
      <w:b/>
      <w:i w:val="0"/>
      <w:color w:val="000000"/>
      <w:sz w:val="22"/>
      <w:u w:val="none"/>
    </w:rPr>
  </w:style>
  <w:style w:type="paragraph" w:customStyle="1" w:styleId="daaaabaabaaaabaaabaaaabaaaaabaaaaaabaaaab">
    <w:name w:val="daaaabaabaaaabaaabaaaabaaaaabaaaaaabaaaab"/>
    <w:rPr>
      <w:rFonts w:ascii="Times New Roman" w:hAnsi="Times New Roman"/>
      <w:b w:val="0"/>
      <w:i w:val="0"/>
      <w:color w:val="000000"/>
      <w:sz w:val="22"/>
      <w:u w:val="none"/>
    </w:rPr>
  </w:style>
  <w:style w:type="paragraph" w:customStyle="1" w:styleId="daaaabaabaaaabaaabaaaabaaaaabaaaaaabaaaaba">
    <w:name w:val="daaaabaabaaaabaaabaaaabaaaaabaaaaaabaaaaba"/>
    <w:rPr>
      <w:rFonts w:ascii="Times New Roman" w:hAnsi="Times New Roman"/>
      <w:b w:val="0"/>
      <w:i w:val="0"/>
      <w:color w:val="000000"/>
      <w:sz w:val="22"/>
      <w:u w:val="none"/>
    </w:rPr>
  </w:style>
  <w:style w:type="paragraph" w:customStyle="1" w:styleId="daaaabaabaaaabaaabaaaabaaaaabaaaaaabaaaabaa">
    <w:name w:val="daaaabaabaaaabaaabaaaabaaaaabaaaaaabaaaabaa"/>
    <w:rPr>
      <w:rFonts w:ascii="Times New Roman" w:hAnsi="Times New Roman"/>
      <w:b w:val="0"/>
      <w:i w:val="0"/>
      <w:color w:val="000000"/>
      <w:sz w:val="22"/>
      <w:u w:val="none"/>
    </w:rPr>
  </w:style>
  <w:style w:type="paragraph" w:customStyle="1" w:styleId="daaaabaabaaaabaaabaaaabaaaaabaaaaaabaaaabaaa">
    <w:name w:val="daaaabaabaaaabaaabaaaabaaaaabaaaaaabaaaabaaa"/>
    <w:rPr>
      <w:rFonts w:ascii="Times New Roman" w:hAnsi="Times New Roman"/>
      <w:b w:val="0"/>
      <w:i w:val="0"/>
      <w:color w:val="000000"/>
      <w:sz w:val="22"/>
      <w:u w:val="none"/>
    </w:rPr>
  </w:style>
  <w:style w:type="paragraph" w:customStyle="1" w:styleId="daaaabaabaaaabaaabaaaabaaaaabaaaaaabaaaabaaaa">
    <w:name w:val="daaaabaabaaaabaaabaaaabaaaaabaaaaaabaaaab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