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Flint glass</w:t>
      </w:r>
    </w:p>
    <w:p>
      <w:pPr>
        <w:pStyle w:val="aa"/>
        <w:keepNext w:val="0"/>
        <w:keepLines w:val="0"/>
        <w:pageBreakBefore w:val="0"/>
        <w:widowControl/>
        <w:spacing w:before="0" w:after="160"/>
        <w:jc w:val="left"/>
      </w:pPr>
      <w:r>
        <w:t xml:space="preserve">    a. has slightly the greater refracting power than crown glass</w:t>
      </w:r>
    </w:p>
    <w:p>
      <w:pPr>
        <w:pStyle w:val="aaa"/>
        <w:keepNext w:val="0"/>
        <w:keepLines w:val="0"/>
        <w:pageBreakBefore w:val="0"/>
        <w:widowControl/>
        <w:spacing w:before="0" w:after="160"/>
        <w:jc w:val="left"/>
      </w:pPr>
      <w:r>
        <w:t xml:space="preserve">    b. has roughly double refracting power than that of crown</w:t>
      </w:r>
    </w:p>
    <w:p>
      <w:pPr>
        <w:pStyle w:val="aaaa"/>
        <w:keepNext w:val="0"/>
        <w:keepLines w:val="0"/>
        <w:pageBreakBefore w:val="0"/>
        <w:widowControl/>
        <w:spacing w:before="0" w:after="160"/>
        <w:jc w:val="left"/>
      </w:pPr>
      <w:r>
        <w:t xml:space="preserve">    c. and crown glass proportions yield the required focal length and neutralise the dispersion produced by the convex lens at the emergence from the concave</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Simpson's rule for calculating areas states that the area enclosed by a curvilinear figure divided into an even number of strips of equal width, is equal to</w:t>
      </w:r>
    </w:p>
    <w:p>
      <w:pPr>
        <w:pStyle w:val="ba"/>
        <w:keepNext w:val="0"/>
        <w:keepLines w:val="0"/>
        <w:pageBreakBefore w:val="0"/>
        <w:widowControl/>
        <w:spacing w:before="0" w:after="160"/>
        <w:jc w:val="left"/>
      </w:pPr>
      <w:r>
        <w:t xml:space="preserve">    a. one third the width of a strip, multiplied by the sum of two extreme offsets, twice the sum of remaining odd offsets and four times the sum of the even offsets</w:t>
      </w:r>
    </w:p>
    <w:p>
      <w:pPr>
        <w:pStyle w:val="bab"/>
        <w:keepNext w:val="0"/>
        <w:keepLines w:val="0"/>
        <w:pageBreakBefore w:val="0"/>
        <w:widowControl/>
        <w:spacing w:before="0" w:after="160"/>
        <w:jc w:val="left"/>
      </w:pPr>
      <w:r>
        <w:t xml:space="preserve">    b. one third the width of a strip, multiplied by the sum of two extreme offsets, four times the sum of the remaining odd offsets, and twice the sum of the even offsets</w:t>
      </w:r>
    </w:p>
    <w:p>
      <w:pPr>
        <w:pStyle w:val="baba"/>
        <w:keepNext w:val="0"/>
        <w:keepLines w:val="0"/>
        <w:pageBreakBefore w:val="0"/>
        <w:widowControl/>
        <w:spacing w:before="0" w:after="160"/>
        <w:jc w:val="left"/>
      </w:pPr>
      <w:r>
        <w:t xml:space="preserve">    c. one sixth the width of a strip, multiplied by the sum of the two extreme offsets, twice the sum of remaining odd offsets and four times the sum of the even offsets</w:t>
      </w:r>
    </w:p>
    <w:p>
      <w:pPr>
        <w:pStyle w:val="babaa"/>
        <w:keepNext w:val="0"/>
        <w:keepLines w:val="0"/>
        <w:pageBreakBefore w:val="0"/>
        <w:widowControl/>
        <w:spacing w:before="0" w:after="160"/>
        <w:jc w:val="left"/>
      </w:pPr>
      <w:r>
        <w:t xml:space="preserve">    d. none of these</w:t>
      </w:r>
    </w:p>
    <w:p>
      <w:pPr>
        <w:pStyle w:val="babaaa"/>
        <w:keepNext w:val="0"/>
        <w:keepLines w:val="0"/>
        <w:pageBreakBefore w:val="0"/>
        <w:widowControl/>
        <w:spacing w:before="0" w:after="160"/>
        <w:jc w:val="left"/>
      </w:pPr>
      <w:r>
        <w:t>3. The back staff reading on a B.M. of R.L. 500.000 m is 2.685 m. If foresight reading on a point is 1.345 m, the reduced level of the point, is</w:t>
      </w:r>
    </w:p>
    <w:p>
      <w:pPr>
        <w:pStyle w:val="babaaaa"/>
        <w:keepNext w:val="0"/>
        <w:keepLines w:val="0"/>
        <w:pageBreakBefore w:val="0"/>
        <w:widowControl/>
        <w:spacing w:before="0" w:after="160"/>
        <w:jc w:val="left"/>
      </w:pPr>
      <w:r>
        <w:t xml:space="preserve">    a. 501.345 m</w:t>
      </w:r>
    </w:p>
    <w:p>
      <w:pPr>
        <w:pStyle w:val="babaaaaa"/>
        <w:keepNext w:val="0"/>
        <w:keepLines w:val="0"/>
        <w:pageBreakBefore w:val="0"/>
        <w:widowControl/>
        <w:spacing w:before="0" w:after="160"/>
        <w:jc w:val="left"/>
      </w:pPr>
      <w:r>
        <w:t xml:space="preserve">    b. 501.340 m</w:t>
      </w:r>
    </w:p>
    <w:p>
      <w:pPr>
        <w:pStyle w:val="babaaaaab"/>
        <w:keepNext w:val="0"/>
        <w:keepLines w:val="0"/>
        <w:pageBreakBefore w:val="0"/>
        <w:widowControl/>
        <w:spacing w:before="0" w:after="160"/>
        <w:jc w:val="left"/>
      </w:pPr>
      <w:r>
        <w:t xml:space="preserve">    c. 504.030 m</w:t>
      </w:r>
    </w:p>
    <w:p>
      <w:pPr>
        <w:pStyle w:val="babaaaaaba"/>
        <w:keepNext w:val="0"/>
        <w:keepLines w:val="0"/>
        <w:pageBreakBefore w:val="0"/>
        <w:widowControl/>
        <w:spacing w:before="0" w:after="160"/>
        <w:jc w:val="left"/>
      </w:pPr>
      <w:r>
        <w:t xml:space="preserve">    d. 502.585 m.</w:t>
      </w:r>
    </w:p>
    <w:p>
      <w:pPr>
        <w:pStyle w:val="babaaaaabaa"/>
        <w:keepNext w:val="0"/>
        <w:keepLines w:val="0"/>
        <w:pageBreakBefore w:val="0"/>
        <w:widowControl/>
        <w:spacing w:before="0" w:after="160"/>
        <w:jc w:val="left"/>
      </w:pPr>
      <w:r>
        <w:t>4. The total change in level along the line is equal to total back sights</w:t>
      </w:r>
    </w:p>
    <w:p>
      <w:pPr>
        <w:pStyle w:val="babaaaaabaaa"/>
        <w:keepNext w:val="0"/>
        <w:keepLines w:val="0"/>
        <w:pageBreakBefore w:val="0"/>
        <w:widowControl/>
        <w:spacing w:before="0" w:after="160"/>
        <w:jc w:val="left"/>
      </w:pPr>
      <w:r>
        <w:t xml:space="preserve">    a. minus total fore sights</w:t>
      </w:r>
    </w:p>
    <w:p>
      <w:pPr>
        <w:pStyle w:val="babaaaaabaaaa"/>
        <w:keepNext w:val="0"/>
        <w:keepLines w:val="0"/>
        <w:pageBreakBefore w:val="0"/>
        <w:widowControl/>
        <w:spacing w:before="0" w:after="160"/>
        <w:jc w:val="left"/>
      </w:pPr>
      <w:r>
        <w:t xml:space="preserve">    b. the total rises minus total falls</w:t>
      </w:r>
    </w:p>
    <w:p>
      <w:pPr>
        <w:pStyle w:val="babaaaaabaaaaa"/>
        <w:keepNext w:val="0"/>
        <w:keepLines w:val="0"/>
        <w:pageBreakBefore w:val="0"/>
        <w:widowControl/>
        <w:spacing w:before="0" w:after="160"/>
        <w:jc w:val="left"/>
      </w:pPr>
      <w:r>
        <w:t xml:space="preserve">    c. the reduced level of last point minus reduced level of the first point</w:t>
      </w:r>
    </w:p>
    <w:p>
      <w:pPr>
        <w:pStyle w:val="babaaaaabaaaaaa"/>
        <w:keepNext w:val="0"/>
        <w:keepLines w:val="0"/>
        <w:pageBreakBefore w:val="0"/>
        <w:widowControl/>
        <w:spacing w:before="0" w:after="160"/>
        <w:jc w:val="left"/>
      </w:pPr>
      <w:r>
        <w:t xml:space="preserve">    d. all the above.</w:t>
      </w:r>
    </w:p>
    <w:p>
      <w:pPr>
        <w:pStyle w:val="babaaaaabaaaaaab"/>
        <w:keepNext w:val="0"/>
        <w:keepLines w:val="0"/>
        <w:pageBreakBefore w:val="0"/>
        <w:widowControl/>
        <w:spacing w:before="0" w:after="160"/>
        <w:jc w:val="left"/>
      </w:pPr>
      <w:r>
        <w:t>5. Duco paints are</w:t>
      </w:r>
    </w:p>
    <w:p>
      <w:pPr>
        <w:pStyle w:val="babaaaaabaaaaaaba"/>
        <w:keepNext w:val="0"/>
        <w:keepLines w:val="0"/>
        <w:pageBreakBefore w:val="0"/>
        <w:widowControl/>
        <w:spacing w:before="0" w:after="160"/>
        <w:jc w:val="left"/>
      </w:pPr>
      <w:r>
        <w:t xml:space="preserve">    a. cellulose paints</w:t>
      </w:r>
    </w:p>
    <w:p>
      <w:pPr>
        <w:pStyle w:val="babaaaaabaaaaaabaa"/>
        <w:keepNext w:val="0"/>
        <w:keepLines w:val="0"/>
        <w:pageBreakBefore w:val="0"/>
        <w:widowControl/>
        <w:spacing w:before="0" w:after="160"/>
        <w:jc w:val="left"/>
      </w:pPr>
      <w:r>
        <w:t xml:space="preserve">    b. emulsion paints</w:t>
      </w:r>
    </w:p>
    <w:p>
      <w:pPr>
        <w:pStyle w:val="babaaaaabaaaaaabaaa"/>
        <w:keepNext w:val="0"/>
        <w:keepLines w:val="0"/>
        <w:pageBreakBefore w:val="0"/>
        <w:widowControl/>
        <w:spacing w:before="0" w:after="160"/>
        <w:jc w:val="left"/>
      </w:pPr>
      <w:r>
        <w:t xml:space="preserve">    c. bituminous paints</w:t>
      </w:r>
    </w:p>
    <w:p>
      <w:pPr>
        <w:pStyle w:val="babaaaaabaaaaaabaaaa"/>
        <w:keepNext w:val="0"/>
        <w:keepLines w:val="0"/>
        <w:pageBreakBefore w:val="0"/>
        <w:widowControl/>
        <w:spacing w:before="0" w:after="160"/>
        <w:jc w:val="left"/>
      </w:pPr>
      <w:r>
        <w:t xml:space="preserve">    d. oil paints.</w:t>
      </w:r>
    </w:p>
    <w:p>
      <w:pPr>
        <w:pStyle w:val="babaaaaabaaaaaabaaaab"/>
        <w:keepNext w:val="0"/>
        <w:keepLines w:val="0"/>
        <w:pageBreakBefore w:val="0"/>
        <w:widowControl/>
        <w:spacing w:before="0" w:after="160"/>
        <w:jc w:val="left"/>
      </w:pPr>
      <w:r>
        <w:t>6. Pick up the correct statement from the following:</w:t>
      </w:r>
    </w:p>
    <w:p>
      <w:pPr>
        <w:pStyle w:val="babaaaaabaaaaaabaaaaba"/>
        <w:keepNext w:val="0"/>
        <w:keepLines w:val="0"/>
        <w:pageBreakBefore w:val="0"/>
        <w:widowControl/>
        <w:spacing w:before="0" w:after="160"/>
        <w:jc w:val="left"/>
      </w:pPr>
      <w:r>
        <w:t xml:space="preserve">    a. The bulking of fine sand is more than that of coarse sand</w:t>
      </w:r>
    </w:p>
    <w:p>
      <w:pPr>
        <w:pStyle w:val="babaaaaabaaaaaabaaaabaa"/>
        <w:keepNext w:val="0"/>
        <w:keepLines w:val="0"/>
        <w:pageBreakBefore w:val="0"/>
        <w:widowControl/>
        <w:spacing w:before="0" w:after="160"/>
        <w:jc w:val="left"/>
      </w:pPr>
      <w:r>
        <w:t xml:space="preserve">    b. If the percentage content of moisture exceeds 10%, increase in bulk of sand starts increasing</w:t>
      </w:r>
    </w:p>
    <w:p>
      <w:pPr>
        <w:pStyle w:val="babaaaaabaaaaaabaaaabaaa"/>
        <w:keepNext w:val="0"/>
        <w:keepLines w:val="0"/>
        <w:pageBreakBefore w:val="0"/>
        <w:widowControl/>
        <w:spacing w:before="0" w:after="160"/>
        <w:jc w:val="left"/>
      </w:pPr>
      <w:r>
        <w:t xml:space="preserve">    c. The volume of fully saturated sand equals that of dry sand</w:t>
      </w:r>
    </w:p>
    <w:p>
      <w:pPr>
        <w:pStyle w:val="babaaaaabaaaaaabaaaabaaaa"/>
        <w:keepNext w:val="0"/>
        <w:keepLines w:val="0"/>
        <w:pageBreakBefore w:val="0"/>
        <w:widowControl/>
        <w:spacing w:before="0" w:after="160"/>
        <w:jc w:val="left"/>
      </w:pPr>
      <w:r>
        <w:t xml:space="preserve">    d. All the above.</w:t>
      </w:r>
    </w:p>
    <w:p>
      <w:pPr>
        <w:pStyle w:val="babaaaaabaaaaaabaaaabaaaab"/>
        <w:keepNext w:val="0"/>
        <w:keepLines w:val="0"/>
        <w:pageBreakBefore w:val="0"/>
        <w:widowControl/>
        <w:spacing w:before="0" w:after="160"/>
        <w:jc w:val="left"/>
      </w:pPr>
      <w:r>
        <w:t>7. The portion of the brick without a triangular corner equal to half the width and half the length, is called</w:t>
      </w:r>
    </w:p>
    <w:p>
      <w:pPr>
        <w:pStyle w:val="babaaaaabaaaaaabaaaabaaaaba"/>
        <w:keepNext w:val="0"/>
        <w:keepLines w:val="0"/>
        <w:pageBreakBefore w:val="0"/>
        <w:widowControl/>
        <w:spacing w:before="0" w:after="160"/>
        <w:jc w:val="left"/>
      </w:pPr>
      <w:r>
        <w:t xml:space="preserve">    a. closer</w:t>
      </w:r>
    </w:p>
    <w:p>
      <w:pPr>
        <w:pStyle w:val="babaaaaabaaaaaabaaaabaaaabaa"/>
        <w:keepNext w:val="0"/>
        <w:keepLines w:val="0"/>
        <w:pageBreakBefore w:val="0"/>
        <w:widowControl/>
        <w:spacing w:before="0" w:after="160"/>
        <w:jc w:val="left"/>
      </w:pPr>
      <w:r>
        <w:t xml:space="preserve">    b. queen closer</w:t>
      </w:r>
    </w:p>
    <w:p>
      <w:pPr>
        <w:pStyle w:val="babaaaaabaaaaaabaaaabaaaabaaa"/>
        <w:keepNext w:val="0"/>
        <w:keepLines w:val="0"/>
        <w:pageBreakBefore w:val="0"/>
        <w:widowControl/>
        <w:spacing w:before="0" w:after="160"/>
        <w:jc w:val="left"/>
      </w:pPr>
      <w:r>
        <w:t xml:space="preserve">    c. king closer</w:t>
      </w:r>
    </w:p>
    <w:p>
      <w:pPr>
        <w:pStyle w:val="babaaaaabaaaaaabaaaabaaaabaaab"/>
        <w:keepNext w:val="0"/>
        <w:keepLines w:val="0"/>
        <w:pageBreakBefore w:val="0"/>
        <w:widowControl/>
        <w:spacing w:before="0" w:after="160"/>
        <w:jc w:val="left"/>
      </w:pPr>
      <w:r>
        <w:t xml:space="preserve">    d. squint brick.</w:t>
      </w:r>
    </w:p>
    <w:p>
      <w:pPr>
        <w:pStyle w:val="babaaaaabaaaaaabaaaabaaaabaaaba"/>
        <w:keepNext w:val="0"/>
        <w:keepLines w:val="0"/>
        <w:pageBreakBefore w:val="0"/>
        <w:widowControl/>
        <w:spacing w:before="0" w:after="160"/>
        <w:jc w:val="left"/>
      </w:pPr>
      <w:r>
        <w:t>8. Based on its dry weight, a freshly felled tree may contain water</w:t>
      </w:r>
    </w:p>
    <w:p>
      <w:pPr>
        <w:pStyle w:val="babaaaaabaaaaaabaaaabaaaabaaabaa"/>
        <w:keepNext w:val="0"/>
        <w:keepLines w:val="0"/>
        <w:pageBreakBefore w:val="0"/>
        <w:widowControl/>
        <w:spacing w:before="0" w:after="160"/>
        <w:jc w:val="left"/>
      </w:pPr>
      <w:r>
        <w:t xml:space="preserve">    a. 25%</w:t>
      </w:r>
    </w:p>
    <w:p>
      <w:pPr>
        <w:pStyle w:val="babaaaaabaaaaaabaaaabaaaabaaabaaa"/>
        <w:keepNext w:val="0"/>
        <w:keepLines w:val="0"/>
        <w:pageBreakBefore w:val="0"/>
        <w:widowControl/>
        <w:spacing w:before="0" w:after="160"/>
        <w:jc w:val="left"/>
      </w:pPr>
      <w:r>
        <w:t xml:space="preserve">    b. 50%</w:t>
      </w:r>
    </w:p>
    <w:p>
      <w:pPr>
        <w:pStyle w:val="babaaaaabaaaaaabaaaabaaaabaaabaaaa"/>
        <w:keepNext w:val="0"/>
        <w:keepLines w:val="0"/>
        <w:pageBreakBefore w:val="0"/>
        <w:widowControl/>
        <w:spacing w:before="0" w:after="160"/>
        <w:jc w:val="left"/>
      </w:pPr>
      <w:r>
        <w:t xml:space="preserve">    c. 75%</w:t>
      </w:r>
    </w:p>
    <w:p>
      <w:pPr>
        <w:pStyle w:val="babaaaaabaaaaaabaaaabaaaabaaabaaaaa"/>
        <w:keepNext w:val="0"/>
        <w:keepLines w:val="0"/>
        <w:pageBreakBefore w:val="0"/>
        <w:widowControl/>
        <w:spacing w:before="0" w:after="160"/>
        <w:jc w:val="left"/>
      </w:pPr>
      <w:r>
        <w:t xml:space="preserve">    d. 100%.</w:t>
      </w:r>
    </w:p>
    <w:p>
      <w:pPr>
        <w:pStyle w:val="babaaaaabaaaaaabaaaabaaaabaaabaaaaab"/>
        <w:keepNext w:val="0"/>
        <w:keepLines w:val="0"/>
        <w:pageBreakBefore w:val="0"/>
        <w:widowControl/>
        <w:spacing w:before="0" w:after="160"/>
        <w:jc w:val="left"/>
      </w:pPr>
      <w:r>
        <w:t>9. A material which obeys Hook's law, is subjected to direct stress σ0. At its elastic limit, the following statement is true,</w:t>
      </w:r>
    </w:p>
    <w:p>
      <w:pPr>
        <w:pStyle w:val="babaaaaabaaaaaabaaaabaaaabaaabaaaaaba"/>
        <w:keepNext w:val="0"/>
        <w:keepLines w:val="0"/>
        <w:pageBreakBefore w:val="0"/>
        <w:widowControl/>
        <w:spacing w:before="0" w:after="160"/>
        <w:jc w:val="left"/>
      </w:pPr>
      <w:r>
        <w:t xml:space="preserve">    a. Maximum shear stress =</w:t>
      </w:r>
    </w:p>
    <w:p>
      <w:pPr>
        <w:pStyle w:val="babaaaaabaaaaaabaaaabaaaabaaabaaaaabaa"/>
        <w:keepNext w:val="0"/>
        <w:keepLines w:val="0"/>
        <w:pageBreakBefore w:val="0"/>
        <w:widowControl/>
        <w:spacing w:before="0" w:after="160"/>
        <w:jc w:val="left"/>
      </w:pPr>
      <w:r>
        <w:t xml:space="preserve">    b. Strain energy =</w:t>
      </w:r>
    </w:p>
    <w:p>
      <w:pPr>
        <w:pStyle w:val="babaaaaabaaaaaabaaaabaaaabaaabaaaaabaaa"/>
        <w:keepNext w:val="0"/>
        <w:keepLines w:val="0"/>
        <w:pageBreakBefore w:val="0"/>
        <w:widowControl/>
        <w:spacing w:before="0" w:after="160"/>
        <w:jc w:val="left"/>
      </w:pPr>
      <w:r>
        <w:t xml:space="preserve">    c. Shear strain energy =</w:t>
      </w:r>
    </w:p>
    <w:p>
      <w:pPr>
        <w:pStyle w:val="babaaaaabaaaaaabaaaabaaaabaaabaaaaabaaaa"/>
        <w:keepNext w:val="0"/>
        <w:keepLines w:val="0"/>
        <w:pageBreakBefore w:val="0"/>
        <w:widowControl/>
        <w:spacing w:before="0" w:after="160"/>
        <w:jc w:val="left"/>
      </w:pPr>
      <w:r>
        <w:t xml:space="preserve">    d. All the above.</w:t>
      </w:r>
    </w:p>
    <w:p>
      <w:pPr>
        <w:pStyle w:val="babaaaaabaaaaaabaaaabaaaabaaabaaaaabaaaab"/>
        <w:keepNext w:val="0"/>
        <w:keepLines w:val="0"/>
        <w:pageBreakBefore w:val="0"/>
        <w:widowControl/>
        <w:spacing w:before="0" w:after="160"/>
        <w:jc w:val="left"/>
      </w:pPr>
      <w:r>
        <w:t>10. A steel bar 5 m x 50 mm is loaded with 250, 000 N. If the modulus of elasticity of the material is 0.2 MN/mm2 and Poisson's ratio is 0.25, the change in the volume of the bar is :</w:t>
      </w:r>
    </w:p>
    <w:p>
      <w:pPr>
        <w:pStyle w:val="babaaaaabaaaaaabaaaabaaaabaaabaaaaabaaaaba"/>
        <w:keepNext w:val="0"/>
        <w:keepLines w:val="0"/>
        <w:pageBreakBefore w:val="0"/>
        <w:widowControl/>
        <w:spacing w:before="0" w:after="160"/>
        <w:jc w:val="left"/>
      </w:pPr>
      <w:r>
        <w:t xml:space="preserve">    a. 1.125 cm3</w:t>
      </w:r>
    </w:p>
    <w:p>
      <w:pPr>
        <w:pStyle w:val="babaaaaabaaaaaabaaaabaaaabaaabaaaaabaaaabaa"/>
        <w:keepNext w:val="0"/>
        <w:keepLines w:val="0"/>
        <w:pageBreakBefore w:val="0"/>
        <w:widowControl/>
        <w:spacing w:before="0" w:after="160"/>
        <w:jc w:val="left"/>
      </w:pPr>
      <w:r>
        <w:t xml:space="preserve">    b. 2.125 cm3</w:t>
      </w:r>
    </w:p>
    <w:p>
      <w:pPr>
        <w:pStyle w:val="babaaaaabaaaaaabaaaabaaaabaaabaaaaabaaaabaaa"/>
        <w:keepNext w:val="0"/>
        <w:keepLines w:val="0"/>
        <w:pageBreakBefore w:val="0"/>
        <w:widowControl/>
        <w:spacing w:before="0" w:after="160"/>
        <w:jc w:val="left"/>
      </w:pPr>
      <w:r>
        <w:t xml:space="preserve">    c. 3.125 cm3</w:t>
      </w:r>
    </w:p>
    <w:p>
      <w:pPr>
        <w:pStyle w:val="babaaaaabaaaaaabaaaabaaaabaaabaaaaabaaaabaaab"/>
        <w:keepNext w:val="0"/>
        <w:keepLines w:val="0"/>
        <w:pageBreakBefore w:val="0"/>
        <w:widowControl/>
        <w:spacing w:before="0" w:after="160"/>
        <w:jc w:val="left"/>
      </w:pPr>
      <w:r>
        <w:t xml:space="preserve">    d. 4.125 cm2</w:t>
      </w:r>
    </w:p>
    <w:p>
      <w:pPr>
        <w:pStyle w:val="babaaaaabaaaaaabaaaabaaaabaaabaaaaabaaaabaaaba"/>
        <w:keepNext w:val="0"/>
        <w:keepLines w:val="0"/>
        <w:pageBreakBefore w:val="0"/>
        <w:widowControl/>
        <w:spacing w:before="0" w:after="160"/>
        <w:jc w:val="left"/>
      </w:pPr>
      <w:r>
        <w:t>11. In a three hinged arch, the shear force is usually</w:t>
      </w:r>
    </w:p>
    <w:p>
      <w:pPr>
        <w:pStyle w:val="babaaaaabaaaaaabaaaabaaaabaaabaaaaabaaaabaaabaa"/>
        <w:keepNext w:val="0"/>
        <w:keepLines w:val="0"/>
        <w:pageBreakBefore w:val="0"/>
        <w:widowControl/>
        <w:spacing w:before="0" w:after="160"/>
        <w:jc w:val="left"/>
      </w:pPr>
      <w:r>
        <w:t xml:space="preserve">    a. maximum at crown</w:t>
      </w:r>
    </w:p>
    <w:p>
      <w:pPr>
        <w:pStyle w:val="babaaaaabaaaaaabaaaabaaaabaaabaaaaabaaaabaaabaaa"/>
        <w:keepNext w:val="0"/>
        <w:keepLines w:val="0"/>
        <w:pageBreakBefore w:val="0"/>
        <w:widowControl/>
        <w:spacing w:before="0" w:after="160"/>
        <w:jc w:val="left"/>
      </w:pPr>
      <w:r>
        <w:t xml:space="preserve">    b. maximum at springings</w:t>
      </w:r>
    </w:p>
    <w:p>
      <w:pPr>
        <w:pStyle w:val="babaaaaabaaaaaabaaaabaaaabaaabaaaaabaaaabaaabaaab"/>
        <w:keepNext w:val="0"/>
        <w:keepLines w:val="0"/>
        <w:pageBreakBefore w:val="0"/>
        <w:widowControl/>
        <w:spacing w:before="0" w:after="160"/>
        <w:jc w:val="left"/>
      </w:pPr>
      <w:r>
        <w:t xml:space="preserve">    c. maximum at quarter points</w:t>
      </w:r>
    </w:p>
    <w:p>
      <w:pPr>
        <w:pStyle w:val="babaaaaabaaaaaabaaaabaaaabaaabaaaaabaaaabaaabaaaba"/>
        <w:keepNext w:val="0"/>
        <w:keepLines w:val="0"/>
        <w:pageBreakBefore w:val="0"/>
        <w:widowControl/>
        <w:spacing w:before="0" w:after="160"/>
        <w:jc w:val="left"/>
      </w:pPr>
      <w:r>
        <w:t xml:space="preserve">    d. varies with slope.</w:t>
      </w:r>
    </w:p>
    <w:p>
      <w:pPr>
        <w:pStyle w:val="babaaaaabaaaaaabaaaabaaaabaaabaaaaabaaaabaaabaaabaa"/>
        <w:keepNext w:val="0"/>
        <w:keepLines w:val="0"/>
        <w:pageBreakBefore w:val="0"/>
        <w:widowControl/>
        <w:spacing w:before="0" w:after="160"/>
        <w:jc w:val="left"/>
      </w:pPr>
      <w:r>
        <w:t>12. The type of butt joints in common use, is :</w:t>
      </w:r>
    </w:p>
    <w:p>
      <w:pPr>
        <w:pStyle w:val="babaaaaabaaaaaabaaaabaaaabaaabaaaaabaaaabaaabaaabaaa"/>
        <w:keepNext w:val="0"/>
        <w:keepLines w:val="0"/>
        <w:pageBreakBefore w:val="0"/>
        <w:widowControl/>
        <w:spacing w:before="0" w:after="160"/>
        <w:jc w:val="left"/>
      </w:pPr>
      <w:r>
        <w:t xml:space="preserve">    a. single inverted V-butt joint</w:t>
      </w:r>
    </w:p>
    <w:p>
      <w:pPr>
        <w:pStyle w:val="babaaaaabaaaaaabaaaabaaaabaaabaaaaabaaaabaaabaaabaaab"/>
        <w:keepNext w:val="0"/>
        <w:keepLines w:val="0"/>
        <w:pageBreakBefore w:val="0"/>
        <w:widowControl/>
        <w:spacing w:before="0" w:after="160"/>
        <w:jc w:val="left"/>
      </w:pPr>
      <w:r>
        <w:t xml:space="preserve">    b. double V-butt joint</w:t>
      </w:r>
    </w:p>
    <w:p>
      <w:pPr>
        <w:pStyle w:val="babaaaaabaaaaaabaaaabaaaabaaabaaaaabaaaabaaabaaabaaaba"/>
        <w:keepNext w:val="0"/>
        <w:keepLines w:val="0"/>
        <w:pageBreakBefore w:val="0"/>
        <w:widowControl/>
        <w:spacing w:before="0" w:after="160"/>
        <w:jc w:val="left"/>
      </w:pPr>
      <w:r>
        <w:t xml:space="preserve">    c. double U-butt joint</w:t>
      </w:r>
    </w:p>
    <w:p>
      <w:pPr>
        <w:pStyle w:val="babaaaaabaaaaaabaaaabaaaabaaabaaaaabaaaabaaabaaabaaabaa"/>
        <w:keepNext w:val="0"/>
        <w:keepLines w:val="0"/>
        <w:pageBreakBefore w:val="0"/>
        <w:widowControl/>
        <w:spacing w:before="0" w:after="160"/>
        <w:jc w:val="left"/>
      </w:pPr>
      <w:r>
        <w:t xml:space="preserve">    d. single V-butt joint.</w:t>
      </w:r>
    </w:p>
    <w:p>
      <w:pPr>
        <w:pStyle w:val="babaaaaabaaaaaabaaaabaaaabaaabaaaaabaaaabaaabaaabaaabaaa"/>
        <w:keepNext w:val="0"/>
        <w:keepLines w:val="0"/>
        <w:pageBreakBefore w:val="0"/>
        <w:widowControl/>
        <w:spacing w:before="0" w:after="160"/>
        <w:jc w:val="left"/>
      </w:pPr>
      <w:r>
        <w:t>13. Pick up the correct statement from the following :</w:t>
      </w:r>
    </w:p>
    <w:p>
      <w:pPr>
        <w:pStyle w:val="babaaaaabaaaaaabaaaabaaaabaaabaaaaabaaaabaaabaaabaaabaaaa"/>
        <w:keepNext w:val="0"/>
        <w:keepLines w:val="0"/>
        <w:pageBreakBefore w:val="0"/>
        <w:widowControl/>
        <w:spacing w:before="0" w:after="160"/>
        <w:jc w:val="left"/>
      </w:pPr>
      <w:r>
        <w:t xml:space="preserve">    a. For tranquil flow h &gt; 2g or v &lt; </w:t>
      </w:r>
    </w:p>
    <w:p>
      <w:pPr>
        <w:pStyle w:val="babaaaaabaaaaaabaaaabaaaabaaabaaaaabaaaabaaabaaabaaabaaaaa"/>
        <w:keepNext w:val="0"/>
        <w:keepLines w:val="0"/>
        <w:pageBreakBefore w:val="0"/>
        <w:widowControl/>
        <w:spacing w:before="0" w:after="160"/>
        <w:jc w:val="left"/>
      </w:pPr>
      <w:r>
        <w:t xml:space="preserve">    b. For critical flow </w:t>
      </w:r>
    </w:p>
    <w:p>
      <w:pPr>
        <w:pStyle w:val="babaaaaabaaaaaabaaaabaaaabaaabaaaaabaaaabaaabaaabaaabaaaaab"/>
        <w:keepNext w:val="0"/>
        <w:keepLines w:val="0"/>
        <w:pageBreakBefore w:val="0"/>
        <w:widowControl/>
        <w:spacing w:before="0" w:after="160"/>
        <w:jc w:val="left"/>
      </w:pPr>
      <w:r>
        <w:t xml:space="preserve">    c. For torrential flow h &gt;  or v &lt; gh</w:t>
      </w:r>
    </w:p>
    <w:p>
      <w:pPr>
        <w:pStyle w:val="babaaaaabaaaaaabaaaabaaaabaaabaaaaabaaaabaaabaaabaaabaaaaaba"/>
        <w:keepNext w:val="0"/>
        <w:keepLines w:val="0"/>
        <w:pageBreakBefore w:val="0"/>
        <w:widowControl/>
        <w:spacing w:before="0" w:after="160"/>
        <w:jc w:val="left"/>
      </w:pPr>
      <w:r>
        <w:t xml:space="preserve">    d. None of these.</w:t>
      </w:r>
    </w:p>
    <w:p>
      <w:pPr>
        <w:pStyle w:val="babaaaaabaaaaaabaaaabaaaabaaabaaaaabaaaabaaabaaabaaabaaaaabaa"/>
        <w:keepNext w:val="0"/>
        <w:keepLines w:val="0"/>
        <w:pageBreakBefore w:val="0"/>
        <w:widowControl/>
        <w:spacing w:before="0" w:after="160"/>
        <w:jc w:val="left"/>
      </w:pPr>
      <w:r>
        <w:t>14. Total pressure on the top of a closed cylindrical vessesl completely filled with liquid, is directly proportional to</w:t>
      </w:r>
    </w:p>
    <w:p>
      <w:pPr>
        <w:pStyle w:val="babaaaaabaaaaaabaaaabaaaabaaabaaaaabaaaabaaabaaabaaabaaaaabaaa"/>
        <w:keepNext w:val="0"/>
        <w:keepLines w:val="0"/>
        <w:pageBreakBefore w:val="0"/>
        <w:widowControl/>
        <w:spacing w:before="0" w:after="160"/>
        <w:jc w:val="left"/>
      </w:pPr>
      <w:r>
        <w:t xml:space="preserve">    a. (radius)2</w:t>
      </w:r>
    </w:p>
    <w:p>
      <w:pPr>
        <w:pStyle w:val="babaaaaabaaaaaabaaaabaaaabaaabaaaaabaaaabaaabaaabaaabaaaaabaaaa"/>
        <w:keepNext w:val="0"/>
        <w:keepLines w:val="0"/>
        <w:pageBreakBefore w:val="0"/>
        <w:widowControl/>
        <w:spacing w:before="0" w:after="160"/>
        <w:jc w:val="left"/>
      </w:pPr>
      <w:r>
        <w:t xml:space="preserve">    b. (radius)3</w:t>
      </w:r>
    </w:p>
    <w:p>
      <w:pPr>
        <w:pStyle w:val="babaaaaabaaaaaabaaaabaaaabaaabaaaaabaaaabaaabaaabaaabaaaaabaaaaa"/>
        <w:keepNext w:val="0"/>
        <w:keepLines w:val="0"/>
        <w:pageBreakBefore w:val="0"/>
        <w:widowControl/>
        <w:spacing w:before="0" w:after="160"/>
        <w:jc w:val="left"/>
      </w:pPr>
      <w:r>
        <w:t xml:space="preserve">    c. (radius)4</w:t>
      </w:r>
    </w:p>
    <w:p>
      <w:pPr>
        <w:pStyle w:val="babaaaaabaaaaaabaaaabaaaabaaabaaaaabaaaabaaabaaabaaabaaaaabaaaaab"/>
        <w:keepNext w:val="0"/>
        <w:keepLines w:val="0"/>
        <w:pageBreakBefore w:val="0"/>
        <w:widowControl/>
        <w:spacing w:before="0" w:after="160"/>
        <w:jc w:val="left"/>
      </w:pPr>
      <w:r>
        <w:t xml:space="preserve">    d. none of these.</w:t>
      </w:r>
    </w:p>
    <w:p>
      <w:pPr>
        <w:pStyle w:val="babaaaaabaaaaaabaaaabaaaabaaabaaaaabaaaabaaabaaabaaabaaaaabaaaaaba"/>
        <w:keepNext w:val="0"/>
        <w:keepLines w:val="0"/>
        <w:pageBreakBefore w:val="0"/>
        <w:widowControl/>
        <w:spacing w:before="0" w:after="160"/>
        <w:jc w:val="left"/>
      </w:pPr>
      <w:r>
        <w:t>15. The ratio of the percentagge error in the discharge and percentage error in the measurement of head over a triangular notch, is</w:t>
      </w:r>
    </w:p>
    <w:p>
      <w:pPr>
        <w:pStyle w:val="babaaaaabaaaaaabaaaabaaaabaaabaaaaabaaaabaaabaaabaaabaaaaabaaaaabaa"/>
        <w:keepNext w:val="0"/>
        <w:keepLines w:val="0"/>
        <w:pageBreakBefore w:val="0"/>
        <w:widowControl/>
        <w:spacing w:before="0" w:after="160"/>
        <w:jc w:val="left"/>
      </w:pPr>
      <w:r>
        <w:t xml:space="preserve">    a. 2/3</w:t>
      </w:r>
    </w:p>
    <w:p>
      <w:pPr>
        <w:pStyle w:val="babaaaaabaaaaaabaaaabaaaabaaabaaaaabaaaabaaabaaabaaabaaaaabaaaaabaaa"/>
        <w:keepNext w:val="0"/>
        <w:keepLines w:val="0"/>
        <w:pageBreakBefore w:val="0"/>
        <w:widowControl/>
        <w:spacing w:before="0" w:after="160"/>
        <w:jc w:val="left"/>
      </w:pPr>
      <w:r>
        <w:t xml:space="preserve">    b. 3/2</w:t>
      </w:r>
    </w:p>
    <w:p>
      <w:pPr>
        <w:pStyle w:val="babaaaaabaaaaaabaaaabaaaabaaabaaaaabaaaabaaabaaabaaabaaaaabaaaaabaaaa"/>
        <w:keepNext w:val="0"/>
        <w:keepLines w:val="0"/>
        <w:pageBreakBefore w:val="0"/>
        <w:widowControl/>
        <w:spacing w:before="0" w:after="160"/>
        <w:jc w:val="left"/>
      </w:pPr>
      <w:r>
        <w:t xml:space="preserve">    c. 2/5</w:t>
      </w:r>
    </w:p>
    <w:p>
      <w:pPr>
        <w:pStyle w:val="babaaaaabaaaaaabaaaabaaaabaaabaaaaabaaaabaaabaaabaaabaaaaabaaaaabaaaaa"/>
        <w:keepNext w:val="0"/>
        <w:keepLines w:val="0"/>
        <w:pageBreakBefore w:val="0"/>
        <w:widowControl/>
        <w:spacing w:before="0" w:after="160"/>
        <w:jc w:val="left"/>
      </w:pPr>
      <w:r>
        <w:t xml:space="preserve">    d. 5/2</w:t>
      </w:r>
    </w:p>
    <w:p>
      <w:pPr>
        <w:pStyle w:val="babaaaaabaaaaaabaaaabaaaabaaabaaaaabaaaabaaabaaabaaabaaaaabaaaaabaaaaab"/>
        <w:keepNext w:val="0"/>
        <w:keepLines w:val="0"/>
        <w:pageBreakBefore w:val="0"/>
        <w:widowControl/>
        <w:spacing w:before="0" w:after="160"/>
        <w:jc w:val="left"/>
      </w:pPr>
      <w:r>
        <w:t>16. Capillary rise of water is</w:t>
      </w:r>
    </w:p>
    <w:p>
      <w:pPr>
        <w:pStyle w:val="babaaaaabaaaaaabaaaabaaaabaaabaaaaabaaaabaaabaaabaaabaaaaabaaaaabaaaaaba"/>
        <w:keepNext w:val="0"/>
        <w:keepLines w:val="0"/>
        <w:pageBreakBefore w:val="0"/>
        <w:widowControl/>
        <w:spacing w:before="0" w:after="160"/>
        <w:jc w:val="left"/>
      </w:pPr>
      <w:r>
        <w:t xml:space="preserve">    a. directly proportional to surface tension</w:t>
      </w:r>
    </w:p>
    <w:p>
      <w:pPr>
        <w:pStyle w:val="babaaaaabaaaaaabaaaabaaaabaaabaaaaabaaaabaaabaaabaaabaaaaabaaaaabaaaaabaa"/>
        <w:keepNext w:val="0"/>
        <w:keepLines w:val="0"/>
        <w:pageBreakBefore w:val="0"/>
        <w:widowControl/>
        <w:spacing w:before="0" w:after="160"/>
        <w:jc w:val="left"/>
      </w:pPr>
      <w:r>
        <w:t xml:space="preserve">    b. inversely proportional to water density</w:t>
      </w:r>
    </w:p>
    <w:p>
      <w:pPr>
        <w:pStyle w:val="babaaaaabaaaaaabaaaabaaaabaaabaaaaabaaaabaaabaaabaaabaaaaabaaaaabaaaaabaaa"/>
        <w:keepNext w:val="0"/>
        <w:keepLines w:val="0"/>
        <w:pageBreakBefore w:val="0"/>
        <w:widowControl/>
        <w:spacing w:before="0" w:after="160"/>
        <w:jc w:val="left"/>
      </w:pPr>
      <w:r>
        <w:t xml:space="preserve">    c. inversely proportional to diameter of the tube</w:t>
      </w:r>
    </w:p>
    <w:p>
      <w:pPr>
        <w:pStyle w:val="babaaaaabaaaaaabaaaabaaaabaaabaaaaabaaaabaaabaaabaaabaaaaabaaaaabaaaaabaaaa"/>
        <w:keepNext w:val="0"/>
        <w:keepLines w:val="0"/>
        <w:pageBreakBefore w:val="0"/>
        <w:widowControl/>
        <w:spacing w:before="0" w:after="160"/>
        <w:jc w:val="left"/>
      </w:pPr>
      <w:r>
        <w:t xml:space="preserve">    d. All of these.</w:t>
      </w:r>
    </w:p>
    <w:p>
      <w:pPr>
        <w:pStyle w:val="babaaaaabaaaaaabaaaabaaaabaaabaaaaabaaaabaaabaaabaaabaaaaabaaaaabaaaaabaaaab"/>
        <w:keepNext w:val="0"/>
        <w:keepLines w:val="0"/>
        <w:pageBreakBefore w:val="0"/>
        <w:widowControl/>
        <w:spacing w:before="0" w:after="160"/>
        <w:jc w:val="left"/>
      </w:pPr>
      <w:r>
        <w:t>17. Pick up the correct statement from the following:</w:t>
      </w:r>
    </w:p>
    <w:p>
      <w:pPr>
        <w:pStyle w:val="babaaaaabaaaaaabaaaabaaaabaaabaaaaabaaaabaaabaaabaaabaaaaabaaaaabaaaaabaaaaba"/>
        <w:keepNext w:val="0"/>
        <w:keepLines w:val="0"/>
        <w:pageBreakBefore w:val="0"/>
        <w:widowControl/>
        <w:spacing w:before="0" w:after="160"/>
        <w:jc w:val="left"/>
      </w:pPr>
      <w:r>
        <w:t xml:space="preserve">    a. The percent settlement at any time is called degree of consolidation</w:t>
      </w:r>
    </w:p>
    <w:p>
      <w:pPr>
        <w:pStyle w:val="babaaaaabaaaaaabaaaabaaaabaaabaaaaabaaaabaaabaaabaaabaaaaabaaaaabaaaaabaaaabaa"/>
        <w:keepNext w:val="0"/>
        <w:keepLines w:val="0"/>
        <w:pageBreakBefore w:val="0"/>
        <w:widowControl/>
        <w:spacing w:before="0" w:after="160"/>
        <w:jc w:val="left"/>
      </w:pPr>
      <w:r>
        <w:t xml:space="preserve">    b. Time factor is a dimensionless quantity</w:t>
      </w:r>
    </w:p>
    <w:p>
      <w:pPr>
        <w:pStyle w:val="babaaaaabaaaaaabaaaabaaaabaaabaaaaabaaaabaaabaaabaaabaaaaabaaaaabaaaaabaaaabaaa"/>
        <w:keepNext w:val="0"/>
        <w:keepLines w:val="0"/>
        <w:pageBreakBefore w:val="0"/>
        <w:widowControl/>
        <w:spacing w:before="0" w:after="160"/>
        <w:jc w:val="left"/>
      </w:pPr>
      <w:r>
        <w:t xml:space="preserve">    c. The initial curve on either side of the point of unloading and reloading is called 'virgin curve'</w:t>
      </w:r>
    </w:p>
    <w:p>
      <w:pPr>
        <w:pStyle w:val="babaaaaabaaaaaabaaaabaaaabaaabaaaaabaaaabaaabaaabaaabaaaaabaaaaabaaaaabaaaabaaaa"/>
        <w:keepNext w:val="0"/>
        <w:keepLines w:val="0"/>
        <w:pageBreakBefore w:val="0"/>
        <w:widowControl/>
        <w:spacing w:before="0" w:after="160"/>
        <w:jc w:val="left"/>
      </w:pPr>
      <w:r>
        <w:t xml:space="preserve">    d. All the above.</w:t>
      </w:r>
    </w:p>
    <w:p>
      <w:pPr>
        <w:pStyle w:val="babaaaaabaaaaaabaaaabaaaabaaabaaaaabaaaabaaabaaabaaabaaaaabaaaaabaaaaabaaaabaaaab"/>
        <w:keepNext w:val="0"/>
        <w:keepLines w:val="0"/>
        <w:pageBreakBefore w:val="0"/>
        <w:widowControl/>
        <w:spacing w:before="0" w:after="160"/>
        <w:jc w:val="left"/>
      </w:pPr>
      <w:r>
        <w:t>18. If drainage is permitted throughout the test, during the application of both normal, and shear stresses so that full consolidation occurs and no excess pore pressure is set up at any stage of the test, is known as</w:t>
      </w:r>
    </w:p>
    <w:p>
      <w:pPr>
        <w:pStyle w:val="babaaaaabaaaaaabaaaabaaaabaaabaaaaabaaaabaaabaaabaaabaaaaabaaaaabaaaaabaaaabaaaaba"/>
        <w:keepNext w:val="0"/>
        <w:keepLines w:val="0"/>
        <w:pageBreakBefore w:val="0"/>
        <w:widowControl/>
        <w:spacing w:before="0" w:after="160"/>
        <w:jc w:val="left"/>
      </w:pPr>
      <w:r>
        <w:t xml:space="preserve">    a. quick test</w:t>
      </w:r>
    </w:p>
    <w:p>
      <w:pPr>
        <w:pStyle w:val="babaaaaabaaaaaabaaaabaaaabaaabaaaaabaaaabaaabaaabaaabaaaaabaaaaabaaaaabaaaabaaaabaa"/>
        <w:keepNext w:val="0"/>
        <w:keepLines w:val="0"/>
        <w:pageBreakBefore w:val="0"/>
        <w:widowControl/>
        <w:spacing w:before="0" w:after="160"/>
        <w:jc w:val="left"/>
      </w:pPr>
      <w:r>
        <w:t xml:space="preserve">    b. drained test</w:t>
      </w:r>
    </w:p>
    <w:p>
      <w:pPr>
        <w:pStyle w:val="babaaaaabaaaaaabaaaabaaaabaaabaaaaabaaaabaaabaaabaaabaaaaabaaaaabaaaaabaaaabaaaabaab"/>
        <w:keepNext w:val="0"/>
        <w:keepLines w:val="0"/>
        <w:pageBreakBefore w:val="0"/>
        <w:widowControl/>
        <w:spacing w:before="0" w:after="160"/>
        <w:jc w:val="left"/>
      </w:pPr>
      <w:r>
        <w:t xml:space="preserve">    c. consolidated undrained test</w:t>
      </w:r>
    </w:p>
    <w:p>
      <w:pPr>
        <w:pStyle w:val="babaaaaabaaaaaabaaaabaaaabaaabaaaaabaaaabaaabaaabaaabaaaaabaaaaabaaaaabaaaabaaaabaaba"/>
        <w:keepNext w:val="0"/>
        <w:keepLines w:val="0"/>
        <w:pageBreakBefore w:val="0"/>
        <w:widowControl/>
        <w:spacing w:before="0" w:after="160"/>
        <w:jc w:val="left"/>
      </w:pPr>
      <w:r>
        <w:t xml:space="preserve">    d. none of these.</w:t>
      </w:r>
    </w:p>
    <w:p>
      <w:pPr>
        <w:pStyle w:val="babaaaaabaaaaaabaaaabaaaabaaabaaaaabaaaabaaabaaabaaabaaaaabaaaaabaaaaabaaaabaaaabaabaa"/>
        <w:keepNext w:val="0"/>
        <w:keepLines w:val="0"/>
        <w:pageBreakBefore w:val="0"/>
        <w:widowControl/>
        <w:spacing w:before="0" w:after="160"/>
        <w:jc w:val="left"/>
      </w:pPr>
      <w:r>
        <w:t>19. The quantity of seepage of water through soils is proportional to</w:t>
      </w:r>
    </w:p>
    <w:p>
      <w:pPr>
        <w:pStyle w:val="babaaaaabaaaaaabaaaabaaaabaaabaaaaabaaaabaaabaaabaaabaaaaabaaaaabaaaaabaaaabaaaabaabaaa"/>
        <w:keepNext w:val="0"/>
        <w:keepLines w:val="0"/>
        <w:pageBreakBefore w:val="0"/>
        <w:widowControl/>
        <w:spacing w:before="0" w:after="160"/>
        <w:jc w:val="left"/>
      </w:pPr>
      <w:r>
        <w:t xml:space="preserve">    a. coefficient of permeability of soil</w:t>
      </w:r>
    </w:p>
    <w:p>
      <w:pPr>
        <w:pStyle w:val="babaaaaabaaaaaabaaaabaaaabaaabaaaaabaaaabaaabaaabaaabaaaaabaaaaabaaaaabaaaabaaaabaabaaaa"/>
        <w:keepNext w:val="0"/>
        <w:keepLines w:val="0"/>
        <w:pageBreakBefore w:val="0"/>
        <w:widowControl/>
        <w:spacing w:before="0" w:after="160"/>
        <w:jc w:val="left"/>
      </w:pPr>
      <w:r>
        <w:t xml:space="preserve">    b. total head loss through the soil</w:t>
      </w:r>
    </w:p>
    <w:p>
      <w:pPr>
        <w:pStyle w:val="babaaaaabaaaaaabaaaabaaaabaaabaaaaabaaaabaaabaaabaaabaaaaabaaaaabaaaaabaaaabaaaabaabaaaaa"/>
        <w:keepNext w:val="0"/>
        <w:keepLines w:val="0"/>
        <w:pageBreakBefore w:val="0"/>
        <w:widowControl/>
        <w:spacing w:before="0" w:after="160"/>
        <w:jc w:val="left"/>
      </w:pPr>
      <w:r>
        <w:t xml:space="preserve">    c. neither (a) nor (b)</w:t>
      </w:r>
    </w:p>
    <w:p>
      <w:pPr>
        <w:pStyle w:val="babaaaaabaaaaaabaaaabaaaabaaabaaaaabaaaabaaabaaabaaabaaaaabaaaaabaaaaabaaaabaaaabaabaaaaaa"/>
        <w:keepNext w:val="0"/>
        <w:keepLines w:val="0"/>
        <w:pageBreakBefore w:val="0"/>
        <w:widowControl/>
        <w:spacing w:before="0" w:after="160"/>
        <w:jc w:val="left"/>
      </w:pPr>
      <w:r>
        <w:t xml:space="preserve">    d. both (a) and (b).</w:t>
      </w:r>
    </w:p>
    <w:p>
      <w:pPr>
        <w:pStyle w:val="babaaaaabaaaaaabaaaabaaaabaaabaaaaabaaaabaaabaaabaaabaaaaabaaaaabaaaaabaaaabaaaabaabaaaaaab"/>
        <w:keepNext w:val="0"/>
        <w:keepLines w:val="0"/>
        <w:pageBreakBefore w:val="0"/>
        <w:widowControl/>
        <w:spacing w:before="0" w:after="160"/>
        <w:jc w:val="left"/>
      </w:pPr>
      <w:r>
        <w:t>20. The critical exist gradient of seepage water in soils, increases with</w:t>
      </w:r>
    </w:p>
    <w:p>
      <w:pPr>
        <w:pStyle w:val="babaaaaabaaaaaabaaaabaaaabaaabaaaaabaaaabaaabaaabaaabaaaaabaaaaabaaaaabaaaabaaaabaabaaaaaaba"/>
        <w:keepNext w:val="0"/>
        <w:keepLines w:val="0"/>
        <w:pageBreakBefore w:val="0"/>
        <w:widowControl/>
        <w:spacing w:before="0" w:after="160"/>
        <w:jc w:val="left"/>
      </w:pPr>
      <w:r>
        <w:t xml:space="preserve">    a. a decrease in specific gravity</w:t>
      </w:r>
    </w:p>
    <w:p>
      <w:pPr>
        <w:pStyle w:val="babaaaaabaaaaaabaaaabaaaabaaabaaaaabaaaabaaabaaabaaabaaaaabaaaaabaaaaabaaaabaaaabaabaaaaaabaa"/>
        <w:keepNext w:val="0"/>
        <w:keepLines w:val="0"/>
        <w:pageBreakBefore w:val="0"/>
        <w:widowControl/>
        <w:spacing w:before="0" w:after="160"/>
        <w:jc w:val="left"/>
      </w:pPr>
      <w:r>
        <w:t xml:space="preserve">    b. a decrease in void ratio</w:t>
      </w:r>
    </w:p>
    <w:p>
      <w:pPr>
        <w:pStyle w:val="babaaaaabaaaaaabaaaabaaaabaaabaaaaabaaaabaaabaaabaaabaaaaabaaaaabaaaaabaaaabaaaabaabaaaaaabaaa"/>
        <w:keepNext w:val="0"/>
        <w:keepLines w:val="0"/>
        <w:pageBreakBefore w:val="0"/>
        <w:widowControl/>
        <w:spacing w:before="0" w:after="160"/>
        <w:jc w:val="left"/>
      </w:pPr>
      <w:r>
        <w:t xml:space="preserve">    c. both (a) and (c)</w:t>
      </w:r>
    </w:p>
    <w:p>
      <w:pPr>
        <w:pStyle w:val="babaaaaabaaaaaabaaaabaaaabaaabaaaaabaaaabaaabaaabaaabaaaaabaaaaabaaaaabaaaabaaaabaabaaaaaabaaab"/>
        <w:keepNext w:val="0"/>
        <w:keepLines w:val="0"/>
        <w:pageBreakBefore w:val="0"/>
        <w:widowControl/>
        <w:spacing w:before="0" w:after="160"/>
        <w:jc w:val="left"/>
      </w:pPr>
      <w:r>
        <w:t xml:space="preserve">    d. none of these.</w:t>
      </w:r>
    </w:p>
    <w:p>
      <w:pPr>
        <w:pStyle w:val="babaaaaabaaaaaabaaaabaaaabaaabaaaaabaaaabaaabaaabaaabaaaaabaaaaabaaaaabaaaabaaaabaabaaaaaabaaaba"/>
        <w:keepNext w:val="0"/>
        <w:keepLines w:val="0"/>
        <w:pageBreakBefore w:val="0"/>
        <w:widowControl/>
        <w:spacing w:before="0" w:after="160"/>
        <w:jc w:val="left"/>
      </w:pPr>
      <w:r>
        <w:t>21. After prestressing process is completed, a loss of stress is due to</w:t>
      </w:r>
    </w:p>
    <w:p>
      <w:pPr>
        <w:pStyle w:val="babaaaaabaaaaaabaaaabaaaabaaabaaaaabaaaabaaabaaabaaabaaaaabaaaaabaaaaabaaaabaaaabaabaaaaaabaaabaa"/>
        <w:keepNext w:val="0"/>
        <w:keepLines w:val="0"/>
        <w:pageBreakBefore w:val="0"/>
        <w:widowControl/>
        <w:spacing w:before="0" w:after="160"/>
        <w:jc w:val="left"/>
      </w:pPr>
      <w:r>
        <w:t xml:space="preserve">    a. elastic shortening of concrete</w:t>
      </w:r>
    </w:p>
    <w:p>
      <w:pPr>
        <w:pStyle w:val="babaaaaabaaaaaabaaaabaaaabaaabaaaaabaaaabaaabaaabaaabaaaaabaaaaabaaaaabaaaabaaaabaabaaaaaabaaabaaa"/>
        <w:keepNext w:val="0"/>
        <w:keepLines w:val="0"/>
        <w:pageBreakBefore w:val="0"/>
        <w:widowControl/>
        <w:spacing w:before="0" w:after="160"/>
        <w:jc w:val="left"/>
      </w:pPr>
      <w:r>
        <w:t xml:space="preserve">    b. creep of concrete</w:t>
      </w:r>
    </w:p>
    <w:p>
      <w:pPr>
        <w:pStyle w:val="babaaaaabaaaaaabaaaabaaaabaaabaaaaabaaaabaaabaaabaaabaaaaabaaaaabaaaaabaaaabaaaabaabaaaaaabaaabaaaa"/>
        <w:keepNext w:val="0"/>
        <w:keepLines w:val="0"/>
        <w:pageBreakBefore w:val="0"/>
        <w:widowControl/>
        <w:spacing w:before="0" w:after="160"/>
        <w:jc w:val="left"/>
      </w:pPr>
      <w:r>
        <w:t xml:space="preserve">    c. creep of steel</w:t>
      </w:r>
    </w:p>
    <w:p>
      <w:pPr>
        <w:pStyle w:val="babaaaaabaaaaaabaaaabaaaabaaabaaaaabaaaabaaabaaabaaabaaaaabaaaaabaaaaabaaaabaaaabaabaaaaaabaaab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If the sides of a slab simply supported on edges and spanning in two directions are equal, the maximum bending moment is multiplied by</w:t>
      </w:r>
    </w:p>
    <w:p>
      <w:pPr>
        <w:pStyle w:val="ca"/>
        <w:keepNext w:val="0"/>
        <w:keepLines w:val="0"/>
        <w:pageBreakBefore w:val="0"/>
        <w:widowControl/>
        <w:spacing w:before="0" w:after="160"/>
        <w:jc w:val="left"/>
      </w:pPr>
      <w:r>
        <w:t xml:space="preserve">    a. 0.3</w:t>
      </w:r>
    </w:p>
    <w:p>
      <w:pPr>
        <w:pStyle w:val="caa"/>
        <w:keepNext w:val="0"/>
        <w:keepLines w:val="0"/>
        <w:pageBreakBefore w:val="0"/>
        <w:widowControl/>
        <w:spacing w:before="0" w:after="160"/>
        <w:jc w:val="left"/>
      </w:pPr>
      <w:r>
        <w:t xml:space="preserve">    b. 0.4</w:t>
      </w:r>
    </w:p>
    <w:p>
      <w:pPr>
        <w:pStyle w:val="caaa"/>
        <w:keepNext w:val="0"/>
        <w:keepLines w:val="0"/>
        <w:pageBreakBefore w:val="0"/>
        <w:widowControl/>
        <w:spacing w:before="0" w:after="160"/>
        <w:jc w:val="left"/>
      </w:pPr>
      <w:r>
        <w:t xml:space="preserve">    c. 0.5</w:t>
      </w:r>
    </w:p>
    <w:p>
      <w:pPr>
        <w:pStyle w:val="caaab"/>
        <w:keepNext w:val="0"/>
        <w:keepLines w:val="0"/>
        <w:pageBreakBefore w:val="0"/>
        <w:widowControl/>
        <w:spacing w:before="0" w:after="160"/>
        <w:jc w:val="left"/>
      </w:pPr>
      <w:r>
        <w:t xml:space="preserve">    d. 0.7</w:t>
      </w:r>
    </w:p>
    <w:p>
      <w:pPr>
        <w:pStyle w:val="caaaba"/>
        <w:keepNext w:val="0"/>
        <w:keepLines w:val="0"/>
        <w:pageBreakBefore w:val="0"/>
        <w:widowControl/>
        <w:spacing w:before="0" w:after="160"/>
        <w:jc w:val="left"/>
      </w:pPr>
      <w:r>
        <w:t>23. Lapped splices in tensile reinforcement are generally not used for bars of size larger than</w:t>
      </w:r>
    </w:p>
    <w:p>
      <w:pPr>
        <w:pStyle w:val="caaabaa"/>
        <w:keepNext w:val="0"/>
        <w:keepLines w:val="0"/>
        <w:pageBreakBefore w:val="0"/>
        <w:widowControl/>
        <w:spacing w:before="0" w:after="160"/>
        <w:jc w:val="left"/>
      </w:pPr>
      <w:r>
        <w:t xml:space="preserve">    a. 24 mm diameter</w:t>
      </w:r>
    </w:p>
    <w:p>
      <w:pPr>
        <w:pStyle w:val="caaabaaa"/>
        <w:keepNext w:val="0"/>
        <w:keepLines w:val="0"/>
        <w:pageBreakBefore w:val="0"/>
        <w:widowControl/>
        <w:spacing w:before="0" w:after="160"/>
        <w:jc w:val="left"/>
      </w:pPr>
      <w:r>
        <w:t xml:space="preserve">    b. 30 mm diameter</w:t>
      </w:r>
    </w:p>
    <w:p>
      <w:pPr>
        <w:pStyle w:val="caaabaaaa"/>
        <w:keepNext w:val="0"/>
        <w:keepLines w:val="0"/>
        <w:pageBreakBefore w:val="0"/>
        <w:widowControl/>
        <w:spacing w:before="0" w:after="160"/>
        <w:jc w:val="left"/>
      </w:pPr>
      <w:r>
        <w:t xml:space="preserve">    c. 36 mm diameter</w:t>
      </w:r>
    </w:p>
    <w:p>
      <w:pPr>
        <w:pStyle w:val="caaabaaaab"/>
        <w:keepNext w:val="0"/>
        <w:keepLines w:val="0"/>
        <w:pageBreakBefore w:val="0"/>
        <w:widowControl/>
        <w:spacing w:before="0" w:after="160"/>
        <w:jc w:val="left"/>
      </w:pPr>
      <w:r>
        <w:t xml:space="preserve">    d. 32 mm diameter</w:t>
      </w:r>
    </w:p>
    <w:p>
      <w:pPr>
        <w:pStyle w:val="caaabaaaaba"/>
        <w:keepNext w:val="0"/>
        <w:keepLines w:val="0"/>
        <w:pageBreakBefore w:val="0"/>
        <w:widowControl/>
        <w:spacing w:before="0" w:after="160"/>
        <w:jc w:val="left"/>
      </w:pPr>
      <w:r>
        <w:t>24. An R.C.C. beam of 6 m span is 30 cm wide and has a lever arm of 55 cm. If it carries a U.D.L. of 12 t per m and allowable shear stress is 5 kg/cm2, the beam</w:t>
      </w:r>
    </w:p>
    <w:p>
      <w:pPr>
        <w:pStyle w:val="caaabaaaabaa"/>
        <w:keepNext w:val="0"/>
        <w:keepLines w:val="0"/>
        <w:pageBreakBefore w:val="0"/>
        <w:widowControl/>
        <w:spacing w:before="0" w:after="160"/>
        <w:jc w:val="left"/>
      </w:pPr>
      <w:r>
        <w:t xml:space="preserve">    a. is safe in shear</w:t>
      </w:r>
    </w:p>
    <w:p>
      <w:pPr>
        <w:pStyle w:val="caaabaaaabaaa"/>
        <w:keepNext w:val="0"/>
        <w:keepLines w:val="0"/>
        <w:pageBreakBefore w:val="0"/>
        <w:widowControl/>
        <w:spacing w:before="0" w:after="160"/>
        <w:jc w:val="left"/>
      </w:pPr>
      <w:r>
        <w:t xml:space="preserve">    b. is safe with stirrups</w:t>
      </w:r>
    </w:p>
    <w:p>
      <w:pPr>
        <w:pStyle w:val="caaabaaaabaaaa"/>
        <w:keepNext w:val="0"/>
        <w:keepLines w:val="0"/>
        <w:pageBreakBefore w:val="0"/>
        <w:widowControl/>
        <w:spacing w:before="0" w:after="160"/>
        <w:jc w:val="left"/>
      </w:pPr>
      <w:r>
        <w:t xml:space="preserve">    c. is safe with stirrups and inclined bars</w:t>
      </w:r>
    </w:p>
    <w:p>
      <w:pPr>
        <w:pStyle w:val="caaabaaaabaaaaa"/>
        <w:keepNext w:val="0"/>
        <w:keepLines w:val="0"/>
        <w:pageBreakBefore w:val="0"/>
        <w:widowControl/>
        <w:spacing w:before="0" w:after="160"/>
        <w:jc w:val="left"/>
      </w:pPr>
      <w:r>
        <w:t xml:space="preserve">    d. needs revision of section</w:t>
      </w:r>
    </w:p>
    <w:p>
      <w:pPr>
        <w:pStyle w:val="caaabaaaabaaaaab"/>
        <w:keepNext w:val="0"/>
        <w:keepLines w:val="0"/>
        <w:pageBreakBefore w:val="0"/>
        <w:widowControl/>
        <w:spacing w:before="0" w:after="160"/>
        <w:jc w:val="left"/>
      </w:pPr>
      <w:r>
        <w:t>25. Pick up the correct statements from the following :</w:t>
      </w:r>
    </w:p>
    <w:p>
      <w:pPr>
        <w:pStyle w:val="caaabaaaabaaaaaba"/>
        <w:keepNext w:val="0"/>
        <w:keepLines w:val="0"/>
        <w:pageBreakBefore w:val="0"/>
        <w:widowControl/>
        <w:spacing w:before="0" w:after="160"/>
        <w:jc w:val="left"/>
      </w:pPr>
      <w:r>
        <w:t xml:space="preserve">    a. cracks appear on the plastered surface in the form of hair cracks</w:t>
      </w:r>
    </w:p>
    <w:p>
      <w:pPr>
        <w:pStyle w:val="caaabaaaabaaaaabaa"/>
        <w:keepNext w:val="0"/>
        <w:keepLines w:val="0"/>
        <w:pageBreakBefore w:val="0"/>
        <w:widowControl/>
        <w:spacing w:before="0" w:after="160"/>
        <w:jc w:val="left"/>
      </w:pPr>
      <w:r>
        <w:t xml:space="preserve">    b. in brick work, the efflorescence is removed by applying a solution of zinc sulphate and water</w:t>
      </w:r>
    </w:p>
    <w:p>
      <w:pPr>
        <w:pStyle w:val="caaabaaaabaaaaabaaa"/>
        <w:keepNext w:val="0"/>
        <w:keepLines w:val="0"/>
        <w:pageBreakBefore w:val="0"/>
        <w:widowControl/>
        <w:spacing w:before="0" w:after="160"/>
        <w:jc w:val="left"/>
      </w:pPr>
      <w:r>
        <w:t xml:space="preserve">    c. excessive thermal variations in the backing or plaster causes the plaster to fall</w:t>
      </w:r>
    </w:p>
    <w:p>
      <w:pPr>
        <w:pStyle w:val="caaabaaaabaaaaabaaaa"/>
        <w:keepNext w:val="0"/>
        <w:keepLines w:val="0"/>
        <w:pageBreakBefore w:val="0"/>
        <w:widowControl/>
        <w:spacing w:before="0" w:after="160"/>
        <w:jc w:val="left"/>
      </w:pPr>
      <w:r>
        <w:t xml:space="preserve">    d. all the above.</w:t>
      </w:r>
    </w:p>
    <w:p>
      <w:pPr>
        <w:pStyle w:val="caaabaaaabaaaaabaaaab"/>
        <w:keepNext w:val="0"/>
        <w:keepLines w:val="0"/>
        <w:pageBreakBefore w:val="0"/>
        <w:widowControl/>
        <w:spacing w:before="0" w:after="160"/>
        <w:jc w:val="left"/>
      </w:pPr>
      <w:r>
        <w:t>26. Which one of the following activities is not correct as applicable to brick corbels</w:t>
      </w:r>
    </w:p>
    <w:p>
      <w:pPr>
        <w:pStyle w:val="caaabaaaabaaaaabaaaaba"/>
        <w:keepNext w:val="0"/>
        <w:keepLines w:val="0"/>
        <w:pageBreakBefore w:val="0"/>
        <w:widowControl/>
        <w:spacing w:before="0" w:after="160"/>
        <w:jc w:val="left"/>
      </w:pPr>
      <w:r>
        <w:t xml:space="preserve">    a. the maximum projection of the corbel should not be more than the thickness of the wall</w:t>
      </w:r>
    </w:p>
    <w:p>
      <w:pPr>
        <w:pStyle w:val="caaabaaaabaaaaabaaaabaa"/>
        <w:keepNext w:val="0"/>
        <w:keepLines w:val="0"/>
        <w:pageBreakBefore w:val="0"/>
        <w:widowControl/>
        <w:spacing w:before="0" w:after="160"/>
        <w:jc w:val="left"/>
      </w:pPr>
      <w:r>
        <w:t xml:space="preserve">    b. the maximum projection of each corbel course should be limited to a quarter brick at a time</w:t>
      </w:r>
    </w:p>
    <w:p>
      <w:pPr>
        <w:pStyle w:val="caaabaaaabaaaaabaaaabaaa"/>
        <w:keepNext w:val="0"/>
        <w:keepLines w:val="0"/>
        <w:pageBreakBefore w:val="0"/>
        <w:widowControl/>
        <w:spacing w:before="0" w:after="160"/>
        <w:jc w:val="left"/>
      </w:pPr>
      <w:r>
        <w:t xml:space="preserve">    c. the discontinuous corbels are used to carry heavy concentrated loads</w:t>
      </w:r>
    </w:p>
    <w:p>
      <w:pPr>
        <w:pStyle w:val="caaabaaaabaaaaabaaaabaaaa"/>
        <w:keepNext w:val="0"/>
        <w:keepLines w:val="0"/>
        <w:pageBreakBefore w:val="0"/>
        <w:widowControl/>
        <w:spacing w:before="0" w:after="160"/>
        <w:jc w:val="left"/>
      </w:pPr>
      <w:r>
        <w:t xml:space="preserve">    d. stretcher bond is generally used for the construction of brick corbel.</w:t>
      </w:r>
    </w:p>
    <w:p>
      <w:pPr>
        <w:pStyle w:val="caaabaaaabaaaaabaaaabaaaab"/>
        <w:keepNext w:val="0"/>
        <w:keepLines w:val="0"/>
        <w:pageBreakBefore w:val="0"/>
        <w:widowControl/>
        <w:spacing w:before="0" w:after="160"/>
        <w:jc w:val="left"/>
      </w:pPr>
      <w:r>
        <w:t>27. An aggregate is said to be flaky if its least dimension is less than</w:t>
      </w:r>
    </w:p>
    <w:p>
      <w:pPr>
        <w:pStyle w:val="caaabaaaabaaaaabaaaabaaaaba"/>
        <w:keepNext w:val="0"/>
        <w:keepLines w:val="0"/>
        <w:pageBreakBefore w:val="0"/>
        <w:widowControl/>
        <w:spacing w:before="0" w:after="160"/>
        <w:jc w:val="left"/>
      </w:pPr>
      <w:r>
        <w:t xml:space="preserve">    a. 2/5th of mean dimension</w:t>
      </w:r>
    </w:p>
    <w:p>
      <w:pPr>
        <w:pStyle w:val="caaabaaaabaaaaabaaaabaaaabaa"/>
        <w:keepNext w:val="0"/>
        <w:keepLines w:val="0"/>
        <w:pageBreakBefore w:val="0"/>
        <w:widowControl/>
        <w:spacing w:before="0" w:after="160"/>
        <w:jc w:val="left"/>
      </w:pPr>
      <w:r>
        <w:t xml:space="preserve">    b. 3/5th of mean dimension</w:t>
      </w:r>
    </w:p>
    <w:p>
      <w:pPr>
        <w:pStyle w:val="caaabaaaabaaaaabaaaabaaaabaab"/>
        <w:keepNext w:val="0"/>
        <w:keepLines w:val="0"/>
        <w:pageBreakBefore w:val="0"/>
        <w:widowControl/>
        <w:spacing w:before="0" w:after="160"/>
        <w:jc w:val="left"/>
      </w:pPr>
      <w:r>
        <w:t xml:space="preserve">    c. 4/5th of mean dimension</w:t>
      </w:r>
    </w:p>
    <w:p>
      <w:pPr>
        <w:pStyle w:val="caaabaaaabaaaaabaaaabaaaabaaba"/>
        <w:keepNext w:val="0"/>
        <w:keepLines w:val="0"/>
        <w:pageBreakBefore w:val="0"/>
        <w:widowControl/>
        <w:spacing w:before="0" w:after="160"/>
        <w:jc w:val="left"/>
      </w:pPr>
      <w:r>
        <w:t xml:space="preserve">    d. none of these.</w:t>
      </w:r>
    </w:p>
    <w:p>
      <w:pPr>
        <w:pStyle w:val="caaabaaaabaaaaabaaaabaaaabaabaa"/>
        <w:keepNext w:val="0"/>
        <w:keepLines w:val="0"/>
        <w:pageBreakBefore w:val="0"/>
        <w:widowControl/>
        <w:spacing w:before="0" w:after="160"/>
        <w:jc w:val="left"/>
      </w:pPr>
      <w:r>
        <w:t>28. Placing of concrete should preferably be done at a temperature of</w:t>
      </w:r>
    </w:p>
    <w:p>
      <w:pPr>
        <w:pStyle w:val="caaabaaaabaaaaabaaaabaaaabaabaaa"/>
        <w:keepNext w:val="0"/>
        <w:keepLines w:val="0"/>
        <w:pageBreakBefore w:val="0"/>
        <w:widowControl/>
        <w:spacing w:before="0" w:after="160"/>
        <w:jc w:val="left"/>
      </w:pPr>
      <w:r>
        <w:t xml:space="preserve">    a. 10°C</w:t>
      </w:r>
    </w:p>
    <w:p>
      <w:pPr>
        <w:pStyle w:val="caaabaaaabaaaaabaaaabaaaabaabaaaa"/>
        <w:keepNext w:val="0"/>
        <w:keepLines w:val="0"/>
        <w:pageBreakBefore w:val="0"/>
        <w:widowControl/>
        <w:spacing w:before="0" w:after="160"/>
        <w:jc w:val="left"/>
      </w:pPr>
      <w:r>
        <w:t xml:space="preserve">    b. 20°C</w:t>
      </w:r>
    </w:p>
    <w:p>
      <w:pPr>
        <w:pStyle w:val="caaabaaaabaaaaabaaaabaaaabaabaaaaa"/>
        <w:keepNext w:val="0"/>
        <w:keepLines w:val="0"/>
        <w:pageBreakBefore w:val="0"/>
        <w:widowControl/>
        <w:spacing w:before="0" w:after="160"/>
        <w:jc w:val="left"/>
      </w:pPr>
      <w:r>
        <w:t xml:space="preserve">    c. 23°C</w:t>
      </w:r>
    </w:p>
    <w:p>
      <w:pPr>
        <w:pStyle w:val="caaabaaaabaaaaabaaaabaaaabaabaaaaaa"/>
        <w:keepNext w:val="0"/>
        <w:keepLines w:val="0"/>
        <w:pageBreakBefore w:val="0"/>
        <w:widowControl/>
        <w:spacing w:before="0" w:after="160"/>
        <w:jc w:val="left"/>
      </w:pPr>
      <w:r>
        <w:t xml:space="preserve">    d. 27 ± 2°C</w:t>
      </w:r>
    </w:p>
    <w:p>
      <w:pPr>
        <w:pStyle w:val="caaabaaaabaaaaabaaaabaaaabaabaaaaaab"/>
        <w:keepNext w:val="0"/>
        <w:keepLines w:val="0"/>
        <w:pageBreakBefore w:val="0"/>
        <w:widowControl/>
        <w:spacing w:before="0" w:after="160"/>
        <w:jc w:val="left"/>
      </w:pPr>
      <w:r>
        <w:t>29. The requirement of water per capita per day, is</w:t>
      </w:r>
    </w:p>
    <w:p>
      <w:pPr>
        <w:pStyle w:val="caaabaaaabaaaaabaaaabaaaabaabaaaaaaba"/>
        <w:keepNext w:val="0"/>
        <w:keepLines w:val="0"/>
        <w:pageBreakBefore w:val="0"/>
        <w:widowControl/>
        <w:spacing w:before="0" w:after="160"/>
        <w:jc w:val="left"/>
      </w:pPr>
      <w:r>
        <w:t xml:space="preserve">    a. 90 litres</w:t>
      </w:r>
    </w:p>
    <w:p>
      <w:pPr>
        <w:pStyle w:val="caaabaaaabaaaaabaaaabaaaabaabaaaaaabab"/>
        <w:keepNext w:val="0"/>
        <w:keepLines w:val="0"/>
        <w:pageBreakBefore w:val="0"/>
        <w:widowControl/>
        <w:spacing w:before="0" w:after="160"/>
        <w:jc w:val="left"/>
      </w:pPr>
      <w:r>
        <w:t xml:space="preserve">    b. 150 litres</w:t>
      </w:r>
    </w:p>
    <w:p>
      <w:pPr>
        <w:pStyle w:val="caaabaaaabaaaaabaaaabaaaabaabaaaaaababa"/>
        <w:keepNext w:val="0"/>
        <w:keepLines w:val="0"/>
        <w:pageBreakBefore w:val="0"/>
        <w:widowControl/>
        <w:spacing w:before="0" w:after="160"/>
        <w:jc w:val="left"/>
      </w:pPr>
      <w:r>
        <w:t xml:space="preserve">    c. 250 litres</w:t>
      </w:r>
    </w:p>
    <w:p>
      <w:pPr>
        <w:pStyle w:val="caaabaaaabaaaaabaaaabaaaabaabaaaaaababaa"/>
        <w:keepNext w:val="0"/>
        <w:keepLines w:val="0"/>
        <w:pageBreakBefore w:val="0"/>
        <w:widowControl/>
        <w:spacing w:before="0" w:after="160"/>
        <w:jc w:val="left"/>
      </w:pPr>
      <w:r>
        <w:t xml:space="preserve">    d. 400 litres.</w:t>
      </w:r>
    </w:p>
    <w:p>
      <w:pPr>
        <w:pStyle w:val="caaabaaaabaaaaabaaaabaaaabaabaaaaaababaaa"/>
        <w:keepNext w:val="0"/>
        <w:keepLines w:val="0"/>
        <w:pageBreakBefore w:val="0"/>
        <w:widowControl/>
        <w:spacing w:before="0" w:after="160"/>
        <w:jc w:val="left"/>
      </w:pPr>
      <w:r>
        <w:t>30. The most important and widely used tube well in India, is</w:t>
      </w:r>
    </w:p>
    <w:p>
      <w:pPr>
        <w:pStyle w:val="caaabaaaabaaaaabaaaabaaaabaabaaaaaababaaaa"/>
        <w:keepNext w:val="0"/>
        <w:keepLines w:val="0"/>
        <w:pageBreakBefore w:val="0"/>
        <w:widowControl/>
        <w:spacing w:before="0" w:after="160"/>
        <w:jc w:val="left"/>
      </w:pPr>
      <w:r>
        <w:t xml:space="preserve">    a. strainer well</w:t>
      </w:r>
    </w:p>
    <w:p>
      <w:pPr>
        <w:pStyle w:val="caaabaaaabaaaaabaaaabaaaabaabaaaaaababaaaab"/>
        <w:keepNext w:val="0"/>
        <w:keepLines w:val="0"/>
        <w:pageBreakBefore w:val="0"/>
        <w:widowControl/>
        <w:spacing w:before="0" w:after="160"/>
        <w:jc w:val="left"/>
      </w:pPr>
      <w:r>
        <w:t xml:space="preserve">    b. cavity well</w:t>
      </w:r>
    </w:p>
    <w:p>
      <w:pPr>
        <w:pStyle w:val="caaabaaaabaaaaabaaaabaaaabaabaaaaaababaaaaba"/>
        <w:keepNext w:val="0"/>
        <w:keepLines w:val="0"/>
        <w:pageBreakBefore w:val="0"/>
        <w:widowControl/>
        <w:spacing w:before="0" w:after="160"/>
        <w:jc w:val="left"/>
      </w:pPr>
      <w:r>
        <w:t xml:space="preserve">    c. slotted well</w:t>
      </w:r>
    </w:p>
    <w:p>
      <w:pPr>
        <w:pStyle w:val="caaabaaaabaaaaabaaaabaaaabaabaaaaaababaaaabaa"/>
        <w:keepNext w:val="0"/>
        <w:keepLines w:val="0"/>
        <w:pageBreakBefore w:val="0"/>
        <w:widowControl/>
        <w:spacing w:before="0" w:after="160"/>
        <w:jc w:val="left"/>
      </w:pPr>
      <w:r>
        <w:t xml:space="preserve">    d. perforated pipe well.</w:t>
      </w:r>
    </w:p>
    <w:p>
      <w:pPr>
        <w:pStyle w:val="caaabaaaabaaaaabaaaabaaaabaabaaaaaababaaaabaaa"/>
        <w:keepNext w:val="0"/>
        <w:keepLines w:val="0"/>
        <w:pageBreakBefore w:val="0"/>
        <w:widowControl/>
        <w:spacing w:before="0" w:after="160"/>
        <w:jc w:val="left"/>
      </w:pPr>
      <w:r>
        <w:t>31. For detecting the nitrites in the sewage, the matching colour may be developed by adding</w:t>
      </w:r>
    </w:p>
    <w:p>
      <w:pPr>
        <w:pStyle w:val="caaabaaaabaaaaabaaaabaaaabaabaaaaaababaaaabaaaa"/>
        <w:keepNext w:val="0"/>
        <w:keepLines w:val="0"/>
        <w:pageBreakBefore w:val="0"/>
        <w:widowControl/>
        <w:spacing w:before="0" w:after="160"/>
        <w:jc w:val="left"/>
      </w:pPr>
      <w:r>
        <w:t xml:space="preserve">    a. Pottassium permanganate</w:t>
      </w:r>
    </w:p>
    <w:p>
      <w:pPr>
        <w:pStyle w:val="caaabaaaabaaaaabaaaabaaaabaabaaaaaababaaaabaaaaa"/>
        <w:keepNext w:val="0"/>
        <w:keepLines w:val="0"/>
        <w:pageBreakBefore w:val="0"/>
        <w:widowControl/>
        <w:spacing w:before="0" w:after="160"/>
        <w:jc w:val="left"/>
      </w:pPr>
      <w:r>
        <w:t xml:space="preserve">    b. Sulphuric acid and napthamine</w:t>
      </w:r>
    </w:p>
    <w:p>
      <w:pPr>
        <w:pStyle w:val="caaabaaaabaaaaabaaaabaaaabaabaaaaaababaaaabaaaaab"/>
        <w:keepNext w:val="0"/>
        <w:keepLines w:val="0"/>
        <w:pageBreakBefore w:val="0"/>
        <w:widowControl/>
        <w:spacing w:before="0" w:after="160"/>
        <w:jc w:val="left"/>
      </w:pPr>
      <w:r>
        <w:t xml:space="preserve">    c. Phenol-di-sulphuric acid pottassium hydroxide</w:t>
      </w:r>
    </w:p>
    <w:p>
      <w:pPr>
        <w:pStyle w:val="caaabaaaabaaaaabaaaabaaaabaabaaaaaababaaaabaaaaaba"/>
        <w:keepNext w:val="0"/>
        <w:keepLines w:val="0"/>
        <w:pageBreakBefore w:val="0"/>
        <w:widowControl/>
        <w:spacing w:before="0" w:after="160"/>
        <w:jc w:val="left"/>
      </w:pPr>
      <w:r>
        <w:t xml:space="preserve">    d. None of these.</w:t>
      </w:r>
    </w:p>
    <w:p>
      <w:pPr>
        <w:pStyle w:val="caaabaaaabaaaaabaaaabaaaabaabaaaaaababaaaabaaaaabaa"/>
        <w:keepNext w:val="0"/>
        <w:keepLines w:val="0"/>
        <w:pageBreakBefore w:val="0"/>
        <w:widowControl/>
        <w:spacing w:before="0" w:after="160"/>
        <w:jc w:val="left"/>
      </w:pPr>
      <w:r>
        <w:t>32. The following is the physical characteristic of sewage</w:t>
      </w:r>
    </w:p>
    <w:p>
      <w:pPr>
        <w:pStyle w:val="caaabaaaabaaaaabaaaabaaaabaabaaaaaababaaaabaaaaabaaa"/>
        <w:keepNext w:val="0"/>
        <w:keepLines w:val="0"/>
        <w:pageBreakBefore w:val="0"/>
        <w:widowControl/>
        <w:spacing w:before="0" w:after="160"/>
        <w:jc w:val="left"/>
      </w:pPr>
      <w:r>
        <w:t xml:space="preserve">    a. colour</w:t>
      </w:r>
    </w:p>
    <w:p>
      <w:pPr>
        <w:pStyle w:val="caaabaaaabaaaaabaaaabaaaabaabaaaaaababaaaabaaaaabaaaa"/>
        <w:keepNext w:val="0"/>
        <w:keepLines w:val="0"/>
        <w:pageBreakBefore w:val="0"/>
        <w:widowControl/>
        <w:spacing w:before="0" w:after="160"/>
        <w:jc w:val="left"/>
      </w:pPr>
      <w:r>
        <w:t xml:space="preserve">    b. odour</w:t>
      </w:r>
    </w:p>
    <w:p>
      <w:pPr>
        <w:pStyle w:val="caaabaaaabaaaaabaaaabaaaabaabaaaaaababaaaabaaaaabaaaaa"/>
        <w:keepNext w:val="0"/>
        <w:keepLines w:val="0"/>
        <w:pageBreakBefore w:val="0"/>
        <w:widowControl/>
        <w:spacing w:before="0" w:after="160"/>
        <w:jc w:val="left"/>
      </w:pPr>
      <w:r>
        <w:t xml:space="preserve">    c. temperature</w:t>
      </w:r>
    </w:p>
    <w:p>
      <w:pPr>
        <w:pStyle w:val="caaabaaaabaaaaabaaaabaaaabaabaaaaaababaaaabaaaaabaaaaaa"/>
        <w:keepNext w:val="0"/>
        <w:keepLines w:val="0"/>
        <w:pageBreakBefore w:val="0"/>
        <w:widowControl/>
        <w:spacing w:before="0" w:after="160"/>
        <w:jc w:val="left"/>
      </w:pPr>
      <w:r>
        <w:t xml:space="preserve">    d. all the above.</w:t>
      </w:r>
    </w:p>
    <w:p>
      <w:pPr>
        <w:pStyle w:val="caaabaaaabaaaaabaaaabaaaabaabaaaaaababaaaabaaaaabaaaaaab"/>
        <w:keepNext w:val="0"/>
        <w:keepLines w:val="0"/>
        <w:pageBreakBefore w:val="0"/>
        <w:widowControl/>
        <w:spacing w:before="0" w:after="160"/>
        <w:jc w:val="left"/>
      </w:pPr>
      <w:r>
        <w:t>33. Pick up the incorrect statement from the following</w:t>
      </w:r>
    </w:p>
    <w:p>
      <w:pPr>
        <w:pStyle w:val="caaabaaaabaaaaabaaaabaaaabaabaaaaaababaaaabaaaaabaaaaaaba"/>
        <w:keepNext w:val="0"/>
        <w:keepLines w:val="0"/>
        <w:pageBreakBefore w:val="0"/>
        <w:widowControl/>
        <w:spacing w:before="0" w:after="160"/>
        <w:jc w:val="left"/>
      </w:pPr>
      <w:r>
        <w:t xml:space="preserve">    a. A bank in the cross-section of a canal is provided on the right</w:t>
      </w:r>
    </w:p>
    <w:p>
      <w:pPr>
        <w:pStyle w:val="caaabaaaabaaaaabaaaabaaaabaabaaaaaababaaaabaaaaabaaaaaabaa"/>
        <w:keepNext w:val="0"/>
        <w:keepLines w:val="0"/>
        <w:pageBreakBefore w:val="0"/>
        <w:widowControl/>
        <w:spacing w:before="0" w:after="160"/>
        <w:jc w:val="left"/>
      </w:pPr>
      <w:r>
        <w:t xml:space="preserve">    b. A bank in the cross-section of a canal is provided on the left</w:t>
      </w:r>
    </w:p>
    <w:p>
      <w:pPr>
        <w:pStyle w:val="caaabaaaabaaaaabaaaabaaaabaabaaaaaababaaaabaaaaabaaaaaabaab"/>
        <w:keepNext w:val="0"/>
        <w:keepLines w:val="0"/>
        <w:pageBreakBefore w:val="0"/>
        <w:widowControl/>
        <w:spacing w:before="0" w:after="160"/>
        <w:jc w:val="left"/>
      </w:pPr>
      <w:r>
        <w:t xml:space="preserve">    c. A 'dowla' in the cross-section of a canal is provided on the left</w:t>
      </w:r>
    </w:p>
    <w:p>
      <w:pPr>
        <w:pStyle w:val="caaabaaaabaaaaabaaaabaaaabaabaaaaaababaaaabaaaaabaaaaaabaaba"/>
        <w:keepNext w:val="0"/>
        <w:keepLines w:val="0"/>
        <w:pageBreakBefore w:val="0"/>
        <w:widowControl/>
        <w:spacing w:before="0" w:after="160"/>
        <w:jc w:val="left"/>
      </w:pPr>
      <w:r>
        <w:t xml:space="preserve">    d. None of these.</w:t>
      </w:r>
    </w:p>
    <w:p>
      <w:pPr>
        <w:pStyle w:val="caaabaaaabaaaaabaaaabaaaabaabaaaaaababaaaabaaaaabaaaaaabaabaa"/>
        <w:keepNext w:val="0"/>
        <w:keepLines w:val="0"/>
        <w:pageBreakBefore w:val="0"/>
        <w:widowControl/>
        <w:spacing w:before="0" w:after="160"/>
        <w:jc w:val="left"/>
      </w:pPr>
      <w:r>
        <w:t>34. The uplift pressure on the roof of an inverted syphon, is maximum when</w:t>
      </w:r>
    </w:p>
    <w:p>
      <w:pPr>
        <w:pStyle w:val="caaabaaaabaaaaabaaaabaaaabaabaaaaaababaaaabaaaaabaaaaaabaabaaa"/>
        <w:keepNext w:val="0"/>
        <w:keepLines w:val="0"/>
        <w:pageBreakBefore w:val="0"/>
        <w:widowControl/>
        <w:spacing w:before="0" w:after="160"/>
        <w:jc w:val="left"/>
      </w:pPr>
      <w:r>
        <w:t xml:space="preserve">    a. drain in running dry</w:t>
      </w:r>
    </w:p>
    <w:p>
      <w:pPr>
        <w:pStyle w:val="caaabaaaabaaaaabaaaabaaaabaabaaaaaababaaaabaaaaabaaaaaabaabaaaa"/>
        <w:keepNext w:val="0"/>
        <w:keepLines w:val="0"/>
        <w:pageBreakBefore w:val="0"/>
        <w:widowControl/>
        <w:spacing w:before="0" w:after="160"/>
        <w:jc w:val="left"/>
      </w:pPr>
      <w:r>
        <w:t xml:space="preserve">    b. canal is running dry</w:t>
      </w:r>
    </w:p>
    <w:p>
      <w:pPr>
        <w:pStyle w:val="caaabaaaabaaaaabaaaabaaaabaabaaaaaababaaaabaaaaabaaaaaabaabaaaaa"/>
        <w:keepNext w:val="0"/>
        <w:keepLines w:val="0"/>
        <w:pageBreakBefore w:val="0"/>
        <w:widowControl/>
        <w:spacing w:before="0" w:after="160"/>
        <w:jc w:val="left"/>
      </w:pPr>
      <w:r>
        <w:t xml:space="preserve">    c. canal is running with F.S.L.</w:t>
      </w:r>
    </w:p>
    <w:p>
      <w:pPr>
        <w:pStyle w:val="caaabaaaabaaaaabaaaabaaaabaabaaaaaababaaaabaaaaabaaaaaabaabaaaaaa"/>
        <w:keepNext w:val="0"/>
        <w:keepLines w:val="0"/>
        <w:pageBreakBefore w:val="0"/>
        <w:widowControl/>
        <w:spacing w:before="0" w:after="160"/>
        <w:jc w:val="left"/>
      </w:pPr>
      <w:r>
        <w:t xml:space="preserve">    d. drain is running with H.F.L.</w:t>
      </w:r>
    </w:p>
    <w:p>
      <w:pPr>
        <w:pStyle w:val="caaabaaaabaaaaabaaaabaaaabaabaaaaaababaaaabaaaaabaaaaaabaabaaaaaab"/>
        <w:keepNext w:val="0"/>
        <w:keepLines w:val="0"/>
        <w:pageBreakBefore w:val="0"/>
        <w:widowControl/>
        <w:spacing w:before="0" w:after="160"/>
        <w:jc w:val="left"/>
      </w:pPr>
      <w:r>
        <w:t>35. Effective precipitation for a crop may be defined as</w:t>
      </w:r>
    </w:p>
    <w:p>
      <w:pPr>
        <w:pStyle w:val="caaabaaaabaaaaabaaaabaaaabaabaaaaaababaaaabaaaaabaaaaaabaabaaaaaaba"/>
        <w:keepNext w:val="0"/>
        <w:keepLines w:val="0"/>
        <w:pageBreakBefore w:val="0"/>
        <w:widowControl/>
        <w:spacing w:before="0" w:after="160"/>
        <w:jc w:val="left"/>
      </w:pPr>
      <w:r>
        <w:t xml:space="preserve">    a. total precipitation minus the loss due to evaporation</w:t>
      </w:r>
    </w:p>
    <w:p>
      <w:pPr>
        <w:pStyle w:val="caaabaaaabaaaaabaaaabaaaabaabaaaaaababaaaabaaaaabaaaaaabaabaaaaaabaa"/>
        <w:keepNext w:val="0"/>
        <w:keepLines w:val="0"/>
        <w:pageBreakBefore w:val="0"/>
        <w:widowControl/>
        <w:spacing w:before="0" w:after="160"/>
        <w:jc w:val="left"/>
      </w:pPr>
      <w:r>
        <w:t xml:space="preserve">    b. total precipitation minus the loss due to infiltration</w:t>
      </w:r>
    </w:p>
    <w:p>
      <w:pPr>
        <w:pStyle w:val="caaabaaaabaaaaabaaaabaaaabaabaaaaaababaaaabaaaaabaaaaaabaabaaaaaabaaa"/>
        <w:keepNext w:val="0"/>
        <w:keepLines w:val="0"/>
        <w:pageBreakBefore w:val="0"/>
        <w:widowControl/>
        <w:spacing w:before="0" w:after="160"/>
        <w:jc w:val="left"/>
      </w:pPr>
      <w:r>
        <w:t xml:space="preserve">    c. total precipitation during the crop period</w:t>
      </w:r>
    </w:p>
    <w:p>
      <w:pPr>
        <w:pStyle w:val="caaabaaaabaaaaabaaaabaaaabaabaaaaaababaaaabaaaaabaaaaaabaabaaaaaabaaaa"/>
        <w:keepNext w:val="0"/>
        <w:keepLines w:val="0"/>
        <w:pageBreakBefore w:val="0"/>
        <w:widowControl/>
        <w:spacing w:before="0" w:after="160"/>
        <w:jc w:val="left"/>
      </w:pPr>
      <w:r>
        <w:t xml:space="preserve">    d. available water stored in soil within root zone of the crop.</w:t>
      </w:r>
    </w:p>
    <w:p>
      <w:pPr>
        <w:pStyle w:val="caaabaaaabaaaaabaaaabaaaabaabaaaaaababaaaabaaaaabaaaaaabaabaaaaaabaaaab"/>
        <w:keepNext w:val="0"/>
        <w:keepLines w:val="0"/>
        <w:pageBreakBefore w:val="0"/>
        <w:widowControl/>
        <w:spacing w:before="0" w:after="160"/>
        <w:jc w:val="left"/>
      </w:pPr>
      <w:r>
        <w:t>36. In Montague type fall</w:t>
      </w:r>
    </w:p>
    <w:p>
      <w:pPr>
        <w:pStyle w:val="caaabaaaabaaaaabaaaabaaaabaabaaaaaababaaaabaaaaabaaaaaabaabaaaaaabaaaaba"/>
        <w:keepNext w:val="0"/>
        <w:keepLines w:val="0"/>
        <w:pageBreakBefore w:val="0"/>
        <w:widowControl/>
        <w:spacing w:before="0" w:after="160"/>
        <w:jc w:val="left"/>
      </w:pPr>
      <w:r>
        <w:t xml:space="preserve">    a. a straight glacis is provided</w:t>
      </w:r>
    </w:p>
    <w:p>
      <w:pPr>
        <w:pStyle w:val="caaabaaaabaaaaabaaaabaaaabaabaaaaaababaaaabaaaaabaaaaaabaabaaaaaabaaaabaa"/>
        <w:keepNext w:val="0"/>
        <w:keepLines w:val="0"/>
        <w:pageBreakBefore w:val="0"/>
        <w:widowControl/>
        <w:spacing w:before="0" w:after="160"/>
        <w:jc w:val="left"/>
      </w:pPr>
      <w:r>
        <w:t xml:space="preserve">    b. a circular glacis is provided</w:t>
      </w:r>
    </w:p>
    <w:p>
      <w:pPr>
        <w:pStyle w:val="caaabaaaabaaaaabaaaabaaaabaabaaaaaababaaaabaaaaabaaaaaabaabaaaaaabaaaabaaa"/>
        <w:keepNext w:val="0"/>
        <w:keepLines w:val="0"/>
        <w:pageBreakBefore w:val="0"/>
        <w:widowControl/>
        <w:spacing w:before="0" w:after="160"/>
        <w:jc w:val="left"/>
      </w:pPr>
      <w:r>
        <w:t xml:space="preserve">    c. a parabolic glacis is provided</w:t>
      </w:r>
    </w:p>
    <w:p>
      <w:pPr>
        <w:pStyle w:val="caaabaaaabaaaaabaaaabaaaabaabaaaaaababaaaabaaaaabaaaaaabaabaaaaaabaaaabaaab"/>
        <w:keepNext w:val="0"/>
        <w:keepLines w:val="0"/>
        <w:pageBreakBefore w:val="0"/>
        <w:widowControl/>
        <w:spacing w:before="0" w:after="160"/>
        <w:jc w:val="left"/>
      </w:pPr>
      <w:r>
        <w:t xml:space="preserve">    d. no glacis is provided.</w:t>
      </w:r>
    </w:p>
    <w:p>
      <w:pPr>
        <w:pStyle w:val="caaabaaaabaaaaabaaaabaaaabaabaaaaaababaaaabaaaaabaaaaaabaabaaaaaabaaaabaaaba"/>
        <w:keepNext w:val="0"/>
        <w:keepLines w:val="0"/>
        <w:pageBreakBefore w:val="0"/>
        <w:widowControl/>
        <w:spacing w:before="0" w:after="160"/>
        <w:jc w:val="left"/>
      </w:pPr>
      <w:r>
        <w:t>37. The minimum ratio of the radii of two circular curves of a compound curve, is kept</w:t>
      </w:r>
    </w:p>
    <w:p>
      <w:pPr>
        <w:pStyle w:val="caaabaaaabaaaaabaaaabaaaabaabaaaaaababaaaabaaaaabaaaaaabaabaaaaaabaaaabaaabaa"/>
        <w:keepNext w:val="0"/>
        <w:keepLines w:val="0"/>
        <w:pageBreakBefore w:val="0"/>
        <w:widowControl/>
        <w:spacing w:before="0" w:after="160"/>
        <w:jc w:val="left"/>
      </w:pPr>
      <w:r>
        <w:t xml:space="preserve">    a. 1.25</w:t>
      </w:r>
    </w:p>
    <w:p>
      <w:pPr>
        <w:pStyle w:val="caaabaaaabaaaaabaaaabaaaabaabaaaaaababaaaabaaaaabaaaaaabaabaaaaaabaaaabaaabaaa"/>
        <w:keepNext w:val="0"/>
        <w:keepLines w:val="0"/>
        <w:pageBreakBefore w:val="0"/>
        <w:widowControl/>
        <w:spacing w:before="0" w:after="160"/>
        <w:jc w:val="left"/>
      </w:pPr>
      <w:r>
        <w:t xml:space="preserve">    b. 1.5</w:t>
      </w:r>
    </w:p>
    <w:p>
      <w:pPr>
        <w:pStyle w:val="caaabaaaabaaaaabaaaabaaaabaabaaaaaababaaaabaaaaabaaaaaabaabaaaaaabaaaabaaabaaab"/>
        <w:keepNext w:val="0"/>
        <w:keepLines w:val="0"/>
        <w:pageBreakBefore w:val="0"/>
        <w:widowControl/>
        <w:spacing w:before="0" w:after="160"/>
        <w:jc w:val="left"/>
      </w:pPr>
      <w:r>
        <w:t xml:space="preserve">    c. 1.75</w:t>
      </w:r>
    </w:p>
    <w:p>
      <w:pPr>
        <w:pStyle w:val="caaabaaaabaaaaabaaaabaaaabaabaaaaaababaaaabaaaaabaaaaaabaabaaaaaabaaaabaaabaaaba"/>
        <w:keepNext w:val="0"/>
        <w:keepLines w:val="0"/>
        <w:pageBreakBefore w:val="0"/>
        <w:widowControl/>
        <w:spacing w:before="0" w:after="160"/>
        <w:jc w:val="left"/>
      </w:pPr>
      <w:r>
        <w:t xml:space="preserve">    d. 2.0</w:t>
      </w:r>
    </w:p>
    <w:p>
      <w:pPr>
        <w:pStyle w:val="caaabaaaabaaaaabaaaabaaaabaabaaaaaababaaaabaaaaabaaaaaabaabaaaaaabaaaabaaabaaabaa"/>
        <w:keepNext w:val="0"/>
        <w:keepLines w:val="0"/>
        <w:pageBreakBefore w:val="0"/>
        <w:widowControl/>
        <w:spacing w:before="0" w:after="160"/>
        <w:jc w:val="left"/>
      </w:pPr>
      <w:r>
        <w:t>38. Reinforcement in cement concrete slab of road pavements, is placed</w:t>
      </w:r>
    </w:p>
    <w:p>
      <w:pPr>
        <w:pStyle w:val="caaabaaaabaaaaabaaaabaaaabaabaaaaaababaaaabaaaaabaaaaaabaabaaaaaabaaaabaaabaaabaaa"/>
        <w:keepNext w:val="0"/>
        <w:keepLines w:val="0"/>
        <w:pageBreakBefore w:val="0"/>
        <w:widowControl/>
        <w:spacing w:before="0" w:after="160"/>
        <w:jc w:val="left"/>
      </w:pPr>
      <w:r>
        <w:t xml:space="preserve">    a. transversely</w:t>
      </w:r>
    </w:p>
    <w:p>
      <w:pPr>
        <w:pStyle w:val="caaabaaaabaaaaabaaaabaaaabaabaaaaaababaaaabaaaaabaaaaaabaabaaaaaabaaaabaaabaaabaaaa"/>
        <w:keepNext w:val="0"/>
        <w:keepLines w:val="0"/>
        <w:pageBreakBefore w:val="0"/>
        <w:widowControl/>
        <w:spacing w:before="0" w:after="160"/>
        <w:jc w:val="left"/>
      </w:pPr>
      <w:r>
        <w:t xml:space="preserve">    b. longitudinally and transversely</w:t>
      </w:r>
    </w:p>
    <w:p>
      <w:pPr>
        <w:pStyle w:val="caaabaaaabaaaaabaaaabaaaabaabaaaaaababaaaabaaaaabaaaaaabaabaaaaaabaaaabaaabaaabaaaaa"/>
        <w:keepNext w:val="0"/>
        <w:keepLines w:val="0"/>
        <w:pageBreakBefore w:val="0"/>
        <w:widowControl/>
        <w:spacing w:before="0" w:after="160"/>
        <w:jc w:val="left"/>
      </w:pPr>
      <w:r>
        <w:t xml:space="preserve">    c. in the form of welded wire mesh</w:t>
      </w:r>
    </w:p>
    <w:p>
      <w:pPr>
        <w:pStyle w:val="caaabaaaabaaaaabaaaabaaaabaabaaaaaababaaaabaaaaabaaaaaabaabaaaaaabaaaabaaabaaabaaaaab"/>
        <w:keepNext w:val="0"/>
        <w:keepLines w:val="0"/>
        <w:pageBreakBefore w:val="0"/>
        <w:widowControl/>
        <w:spacing w:before="0" w:after="160"/>
        <w:jc w:val="left"/>
      </w:pPr>
      <w:r>
        <w:t xml:space="preserve">    d. none of these.</w:t>
      </w:r>
    </w:p>
    <w:p>
      <w:pPr>
        <w:pStyle w:val="caaabaaaabaaaaabaaaabaaaabaabaaaaaababaaaabaaaaabaaaaaabaabaaaaaabaaaabaaabaaabaaaaaba"/>
        <w:keepNext w:val="0"/>
        <w:keepLines w:val="0"/>
        <w:pageBreakBefore w:val="0"/>
        <w:widowControl/>
        <w:spacing w:before="0" w:after="160"/>
        <w:jc w:val="left"/>
      </w:pPr>
      <w:r>
        <w:t>39. The minimum cross fall of shoulders is kept</w:t>
      </w:r>
    </w:p>
    <w:p>
      <w:pPr>
        <w:pStyle w:val="caaabaaaabaaaaabaaaabaaaabaabaaaaaababaaaabaaaaabaaaaaabaabaaaaaabaaaabaaabaaabaaaaabaa"/>
        <w:keepNext w:val="0"/>
        <w:keepLines w:val="0"/>
        <w:pageBreakBefore w:val="0"/>
        <w:widowControl/>
        <w:spacing w:before="0" w:after="160"/>
        <w:jc w:val="left"/>
      </w:pPr>
      <w:r>
        <w:t xml:space="preserve">    a. 1.0%</w:t>
      </w:r>
    </w:p>
    <w:p>
      <w:pPr>
        <w:pStyle w:val="caaabaaaabaaaaabaaaabaaaabaabaaaaaababaaaabaaaaabaaaaaabaabaaaaaabaaaabaaabaaabaaaaabaaa"/>
        <w:keepNext w:val="0"/>
        <w:keepLines w:val="0"/>
        <w:pageBreakBefore w:val="0"/>
        <w:widowControl/>
        <w:spacing w:before="0" w:after="160"/>
        <w:jc w:val="left"/>
      </w:pPr>
      <w:r>
        <w:t xml:space="preserve">    b. 1.5%</w:t>
      </w:r>
    </w:p>
    <w:p>
      <w:pPr>
        <w:pStyle w:val="caaabaaaabaaaaabaaaabaaaabaabaaaaaababaaaabaaaaabaaaaaabaabaaaaaabaaaabaaabaaabaaaaabaaaa"/>
        <w:keepNext w:val="0"/>
        <w:keepLines w:val="0"/>
        <w:pageBreakBefore w:val="0"/>
        <w:widowControl/>
        <w:spacing w:before="0" w:after="160"/>
        <w:jc w:val="left"/>
      </w:pPr>
      <w:r>
        <w:t xml:space="preserve">    c. 2.5%</w:t>
      </w:r>
    </w:p>
    <w:p>
      <w:pPr>
        <w:pStyle w:val="caaabaaaabaaaaabaaaabaaaabaabaaaaaababaaaabaaaaabaaaaaabaabaaaaaabaaaabaaabaaabaaaaabaaaaa"/>
        <w:keepNext w:val="0"/>
        <w:keepLines w:val="0"/>
        <w:pageBreakBefore w:val="0"/>
        <w:widowControl/>
        <w:spacing w:before="0" w:after="160"/>
        <w:jc w:val="left"/>
      </w:pPr>
      <w:r>
        <w:t xml:space="preserve">    d. 3%</w:t>
      </w:r>
    </w:p>
    <w:p>
      <w:pPr>
        <w:pStyle w:val="caaabaaaabaaaaabaaaabaaaabaabaaaaaababaaaabaaaaabaaaaaabaabaaaaaabaaaabaaabaaabaaaaabaaaaab"/>
        <w:keepNext w:val="0"/>
        <w:keepLines w:val="0"/>
        <w:pageBreakBefore w:val="0"/>
        <w:widowControl/>
        <w:spacing w:before="0" w:after="160"/>
        <w:jc w:val="left"/>
      </w:pPr>
      <w:r>
        <w:t>40. The distance travelled by a moving vehicle during perception and brake reaction times, is known as</w:t>
      </w:r>
    </w:p>
    <w:p>
      <w:pPr>
        <w:pStyle w:val="caaabaaaabaaaaabaaaabaaaabaabaaaaaababaaaabaaaaabaaaaaabaabaaaaaabaaaabaaabaaabaaaaabaaaaaba"/>
        <w:keepNext w:val="0"/>
        <w:keepLines w:val="0"/>
        <w:pageBreakBefore w:val="0"/>
        <w:widowControl/>
        <w:spacing w:before="0" w:after="160"/>
        <w:jc w:val="left"/>
      </w:pPr>
      <w:r>
        <w:t xml:space="preserve">    a. sight distance</w:t>
      </w:r>
    </w:p>
    <w:p>
      <w:pPr>
        <w:pStyle w:val="caaabaaaabaaaaabaaaabaaaabaabaaaaaababaaaabaaaaabaaaaaabaabaaaaaabaaaabaaabaaabaaaaabaaaaabaa"/>
        <w:keepNext w:val="0"/>
        <w:keepLines w:val="0"/>
        <w:pageBreakBefore w:val="0"/>
        <w:widowControl/>
        <w:spacing w:before="0" w:after="160"/>
        <w:jc w:val="left"/>
      </w:pPr>
      <w:r>
        <w:t xml:space="preserve">    b. stopping distance</w:t>
      </w:r>
    </w:p>
    <w:p>
      <w:pPr>
        <w:pStyle w:val="caaabaaaabaaaaabaaaabaaaabaabaaaaaababaaaabaaaaabaaaaaabaabaaaaaabaaaabaaabaaabaaaaabaaaaabaaa"/>
        <w:keepNext w:val="0"/>
        <w:keepLines w:val="0"/>
        <w:pageBreakBefore w:val="0"/>
        <w:widowControl/>
        <w:spacing w:before="0" w:after="160"/>
        <w:jc w:val="left"/>
      </w:pPr>
      <w:r>
        <w:t xml:space="preserve">    c. lag distance</w:t>
      </w:r>
    </w:p>
    <w:p>
      <w:pPr>
        <w:pStyle w:val="caaabaaaabaaaaabaaaabaaaabaabaaaaaababaaaabaaaaabaaaaaabaabaaaaaabaaaabaaabaaabaaaaabaaaaabaaab"/>
        <w:keepNext w:val="0"/>
        <w:keepLines w:val="0"/>
        <w:pageBreakBefore w:val="0"/>
        <w:widowControl/>
        <w:spacing w:before="0" w:after="160"/>
        <w:jc w:val="left"/>
      </w:pPr>
      <w:r>
        <w:t xml:space="preserve">    d. none of these.</w:t>
      </w:r>
    </w:p>
    <w:p>
      <w:pPr>
        <w:pStyle w:val="caaabaaaabaaaaabaaaabaaaabaabaaaaaababaaaabaaaaabaaaaaabaabaaaaaabaaaabaaabaaabaaaaabaaaaabaaaba"/>
        <w:keepNext w:val="0"/>
        <w:keepLines w:val="0"/>
        <w:pageBreakBefore w:val="0"/>
        <w:widowControl/>
        <w:spacing w:before="0" w:after="160"/>
        <w:jc w:val="left"/>
      </w:pPr>
      <w:r>
        <w:t>41. The cross-sections for a highway is taken at</w:t>
      </w:r>
    </w:p>
    <w:p>
      <w:pPr>
        <w:pStyle w:val="caaabaaaabaaaaabaaaabaaaabaabaaaaaababaaaabaaaaabaaaaaabaabaaaaaabaaaabaaabaaabaaaaabaaaaabaaabaa"/>
        <w:keepNext w:val="0"/>
        <w:keepLines w:val="0"/>
        <w:pageBreakBefore w:val="0"/>
        <w:widowControl/>
        <w:spacing w:before="0" w:after="160"/>
        <w:jc w:val="left"/>
      </w:pPr>
      <w:r>
        <w:t xml:space="preserve">    a. 30 metres apart</w:t>
      </w:r>
    </w:p>
    <w:p>
      <w:pPr>
        <w:pStyle w:val="caaabaaaabaaaaabaaaabaaaabaabaaaaaababaaaabaaaaabaaaaaabaabaaaaaabaaaabaaabaaabaaaaabaaaaabaaabaaa"/>
        <w:keepNext w:val="0"/>
        <w:keepLines w:val="0"/>
        <w:pageBreakBefore w:val="0"/>
        <w:widowControl/>
        <w:spacing w:before="0" w:after="160"/>
        <w:jc w:val="left"/>
      </w:pPr>
      <w:r>
        <w:t xml:space="preserve">    b. intermediate points having abrupt change in gradient</w:t>
      </w:r>
    </w:p>
    <w:p>
      <w:pPr>
        <w:pStyle w:val="caaabaaaabaaaaabaaaabaaaabaabaaaaaababaaaabaaaaabaaaaaabaabaaaaaabaaaabaaabaaabaaaaabaaaaabaaabaaaa"/>
        <w:keepNext w:val="0"/>
        <w:keepLines w:val="0"/>
        <w:pageBreakBefore w:val="0"/>
        <w:widowControl/>
        <w:spacing w:before="0" w:after="160"/>
        <w:jc w:val="left"/>
      </w:pPr>
      <w:r>
        <w:t xml:space="preserve">    c. the starting end points of the curves</w:t>
      </w:r>
    </w:p>
    <w:p>
      <w:pPr>
        <w:pStyle w:val="caaabaaaabaaaaabaaaabaaaabaabaaaaaababaaaabaaaaabaaaaaabaabaaaaaabaaaabaaabaaabaaaaabaaaaab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diameter of a domestic sewer pipe laid at gradient 1 in 100 is recommended</w:t>
      </w:r>
    </w:p>
    <w:p>
      <w:pPr>
        <w:pStyle w:val="da"/>
        <w:keepNext w:val="0"/>
        <w:keepLines w:val="0"/>
        <w:pageBreakBefore w:val="0"/>
        <w:widowControl/>
        <w:spacing w:before="0" w:after="160"/>
        <w:jc w:val="left"/>
      </w:pPr>
      <w:r>
        <w:t xml:space="preserve">    a. 100 mm</w:t>
      </w:r>
    </w:p>
    <w:p>
      <w:pPr>
        <w:pStyle w:val="daa"/>
        <w:keepNext w:val="0"/>
        <w:keepLines w:val="0"/>
        <w:pageBreakBefore w:val="0"/>
        <w:widowControl/>
        <w:spacing w:before="0" w:after="160"/>
        <w:jc w:val="left"/>
      </w:pPr>
      <w:r>
        <w:t xml:space="preserve">    b. 150 mm</w:t>
      </w:r>
    </w:p>
    <w:p>
      <w:pPr>
        <w:pStyle w:val="daab"/>
        <w:keepNext w:val="0"/>
        <w:keepLines w:val="0"/>
        <w:pageBreakBefore w:val="0"/>
        <w:widowControl/>
        <w:spacing w:before="0" w:after="160"/>
        <w:jc w:val="left"/>
      </w:pPr>
      <w:r>
        <w:t xml:space="preserve">    c. 200 mm</w:t>
      </w:r>
    </w:p>
    <w:p>
      <w:pPr>
        <w:pStyle w:val="daaba"/>
        <w:keepNext w:val="0"/>
        <w:keepLines w:val="0"/>
        <w:pageBreakBefore w:val="0"/>
        <w:widowControl/>
        <w:spacing w:before="0" w:after="160"/>
        <w:jc w:val="left"/>
      </w:pPr>
      <w:r>
        <w:t xml:space="preserve">    d. 175 mm</w:t>
      </w:r>
    </w:p>
    <w:p>
      <w:pPr>
        <w:pStyle w:val="daabaa"/>
        <w:keepNext w:val="0"/>
        <w:keepLines w:val="0"/>
        <w:pageBreakBefore w:val="0"/>
        <w:widowControl/>
        <w:spacing w:before="0" w:after="160"/>
        <w:jc w:val="left"/>
      </w:pPr>
      <w:r>
        <w:t>43. The most reliable estiamte is</w:t>
      </w:r>
    </w:p>
    <w:p>
      <w:pPr>
        <w:pStyle w:val="daabaaa"/>
        <w:keepNext w:val="0"/>
        <w:keepLines w:val="0"/>
        <w:pageBreakBefore w:val="0"/>
        <w:widowControl/>
        <w:spacing w:before="0" w:after="160"/>
        <w:jc w:val="left"/>
      </w:pPr>
      <w:r>
        <w:t xml:space="preserve">    a. Detailed estimate</w:t>
      </w:r>
    </w:p>
    <w:p>
      <w:pPr>
        <w:pStyle w:val="daabaaab"/>
        <w:keepNext w:val="0"/>
        <w:keepLines w:val="0"/>
        <w:pageBreakBefore w:val="0"/>
        <w:widowControl/>
        <w:spacing w:before="0" w:after="160"/>
        <w:jc w:val="left"/>
      </w:pPr>
      <w:r>
        <w:t xml:space="preserve">    b. Preliminary estimate</w:t>
      </w:r>
    </w:p>
    <w:p>
      <w:pPr>
        <w:pStyle w:val="daabaaaba"/>
        <w:keepNext w:val="0"/>
        <w:keepLines w:val="0"/>
        <w:pageBreakBefore w:val="0"/>
        <w:widowControl/>
        <w:spacing w:before="0" w:after="160"/>
        <w:jc w:val="left"/>
      </w:pPr>
      <w:r>
        <w:t xml:space="preserve">    c. Plinth area estimate</w:t>
      </w:r>
    </w:p>
    <w:p>
      <w:pPr>
        <w:pStyle w:val="daabaaabaa"/>
        <w:keepNext w:val="0"/>
        <w:keepLines w:val="0"/>
        <w:pageBreakBefore w:val="0"/>
        <w:widowControl/>
        <w:spacing w:before="0" w:after="160"/>
        <w:jc w:val="left"/>
      </w:pPr>
      <w:r>
        <w:t xml:space="preserve">    d. Cube rate estimate</w:t>
      </w:r>
    </w:p>
    <w:p>
      <w:pPr>
        <w:pStyle w:val="daabaaabaaa"/>
        <w:keepNext w:val="0"/>
        <w:keepLines w:val="0"/>
        <w:pageBreakBefore w:val="0"/>
        <w:widowControl/>
        <w:spacing w:before="0" w:after="160"/>
        <w:jc w:val="left"/>
      </w:pPr>
      <w:r>
        <w:t>44. The expected out turn of 2.5 cm cement concrete floor per manson per day</w:t>
      </w:r>
    </w:p>
    <w:p>
      <w:pPr>
        <w:pStyle w:val="daabaaabaaaa"/>
        <w:keepNext w:val="0"/>
        <w:keepLines w:val="0"/>
        <w:pageBreakBefore w:val="0"/>
        <w:widowControl/>
        <w:spacing w:before="0" w:after="160"/>
        <w:jc w:val="left"/>
      </w:pPr>
      <w:r>
        <w:t xml:space="preserve">    a. 2.5 sqm</w:t>
      </w:r>
    </w:p>
    <w:p>
      <w:pPr>
        <w:pStyle w:val="daabaaabaaaaa"/>
        <w:keepNext w:val="0"/>
        <w:keepLines w:val="0"/>
        <w:pageBreakBefore w:val="0"/>
        <w:widowControl/>
        <w:spacing w:before="0" w:after="160"/>
        <w:jc w:val="left"/>
      </w:pPr>
      <w:r>
        <w:t xml:space="preserve">    b. 5.0 sqm</w:t>
      </w:r>
    </w:p>
    <w:p>
      <w:pPr>
        <w:pStyle w:val="daabaaabaaaaaa"/>
        <w:keepNext w:val="0"/>
        <w:keepLines w:val="0"/>
        <w:pageBreakBefore w:val="0"/>
        <w:widowControl/>
        <w:spacing w:before="0" w:after="160"/>
        <w:jc w:val="left"/>
      </w:pPr>
      <w:r>
        <w:t xml:space="preserve">    c. 7.5 sqm</w:t>
      </w:r>
    </w:p>
    <w:p>
      <w:pPr>
        <w:pStyle w:val="daabaaabaaaaaab"/>
        <w:keepNext w:val="0"/>
        <w:keepLines w:val="0"/>
        <w:pageBreakBefore w:val="0"/>
        <w:widowControl/>
        <w:spacing w:before="0" w:after="160"/>
        <w:jc w:val="left"/>
      </w:pPr>
      <w:r>
        <w:t xml:space="preserve">    d. 10 sqm</w:t>
      </w:r>
    </w:p>
    <w:p>
      <w:pPr>
        <w:pStyle w:val="daabaaabaaaaaaba"/>
        <w:keepNext w:val="0"/>
        <w:keepLines w:val="0"/>
        <w:pageBreakBefore w:val="0"/>
        <w:widowControl/>
        <w:spacing w:before="0" w:after="160"/>
        <w:jc w:val="left"/>
      </w:pPr>
      <w:r>
        <w:t>45. Railway projects are treated as</w:t>
      </w:r>
    </w:p>
    <w:p>
      <w:pPr>
        <w:pStyle w:val="daabaaabaaaaaabaa"/>
        <w:keepNext w:val="0"/>
        <w:keepLines w:val="0"/>
        <w:pageBreakBefore w:val="0"/>
        <w:widowControl/>
        <w:spacing w:before="0" w:after="160"/>
        <w:jc w:val="left"/>
      </w:pPr>
      <w:r>
        <w:t xml:space="preserve">    a. light construction</w:t>
      </w:r>
    </w:p>
    <w:p>
      <w:pPr>
        <w:pStyle w:val="daabaaabaaaaaabaaa"/>
        <w:keepNext w:val="0"/>
        <w:keepLines w:val="0"/>
        <w:pageBreakBefore w:val="0"/>
        <w:widowControl/>
        <w:spacing w:before="0" w:after="160"/>
        <w:jc w:val="left"/>
      </w:pPr>
      <w:r>
        <w:t xml:space="preserve">    b. heavy construction</w:t>
      </w:r>
    </w:p>
    <w:p>
      <w:pPr>
        <w:pStyle w:val="daabaaabaaaaaabaaab"/>
        <w:keepNext w:val="0"/>
        <w:keepLines w:val="0"/>
        <w:pageBreakBefore w:val="0"/>
        <w:widowControl/>
        <w:spacing w:before="0" w:after="160"/>
        <w:jc w:val="left"/>
      </w:pPr>
      <w:r>
        <w:t xml:space="preserve">    c. industrial construction</w:t>
      </w:r>
    </w:p>
    <w:p>
      <w:pPr>
        <w:pStyle w:val="daabaaabaaaaaabaaaba"/>
        <w:keepNext w:val="0"/>
        <w:keepLines w:val="0"/>
        <w:pageBreakBefore w:val="0"/>
        <w:widowControl/>
        <w:spacing w:before="0" w:after="160"/>
        <w:jc w:val="left"/>
      </w:pPr>
      <w:r>
        <w:t xml:space="preserve">    d. none of these.</w:t>
      </w:r>
    </w:p>
    <w:p>
      <w:pPr>
        <w:pStyle w:val="daabaaabaaaaaabaaabaa"/>
        <w:keepNext w:val="0"/>
        <w:keepLines w:val="0"/>
        <w:pageBreakBefore w:val="0"/>
        <w:widowControl/>
        <w:spacing w:before="0" w:after="160"/>
        <w:jc w:val="left"/>
      </w:pPr>
      <w:r>
        <w:t>46. Which one of the following represents an activity</w:t>
      </w:r>
    </w:p>
    <w:p>
      <w:pPr>
        <w:pStyle w:val="daabaaabaaaaaabaaabaaa"/>
        <w:keepNext w:val="0"/>
        <w:keepLines w:val="0"/>
        <w:pageBreakBefore w:val="0"/>
        <w:widowControl/>
        <w:spacing w:before="0" w:after="160"/>
        <w:jc w:val="left"/>
      </w:pPr>
      <w:r>
        <w:t xml:space="preserve">    a. curing of concrete</w:t>
      </w:r>
    </w:p>
    <w:p>
      <w:pPr>
        <w:pStyle w:val="daabaaabaaaaaabaaabaaaa"/>
        <w:keepNext w:val="0"/>
        <w:keepLines w:val="0"/>
        <w:pageBreakBefore w:val="0"/>
        <w:widowControl/>
        <w:spacing w:before="0" w:after="160"/>
        <w:jc w:val="left"/>
      </w:pPr>
      <w:r>
        <w:t xml:space="preserve">    b. setting of question paper</w:t>
      </w:r>
    </w:p>
    <w:p>
      <w:pPr>
        <w:pStyle w:val="daabaaabaaaaaabaaabaaaaa"/>
        <w:keepNext w:val="0"/>
        <w:keepLines w:val="0"/>
        <w:pageBreakBefore w:val="0"/>
        <w:widowControl/>
        <w:spacing w:before="0" w:after="160"/>
        <w:jc w:val="left"/>
      </w:pPr>
      <w:r>
        <w:t xml:space="preserve">    c. preparation of breakfast</w:t>
      </w:r>
    </w:p>
    <w:p>
      <w:pPr>
        <w:pStyle w:val="daabaaabaaaaaabaaabaaaaaa"/>
        <w:keepNext w:val="0"/>
        <w:keepLines w:val="0"/>
        <w:pageBreakBefore w:val="0"/>
        <w:widowControl/>
        <w:spacing w:before="0" w:after="160"/>
        <w:jc w:val="left"/>
      </w:pPr>
      <w:r>
        <w:t xml:space="preserve">    d. all the above.</w:t>
      </w:r>
    </w:p>
    <w:p>
      <w:pPr>
        <w:pStyle w:val="daabaaabaaaaaabaaabaaaaaab"/>
        <w:keepNext w:val="0"/>
        <w:keepLines w:val="0"/>
        <w:pageBreakBefore w:val="0"/>
        <w:widowControl/>
        <w:spacing w:before="0" w:after="160"/>
        <w:jc w:val="left"/>
      </w:pPr>
      <w:r>
        <w:t>47. The final selection of a construction site, is done by</w:t>
      </w:r>
    </w:p>
    <w:p>
      <w:pPr>
        <w:pStyle w:val="daabaaabaaaaaabaaabaaaaaaba"/>
        <w:keepNext w:val="0"/>
        <w:keepLines w:val="0"/>
        <w:pageBreakBefore w:val="0"/>
        <w:widowControl/>
        <w:spacing w:before="0" w:after="160"/>
        <w:jc w:val="left"/>
      </w:pPr>
      <w:r>
        <w:t xml:space="preserve">    a. local civil authority representative</w:t>
      </w:r>
    </w:p>
    <w:p>
      <w:pPr>
        <w:pStyle w:val="daabaaabaaaaaabaaabaaaaaabaa"/>
        <w:keepNext w:val="0"/>
        <w:keepLines w:val="0"/>
        <w:pageBreakBefore w:val="0"/>
        <w:widowControl/>
        <w:spacing w:before="0" w:after="160"/>
        <w:jc w:val="left"/>
      </w:pPr>
      <w:r>
        <w:t xml:space="preserve">    b. representative of engineer authority</w:t>
      </w:r>
    </w:p>
    <w:p>
      <w:pPr>
        <w:pStyle w:val="daabaaabaaaaaabaaabaaaaaabaaa"/>
        <w:keepNext w:val="0"/>
        <w:keepLines w:val="0"/>
        <w:pageBreakBefore w:val="0"/>
        <w:widowControl/>
        <w:spacing w:before="0" w:after="160"/>
        <w:jc w:val="left"/>
      </w:pPr>
      <w:r>
        <w:t xml:space="preserve">    c. representative of administration</w:t>
      </w:r>
    </w:p>
    <w:p>
      <w:pPr>
        <w:pStyle w:val="daabaaabaaaaaabaaabaaaaaabaaaa"/>
        <w:keepNext w:val="0"/>
        <w:keepLines w:val="0"/>
        <w:pageBreakBefore w:val="0"/>
        <w:widowControl/>
        <w:spacing w:before="0" w:after="160"/>
        <w:jc w:val="left"/>
      </w:pPr>
      <w:r>
        <w:t xml:space="preserve">    d. all the above.</w:t>
      </w:r>
    </w:p>
    <w:p>
      <w:pPr>
        <w:pStyle w:val="daabaaabaaaaaabaaabaaaaaabaaaab"/>
        <w:keepNext w:val="0"/>
        <w:keepLines w:val="0"/>
        <w:pageBreakBefore w:val="0"/>
        <w:widowControl/>
        <w:spacing w:before="0" w:after="160"/>
        <w:jc w:val="left"/>
      </w:pPr>
      <w:r>
        <w:t>48. Frequency distribution curves</w:t>
      </w:r>
    </w:p>
    <w:p>
      <w:pPr>
        <w:pStyle w:val="daabaaabaaaaaabaaabaaaaaabaaaaba"/>
        <w:keepNext w:val="0"/>
        <w:keepLines w:val="0"/>
        <w:pageBreakBefore w:val="0"/>
        <w:widowControl/>
        <w:spacing w:before="0" w:after="160"/>
        <w:jc w:val="left"/>
      </w:pPr>
      <w:r>
        <w:t xml:space="preserve">    a. having a single lump, are called uninodal curves</w:t>
      </w:r>
    </w:p>
    <w:p>
      <w:pPr>
        <w:pStyle w:val="daabaaabaaaaaabaaabaaaaaabaaaabaa"/>
        <w:keepNext w:val="0"/>
        <w:keepLines w:val="0"/>
        <w:pageBreakBefore w:val="0"/>
        <w:widowControl/>
        <w:spacing w:before="0" w:after="160"/>
        <w:jc w:val="left"/>
      </w:pPr>
      <w:r>
        <w:t xml:space="preserve">    b. if symmetrical, are called normal curves</w:t>
      </w:r>
    </w:p>
    <w:p>
      <w:pPr>
        <w:pStyle w:val="daabaaabaaaaaabaaabaaaaaabaaaabaaa"/>
        <w:keepNext w:val="0"/>
        <w:keepLines w:val="0"/>
        <w:pageBreakBefore w:val="0"/>
        <w:widowControl/>
        <w:spacing w:before="0" w:after="160"/>
        <w:jc w:val="left"/>
      </w:pPr>
      <w:r>
        <w:t xml:space="preserve">    c. if not symmetrical, are called skew curves</w:t>
      </w:r>
    </w:p>
    <w:p>
      <w:pPr>
        <w:pStyle w:val="daabaaabaaaaaabaaabaaaaaabaaaabaaaa"/>
        <w:keepNext w:val="0"/>
        <w:keepLines w:val="0"/>
        <w:pageBreakBefore w:val="0"/>
        <w:widowControl/>
        <w:spacing w:before="0" w:after="160"/>
        <w:jc w:val="left"/>
      </w:pPr>
      <w:r>
        <w:t xml:space="preserve">    d. all the above.</w:t>
      </w:r>
    </w:p>
    <w:p>
      <w:pPr>
        <w:pStyle w:val="daabaaabaaaaaabaaabaaaaaabaaaabaaaab"/>
        <w:keepNext w:val="0"/>
        <w:keepLines w:val="0"/>
        <w:pageBreakBefore w:val="0"/>
        <w:widowControl/>
        <w:spacing w:before="0" w:after="160"/>
        <w:jc w:val="left"/>
      </w:pPr>
      <w:r>
        <w:t>49. Pick up the correct statement from the following:</w:t>
      </w:r>
    </w:p>
    <w:p>
      <w:pPr>
        <w:pStyle w:val="daabaaabaaaaaabaaabaaaaaabaaaabaaaaba"/>
        <w:keepNext w:val="0"/>
        <w:keepLines w:val="0"/>
        <w:pageBreakBefore w:val="0"/>
        <w:widowControl/>
        <w:spacing w:before="0" w:after="160"/>
        <w:jc w:val="left"/>
      </w:pPr>
      <w:r>
        <w:t xml:space="preserve">    a. Rubberised tar concrete hot blast as well as spillage</w:t>
      </w:r>
    </w:p>
    <w:p>
      <w:pPr>
        <w:pStyle w:val="daabaaabaaaaaabaaabaaaaaabaaaabaaaabaa"/>
        <w:keepNext w:val="0"/>
        <w:keepLines w:val="0"/>
        <w:pageBreakBefore w:val="0"/>
        <w:widowControl/>
        <w:spacing w:before="0" w:after="160"/>
        <w:jc w:val="left"/>
      </w:pPr>
      <w:r>
        <w:t xml:space="preserve">    b. Epoxy asphalt concrete resists the jet fuels and provides more elastic pavement</w:t>
      </w:r>
    </w:p>
    <w:p>
      <w:pPr>
        <w:pStyle w:val="daabaaabaaaaaabaaabaaaaaabaaaabaaaabaaa"/>
        <w:keepNext w:val="0"/>
        <w:keepLines w:val="0"/>
        <w:pageBreakBefore w:val="0"/>
        <w:widowControl/>
        <w:spacing w:before="0" w:after="160"/>
        <w:jc w:val="left"/>
      </w:pPr>
      <w:r>
        <w:t xml:space="preserve">    c. Epoxy asphalt concrete sets in very small time</w:t>
      </w:r>
    </w:p>
    <w:p>
      <w:pPr>
        <w:pStyle w:val="daabaaabaaaaaabaaabaaaaaabaaaabaaaabaaaa"/>
        <w:keepNext w:val="0"/>
        <w:keepLines w:val="0"/>
        <w:pageBreakBefore w:val="0"/>
        <w:widowControl/>
        <w:spacing w:before="0" w:after="160"/>
        <w:jc w:val="left"/>
      </w:pPr>
      <w:r>
        <w:t xml:space="preserve">    d. All the above.</w:t>
      </w:r>
    </w:p>
    <w:p>
      <w:pPr>
        <w:pStyle w:val="daabaaabaaaaaabaaabaaaaaabaaaabaaaabaaaab"/>
        <w:keepNext w:val="0"/>
        <w:keepLines w:val="0"/>
        <w:pageBreakBefore w:val="0"/>
        <w:widowControl/>
        <w:spacing w:before="0" w:after="160"/>
        <w:jc w:val="left"/>
      </w:pPr>
      <w:r>
        <w:t>50. Pick up the correct statement from the following:</w:t>
      </w:r>
    </w:p>
    <w:p>
      <w:pPr>
        <w:pStyle w:val="daabaaabaaaaaabaaabaaaaaabaaaabaaaabaaaaba"/>
        <w:keepNext w:val="0"/>
        <w:keepLines w:val="0"/>
        <w:pageBreakBefore w:val="0"/>
        <w:widowControl/>
        <w:spacing w:before="0" w:after="160"/>
        <w:jc w:val="left"/>
      </w:pPr>
      <w:r>
        <w:t xml:space="preserve">    a. The propellers which are driven by turbine engines, are technically called turboprops</w:t>
      </w:r>
    </w:p>
    <w:p>
      <w:pPr>
        <w:pStyle w:val="daabaaabaaaaaabaaabaaaaaabaaaabaaaabaaaabaa"/>
        <w:keepNext w:val="0"/>
        <w:keepLines w:val="0"/>
        <w:pageBreakBefore w:val="0"/>
        <w:widowControl/>
        <w:spacing w:before="0" w:after="160"/>
        <w:jc w:val="left"/>
      </w:pPr>
      <w:r>
        <w:t xml:space="preserve">    b. The aircrafts which obtain the thrust directly from turbine engine, are called turbo-jets</w:t>
      </w:r>
    </w:p>
    <w:p>
      <w:pPr>
        <w:pStyle w:val="daabaaabaaaaaabaaabaaaaaabaaaabaaaabaaaabaaa"/>
        <w:keepNext w:val="0"/>
        <w:keepLines w:val="0"/>
        <w:pageBreakBefore w:val="0"/>
        <w:widowControl/>
        <w:spacing w:before="0" w:after="160"/>
        <w:jc w:val="left"/>
      </w:pPr>
      <w:r>
        <w:t xml:space="preserve">    c. The aircraft which is filled with a fan infront of turbo-jet engine, is called turbofan propelled aeroplane</w:t>
      </w:r>
    </w:p>
    <w:p>
      <w:pPr>
        <w:pStyle w:val="daabaaabaaaaaabaaabaaaaaabaaaab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i w:val="0"/>
      <w:color w:val="000000"/>
      <w:sz w:val="22"/>
      <w:u w:val="none"/>
    </w:rPr>
  </w:style>
  <w:style w:type="paragraph" w:customStyle="1" w:styleId="babaaaaab">
    <w:name w:val="babaaaaab"/>
    <w:rPr>
      <w:rFonts w:ascii="Times New Roman" w:hAnsi="Times New Roman"/>
      <w:b w:val="0"/>
      <w:i w:val="0"/>
      <w:color w:val="000000"/>
      <w:sz w:val="22"/>
      <w:u w:val="none"/>
    </w:rPr>
  </w:style>
  <w:style w:type="paragraph" w:customStyle="1" w:styleId="babaaaaaba">
    <w:name w:val="babaaaaaba"/>
    <w:rPr>
      <w:rFonts w:ascii="Times New Roman" w:hAnsi="Times New Roman"/>
      <w:b w:val="0"/>
      <w:i w:val="0"/>
      <w:color w:val="000000"/>
      <w:sz w:val="22"/>
      <w:u w:val="none"/>
    </w:rPr>
  </w:style>
  <w:style w:type="paragraph" w:customStyle="1" w:styleId="babaaaaabaa">
    <w:name w:val="babaaaaabaa"/>
    <w:rPr>
      <w:rFonts w:ascii="Times New Roman" w:hAnsi="Times New Roman"/>
      <w:b w:val="0"/>
      <w:i w:val="0"/>
      <w:color w:val="000000"/>
      <w:sz w:val="22"/>
      <w:u w:val="none"/>
    </w:rPr>
  </w:style>
  <w:style w:type="paragraph" w:customStyle="1" w:styleId="babaaaaabaaa">
    <w:name w:val="babaaaaabaaa"/>
    <w:rPr>
      <w:rFonts w:ascii="Times New Roman" w:hAnsi="Times New Roman"/>
      <w:b w:val="0"/>
      <w:i w:val="0"/>
      <w:color w:val="000000"/>
      <w:sz w:val="22"/>
      <w:u w:val="none"/>
    </w:rPr>
  </w:style>
  <w:style w:type="paragraph" w:customStyle="1" w:styleId="babaaaaabaaaa">
    <w:name w:val="babaaaaabaaaa"/>
    <w:rPr>
      <w:rFonts w:ascii="Times New Roman" w:hAnsi="Times New Roman"/>
      <w:b w:val="0"/>
      <w:i w:val="0"/>
      <w:color w:val="000000"/>
      <w:sz w:val="22"/>
      <w:u w:val="none"/>
    </w:rPr>
  </w:style>
  <w:style w:type="paragraph" w:customStyle="1" w:styleId="babaaaaabaaaaa">
    <w:name w:val="babaaaaabaaaaa"/>
    <w:rPr>
      <w:rFonts w:ascii="Times New Roman" w:hAnsi="Times New Roman"/>
      <w:b w:val="0"/>
      <w:i w:val="0"/>
      <w:color w:val="000000"/>
      <w:sz w:val="22"/>
      <w:u w:val="none"/>
    </w:rPr>
  </w:style>
  <w:style w:type="paragraph" w:customStyle="1" w:styleId="babaaaaabaaaaaa">
    <w:name w:val="babaaaaabaaaaaa"/>
    <w:rPr>
      <w:rFonts w:ascii="Times New Roman" w:hAnsi="Times New Roman"/>
      <w:b/>
      <w:i w:val="0"/>
      <w:color w:val="000000"/>
      <w:sz w:val="22"/>
      <w:u w:val="none"/>
    </w:rPr>
  </w:style>
  <w:style w:type="paragraph" w:customStyle="1" w:styleId="babaaaaabaaaaaab">
    <w:name w:val="babaaaaabaaaaaab"/>
    <w:rPr>
      <w:rFonts w:ascii="Times New Roman" w:hAnsi="Times New Roman"/>
      <w:b w:val="0"/>
      <w:i w:val="0"/>
      <w:color w:val="000000"/>
      <w:sz w:val="22"/>
      <w:u w:val="none"/>
    </w:rPr>
  </w:style>
  <w:style w:type="paragraph" w:customStyle="1" w:styleId="babaaaaabaaaaaaba">
    <w:name w:val="babaaaaabaaaaaaba"/>
    <w:rPr>
      <w:rFonts w:ascii="Times New Roman" w:hAnsi="Times New Roman"/>
      <w:b w:val="0"/>
      <w:i w:val="0"/>
      <w:color w:val="000000"/>
      <w:sz w:val="22"/>
      <w:u w:val="none"/>
    </w:rPr>
  </w:style>
  <w:style w:type="paragraph" w:customStyle="1" w:styleId="babaaaaabaaaaaabaa">
    <w:name w:val="babaaaaabaaaaaabaa"/>
    <w:rPr>
      <w:rFonts w:ascii="Times New Roman" w:hAnsi="Times New Roman"/>
      <w:b w:val="0"/>
      <w:i w:val="0"/>
      <w:color w:val="000000"/>
      <w:sz w:val="22"/>
      <w:u w:val="none"/>
    </w:rPr>
  </w:style>
  <w:style w:type="paragraph" w:customStyle="1" w:styleId="babaaaaabaaaaaabaaa">
    <w:name w:val="babaaaaabaaaaaabaaa"/>
    <w:rPr>
      <w:rFonts w:ascii="Times New Roman" w:hAnsi="Times New Roman"/>
      <w:b w:val="0"/>
      <w:i w:val="0"/>
      <w:color w:val="000000"/>
      <w:sz w:val="22"/>
      <w:u w:val="none"/>
    </w:rPr>
  </w:style>
  <w:style w:type="paragraph" w:customStyle="1" w:styleId="babaaaaabaaaaaabaaaa">
    <w:name w:val="babaaaaabaaaaaabaaaa"/>
    <w:rPr>
      <w:rFonts w:ascii="Times New Roman" w:hAnsi="Times New Roman"/>
      <w:b/>
      <w:i w:val="0"/>
      <w:color w:val="000000"/>
      <w:sz w:val="22"/>
      <w:u w:val="none"/>
    </w:rPr>
  </w:style>
  <w:style w:type="paragraph" w:customStyle="1" w:styleId="babaaaaabaaaaaabaaaab">
    <w:name w:val="babaaaaabaaaaaabaaaab"/>
    <w:rPr>
      <w:rFonts w:ascii="Times New Roman" w:hAnsi="Times New Roman"/>
      <w:b w:val="0"/>
      <w:i w:val="0"/>
      <w:color w:val="000000"/>
      <w:sz w:val="22"/>
      <w:u w:val="none"/>
    </w:rPr>
  </w:style>
  <w:style w:type="paragraph" w:customStyle="1" w:styleId="babaaaaabaaaaaabaaaaba">
    <w:name w:val="babaaaaabaaaaaabaaaaba"/>
    <w:rPr>
      <w:rFonts w:ascii="Times New Roman" w:hAnsi="Times New Roman"/>
      <w:b w:val="0"/>
      <w:i w:val="0"/>
      <w:color w:val="000000"/>
      <w:sz w:val="22"/>
      <w:u w:val="none"/>
    </w:rPr>
  </w:style>
  <w:style w:type="paragraph" w:customStyle="1" w:styleId="babaaaaabaaaaaabaaaabaa">
    <w:name w:val="babaaaaabaaaaaabaaaabaa"/>
    <w:rPr>
      <w:rFonts w:ascii="Times New Roman" w:hAnsi="Times New Roman"/>
      <w:b w:val="0"/>
      <w:i w:val="0"/>
      <w:color w:val="000000"/>
      <w:sz w:val="22"/>
      <w:u w:val="none"/>
    </w:rPr>
  </w:style>
  <w:style w:type="paragraph" w:customStyle="1" w:styleId="babaaaaabaaaaaabaaaabaaa">
    <w:name w:val="babaaaaabaaaaaabaaaabaaa"/>
    <w:rPr>
      <w:rFonts w:ascii="Times New Roman" w:hAnsi="Times New Roman"/>
      <w:b w:val="0"/>
      <w:i w:val="0"/>
      <w:color w:val="000000"/>
      <w:sz w:val="22"/>
      <w:u w:val="none"/>
    </w:rPr>
  </w:style>
  <w:style w:type="paragraph" w:customStyle="1" w:styleId="babaaaaabaaaaaabaaaabaaaa">
    <w:name w:val="babaaaaabaaaaaabaaaabaaaa"/>
    <w:rPr>
      <w:rFonts w:ascii="Times New Roman" w:hAnsi="Times New Roman"/>
      <w:b/>
      <w:i w:val="0"/>
      <w:color w:val="000000"/>
      <w:sz w:val="22"/>
      <w:u w:val="none"/>
    </w:rPr>
  </w:style>
  <w:style w:type="paragraph" w:customStyle="1" w:styleId="babaaaaabaaaaaabaaaabaaaab">
    <w:name w:val="babaaaaabaaaaaabaaaabaaaab"/>
    <w:rPr>
      <w:rFonts w:ascii="Times New Roman" w:hAnsi="Times New Roman"/>
      <w:b w:val="0"/>
      <w:i w:val="0"/>
      <w:color w:val="000000"/>
      <w:sz w:val="22"/>
      <w:u w:val="none"/>
    </w:rPr>
  </w:style>
  <w:style w:type="paragraph" w:customStyle="1" w:styleId="babaaaaabaaaaaabaaaabaaaaba">
    <w:name w:val="babaaaaabaaaaaabaaaabaaaaba"/>
    <w:rPr>
      <w:rFonts w:ascii="Times New Roman" w:hAnsi="Times New Roman"/>
      <w:b w:val="0"/>
      <w:i w:val="0"/>
      <w:color w:val="000000"/>
      <w:sz w:val="22"/>
      <w:u w:val="none"/>
    </w:rPr>
  </w:style>
  <w:style w:type="paragraph" w:customStyle="1" w:styleId="babaaaaabaaaaaabaaaabaaaabaa">
    <w:name w:val="babaaaaabaaaaaabaaaabaaaabaa"/>
    <w:rPr>
      <w:rFonts w:ascii="Times New Roman" w:hAnsi="Times New Roman"/>
      <w:b w:val="0"/>
      <w:i w:val="0"/>
      <w:color w:val="000000"/>
      <w:sz w:val="22"/>
      <w:u w:val="none"/>
    </w:rPr>
  </w:style>
  <w:style w:type="paragraph" w:customStyle="1" w:styleId="babaaaaabaaaaaabaaaabaaaabaaa">
    <w:name w:val="babaaaaabaaaaaabaaaabaaaabaaa"/>
    <w:rPr>
      <w:rFonts w:ascii="Times New Roman" w:hAnsi="Times New Roman"/>
      <w:b/>
      <w:i w:val="0"/>
      <w:color w:val="000000"/>
      <w:sz w:val="22"/>
      <w:u w:val="none"/>
    </w:rPr>
  </w:style>
  <w:style w:type="paragraph" w:customStyle="1" w:styleId="babaaaaabaaaaaabaaaabaaaabaaab">
    <w:name w:val="babaaaaabaaaaaabaaaabaaaabaaab"/>
    <w:rPr>
      <w:rFonts w:ascii="Times New Roman" w:hAnsi="Times New Roman"/>
      <w:b w:val="0"/>
      <w:i w:val="0"/>
      <w:color w:val="000000"/>
      <w:sz w:val="22"/>
      <w:u w:val="none"/>
    </w:rPr>
  </w:style>
  <w:style w:type="paragraph" w:customStyle="1" w:styleId="babaaaaabaaaaaabaaaabaaaabaaaba">
    <w:name w:val="babaaaaabaaaaaabaaaabaaaabaaaba"/>
    <w:rPr>
      <w:rFonts w:ascii="Times New Roman" w:hAnsi="Times New Roman"/>
      <w:b w:val="0"/>
      <w:i w:val="0"/>
      <w:color w:val="000000"/>
      <w:sz w:val="22"/>
      <w:u w:val="none"/>
    </w:rPr>
  </w:style>
  <w:style w:type="paragraph" w:customStyle="1" w:styleId="babaaaaabaaaaaabaaaabaaaabaaabaa">
    <w:name w:val="babaaaaabaaaaaabaaaabaaaabaaabaa"/>
    <w:rPr>
      <w:rFonts w:ascii="Times New Roman" w:hAnsi="Times New Roman"/>
      <w:b w:val="0"/>
      <w:i w:val="0"/>
      <w:color w:val="000000"/>
      <w:sz w:val="22"/>
      <w:u w:val="none"/>
    </w:rPr>
  </w:style>
  <w:style w:type="paragraph" w:customStyle="1" w:styleId="babaaaaabaaaaaabaaaabaaaabaaabaaa">
    <w:name w:val="babaaaaabaaaaaabaaaabaaaabaaabaaa"/>
    <w:rPr>
      <w:rFonts w:ascii="Times New Roman" w:hAnsi="Times New Roman"/>
      <w:b w:val="0"/>
      <w:i w:val="0"/>
      <w:color w:val="000000"/>
      <w:sz w:val="22"/>
      <w:u w:val="none"/>
    </w:rPr>
  </w:style>
  <w:style w:type="paragraph" w:customStyle="1" w:styleId="babaaaaabaaaaaabaaaabaaaabaaabaaaa">
    <w:name w:val="babaaaaabaaaaaabaaaabaaaabaaabaaaa"/>
    <w:rPr>
      <w:rFonts w:ascii="Times New Roman" w:hAnsi="Times New Roman"/>
      <w:b w:val="0"/>
      <w:i w:val="0"/>
      <w:color w:val="000000"/>
      <w:sz w:val="22"/>
      <w:u w:val="none"/>
    </w:rPr>
  </w:style>
  <w:style w:type="paragraph" w:customStyle="1" w:styleId="babaaaaabaaaaaabaaaabaaaabaaabaaaaa">
    <w:name w:val="babaaaaabaaaaaabaaaabaaaabaaabaaaaa"/>
    <w:rPr>
      <w:rFonts w:ascii="Times New Roman" w:hAnsi="Times New Roman"/>
      <w:b/>
      <w:i w:val="0"/>
      <w:color w:val="000000"/>
      <w:sz w:val="22"/>
      <w:u w:val="none"/>
    </w:rPr>
  </w:style>
  <w:style w:type="paragraph" w:customStyle="1" w:styleId="babaaaaabaaaaaabaaaabaaaabaaabaaaaab">
    <w:name w:val="babaaaaabaaaaaabaaaabaaaabaaabaaaaab"/>
    <w:rPr>
      <w:rFonts w:ascii="Times New Roman" w:hAnsi="Times New Roman"/>
      <w:b w:val="0"/>
      <w:i w:val="0"/>
      <w:color w:val="000000"/>
      <w:sz w:val="22"/>
      <w:u w:val="none"/>
    </w:rPr>
  </w:style>
  <w:style w:type="paragraph" w:customStyle="1" w:styleId="babaaaaabaaaaaabaaaabaaaabaaabaaaaaba">
    <w:name w:val="babaaaaabaaaaaabaaaabaaaabaaabaaaaaba"/>
    <w:rPr>
      <w:rFonts w:ascii="Times New Roman" w:hAnsi="Times New Roman"/>
      <w:b w:val="0"/>
      <w:i w:val="0"/>
      <w:color w:val="000000"/>
      <w:sz w:val="22"/>
      <w:u w:val="none"/>
    </w:rPr>
  </w:style>
  <w:style w:type="paragraph" w:customStyle="1" w:styleId="babaaaaabaaaaaabaaaabaaaabaaabaaaaabaa">
    <w:name w:val="babaaaaabaaaaaabaaaabaaaabaaabaaaaabaa"/>
    <w:rPr>
      <w:rFonts w:ascii="Times New Roman" w:hAnsi="Times New Roman"/>
      <w:b w:val="0"/>
      <w:i w:val="0"/>
      <w:color w:val="000000"/>
      <w:sz w:val="22"/>
      <w:u w:val="none"/>
    </w:rPr>
  </w:style>
  <w:style w:type="paragraph" w:customStyle="1" w:styleId="babaaaaabaaaaaabaaaabaaaabaaabaaaaabaaa">
    <w:name w:val="babaaaaabaaaaaabaaaabaaaabaaabaaaaabaaa"/>
    <w:rPr>
      <w:rFonts w:ascii="Times New Roman" w:hAnsi="Times New Roman"/>
      <w:b w:val="0"/>
      <w:i w:val="0"/>
      <w:color w:val="000000"/>
      <w:sz w:val="22"/>
      <w:u w:val="none"/>
    </w:rPr>
  </w:style>
  <w:style w:type="paragraph" w:customStyle="1" w:styleId="babaaaaabaaaaaabaaaabaaaabaaabaaaaabaaaa">
    <w:name w:val="babaaaaabaaaaaabaaaabaaaabaaabaaaaabaaaa"/>
    <w:rPr>
      <w:rFonts w:ascii="Times New Roman" w:hAnsi="Times New Roman"/>
      <w:b/>
      <w:i w:val="0"/>
      <w:color w:val="000000"/>
      <w:sz w:val="22"/>
      <w:u w:val="none"/>
    </w:rPr>
  </w:style>
  <w:style w:type="paragraph" w:customStyle="1" w:styleId="babaaaaabaaaaaabaaaabaaaabaaabaaaaabaaaab">
    <w:name w:val="babaaaaabaaaaaabaaaabaaaabaaabaaaaabaaaab"/>
    <w:rPr>
      <w:rFonts w:ascii="Times New Roman" w:hAnsi="Times New Roman"/>
      <w:b w:val="0"/>
      <w:i w:val="0"/>
      <w:color w:val="000000"/>
      <w:sz w:val="22"/>
      <w:u w:val="none"/>
    </w:rPr>
  </w:style>
  <w:style w:type="paragraph" w:customStyle="1" w:styleId="babaaaaabaaaaaabaaaabaaaabaaabaaaaabaaaaba">
    <w:name w:val="babaaaaabaaaaaabaaaabaaaabaaabaaaaabaaaaba"/>
    <w:rPr>
      <w:rFonts w:ascii="Times New Roman" w:hAnsi="Times New Roman"/>
      <w:b w:val="0"/>
      <w:i w:val="0"/>
      <w:color w:val="000000"/>
      <w:sz w:val="22"/>
      <w:u w:val="none"/>
    </w:rPr>
  </w:style>
  <w:style w:type="paragraph" w:customStyle="1" w:styleId="babaaaaabaaaaaabaaaabaaaabaaabaaaaabaaaabaa">
    <w:name w:val="babaaaaabaaaaaabaaaabaaaabaaabaaaaabaaaabaa"/>
    <w:rPr>
      <w:rFonts w:ascii="Times New Roman" w:hAnsi="Times New Roman"/>
      <w:b w:val="0"/>
      <w:i w:val="0"/>
      <w:color w:val="000000"/>
      <w:sz w:val="22"/>
      <w:u w:val="none"/>
    </w:rPr>
  </w:style>
  <w:style w:type="paragraph" w:customStyle="1" w:styleId="babaaaaabaaaaaabaaaabaaaabaaabaaaaabaaaabaaa">
    <w:name w:val="babaaaaabaaaaaabaaaabaaaabaaabaaaaabaaaabaaa"/>
    <w:rPr>
      <w:rFonts w:ascii="Times New Roman" w:hAnsi="Times New Roman"/>
      <w:b/>
      <w:i w:val="0"/>
      <w:color w:val="000000"/>
      <w:sz w:val="22"/>
      <w:u w:val="none"/>
    </w:rPr>
  </w:style>
  <w:style w:type="paragraph" w:customStyle="1" w:styleId="babaaaaabaaaaaabaaaabaaaabaaabaaaaabaaaabaaab">
    <w:name w:val="babaaaaabaaaaaabaaaabaaaabaaabaaaaabaaaabaaab"/>
    <w:rPr>
      <w:rFonts w:ascii="Times New Roman" w:hAnsi="Times New Roman"/>
      <w:b w:val="0"/>
      <w:i w:val="0"/>
      <w:color w:val="000000"/>
      <w:sz w:val="22"/>
      <w:u w:val="none"/>
    </w:rPr>
  </w:style>
  <w:style w:type="paragraph" w:customStyle="1" w:styleId="babaaaaabaaaaaabaaaabaaaabaaabaaaaabaaaabaaaba">
    <w:name w:val="babaaaaabaaaaaabaaaabaaaabaaabaaaaabaaaabaaaba"/>
    <w:rPr>
      <w:rFonts w:ascii="Times New Roman" w:hAnsi="Times New Roman"/>
      <w:b w:val="0"/>
      <w:i w:val="0"/>
      <w:color w:val="000000"/>
      <w:sz w:val="22"/>
      <w:u w:val="none"/>
    </w:rPr>
  </w:style>
  <w:style w:type="paragraph" w:customStyle="1" w:styleId="babaaaaabaaaaaabaaaabaaaabaaabaaaaabaaaabaaabaa">
    <w:name w:val="babaaaaabaaaaaabaaaabaaaabaaabaaaaabaaaabaaabaa"/>
    <w:rPr>
      <w:rFonts w:ascii="Times New Roman" w:hAnsi="Times New Roman"/>
      <w:b w:val="0"/>
      <w:i w:val="0"/>
      <w:color w:val="000000"/>
      <w:sz w:val="22"/>
      <w:u w:val="none"/>
    </w:rPr>
  </w:style>
  <w:style w:type="paragraph" w:customStyle="1" w:styleId="babaaaaabaaaaaabaaaabaaaabaaabaaaaabaaaabaaabaaa">
    <w:name w:val="babaaaaabaaaaaabaaaabaaaabaaabaaaaabaaaabaaabaaa"/>
    <w:rPr>
      <w:rFonts w:ascii="Times New Roman" w:hAnsi="Times New Roman"/>
      <w:b/>
      <w:i w:val="0"/>
      <w:color w:val="000000"/>
      <w:sz w:val="22"/>
      <w:u w:val="none"/>
    </w:rPr>
  </w:style>
  <w:style w:type="paragraph" w:customStyle="1" w:styleId="babaaaaabaaaaaabaaaabaaaabaaabaaaaabaaaabaaabaaab">
    <w:name w:val="babaaaaabaaaaaabaaaabaaaabaaabaaaaabaaaabaaabaaab"/>
    <w:rPr>
      <w:rFonts w:ascii="Times New Roman" w:hAnsi="Times New Roman"/>
      <w:b w:val="0"/>
      <w:i w:val="0"/>
      <w:color w:val="000000"/>
      <w:sz w:val="22"/>
      <w:u w:val="none"/>
    </w:rPr>
  </w:style>
  <w:style w:type="paragraph" w:customStyle="1" w:styleId="babaaaaabaaaaaabaaaabaaaabaaabaaaaabaaaabaaabaaaba">
    <w:name w:val="babaaaaabaaaaaabaaaabaaaabaaabaaaaabaaaabaaabaaaba"/>
    <w:rPr>
      <w:rFonts w:ascii="Times New Roman" w:hAnsi="Times New Roman"/>
      <w:b w:val="0"/>
      <w:i w:val="0"/>
      <w:color w:val="000000"/>
      <w:sz w:val="22"/>
      <w:u w:val="none"/>
    </w:rPr>
  </w:style>
  <w:style w:type="paragraph" w:customStyle="1" w:styleId="babaaaaabaaaaaabaaaabaaaabaaabaaaaabaaaabaaabaaabaa">
    <w:name w:val="babaaaaabaaaaaabaaaabaaaabaaabaaaaabaaaabaaabaaabaa"/>
    <w:rPr>
      <w:rFonts w:ascii="Times New Roman" w:hAnsi="Times New Roman"/>
      <w:b w:val="0"/>
      <w:i w:val="0"/>
      <w:color w:val="000000"/>
      <w:sz w:val="22"/>
      <w:u w:val="none"/>
    </w:rPr>
  </w:style>
  <w:style w:type="paragraph" w:customStyle="1" w:styleId="babaaaaabaaaaaabaaaabaaaabaaabaaaaabaaaabaaabaaabaaa">
    <w:name w:val="babaaaaabaaaaaabaaaabaaaabaaabaaaaabaaaabaaabaaabaaa"/>
    <w:rPr>
      <w:rFonts w:ascii="Times New Roman" w:hAnsi="Times New Roman"/>
      <w:b/>
      <w:i w:val="0"/>
      <w:color w:val="000000"/>
      <w:sz w:val="22"/>
      <w:u w:val="none"/>
    </w:rPr>
  </w:style>
  <w:style w:type="paragraph" w:customStyle="1" w:styleId="babaaaaabaaaaaabaaaabaaaabaaabaaaaabaaaabaaabaaabaaab">
    <w:name w:val="babaaaaabaaaaaabaaaabaaaabaaabaaaaabaaaabaaabaaabaaab"/>
    <w:rPr>
      <w:rFonts w:ascii="Times New Roman" w:hAnsi="Times New Roman"/>
      <w:b w:val="0"/>
      <w:i w:val="0"/>
      <w:color w:val="000000"/>
      <w:sz w:val="22"/>
      <w:u w:val="none"/>
    </w:rPr>
  </w:style>
  <w:style w:type="paragraph" w:customStyle="1" w:styleId="babaaaaabaaaaaabaaaabaaaabaaabaaaaabaaaabaaabaaabaaaba">
    <w:name w:val="babaaaaabaaaaaabaaaabaaaabaaabaaaaabaaaabaaabaaabaaaba"/>
    <w:rPr>
      <w:rFonts w:ascii="Times New Roman" w:hAnsi="Times New Roman"/>
      <w:b w:val="0"/>
      <w:i w:val="0"/>
      <w:color w:val="000000"/>
      <w:sz w:val="22"/>
      <w:u w:val="none"/>
    </w:rPr>
  </w:style>
  <w:style w:type="paragraph" w:customStyle="1" w:styleId="babaaaaabaaaaaabaaaabaaaabaaabaaaaabaaaabaaabaaabaaabaa">
    <w:name w:val="babaaaaabaaaaaabaaaabaaaabaaabaaaaabaaaabaaabaaabaaabaa"/>
    <w:rPr>
      <w:rFonts w:ascii="Times New Roman" w:hAnsi="Times New Roman"/>
      <w:b w:val="0"/>
      <w:i w:val="0"/>
      <w:color w:val="000000"/>
      <w:sz w:val="22"/>
      <w:u w:val="none"/>
    </w:rPr>
  </w:style>
  <w:style w:type="paragraph" w:customStyle="1" w:styleId="babaaaaabaaaaaabaaaabaaaabaaabaaaaabaaaabaaabaaabaaabaaa">
    <w:name w:val="babaaaaabaaaaaabaaaabaaaabaaabaaaaabaaaabaaabaaabaaabaaa"/>
    <w:rPr>
      <w:rFonts w:ascii="Times New Roman" w:hAnsi="Times New Roman"/>
      <w:b w:val="0"/>
      <w:i w:val="0"/>
      <w:color w:val="000000"/>
      <w:sz w:val="22"/>
      <w:u w:val="none"/>
    </w:rPr>
  </w:style>
  <w:style w:type="paragraph" w:customStyle="1" w:styleId="babaaaaabaaaaaabaaaabaaaabaaabaaaaabaaaabaaabaaabaaabaaaa">
    <w:name w:val="babaaaaabaaaaaabaaaabaaaabaaabaaaaabaaaabaaabaaabaaabaaaa"/>
    <w:rPr>
      <w:rFonts w:ascii="Times New Roman" w:hAnsi="Times New Roman"/>
      <w:b w:val="0"/>
      <w:i w:val="0"/>
      <w:color w:val="000000"/>
      <w:sz w:val="22"/>
      <w:u w:val="none"/>
    </w:rPr>
  </w:style>
  <w:style w:type="paragraph" w:customStyle="1" w:styleId="babaaaaabaaaaaabaaaabaaaabaaabaaaaabaaaabaaabaaabaaabaaaaa">
    <w:name w:val="babaaaaabaaaaaabaaaabaaaabaaabaaaaabaaaabaaabaaabaaabaaaaa"/>
    <w:rPr>
      <w:rFonts w:ascii="Times New Roman" w:hAnsi="Times New Roman"/>
      <w:b/>
      <w:i w:val="0"/>
      <w:color w:val="000000"/>
      <w:sz w:val="22"/>
      <w:u w:val="none"/>
    </w:rPr>
  </w:style>
  <w:style w:type="paragraph" w:customStyle="1" w:styleId="babaaaaabaaaaaabaaaabaaaabaaabaaaaabaaaabaaabaaabaaabaaaaab">
    <w:name w:val="babaaaaabaaaaaabaaaabaaaabaaabaaaaabaaaabaaabaaabaaabaaaaab"/>
    <w:rPr>
      <w:rFonts w:ascii="Times New Roman" w:hAnsi="Times New Roman"/>
      <w:b w:val="0"/>
      <w:i w:val="0"/>
      <w:color w:val="000000"/>
      <w:sz w:val="22"/>
      <w:u w:val="none"/>
    </w:rPr>
  </w:style>
  <w:style w:type="paragraph" w:customStyle="1" w:styleId="babaaaaabaaaaaabaaaabaaaabaaabaaaaabaaaabaaabaaabaaabaaaaaba">
    <w:name w:val="babaaaaabaaaaaabaaaabaaaabaaabaaaaabaaaabaaabaaabaaabaaaaaba"/>
    <w:rPr>
      <w:rFonts w:ascii="Times New Roman" w:hAnsi="Times New Roman"/>
      <w:b w:val="0"/>
      <w:i w:val="0"/>
      <w:color w:val="000000"/>
      <w:sz w:val="22"/>
      <w:u w:val="none"/>
    </w:rPr>
  </w:style>
  <w:style w:type="paragraph" w:customStyle="1" w:styleId="babaaaaabaaaaaabaaaabaaaabaaabaaaaabaaaabaaabaaabaaabaaaaabaa">
    <w:name w:val="babaaaaabaaaaaabaaaabaaaabaaabaaaaabaaaabaaabaaabaaabaaaaabaa"/>
    <w:rPr>
      <w:rFonts w:ascii="Times New Roman" w:hAnsi="Times New Roman"/>
      <w:b w:val="0"/>
      <w:i w:val="0"/>
      <w:color w:val="000000"/>
      <w:sz w:val="22"/>
      <w:u w:val="none"/>
    </w:rPr>
  </w:style>
  <w:style w:type="paragraph" w:customStyle="1" w:styleId="babaaaaabaaaaaabaaaabaaaabaaabaaaaabaaaabaaabaaabaaabaaaaabaaa">
    <w:name w:val="babaaaaabaaaaaabaaaabaaaabaaabaaaaabaaaabaaabaaabaaabaaaaabaaa"/>
    <w:rPr>
      <w:rFonts w:ascii="Times New Roman" w:hAnsi="Times New Roman"/>
      <w:b w:val="0"/>
      <w:i w:val="0"/>
      <w:color w:val="000000"/>
      <w:sz w:val="22"/>
      <w:u w:val="none"/>
    </w:rPr>
  </w:style>
  <w:style w:type="paragraph" w:customStyle="1" w:styleId="babaaaaabaaaaaabaaaabaaaabaaabaaaaabaaaabaaabaaabaaabaaaaabaaaa">
    <w:name w:val="babaaaaabaaaaaabaaaabaaaabaaabaaaaabaaaabaaabaaabaaabaaaaabaaaa"/>
    <w:rPr>
      <w:rFonts w:ascii="Times New Roman" w:hAnsi="Times New Roman"/>
      <w:b w:val="0"/>
      <w:i w:val="0"/>
      <w:color w:val="000000"/>
      <w:sz w:val="22"/>
      <w:u w:val="none"/>
    </w:rPr>
  </w:style>
  <w:style w:type="paragraph" w:customStyle="1" w:styleId="babaaaaabaaaaaabaaaabaaaabaaabaaaaabaaaabaaabaaabaaabaaaaabaaaaa">
    <w:name w:val="babaaaaabaaaaaabaaaabaaaabaaabaaaaabaaaabaaabaaabaaabaaaaabaaaaa"/>
    <w:rPr>
      <w:rFonts w:ascii="Times New Roman" w:hAnsi="Times New Roman"/>
      <w:b/>
      <w:i w:val="0"/>
      <w:color w:val="000000"/>
      <w:sz w:val="22"/>
      <w:u w:val="none"/>
    </w:rPr>
  </w:style>
  <w:style w:type="paragraph" w:customStyle="1" w:styleId="babaaaaabaaaaaabaaaabaaaabaaabaaaaabaaaabaaabaaabaaabaaaaabaaaaab">
    <w:name w:val="babaaaaabaaaaaabaaaabaaaabaaabaaaaabaaaabaaabaaabaaabaaaaabaaaaab"/>
    <w:rPr>
      <w:rFonts w:ascii="Times New Roman" w:hAnsi="Times New Roman"/>
      <w:b w:val="0"/>
      <w:i w:val="0"/>
      <w:color w:val="000000"/>
      <w:sz w:val="22"/>
      <w:u w:val="none"/>
    </w:rPr>
  </w:style>
  <w:style w:type="paragraph" w:customStyle="1" w:styleId="babaaaaabaaaaaabaaaabaaaabaaabaaaaabaaaabaaabaaabaaabaaaaabaaaaaba">
    <w:name w:val="babaaaaabaaaaaabaaaabaaaabaaabaaaaabaaaabaaabaaabaaabaaaaabaaaaaba"/>
    <w:rPr>
      <w:rFonts w:ascii="Times New Roman" w:hAnsi="Times New Roman"/>
      <w:b w:val="0"/>
      <w:i w:val="0"/>
      <w:color w:val="000000"/>
      <w:sz w:val="22"/>
      <w:u w:val="none"/>
    </w:rPr>
  </w:style>
  <w:style w:type="paragraph" w:customStyle="1" w:styleId="babaaaaabaaaaaabaaaabaaaabaaabaaaaabaaaabaaabaaabaaabaaaaabaaaaabaa">
    <w:name w:val="babaaaaabaaaaaabaaaabaaaabaaabaaaaabaaaabaaabaaabaaabaaaaabaaaaabaa"/>
    <w:rPr>
      <w:rFonts w:ascii="Times New Roman" w:hAnsi="Times New Roman"/>
      <w:b w:val="0"/>
      <w:i w:val="0"/>
      <w:color w:val="000000"/>
      <w:sz w:val="22"/>
      <w:u w:val="none"/>
    </w:rPr>
  </w:style>
  <w:style w:type="paragraph" w:customStyle="1" w:styleId="babaaaaabaaaaaabaaaabaaaabaaabaaaaabaaaabaaabaaabaaabaaaaabaaaaabaaa">
    <w:name w:val="babaaaaabaaaaaabaaaabaaaabaaabaaaaabaaaabaaabaaabaaabaaaaabaaaaabaaa"/>
    <w:rPr>
      <w:rFonts w:ascii="Times New Roman" w:hAnsi="Times New Roman"/>
      <w:b w:val="0"/>
      <w:i w:val="0"/>
      <w:color w:val="000000"/>
      <w:sz w:val="22"/>
      <w:u w:val="none"/>
    </w:rPr>
  </w:style>
  <w:style w:type="paragraph" w:customStyle="1" w:styleId="babaaaaabaaaaaabaaaabaaaabaaabaaaaabaaaabaaabaaabaaabaaaaabaaaaabaaaa">
    <w:name w:val="babaaaaabaaaaaabaaaabaaaabaaabaaaaabaaaabaaabaaabaaabaaaaabaaaaabaaaa"/>
    <w:rPr>
      <w:rFonts w:ascii="Times New Roman" w:hAnsi="Times New Roman"/>
      <w:b w:val="0"/>
      <w:i w:val="0"/>
      <w:color w:val="000000"/>
      <w:sz w:val="22"/>
      <w:u w:val="none"/>
    </w:rPr>
  </w:style>
  <w:style w:type="paragraph" w:customStyle="1" w:styleId="babaaaaabaaaaaabaaaabaaaabaaabaaaaabaaaabaaabaaabaaabaaaaabaaaaabaaaaa">
    <w:name w:val="babaaaaabaaaaaabaaaabaaaabaaabaaaaabaaaabaaabaaabaaabaaaaabaaaaabaaaaa"/>
    <w:rPr>
      <w:rFonts w:ascii="Times New Roman" w:hAnsi="Times New Roman"/>
      <w:b/>
      <w:i w:val="0"/>
      <w:color w:val="000000"/>
      <w:sz w:val="22"/>
      <w:u w:val="none"/>
    </w:rPr>
  </w:style>
  <w:style w:type="paragraph" w:customStyle="1" w:styleId="babaaaaabaaaaaabaaaabaaaabaaabaaaaabaaaabaaabaaabaaabaaaaabaaaaabaaaaab">
    <w:name w:val="babaaaaabaaaaaabaaaabaaaabaaabaaaaabaaaabaaabaaabaaabaaaaabaaaaabaaaaab"/>
    <w:rPr>
      <w:rFonts w:ascii="Times New Roman" w:hAnsi="Times New Roman"/>
      <w:b w:val="0"/>
      <w:i w:val="0"/>
      <w:color w:val="000000"/>
      <w:sz w:val="22"/>
      <w:u w:val="none"/>
    </w:rPr>
  </w:style>
  <w:style w:type="paragraph" w:customStyle="1" w:styleId="babaaaaabaaaaaabaaaabaaaabaaabaaaaabaaaabaaabaaabaaabaaaaabaaaaabaaaaaba">
    <w:name w:val="babaaaaabaaaaaabaaaabaaaabaaabaaaaabaaaabaaabaaabaaabaaaaabaaaaabaaaaaba"/>
    <w:rPr>
      <w:rFonts w:ascii="Times New Roman" w:hAnsi="Times New Roman"/>
      <w:b w:val="0"/>
      <w:i w:val="0"/>
      <w:color w:val="000000"/>
      <w:sz w:val="22"/>
      <w:u w:val="none"/>
    </w:rPr>
  </w:style>
  <w:style w:type="paragraph" w:customStyle="1" w:styleId="babaaaaabaaaaaabaaaabaaaabaaabaaaaabaaaabaaabaaabaaabaaaaabaaaaabaaaaabaa">
    <w:name w:val="babaaaaabaaaaaabaaaabaaaabaaabaaaaabaaaabaaabaaabaaabaaaaabaaaaabaaaaabaa"/>
    <w:rPr>
      <w:rFonts w:ascii="Times New Roman" w:hAnsi="Times New Roman"/>
      <w:b w:val="0"/>
      <w:i w:val="0"/>
      <w:color w:val="000000"/>
      <w:sz w:val="22"/>
      <w:u w:val="none"/>
    </w:rPr>
  </w:style>
  <w:style w:type="paragraph" w:customStyle="1" w:styleId="babaaaaabaaaaaabaaaabaaaabaaabaaaaabaaaabaaabaaabaaabaaaaabaaaaabaaaaabaaa">
    <w:name w:val="babaaaaabaaaaaabaaaabaaaabaaabaaaaabaaaabaaabaaabaaabaaaaabaaaaabaaaaabaaa"/>
    <w:rPr>
      <w:rFonts w:ascii="Times New Roman" w:hAnsi="Times New Roman"/>
      <w:b w:val="0"/>
      <w:i w:val="0"/>
      <w:color w:val="000000"/>
      <w:sz w:val="22"/>
      <w:u w:val="none"/>
    </w:rPr>
  </w:style>
  <w:style w:type="paragraph" w:customStyle="1" w:styleId="babaaaaabaaaaaabaaaabaaaabaaabaaaaabaaaabaaabaaabaaabaaaaabaaaaabaaaaabaaaa">
    <w:name w:val="babaaaaabaaaaaabaaaabaaaabaaabaaaaabaaaabaaabaaabaaabaaaaabaaaaabaaaaabaaaa"/>
    <w:rPr>
      <w:rFonts w:ascii="Times New Roman" w:hAnsi="Times New Roman"/>
      <w:b/>
      <w:i w:val="0"/>
      <w:color w:val="000000"/>
      <w:sz w:val="22"/>
      <w:u w:val="none"/>
    </w:rPr>
  </w:style>
  <w:style w:type="paragraph" w:customStyle="1" w:styleId="babaaaaabaaaaaabaaaabaaaabaaabaaaaabaaaabaaabaaabaaabaaaaabaaaaabaaaaabaaaab">
    <w:name w:val="babaaaaabaaaaaabaaaabaaaabaaabaaaaabaaaabaaabaaabaaabaaaaabaaaaabaaaaabaaaab"/>
    <w:rPr>
      <w:rFonts w:ascii="Times New Roman" w:hAnsi="Times New Roman"/>
      <w:b w:val="0"/>
      <w:i w:val="0"/>
      <w:color w:val="000000"/>
      <w:sz w:val="22"/>
      <w:u w:val="none"/>
    </w:rPr>
  </w:style>
  <w:style w:type="paragraph" w:customStyle="1" w:styleId="babaaaaabaaaaaabaaaabaaaabaaabaaaaabaaaabaaabaaabaaabaaaaabaaaaabaaaaabaaaaba">
    <w:name w:val="babaaaaabaaaaaabaaaabaaaabaaabaaaaabaaaabaaabaaabaaabaaaaabaaaaabaaaaabaaaaba"/>
    <w:rPr>
      <w:rFonts w:ascii="Times New Roman" w:hAnsi="Times New Roman"/>
      <w:b w:val="0"/>
      <w:i w:val="0"/>
      <w:color w:val="000000"/>
      <w:sz w:val="22"/>
      <w:u w:val="none"/>
    </w:rPr>
  </w:style>
  <w:style w:type="paragraph" w:customStyle="1" w:styleId="babaaaaabaaaaaabaaaabaaaabaaabaaaaabaaaabaaabaaabaaabaaaaabaaaaabaaaaabaaaabaa">
    <w:name w:val="babaaaaabaaaaaabaaaabaaaabaaabaaaaabaaaabaaabaaabaaabaaaaabaaaaabaaaaabaaaabaa"/>
    <w:rPr>
      <w:rFonts w:ascii="Times New Roman" w:hAnsi="Times New Roman"/>
      <w:b w:val="0"/>
      <w:i w:val="0"/>
      <w:color w:val="000000"/>
      <w:sz w:val="22"/>
      <w:u w:val="none"/>
    </w:rPr>
  </w:style>
  <w:style w:type="paragraph" w:customStyle="1" w:styleId="babaaaaabaaaaaabaaaabaaaabaaabaaaaabaaaabaaabaaabaaabaaaaabaaaaabaaaaabaaaabaaa">
    <w:name w:val="babaaaaabaaaaaabaaaabaaaabaaabaaaaabaaaabaaabaaabaaabaaaaabaaaaabaaaaabaaaabaaa"/>
    <w:rPr>
      <w:rFonts w:ascii="Times New Roman" w:hAnsi="Times New Roman"/>
      <w:b w:val="0"/>
      <w:i w:val="0"/>
      <w:color w:val="000000"/>
      <w:sz w:val="22"/>
      <w:u w:val="none"/>
    </w:rPr>
  </w:style>
  <w:style w:type="paragraph" w:customStyle="1" w:styleId="babaaaaabaaaaaabaaaabaaaabaaabaaaaabaaaabaaabaaabaaabaaaaabaaaaabaaaaabaaaabaaaa">
    <w:name w:val="babaaaaabaaaaaabaaaabaaaabaaabaaaaabaaaabaaabaaabaaabaaaaabaaaaabaaaaabaaaabaaaa"/>
    <w:rPr>
      <w:rFonts w:ascii="Times New Roman" w:hAnsi="Times New Roman"/>
      <w:b/>
      <w:i w:val="0"/>
      <w:color w:val="000000"/>
      <w:sz w:val="22"/>
      <w:u w:val="none"/>
    </w:rPr>
  </w:style>
  <w:style w:type="paragraph" w:customStyle="1" w:styleId="babaaaaabaaaaaabaaaabaaaabaaabaaaaabaaaabaaabaaabaaabaaaaabaaaaabaaaaabaaaabaaaab">
    <w:name w:val="babaaaaabaaaaaabaaaabaaaabaaabaaaaabaaaabaaabaaabaaabaaaaabaaaaabaaaaabaaaabaaaab"/>
    <w:rPr>
      <w:rFonts w:ascii="Times New Roman" w:hAnsi="Times New Roman"/>
      <w:b w:val="0"/>
      <w:i w:val="0"/>
      <w:color w:val="000000"/>
      <w:sz w:val="22"/>
      <w:u w:val="none"/>
    </w:rPr>
  </w:style>
  <w:style w:type="paragraph" w:customStyle="1" w:styleId="babaaaaabaaaaaabaaaabaaaabaaabaaaaabaaaabaaabaaabaaabaaaaabaaaaabaaaaabaaaabaaaaba">
    <w:name w:val="babaaaaabaaaaaabaaaabaaaabaaabaaaaabaaaabaaabaaabaaabaaaaabaaaaabaaaaabaaaabaaaaba"/>
    <w:rPr>
      <w:rFonts w:ascii="Times New Roman" w:hAnsi="Times New Roman"/>
      <w:b w:val="0"/>
      <w:i w:val="0"/>
      <w:color w:val="000000"/>
      <w:sz w:val="22"/>
      <w:u w:val="none"/>
    </w:rPr>
  </w:style>
  <w:style w:type="paragraph" w:customStyle="1" w:styleId="babaaaaabaaaaaabaaaabaaaabaaabaaaaabaaaabaaabaaabaaabaaaaabaaaaabaaaaabaaaabaaaabaa">
    <w:name w:val="babaaaaabaaaaaabaaaabaaaabaaabaaaaabaaaabaaabaaabaaabaaaaabaaaaabaaaaabaaaabaaaabaa"/>
    <w:rPr>
      <w:rFonts w:ascii="Times New Roman" w:hAnsi="Times New Roman"/>
      <w:b/>
      <w:i w:val="0"/>
      <w:color w:val="000000"/>
      <w:sz w:val="22"/>
      <w:u w:val="none"/>
    </w:rPr>
  </w:style>
  <w:style w:type="paragraph" w:customStyle="1" w:styleId="babaaaaabaaaaaabaaaabaaaabaaabaaaaabaaaabaaabaaabaaabaaaaabaaaaabaaaaabaaaabaaaabaab">
    <w:name w:val="babaaaaabaaaaaabaaaabaaaabaaabaaaaabaaaabaaabaaabaaabaaaaabaaaaabaaaaabaaaabaaaabaab"/>
    <w:rPr>
      <w:rFonts w:ascii="Times New Roman" w:hAnsi="Times New Roman"/>
      <w:b w:val="0"/>
      <w:i w:val="0"/>
      <w:color w:val="000000"/>
      <w:sz w:val="22"/>
      <w:u w:val="none"/>
    </w:rPr>
  </w:style>
  <w:style w:type="paragraph" w:customStyle="1" w:styleId="babaaaaabaaaaaabaaaabaaaabaaabaaaaabaaaabaaabaaabaaabaaaaabaaaaabaaaaabaaaabaaaabaaba">
    <w:name w:val="babaaaaabaaaaaabaaaabaaaabaaabaaaaabaaaabaaabaaabaaabaaaaabaaaaabaaaaabaaaabaaaabaaba"/>
    <w:rPr>
      <w:rFonts w:ascii="Times New Roman" w:hAnsi="Times New Roman"/>
      <w:b w:val="0"/>
      <w:i w:val="0"/>
      <w:color w:val="000000"/>
      <w:sz w:val="22"/>
      <w:u w:val="none"/>
    </w:rPr>
  </w:style>
  <w:style w:type="paragraph" w:customStyle="1" w:styleId="babaaaaabaaaaaabaaaabaaaabaaabaaaaabaaaabaaabaaabaaabaaaaabaaaaabaaaaabaaaabaaaabaabaa">
    <w:name w:val="babaaaaabaaaaaabaaaabaaaabaaabaaaaabaaaabaaabaaabaaabaaaaabaaaaabaaaaabaaaabaaaabaabaa"/>
    <w:rPr>
      <w:rFonts w:ascii="Times New Roman" w:hAnsi="Times New Roman"/>
      <w:b w:val="0"/>
      <w:i w:val="0"/>
      <w:color w:val="000000"/>
      <w:sz w:val="22"/>
      <w:u w:val="none"/>
    </w:rPr>
  </w:style>
  <w:style w:type="paragraph" w:customStyle="1" w:styleId="babaaaaabaaaaaabaaaabaaaabaaabaaaaabaaaabaaabaaabaaabaaaaabaaaaabaaaaabaaaabaaaabaabaaa">
    <w:name w:val="babaaaaabaaaaaabaaaabaaaabaaabaaaaabaaaabaaabaaabaaabaaaaabaaaaabaaaaabaaaabaaaabaabaaa"/>
    <w:rPr>
      <w:rFonts w:ascii="Times New Roman" w:hAnsi="Times New Roman"/>
      <w:b w:val="0"/>
      <w:i w:val="0"/>
      <w:color w:val="000000"/>
      <w:sz w:val="22"/>
      <w:u w:val="none"/>
    </w:rPr>
  </w:style>
  <w:style w:type="paragraph" w:customStyle="1" w:styleId="babaaaaabaaaaaabaaaabaaaabaaabaaaaabaaaabaaabaaabaaabaaaaabaaaaabaaaaabaaaabaaaabaabaaaa">
    <w:name w:val="babaaaaabaaaaaabaaaabaaaabaaabaaaaabaaaabaaabaaabaaabaaaaabaaaaabaaaaabaaaabaaaabaabaaaa"/>
    <w:rPr>
      <w:rFonts w:ascii="Times New Roman" w:hAnsi="Times New Roman"/>
      <w:b w:val="0"/>
      <w:i w:val="0"/>
      <w:color w:val="000000"/>
      <w:sz w:val="22"/>
      <w:u w:val="none"/>
    </w:rPr>
  </w:style>
  <w:style w:type="paragraph" w:customStyle="1" w:styleId="babaaaaabaaaaaabaaaabaaaabaaabaaaaabaaaabaaabaaabaaabaaaaabaaaaabaaaaabaaaabaaaabaabaaaaa">
    <w:name w:val="babaaaaabaaaaaabaaaabaaaabaaabaaaaabaaaabaaabaaabaaabaaaaabaaaaabaaaaabaaaabaaaabaabaaaaa"/>
    <w:rPr>
      <w:rFonts w:ascii="Times New Roman" w:hAnsi="Times New Roman"/>
      <w:b w:val="0"/>
      <w:i w:val="0"/>
      <w:color w:val="000000"/>
      <w:sz w:val="22"/>
      <w:u w:val="none"/>
    </w:rPr>
  </w:style>
  <w:style w:type="paragraph" w:customStyle="1" w:styleId="babaaaaabaaaaaabaaaabaaaabaaabaaaaabaaaabaaabaaabaaabaaaaabaaaaabaaaaabaaaabaaaabaabaaaaaa">
    <w:name w:val="babaaaaabaaaaaabaaaabaaaabaaabaaaaabaaaabaaabaaabaaabaaaaabaaaaabaaaaabaaaabaaaabaabaaaaaa"/>
    <w:rPr>
      <w:rFonts w:ascii="Times New Roman" w:hAnsi="Times New Roman"/>
      <w:b/>
      <w:i w:val="0"/>
      <w:color w:val="000000"/>
      <w:sz w:val="22"/>
      <w:u w:val="none"/>
    </w:rPr>
  </w:style>
  <w:style w:type="paragraph" w:customStyle="1" w:styleId="babaaaaabaaaaaabaaaabaaaabaaabaaaaabaaaabaaabaaabaaabaaaaabaaaaabaaaaabaaaabaaaabaabaaaaaab">
    <w:name w:val="babaaaaabaaaaaabaaaabaaaabaaabaaaaabaaaabaaabaaabaaabaaaaabaaaaabaaaaabaaaabaaaabaabaaaaaab"/>
    <w:rPr>
      <w:rFonts w:ascii="Times New Roman" w:hAnsi="Times New Roman"/>
      <w:b w:val="0"/>
      <w:i w:val="0"/>
      <w:color w:val="000000"/>
      <w:sz w:val="22"/>
      <w:u w:val="none"/>
    </w:rPr>
  </w:style>
  <w:style w:type="paragraph" w:customStyle="1" w:styleId="babaaaaabaaaaaabaaaabaaaabaaabaaaaabaaaabaaabaaabaaabaaaaabaaaaabaaaaabaaaabaaaabaabaaaaaaba">
    <w:name w:val="babaaaaabaaaaaabaaaabaaaabaaabaaaaabaaaabaaabaaabaaabaaaaabaaaaabaaaaabaaaabaaaabaabaaaaaaba"/>
    <w:rPr>
      <w:rFonts w:ascii="Times New Roman" w:hAnsi="Times New Roman"/>
      <w:b w:val="0"/>
      <w:i w:val="0"/>
      <w:color w:val="000000"/>
      <w:sz w:val="22"/>
      <w:u w:val="none"/>
    </w:rPr>
  </w:style>
  <w:style w:type="paragraph" w:customStyle="1" w:styleId="babaaaaabaaaaaabaaaabaaaabaaabaaaaabaaaabaaabaaabaaabaaaaabaaaaabaaaaabaaaabaaaabaabaaaaaabaa">
    <w:name w:val="babaaaaabaaaaaabaaaabaaaabaaabaaaaabaaaabaaabaaabaaabaaaaabaaaaabaaaaabaaaabaaaabaabaaaaaabaa"/>
    <w:rPr>
      <w:rFonts w:ascii="Times New Roman" w:hAnsi="Times New Roman"/>
      <w:b w:val="0"/>
      <w:i w:val="0"/>
      <w:color w:val="000000"/>
      <w:sz w:val="22"/>
      <w:u w:val="none"/>
    </w:rPr>
  </w:style>
  <w:style w:type="paragraph" w:customStyle="1" w:styleId="babaaaaabaaaaaabaaaabaaaabaaabaaaaabaaaabaaabaaabaaabaaaaabaaaaabaaaaabaaaabaaaabaabaaaaaabaaa">
    <w:name w:val="babaaaaabaaaaaabaaaabaaaabaaabaaaaabaaaabaaabaaabaaabaaaaabaaaaabaaaaabaaaabaaaabaabaaaaaabaaa"/>
    <w:rPr>
      <w:rFonts w:ascii="Times New Roman" w:hAnsi="Times New Roman"/>
      <w:b/>
      <w:i w:val="0"/>
      <w:color w:val="000000"/>
      <w:sz w:val="22"/>
      <w:u w:val="none"/>
    </w:rPr>
  </w:style>
  <w:style w:type="paragraph" w:customStyle="1" w:styleId="babaaaaabaaaaaabaaaabaaaabaaabaaaaabaaaabaaabaaabaaabaaaaabaaaaabaaaaabaaaabaaaabaabaaaaaabaaab">
    <w:name w:val="babaaaaabaaaaaabaaaabaaaabaaabaaaaabaaaabaaabaaabaaabaaaaabaaaaabaaaaabaaaabaaaabaabaaaaaabaaab"/>
    <w:rPr>
      <w:rFonts w:ascii="Times New Roman" w:hAnsi="Times New Roman"/>
      <w:b w:val="0"/>
      <w:i w:val="0"/>
      <w:color w:val="000000"/>
      <w:sz w:val="22"/>
      <w:u w:val="none"/>
    </w:rPr>
  </w:style>
  <w:style w:type="paragraph" w:customStyle="1" w:styleId="babaaaaabaaaaaabaaaabaaaabaaabaaaaabaaaabaaabaaabaaabaaaaabaaaaabaaaaabaaaabaaaabaabaaaaaabaaaba">
    <w:name w:val="babaaaaabaaaaaabaaaabaaaabaaabaaaaabaaaabaaabaaabaaabaaaaabaaaaabaaaaabaaaabaaaabaabaaaaaabaaaba"/>
    <w:rPr>
      <w:rFonts w:ascii="Times New Roman" w:hAnsi="Times New Roman"/>
      <w:b w:val="0"/>
      <w:i w:val="0"/>
      <w:color w:val="000000"/>
      <w:sz w:val="22"/>
      <w:u w:val="none"/>
    </w:rPr>
  </w:style>
  <w:style w:type="paragraph" w:customStyle="1" w:styleId="babaaaaabaaaaaabaaaabaaaabaaabaaaaabaaaabaaabaaabaaabaaaaabaaaaabaaaaabaaaabaaaabaabaaaaaabaaabaa">
    <w:name w:val="babaaaaabaaaaaabaaaabaaaabaaabaaaaabaaaabaaabaaabaaabaaaaabaaaaabaaaaabaaaabaaaabaabaaaaaabaaabaa"/>
    <w:rPr>
      <w:rFonts w:ascii="Times New Roman" w:hAnsi="Times New Roman"/>
      <w:b w:val="0"/>
      <w:i w:val="0"/>
      <w:color w:val="000000"/>
      <w:sz w:val="22"/>
      <w:u w:val="none"/>
    </w:rPr>
  </w:style>
  <w:style w:type="paragraph" w:customStyle="1" w:styleId="babaaaaabaaaaaabaaaabaaaabaaabaaaaabaaaabaaabaaabaaabaaaaabaaaaabaaaaabaaaabaaaabaabaaaaaabaaabaaa">
    <w:name w:val="babaaaaabaaaaaabaaaabaaaabaaabaaaaabaaaabaaabaaabaaabaaaaabaaaaabaaaaabaaaabaaaabaabaaaaaabaaabaaa"/>
    <w:rPr>
      <w:rFonts w:ascii="Times New Roman" w:hAnsi="Times New Roman"/>
      <w:b w:val="0"/>
      <w:i w:val="0"/>
      <w:color w:val="000000"/>
      <w:sz w:val="22"/>
      <w:u w:val="none"/>
    </w:rPr>
  </w:style>
  <w:style w:type="paragraph" w:customStyle="1" w:styleId="babaaaaabaaaaaabaaaabaaaabaaabaaaaabaaaabaaabaaabaaabaaaaabaaaaabaaaaabaaaabaaaabaabaaaaaabaaabaaaa">
    <w:name w:val="babaaaaabaaaaaabaaaabaaaabaaabaaaaabaaaabaaabaaabaaabaaaaabaaaaabaaaaabaaaabaaaabaabaaaaaabaaabaaaa"/>
    <w:rPr>
      <w:rFonts w:ascii="Times New Roman" w:hAnsi="Times New Roman"/>
      <w:b w:val="0"/>
      <w:i w:val="0"/>
      <w:color w:val="000000"/>
      <w:sz w:val="22"/>
      <w:u w:val="none"/>
    </w:rPr>
  </w:style>
  <w:style w:type="paragraph" w:customStyle="1" w:styleId="babaaaaabaaaaaabaaaabaaaabaaabaaaaabaaaabaaabaaabaaabaaaaabaaaaabaaaaabaaaabaaaabaabaaaaaabaaabaaaaa">
    <w:name w:val="babaaaaabaaaaaabaaaabaaaabaaabaaaaabaaaabaaabaaabaaabaaaaabaaaaabaaaaabaaaabaaaabaabaaaaaab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val="0"/>
      <w:i w:val="0"/>
      <w:color w:val="000000"/>
      <w:sz w:val="22"/>
      <w:u w:val="none"/>
    </w:rPr>
  </w:style>
  <w:style w:type="paragraph" w:customStyle="1" w:styleId="caaabaaaabaaaa">
    <w:name w:val="caaabaaaabaaaa"/>
    <w:rPr>
      <w:rFonts w:ascii="Times New Roman" w:hAnsi="Times New Roman"/>
      <w:b w:val="0"/>
      <w:i w:val="0"/>
      <w:color w:val="000000"/>
      <w:sz w:val="22"/>
      <w:u w:val="none"/>
    </w:rPr>
  </w:style>
  <w:style w:type="paragraph" w:customStyle="1" w:styleId="caaabaaaabaaaaa">
    <w:name w:val="caaabaaaabaaaaa"/>
    <w:rPr>
      <w:rFonts w:ascii="Times New Roman" w:hAnsi="Times New Roman"/>
      <w:b/>
      <w:i w:val="0"/>
      <w:color w:val="000000"/>
      <w:sz w:val="22"/>
      <w:u w:val="none"/>
    </w:rPr>
  </w:style>
  <w:style w:type="paragraph" w:customStyle="1" w:styleId="caaabaaaabaaaaab">
    <w:name w:val="caaabaaaabaaaaab"/>
    <w:rPr>
      <w:rFonts w:ascii="Times New Roman" w:hAnsi="Times New Roman"/>
      <w:b w:val="0"/>
      <w:i w:val="0"/>
      <w:color w:val="000000"/>
      <w:sz w:val="22"/>
      <w:u w:val="none"/>
    </w:rPr>
  </w:style>
  <w:style w:type="paragraph" w:customStyle="1" w:styleId="caaabaaaabaaaaaba">
    <w:name w:val="caaabaaaabaaaaaba"/>
    <w:rPr>
      <w:rFonts w:ascii="Times New Roman" w:hAnsi="Times New Roman"/>
      <w:b w:val="0"/>
      <w:i w:val="0"/>
      <w:color w:val="000000"/>
      <w:sz w:val="22"/>
      <w:u w:val="none"/>
    </w:rPr>
  </w:style>
  <w:style w:type="paragraph" w:customStyle="1" w:styleId="caaabaaaabaaaaabaa">
    <w:name w:val="caaabaaaabaaaaabaa"/>
    <w:rPr>
      <w:rFonts w:ascii="Times New Roman" w:hAnsi="Times New Roman"/>
      <w:b w:val="0"/>
      <w:i w:val="0"/>
      <w:color w:val="000000"/>
      <w:sz w:val="22"/>
      <w:u w:val="none"/>
    </w:rPr>
  </w:style>
  <w:style w:type="paragraph" w:customStyle="1" w:styleId="caaabaaaabaaaaabaaa">
    <w:name w:val="caaabaaaabaaaaabaaa"/>
    <w:rPr>
      <w:rFonts w:ascii="Times New Roman" w:hAnsi="Times New Roman"/>
      <w:b w:val="0"/>
      <w:i w:val="0"/>
      <w:color w:val="000000"/>
      <w:sz w:val="22"/>
      <w:u w:val="none"/>
    </w:rPr>
  </w:style>
  <w:style w:type="paragraph" w:customStyle="1" w:styleId="caaabaaaabaaaaabaaaa">
    <w:name w:val="caaabaaaabaaaaabaaaa"/>
    <w:rPr>
      <w:rFonts w:ascii="Times New Roman" w:hAnsi="Times New Roman"/>
      <w:b/>
      <w:i w:val="0"/>
      <w:color w:val="000000"/>
      <w:sz w:val="22"/>
      <w:u w:val="none"/>
    </w:rPr>
  </w:style>
  <w:style w:type="paragraph" w:customStyle="1" w:styleId="caaabaaaabaaaaabaaaab">
    <w:name w:val="caaabaaaabaaaaabaaaab"/>
    <w:rPr>
      <w:rFonts w:ascii="Times New Roman" w:hAnsi="Times New Roman"/>
      <w:b w:val="0"/>
      <w:i w:val="0"/>
      <w:color w:val="000000"/>
      <w:sz w:val="22"/>
      <w:u w:val="none"/>
    </w:rPr>
  </w:style>
  <w:style w:type="paragraph" w:customStyle="1" w:styleId="caaabaaaabaaaaabaaaaba">
    <w:name w:val="caaabaaaabaaaaabaaaaba"/>
    <w:rPr>
      <w:rFonts w:ascii="Times New Roman" w:hAnsi="Times New Roman"/>
      <w:b w:val="0"/>
      <w:i w:val="0"/>
      <w:color w:val="000000"/>
      <w:sz w:val="22"/>
      <w:u w:val="none"/>
    </w:rPr>
  </w:style>
  <w:style w:type="paragraph" w:customStyle="1" w:styleId="caaabaaaabaaaaabaaaabaa">
    <w:name w:val="caaabaaaabaaaaabaaaabaa"/>
    <w:rPr>
      <w:rFonts w:ascii="Times New Roman" w:hAnsi="Times New Roman"/>
      <w:b w:val="0"/>
      <w:i w:val="0"/>
      <w:color w:val="000000"/>
      <w:sz w:val="22"/>
      <w:u w:val="none"/>
    </w:rPr>
  </w:style>
  <w:style w:type="paragraph" w:customStyle="1" w:styleId="caaabaaaabaaaaabaaaabaaa">
    <w:name w:val="caaabaaaabaaaaabaaaabaaa"/>
    <w:rPr>
      <w:rFonts w:ascii="Times New Roman" w:hAnsi="Times New Roman"/>
      <w:b w:val="0"/>
      <w:i w:val="0"/>
      <w:color w:val="000000"/>
      <w:sz w:val="22"/>
      <w:u w:val="none"/>
    </w:rPr>
  </w:style>
  <w:style w:type="paragraph" w:customStyle="1" w:styleId="caaabaaaabaaaaabaaaabaaaa">
    <w:name w:val="caaabaaaabaaaaabaaaabaaaa"/>
    <w:rPr>
      <w:rFonts w:ascii="Times New Roman" w:hAnsi="Times New Roman"/>
      <w:b/>
      <w:i w:val="0"/>
      <w:color w:val="000000"/>
      <w:sz w:val="22"/>
      <w:u w:val="none"/>
    </w:rPr>
  </w:style>
  <w:style w:type="paragraph" w:customStyle="1" w:styleId="caaabaaaabaaaaabaaaabaaaab">
    <w:name w:val="caaabaaaabaaaaabaaaabaaaab"/>
    <w:rPr>
      <w:rFonts w:ascii="Times New Roman" w:hAnsi="Times New Roman"/>
      <w:b w:val="0"/>
      <w:i w:val="0"/>
      <w:color w:val="000000"/>
      <w:sz w:val="22"/>
      <w:u w:val="none"/>
    </w:rPr>
  </w:style>
  <w:style w:type="paragraph" w:customStyle="1" w:styleId="caaabaaaabaaaaabaaaabaaaaba">
    <w:name w:val="caaabaaaabaaaaabaaaabaaaaba"/>
    <w:rPr>
      <w:rFonts w:ascii="Times New Roman" w:hAnsi="Times New Roman"/>
      <w:b w:val="0"/>
      <w:i w:val="0"/>
      <w:color w:val="000000"/>
      <w:sz w:val="22"/>
      <w:u w:val="none"/>
    </w:rPr>
  </w:style>
  <w:style w:type="paragraph" w:customStyle="1" w:styleId="caaabaaaabaaaaabaaaabaaaabaa">
    <w:name w:val="caaabaaaabaaaaabaaaabaaaabaa"/>
    <w:rPr>
      <w:rFonts w:ascii="Times New Roman" w:hAnsi="Times New Roman"/>
      <w:b/>
      <w:i w:val="0"/>
      <w:color w:val="000000"/>
      <w:sz w:val="22"/>
      <w:u w:val="none"/>
    </w:rPr>
  </w:style>
  <w:style w:type="paragraph" w:customStyle="1" w:styleId="caaabaaaabaaaaabaaaabaaaabaab">
    <w:name w:val="caaabaaaabaaaaabaaaabaaaabaab"/>
    <w:rPr>
      <w:rFonts w:ascii="Times New Roman" w:hAnsi="Times New Roman"/>
      <w:b w:val="0"/>
      <w:i w:val="0"/>
      <w:color w:val="000000"/>
      <w:sz w:val="22"/>
      <w:u w:val="none"/>
    </w:rPr>
  </w:style>
  <w:style w:type="paragraph" w:customStyle="1" w:styleId="caaabaaaabaaaaabaaaabaaaabaaba">
    <w:name w:val="caaabaaaabaaaaabaaaabaaaabaaba"/>
    <w:rPr>
      <w:rFonts w:ascii="Times New Roman" w:hAnsi="Times New Roman"/>
      <w:b w:val="0"/>
      <w:i w:val="0"/>
      <w:color w:val="000000"/>
      <w:sz w:val="22"/>
      <w:u w:val="none"/>
    </w:rPr>
  </w:style>
  <w:style w:type="paragraph" w:customStyle="1" w:styleId="caaabaaaabaaaaabaaaabaaaabaabaa">
    <w:name w:val="caaabaaaabaaaaabaaaabaaaabaabaa"/>
    <w:rPr>
      <w:rFonts w:ascii="Times New Roman" w:hAnsi="Times New Roman"/>
      <w:b w:val="0"/>
      <w:i w:val="0"/>
      <w:color w:val="000000"/>
      <w:sz w:val="22"/>
      <w:u w:val="none"/>
    </w:rPr>
  </w:style>
  <w:style w:type="paragraph" w:customStyle="1" w:styleId="caaabaaaabaaaaabaaaabaaaabaabaaa">
    <w:name w:val="caaabaaaabaaaaabaaaabaaaabaabaaa"/>
    <w:rPr>
      <w:rFonts w:ascii="Times New Roman" w:hAnsi="Times New Roman"/>
      <w:b w:val="0"/>
      <w:i w:val="0"/>
      <w:color w:val="000000"/>
      <w:sz w:val="22"/>
      <w:u w:val="none"/>
    </w:rPr>
  </w:style>
  <w:style w:type="paragraph" w:customStyle="1" w:styleId="caaabaaaabaaaaabaaaabaaaabaabaaaa">
    <w:name w:val="caaabaaaabaaaaabaaaabaaaabaabaaaa"/>
    <w:rPr>
      <w:rFonts w:ascii="Times New Roman" w:hAnsi="Times New Roman"/>
      <w:b w:val="0"/>
      <w:i w:val="0"/>
      <w:color w:val="000000"/>
      <w:sz w:val="22"/>
      <w:u w:val="none"/>
    </w:rPr>
  </w:style>
  <w:style w:type="paragraph" w:customStyle="1" w:styleId="caaabaaaabaaaaabaaaabaaaabaabaaaaa">
    <w:name w:val="caaabaaaabaaaaabaaaabaaaabaabaaaaa"/>
    <w:rPr>
      <w:rFonts w:ascii="Times New Roman" w:hAnsi="Times New Roman"/>
      <w:b w:val="0"/>
      <w:i w:val="0"/>
      <w:color w:val="000000"/>
      <w:sz w:val="22"/>
      <w:u w:val="none"/>
    </w:rPr>
  </w:style>
  <w:style w:type="paragraph" w:customStyle="1" w:styleId="caaabaaaabaaaaabaaaabaaaabaabaaaaaa">
    <w:name w:val="caaabaaaabaaaaabaaaabaaaabaabaaaaaa"/>
    <w:rPr>
      <w:rFonts w:ascii="Times New Roman" w:hAnsi="Times New Roman"/>
      <w:b/>
      <w:i w:val="0"/>
      <w:color w:val="000000"/>
      <w:sz w:val="22"/>
      <w:u w:val="none"/>
    </w:rPr>
  </w:style>
  <w:style w:type="paragraph" w:customStyle="1" w:styleId="caaabaaaabaaaaabaaaabaaaabaabaaaaaab">
    <w:name w:val="caaabaaaabaaaaabaaaabaaaabaabaaaaaab"/>
    <w:rPr>
      <w:rFonts w:ascii="Times New Roman" w:hAnsi="Times New Roman"/>
      <w:b w:val="0"/>
      <w:i w:val="0"/>
      <w:color w:val="000000"/>
      <w:sz w:val="22"/>
      <w:u w:val="none"/>
    </w:rPr>
  </w:style>
  <w:style w:type="paragraph" w:customStyle="1" w:styleId="caaabaaaabaaaaabaaaabaaaabaabaaaaaaba">
    <w:name w:val="caaabaaaabaaaaabaaaabaaaabaabaaaaaaba"/>
    <w:rPr>
      <w:rFonts w:ascii="Times New Roman" w:hAnsi="Times New Roman"/>
      <w:b/>
      <w:i w:val="0"/>
      <w:color w:val="000000"/>
      <w:sz w:val="22"/>
      <w:u w:val="none"/>
    </w:rPr>
  </w:style>
  <w:style w:type="paragraph" w:customStyle="1" w:styleId="caaabaaaabaaaaabaaaabaaaabaabaaaaaabab">
    <w:name w:val="caaabaaaabaaaaabaaaabaaaabaabaaaaaabab"/>
    <w:rPr>
      <w:rFonts w:ascii="Times New Roman" w:hAnsi="Times New Roman"/>
      <w:b w:val="0"/>
      <w:i w:val="0"/>
      <w:color w:val="000000"/>
      <w:sz w:val="22"/>
      <w:u w:val="none"/>
    </w:rPr>
  </w:style>
  <w:style w:type="paragraph" w:customStyle="1" w:styleId="caaabaaaabaaaaabaaaabaaaabaabaaaaaababa">
    <w:name w:val="caaabaaaabaaaaabaaaabaaaabaabaaaaaababa"/>
    <w:rPr>
      <w:rFonts w:ascii="Times New Roman" w:hAnsi="Times New Roman"/>
      <w:b w:val="0"/>
      <w:i w:val="0"/>
      <w:color w:val="000000"/>
      <w:sz w:val="22"/>
      <w:u w:val="none"/>
    </w:rPr>
  </w:style>
  <w:style w:type="paragraph" w:customStyle="1" w:styleId="caaabaaaabaaaaabaaaabaaaabaabaaaaaababaa">
    <w:name w:val="caaabaaaabaaaaabaaaabaaaabaabaaaaaababaa"/>
    <w:rPr>
      <w:rFonts w:ascii="Times New Roman" w:hAnsi="Times New Roman"/>
      <w:b w:val="0"/>
      <w:i w:val="0"/>
      <w:color w:val="000000"/>
      <w:sz w:val="22"/>
      <w:u w:val="none"/>
    </w:rPr>
  </w:style>
  <w:style w:type="paragraph" w:customStyle="1" w:styleId="caaabaaaabaaaaabaaaabaaaabaabaaaaaababaaa">
    <w:name w:val="caaabaaaabaaaaabaaaabaaaabaabaaaaaababaaa"/>
    <w:rPr>
      <w:rFonts w:ascii="Times New Roman" w:hAnsi="Times New Roman"/>
      <w:b w:val="0"/>
      <w:i w:val="0"/>
      <w:color w:val="000000"/>
      <w:sz w:val="22"/>
      <w:u w:val="none"/>
    </w:rPr>
  </w:style>
  <w:style w:type="paragraph" w:customStyle="1" w:styleId="caaabaaaabaaaaabaaaabaaaabaabaaaaaababaaaa">
    <w:name w:val="caaabaaaabaaaaabaaaabaaaabaabaaaaaababaaaa"/>
    <w:rPr>
      <w:rFonts w:ascii="Times New Roman" w:hAnsi="Times New Roman"/>
      <w:b/>
      <w:i w:val="0"/>
      <w:color w:val="000000"/>
      <w:sz w:val="22"/>
      <w:u w:val="none"/>
    </w:rPr>
  </w:style>
  <w:style w:type="paragraph" w:customStyle="1" w:styleId="caaabaaaabaaaaabaaaabaaaabaabaaaaaababaaaab">
    <w:name w:val="caaabaaaabaaaaabaaaabaaaabaabaaaaaababaaaab"/>
    <w:rPr>
      <w:rFonts w:ascii="Times New Roman" w:hAnsi="Times New Roman"/>
      <w:b w:val="0"/>
      <w:i w:val="0"/>
      <w:color w:val="000000"/>
      <w:sz w:val="22"/>
      <w:u w:val="none"/>
    </w:rPr>
  </w:style>
  <w:style w:type="paragraph" w:customStyle="1" w:styleId="caaabaaaabaaaaabaaaabaaaabaabaaaaaababaaaaba">
    <w:name w:val="caaabaaaabaaaaabaaaabaaaabaabaaaaaababaaaaba"/>
    <w:rPr>
      <w:rFonts w:ascii="Times New Roman" w:hAnsi="Times New Roman"/>
      <w:b w:val="0"/>
      <w:i w:val="0"/>
      <w:color w:val="000000"/>
      <w:sz w:val="22"/>
      <w:u w:val="none"/>
    </w:rPr>
  </w:style>
  <w:style w:type="paragraph" w:customStyle="1" w:styleId="caaabaaaabaaaaabaaaabaaaabaabaaaaaababaaaabaa">
    <w:name w:val="caaabaaaabaaaaabaaaabaaaabaabaaaaaababaaaabaa"/>
    <w:rPr>
      <w:rFonts w:ascii="Times New Roman" w:hAnsi="Times New Roman"/>
      <w:b w:val="0"/>
      <w:i w:val="0"/>
      <w:color w:val="000000"/>
      <w:sz w:val="22"/>
      <w:u w:val="none"/>
    </w:rPr>
  </w:style>
  <w:style w:type="paragraph" w:customStyle="1" w:styleId="caaabaaaabaaaaabaaaabaaaabaabaaaaaababaaaabaaa">
    <w:name w:val="caaabaaaabaaaaabaaaabaaaabaabaaaaaababaaaabaaa"/>
    <w:rPr>
      <w:rFonts w:ascii="Times New Roman" w:hAnsi="Times New Roman"/>
      <w:b w:val="0"/>
      <w:i w:val="0"/>
      <w:color w:val="000000"/>
      <w:sz w:val="22"/>
      <w:u w:val="none"/>
    </w:rPr>
  </w:style>
  <w:style w:type="paragraph" w:customStyle="1" w:styleId="caaabaaaabaaaaabaaaabaaaabaabaaaaaababaaaabaaaa">
    <w:name w:val="caaabaaaabaaaaabaaaabaaaabaabaaaaaababaaaabaaaa"/>
    <w:rPr>
      <w:rFonts w:ascii="Times New Roman" w:hAnsi="Times New Roman"/>
      <w:b w:val="0"/>
      <w:i w:val="0"/>
      <w:color w:val="000000"/>
      <w:sz w:val="22"/>
      <w:u w:val="none"/>
    </w:rPr>
  </w:style>
  <w:style w:type="paragraph" w:customStyle="1" w:styleId="caaabaaaabaaaaabaaaabaaaabaabaaaaaababaaaabaaaaa">
    <w:name w:val="caaabaaaabaaaaabaaaabaaaabaabaaaaaababaaaabaaaaa"/>
    <w:rPr>
      <w:rFonts w:ascii="Times New Roman" w:hAnsi="Times New Roman"/>
      <w:b/>
      <w:i w:val="0"/>
      <w:color w:val="000000"/>
      <w:sz w:val="22"/>
      <w:u w:val="none"/>
    </w:rPr>
  </w:style>
  <w:style w:type="paragraph" w:customStyle="1" w:styleId="caaabaaaabaaaaabaaaabaaaabaabaaaaaababaaaabaaaaab">
    <w:name w:val="caaabaaaabaaaaabaaaabaaaabaabaaaaaababaaaabaaaaab"/>
    <w:rPr>
      <w:rFonts w:ascii="Times New Roman" w:hAnsi="Times New Roman"/>
      <w:b w:val="0"/>
      <w:i w:val="0"/>
      <w:color w:val="000000"/>
      <w:sz w:val="22"/>
      <w:u w:val="none"/>
    </w:rPr>
  </w:style>
  <w:style w:type="paragraph" w:customStyle="1" w:styleId="caaabaaaabaaaaabaaaabaaaabaabaaaaaababaaaabaaaaaba">
    <w:name w:val="caaabaaaabaaaaabaaaabaaaabaabaaaaaababaaaabaaaaaba"/>
    <w:rPr>
      <w:rFonts w:ascii="Times New Roman" w:hAnsi="Times New Roman"/>
      <w:b w:val="0"/>
      <w:i w:val="0"/>
      <w:color w:val="000000"/>
      <w:sz w:val="22"/>
      <w:u w:val="none"/>
    </w:rPr>
  </w:style>
  <w:style w:type="paragraph" w:customStyle="1" w:styleId="caaabaaaabaaaaabaaaabaaaabaabaaaaaababaaaabaaaaabaa">
    <w:name w:val="caaabaaaabaaaaabaaaabaaaabaabaaaaaababaaaabaaaaabaa"/>
    <w:rPr>
      <w:rFonts w:ascii="Times New Roman" w:hAnsi="Times New Roman"/>
      <w:b w:val="0"/>
      <w:i w:val="0"/>
      <w:color w:val="000000"/>
      <w:sz w:val="22"/>
      <w:u w:val="none"/>
    </w:rPr>
  </w:style>
  <w:style w:type="paragraph" w:customStyle="1" w:styleId="caaabaaaabaaaaabaaaabaaaabaabaaaaaababaaaabaaaaabaaa">
    <w:name w:val="caaabaaaabaaaaabaaaabaaaabaabaaaaaababaaaabaaaaabaaa"/>
    <w:rPr>
      <w:rFonts w:ascii="Times New Roman" w:hAnsi="Times New Roman"/>
      <w:b w:val="0"/>
      <w:i w:val="0"/>
      <w:color w:val="000000"/>
      <w:sz w:val="22"/>
      <w:u w:val="none"/>
    </w:rPr>
  </w:style>
  <w:style w:type="paragraph" w:customStyle="1" w:styleId="caaabaaaabaaaaabaaaabaaaabaabaaaaaababaaaabaaaaabaaaa">
    <w:name w:val="caaabaaaabaaaaabaaaabaaaabaabaaaaaababaaaabaaaaabaaaa"/>
    <w:rPr>
      <w:rFonts w:ascii="Times New Roman" w:hAnsi="Times New Roman"/>
      <w:b w:val="0"/>
      <w:i w:val="0"/>
      <w:color w:val="000000"/>
      <w:sz w:val="22"/>
      <w:u w:val="none"/>
    </w:rPr>
  </w:style>
  <w:style w:type="paragraph" w:customStyle="1" w:styleId="caaabaaaabaaaaabaaaabaaaabaabaaaaaababaaaabaaaaabaaaaa">
    <w:name w:val="caaabaaaabaaaaabaaaabaaaabaabaaaaaababaaaabaaaaabaaaaa"/>
    <w:rPr>
      <w:rFonts w:ascii="Times New Roman" w:hAnsi="Times New Roman"/>
      <w:b w:val="0"/>
      <w:i w:val="0"/>
      <w:color w:val="000000"/>
      <w:sz w:val="22"/>
      <w:u w:val="none"/>
    </w:rPr>
  </w:style>
  <w:style w:type="paragraph" w:customStyle="1" w:styleId="caaabaaaabaaaaabaaaabaaaabaabaaaaaababaaaabaaaaabaaaaaa">
    <w:name w:val="caaabaaaabaaaaabaaaabaaaabaabaaaaaababaaaabaaaaabaaaaaa"/>
    <w:rPr>
      <w:rFonts w:ascii="Times New Roman" w:hAnsi="Times New Roman"/>
      <w:b/>
      <w:i w:val="0"/>
      <w:color w:val="000000"/>
      <w:sz w:val="22"/>
      <w:u w:val="none"/>
    </w:rPr>
  </w:style>
  <w:style w:type="paragraph" w:customStyle="1" w:styleId="caaabaaaabaaaaabaaaabaaaabaabaaaaaababaaaabaaaaabaaaaaab">
    <w:name w:val="caaabaaaabaaaaabaaaabaaaabaabaaaaaababaaaabaaaaabaaaaaab"/>
    <w:rPr>
      <w:rFonts w:ascii="Times New Roman" w:hAnsi="Times New Roman"/>
      <w:b w:val="0"/>
      <w:i w:val="0"/>
      <w:color w:val="000000"/>
      <w:sz w:val="22"/>
      <w:u w:val="none"/>
    </w:rPr>
  </w:style>
  <w:style w:type="paragraph" w:customStyle="1" w:styleId="caaabaaaabaaaaabaaaabaaaabaabaaaaaababaaaabaaaaabaaaaaaba">
    <w:name w:val="caaabaaaabaaaaabaaaabaaaabaabaaaaaababaaaabaaaaabaaaaaaba"/>
    <w:rPr>
      <w:rFonts w:ascii="Times New Roman" w:hAnsi="Times New Roman"/>
      <w:b w:val="0"/>
      <w:i w:val="0"/>
      <w:color w:val="000000"/>
      <w:sz w:val="22"/>
      <w:u w:val="none"/>
    </w:rPr>
  </w:style>
  <w:style w:type="paragraph" w:customStyle="1" w:styleId="caaabaaaabaaaaabaaaabaaaabaabaaaaaababaaaabaaaaabaaaaaabaa">
    <w:name w:val="caaabaaaabaaaaabaaaabaaaabaabaaaaaababaaaabaaaaabaaaaaabaa"/>
    <w:rPr>
      <w:rFonts w:ascii="Times New Roman" w:hAnsi="Times New Roman"/>
      <w:b/>
      <w:i w:val="0"/>
      <w:color w:val="000000"/>
      <w:sz w:val="22"/>
      <w:u w:val="none"/>
    </w:rPr>
  </w:style>
  <w:style w:type="paragraph" w:customStyle="1" w:styleId="caaabaaaabaaaaabaaaabaaaabaabaaaaaababaaaabaaaaabaaaaaabaab">
    <w:name w:val="caaabaaaabaaaaabaaaabaaaabaabaaaaaababaaaabaaaaabaaaaaabaab"/>
    <w:rPr>
      <w:rFonts w:ascii="Times New Roman" w:hAnsi="Times New Roman"/>
      <w:b w:val="0"/>
      <w:i w:val="0"/>
      <w:color w:val="000000"/>
      <w:sz w:val="22"/>
      <w:u w:val="none"/>
    </w:rPr>
  </w:style>
  <w:style w:type="paragraph" w:customStyle="1" w:styleId="caaabaaaabaaaaabaaaabaaaabaabaaaaaababaaaabaaaaabaaaaaabaaba">
    <w:name w:val="caaabaaaabaaaaabaaaabaaaabaabaaaaaababaaaabaaaaabaaaaaabaaba"/>
    <w:rPr>
      <w:rFonts w:ascii="Times New Roman" w:hAnsi="Times New Roman"/>
      <w:b w:val="0"/>
      <w:i w:val="0"/>
      <w:color w:val="000000"/>
      <w:sz w:val="22"/>
      <w:u w:val="none"/>
    </w:rPr>
  </w:style>
  <w:style w:type="paragraph" w:customStyle="1" w:styleId="caaabaaaabaaaaabaaaabaaaabaabaaaaaababaaaabaaaaabaaaaaabaabaa">
    <w:name w:val="caaabaaaabaaaaabaaaabaaaabaabaaaaaababaaaabaaaaabaaaaaabaabaa"/>
    <w:rPr>
      <w:rFonts w:ascii="Times New Roman" w:hAnsi="Times New Roman"/>
      <w:b w:val="0"/>
      <w:i w:val="0"/>
      <w:color w:val="000000"/>
      <w:sz w:val="22"/>
      <w:u w:val="none"/>
    </w:rPr>
  </w:style>
  <w:style w:type="paragraph" w:customStyle="1" w:styleId="caaabaaaabaaaaabaaaabaaaabaabaaaaaababaaaabaaaaabaaaaaabaabaaa">
    <w:name w:val="caaabaaaabaaaaabaaaabaaaabaabaaaaaababaaaabaaaaabaaaaaabaabaaa"/>
    <w:rPr>
      <w:rFonts w:ascii="Times New Roman" w:hAnsi="Times New Roman"/>
      <w:b w:val="0"/>
      <w:i w:val="0"/>
      <w:color w:val="000000"/>
      <w:sz w:val="22"/>
      <w:u w:val="none"/>
    </w:rPr>
  </w:style>
  <w:style w:type="paragraph" w:customStyle="1" w:styleId="caaabaaaabaaaaabaaaabaaaabaabaaaaaababaaaabaaaaabaaaaaabaabaaaa">
    <w:name w:val="caaabaaaabaaaaabaaaabaaaabaabaaaaaababaaaabaaaaabaaaaaabaabaaaa"/>
    <w:rPr>
      <w:rFonts w:ascii="Times New Roman" w:hAnsi="Times New Roman"/>
      <w:b w:val="0"/>
      <w:i w:val="0"/>
      <w:color w:val="000000"/>
      <w:sz w:val="22"/>
      <w:u w:val="none"/>
    </w:rPr>
  </w:style>
  <w:style w:type="paragraph" w:customStyle="1" w:styleId="caaabaaaabaaaaabaaaabaaaabaabaaaaaababaaaabaaaaabaaaaaabaabaaaaa">
    <w:name w:val="caaabaaaabaaaaabaaaabaaaabaabaaaaaababaaaabaaaaabaaaaaabaabaaaaa"/>
    <w:rPr>
      <w:rFonts w:ascii="Times New Roman" w:hAnsi="Times New Roman"/>
      <w:b w:val="0"/>
      <w:i w:val="0"/>
      <w:color w:val="000000"/>
      <w:sz w:val="22"/>
      <w:u w:val="none"/>
    </w:rPr>
  </w:style>
  <w:style w:type="paragraph" w:customStyle="1" w:styleId="caaabaaaabaaaaabaaaabaaaabaabaaaaaababaaaabaaaaabaaaaaabaabaaaaaa">
    <w:name w:val="caaabaaaabaaaaabaaaabaaaabaabaaaaaababaaaabaaaaabaaaaaabaabaaaaaa"/>
    <w:rPr>
      <w:rFonts w:ascii="Times New Roman" w:hAnsi="Times New Roman"/>
      <w:b/>
      <w:i w:val="0"/>
      <w:color w:val="000000"/>
      <w:sz w:val="22"/>
      <w:u w:val="none"/>
    </w:rPr>
  </w:style>
  <w:style w:type="paragraph" w:customStyle="1" w:styleId="caaabaaaabaaaaabaaaabaaaabaabaaaaaababaaaabaaaaabaaaaaabaabaaaaaab">
    <w:name w:val="caaabaaaabaaaaabaaaabaaaabaabaaaaaababaaaabaaaaabaaaaaabaabaaaaaab"/>
    <w:rPr>
      <w:rFonts w:ascii="Times New Roman" w:hAnsi="Times New Roman"/>
      <w:b w:val="0"/>
      <w:i w:val="0"/>
      <w:color w:val="000000"/>
      <w:sz w:val="22"/>
      <w:u w:val="none"/>
    </w:rPr>
  </w:style>
  <w:style w:type="paragraph" w:customStyle="1" w:styleId="caaabaaaabaaaaabaaaabaaaabaabaaaaaababaaaabaaaaabaaaaaabaabaaaaaaba">
    <w:name w:val="caaabaaaabaaaaabaaaabaaaabaabaaaaaababaaaabaaaaabaaaaaabaabaaaaaaba"/>
    <w:rPr>
      <w:rFonts w:ascii="Times New Roman" w:hAnsi="Times New Roman"/>
      <w:b w:val="0"/>
      <w:i w:val="0"/>
      <w:color w:val="000000"/>
      <w:sz w:val="22"/>
      <w:u w:val="none"/>
    </w:rPr>
  </w:style>
  <w:style w:type="paragraph" w:customStyle="1" w:styleId="caaabaaaabaaaaabaaaabaaaabaabaaaaaababaaaabaaaaabaaaaaabaabaaaaaabaa">
    <w:name w:val="caaabaaaabaaaaabaaaabaaaabaabaaaaaababaaaabaaaaabaaaaaabaabaaaaaabaa"/>
    <w:rPr>
      <w:rFonts w:ascii="Times New Roman" w:hAnsi="Times New Roman"/>
      <w:b w:val="0"/>
      <w:i w:val="0"/>
      <w:color w:val="000000"/>
      <w:sz w:val="22"/>
      <w:u w:val="none"/>
    </w:rPr>
  </w:style>
  <w:style w:type="paragraph" w:customStyle="1" w:styleId="caaabaaaabaaaaabaaaabaaaabaabaaaaaababaaaabaaaaabaaaaaabaabaaaaaabaaa">
    <w:name w:val="caaabaaaabaaaaabaaaabaaaabaabaaaaaababaaaabaaaaabaaaaaabaabaaaaaabaaa"/>
    <w:rPr>
      <w:rFonts w:ascii="Times New Roman" w:hAnsi="Times New Roman"/>
      <w:b w:val="0"/>
      <w:i w:val="0"/>
      <w:color w:val="000000"/>
      <w:sz w:val="22"/>
      <w:u w:val="none"/>
    </w:rPr>
  </w:style>
  <w:style w:type="paragraph" w:customStyle="1" w:styleId="caaabaaaabaaaaabaaaabaaaabaabaaaaaababaaaabaaaaabaaaaaabaabaaaaaabaaaa">
    <w:name w:val="caaabaaaabaaaaabaaaabaaaabaabaaaaaababaaaabaaaaabaaaaaabaabaaaaaabaaaa"/>
    <w:rPr>
      <w:rFonts w:ascii="Times New Roman" w:hAnsi="Times New Roman"/>
      <w:b/>
      <w:i w:val="0"/>
      <w:color w:val="000000"/>
      <w:sz w:val="22"/>
      <w:u w:val="none"/>
    </w:rPr>
  </w:style>
  <w:style w:type="paragraph" w:customStyle="1" w:styleId="caaabaaaabaaaaabaaaabaaaabaabaaaaaababaaaabaaaaabaaaaaabaabaaaaaabaaaab">
    <w:name w:val="caaabaaaabaaaaabaaaabaaaabaabaaaaaababaaaabaaaaabaaaaaabaabaaaaaabaaaab"/>
    <w:rPr>
      <w:rFonts w:ascii="Times New Roman" w:hAnsi="Times New Roman"/>
      <w:b w:val="0"/>
      <w:i w:val="0"/>
      <w:color w:val="000000"/>
      <w:sz w:val="22"/>
      <w:u w:val="none"/>
    </w:rPr>
  </w:style>
  <w:style w:type="paragraph" w:customStyle="1" w:styleId="caaabaaaabaaaaabaaaabaaaabaabaaaaaababaaaabaaaaabaaaaaabaabaaaaaabaaaaba">
    <w:name w:val="caaabaaaabaaaaabaaaabaaaabaabaaaaaababaaaabaaaaabaaaaaabaabaaaaaabaaaaba"/>
    <w:rPr>
      <w:rFonts w:ascii="Times New Roman" w:hAnsi="Times New Roman"/>
      <w:b w:val="0"/>
      <w:i w:val="0"/>
      <w:color w:val="000000"/>
      <w:sz w:val="22"/>
      <w:u w:val="none"/>
    </w:rPr>
  </w:style>
  <w:style w:type="paragraph" w:customStyle="1" w:styleId="caaabaaaabaaaaabaaaabaaaabaabaaaaaababaaaabaaaaabaaaaaabaabaaaaaabaaaabaa">
    <w:name w:val="caaabaaaabaaaaabaaaabaaaabaabaaaaaababaaaabaaaaabaaaaaabaabaaaaaabaaaabaa"/>
    <w:rPr>
      <w:rFonts w:ascii="Times New Roman" w:hAnsi="Times New Roman"/>
      <w:b w:val="0"/>
      <w:i w:val="0"/>
      <w:color w:val="000000"/>
      <w:sz w:val="22"/>
      <w:u w:val="none"/>
    </w:rPr>
  </w:style>
  <w:style w:type="paragraph" w:customStyle="1" w:styleId="caaabaaaabaaaaabaaaabaaaabaabaaaaaababaaaabaaaaabaaaaaabaabaaaaaabaaaabaaa">
    <w:name w:val="caaabaaaabaaaaabaaaabaaaabaabaaaaaababaaaabaaaaabaaaaaabaabaaaaaabaaaabaaa"/>
    <w:rPr>
      <w:rFonts w:ascii="Times New Roman" w:hAnsi="Times New Roman"/>
      <w:b/>
      <w:i w:val="0"/>
      <w:color w:val="000000"/>
      <w:sz w:val="22"/>
      <w:u w:val="none"/>
    </w:rPr>
  </w:style>
  <w:style w:type="paragraph" w:customStyle="1" w:styleId="caaabaaaabaaaaabaaaabaaaabaabaaaaaababaaaabaaaaabaaaaaabaabaaaaaabaaaabaaab">
    <w:name w:val="caaabaaaabaaaaabaaaabaaaabaabaaaaaababaaaabaaaaabaaaaaabaabaaaaaabaaaabaaab"/>
    <w:rPr>
      <w:rFonts w:ascii="Times New Roman" w:hAnsi="Times New Roman"/>
      <w:b w:val="0"/>
      <w:i w:val="0"/>
      <w:color w:val="000000"/>
      <w:sz w:val="22"/>
      <w:u w:val="none"/>
    </w:rPr>
  </w:style>
  <w:style w:type="paragraph" w:customStyle="1" w:styleId="caaabaaaabaaaaabaaaabaaaabaabaaaaaababaaaabaaaaabaaaaaabaabaaaaaabaaaabaaaba">
    <w:name w:val="caaabaaaabaaaaabaaaabaaaabaabaaaaaababaaaabaaaaabaaaaaabaabaaaaaabaaaabaaaba"/>
    <w:rPr>
      <w:rFonts w:ascii="Times New Roman" w:hAnsi="Times New Roman"/>
      <w:b w:val="0"/>
      <w:i w:val="0"/>
      <w:color w:val="000000"/>
      <w:sz w:val="22"/>
      <w:u w:val="none"/>
    </w:rPr>
  </w:style>
  <w:style w:type="paragraph" w:customStyle="1" w:styleId="caaabaaaabaaaaabaaaabaaaabaabaaaaaababaaaabaaaaabaaaaaabaabaaaaaabaaaabaaabaa">
    <w:name w:val="caaabaaaabaaaaabaaaabaaaabaabaaaaaababaaaabaaaaabaaaaaabaabaaaaaabaaaabaaabaa"/>
    <w:rPr>
      <w:rFonts w:ascii="Times New Roman" w:hAnsi="Times New Roman"/>
      <w:b w:val="0"/>
      <w:i w:val="0"/>
      <w:color w:val="000000"/>
      <w:sz w:val="22"/>
      <w:u w:val="none"/>
    </w:rPr>
  </w:style>
  <w:style w:type="paragraph" w:customStyle="1" w:styleId="caaabaaaabaaaaabaaaabaaaabaabaaaaaababaaaabaaaaabaaaaaabaabaaaaaabaaaabaaabaaa">
    <w:name w:val="caaabaaaabaaaaabaaaabaaaabaabaaaaaababaaaabaaaaabaaaaaabaabaaaaaabaaaabaaabaaa"/>
    <w:rPr>
      <w:rFonts w:ascii="Times New Roman" w:hAnsi="Times New Roman"/>
      <w:b/>
      <w:i w:val="0"/>
      <w:color w:val="000000"/>
      <w:sz w:val="22"/>
      <w:u w:val="none"/>
    </w:rPr>
  </w:style>
  <w:style w:type="paragraph" w:customStyle="1" w:styleId="caaabaaaabaaaaabaaaabaaaabaabaaaaaababaaaabaaaaabaaaaaabaabaaaaaabaaaabaaabaaab">
    <w:name w:val="caaabaaaabaaaaabaaaabaaaabaabaaaaaababaaaabaaaaabaaaaaabaabaaaaaabaaaabaaabaaab"/>
    <w:rPr>
      <w:rFonts w:ascii="Times New Roman" w:hAnsi="Times New Roman"/>
      <w:b w:val="0"/>
      <w:i w:val="0"/>
      <w:color w:val="000000"/>
      <w:sz w:val="22"/>
      <w:u w:val="none"/>
    </w:rPr>
  </w:style>
  <w:style w:type="paragraph" w:customStyle="1" w:styleId="caaabaaaabaaaaabaaaabaaaabaabaaaaaababaaaabaaaaabaaaaaabaabaaaaaabaaaabaaabaaaba">
    <w:name w:val="caaabaaaabaaaaabaaaabaaaabaabaaaaaababaaaabaaaaabaaaaaabaabaaaaaabaaaabaaabaaaba"/>
    <w:rPr>
      <w:rFonts w:ascii="Times New Roman" w:hAnsi="Times New Roman"/>
      <w:b w:val="0"/>
      <w:i w:val="0"/>
      <w:color w:val="000000"/>
      <w:sz w:val="22"/>
      <w:u w:val="none"/>
    </w:rPr>
  </w:style>
  <w:style w:type="paragraph" w:customStyle="1" w:styleId="caaabaaaabaaaaabaaaabaaaabaabaaaaaababaaaabaaaaabaaaaaabaabaaaaaabaaaabaaabaaabaa">
    <w:name w:val="caaabaaaabaaaaabaaaabaaaabaabaaaaaababaaaabaaaaabaaaaaabaabaaaaaabaaaabaaabaaabaa"/>
    <w:rPr>
      <w:rFonts w:ascii="Times New Roman" w:hAnsi="Times New Roman"/>
      <w:b w:val="0"/>
      <w:i w:val="0"/>
      <w:color w:val="000000"/>
      <w:sz w:val="22"/>
      <w:u w:val="none"/>
    </w:rPr>
  </w:style>
  <w:style w:type="paragraph" w:customStyle="1" w:styleId="caaabaaaabaaaaabaaaabaaaabaabaaaaaababaaaabaaaaabaaaaaabaabaaaaaabaaaabaaabaaabaaa">
    <w:name w:val="caaabaaaabaaaaabaaaabaaaabaabaaaaaababaaaabaaaaabaaaaaabaabaaaaaabaaaabaaabaaabaaa"/>
    <w:rPr>
      <w:rFonts w:ascii="Times New Roman" w:hAnsi="Times New Roman"/>
      <w:b w:val="0"/>
      <w:i w:val="0"/>
      <w:color w:val="000000"/>
      <w:sz w:val="22"/>
      <w:u w:val="none"/>
    </w:rPr>
  </w:style>
  <w:style w:type="paragraph" w:customStyle="1" w:styleId="caaabaaaabaaaaabaaaabaaaabaabaaaaaababaaaabaaaaabaaaaaabaabaaaaaabaaaabaaabaaabaaaa">
    <w:name w:val="caaabaaaabaaaaabaaaabaaaabaabaaaaaababaaaabaaaaabaaaaaabaabaaaaaabaaaabaaabaaabaaaa"/>
    <w:rPr>
      <w:rFonts w:ascii="Times New Roman" w:hAnsi="Times New Roman"/>
      <w:b w:val="0"/>
      <w:i w:val="0"/>
      <w:color w:val="000000"/>
      <w:sz w:val="22"/>
      <w:u w:val="none"/>
    </w:rPr>
  </w:style>
  <w:style w:type="paragraph" w:customStyle="1" w:styleId="caaabaaaabaaaaabaaaabaaaabaabaaaaaababaaaabaaaaabaaaaaabaabaaaaaabaaaabaaabaaabaaaaa">
    <w:name w:val="caaabaaaabaaaaabaaaabaaaabaabaaaaaababaaaabaaaaabaaaaaabaabaaaaaabaaaabaaabaaabaaaaa"/>
    <w:rPr>
      <w:rFonts w:ascii="Times New Roman" w:hAnsi="Times New Roman"/>
      <w:b/>
      <w:i w:val="0"/>
      <w:color w:val="000000"/>
      <w:sz w:val="22"/>
      <w:u w:val="none"/>
    </w:rPr>
  </w:style>
  <w:style w:type="paragraph" w:customStyle="1" w:styleId="caaabaaaabaaaaabaaaabaaaabaabaaaaaababaaaabaaaaabaaaaaabaabaaaaaabaaaabaaabaaabaaaaab">
    <w:name w:val="caaabaaaabaaaaabaaaabaaaabaabaaaaaababaaaabaaaaabaaaaaabaabaaaaaabaaaabaaabaaabaaaaab"/>
    <w:rPr>
      <w:rFonts w:ascii="Times New Roman" w:hAnsi="Times New Roman"/>
      <w:b w:val="0"/>
      <w:i w:val="0"/>
      <w:color w:val="000000"/>
      <w:sz w:val="22"/>
      <w:u w:val="none"/>
    </w:rPr>
  </w:style>
  <w:style w:type="paragraph" w:customStyle="1" w:styleId="caaabaaaabaaaaabaaaabaaaabaabaaaaaababaaaabaaaaabaaaaaabaabaaaaaabaaaabaaabaaabaaaaaba">
    <w:name w:val="caaabaaaabaaaaabaaaabaaaabaabaaaaaababaaaabaaaaabaaaaaabaabaaaaaabaaaabaaabaaabaaaaaba"/>
    <w:rPr>
      <w:rFonts w:ascii="Times New Roman" w:hAnsi="Times New Roman"/>
      <w:b w:val="0"/>
      <w:i w:val="0"/>
      <w:color w:val="000000"/>
      <w:sz w:val="22"/>
      <w:u w:val="none"/>
    </w:rPr>
  </w:style>
  <w:style w:type="paragraph" w:customStyle="1" w:styleId="caaabaaaabaaaaabaaaabaaaabaabaaaaaababaaaabaaaaabaaaaaabaabaaaaaabaaaabaaabaaabaaaaabaa">
    <w:name w:val="caaabaaaabaaaaabaaaabaaaabaabaaaaaababaaaabaaaaabaaaaaabaabaaaaaabaaaabaaabaaabaaaaabaa"/>
    <w:rPr>
      <w:rFonts w:ascii="Times New Roman" w:hAnsi="Times New Roman"/>
      <w:b w:val="0"/>
      <w:i w:val="0"/>
      <w:color w:val="000000"/>
      <w:sz w:val="22"/>
      <w:u w:val="none"/>
    </w:rPr>
  </w:style>
  <w:style w:type="paragraph" w:customStyle="1" w:styleId="caaabaaaabaaaaabaaaabaaaabaabaaaaaababaaaabaaaaabaaaaaabaabaaaaaabaaaabaaabaaabaaaaabaaa">
    <w:name w:val="caaabaaaabaaaaabaaaabaaaabaabaaaaaababaaaabaaaaabaaaaaabaabaaaaaabaaaabaaabaaabaaaaabaaa"/>
    <w:rPr>
      <w:rFonts w:ascii="Times New Roman" w:hAnsi="Times New Roman"/>
      <w:b w:val="0"/>
      <w:i w:val="0"/>
      <w:color w:val="000000"/>
      <w:sz w:val="22"/>
      <w:u w:val="none"/>
    </w:rPr>
  </w:style>
  <w:style w:type="paragraph" w:customStyle="1" w:styleId="caaabaaaabaaaaabaaaabaaaabaabaaaaaababaaaabaaaaabaaaaaabaabaaaaaabaaaabaaabaaabaaaaabaaaa">
    <w:name w:val="caaabaaaabaaaaabaaaabaaaabaabaaaaaababaaaabaaaaabaaaaaabaabaaaaaabaaaabaaabaaabaaaaabaaaa"/>
    <w:rPr>
      <w:rFonts w:ascii="Times New Roman" w:hAnsi="Times New Roman"/>
      <w:b w:val="0"/>
      <w:i w:val="0"/>
      <w:color w:val="000000"/>
      <w:sz w:val="22"/>
      <w:u w:val="none"/>
    </w:rPr>
  </w:style>
  <w:style w:type="paragraph" w:customStyle="1" w:styleId="caaabaaaabaaaaabaaaabaaaabaabaaaaaababaaaabaaaaabaaaaaabaabaaaaaabaaaabaaabaaabaaaaabaaaaa">
    <w:name w:val="caaabaaaabaaaaabaaaabaaaabaabaaaaaababaaaabaaaaabaaaaaabaabaaaaaabaaaabaaabaaabaaaaabaaaaa"/>
    <w:rPr>
      <w:rFonts w:ascii="Times New Roman" w:hAnsi="Times New Roman"/>
      <w:b/>
      <w:i w:val="0"/>
      <w:color w:val="000000"/>
      <w:sz w:val="22"/>
      <w:u w:val="none"/>
    </w:rPr>
  </w:style>
  <w:style w:type="paragraph" w:customStyle="1" w:styleId="caaabaaaabaaaaabaaaabaaaabaabaaaaaababaaaabaaaaabaaaaaabaabaaaaaabaaaabaaabaaabaaaaabaaaaab">
    <w:name w:val="caaabaaaabaaaaabaaaabaaaabaabaaaaaababaaaabaaaaabaaaaaabaabaaaaaabaaaabaaabaaabaaaaabaaaaab"/>
    <w:rPr>
      <w:rFonts w:ascii="Times New Roman" w:hAnsi="Times New Roman"/>
      <w:b w:val="0"/>
      <w:i w:val="0"/>
      <w:color w:val="000000"/>
      <w:sz w:val="22"/>
      <w:u w:val="none"/>
    </w:rPr>
  </w:style>
  <w:style w:type="paragraph" w:customStyle="1" w:styleId="caaabaaaabaaaaabaaaabaaaabaabaaaaaababaaaabaaaaabaaaaaabaabaaaaaabaaaabaaabaaabaaaaabaaaaaba">
    <w:name w:val="caaabaaaabaaaaabaaaabaaaabaabaaaaaababaaaabaaaaabaaaaaabaabaaaaaabaaaabaaabaaabaaaaabaaaaaba"/>
    <w:rPr>
      <w:rFonts w:ascii="Times New Roman" w:hAnsi="Times New Roman"/>
      <w:b w:val="0"/>
      <w:i w:val="0"/>
      <w:color w:val="000000"/>
      <w:sz w:val="22"/>
      <w:u w:val="none"/>
    </w:rPr>
  </w:style>
  <w:style w:type="paragraph" w:customStyle="1" w:styleId="caaabaaaabaaaaabaaaabaaaabaabaaaaaababaaaabaaaaabaaaaaabaabaaaaaabaaaabaaabaaabaaaaabaaaaabaa">
    <w:name w:val="caaabaaaabaaaaabaaaabaaaabaabaaaaaababaaaabaaaaabaaaaaabaabaaaaaabaaaabaaabaaabaaaaabaaaaabaa"/>
    <w:rPr>
      <w:rFonts w:ascii="Times New Roman" w:hAnsi="Times New Roman"/>
      <w:b w:val="0"/>
      <w:i w:val="0"/>
      <w:color w:val="000000"/>
      <w:sz w:val="22"/>
      <w:u w:val="none"/>
    </w:rPr>
  </w:style>
  <w:style w:type="paragraph" w:customStyle="1" w:styleId="caaabaaaabaaaaabaaaabaaaabaabaaaaaababaaaabaaaaabaaaaaabaabaaaaaabaaaabaaabaaabaaaaabaaaaabaaa">
    <w:name w:val="caaabaaaabaaaaabaaaabaaaabaabaaaaaababaaaabaaaaabaaaaaabaabaaaaaabaaaabaaabaaabaaaaabaaaaabaaa"/>
    <w:rPr>
      <w:rFonts w:ascii="Times New Roman" w:hAnsi="Times New Roman"/>
      <w:b/>
      <w:i w:val="0"/>
      <w:color w:val="000000"/>
      <w:sz w:val="22"/>
      <w:u w:val="none"/>
    </w:rPr>
  </w:style>
  <w:style w:type="paragraph" w:customStyle="1" w:styleId="caaabaaaabaaaaabaaaabaaaabaabaaaaaababaaaabaaaaabaaaaaabaabaaaaaabaaaabaaabaaabaaaaabaaaaabaaab">
    <w:name w:val="caaabaaaabaaaaabaaaabaaaabaabaaaaaababaaaabaaaaabaaaaaabaabaaaaaabaaaabaaabaaabaaaaabaaaaabaaab"/>
    <w:rPr>
      <w:rFonts w:ascii="Times New Roman" w:hAnsi="Times New Roman"/>
      <w:b w:val="0"/>
      <w:i w:val="0"/>
      <w:color w:val="000000"/>
      <w:sz w:val="22"/>
      <w:u w:val="none"/>
    </w:rPr>
  </w:style>
  <w:style w:type="paragraph" w:customStyle="1" w:styleId="caaabaaaabaaaaabaaaabaaaabaabaaaaaababaaaabaaaaabaaaaaabaabaaaaaabaaaabaaabaaabaaaaabaaaaabaaaba">
    <w:name w:val="caaabaaaabaaaaabaaaabaaaabaabaaaaaababaaaabaaaaabaaaaaabaabaaaaaabaaaabaaabaaabaaaaabaaaaabaaaba"/>
    <w:rPr>
      <w:rFonts w:ascii="Times New Roman" w:hAnsi="Times New Roman"/>
      <w:b w:val="0"/>
      <w:i w:val="0"/>
      <w:color w:val="000000"/>
      <w:sz w:val="22"/>
      <w:u w:val="none"/>
    </w:rPr>
  </w:style>
  <w:style w:type="paragraph" w:customStyle="1" w:styleId="caaabaaaabaaaaabaaaabaaaabaabaaaaaababaaaabaaaaabaaaaaabaabaaaaaabaaaabaaabaaabaaaaabaaaaabaaabaa">
    <w:name w:val="caaabaaaabaaaaabaaaabaaaabaabaaaaaababaaaabaaaaabaaaaaabaabaaaaaabaaaabaaabaaabaaaaabaaaaabaaabaa"/>
    <w:rPr>
      <w:rFonts w:ascii="Times New Roman" w:hAnsi="Times New Roman"/>
      <w:b w:val="0"/>
      <w:i w:val="0"/>
      <w:color w:val="000000"/>
      <w:sz w:val="22"/>
      <w:u w:val="none"/>
    </w:rPr>
  </w:style>
  <w:style w:type="paragraph" w:customStyle="1" w:styleId="caaabaaaabaaaaabaaaabaaaabaabaaaaaababaaaabaaaaabaaaaaabaabaaaaaabaaaabaaabaaabaaaaabaaaaabaaabaaa">
    <w:name w:val="caaabaaaabaaaaabaaaabaaaabaabaaaaaababaaaabaaaaabaaaaaabaabaaaaaabaaaabaaabaaabaaaaabaaaaabaaabaaa"/>
    <w:rPr>
      <w:rFonts w:ascii="Times New Roman" w:hAnsi="Times New Roman"/>
      <w:b w:val="0"/>
      <w:i w:val="0"/>
      <w:color w:val="000000"/>
      <w:sz w:val="22"/>
      <w:u w:val="none"/>
    </w:rPr>
  </w:style>
  <w:style w:type="paragraph" w:customStyle="1" w:styleId="caaabaaaabaaaaabaaaabaaaabaabaaaaaababaaaabaaaaabaaaaaabaabaaaaaabaaaabaaabaaabaaaaabaaaaabaaabaaaa">
    <w:name w:val="caaabaaaabaaaaabaaaabaaaabaabaaaaaababaaaabaaaaabaaaaaabaabaaaaaabaaaabaaabaaabaaaaabaaaaabaaabaaaa"/>
    <w:rPr>
      <w:rFonts w:ascii="Times New Roman" w:hAnsi="Times New Roman"/>
      <w:b w:val="0"/>
      <w:i w:val="0"/>
      <w:color w:val="000000"/>
      <w:sz w:val="22"/>
      <w:u w:val="none"/>
    </w:rPr>
  </w:style>
  <w:style w:type="paragraph" w:customStyle="1" w:styleId="caaabaaaabaaaaabaaaabaaaabaabaaaaaababaaaabaaaaabaaaaaabaabaaaaaabaaaabaaabaaabaaaaabaaaaabaaabaaaaa">
    <w:name w:val="caaabaaaabaaaaabaaaabaaaabaabaaaaaababaaaabaaaaabaaaaaabaabaaaaaabaaaabaaabaaabaaaaabaaaaab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i w:val="0"/>
      <w:color w:val="000000"/>
      <w:sz w:val="22"/>
      <w:u w:val="none"/>
    </w:rPr>
  </w:style>
  <w:style w:type="paragraph" w:customStyle="1" w:styleId="daabaaab">
    <w:name w:val="daabaaab"/>
    <w:rPr>
      <w:rFonts w:ascii="Times New Roman" w:hAnsi="Times New Roman"/>
      <w:b w:val="0"/>
      <w:i w:val="0"/>
      <w:color w:val="000000"/>
      <w:sz w:val="22"/>
      <w:u w:val="none"/>
    </w:rPr>
  </w:style>
  <w:style w:type="paragraph" w:customStyle="1" w:styleId="daabaaaba">
    <w:name w:val="daabaaaba"/>
    <w:rPr>
      <w:rFonts w:ascii="Times New Roman" w:hAnsi="Times New Roman"/>
      <w:b w:val="0"/>
      <w:i w:val="0"/>
      <w:color w:val="000000"/>
      <w:sz w:val="22"/>
      <w:u w:val="none"/>
    </w:rPr>
  </w:style>
  <w:style w:type="paragraph" w:customStyle="1" w:styleId="daabaaabaa">
    <w:name w:val="daabaaabaa"/>
    <w:rPr>
      <w:rFonts w:ascii="Times New Roman" w:hAnsi="Times New Roman"/>
      <w:b w:val="0"/>
      <w:i w:val="0"/>
      <w:color w:val="000000"/>
      <w:sz w:val="22"/>
      <w:u w:val="none"/>
    </w:rPr>
  </w:style>
  <w:style w:type="paragraph" w:customStyle="1" w:styleId="daabaaabaaa">
    <w:name w:val="daabaaabaaa"/>
    <w:rPr>
      <w:rFonts w:ascii="Times New Roman" w:hAnsi="Times New Roman"/>
      <w:b w:val="0"/>
      <w:i w:val="0"/>
      <w:color w:val="000000"/>
      <w:sz w:val="22"/>
      <w:u w:val="none"/>
    </w:rPr>
  </w:style>
  <w:style w:type="paragraph" w:customStyle="1" w:styleId="daabaaabaaaa">
    <w:name w:val="daabaaabaaaa"/>
    <w:rPr>
      <w:rFonts w:ascii="Times New Roman" w:hAnsi="Times New Roman"/>
      <w:b w:val="0"/>
      <w:i w:val="0"/>
      <w:color w:val="000000"/>
      <w:sz w:val="22"/>
      <w:u w:val="none"/>
    </w:rPr>
  </w:style>
  <w:style w:type="paragraph" w:customStyle="1" w:styleId="daabaaabaaaaa">
    <w:name w:val="daabaaabaaaaa"/>
    <w:rPr>
      <w:rFonts w:ascii="Times New Roman" w:hAnsi="Times New Roman"/>
      <w:b w:val="0"/>
      <w:i w:val="0"/>
      <w:color w:val="000000"/>
      <w:sz w:val="22"/>
      <w:u w:val="none"/>
    </w:rPr>
  </w:style>
  <w:style w:type="paragraph" w:customStyle="1" w:styleId="daabaaabaaaaaa">
    <w:name w:val="daabaaabaaaaaa"/>
    <w:rPr>
      <w:rFonts w:ascii="Times New Roman" w:hAnsi="Times New Roman"/>
      <w:b/>
      <w:i w:val="0"/>
      <w:color w:val="000000"/>
      <w:sz w:val="22"/>
      <w:u w:val="none"/>
    </w:rPr>
  </w:style>
  <w:style w:type="paragraph" w:customStyle="1" w:styleId="daabaaabaaaaaab">
    <w:name w:val="daabaaabaaaaaab"/>
    <w:rPr>
      <w:rFonts w:ascii="Times New Roman" w:hAnsi="Times New Roman"/>
      <w:b w:val="0"/>
      <w:i w:val="0"/>
      <w:color w:val="000000"/>
      <w:sz w:val="22"/>
      <w:u w:val="none"/>
    </w:rPr>
  </w:style>
  <w:style w:type="paragraph" w:customStyle="1" w:styleId="daabaaabaaaaaaba">
    <w:name w:val="daabaaabaaaaaaba"/>
    <w:rPr>
      <w:rFonts w:ascii="Times New Roman" w:hAnsi="Times New Roman"/>
      <w:b w:val="0"/>
      <w:i w:val="0"/>
      <w:color w:val="000000"/>
      <w:sz w:val="22"/>
      <w:u w:val="none"/>
    </w:rPr>
  </w:style>
  <w:style w:type="paragraph" w:customStyle="1" w:styleId="daabaaabaaaaaabaa">
    <w:name w:val="daabaaabaaaaaabaa"/>
    <w:rPr>
      <w:rFonts w:ascii="Times New Roman" w:hAnsi="Times New Roman"/>
      <w:b w:val="0"/>
      <w:i w:val="0"/>
      <w:color w:val="000000"/>
      <w:sz w:val="22"/>
      <w:u w:val="none"/>
    </w:rPr>
  </w:style>
  <w:style w:type="paragraph" w:customStyle="1" w:styleId="daabaaabaaaaaabaaa">
    <w:name w:val="daabaaabaaaaaabaaa"/>
    <w:rPr>
      <w:rFonts w:ascii="Times New Roman" w:hAnsi="Times New Roman"/>
      <w:b/>
      <w:i w:val="0"/>
      <w:color w:val="000000"/>
      <w:sz w:val="22"/>
      <w:u w:val="none"/>
    </w:rPr>
  </w:style>
  <w:style w:type="paragraph" w:customStyle="1" w:styleId="daabaaabaaaaaabaaab">
    <w:name w:val="daabaaabaaaaaabaaab"/>
    <w:rPr>
      <w:rFonts w:ascii="Times New Roman" w:hAnsi="Times New Roman"/>
      <w:b w:val="0"/>
      <w:i w:val="0"/>
      <w:color w:val="000000"/>
      <w:sz w:val="22"/>
      <w:u w:val="none"/>
    </w:rPr>
  </w:style>
  <w:style w:type="paragraph" w:customStyle="1" w:styleId="daabaaabaaaaaabaaaba">
    <w:name w:val="daabaaabaaaaaabaaaba"/>
    <w:rPr>
      <w:rFonts w:ascii="Times New Roman" w:hAnsi="Times New Roman"/>
      <w:b w:val="0"/>
      <w:i w:val="0"/>
      <w:color w:val="000000"/>
      <w:sz w:val="22"/>
      <w:u w:val="none"/>
    </w:rPr>
  </w:style>
  <w:style w:type="paragraph" w:customStyle="1" w:styleId="daabaaabaaaaaabaaabaa">
    <w:name w:val="daabaaabaaaaaabaaabaa"/>
    <w:rPr>
      <w:rFonts w:ascii="Times New Roman" w:hAnsi="Times New Roman"/>
      <w:b w:val="0"/>
      <w:i w:val="0"/>
      <w:color w:val="000000"/>
      <w:sz w:val="22"/>
      <w:u w:val="none"/>
    </w:rPr>
  </w:style>
  <w:style w:type="paragraph" w:customStyle="1" w:styleId="daabaaabaaaaaabaaabaaa">
    <w:name w:val="daabaaabaaaaaabaaabaaa"/>
    <w:rPr>
      <w:rFonts w:ascii="Times New Roman" w:hAnsi="Times New Roman"/>
      <w:b w:val="0"/>
      <w:i w:val="0"/>
      <w:color w:val="000000"/>
      <w:sz w:val="22"/>
      <w:u w:val="none"/>
    </w:rPr>
  </w:style>
  <w:style w:type="paragraph" w:customStyle="1" w:styleId="daabaaabaaaaaabaaabaaaa">
    <w:name w:val="daabaaabaaaaaabaaabaaaa"/>
    <w:rPr>
      <w:rFonts w:ascii="Times New Roman" w:hAnsi="Times New Roman"/>
      <w:b w:val="0"/>
      <w:i w:val="0"/>
      <w:color w:val="000000"/>
      <w:sz w:val="22"/>
      <w:u w:val="none"/>
    </w:rPr>
  </w:style>
  <w:style w:type="paragraph" w:customStyle="1" w:styleId="daabaaabaaaaaabaaabaaaaa">
    <w:name w:val="daabaaabaaaaaabaaabaaaaa"/>
    <w:rPr>
      <w:rFonts w:ascii="Times New Roman" w:hAnsi="Times New Roman"/>
      <w:b w:val="0"/>
      <w:i w:val="0"/>
      <w:color w:val="000000"/>
      <w:sz w:val="22"/>
      <w:u w:val="none"/>
    </w:rPr>
  </w:style>
  <w:style w:type="paragraph" w:customStyle="1" w:styleId="daabaaabaaaaaabaaabaaaaaa">
    <w:name w:val="daabaaabaaaaaabaaabaaaaaa"/>
    <w:rPr>
      <w:rFonts w:ascii="Times New Roman" w:hAnsi="Times New Roman"/>
      <w:b/>
      <w:i w:val="0"/>
      <w:color w:val="000000"/>
      <w:sz w:val="22"/>
      <w:u w:val="none"/>
    </w:rPr>
  </w:style>
  <w:style w:type="paragraph" w:customStyle="1" w:styleId="daabaaabaaaaaabaaabaaaaaab">
    <w:name w:val="daabaaabaaaaaabaaabaaaaaab"/>
    <w:rPr>
      <w:rFonts w:ascii="Times New Roman" w:hAnsi="Times New Roman"/>
      <w:b w:val="0"/>
      <w:i w:val="0"/>
      <w:color w:val="000000"/>
      <w:sz w:val="22"/>
      <w:u w:val="none"/>
    </w:rPr>
  </w:style>
  <w:style w:type="paragraph" w:customStyle="1" w:styleId="daabaaabaaaaaabaaabaaaaaaba">
    <w:name w:val="daabaaabaaaaaabaaabaaaaaaba"/>
    <w:rPr>
      <w:rFonts w:ascii="Times New Roman" w:hAnsi="Times New Roman"/>
      <w:b w:val="0"/>
      <w:i w:val="0"/>
      <w:color w:val="000000"/>
      <w:sz w:val="22"/>
      <w:u w:val="none"/>
    </w:rPr>
  </w:style>
  <w:style w:type="paragraph" w:customStyle="1" w:styleId="daabaaabaaaaaabaaabaaaaaabaa">
    <w:name w:val="daabaaabaaaaaabaaabaaaaaabaa"/>
    <w:rPr>
      <w:rFonts w:ascii="Times New Roman" w:hAnsi="Times New Roman"/>
      <w:b w:val="0"/>
      <w:i w:val="0"/>
      <w:color w:val="000000"/>
      <w:sz w:val="22"/>
      <w:u w:val="none"/>
    </w:rPr>
  </w:style>
  <w:style w:type="paragraph" w:customStyle="1" w:styleId="daabaaabaaaaaabaaabaaaaaabaaa">
    <w:name w:val="daabaaabaaaaaabaaabaaaaaabaaa"/>
    <w:rPr>
      <w:rFonts w:ascii="Times New Roman" w:hAnsi="Times New Roman"/>
      <w:b w:val="0"/>
      <w:i w:val="0"/>
      <w:color w:val="000000"/>
      <w:sz w:val="22"/>
      <w:u w:val="none"/>
    </w:rPr>
  </w:style>
  <w:style w:type="paragraph" w:customStyle="1" w:styleId="daabaaabaaaaaabaaabaaaaaabaaaa">
    <w:name w:val="daabaaabaaaaaabaaabaaaaaabaaaa"/>
    <w:rPr>
      <w:rFonts w:ascii="Times New Roman" w:hAnsi="Times New Roman"/>
      <w:b/>
      <w:i w:val="0"/>
      <w:color w:val="000000"/>
      <w:sz w:val="22"/>
      <w:u w:val="none"/>
    </w:rPr>
  </w:style>
  <w:style w:type="paragraph" w:customStyle="1" w:styleId="daabaaabaaaaaabaaabaaaaaabaaaab">
    <w:name w:val="daabaaabaaaaaabaaabaaaaaabaaaab"/>
    <w:rPr>
      <w:rFonts w:ascii="Times New Roman" w:hAnsi="Times New Roman"/>
      <w:b w:val="0"/>
      <w:i w:val="0"/>
      <w:color w:val="000000"/>
      <w:sz w:val="22"/>
      <w:u w:val="none"/>
    </w:rPr>
  </w:style>
  <w:style w:type="paragraph" w:customStyle="1" w:styleId="daabaaabaaaaaabaaabaaaaaabaaaaba">
    <w:name w:val="daabaaabaaaaaabaaabaaaaaabaaaaba"/>
    <w:rPr>
      <w:rFonts w:ascii="Times New Roman" w:hAnsi="Times New Roman"/>
      <w:b w:val="0"/>
      <w:i w:val="0"/>
      <w:color w:val="000000"/>
      <w:sz w:val="22"/>
      <w:u w:val="none"/>
    </w:rPr>
  </w:style>
  <w:style w:type="paragraph" w:customStyle="1" w:styleId="daabaaabaaaaaabaaabaaaaaabaaaabaa">
    <w:name w:val="daabaaabaaaaaabaaabaaaaaabaaaabaa"/>
    <w:rPr>
      <w:rFonts w:ascii="Times New Roman" w:hAnsi="Times New Roman"/>
      <w:b w:val="0"/>
      <w:i w:val="0"/>
      <w:color w:val="000000"/>
      <w:sz w:val="22"/>
      <w:u w:val="none"/>
    </w:rPr>
  </w:style>
  <w:style w:type="paragraph" w:customStyle="1" w:styleId="daabaaabaaaaaabaaabaaaaaabaaaabaaa">
    <w:name w:val="daabaaabaaaaaabaaabaaaaaabaaaabaaa"/>
    <w:rPr>
      <w:rFonts w:ascii="Times New Roman" w:hAnsi="Times New Roman"/>
      <w:b w:val="0"/>
      <w:i w:val="0"/>
      <w:color w:val="000000"/>
      <w:sz w:val="22"/>
      <w:u w:val="none"/>
    </w:rPr>
  </w:style>
  <w:style w:type="paragraph" w:customStyle="1" w:styleId="daabaaabaaaaaabaaabaaaaaabaaaabaaaa">
    <w:name w:val="daabaaabaaaaaabaaabaaaaaabaaaabaaaa"/>
    <w:rPr>
      <w:rFonts w:ascii="Times New Roman" w:hAnsi="Times New Roman"/>
      <w:b/>
      <w:i w:val="0"/>
      <w:color w:val="000000"/>
      <w:sz w:val="22"/>
      <w:u w:val="none"/>
    </w:rPr>
  </w:style>
  <w:style w:type="paragraph" w:customStyle="1" w:styleId="daabaaabaaaaaabaaabaaaaaabaaaabaaaab">
    <w:name w:val="daabaaabaaaaaabaaabaaaaaabaaaabaaaab"/>
    <w:rPr>
      <w:rFonts w:ascii="Times New Roman" w:hAnsi="Times New Roman"/>
      <w:b w:val="0"/>
      <w:i w:val="0"/>
      <w:color w:val="000000"/>
      <w:sz w:val="22"/>
      <w:u w:val="none"/>
    </w:rPr>
  </w:style>
  <w:style w:type="paragraph" w:customStyle="1" w:styleId="daabaaabaaaaaabaaabaaaaaabaaaabaaaaba">
    <w:name w:val="daabaaabaaaaaabaaabaaaaaabaaaabaaaaba"/>
    <w:rPr>
      <w:rFonts w:ascii="Times New Roman" w:hAnsi="Times New Roman"/>
      <w:b w:val="0"/>
      <w:i w:val="0"/>
      <w:color w:val="000000"/>
      <w:sz w:val="22"/>
      <w:u w:val="none"/>
    </w:rPr>
  </w:style>
  <w:style w:type="paragraph" w:customStyle="1" w:styleId="daabaaabaaaaaabaaabaaaaaabaaaabaaaabaa">
    <w:name w:val="daabaaabaaaaaabaaabaaaaaabaaaabaaaabaa"/>
    <w:rPr>
      <w:rFonts w:ascii="Times New Roman" w:hAnsi="Times New Roman"/>
      <w:b w:val="0"/>
      <w:i w:val="0"/>
      <w:color w:val="000000"/>
      <w:sz w:val="22"/>
      <w:u w:val="none"/>
    </w:rPr>
  </w:style>
  <w:style w:type="paragraph" w:customStyle="1" w:styleId="daabaaabaaaaaabaaabaaaaaabaaaabaaaabaaa">
    <w:name w:val="daabaaabaaaaaabaaabaaaaaabaaaabaaaabaaa"/>
    <w:rPr>
      <w:rFonts w:ascii="Times New Roman" w:hAnsi="Times New Roman"/>
      <w:b w:val="0"/>
      <w:i w:val="0"/>
      <w:color w:val="000000"/>
      <w:sz w:val="22"/>
      <w:u w:val="none"/>
    </w:rPr>
  </w:style>
  <w:style w:type="paragraph" w:customStyle="1" w:styleId="daabaaabaaaaaabaaabaaaaaabaaaabaaaabaaaa">
    <w:name w:val="daabaaabaaaaaabaaabaaaaaabaaaabaaaabaaaa"/>
    <w:rPr>
      <w:rFonts w:ascii="Times New Roman" w:hAnsi="Times New Roman"/>
      <w:b/>
      <w:i w:val="0"/>
      <w:color w:val="000000"/>
      <w:sz w:val="22"/>
      <w:u w:val="none"/>
    </w:rPr>
  </w:style>
  <w:style w:type="paragraph" w:customStyle="1" w:styleId="daabaaabaaaaaabaaabaaaaaabaaaabaaaabaaaab">
    <w:name w:val="daabaaabaaaaaabaaabaaaaaabaaaabaaaabaaaab"/>
    <w:rPr>
      <w:rFonts w:ascii="Times New Roman" w:hAnsi="Times New Roman"/>
      <w:b w:val="0"/>
      <w:i w:val="0"/>
      <w:color w:val="000000"/>
      <w:sz w:val="22"/>
      <w:u w:val="none"/>
    </w:rPr>
  </w:style>
  <w:style w:type="paragraph" w:customStyle="1" w:styleId="daabaaabaaaaaabaaabaaaaaabaaaabaaaabaaaaba">
    <w:name w:val="daabaaabaaaaaabaaabaaaaaabaaaabaaaabaaaaba"/>
    <w:rPr>
      <w:rFonts w:ascii="Times New Roman" w:hAnsi="Times New Roman"/>
      <w:b w:val="0"/>
      <w:i w:val="0"/>
      <w:color w:val="000000"/>
      <w:sz w:val="22"/>
      <w:u w:val="none"/>
    </w:rPr>
  </w:style>
  <w:style w:type="paragraph" w:customStyle="1" w:styleId="daabaaabaaaaaabaaabaaaaaabaaaabaaaabaaaabaa">
    <w:name w:val="daabaaabaaaaaabaaabaaaaaabaaaabaaaabaaaabaa"/>
    <w:rPr>
      <w:rFonts w:ascii="Times New Roman" w:hAnsi="Times New Roman"/>
      <w:b w:val="0"/>
      <w:i w:val="0"/>
      <w:color w:val="000000"/>
      <w:sz w:val="22"/>
      <w:u w:val="none"/>
    </w:rPr>
  </w:style>
  <w:style w:type="paragraph" w:customStyle="1" w:styleId="daabaaabaaaaaabaaabaaaaaabaaaabaaaabaaaabaaa">
    <w:name w:val="daabaaabaaaaaabaaabaaaaaabaaaabaaaabaaaabaaa"/>
    <w:rPr>
      <w:rFonts w:ascii="Times New Roman" w:hAnsi="Times New Roman"/>
      <w:b w:val="0"/>
      <w:i w:val="0"/>
      <w:color w:val="000000"/>
      <w:sz w:val="22"/>
      <w:u w:val="none"/>
    </w:rPr>
  </w:style>
  <w:style w:type="paragraph" w:customStyle="1" w:styleId="daabaaabaaaaaabaaabaaaaaabaaaabaaaabaaaabaaaa">
    <w:name w:val="daabaaabaaaaaabaaabaaaaaabaaaab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