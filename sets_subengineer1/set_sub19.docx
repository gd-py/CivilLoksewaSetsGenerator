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Metric chains are generally available in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 m and 20 m length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 m and 20 m length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 m and 30 m length</w:t>
      </w:r>
    </w:p>
    <w:p>
      <w:pPr>
        <w:pStyle w:val="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25 m and 100 m length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On a diagonal scale, it is possible to read up to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one dimension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two dimensions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three dimensions</w:t>
      </w:r>
    </w:p>
    <w:p>
      <w:pPr>
        <w:pStyle w:val="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four dimensions.</w:t>
      </w:r>
    </w:p>
    <w:p>
      <w:pPr>
        <w:pStyle w:val="baaaba"/>
        <w:keepNext w:val="0"/>
        <w:keepLines w:val="0"/>
        <w:pageBreakBefore w:val="0"/>
        <w:widowControl/>
        <w:spacing w:before="0" w:after="160"/>
        <w:jc w:val="left"/>
      </w:pPr>
      <w:r>
        <w:t>3. Pick up the correct statement from the following :</w:t>
      </w:r>
    </w:p>
    <w:p>
      <w:pPr>
        <w:pStyle w:val="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spherical aberration may be minimised by replacing the single lens by a combination of the lenses.</w:t>
      </w:r>
    </w:p>
    <w:p>
      <w:pPr>
        <w:pStyle w:val="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 telescope objectives, a combination of convex lens and concave lens is used.</w:t>
      </w:r>
    </w:p>
    <w:p>
      <w:pPr>
        <w:pStyle w:val="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eyepieces, two plano-convex lenses placed at a certain distance apart are used</w:t>
      </w:r>
    </w:p>
    <w:p>
      <w:pPr>
        <w:pStyle w:val="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ab"/>
        <w:keepNext w:val="0"/>
        <w:keepLines w:val="0"/>
        <w:pageBreakBefore w:val="0"/>
        <w:widowControl/>
        <w:spacing w:before="0" w:after="160"/>
        <w:jc w:val="left"/>
      </w:pPr>
      <w:r>
        <w:t>4. Chain surveying is well adopted for</w:t>
      </w:r>
    </w:p>
    <w:p>
      <w:pPr>
        <w:pStyle w:val="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small areas in open ground</w:t>
      </w:r>
    </w:p>
    <w:p>
      <w:pPr>
        <w:pStyle w:val="b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small areas with crowded details</w:t>
      </w:r>
    </w:p>
    <w:p>
      <w:pPr>
        <w:pStyle w:val="b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large areas with simple details</w:t>
      </w:r>
    </w:p>
    <w:p>
      <w:pPr>
        <w:pStyle w:val="b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large areas with difficult details.</w:t>
      </w:r>
    </w:p>
    <w:p>
      <w:pPr>
        <w:pStyle w:val="baaabaaaaababaaa"/>
        <w:keepNext w:val="0"/>
        <w:keepLines w:val="0"/>
        <w:pageBreakBefore w:val="0"/>
        <w:widowControl/>
        <w:spacing w:before="0" w:after="160"/>
        <w:jc w:val="left"/>
      </w:pPr>
      <w:r>
        <w:t>5. Stones used for ornamental work must be</w:t>
      </w:r>
    </w:p>
    <w:p>
      <w:pPr>
        <w:pStyle w:val="b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soft</w:t>
      </w:r>
    </w:p>
    <w:p>
      <w:pPr>
        <w:pStyle w:val="baaaba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hard</w:t>
      </w:r>
    </w:p>
    <w:p>
      <w:pPr>
        <w:pStyle w:val="baaaba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light</w:t>
      </w:r>
    </w:p>
    <w:p>
      <w:pPr>
        <w:pStyle w:val="baaaba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heavy.</w:t>
      </w:r>
    </w:p>
    <w:p>
      <w:pPr>
        <w:pStyle w:val="baaabaaaaababaaaabaaa"/>
        <w:keepNext w:val="0"/>
        <w:keepLines w:val="0"/>
        <w:pageBreakBefore w:val="0"/>
        <w:widowControl/>
        <w:spacing w:before="0" w:after="160"/>
        <w:jc w:val="left"/>
      </w:pPr>
      <w:r>
        <w:t>6. Fibre boards can be</w:t>
      </w:r>
    </w:p>
    <w:p>
      <w:pPr>
        <w:pStyle w:val="baaaba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distempered</w:t>
      </w:r>
    </w:p>
    <w:p>
      <w:pPr>
        <w:pStyle w:val="baaabaaaaab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painted</w:t>
      </w:r>
    </w:p>
    <w:p>
      <w:pPr>
        <w:pStyle w:val="baaabaaaaab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painted and distempered</w:t>
      </w:r>
    </w:p>
    <w:p>
      <w:pPr>
        <w:pStyle w:val="baaabaaaaab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used for furniture.</w:t>
      </w:r>
    </w:p>
    <w:p>
      <w:pPr>
        <w:pStyle w:val="baaabaaaaababaaaabaaaaaaab"/>
        <w:keepNext w:val="0"/>
        <w:keepLines w:val="0"/>
        <w:pageBreakBefore w:val="0"/>
        <w:widowControl/>
        <w:spacing w:before="0" w:after="160"/>
        <w:jc w:val="left"/>
      </w:pPr>
      <w:r>
        <w:t>7. The minimum compressive strength of Ilnd class bricks should be</w:t>
      </w:r>
    </w:p>
    <w:p>
      <w:pPr>
        <w:pStyle w:val="baaabaaaaab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75 kg/cm2</w:t>
      </w:r>
    </w:p>
    <w:p>
      <w:pPr>
        <w:pStyle w:val="baaabaaaaababaaa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90 kg/cm2</w:t>
      </w:r>
    </w:p>
    <w:p>
      <w:pPr>
        <w:pStyle w:val="baaabaaaaababaaa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100 kg/cm2</w:t>
      </w:r>
    </w:p>
    <w:p>
      <w:pPr>
        <w:pStyle w:val="baaabaaaaababaaa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120 kg/cm2</w:t>
      </w:r>
    </w:p>
    <w:p>
      <w:pPr>
        <w:pStyle w:val="baaabaaaaababaaaabaaaaaaababaaa"/>
        <w:keepNext w:val="0"/>
        <w:keepLines w:val="0"/>
        <w:pageBreakBefore w:val="0"/>
        <w:widowControl/>
        <w:spacing w:before="0" w:after="160"/>
        <w:jc w:val="left"/>
      </w:pPr>
      <w:r>
        <w:t>8. Pick up the correct statement from the following:</w:t>
      </w:r>
    </w:p>
    <w:p>
      <w:pPr>
        <w:pStyle w:val="baaabaaaaababaaaaba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articles prepared from clay which is burnt at low temperature and cooled down slowly, are called earthen-ware</w:t>
      </w:r>
    </w:p>
    <w:p>
      <w:pPr>
        <w:pStyle w:val="baaabaaaaababaaaaba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articles prepared from refractory clays which as mixed with stone and crushed pottery, are called stone ware</w:t>
      </w:r>
    </w:p>
    <w:p>
      <w:pPr>
        <w:pStyle w:val="baaabaaaaababaaaaba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articles prepared from fine earthen ware which is white, thin and semi-transparent, are called procelain</w:t>
      </w:r>
    </w:p>
    <w:p>
      <w:pPr>
        <w:pStyle w:val="baaabaaaaababaaaabaa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ababaaaabaaaaaaababaaaaaaab"/>
        <w:keepNext w:val="0"/>
        <w:keepLines w:val="0"/>
        <w:pageBreakBefore w:val="0"/>
        <w:widowControl/>
        <w:spacing w:before="0" w:after="160"/>
        <w:jc w:val="left"/>
      </w:pPr>
      <w:r>
        <w:t xml:space="preserve">9. In the truss shown in given figure, the force in member BD is </w:t>
      </w:r>
    </w:p>
    <w:p>
      <w:pPr>
        <w:pStyle w:val="baaabaaaaababaaaabaa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100 t compressive</w:t>
      </w:r>
    </w:p>
    <w:p>
      <w:pPr>
        <w:pStyle w:val="baaabaaaaababaaaabaaaaaaab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100 t tensile</w:t>
      </w:r>
    </w:p>
    <w:p>
      <w:pPr>
        <w:pStyle w:val="baaabaaaaababaaaabaaaaaaab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zero</w:t>
      </w:r>
    </w:p>
    <w:p>
      <w:pPr>
        <w:pStyle w:val="baaabaaaaababaaaabaaaaaaab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indeterminate</w:t>
      </w:r>
    </w:p>
    <w:p>
      <w:pPr>
        <w:pStyle w:val="baaabaaaaababaaaabaaaaaaababaaaaaaababaaa"/>
        <w:keepNext w:val="0"/>
        <w:keepLines w:val="0"/>
        <w:pageBreakBefore w:val="0"/>
        <w:widowControl/>
        <w:spacing w:before="0" w:after="160"/>
        <w:jc w:val="left"/>
      </w:pPr>
      <w:r>
        <w:t>10. A spring of mean radius 40 mm contains 8 action coils of steel (N = 80000 N/mm2), 4 mm in diameter. The clearance between the coils being 1 mm when unloaded, the minimum compressive load to remove the clearance, is</w:t>
      </w:r>
    </w:p>
    <w:p>
      <w:pPr>
        <w:pStyle w:val="baaabaaaaababaaaabaaaaaaababa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25 N</w:t>
      </w:r>
    </w:p>
    <w:p>
      <w:pPr>
        <w:pStyle w:val="baaabaaaaababaaaabaaaaaaababa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30 N</w:t>
      </w:r>
    </w:p>
    <w:p>
      <w:pPr>
        <w:pStyle w:val="baaabaaaaababaaaabaaaaaaababa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35 N</w:t>
      </w:r>
    </w:p>
    <w:p>
      <w:pPr>
        <w:pStyle w:val="baaabaaaaababaaaabaaaaaaababaaa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40 N</w:t>
      </w:r>
    </w:p>
    <w:p>
      <w:pPr>
        <w:pStyle w:val="baaabaaaaababaaaabaaaaaaababaaaaaaababaaaaaaba"/>
        <w:keepNext w:val="0"/>
        <w:keepLines w:val="0"/>
        <w:pageBreakBefore w:val="0"/>
        <w:widowControl/>
        <w:spacing w:before="0" w:after="160"/>
        <w:jc w:val="left"/>
      </w:pPr>
      <w:r>
        <w:t>11. The stress at which extension of a material takes place more quickly as compared to the increase in load, is called</w:t>
      </w:r>
    </w:p>
    <w:p>
      <w:pPr>
        <w:pStyle w:val="baaabaaaaababaaaabaaaaaaababaaa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elastic point</w:t>
      </w:r>
    </w:p>
    <w:p>
      <w:pPr>
        <w:pStyle w:val="baaabaaaaababaaaabaaaaaaababaaa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plastic point</w:t>
      </w:r>
    </w:p>
    <w:p>
      <w:pPr>
        <w:pStyle w:val="baaabaaaaababaaaabaaaaaaababaaaaaaab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breaking point</w:t>
      </w:r>
    </w:p>
    <w:p>
      <w:pPr>
        <w:pStyle w:val="baaabaaaaababaaaabaaaaaaababaaaaaaab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yielding point.</w:t>
      </w:r>
    </w:p>
    <w:p>
      <w:pPr>
        <w:pStyle w:val="baaabaaaaababaaaabaaaaaaababaaaaaaababaaaaaabaaaaab"/>
        <w:keepNext w:val="0"/>
        <w:keepLines w:val="0"/>
        <w:pageBreakBefore w:val="0"/>
        <w:widowControl/>
        <w:spacing w:before="0" w:after="160"/>
        <w:jc w:val="left"/>
      </w:pPr>
      <w:r>
        <w:t>12. The ratio of strengths of solid to hollow shafts, both having outside diameter D and hollow having inside diameter D/2, in torsion, is</w:t>
      </w:r>
    </w:p>
    <w:p>
      <w:pPr>
        <w:pStyle w:val="baaabaaaaababaaaabaaaaaaababaaaaaaab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1/2</w:t>
      </w:r>
    </w:p>
    <w:p>
      <w:pPr>
        <w:pStyle w:val="baaabaaaaababaaaabaaaaaaababaaaaaaababa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1/16</w:t>
      </w:r>
    </w:p>
    <w:p>
      <w:pPr>
        <w:pStyle w:val="baaabaaaaababaaaabaaaaaaababaaaaaaababa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15/16</w:t>
      </w:r>
    </w:p>
    <w:p>
      <w:pPr>
        <w:pStyle w:val="baaabaaaaababaaaabaaaaaaababaaaaaaababaa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3/8</w:t>
      </w:r>
    </w:p>
    <w:p>
      <w:pPr>
        <w:pStyle w:val="baaabaaaaababaaaabaaaaaaababaaaaaaababaaaaaabaaaaabaaaba"/>
        <w:keepNext w:val="0"/>
        <w:keepLines w:val="0"/>
        <w:pageBreakBefore w:val="0"/>
        <w:widowControl/>
        <w:spacing w:before="0" w:after="160"/>
        <w:jc w:val="left"/>
      </w:pPr>
      <w:r>
        <w:t>13. Pick up the correct statement from the following :</w:t>
      </w:r>
    </w:p>
    <w:p>
      <w:pPr>
        <w:pStyle w:val="baaabaaaaababaaaabaaaaaaababaaaaaaababaaa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For tranquil flow h &gt; 2g or v &lt; </w:t>
      </w:r>
    </w:p>
    <w:p>
      <w:pPr>
        <w:pStyle w:val="baaabaaaaababaaaabaaaaaaababaaaaaaababaaa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For critical flow </w:t>
      </w:r>
    </w:p>
    <w:p>
      <w:pPr>
        <w:pStyle w:val="baaabaaaaababaaaabaaaaaaababaaaaaaababaaaaaaba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For torrential flow h &gt;  or v &lt; gh</w:t>
      </w:r>
    </w:p>
    <w:p>
      <w:pPr>
        <w:pStyle w:val="baaabaaaaababaaaabaaaaaaababaaaaaaababaaaaaaba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ababaaaabaaaaaaababaaaaaaababaaaaaabaaaaabaaabaaabaa"/>
        <w:keepNext w:val="0"/>
        <w:keepLines w:val="0"/>
        <w:pageBreakBefore w:val="0"/>
        <w:widowControl/>
        <w:spacing w:before="0" w:after="160"/>
        <w:jc w:val="left"/>
      </w:pPr>
      <w:r>
        <w:t>14. The hydrostatic force acts through</w:t>
      </w:r>
    </w:p>
    <w:p>
      <w:pPr>
        <w:pStyle w:val="baaabaaaaababaaaabaaaaaaababaaaaaaababaaaaaaba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centre of pressure</w:t>
      </w:r>
    </w:p>
    <w:p>
      <w:pPr>
        <w:pStyle w:val="baaabaaaaababaaaabaaaaaaababaaaaaaababaaaaaabaaaaab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centre of top edge</w:t>
      </w:r>
    </w:p>
    <w:p>
      <w:pPr>
        <w:pStyle w:val="baaabaaaaababaaaabaaaaaaababaaaaaaababaaaaaabaaaaab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centre of bottom edge</w:t>
      </w:r>
    </w:p>
    <w:p>
      <w:pPr>
        <w:pStyle w:val="baaabaaaaababaaaabaaaaaaababaaaaaaababaaaaaabaaaaabaaab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metacentre.</w:t>
      </w:r>
    </w:p>
    <w:p>
      <w:pPr>
        <w:pStyle w:val="baaabaaaaababaaaabaaaaaaababaaaaaaababaaaaaabaaaaabaaabaaabaaabaaa"/>
        <w:keepNext w:val="0"/>
        <w:keepLines w:val="0"/>
        <w:pageBreakBefore w:val="0"/>
        <w:widowControl/>
        <w:spacing w:before="0" w:after="160"/>
        <w:jc w:val="left"/>
      </w:pPr>
      <w:r>
        <w:t>15. Mach number is the ratio of inertia force to</w:t>
      </w:r>
    </w:p>
    <w:p>
      <w:pPr>
        <w:pStyle w:val="baaabaaaaababaaaabaaaaaaababaaaaaaababaaaaaabaaaaab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viscosity</w:t>
      </w:r>
    </w:p>
    <w:p>
      <w:pPr>
        <w:pStyle w:val="baaabaaaaababaaaabaaaaaaababaaaaaaababaaaaaabaaaaab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surface tension</w:t>
      </w:r>
    </w:p>
    <w:p>
      <w:pPr>
        <w:pStyle w:val="baaabaaaaababaaaabaaaaaaababaaaaaaababaaaaaabaaaaabaaab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gravitational force</w:t>
      </w:r>
    </w:p>
    <w:p>
      <w:pPr>
        <w:pStyle w:val="baaabaaaaababaaaabaaaaaaababaaaaaaababaaaaaabaaaaabaaaba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elasticity.</w:t>
      </w:r>
    </w:p>
    <w:p>
      <w:pPr>
        <w:pStyle w:val="baaabaaaaababaaaabaaaaaaababaaaaaaababaaaaaabaaaaabaaabaaabaaabaaaaaaab"/>
        <w:keepNext w:val="0"/>
        <w:keepLines w:val="0"/>
        <w:pageBreakBefore w:val="0"/>
        <w:widowControl/>
        <w:spacing w:before="0" w:after="160"/>
        <w:jc w:val="left"/>
      </w:pPr>
      <w:r>
        <w:t>16. An open container filled with water is moved vertically downward with a uniform linear acceleration. The pressure at its bottom will be</w:t>
      </w:r>
    </w:p>
    <w:p>
      <w:pPr>
        <w:pStyle w:val="baaabaaaaababaaaabaaaaaaababaaaaaaababaaaaaabaaaaabaaabaaab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greater than static pressure</w:t>
      </w:r>
    </w:p>
    <w:p>
      <w:pPr>
        <w:pStyle w:val="baaabaaaaababaaaabaaaaaaababaaaaaaababaaaaaabaaaaabaaabaaab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equal to static pressure</w:t>
      </w:r>
    </w:p>
    <w:p>
      <w:pPr>
        <w:pStyle w:val="baaabaaaaababaaaabaaaaaaababaaaaaaababaaaaaabaaaaabaaabaaab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lesser than static pressure</w:t>
      </w:r>
    </w:p>
    <w:p>
      <w:pPr>
        <w:pStyle w:val="baaabaaaaababaaaabaaaaaaababaaaaaaababaaaaaabaaaaabaaabaaabaa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ababaaaabaaaaaaababaaaaaaababaaaaaabaaaaabaaabaaabaaabaaaaaaabaaaba"/>
        <w:keepNext w:val="0"/>
        <w:keepLines w:val="0"/>
        <w:pageBreakBefore w:val="0"/>
        <w:widowControl/>
        <w:spacing w:before="0" w:after="160"/>
        <w:jc w:val="left"/>
      </w:pPr>
      <w:r>
        <w:t>17. A sample of saturated soil has 30% water content and the specific gravity of soil grains is 2.6. The dry density of the soil mass in g/cm3, is</w:t>
      </w:r>
    </w:p>
    <w:p>
      <w:pPr>
        <w:pStyle w:val="baaabaaaaababaaaabaaaaaaababaaaaaaababaaaaaabaaaaabaaabaaabaa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1.47</w:t>
      </w:r>
    </w:p>
    <w:p>
      <w:pPr>
        <w:pStyle w:val="baaabaaaaababaaaabaaaaaaababaaaaaaababaaaaaabaaaaabaaabaaabaaabaaa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1.82</w:t>
      </w:r>
    </w:p>
    <w:p>
      <w:pPr>
        <w:pStyle w:val="baaabaaaaababaaaabaaaaaaababaaaaaaababaaaaaabaaaaabaaabaaabaaabaaa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1.91</w:t>
      </w:r>
    </w:p>
    <w:p>
      <w:pPr>
        <w:pStyle w:val="baaabaaaaababaaaabaaaaaaababaaaaaaababaaaaaabaaaaabaaabaaabaaabaaa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ababaaaabaaaaaaababaaaaaaababaaaaaabaaaaabaaabaaabaaabaaaaaaabaaabaabaaa"/>
        <w:keepNext w:val="0"/>
        <w:keepLines w:val="0"/>
        <w:pageBreakBefore w:val="0"/>
        <w:widowControl/>
        <w:spacing w:before="0" w:after="160"/>
        <w:jc w:val="left"/>
      </w:pPr>
      <w:r>
        <w:t>18. Pick up the correct statement from the following:</w:t>
      </w:r>
    </w:p>
    <w:p>
      <w:pPr>
        <w:pStyle w:val="baaabaaaaababaaaabaaaaaaababaaaaaaababaaaaaabaaaaabaaabaaabaaabaaa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ratio of the liquid limit minus the natural water content to the plasticity index of soils, is called consistency index</w:t>
      </w:r>
    </w:p>
    <w:p>
      <w:pPr>
        <w:pStyle w:val="baaabaaaaababaaaabaaaaaaababaaaaaaababaaaaaabaaaaabaaabaaabaaabaaa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ratio of natural water content minus its plastic limit to its plasticity index is called liquidity index</w:t>
      </w:r>
    </w:p>
    <w:p>
      <w:pPr>
        <w:pStyle w:val="baaabaaaaababaaaabaaaaaaababaaaaaaababaaaaaabaaaaabaaabaaabaaabaaaaaaab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ratio between plasticity index and flow index (i.e. slope of flow curve in case of liquid limit), is called toughness index</w:t>
      </w:r>
    </w:p>
    <w:p>
      <w:pPr>
        <w:pStyle w:val="baaabaaaaababaaaabaaaaaaababaaaaaaababaaaaaabaaaaabaaabaaabaaabaaaaaaab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ababaaaabaaaaaaababaaaaaaababaaaaaabaaaaabaaabaaabaaabaaaaaaabaaabaabaaaaaaab"/>
        <w:keepNext w:val="0"/>
        <w:keepLines w:val="0"/>
        <w:pageBreakBefore w:val="0"/>
        <w:widowControl/>
        <w:spacing w:before="0" w:after="160"/>
        <w:jc w:val="left"/>
      </w:pPr>
      <w:r>
        <w:t>19. The length/diameter ratio of cylindrical specimens used in triaxial test, is generally</w:t>
      </w:r>
    </w:p>
    <w:p>
      <w:pPr>
        <w:pStyle w:val="baaabaaaaababaaaabaaaaaaababaaaaaaababaaaaaabaaaaabaaabaaabaaabaaaaaaab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1.5</w:t>
      </w:r>
    </w:p>
    <w:p>
      <w:pPr>
        <w:pStyle w:val="baaabaaaaababaaaabaaaaaaababaaaaaaababaaaaaabaaaaabaaabaaabaaabaaaaaaab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</w:t>
      </w:r>
    </w:p>
    <w:p>
      <w:pPr>
        <w:pStyle w:val="baaabaaaaababaaaabaaaaaaababaaaaaaababaaaaaabaaaaabaaabaaabaaabaaaaaaabaaabaaba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2.5</w:t>
      </w:r>
    </w:p>
    <w:p>
      <w:pPr>
        <w:pStyle w:val="baaabaaaaababaaaabaaaaaaababaaaaaaababaaaaaabaaaaabaaabaaabaaabaaaaaaabaaabaaba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</w:t>
      </w:r>
    </w:p>
    <w:p>
      <w:pPr>
        <w:pStyle w:val="baaabaaaaababaaaabaaaaaaababaaaaaaababaaaaaabaaaaabaaabaaabaaabaaaaaaabaaabaabaaaaaaabaabaa"/>
        <w:keepNext w:val="0"/>
        <w:keepLines w:val="0"/>
        <w:pageBreakBefore w:val="0"/>
        <w:widowControl/>
        <w:spacing w:before="0" w:after="160"/>
        <w:jc w:val="left"/>
      </w:pPr>
      <w:r>
        <w:t>20. Negative skin friction on piles</w:t>
      </w:r>
    </w:p>
    <w:p>
      <w:pPr>
        <w:pStyle w:val="baaabaaaaababaaaabaaaaaaababaaaaaaababaaaaaabaaaaabaaabaaabaaabaaaaaaabaaabaaba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caused due to relative settlement of the soil</w:t>
      </w:r>
    </w:p>
    <w:p>
      <w:pPr>
        <w:pStyle w:val="baaabaaaaababaaaabaaaaaaababaaaaaaababaaaaaabaaaaabaaabaaabaaabaaaaaaabaaabaaba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caused in soft clays</w:t>
      </w:r>
    </w:p>
    <w:p>
      <w:pPr>
        <w:pStyle w:val="baaabaaaaababaaaabaaaaaaababaaaaaaababaaaaaabaaaaabaaabaaabaaabaaaaaaabaaabaaba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decreases the pile capacity</w:t>
      </w:r>
    </w:p>
    <w:p>
      <w:pPr>
        <w:pStyle w:val="baaabaaaaababaaaabaaaaaaababaaaaaaababaaaaaabaaaaabaaabaaabaaabaaaaaaabaaabaaba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above.</w:t>
      </w:r>
    </w:p>
    <w:p>
      <w:pPr>
        <w:pStyle w:val="baaabaaaaababaaaabaaaaaaababaaaaaaababaaaaaabaaaaabaaabaaabaaabaaaaaaabaaabaabaaaaaaabaabaaaaaab"/>
        <w:keepNext w:val="0"/>
        <w:keepLines w:val="0"/>
        <w:pageBreakBefore w:val="0"/>
        <w:widowControl/>
        <w:spacing w:before="0" w:after="160"/>
        <w:jc w:val="left"/>
      </w:pPr>
      <w:r>
        <w:t>21. In testing a pile by load test, pile platform is loaded with one and half times the design load and a maximum settlement is noted. The load is gradually removed and the consequent rebound is measured. For a safe pile, the net settlement (i.e. total settlement minus rebound) per tonne of test load should not exceed</w:t>
      </w:r>
    </w:p>
    <w:p>
      <w:pPr>
        <w:pStyle w:val="baaabaaaaababaaaabaaaaaaababaaaaaaababaaaaaabaaaaabaaabaaabaaabaaaaaaabaaabaabaaa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 mm</w:t>
      </w:r>
    </w:p>
    <w:p>
      <w:pPr>
        <w:pStyle w:val="baaabaaaaababaaaabaaaaaaababaaaaaaababaaaaaabaaaaabaaabaaabaaabaaaaaaabaaabaabaa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 mm</w:t>
      </w:r>
    </w:p>
    <w:p>
      <w:pPr>
        <w:pStyle w:val="baaabaaaaababaaaabaaaaaaababaaaaaaababaaaaaabaaaaabaaabaaabaaabaaaaaaabaaabaabaaa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25 mm</w:t>
      </w:r>
    </w:p>
    <w:p>
      <w:pPr>
        <w:pStyle w:val="baaabaaaaababaaaabaaaaaaababaaaaaaababaaaaaabaaaaabaaabaaabaaabaaaaaaabaaabaabaaaaaaab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30 mm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If the sides of a slab simply supported on edges and spanning in two directions are equal, the maximum bending moment is multiplied by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0.3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0.4</w:t>
      </w:r>
    </w:p>
    <w:p>
      <w:pPr>
        <w:pStyle w:val="c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0.5</w:t>
      </w:r>
    </w:p>
    <w:p>
      <w:pPr>
        <w:pStyle w:val="c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0.7</w:t>
      </w:r>
    </w:p>
    <w:p>
      <w:pPr>
        <w:pStyle w:val="caaaba"/>
        <w:keepNext w:val="0"/>
        <w:keepLines w:val="0"/>
        <w:pageBreakBefore w:val="0"/>
        <w:widowControl/>
        <w:spacing w:before="0" w:after="160"/>
        <w:jc w:val="left"/>
      </w:pPr>
      <w:r>
        <w:t>23. If the tendon is placed at an eccentricity e below the centroidal axis of the lon-gitudial axis of a rectangular beam (sectional modulus Z and stressed load P in tendon) the stress at the extreme top edge</w:t>
      </w:r>
    </w:p>
    <w:p>
      <w:pPr>
        <w:pStyle w:val="c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increased by </w:t>
      </w:r>
    </w:p>
    <w:p>
      <w:pPr>
        <w:pStyle w:val="c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increased by </w:t>
      </w:r>
    </w:p>
    <w:p>
      <w:pPr>
        <w:pStyle w:val="c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decreased by </w:t>
      </w:r>
    </w:p>
    <w:p>
      <w:pPr>
        <w:pStyle w:val="c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remains unchanged.</w:t>
      </w:r>
    </w:p>
    <w:p>
      <w:pPr>
        <w:pStyle w:val="caaabaaaaba"/>
        <w:keepNext w:val="0"/>
        <w:keepLines w:val="0"/>
        <w:pageBreakBefore w:val="0"/>
        <w:widowControl/>
        <w:spacing w:before="0" w:after="160"/>
        <w:jc w:val="left"/>
      </w:pPr>
      <w:r>
        <w:t>24. Steel bars are generally connected together to get greater length than the standard length by providing</w:t>
      </w:r>
    </w:p>
    <w:p>
      <w:pPr>
        <w:pStyle w:val="c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strainght bar splice</w:t>
      </w:r>
    </w:p>
    <w:p>
      <w:pPr>
        <w:pStyle w:val="c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hooked splice</w:t>
      </w:r>
    </w:p>
    <w:p>
      <w:pPr>
        <w:pStyle w:val="c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dowel splice</w:t>
      </w:r>
    </w:p>
    <w:p>
      <w:pPr>
        <w:pStyle w:val="c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</w:t>
      </w:r>
    </w:p>
    <w:p>
      <w:pPr>
        <w:pStyle w:val="caaabaaaabaaaaab"/>
        <w:keepNext w:val="0"/>
        <w:keepLines w:val="0"/>
        <w:pageBreakBefore w:val="0"/>
        <w:widowControl/>
        <w:spacing w:before="0" w:after="160"/>
        <w:jc w:val="left"/>
      </w:pPr>
      <w:r>
        <w:t>25. Pick up the correct statement from the following :</w:t>
      </w:r>
    </w:p>
    <w:p>
      <w:pPr>
        <w:pStyle w:val="c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combined footing may be either rectangular or trapezoidal in shape</w:t>
      </w:r>
    </w:p>
    <w:p>
      <w:pPr>
        <w:pStyle w:val="c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Rectangular footings are provided if two column loads are equal or interior column carries relatively greater load</w:t>
      </w:r>
    </w:p>
    <w:p>
      <w:pPr>
        <w:pStyle w:val="c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Trapezoidal shaped footings may be provided under any loading</w:t>
      </w:r>
    </w:p>
    <w:p>
      <w:pPr>
        <w:pStyle w:val="ca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baaaaabaaaab"/>
        <w:keepNext w:val="0"/>
        <w:keepLines w:val="0"/>
        <w:pageBreakBefore w:val="0"/>
        <w:widowControl/>
        <w:spacing w:before="0" w:after="160"/>
        <w:jc w:val="left"/>
      </w:pPr>
      <w:r>
        <w:t>26. The entrained concrete is used in lining walls and roofs for making</w:t>
      </w:r>
    </w:p>
    <w:p>
      <w:pPr>
        <w:pStyle w:val="caaab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heat insulated</w:t>
      </w:r>
    </w:p>
    <w:p>
      <w:pPr>
        <w:pStyle w:val="caaab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sound insulated</w:t>
      </w:r>
    </w:p>
    <w:p>
      <w:pPr>
        <w:pStyle w:val="caaab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neither (a) nor (b)</w:t>
      </w:r>
    </w:p>
    <w:p>
      <w:pPr>
        <w:pStyle w:val="caaaba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both (a) and (b).</w:t>
      </w:r>
    </w:p>
    <w:p>
      <w:pPr>
        <w:pStyle w:val="caaabaaaabaaaaabaaaabaaaab"/>
        <w:keepNext w:val="0"/>
        <w:keepLines w:val="0"/>
        <w:pageBreakBefore w:val="0"/>
        <w:widowControl/>
        <w:spacing w:before="0" w:after="160"/>
        <w:jc w:val="left"/>
      </w:pPr>
      <w:r>
        <w:t>27. In the method of voids for determination of the quantity of cement paste, it is assumed that</w:t>
      </w:r>
    </w:p>
    <w:p>
      <w:pPr>
        <w:pStyle w:val="caaabaaa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Voids in fine aggregates are filled by the cement paste</w:t>
      </w:r>
    </w:p>
    <w:p>
      <w:pPr>
        <w:pStyle w:val="caaabaaaab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Volume of fine aggregates is equal to total voids in coarse aggregates plus 10% extra</w:t>
      </w:r>
    </w:p>
    <w:p>
      <w:pPr>
        <w:pStyle w:val="caaabaaaab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Volume of cement paste required is equal to total volume of voids in fine aggregates plus 15% extra</w:t>
      </w:r>
    </w:p>
    <w:p>
      <w:pPr>
        <w:pStyle w:val="caaabaaaab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baaaaabaaaabaaaabaaaab"/>
        <w:keepNext w:val="0"/>
        <w:keepLines w:val="0"/>
        <w:pageBreakBefore w:val="0"/>
        <w:widowControl/>
        <w:spacing w:before="0" w:after="160"/>
        <w:jc w:val="left"/>
      </w:pPr>
      <w:r>
        <w:t>28. An ordinary Portland cement when tested for its fineness, should not leave any residue on I.S. seive No. 9, more than</w:t>
      </w:r>
    </w:p>
    <w:p>
      <w:pPr>
        <w:pStyle w:val="caaabaaaaba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10%</w:t>
      </w:r>
    </w:p>
    <w:p>
      <w:pPr>
        <w:pStyle w:val="caaabaaaabaaaaab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15%</w:t>
      </w:r>
    </w:p>
    <w:p>
      <w:pPr>
        <w:pStyle w:val="caaabaaaabaaaaab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20%</w:t>
      </w:r>
    </w:p>
    <w:p>
      <w:pPr>
        <w:pStyle w:val="caaabaaaabaaaaab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25%</w:t>
      </w:r>
    </w:p>
    <w:p>
      <w:pPr>
        <w:pStyle w:val="caaabaaaabaaaaabaaaabaaaabaaaababaaa"/>
        <w:keepNext w:val="0"/>
        <w:keepLines w:val="0"/>
        <w:pageBreakBefore w:val="0"/>
        <w:widowControl/>
        <w:spacing w:before="0" w:after="160"/>
        <w:jc w:val="left"/>
      </w:pPr>
      <w:r>
        <w:t>29. Steel pipe are</w:t>
      </w:r>
    </w:p>
    <w:p>
      <w:pPr>
        <w:pStyle w:val="caaabaaaabaaaaabaaaab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connected by riveted or welded joints</w:t>
      </w:r>
    </w:p>
    <w:p>
      <w:pPr>
        <w:pStyle w:val="caaabaaaabaaaaabaaaab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generally laid under ground and no expansion joint is required</w:t>
      </w:r>
    </w:p>
    <w:p>
      <w:pPr>
        <w:pStyle w:val="caaabaaaabaaaaabaaaab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likely to last 100 years under ordinary conditions</w:t>
      </w:r>
    </w:p>
    <w:p>
      <w:pPr>
        <w:pStyle w:val="caaabaaaabaaaaabaaaabaaaab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aabaaaaabaaaabaaaabaaaababaaaaaaba"/>
        <w:keepNext w:val="0"/>
        <w:keepLines w:val="0"/>
        <w:pageBreakBefore w:val="0"/>
        <w:widowControl/>
        <w:spacing w:before="0" w:after="160"/>
        <w:jc w:val="left"/>
      </w:pPr>
      <w:r>
        <w:t>30. The four major water supply distribution systems, are</w:t>
      </w:r>
    </w:p>
    <w:p>
      <w:pPr>
        <w:pStyle w:val="caaabaaaabaaaaabaaaabaaaab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dead end, tree, grid iron and reticulation</w:t>
      </w:r>
    </w:p>
    <w:p>
      <w:pPr>
        <w:pStyle w:val="caaabaaaabaaaaabaaaabaaaab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dead end, tree, grid iron and circular</w:t>
      </w:r>
    </w:p>
    <w:p>
      <w:pPr>
        <w:pStyle w:val="caaabaaaabaaaaabaaaabaaaabaaaab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tree, grid iron, ring and radial</w:t>
      </w:r>
    </w:p>
    <w:p>
      <w:pPr>
        <w:pStyle w:val="caaabaaaabaaaaabaaaabaaaabaaaababa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tree, reticulation, circular and ring.</w:t>
      </w:r>
    </w:p>
    <w:p>
      <w:pPr>
        <w:pStyle w:val="caaabaaaabaaaaabaaaabaaaabaaaababaaaaaabaaaaba"/>
        <w:keepNext w:val="0"/>
        <w:keepLines w:val="0"/>
        <w:pageBreakBefore w:val="0"/>
        <w:widowControl/>
        <w:spacing w:before="0" w:after="160"/>
        <w:jc w:val="left"/>
      </w:pPr>
      <w:r>
        <w:t>31. Primary treatment of sewage consists of removal of</w:t>
      </w:r>
    </w:p>
    <w:p>
      <w:pPr>
        <w:pStyle w:val="caaabaaaabaaaaabaaaabaaaabaaaab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large suspended organic solids</w:t>
      </w:r>
    </w:p>
    <w:p>
      <w:pPr>
        <w:pStyle w:val="caaabaaaabaaaaabaaaabaaaabaaaababa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oil and grease</w:t>
      </w:r>
    </w:p>
    <w:p>
      <w:pPr>
        <w:pStyle w:val="caaabaaaabaaaaabaaaabaaaabaaaababa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sand and girt</w:t>
      </w:r>
    </w:p>
    <w:p>
      <w:pPr>
        <w:pStyle w:val="caaabaaaabaaaaabaaaabaaaabaaaababaaaaaab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floating materials</w:t>
      </w:r>
    </w:p>
    <w:p>
      <w:pPr>
        <w:pStyle w:val="caaabaaaabaaaaabaaaabaaaabaaaababaaaaaabaaaabaabaaa"/>
        <w:keepNext w:val="0"/>
        <w:keepLines w:val="0"/>
        <w:pageBreakBefore w:val="0"/>
        <w:widowControl/>
        <w:spacing w:before="0" w:after="160"/>
        <w:jc w:val="left"/>
      </w:pPr>
      <w:r>
        <w:t>32. If D is the diameter of upper circular portion, the overall depth of New Egg shaped sewer section, is</w:t>
      </w:r>
    </w:p>
    <w:p>
      <w:pPr>
        <w:pStyle w:val="caaabaaaabaaaaabaaaabaaaabaaaababa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1.250 D</w:t>
      </w:r>
    </w:p>
    <w:p>
      <w:pPr>
        <w:pStyle w:val="caaabaaaabaaaaabaaaabaaaabaaaababaa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1.350 D</w:t>
      </w:r>
    </w:p>
    <w:p>
      <w:pPr>
        <w:pStyle w:val="caaabaaaabaaaaabaaaabaaaabaaaababaa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1.425 D</w:t>
      </w:r>
    </w:p>
    <w:p>
      <w:pPr>
        <w:pStyle w:val="caaabaaaabaaaaabaaaabaaaabaaaababaaaaaaba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1.625 D.</w:t>
      </w:r>
    </w:p>
    <w:p>
      <w:pPr>
        <w:pStyle w:val="caaabaaaabaaaaabaaaabaaaabaaaababaaaaaabaaaabaabaaaaaaab"/>
        <w:keepNext w:val="0"/>
        <w:keepLines w:val="0"/>
        <w:pageBreakBefore w:val="0"/>
        <w:widowControl/>
        <w:spacing w:before="0" w:after="160"/>
        <w:jc w:val="left"/>
      </w:pPr>
      <w:r>
        <w:t>33. Lacey's equation for calculating flood discharge in rivers, is</w:t>
      </w:r>
    </w:p>
    <w:p>
      <w:pPr>
        <w:pStyle w:val="caaabaaaabaaaaabaaaabaaaabaaaababaaaaaaba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 = 10.8 R1/2 S1/2</w:t>
      </w:r>
    </w:p>
    <w:p>
      <w:pPr>
        <w:pStyle w:val="caaabaaaabaaaaabaaaabaaaabaaaababaaaaaaba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V = 10.8 R2/3 S1/2</w:t>
      </w:r>
    </w:p>
    <w:p>
      <w:pPr>
        <w:pStyle w:val="caaabaaaabaaaaabaaaabaaaabaaaababaaaaaabaaaab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 = 10.8 R2/3 S1/3</w:t>
      </w:r>
    </w:p>
    <w:p>
      <w:pPr>
        <w:pStyle w:val="caaabaaaabaaaaabaaaabaaaabaaaababaaaaaabaaaaba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V = 10.8 R1/3 S2/3</w:t>
      </w:r>
    </w:p>
    <w:p>
      <w:pPr>
        <w:pStyle w:val="caaabaaaabaaaaabaaaabaaaabaaaababaaaaaabaaaabaabaaaaaaabaaaba"/>
        <w:keepNext w:val="0"/>
        <w:keepLines w:val="0"/>
        <w:pageBreakBefore w:val="0"/>
        <w:widowControl/>
        <w:spacing w:before="0" w:after="160"/>
        <w:jc w:val="left"/>
      </w:pPr>
      <w:r>
        <w:t>34. If straight sides of a triangular section of a lined canal with circular bottom of radius R, make an angle θ with horizontal, the area of its cross-section, is</w:t>
      </w:r>
    </w:p>
    <w:p>
      <w:pPr>
        <w:pStyle w:val="caaabaaaabaaaaabaaaabaaaabaaaababaaaaaabaaaaba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R(θ + cot θ)</w:t>
      </w:r>
    </w:p>
    <w:p>
      <w:pPr>
        <w:pStyle w:val="caaabaaaabaaaaabaaaabaaaabaaaababaaaaaabaaaabaaba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R2(θ + tan θ)</w:t>
      </w:r>
    </w:p>
    <w:p>
      <w:pPr>
        <w:pStyle w:val="caaabaaaabaaaaabaaaabaaaabaaaababaaaaaabaaaabaaba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R2(θ + cot θ)</w:t>
      </w:r>
    </w:p>
    <w:p>
      <w:pPr>
        <w:pStyle w:val="caaabaaaabaaaaabaaaabaaaabaaaababaaaaaabaaaabaabaa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R(θ + tan θ)</w:t>
      </w:r>
    </w:p>
    <w:p>
      <w:pPr>
        <w:pStyle w:val="caaabaaaabaaaaabaaaabaaaabaaaababaaaaaabaaaabaabaaaaaaabaaabaaaaba"/>
        <w:keepNext w:val="0"/>
        <w:keepLines w:val="0"/>
        <w:pageBreakBefore w:val="0"/>
        <w:widowControl/>
        <w:spacing w:before="0" w:after="160"/>
        <w:jc w:val="left"/>
      </w:pPr>
      <w:r>
        <w:t>35. Solution of Laplacian equation in three dimensions  of water in a syphon, is done by</w:t>
      </w:r>
    </w:p>
    <w:p>
      <w:pPr>
        <w:pStyle w:val="caaabaaaabaaaaabaaaabaaaabaaaababaaaaaabaaaabaabaaa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analytical method</w:t>
      </w:r>
    </w:p>
    <w:p>
      <w:pPr>
        <w:pStyle w:val="caaabaaaabaaaaabaaaabaaaabaaaababaaaaaabaaaabaabaaa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Khosla's method</w:t>
      </w:r>
    </w:p>
    <w:p>
      <w:pPr>
        <w:pStyle w:val="caaabaaaabaaaaabaaaabaaaabaaaababaaaaaabaaaabaabaaa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method of relaxation</w:t>
      </w:r>
    </w:p>
    <w:p>
      <w:pPr>
        <w:pStyle w:val="caaabaaaabaaaaabaaaabaaaabaaaababaaaaaabaaaabaabaaaaaaab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Unwin's method.</w:t>
      </w:r>
    </w:p>
    <w:p>
      <w:pPr>
        <w:pStyle w:val="caaabaaaabaaaaabaaaabaaaabaaaababaaaaaabaaaabaabaaaaaaabaaabaaaabaaaaba"/>
        <w:keepNext w:val="0"/>
        <w:keepLines w:val="0"/>
        <w:pageBreakBefore w:val="0"/>
        <w:widowControl/>
        <w:spacing w:before="0" w:after="160"/>
        <w:jc w:val="left"/>
      </w:pPr>
      <w:r>
        <w:t>36. The velocity of drainage water in the barrels of a syphon-aqueduct, is normally limited to</w:t>
      </w:r>
    </w:p>
    <w:p>
      <w:pPr>
        <w:pStyle w:val="caaabaaaabaaaaabaaaabaaaabaaaababaaaaaabaaaabaabaaaaaaab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to 2 m per second</w:t>
      </w:r>
    </w:p>
    <w:p>
      <w:pPr>
        <w:pStyle w:val="caaabaaaabaaaaabaaaabaaaabaaaababaaaaaabaaaabaabaaaaaaab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 to 3 m per second</w:t>
      </w:r>
    </w:p>
    <w:p>
      <w:pPr>
        <w:pStyle w:val="caaabaaaabaaaaabaaaabaaaabaaaababaaaaaabaaaabaabaaaaaaab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 to 4 m per second</w:t>
      </w:r>
    </w:p>
    <w:p>
      <w:pPr>
        <w:pStyle w:val="caaabaaaabaaaaabaaaabaaaabaaaababaaaaaabaaaabaabaaaaaaabaaaba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 to 5 m per second.</w:t>
      </w:r>
    </w:p>
    <w:p>
      <w:pPr>
        <w:pStyle w:val="caaabaaaabaaaaabaaaabaaaabaaaababaaaaaabaaaabaabaaaaaaabaaabaaaabaaaabaaabaa"/>
        <w:keepNext w:val="0"/>
        <w:keepLines w:val="0"/>
        <w:pageBreakBefore w:val="0"/>
        <w:widowControl/>
        <w:spacing w:before="0" w:after="160"/>
        <w:jc w:val="left"/>
      </w:pPr>
      <w:r>
        <w:t>37. For clear distinct vision, images of obstructions should fall on the retina with a cone of</w:t>
      </w:r>
    </w:p>
    <w:p>
      <w:pPr>
        <w:pStyle w:val="caaabaaaabaaaaabaaaabaaaabaaaababaaaaaabaaaabaabaaaaaaabaaab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3°</w:t>
      </w:r>
    </w:p>
    <w:p>
      <w:pPr>
        <w:pStyle w:val="caaabaaaabaaaaabaaaabaaaabaaaababaaaaaabaaaabaabaaaaaaabaaab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4°</w:t>
      </w:r>
    </w:p>
    <w:p>
      <w:pPr>
        <w:pStyle w:val="caaabaaaabaaaaabaaaabaaaabaaaababaaaaaabaaaabaabaaaaaaabaaab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5°</w:t>
      </w:r>
    </w:p>
    <w:p>
      <w:pPr>
        <w:pStyle w:val="caaabaaaabaaaaabaaaabaaaabaaaababaaaaaabaaaabaabaaaaaaabaaabaaaaba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6°</w:t>
      </w:r>
    </w:p>
    <w:p>
      <w:pPr>
        <w:pStyle w:val="caaabaaaabaaaaabaaaabaaaabaaaababaaaaaabaaaabaabaaaaaaabaaabaaaabaaaabaaabaaaaaba"/>
        <w:keepNext w:val="0"/>
        <w:keepLines w:val="0"/>
        <w:pageBreakBefore w:val="0"/>
        <w:widowControl/>
        <w:spacing w:before="0" w:after="160"/>
        <w:jc w:val="left"/>
      </w:pPr>
      <w:r>
        <w:t>38. In water bound macadam roads, binding material, is</w:t>
      </w:r>
    </w:p>
    <w:p>
      <w:pPr>
        <w:pStyle w:val="caaabaaaabaaaaabaaaabaaaabaaaababaaaaaabaaaabaabaaaaaaabaaabaaaab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sand</w:t>
      </w:r>
    </w:p>
    <w:p>
      <w:pPr>
        <w:pStyle w:val="caaabaaaabaaaaabaaaabaaaabaaaababaaaaaabaaaabaabaaaaaaabaaabaaaab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stone dust</w:t>
      </w:r>
    </w:p>
    <w:p>
      <w:pPr>
        <w:pStyle w:val="caaabaaaabaaaaabaaaabaaaabaaaababaaaaaabaaaabaabaaaaaaabaaabaaaabaaaab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cement</w:t>
      </w:r>
    </w:p>
    <w:p>
      <w:pPr>
        <w:pStyle w:val="caaabaaaabaaaaabaaaabaaaabaaaababaaaaaabaaaabaabaaaaaaabaaabaaaabaaaabaa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brick dust.</w:t>
      </w:r>
    </w:p>
    <w:p>
      <w:pPr>
        <w:pStyle w:val="caaabaaaabaaaaabaaaabaaaabaaaababaaaaaabaaaabaabaaaaaaabaaabaaaabaaaabaaabaaaaabaaabaa"/>
        <w:keepNext w:val="0"/>
        <w:keepLines w:val="0"/>
        <w:pageBreakBefore w:val="0"/>
        <w:widowControl/>
        <w:spacing w:before="0" w:after="160"/>
        <w:jc w:val="left"/>
      </w:pPr>
      <w:r>
        <w:t>39. Intermediate catch water drains are provided only, if</w:t>
      </w:r>
    </w:p>
    <w:p>
      <w:pPr>
        <w:pStyle w:val="caaabaaaabaaaaabaaaabaaaabaaaababaaaaaabaaaabaabaaaaaaabaaabaaaabaaaab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catchment area of the watershed above road is large</w:t>
      </w:r>
    </w:p>
    <w:p>
      <w:pPr>
        <w:pStyle w:val="caaabaaaabaaaaabaaaabaaaabaaaababaaaaaabaaaabaabaaaaaaabaaabaaaabaaaab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intensity of rainfall is heavy</w:t>
      </w:r>
    </w:p>
    <w:p>
      <w:pPr>
        <w:pStyle w:val="caaabaaaabaaaaabaaaabaaaabaaaababaaaaaabaaaabaabaaaaaaabaaabaaaabaaaaba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single catch water drain is inadequate</w:t>
      </w:r>
    </w:p>
    <w:p>
      <w:pPr>
        <w:pStyle w:val="caaabaaaabaaaaabaaaabaaaabaaaababaaaaaabaaaabaabaaaaaaabaaabaaaabaaaabaaaba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baaaaabaaaabaaaabaaaababaaaaaabaaaabaabaaaaaaabaaabaaaabaaaabaaabaaaaabaaabaaaaaab"/>
        <w:keepNext w:val="0"/>
        <w:keepLines w:val="0"/>
        <w:pageBreakBefore w:val="0"/>
        <w:widowControl/>
        <w:spacing w:before="0" w:after="160"/>
        <w:jc w:val="left"/>
      </w:pPr>
      <w:r>
        <w:t>40. Volume of traffic which would immediately use a new road or an improved one when opened to traffic, is known</w:t>
      </w:r>
    </w:p>
    <w:p>
      <w:pPr>
        <w:pStyle w:val="caaabaaaabaaaaabaaaabaaaabaaaababaaaaaabaaaabaabaaaaaaabaaabaaaabaaaabaaabaa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development traffic</w:t>
      </w:r>
    </w:p>
    <w:p>
      <w:pPr>
        <w:pStyle w:val="caaabaaaabaaaaabaaaabaaaabaaaababaaaaaabaaaabaabaaaaaaabaaabaaaabaaaabaaabaa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current traffic</w:t>
      </w:r>
    </w:p>
    <w:p>
      <w:pPr>
        <w:pStyle w:val="caaabaaaabaaaaabaaaabaaaabaaaababaaaaaabaaaabaabaaaaaaabaaabaaaabaaaabaaabaaa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general traffic</w:t>
      </w:r>
    </w:p>
    <w:p>
      <w:pPr>
        <w:pStyle w:val="caaabaaaabaaaaabaaaabaaaabaaaababaaaaaabaaaabaabaaaaaaabaaabaaaabaaaabaaabaaaaab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normal traffic growth.</w:t>
      </w:r>
    </w:p>
    <w:p>
      <w:pPr>
        <w:pStyle w:val="caaabaaaabaaaaabaaaabaaaabaaaababaaaaaabaaaabaabaaaaaaabaaabaaaabaaaabaaabaaaaabaaabaaaaaabaaaab"/>
        <w:keepNext w:val="0"/>
        <w:keepLines w:val="0"/>
        <w:pageBreakBefore w:val="0"/>
        <w:widowControl/>
        <w:spacing w:before="0" w:after="160"/>
        <w:jc w:val="left"/>
      </w:pPr>
      <w:r>
        <w:t>41. While preparing a detailed estimate</w:t>
      </w:r>
    </w:p>
    <w:p>
      <w:pPr>
        <w:pStyle w:val="caaabaaaabaaaaabaaaabaaaabaaaababaaaaaabaaaabaabaaaaaaabaaabaaaabaaaabaaabaaaaab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Dimension should be measured correct to 0.01 m</w:t>
      </w:r>
    </w:p>
    <w:p>
      <w:pPr>
        <w:pStyle w:val="caaabaaaabaaaaabaaaabaaaabaaaababaaaaaabaaaabaabaaaaaaabaaabaaaabaaaabaaabaaaaab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Area should be measured correct to 0.01 sqm</w:t>
      </w:r>
    </w:p>
    <w:p>
      <w:pPr>
        <w:pStyle w:val="caaabaaaabaaaaabaaaabaaaabaaaababaaaaaabaaaabaabaaaaaaabaaabaaaabaaaabaaabaaaaaba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Volume should be measured correct to O.Olcum</w:t>
      </w:r>
    </w:p>
    <w:p>
      <w:pPr>
        <w:pStyle w:val="caaabaaaabaaaaabaaaabaaaabaaaababaaaaaabaaaabaabaaaaaaabaaabaaaabaaaabaaabaaaaaba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The unit of measurement is per quintal for the following: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Collapsible gates with rails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Rolling shutters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Expanded metal wire netting</w:t>
      </w:r>
    </w:p>
    <w:p>
      <w:pPr>
        <w:pStyle w:val="d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M.S. reinforcement of R.C.C. works.</w:t>
      </w:r>
    </w:p>
    <w:p>
      <w:pPr>
        <w:pStyle w:val="daaaab"/>
        <w:keepNext w:val="0"/>
        <w:keepLines w:val="0"/>
        <w:pageBreakBefore w:val="0"/>
        <w:widowControl/>
        <w:spacing w:before="0" w:after="160"/>
        <w:jc w:val="left"/>
      </w:pPr>
      <w:r>
        <w:t>43. The expected out turn for earth work in excavation in ordinary soil per mazdoor per day is</w:t>
      </w:r>
    </w:p>
    <w:p>
      <w:pPr>
        <w:pStyle w:val="d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1.00 cubic meter</w:t>
      </w:r>
    </w:p>
    <w:p>
      <w:pPr>
        <w:pStyle w:val="d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2.00 cubic meter</w:t>
      </w:r>
    </w:p>
    <w:p>
      <w:pPr>
        <w:pStyle w:val="d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3.00 cubic meter</w:t>
      </w:r>
    </w:p>
    <w:p>
      <w:pPr>
        <w:pStyle w:val="d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4.00 cubic meter</w:t>
      </w:r>
    </w:p>
    <w:p>
      <w:pPr>
        <w:pStyle w:val="daaaabaaaba"/>
        <w:keepNext w:val="0"/>
        <w:keepLines w:val="0"/>
        <w:pageBreakBefore w:val="0"/>
        <w:widowControl/>
        <w:spacing w:before="0" w:after="160"/>
        <w:jc w:val="left"/>
      </w:pPr>
      <w:r>
        <w:t>44. Cost of fittings and their fixing is specified for the following sanitary fittings</w:t>
      </w:r>
    </w:p>
    <w:p>
      <w:pPr>
        <w:pStyle w:val="d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Flushing pipes</w:t>
      </w:r>
    </w:p>
    <w:p>
      <w:pPr>
        <w:pStyle w:val="d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Lavatary basins</w:t>
      </w:r>
    </w:p>
    <w:p>
      <w:pPr>
        <w:pStyle w:val="d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Sinks</w:t>
      </w:r>
    </w:p>
    <w:p>
      <w:pPr>
        <w:pStyle w:val="d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baaaaab"/>
        <w:keepNext w:val="0"/>
        <w:keepLines w:val="0"/>
        <w:pageBreakBefore w:val="0"/>
        <w:widowControl/>
        <w:spacing w:before="0" w:after="160"/>
        <w:jc w:val="left"/>
      </w:pPr>
      <w:r>
        <w:t>45. Power stations are generally treated as</w:t>
      </w:r>
    </w:p>
    <w:p>
      <w:pPr>
        <w:pStyle w:val="d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light construction</w:t>
      </w:r>
    </w:p>
    <w:p>
      <w:pPr>
        <w:pStyle w:val="d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heavy construction</w:t>
      </w:r>
    </w:p>
    <w:p>
      <w:pPr>
        <w:pStyle w:val="d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industrial construction</w:t>
      </w:r>
    </w:p>
    <w:p>
      <w:pPr>
        <w:pStyle w:val="daaaab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electrical construction.</w:t>
      </w:r>
    </w:p>
    <w:p>
      <w:pPr>
        <w:pStyle w:val="daaaabaaabaaaaabaaaba"/>
        <w:keepNext w:val="0"/>
        <w:keepLines w:val="0"/>
        <w:pageBreakBefore w:val="0"/>
        <w:widowControl/>
        <w:spacing w:before="0" w:after="160"/>
        <w:jc w:val="left"/>
      </w:pPr>
      <w:r>
        <w:t>46. Modular co-ordination of construction means proper</w:t>
      </w:r>
    </w:p>
    <w:p>
      <w:pPr>
        <w:pStyle w:val="daaaab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planning</w:t>
      </w:r>
    </w:p>
    <w:p>
      <w:pPr>
        <w:pStyle w:val="daaaab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designing</w:t>
      </w:r>
    </w:p>
    <w:p>
      <w:pPr>
        <w:pStyle w:val="daaaab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execution</w:t>
      </w:r>
    </w:p>
    <w:p>
      <w:pPr>
        <w:pStyle w:val="daaaaba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baaaaabaaabaaaaab"/>
        <w:keepNext w:val="0"/>
        <w:keepLines w:val="0"/>
        <w:pageBreakBefore w:val="0"/>
        <w:widowControl/>
        <w:spacing w:before="0" w:after="160"/>
        <w:jc w:val="left"/>
      </w:pPr>
      <w:r>
        <w:t>47. The estimated time required to perform an activity, is known as</w:t>
      </w:r>
    </w:p>
    <w:p>
      <w:pPr>
        <w:pStyle w:val="daaaabaaab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event</w:t>
      </w:r>
    </w:p>
    <w:p>
      <w:pPr>
        <w:pStyle w:val="daaaabaaab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dummy</w:t>
      </w:r>
    </w:p>
    <w:p>
      <w:pPr>
        <w:pStyle w:val="daaaabaaab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duration</w:t>
      </w:r>
    </w:p>
    <w:p>
      <w:pPr>
        <w:pStyle w:val="daaaabaaabaaaaab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float.</w:t>
      </w:r>
    </w:p>
    <w:p>
      <w:pPr>
        <w:pStyle w:val="daaaabaaabaaaaabaaabaaaaabaaaba"/>
        <w:keepNext w:val="0"/>
        <w:keepLines w:val="0"/>
        <w:pageBreakBefore w:val="0"/>
        <w:widowControl/>
        <w:spacing w:before="0" w:after="160"/>
        <w:jc w:val="left"/>
      </w:pPr>
      <w:r>
        <w:t>48. Time and progress chart of a construction, is also known as</w:t>
      </w:r>
    </w:p>
    <w:p>
      <w:pPr>
        <w:pStyle w:val="daaaabaaabaaaaab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Gantt chart</w:t>
      </w:r>
    </w:p>
    <w:p>
      <w:pPr>
        <w:pStyle w:val="daaaabaaabaaaaab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Modified Mile stone chart</w:t>
      </w:r>
    </w:p>
    <w:p>
      <w:pPr>
        <w:pStyle w:val="daaaabaaabaaaaab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Critical path method chart</w:t>
      </w:r>
    </w:p>
    <w:p>
      <w:pPr>
        <w:pStyle w:val="daaaabaaabaaaaaba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baaaaabaaabaaaaabaaabaaaaab"/>
        <w:keepNext w:val="0"/>
        <w:keepLines w:val="0"/>
        <w:pageBreakBefore w:val="0"/>
        <w:widowControl/>
        <w:spacing w:before="0" w:after="160"/>
        <w:jc w:val="left"/>
      </w:pPr>
      <w:r>
        <w:t>49. Pick up the correct statement from the following:</w:t>
      </w:r>
    </w:p>
    <w:p>
      <w:pPr>
        <w:pStyle w:val="daaaabaaabaaaaabaaab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basic length of a runway is increased at a rate of 7% per 300 m of elevation of M.S.L.</w:t>
      </w:r>
    </w:p>
    <w:p>
      <w:pPr>
        <w:pStyle w:val="daaaabaaabaaaaabaaab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standard temperature at the site is obtained by reducing the standard sea level temperature of 15°C at the rate of 6.5°C per 1000 m rise in elevation</w:t>
      </w:r>
    </w:p>
    <w:p>
      <w:pPr>
        <w:pStyle w:val="daaaabaaabaaaaabaaab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aerodrome reference temperature is the monthly mean of the mean daily temperature for the hottest month of the year</w:t>
      </w:r>
    </w:p>
    <w:p>
      <w:pPr>
        <w:pStyle w:val="daaaabaaabaaaaabaaaba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baaaaabaaabaaaaabaaabaaaaabaaaab"/>
        <w:keepNext w:val="0"/>
        <w:keepLines w:val="0"/>
        <w:pageBreakBefore w:val="0"/>
        <w:widowControl/>
        <w:spacing w:before="0" w:after="160"/>
        <w:jc w:val="left"/>
      </w:pPr>
      <w:r>
        <w:t>50. Effective length of a runway is the distance between</w:t>
      </w:r>
    </w:p>
    <w:p>
      <w:pPr>
        <w:pStyle w:val="daaaabaaabaaaaabaaabaaaaa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ends of the runway</w:t>
      </w:r>
    </w:p>
    <w:p>
      <w:pPr>
        <w:pStyle w:val="daaaabaaabaaaaabaaabaaaaab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point of intersection of the obstruction clearance line and the extended plane of the runway surface, and the other end of the runway</w:t>
      </w:r>
    </w:p>
    <w:p>
      <w:pPr>
        <w:pStyle w:val="daaaabaaabaaaaabaaabaaaaabaaab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point of intersection of the glide path and the extended plane of the runway surface and the other end of the runway</w:t>
      </w:r>
    </w:p>
    <w:p>
      <w:pPr>
        <w:pStyle w:val="daaaabaaabaaaaabaaabaaaaabaaab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ends of the clear way on either side.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aab">
    <w:name w:val="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">
    <w:name w:val="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">
    <w:name w:val="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">
    <w:name w:val="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">
    <w:name w:val="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">
    <w:name w:val="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">
    <w:name w:val="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">
    <w:name w:val="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">
    <w:name w:val="b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">
    <w:name w:val="b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">
    <w:name w:val="b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">
    <w:name w:val="b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">
    <w:name w:val="b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">
    <w:name w:val="baaaba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aaaab">
    <w:name w:val="baaaba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">
    <w:name w:val="baaaba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">
    <w:name w:val="baaaba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">
    <w:name w:val="baaaba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">
    <w:name w:val="baaabaaaaab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">
    <w:name w:val="baaabaaaaab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">
    <w:name w:val="baaabaaaaab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a">
    <w:name w:val="baaabaaaaab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aaaabaaaaaaab">
    <w:name w:val="baaabaaaaab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aba">
    <w:name w:val="baaabaaaaababaaa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aaaabaaaaaaabab">
    <w:name w:val="baaabaaaaababaaa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ababa">
    <w:name w:val="baaabaaaaababaaa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ababaa">
    <w:name w:val="baaabaaaaababaaaaba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ababaaa">
    <w:name w:val="baaabaaaaababaaaaba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ababaaaa">
    <w:name w:val="baaabaaaaababaaaaba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ababaaaaa">
    <w:name w:val="baaabaaaaababaaaaba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ababaaaaaa">
    <w:name w:val="baaabaaaaababaaaabaa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ababaaaaaaa">
    <w:name w:val="baaabaaaaababaaaabaa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aaaabaaaaaaababaaaaaaab">
    <w:name w:val="baaabaaaaababaaaabaa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ababaaaaaaaba">
    <w:name w:val="baaabaaaaababaaaabaaaaaaab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aaaabaaaaaaababaaaaaaabab">
    <w:name w:val="baaabaaaaababaaaabaaaaaaab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ababaaaaaaababa">
    <w:name w:val="baaabaaaaababaaaabaaaaaaab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ababaaaaaaababaa">
    <w:name w:val="baaabaaaaababaaaabaaaaaaababa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ababaaaaaaababaaa">
    <w:name w:val="baaabaaaaababaaaabaaaaaaababa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ababaaaaaaababaaaa">
    <w:name w:val="baaabaaaaababaaaabaaaaaaababa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ababaaaaaaababaaaaa">
    <w:name w:val="baaabaaaaababaaaabaaaaaaababa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ababaaaaaaababaaaaaa">
    <w:name w:val="baaabaaaaababaaaabaaaaaaababaaa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aaaabaaaaaaababaaaaaaababaaaaaab">
    <w:name w:val="baaabaaaaababaaaabaaaaaaababaaa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ababaaaaaaababaaaaaaba">
    <w:name w:val="baaabaaaaababaaaabaaaaaaababaaa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ababaaaaaaababaaaaaabaa">
    <w:name w:val="baaabaaaaababaaaabaaaaaaababaaa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ababaaaaaaababaaaaaabaaa">
    <w:name w:val="baaabaaaaababaaaabaaaaaaababaaaaaaab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ababaaaaaaababaaaaaabaaaa">
    <w:name w:val="baaabaaaaababaaaabaaaaaaababaaaaaaab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ababaaaaaaababaaaaaabaaaaa">
    <w:name w:val="baaabaaaaababaaaabaaaaaaababaaaaaaab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aaaabaaaaaaababaaaaaaababaaaaaabaaaaab">
    <w:name w:val="baaabaaaaababaaaabaaaaaaababaaaaaaab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ababaaaaaaababaaaaaabaaaaaba">
    <w:name w:val="baaabaaaaababaaaabaaaaaaababaaaaaaababa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ababaaaaaaababaaaaaabaaaaabaa">
    <w:name w:val="baaabaaaaababaaaabaaaaaaababaaaaaaababa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ababaaaaaaababaaaaaabaaaaabaaa">
    <w:name w:val="baaabaaaaababaaaabaaaaaaababaaaaaaababaa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aaaabaaaaaaababaaaaaaababaaaaaabaaaaabaaab">
    <w:name w:val="baaabaaaaababaaaabaaaaaaababaaaaaaababaa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ababaaaaaaababaaaaaabaaaaabaaaba">
    <w:name w:val="baaabaaaaababaaaabaaaaaaababaaaaaaababaa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ababaaaaaaababaaaaaabaaaaabaaabaa">
    <w:name w:val="baaabaaaaababaaaabaaaaaaababaaaaaaababaaa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ababaaaaaaababaaaaaabaaaaabaaabaaa">
    <w:name w:val="baaabaaaaababaaaabaaaaaaababaaaaaaababaaaaaaba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aaaabaaaaaaababaaaaaaababaaaaaabaaaaabaaabaaab">
    <w:name w:val="baaabaaaaababaaaabaaaaaaababaaaaaaababaaaaaaba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ababaaaaaaababaaaaaabaaaaabaaabaaaba">
    <w:name w:val="baaabaaaaababaaaabaaaaaaababaaaaaaababaaaaaaba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ababaaaaaaababaaaaaabaaaaabaaabaaabaa">
    <w:name w:val="baaabaaaaababaaaabaaaaaaababaaaaaaababaaaaaaba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ababaaaaaaababaaaaaabaaaaabaaabaaabaaa">
    <w:name w:val="baaabaaaaababaaaabaaaaaaababaaaaaaababaaaaaabaaaaab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aaaabaaaaaaababaaaaaaababaaaaaabaaaaabaaabaaabaaab">
    <w:name w:val="baaabaaaaababaaaabaaaaaaababaaaaaaababaaaaaabaaaaab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ababaaaaaaababaaaaaabaaaaabaaabaaabaaaba">
    <w:name w:val="baaabaaaaababaaaabaaaaaaababaaaaaaababaaaaaabaaaaab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ababaaaaaaababaaaaaabaaaaabaaabaaabaaabaa">
    <w:name w:val="baaabaaaaababaaaabaaaaaaababaaaaaaababaaaaaabaaaaab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ababaaaaaaababaaaaaabaaaaabaaabaaabaaabaaa">
    <w:name w:val="baaabaaaaababaaaabaaaaaaababaaaaaaababaaaaaabaaaaab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ababaaaaaaababaaaaaabaaaaabaaabaaabaaabaaaa">
    <w:name w:val="baaabaaaaababaaaabaaaaaaababaaaaaaababaaaaaabaaaaab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ababaaaaaaababaaaaaabaaaaabaaabaaabaaabaaaaa">
    <w:name w:val="baaabaaaaababaaaabaaaaaaababaaaaaaababaaaaaabaaaaabaaab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ababaaaaaaababaaaaaabaaaaabaaabaaabaaabaaaaaa">
    <w:name w:val="baaabaaaaababaaaabaaaaaaababaaaaaaababaaaaaabaaaaabaaaba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ababaaaaaaababaaaaaabaaaaabaaabaaabaaabaaaaaaa">
    <w:name w:val="baaabaaaaababaaaabaaaaaaababaaaaaaababaaaaaabaaaaabaaaba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aaaabaaaaaaababaaaaaaababaaaaaabaaaaabaaabaaabaaabaaaaaaab">
    <w:name w:val="baaabaaaaababaaaabaaaaaaababaaaaaaababaaaaaabaaaaabaaabaaab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ababaaaaaaababaaaaaabaaaaabaaabaaabaaabaaaaaaaba">
    <w:name w:val="baaabaaaaababaaaabaaaaaaababaaaaaaababaaaaaabaaaaabaaabaaab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ababaaaaaaababaaaaaabaaaaabaaabaaabaaabaaaaaaabaa">
    <w:name w:val="baaabaaaaababaaaabaaaaaaababaaaaaaababaaaaaabaaaaabaaabaaab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ababaaaaaaababaaaaaabaaaaabaaabaaabaaabaaaaaaabaaa">
    <w:name w:val="baaabaaaaababaaaabaaaaaaababaaaaaaababaaaaaabaaaaabaaabaaabaa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aaaabaaaaaaababaaaaaaababaaaaaabaaaaabaaabaaabaaabaaaaaaabaaab">
    <w:name w:val="baaabaaaaababaaaabaaaaaaababaaaaaaababaaaaaabaaaaabaaabaaabaa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ababaaaaaaababaaaaaabaaaaabaaabaaabaaabaaaaaaabaaaba">
    <w:name w:val="baaabaaaaababaaaabaaaaaaababaaaaaaababaaaaaabaaaaabaaabaaabaa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ababaaaaaaababaaaaaabaaaaabaaabaaabaaabaaaaaaabaaabaa">
    <w:name w:val="baaabaaaaababaaaabaaaaaaababaaaaaaababaaaaaabaaaaabaaabaaabaaabaaa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aaaabaaaaaaababaaaaaaababaaaaaabaaaaabaaabaaabaaabaaaaaaabaaabaab">
    <w:name w:val="baaabaaaaababaaaabaaaaaaababaaaaaaababaaaaaabaaaaabaaabaaabaaabaaa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ababaaaaaaababaaaaaabaaaaabaaabaaabaaabaaaaaaabaaabaaba">
    <w:name w:val="baaabaaaaababaaaabaaaaaaababaaaaaaababaaaaaabaaaaabaaabaaabaaabaaa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ababaaaaaaababaaaaaabaaaaabaaabaaabaaabaaaaaaabaaabaabaa">
    <w:name w:val="baaabaaaaababaaaabaaaaaaababaaaaaaababaaaaaabaaaaabaaabaaabaaabaaa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ababaaaaaaababaaaaaabaaaaabaaabaaabaaabaaaaaaabaaabaabaaa">
    <w:name w:val="baaabaaaaababaaaabaaaaaaababaaaaaaababaaaaaabaaaaabaaabaaabaaabaaa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ababaaaaaaababaaaaaabaaaaabaaabaaabaaabaaaaaaabaaabaabaaaa">
    <w:name w:val="baaabaaaaababaaaabaaaaaaababaaaaaaababaaaaaabaaaaabaaabaaabaaabaaa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ababaaaaaaababaaaaaabaaaaabaaabaaabaaabaaaaaaabaaabaabaaaaa">
    <w:name w:val="baaabaaaaababaaaabaaaaaaababaaaaaaababaaaaaabaaaaabaaabaaabaaabaaaaaaab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ababaaaaaaababaaaaaabaaaaabaaabaaabaaabaaaaaaabaaabaabaaaaaa">
    <w:name w:val="baaabaaaaababaaaabaaaaaaababaaaaaaababaaaaaabaaaaabaaabaaabaaabaaaaaaab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ababaaaaaaababaaaaaabaaaaabaaabaaabaaabaaaaaaabaaabaabaaaaaaa">
    <w:name w:val="baaabaaaaababaaaabaaaaaaababaaaaaaababaaaaaabaaaaabaaabaaabaaabaaaaaaab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aaaabaaaaaaababaaaaaaababaaaaaabaaaaabaaabaaabaaabaaaaaaabaaabaabaaaaaaab">
    <w:name w:val="baaabaaaaababaaaabaaaaaaababaaaaaaababaaaaaabaaaaabaaabaaabaaabaaaaaaab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ababaaaaaaababaaaaaabaaaaabaaabaaabaaabaaaaaaabaaabaabaaaaaaaba">
    <w:name w:val="baaabaaaaababaaaabaaaaaaababaaaaaaababaaaaaabaaaaabaaabaaabaaabaaaaaaab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ababaaaaaaababaaaaaabaaaaabaaabaaabaaabaaaaaaabaaabaabaaaaaaabaa">
    <w:name w:val="baaabaaaaababaaaabaaaaaaababaaaaaaababaaaaaabaaaaabaaabaaabaaabaaaaaaabaaabaaba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aaaabaaaaaaababaaaaaaababaaaaaabaaaaabaaabaaabaaabaaaaaaabaaabaabaaaaaaabaab">
    <w:name w:val="baaabaaaaababaaaabaaaaaaababaaaaaaababaaaaaabaaaaabaaabaaabaaabaaaaaaabaaabaaba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ababaaaaaaababaaaaaabaaaaabaaabaaabaaabaaaaaaabaaabaabaaaaaaabaaba">
    <w:name w:val="baaabaaaaababaaaabaaaaaaababaaaaaaababaaaaaabaaaaabaaabaaabaaabaaaaaaabaaabaaba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ababaaaaaaababaaaaaabaaaaabaaabaaabaaabaaaaaaabaaabaabaaaaaaabaabaa">
    <w:name w:val="baaabaaaaababaaaabaaaaaaababaaaaaaababaaaaaabaaaaabaaabaaabaaabaaaaaaabaaabaaba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ababaaaaaaababaaaaaabaaaaabaaabaaabaaabaaaaaaabaaabaabaaaaaaabaabaaa">
    <w:name w:val="baaabaaaaababaaaabaaaaaaababaaaaaaababaaaaaabaaaaabaaabaaabaaabaaaaaaabaaabaaba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ababaaaaaaababaaaaaabaaaaabaaabaaabaaabaaaaaaabaaabaabaaaaaaabaabaaaa">
    <w:name w:val="baaabaaaaababaaaabaaaaaaababaaaaaaababaaaaaabaaaaabaaabaaabaaabaaaaaaabaaabaaba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ababaaaaaaababaaaaaabaaaaabaaabaaabaaabaaaaaaabaaabaabaaaaaaabaabaaaaa">
    <w:name w:val="baaabaaaaababaaaabaaaaaaababaaaaaaababaaaaaabaaaaabaaabaaabaaabaaaaaaabaaabaaba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ababaaaaaaababaaaaaabaaaaabaaabaaabaaabaaaaaaabaaabaabaaaaaaabaabaaaaaa">
    <w:name w:val="baaabaaaaababaaaabaaaaaaababaaaaaaababaaaaaabaaaaabaaabaaabaaabaaaaaaabaaabaabaa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aaaabaaaaaaababaaaaaaababaaaaaabaaaaabaaabaaabaaabaaaaaaabaaabaabaaaaaaabaabaaaaaab">
    <w:name w:val="baaabaaaaababaaaabaaaaaaababaaaaaaababaaaaaabaaaaabaaabaaabaaabaaaaaaabaaabaabaa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ababaaaaaaababaaaaaabaaaaabaaabaaabaaabaaaaaaabaaabaabaaaaaaabaabaaaaaaba">
    <w:name w:val="baaabaaaaababaaaabaaaaaaababaaaaaaababaaaaaabaaaaabaaabaaabaaabaaaaaaabaaabaabaa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ababaaaaaaababaaaaaabaaaaabaaabaaabaaabaaaaaaabaaabaabaaaaaaabaabaaaaaabaa">
    <w:name w:val="baaabaaaaababaaaabaaaaaaababaaaaaaababaaaaaabaaaaabaaabaaabaaabaaaaaaabaaabaabaaa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ababaaaaaaababaaaaaabaaaaabaaabaaabaaabaaaaaaabaaabaabaaaaaaabaabaaaaaabaaa">
    <w:name w:val="baaabaaaaababaaaabaaaaaaababaaaaaaababaaaaaabaaaaabaaabaaabaaabaaaaaaabaaabaabaaaaaaab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aaaabaaaaaaababaaaaaaababaaaaaabaaaaabaaabaaabaaabaaaaaaabaaabaabaaaaaaabaabaaaaaabaaab">
    <w:name w:val="baaabaaaaababaaaabaaaaaaababaaaaaaababaaaaaabaaaaabaaabaaabaaabaaaaaaabaaabaabaaaaaaab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">
    <w:name w:val="c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">
    <w:name w:val="c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">
    <w:name w:val="c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">
    <w:name w:val="c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">
    <w:name w:val="c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">
    <w:name w:val="c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">
    <w:name w:val="c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">
    <w:name w:val="c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">
    <w:name w:val="c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">
    <w:name w:val="c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">
    <w:name w:val="c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">
    <w:name w:val="c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ab">
    <w:name w:val="c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">
    <w:name w:val="c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">
    <w:name w:val="c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">
    <w:name w:val="ca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">
    <w:name w:val="caaab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abaaaab">
    <w:name w:val="caaab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">
    <w:name w:val="caaab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">
    <w:name w:val="caaab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">
    <w:name w:val="caaaba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">
    <w:name w:val="caaaba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abaaaabaaaab">
    <w:name w:val="caaaba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">
    <w:name w:val="caaabaaaab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a">
    <w:name w:val="caaabaaaab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aa">
    <w:name w:val="caaabaaaab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aaa">
    <w:name w:val="caaabaaaab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abaaaabaaaabaaaab">
    <w:name w:val="caaabaaaab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aaaba">
    <w:name w:val="caaabaaaabaaaaab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abaaaabaaaabaaaabab">
    <w:name w:val="caaabaaaabaaaaab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aaababa">
    <w:name w:val="caaabaaaabaaaaab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aaababaa">
    <w:name w:val="caaabaaaabaaaaab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aaababaaa">
    <w:name w:val="caaabaaaabaaaaabaaaab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aaababaaaa">
    <w:name w:val="caaabaaaabaaaaabaaaab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aaababaaaaa">
    <w:name w:val="caaabaaaabaaaaabaaaab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aaababaaaaaa">
    <w:name w:val="caaabaaaabaaaaabaaaabaaaab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abaaaabaaaabaaaababaaaaaab">
    <w:name w:val="caaabaaaabaaaaabaaaabaaaab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aaababaaaaaaba">
    <w:name w:val="caaabaaaabaaaaabaaaabaaaab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aaababaaaaaabaa">
    <w:name w:val="caaabaaaabaaaaabaaaabaaaab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aaababaaaaaabaaa">
    <w:name w:val="caaabaaaabaaaaabaaaabaaaabaaaab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aaababaaaaaabaaaa">
    <w:name w:val="caaabaaaabaaaaabaaaabaaaabaaaab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abaaaabaaaabaaaababaaaaaabaaaab">
    <w:name w:val="caaabaaaabaaaaabaaaabaaaabaaaab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aaababaaaaaabaaaaba">
    <w:name w:val="caaabaaaabaaaaabaaaabaaaabaaaab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aaababaaaaaabaaaabaa">
    <w:name w:val="caaabaaaabaaaaabaaaabaaaabaaaababa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abaaaabaaaabaaaababaaaaaabaaaabaab">
    <w:name w:val="caaabaaaabaaaaabaaaabaaaabaaaababa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aaababaaaaaabaaaabaaba">
    <w:name w:val="caaabaaaabaaaaabaaaabaaaabaaaababa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aaababaaaaaabaaaabaabaa">
    <w:name w:val="caaabaaaabaaaaabaaaabaaaabaaaababa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aaababaaaaaabaaaabaabaaa">
    <w:name w:val="caaabaaaabaaaaabaaaabaaaabaaaababa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aaababaaaaaabaaaabaabaaaa">
    <w:name w:val="caaabaaaabaaaaabaaaabaaaabaaaababaa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aaababaaaaaabaaaabaabaaaaa">
    <w:name w:val="caaabaaaabaaaaabaaaabaaaabaaaababaa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aaababaaaaaabaaaabaabaaaaaa">
    <w:name w:val="caaabaaaabaaaaabaaaabaaaabaaaababaaaaaaba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aaababaaaaaabaaaabaabaaaaaaa">
    <w:name w:val="caaabaaaabaaaaabaaaabaaaabaaaababaaaaaaba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abaaaabaaaabaaaababaaaaaabaaaabaabaaaaaaab">
    <w:name w:val="caaabaaaabaaaaabaaaabaaaabaaaababaaaaaaba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aaababaaaaaabaaaabaabaaaaaaaba">
    <w:name w:val="caaabaaaabaaaaabaaaabaaaabaaaababaaaaaaba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aaababaaaaaabaaaabaabaaaaaaabaa">
    <w:name w:val="caaabaaaabaaaaabaaaabaaaabaaaababaaaaaabaaaab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aaababaaaaaabaaaabaabaaaaaaabaaa">
    <w:name w:val="caaabaaaabaaaaabaaaabaaaabaaaababaaaaaabaaaaba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abaaaabaaaabaaaababaaaaaabaaaabaabaaaaaaabaaab">
    <w:name w:val="caaabaaaabaaaaabaaaabaaaabaaaababaaaaaabaaaaba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aaababaaaaaabaaaabaabaaaaaaabaaaba">
    <w:name w:val="caaabaaaabaaaaabaaaabaaaabaaaababaaaaaabaaaaba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aaababaaaaaabaaaabaabaaaaaaabaaabaa">
    <w:name w:val="caaabaaaabaaaaabaaaabaaaabaaaababaaaaaabaaaabaaba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aaababaaaaaabaaaabaabaaaaaaabaaabaaa">
    <w:name w:val="caaabaaaabaaaaabaaaabaaaabaaaababaaaaaabaaaabaaba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aaababaaaaaabaaaabaabaaaaaaabaaabaaaa">
    <w:name w:val="caaabaaaabaaaaabaaaabaaaabaaaababaaaaaabaaaabaabaa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abaaaabaaaabaaaababaaaaaabaaaabaabaaaaaaabaaabaaaab">
    <w:name w:val="caaabaaaabaaaaabaaaabaaaabaaaababaaaaaabaaaabaabaa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aaababaaaaaabaaaabaabaaaaaaabaaabaaaaba">
    <w:name w:val="caaabaaaabaaaaabaaaabaaaabaaaababaaaaaabaaaabaabaaa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aaababaaaaaabaaaabaabaaaaaaabaaabaaaabaa">
    <w:name w:val="caaabaaaabaaaaabaaaabaaaabaaaababaaaaaabaaaabaabaaa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aaababaaaaaabaaaabaabaaaaaaabaaabaaaabaaa">
    <w:name w:val="caaabaaaabaaaaabaaaabaaaabaaaababaaaaaabaaaabaabaaa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aaababaaaaaabaaaabaabaaaaaaabaaabaaaabaaaa">
    <w:name w:val="caaabaaaabaaaaabaaaabaaaabaaaababaaaaaabaaaabaabaaaaaaab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abaaaabaaaabaaaababaaaaaabaaaabaabaaaaaaabaaabaaaabaaaab">
    <w:name w:val="caaabaaaabaaaaabaaaabaaaabaaaababaaaaaabaaaabaabaaaaaaab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aaababaaaaaabaaaabaabaaaaaaabaaabaaaabaaaaba">
    <w:name w:val="caaabaaaabaaaaabaaaabaaaabaaaababaaaaaabaaaabaabaaaaaaab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aaababaaaaaabaaaabaabaaaaaaabaaabaaaabaaaabaa">
    <w:name w:val="caaabaaaabaaaaabaaaabaaaabaaaababaaaaaabaaaabaabaaaaaaab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aaababaaaaaabaaaabaabaaaaaaabaaabaaaabaaaabaaa">
    <w:name w:val="caaabaaaabaaaaabaaaabaaaabaaaababaaaaaabaaaabaabaaaaaaab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abaaaabaaaabaaaababaaaaaabaaaabaabaaaaaaabaaabaaaabaaaabaaab">
    <w:name w:val="caaabaaaabaaaaabaaaabaaaabaaaababaaaaaabaaaabaabaaaaaaab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aaababaaaaaabaaaabaabaaaaaaabaaabaaaabaaaabaaaba">
    <w:name w:val="caaabaaaabaaaaabaaaabaaaabaaaababaaaaaabaaaabaabaaaaaaabaaa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aaababaaaaaabaaaabaabaaaaaaabaaabaaaabaaaabaaabaa">
    <w:name w:val="caaabaaaabaaaaabaaaabaaaabaaaababaaaaaabaaaabaabaaaaaaabaaab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aaababaaaaaabaaaabaabaaaaaaabaaabaaaabaaaabaaabaaa">
    <w:name w:val="caaabaaaabaaaaabaaaabaaaabaaaababaaaaaabaaaabaabaaaaaaabaaab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aaababaaaaaabaaaabaabaaaaaaabaaabaaaabaaaabaaabaaaa">
    <w:name w:val="caaabaaaabaaaaabaaaabaaaabaaaababaaaaaabaaaabaabaaaaaaabaaab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aaababaaaaaabaaaabaabaaaaaaabaaabaaaabaaaabaaabaaaaa">
    <w:name w:val="caaabaaaabaaaaabaaaabaaaabaaaababaaaaaabaaaabaabaaaaaaabaaab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abaaaabaaaabaaaababaaaaaabaaaabaabaaaaaaabaaabaaaabaaaabaaabaaaaab">
    <w:name w:val="caaabaaaabaaaaabaaaabaaaabaaaababaaaaaabaaaabaabaaaaaaabaaab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aaababaaaaaabaaaabaabaaaaaaabaaabaaaabaaaabaaabaaaaaba">
    <w:name w:val="caaabaaaabaaaaabaaaabaaaabaaaababaaaaaabaaaabaabaaaaaaabaaabaaaab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aaababaaaaaabaaaabaabaaaaaaabaaabaaaabaaaabaaabaaaaabaa">
    <w:name w:val="caaabaaaabaaaaabaaaabaaaabaaaababaaaaaabaaaabaabaaaaaaabaaabaaaab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aaababaaaaaabaaaabaabaaaaaaabaaabaaaabaaaabaaabaaaaabaaa">
    <w:name w:val="caaabaaaabaaaaabaaaabaaaabaaaababaaaaaabaaaabaabaaaaaaabaaabaaaabaaaab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abaaaabaaaabaaaababaaaaaabaaaabaabaaaaaaabaaabaaaabaaaabaaabaaaaabaaab">
    <w:name w:val="caaabaaaabaaaaabaaaabaaaabaaaababaaaaaabaaaabaabaaaaaaabaaabaaaabaaaab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aaababaaaaaabaaaabaabaaaaaaabaaabaaaabaaaabaaabaaaaabaaaba">
    <w:name w:val="caaabaaaabaaaaabaaaabaaaabaaaababaaaaaabaaaabaabaaaaaaabaaabaaaabaaaab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aaababaaaaaabaaaabaabaaaaaaabaaabaaaabaaaabaaabaaaaabaaabaa">
    <w:name w:val="caaabaaaabaaaaabaaaabaaaabaaaababaaaaaabaaaabaabaaaaaaabaaabaaaabaaaab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aaababaaaaaabaaaabaabaaaaaaabaaabaaaabaaaabaaabaaaaabaaabaaa">
    <w:name w:val="caaabaaaabaaaaabaaaabaaaabaaaababaaaaaabaaaabaabaaaaaaabaaabaaaabaaaab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aaababaaaaaabaaaabaabaaaaaaabaaabaaaabaaaabaaabaaaaabaaabaaaa">
    <w:name w:val="caaabaaaabaaaaabaaaabaaaabaaaababaaaaaabaaaabaabaaaaaaabaaabaaaabaaaaba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aaababaaaaaabaaaabaabaaaaaaabaaabaaaabaaaabaaabaaaaabaaabaaaaa">
    <w:name w:val="caaabaaaabaaaaabaaaabaaaabaaaababaaaaaabaaaabaabaaaaaaabaaabaaaabaaaabaaaba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aaababaaaaaabaaaabaabaaaaaaabaaabaaaabaaaabaaabaaaaabaaabaaaaaa">
    <w:name w:val="caaabaaaabaaaaabaaaabaaaabaaaababaaaaaabaaaabaabaaaaaaabaaabaaaabaaaabaaabaa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abaaaabaaaabaaaababaaaaaabaaaabaabaaaaaaabaaabaaaabaaaabaaabaaaaabaaabaaaaaab">
    <w:name w:val="caaabaaaabaaaaabaaaabaaaabaaaababaaaaaabaaaabaabaaaaaaabaaabaaaabaaaabaaabaa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aaababaaaaaabaaaabaabaaaaaaabaaabaaaabaaaabaaabaaaaabaaabaaaaaaba">
    <w:name w:val="caaabaaaabaaaaabaaaabaaaabaaaababaaaaaabaaaabaabaaaaaaabaaabaaaabaaaabaaabaa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aaababaaaaaabaaaabaabaaaaaaabaaabaaaabaaaabaaabaaaaabaaabaaaaaabaa">
    <w:name w:val="caaabaaaabaaaaabaaaabaaaabaaaababaaaaaabaaaabaabaaaaaaabaaabaaaabaaaabaaabaaa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aaababaaaaaabaaaabaabaaaaaaabaaabaaaabaaaabaaabaaaaabaaabaaaaaabaaa">
    <w:name w:val="caaabaaaabaaaaabaaaabaaaabaaaababaaaaaabaaaabaabaaaaaaabaaabaaaabaaaabaaabaaaaab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aaababaaaaaabaaaabaabaaaaaaabaaabaaaabaaaabaaabaaaaabaaabaaaaaabaaaa">
    <w:name w:val="caaabaaaabaaaaabaaaabaaaabaaaababaaaaaabaaaabaabaaaaaaabaaabaaaabaaaabaaabaaaaab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abaaaabaaaabaaaababaaaaaabaaaabaabaaaaaaabaaabaaaabaaaabaaabaaaaabaaabaaaaaabaaaab">
    <w:name w:val="caaabaaaabaaaaabaaaabaaaabaaaababaaaaaabaaaabaabaaaaaaabaaabaaaabaaaabaaabaaaaab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aaababaaaaaabaaaabaabaaaaaaabaaabaaaabaaaabaaabaaaaabaaabaaaaaabaaaaba">
    <w:name w:val="caaabaaaabaaaaabaaaabaaaabaaaababaaaaaabaaaabaabaaaaaaabaaabaaaabaaaabaaabaaaaab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aaababaaaaaabaaaabaabaaaaaaabaaabaaaabaaaabaaabaaaaabaaabaaaaaabaaaabaa">
    <w:name w:val="caaabaaaabaaaaabaaaabaaaabaaaababaaaaaabaaaabaabaaaaaaabaaabaaaabaaaabaaabaaaaaba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aaababaaaaaabaaaabaabaaaaaaabaaabaaaabaaaabaaabaaaaabaaabaaaaaabaaaabaaa">
    <w:name w:val="caaabaaaabaaaaabaaaabaaaabaaaababaaaaaabaaaabaabaaaaaaabaaabaaaabaaaabaaabaaaaaba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aaababaaaaaabaaaabaabaaaaaaabaaabaaaabaaaabaaabaaaaabaaabaaaaaabaaaabaaaa">
    <w:name w:val="caaabaaaabaaaaabaaaabaaaabaaaababaaaaaabaaaabaabaaaaaaabaaabaaaabaaaabaaabaaaaabaa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">
    <w:name w:val="d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">
    <w:name w:val="d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">
    <w:name w:val="d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">
    <w:name w:val="d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">
    <w:name w:val="d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">
    <w:name w:val="d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">
    <w:name w:val="d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">
    <w:name w:val="d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">
    <w:name w:val="d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">
    <w:name w:val="d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">
    <w:name w:val="d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aab">
    <w:name w:val="d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">
    <w:name w:val="d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">
    <w:name w:val="d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">
    <w:name w:val="daaaab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aabaaab">
    <w:name w:val="daaaab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ba">
    <w:name w:val="daaaab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baa">
    <w:name w:val="daaaab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baaa">
    <w:name w:val="daaaab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baaaa">
    <w:name w:val="daaaaba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baaaaa">
    <w:name w:val="daaaabaaab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aabaaabaaaaab">
    <w:name w:val="daaaabaaab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baaaaaba">
    <w:name w:val="daaaabaaab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baaaaabaa">
    <w:name w:val="daaaabaaab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baaaaabaaa">
    <w:name w:val="daaaabaaabaaaaab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aabaaabaaaaabaaab">
    <w:name w:val="daaaabaaabaaaaab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baaaaabaaaba">
    <w:name w:val="daaaabaaabaaaaab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baaaaabaaabaa">
    <w:name w:val="daaaabaaabaaaaab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baaaaabaaabaaa">
    <w:name w:val="daaaabaaabaaaaab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baaaaabaaabaaaa">
    <w:name w:val="daaaabaaabaaaaaba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baaaaabaaabaaaaa">
    <w:name w:val="daaaabaaabaaaaabaaab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aabaaabaaaaabaaabaaaaab">
    <w:name w:val="daaaabaaabaaaaabaaab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baaaaabaaabaaaaaba">
    <w:name w:val="daaaabaaabaaaaabaaab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baaaaabaaabaaaaabaa">
    <w:name w:val="daaaabaaabaaaaabaaab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baaaaabaaabaaaaabaaa">
    <w:name w:val="daaaabaaabaaaaabaaaba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baaaaabaaabaaaaabaaaa">
    <w:name w:val="daaaabaaabaaaaabaaaba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aabaaabaaaaabaaabaaaaabaaaab">
    <w:name w:val="daaaabaaabaaaaabaaabaa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baaaaabaaabaaaaabaaaaba">
    <w:name w:val="daaaabaaabaaaaabaaabaaaaa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baaaaabaaabaaaaabaaaabaa">
    <w:name w:val="daaaabaaabaaaaabaaabaaaaabaaab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aabaaabaaaaabaaabaaaaabaaaabaab">
    <w:name w:val="daaaabaaabaaaaabaaabaaaaabaaab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baaaaabaaabaaaaabaaaabaaba">
    <w:name w:val="daaaabaaabaaaaabaaabaaaaabaaabaaaaabaaaabaaba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