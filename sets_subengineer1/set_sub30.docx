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There are two stations A and B. Which of the following statements is correct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fore bearing of AB is AB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back bearing of AB is BA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fore and back bearings of AB differ by 180°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 lens  equation   is applicable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the thickness of the lens is small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only to conjugate distances along the principal axis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computed quantities are accurate enough for geometrical optics of simple distances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An angle of deflection right, may be directly obtained by setting the instrument to read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 on back station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180° on back station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270° on back station.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Contours of different elevations may cross each other only in the case of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over hanging cliff</w:t>
      </w:r>
    </w:p>
    <w:p>
      <w:pPr>
        <w:pStyle w:val="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cliff</w:t>
      </w:r>
    </w:p>
    <w:p>
      <w:pPr>
        <w:pStyle w:val="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saddle</w:t>
      </w:r>
    </w:p>
    <w:p>
      <w:pPr>
        <w:pStyle w:val="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inclined plane.</w:t>
      </w:r>
    </w:p>
    <w:p>
      <w:pPr>
        <w:pStyle w:val="baaaababaaaabaaa"/>
        <w:keepNext w:val="0"/>
        <w:keepLines w:val="0"/>
        <w:pageBreakBefore w:val="0"/>
        <w:widowControl/>
        <w:spacing w:before="0" w:after="160"/>
        <w:jc w:val="left"/>
      </w:pPr>
      <w:r>
        <w:t>5. Priming consists of</w:t>
      </w:r>
    </w:p>
    <w:p>
      <w:pPr>
        <w:pStyle w:val="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part of white lead, 8 parts of chalk and four parts of twice boiled linseed oil</w:t>
      </w:r>
    </w:p>
    <w:p>
      <w:pPr>
        <w:pStyle w:val="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parts of white lead, one part of chalk and four parts of twice boiled linseed oil</w:t>
      </w:r>
    </w:p>
    <w:p>
      <w:pPr>
        <w:pStyle w:val="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part of white lead, 8 parts of chalk and one part of linseed oil</w:t>
      </w:r>
    </w:p>
    <w:p>
      <w:pPr>
        <w:pStyle w:val="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baaaabaaaabaaa"/>
        <w:keepNext w:val="0"/>
        <w:keepLines w:val="0"/>
        <w:pageBreakBefore w:val="0"/>
        <w:widowControl/>
        <w:spacing w:before="0" w:after="160"/>
        <w:jc w:val="left"/>
      </w:pPr>
      <w:r>
        <w:t>6. For light and ornamental casting, the most unsuitable pig iron, is</w:t>
      </w:r>
    </w:p>
    <w:p>
      <w:pPr>
        <w:pStyle w:val="b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aaababaaaabaaaabaaaaaaab"/>
        <w:keepNext w:val="0"/>
        <w:keepLines w:val="0"/>
        <w:pageBreakBefore w:val="0"/>
        <w:widowControl/>
        <w:spacing w:before="0" w:after="160"/>
        <w:jc w:val="left"/>
      </w:pPr>
      <w:r>
        <w:t>7. Which one of the following is acid resistant asbestos:</w:t>
      </w:r>
    </w:p>
    <w:p>
      <w:pPr>
        <w:pStyle w:val="b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amosite asbestos</w:t>
      </w:r>
    </w:p>
    <w:p>
      <w:pPr>
        <w:pStyle w:val="b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anthophylite asbestos</w:t>
      </w:r>
    </w:p>
    <w:p>
      <w:pPr>
        <w:pStyle w:val="baaaab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crocidolite asbestos</w:t>
      </w:r>
    </w:p>
    <w:p>
      <w:pPr>
        <w:pStyle w:val="baaaababa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baaaaaaabaaaab"/>
        <w:keepNext w:val="0"/>
        <w:keepLines w:val="0"/>
        <w:pageBreakBefore w:val="0"/>
        <w:widowControl/>
        <w:spacing w:before="0" w:after="160"/>
        <w:jc w:val="left"/>
      </w:pPr>
      <w:r>
        <w:t>8. In a rock calcium carbonate predominates. State whether it is :</w:t>
      </w:r>
    </w:p>
    <w:p>
      <w:pPr>
        <w:pStyle w:val="baaaababa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Sillicious rock</w:t>
      </w:r>
    </w:p>
    <w:p>
      <w:pPr>
        <w:pStyle w:val="baaaababa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aaababa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aaababaaa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baaaabaaaaaaabaaaabaaaba"/>
        <w:keepNext w:val="0"/>
        <w:keepLines w:val="0"/>
        <w:pageBreakBefore w:val="0"/>
        <w:widowControl/>
        <w:spacing w:before="0" w:after="160"/>
        <w:jc w:val="left"/>
      </w:pPr>
      <w:r>
        <w:t>9. For determining the support reactions at A and B of a three hinged arch, points B and C are joined and produced to intersect the load line at D and a line parallel to the load line through A at D'. Distances AD, DD' and AD' when measured were 4 cm, 3 cm and 5 cm respectively. The angle between the reactions at A and B is</w:t>
      </w:r>
    </w:p>
    <w:p>
      <w:pPr>
        <w:pStyle w:val="baaaababaaa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aababaaaaba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ababaaaaba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ababaaaaba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aaababaaaabaaaabaa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10. In the truss shown in the given figure, the force in member BC is </w:t>
      </w:r>
    </w:p>
    <w:p>
      <w:pPr>
        <w:pStyle w:val="baaaababaaaaba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 compressive</w:t>
      </w:r>
    </w:p>
    <w:p>
      <w:pPr>
        <w:pStyle w:val="baaaababaaaabaa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t tensile</w:t>
      </w:r>
    </w:p>
    <w:p>
      <w:pPr>
        <w:pStyle w:val="baaaababaaaabaaa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baaaababaaaabaaaaba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indeterminate</w:t>
      </w:r>
    </w:p>
    <w:p>
      <w:pPr>
        <w:pStyle w:val="baaaababaaaabaaaabaaaaaaab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11. The bending moment at C of a portal frame shown in below figure is(1st distance 4m) </w:t>
      </w:r>
    </w:p>
    <w:p>
      <w:pPr>
        <w:pStyle w:val="baaaababaaaabaaaaba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t-m</w:t>
      </w:r>
    </w:p>
    <w:p>
      <w:pPr>
        <w:pStyle w:val="baaaababaaaabaaaabaa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 t-m</w:t>
      </w:r>
    </w:p>
    <w:p>
      <w:pPr>
        <w:pStyle w:val="baaaababaaaabaaaabaa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t-m</w:t>
      </w:r>
    </w:p>
    <w:p>
      <w:pPr>
        <w:pStyle w:val="baaaababaaaabaaaabaaa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zero.</w:t>
      </w:r>
    </w:p>
    <w:p>
      <w:pPr>
        <w:pStyle w:val="baaaababaaaabaaaabaaa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12. Struts are load carrying members of a frame structure which are subjected to</w:t>
      </w:r>
    </w:p>
    <w:p>
      <w:pPr>
        <w:pStyle w:val="baaaababaaaabaaaabaaa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axial tension loads</w:t>
      </w:r>
    </w:p>
    <w:p>
      <w:pPr>
        <w:pStyle w:val="baaaababaaaabaaaabaaaaaaab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axial compressive loads</w:t>
      </w:r>
    </w:p>
    <w:p>
      <w:pPr>
        <w:pStyle w:val="baaaababaaaabaaaabaaaaaaabaaaab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torsional loads</w:t>
      </w:r>
    </w:p>
    <w:p>
      <w:pPr>
        <w:pStyle w:val="baaaababaaaabaaaabaaaaaaabaaaab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transverse loads.</w:t>
      </w:r>
    </w:p>
    <w:p>
      <w:pPr>
        <w:pStyle w:val="baaaababaaaabaaaabaaaaaaabaaaabaaabaaaaabaaabaaaaabaabaa"/>
        <w:keepNext w:val="0"/>
        <w:keepLines w:val="0"/>
        <w:pageBreakBefore w:val="0"/>
        <w:widowControl/>
        <w:spacing w:before="0" w:after="160"/>
        <w:jc w:val="left"/>
      </w:pPr>
      <w:r>
        <w:t>13. The ratio of the percentagge error in the discharge and percentage error in the measurement of head over a triangular notch, is</w:t>
      </w:r>
    </w:p>
    <w:p>
      <w:pPr>
        <w:pStyle w:val="baaaababaaaabaaaabaaaaaaabaaaab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aababaaaabaaaabaaaaaaabaaaab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3/2</w:t>
      </w:r>
    </w:p>
    <w:p>
      <w:pPr>
        <w:pStyle w:val="baaaababaaaabaaaabaaaaaaabaaaab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2/5</w:t>
      </w:r>
    </w:p>
    <w:p>
      <w:pPr>
        <w:pStyle w:val="baaaababaaaabaaaabaaaaaaabaaaabaaab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5/2</w:t>
      </w:r>
    </w:p>
    <w:p>
      <w:pPr>
        <w:pStyle w:val="baaaababaaaabaaaabaaaaaaabaaaabaaabaaaaabaaabaaaaabaabaaaaaab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 :</w:t>
      </w:r>
    </w:p>
    <w:p>
      <w:pPr>
        <w:pStyle w:val="baaaababaaaabaaaabaaaaaaabaaaabaaab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 over a triangular notch is proportional to H5/2</w:t>
      </w:r>
    </w:p>
    <w:p>
      <w:pPr>
        <w:pStyle w:val="baaaababaaaabaaaabaaaaaaabaaaabaaab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over a rectangular notch is proportional to H3/2</w:t>
      </w:r>
    </w:p>
    <w:p>
      <w:pPr>
        <w:pStyle w:val="baaaababaaaabaaaabaaaaaaabaaaabaaab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baaaabaaaabaaaaaaabaaaabaaabaaaaab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aababaaaabaaaabaaaaaaabaaaabaaabaaaaabaaabaaaaabaabaaaaaabaaaba"/>
        <w:keepNext w:val="0"/>
        <w:keepLines w:val="0"/>
        <w:pageBreakBefore w:val="0"/>
        <w:widowControl/>
        <w:spacing w:before="0" w:after="160"/>
        <w:jc w:val="left"/>
      </w:pPr>
      <w:r>
        <w:t>15. In a centrifugual pump casing, the flow of water leaving the impeller, is</w:t>
      </w:r>
    </w:p>
    <w:p>
      <w:pPr>
        <w:pStyle w:val="baaaababaaaabaaaabaaaaaaabaaaabaaabaaaaab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rectilinear flow</w:t>
      </w:r>
    </w:p>
    <w:p>
      <w:pPr>
        <w:pStyle w:val="baaaababaaaabaaaabaaaaaaabaaaabaaabaaaaab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radial flow</w:t>
      </w:r>
    </w:p>
    <w:p>
      <w:pPr>
        <w:pStyle w:val="baaaababaaaabaaaabaaaaaaabaaaabaaabaaaaabaaab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vortex motion</w:t>
      </w:r>
    </w:p>
    <w:p>
      <w:pPr>
        <w:pStyle w:val="baaaababaaaabaaaabaaaaaaabaaaabaaabaaaaabaaaba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forced vertex.</w:t>
      </w:r>
    </w:p>
    <w:p>
      <w:pPr>
        <w:pStyle w:val="baaaababaaaabaaaabaaaaaaabaaaabaaabaaaaabaaabaaaaabaabaaaaaabaaabaaaaba"/>
        <w:keepNext w:val="0"/>
        <w:keepLines w:val="0"/>
        <w:pageBreakBefore w:val="0"/>
        <w:widowControl/>
        <w:spacing w:before="0" w:after="160"/>
        <w:jc w:val="left"/>
      </w:pPr>
      <w:r>
        <w:t>16. To avoid an interruption in the flow of a syphon, an air vessel is provided</w:t>
      </w:r>
    </w:p>
    <w:p>
      <w:pPr>
        <w:pStyle w:val="baaaababaaaabaaaabaaaaaaabaaaabaaabaaaaabaaaba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inlet</w:t>
      </w:r>
    </w:p>
    <w:p>
      <w:pPr>
        <w:pStyle w:val="baaaababaaaabaaaabaaaaaaabaaaabaaabaaaaabaaaba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outlet</w:t>
      </w:r>
    </w:p>
    <w:p>
      <w:pPr>
        <w:pStyle w:val="baaaababaaaabaaaabaaaaaaabaaaabaaabaaaaabaaabaaaaab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summit</w:t>
      </w:r>
    </w:p>
    <w:p>
      <w:pPr>
        <w:pStyle w:val="baaaababaaaabaaaabaaaaaaabaaaabaaabaaaaabaaabaaaaabaab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any point between intet and outlet.</w:t>
      </w:r>
    </w:p>
    <w:p>
      <w:pPr>
        <w:pStyle w:val="baaaababaaaabaaaabaaaaaaabaaaabaaabaaaaabaaabaaaaabaabaaaaaabaaabaaaabaaaab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 :</w:t>
      </w:r>
    </w:p>
    <w:p>
      <w:pPr>
        <w:pStyle w:val="baaaababaaaabaaaabaaaaaaabaaaabaaabaaaaabaaabaaaaabaab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 minus plastic limit, is known as plasticity index of the soil</w:t>
      </w:r>
    </w:p>
    <w:p>
      <w:pPr>
        <w:pStyle w:val="baaaababaaaabaaaabaaaaaaabaaaabaaabaaaaabaaabaaaaabaab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 minus shrinkage limit, is known as shrinkage index of the soil</w:t>
      </w:r>
    </w:p>
    <w:p>
      <w:pPr>
        <w:pStyle w:val="baaaababaaaabaaaabaaaaaaabaaaabaaabaaaaabaaabaaaaabaaba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the plasticity index to the flow limit, is known as toughness index of the soil</w:t>
      </w:r>
    </w:p>
    <w:p>
      <w:pPr>
        <w:pStyle w:val="baaaababaaaabaaaabaaaaaaabaaaabaaabaaaaabaaabaaaaabaaba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baaaaaaabaaaabaaabaaaaabaaabaaaaabaabaaaaaabaaabaaaabaaaaba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definition from the following:</w:t>
      </w:r>
    </w:p>
    <w:p>
      <w:pPr>
        <w:pStyle w:val="baaaababaaaabaaaabaaaaaaabaaaabaaabaaaaabaaabaaaaabaabaa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lateral pressure exerted by the soil when the retaining wall moves away from the back fill, is generally known as active earth pressure of the soil</w:t>
      </w:r>
    </w:p>
    <w:p>
      <w:pPr>
        <w:pStyle w:val="baaaababaaaabaaaabaaaaaaabaaaabaaabaaaaabaaabaaaaabaabaa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lateral pressure exerted by the soil when the retaining wail moves towards the soil, is generally known as 'Passive earth pressure of the soil'</w:t>
      </w:r>
    </w:p>
    <w:p>
      <w:pPr>
        <w:pStyle w:val="baaaababaaaabaaaabaaaaaaabaaaabaaabaaaaabaaabaaaaabaabaaa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lateral pressure exerted by the soil when the retaining wall has no movement relative to the back fill, is known as 'earth pressure at rest of the soil'</w:t>
      </w:r>
    </w:p>
    <w:p>
      <w:pPr>
        <w:pStyle w:val="baaaababaaaabaaaabaaaaaaabaaaabaaabaaaaabaaabaaaaabaabaaa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baaaaaaabaaaabaaabaaaaabaaabaaaaabaabaaaaaabaaabaaaabaaaabaaaaabaaaab"/>
        <w:keepNext w:val="0"/>
        <w:keepLines w:val="0"/>
        <w:pageBreakBefore w:val="0"/>
        <w:widowControl/>
        <w:spacing w:before="0" w:after="160"/>
        <w:jc w:val="left"/>
      </w:pPr>
      <w:r>
        <w:t>19. The specific gravity of quartz, is</w:t>
      </w:r>
    </w:p>
    <w:p>
      <w:pPr>
        <w:pStyle w:val="baaaababaaaabaaaabaaaaaaabaaaabaaabaaaaabaaabaaaaabaabaaaaaab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2.65</w:t>
      </w:r>
    </w:p>
    <w:p>
      <w:pPr>
        <w:pStyle w:val="baaaababaaaabaaaabaaaaaaabaaaabaaabaaaaabaaabaaaaabaabaaaaaabaaaba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2.72</w:t>
      </w:r>
    </w:p>
    <w:p>
      <w:pPr>
        <w:pStyle w:val="baaaababaaaabaaaabaaaaaaabaaaabaaabaaaaabaaabaaaaabaabaaaaaabaaaba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2.85</w:t>
      </w:r>
    </w:p>
    <w:p>
      <w:pPr>
        <w:pStyle w:val="baaaababaaaabaaaabaaaaaaabaaaabaaabaaaaabaaabaaaaabaabaaaaaabaaaba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2.90</w:t>
      </w:r>
    </w:p>
    <w:p>
      <w:pPr>
        <w:pStyle w:val="baaaababaaaabaaaabaaaaaaabaaaabaaabaaaaabaaabaaaaabaabaaaaaabaaabaaaabaaaabaaaaabaaaababaaa"/>
        <w:keepNext w:val="0"/>
        <w:keepLines w:val="0"/>
        <w:pageBreakBefore w:val="0"/>
        <w:widowControl/>
        <w:spacing w:before="0" w:after="160"/>
        <w:jc w:val="left"/>
      </w:pPr>
      <w:r>
        <w:t>20. A soil not fully consolidated under the existing over-burden pressure, is called</w:t>
      </w:r>
    </w:p>
    <w:p>
      <w:pPr>
        <w:pStyle w:val="baaaababaaaabaaaabaaaaaaabaaaabaaabaaaaabaaabaaaaabaabaaaaaabaaaba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pre-consolidated</w:t>
      </w:r>
    </w:p>
    <w:p>
      <w:pPr>
        <w:pStyle w:val="baaaababaaaabaaaabaaaaaaabaaaabaaabaaaaabaaabaaaaabaabaaaaaabaaabaaaab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normally consolidated</w:t>
      </w:r>
    </w:p>
    <w:p>
      <w:pPr>
        <w:pStyle w:val="baaaababaaaabaaaabaaaaaaabaaaabaaabaaaaabaaabaaaaabaabaaaaaabaaabaaaab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under-consolidated</w:t>
      </w:r>
    </w:p>
    <w:p>
      <w:pPr>
        <w:pStyle w:val="baaaababaaaabaaaabaaaaaaabaaaabaaabaaaaabaaabaaaaabaabaaaaaabaaabaaaabaaaab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baaaabaaaaaaabaaaabaaabaaaaabaaabaaaaabaabaaaaaabaaabaaaabaaaabaaaaabaaaababaaaaaaba"/>
        <w:keepNext w:val="0"/>
        <w:keepLines w:val="0"/>
        <w:pageBreakBefore w:val="0"/>
        <w:widowControl/>
        <w:spacing w:before="0" w:after="160"/>
        <w:jc w:val="left"/>
      </w:pPr>
      <w:r>
        <w:t>21. Top bars are extended to the projecting parts of the combined footing of two columns L distance apart for a distance of</w:t>
      </w:r>
    </w:p>
    <w:p>
      <w:pPr>
        <w:pStyle w:val="baaaababaaaabaaaabaaaaaaabaaaabaaabaaaaabaaabaaaaabaabaaaaaabaaabaaaabaaaab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baaaababaaaabaaaabaaaaaaabaaaabaaabaaaaabaaabaaaaabaabaaaaaabaaabaaaabaaaab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baaaababaaaabaaaabaaaaaaabaaaabaaabaaaaabaaabaaaaabaabaaaaaabaaabaaaabaaaaba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baaaababaaaabaaaabaaaaaaabaaaabaaabaaaaabaaabaaaaabaabaaaaaabaaabaaaabaaaaba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Columns may be made of plain concrete if their unsupported lengths do not exceed their least lateral dimension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six times.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In a combined footing for two columns carrying unequal loads, the maximum hogging bending moment occurs at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loaded column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point equidistant from either column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point of the maximum shear force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point of zero shear force.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The radius of a bar bend to form a hook, should not be less than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diameter</w:t>
      </w:r>
    </w:p>
    <w:p>
      <w:pPr>
        <w:pStyle w:val="c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thrice the diameter</w:t>
      </w:r>
    </w:p>
    <w:p>
      <w:pPr>
        <w:pStyle w:val="c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 times the diameter</w:t>
      </w:r>
    </w:p>
    <w:p>
      <w:pPr>
        <w:pStyle w:val="c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five times the diameter</w:t>
      </w:r>
    </w:p>
    <w:p>
      <w:pPr>
        <w:pStyle w:val="caabaaaaaababaaa"/>
        <w:keepNext w:val="0"/>
        <w:keepLines w:val="0"/>
        <w:pageBreakBefore w:val="0"/>
        <w:widowControl/>
        <w:spacing w:before="0" w:after="160"/>
        <w:jc w:val="left"/>
      </w:pPr>
      <w:r>
        <w:t>25. Pick up the incorrect statement from the following :</w:t>
      </w:r>
    </w:p>
    <w:p>
      <w:pPr>
        <w:pStyle w:val="c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long vertical load transferring concrete structure is called a concrete pile</w:t>
      </w:r>
    </w:p>
    <w:p>
      <w:pPr>
        <w:pStyle w:val="c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pile which transfers the load to the soil by the friction between the pile and the surrounding soil is called friction pile.</w:t>
      </w:r>
    </w:p>
    <w:p>
      <w:pPr>
        <w:pStyle w:val="c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pile which transfers the load to a hard rock bed at certain depth is called load bearing</w:t>
      </w:r>
    </w:p>
    <w:p>
      <w:pPr>
        <w:pStyle w:val="c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caabaaaaaababaaaaaaba"/>
        <w:keepNext w:val="0"/>
        <w:keepLines w:val="0"/>
        <w:pageBreakBefore w:val="0"/>
        <w:widowControl/>
        <w:spacing w:before="0" w:after="160"/>
        <w:jc w:val="left"/>
      </w:pPr>
      <w:r>
        <w:t>26. A pointed arch which forms isosceles or equilateral triangle, is generally known as</w:t>
      </w:r>
    </w:p>
    <w:p>
      <w:pPr>
        <w:pStyle w:val="c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centred arch</w:t>
      </w:r>
    </w:p>
    <w:p>
      <w:pPr>
        <w:pStyle w:val="c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centred arch</w:t>
      </w:r>
    </w:p>
    <w:p>
      <w:pPr>
        <w:pStyle w:val="c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Lancet arch</w:t>
      </w:r>
    </w:p>
    <w:p>
      <w:pPr>
        <w:pStyle w:val="c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Bull's eye arch.</w:t>
      </w:r>
    </w:p>
    <w:p>
      <w:pPr>
        <w:pStyle w:val="caabaaaaaababaaaaaabaaaaba"/>
        <w:keepNext w:val="0"/>
        <w:keepLines w:val="0"/>
        <w:pageBreakBefore w:val="0"/>
        <w:widowControl/>
        <w:spacing w:before="0" w:after="160"/>
        <w:jc w:val="left"/>
      </w:pPr>
      <w:r>
        <w:t>27. In the method of voids for determination of the quantity of cement paste, it is assumed that</w:t>
      </w:r>
    </w:p>
    <w:p>
      <w:pPr>
        <w:pStyle w:val="c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Voids in fine aggregates are filled by the cement paste</w:t>
      </w:r>
    </w:p>
    <w:p>
      <w:pPr>
        <w:pStyle w:val="caab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Volume of fine aggregates is equal to total voids in coarse aggregates plus 10% extra</w:t>
      </w:r>
    </w:p>
    <w:p>
      <w:pPr>
        <w:pStyle w:val="caaba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of cement paste required is equal to total volume of voids in fine aggregates plus 15% extra</w:t>
      </w:r>
    </w:p>
    <w:p>
      <w:pPr>
        <w:pStyle w:val="caabaa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baa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 (calcium sulphate) acts as an accelerator</w:t>
      </w:r>
    </w:p>
    <w:p>
      <w:pPr>
        <w:pStyle w:val="caabaaaaaab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 (calcium sulphate) acts as a retarder</w:t>
      </w:r>
    </w:p>
    <w:p>
      <w:pPr>
        <w:pStyle w:val="caabaaaaaab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chloride acts as an accelerator</w:t>
      </w:r>
    </w:p>
    <w:p>
      <w:pPr>
        <w:pStyle w:val="caabaaaaaab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(d).</w:t>
      </w:r>
    </w:p>
    <w:p>
      <w:pPr>
        <w:pStyle w:val="caabaaaaaababaaaaaabaaaabaaaaabaaaab"/>
        <w:keepNext w:val="0"/>
        <w:keepLines w:val="0"/>
        <w:pageBreakBefore w:val="0"/>
        <w:widowControl/>
        <w:spacing w:before="0" w:after="160"/>
        <w:jc w:val="left"/>
      </w:pPr>
      <w:r>
        <w:t>29. The period of cleaning of a slow sand filter, is usually</w:t>
      </w:r>
    </w:p>
    <w:p>
      <w:pPr>
        <w:pStyle w:val="caabaaaaaababa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weeks to three weeks</w:t>
      </w:r>
    </w:p>
    <w:p>
      <w:pPr>
        <w:pStyle w:val="caabaaaaaababa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month to three months</w:t>
      </w:r>
    </w:p>
    <w:p>
      <w:pPr>
        <w:pStyle w:val="caabaaaaaababaaa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months to six months</w:t>
      </w:r>
    </w:p>
    <w:p>
      <w:pPr>
        <w:pStyle w:val="caabaaaaaababaaa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year.</w:t>
      </w:r>
    </w:p>
    <w:p>
      <w:pPr>
        <w:pStyle w:val="caabaaaaaababaaaaaabaaaabaaaaabaaaabaabaa"/>
        <w:keepNext w:val="0"/>
        <w:keepLines w:val="0"/>
        <w:pageBreakBefore w:val="0"/>
        <w:widowControl/>
        <w:spacing w:before="0" w:after="160"/>
        <w:jc w:val="left"/>
      </w:pPr>
      <w:r>
        <w:t>30. The population of a city in 2000 is 50,000. The average increase in population over last 8 decades is 7500 and average incremental increase during 8 decades is 750. The population of the city based on incremental method, in the year 2020 will be</w:t>
      </w:r>
    </w:p>
    <w:p>
      <w:pPr>
        <w:pStyle w:val="caabaaaaaababaaaaaab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60,500</w:t>
      </w:r>
    </w:p>
    <w:p>
      <w:pPr>
        <w:pStyle w:val="caabaaaaaababaaa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66,500</w:t>
      </w:r>
    </w:p>
    <w:p>
      <w:pPr>
        <w:pStyle w:val="caabaaaaaababaaaaaabaa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72,500</w:t>
      </w:r>
    </w:p>
    <w:p>
      <w:pPr>
        <w:pStyle w:val="caabaaaaaababaaaaaabaa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76,500</w:t>
      </w:r>
    </w:p>
    <w:p>
      <w:pPr>
        <w:pStyle w:val="caabaaaaaababaaaaaabaaaabaaaaabaaaabaabaaaabaa"/>
        <w:keepNext w:val="0"/>
        <w:keepLines w:val="0"/>
        <w:pageBreakBefore w:val="0"/>
        <w:widowControl/>
        <w:spacing w:before="0" w:after="160"/>
        <w:jc w:val="left"/>
      </w:pPr>
      <w:r>
        <w:t>31. Cement concrete sewers are only suitable if non-scouring velocity is between</w:t>
      </w:r>
    </w:p>
    <w:p>
      <w:pPr>
        <w:pStyle w:val="caabaaaaaababaaaaaabaaaab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to 3.0 m/sec</w:t>
      </w:r>
    </w:p>
    <w:p>
      <w:pPr>
        <w:pStyle w:val="caabaaaaaababaaaaaabaaaabaaaaab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 to 4.0 m/sec</w:t>
      </w:r>
    </w:p>
    <w:p>
      <w:pPr>
        <w:pStyle w:val="caabaaaaaababaaaaaabaaaabaaaaab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to 4.5 m/sec</w:t>
      </w:r>
    </w:p>
    <w:p>
      <w:pPr>
        <w:pStyle w:val="caabaaaaaababaaaaaabaaaabaaaaab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to 5.5 m/sec.</w:t>
      </w:r>
    </w:p>
    <w:p>
      <w:pPr>
        <w:pStyle w:val="caabaaaaaababaaaaaabaaaabaaaaabaaaabaabaaaabaaabaaa"/>
        <w:keepNext w:val="0"/>
        <w:keepLines w:val="0"/>
        <w:pageBreakBefore w:val="0"/>
        <w:widowControl/>
        <w:spacing w:before="0" w:after="160"/>
        <w:jc w:val="left"/>
      </w:pPr>
      <w:r>
        <w:t>32. The gradient of sewers depends upon</w:t>
      </w:r>
    </w:p>
    <w:p>
      <w:pPr>
        <w:pStyle w:val="caabaaaaaababaaaaaabaaaabaaaaab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of flow</w:t>
      </w:r>
    </w:p>
    <w:p>
      <w:pPr>
        <w:pStyle w:val="caabaaaaaababaaaaaabaaaabaaaaab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the sewer</w:t>
      </w:r>
    </w:p>
    <w:p>
      <w:pPr>
        <w:pStyle w:val="caabaaaaaababaaaaaabaaaabaaaaab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caabaaaaaababaaaaaabaaaabaaaaab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aaaabaabaaaabaaabaaaaaaab"/>
        <w:keepNext w:val="0"/>
        <w:keepLines w:val="0"/>
        <w:pageBreakBefore w:val="0"/>
        <w:widowControl/>
        <w:spacing w:before="0" w:after="160"/>
        <w:jc w:val="left"/>
      </w:pPr>
      <w:r>
        <w:t>33. The most suitable location of a canal head work, is</w:t>
      </w:r>
    </w:p>
    <w:p>
      <w:pPr>
        <w:pStyle w:val="caabaaaaaababaaaaaabaaaabaaaaab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boulders stage of the river</w:t>
      </w:r>
    </w:p>
    <w:p>
      <w:pPr>
        <w:pStyle w:val="caabaaaaaababaaaaaabaaaabaaaaabaaaab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delta stage of the river</w:t>
      </w:r>
    </w:p>
    <w:p>
      <w:pPr>
        <w:pStyle w:val="caabaaaaaababaaaaaabaaaabaaaaabaaaab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rock stage of the river</w:t>
      </w:r>
    </w:p>
    <w:p>
      <w:pPr>
        <w:pStyle w:val="caabaaaaaababaaaaaabaaaabaaaaabaaaabaab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trough stage of the river.</w:t>
      </w:r>
    </w:p>
    <w:p>
      <w:pPr>
        <w:pStyle w:val="caabaaaaaababaaaaaabaaaabaaaaabaaaabaabaaaabaaabaaaaaaabaaaab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</w:t>
      </w:r>
    </w:p>
    <w:p>
      <w:pPr>
        <w:pStyle w:val="caabaaaaaababaaaaaabaaaabaaaaabaaaabaab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of the water line in a flumed channel section should not be steeper than </w:t>
      </w:r>
    </w:p>
    <w:p>
      <w:pPr>
        <w:pStyle w:val="caabaaaaaababaaaaaabaaaabaaaaabaaaabaab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Departure of the water line from a flumed channel section should not be steeper than 30°</w:t>
      </w:r>
    </w:p>
    <w:p>
      <w:pPr>
        <w:pStyle w:val="caabaaaaaababaaaaaabaaaabaaaaabaaaabaab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Approach of the water line should not be steeper than 30° and departure line not steeper than  in a flumed channel section</w:t>
      </w:r>
    </w:p>
    <w:p>
      <w:pPr>
        <w:pStyle w:val="caabaaaaaababaaaaaabaaaabaaaaabaaaabaabaa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Approach and departure of the water line in a flumed channel section, should not be steeper than </w:t>
      </w:r>
    </w:p>
    <w:p>
      <w:pPr>
        <w:pStyle w:val="caabaaaaaababaaaaaabaaaabaaaaabaaaabaabaaaabaaabaaaaaaabaaaabaaaba"/>
        <w:keepNext w:val="0"/>
        <w:keepLines w:val="0"/>
        <w:pageBreakBefore w:val="0"/>
        <w:widowControl/>
        <w:spacing w:before="0" w:after="160"/>
        <w:jc w:val="left"/>
      </w:pPr>
      <w:r>
        <w:t>35. A fall which maintains its depth, is</w:t>
      </w:r>
    </w:p>
    <w:p>
      <w:pPr>
        <w:pStyle w:val="caabaaaaaababaaaaaabaaaabaaaaabaaaabaabaa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trapezoidal notch fall</w:t>
      </w:r>
    </w:p>
    <w:p>
      <w:pPr>
        <w:pStyle w:val="caabaaaaaababaaaaaabaaaabaaaaabaaaabaabaaaab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low weir fall</w:t>
      </w:r>
    </w:p>
    <w:p>
      <w:pPr>
        <w:pStyle w:val="caabaaaaaababaaaaaabaaaabaaaaabaaaabaabaaaab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rectangular notch fall</w:t>
      </w:r>
    </w:p>
    <w:p>
      <w:pPr>
        <w:pStyle w:val="caabaaaaaababaaaaaabaaaabaaaaabaaaabaabaaaab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aaaabaabaaaabaaabaaaaaaabaaaabaaabaaaaab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</w:t>
      </w:r>
    </w:p>
    <w:p>
      <w:pPr>
        <w:pStyle w:val="caabaaaaaababaaaaaabaaaabaaaaabaaaabaabaaaab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Side walls of a venturi head flume are splayed out from the end of the throat at 1 : 10 for a length of 4.5 m</w:t>
      </w:r>
    </w:p>
    <w:p>
      <w:pPr>
        <w:pStyle w:val="caabaaaaaababaaaaaabaaaabaaaaabaaaabaabaaaaba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side walls should be such that the width of the flume is made equal to 2/3rd the bed width of the distributary</w:t>
      </w:r>
    </w:p>
    <w:p>
      <w:pPr>
        <w:pStyle w:val="caabaaaaaababaaaaaabaaaabaaaaabaaaabaabaaaabaa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Once the width of the flume becomes 2/3rd of the width of the distributary, the splayed walls are increased to 1 in 3 to get full bed width</w:t>
      </w:r>
    </w:p>
    <w:p>
      <w:pPr>
        <w:pStyle w:val="caabaaaaaababaaaaaabaaaabaaaaabaaaabaabaaaabaaaba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baaaabaaaaabaaaabaabaaaabaaabaaaaaaabaaaabaaabaaaaabaaaab"/>
        <w:keepNext w:val="0"/>
        <w:keepLines w:val="0"/>
        <w:pageBreakBefore w:val="0"/>
        <w:widowControl/>
        <w:spacing w:before="0" w:after="160"/>
        <w:jc w:val="left"/>
      </w:pPr>
      <w:r>
        <w:t>37. For a properly designed vehicle, the resistance generally ignored, is</w:t>
      </w:r>
    </w:p>
    <w:p>
      <w:pPr>
        <w:pStyle w:val="caabaaaaaababaaaaaabaaaabaaaaabaaaabaabaaaabaaaba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resistance</w:t>
      </w:r>
    </w:p>
    <w:p>
      <w:pPr>
        <w:pStyle w:val="caabaaaaaababaaaaaabaaaabaaaaabaaaabaabaaaabaaaba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 resistance</w:t>
      </w:r>
    </w:p>
    <w:p>
      <w:pPr>
        <w:pStyle w:val="caabaaaaaababaaaaaabaaaabaaaaabaaaabaabaaaabaaabaa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axle resistance</w:t>
      </w:r>
    </w:p>
    <w:p>
      <w:pPr>
        <w:pStyle w:val="caabaaaaaababaaaaaabaaaabaaaaabaaaabaabaaaabaaabaaaaaaab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baaaabaaaaabaaaabaabaaaabaaabaaaaaaabaaaabaaabaaaaabaaaabaaaba"/>
        <w:keepNext w:val="0"/>
        <w:keepLines w:val="0"/>
        <w:pageBreakBefore w:val="0"/>
        <w:widowControl/>
        <w:spacing w:before="0" w:after="160"/>
        <w:jc w:val="left"/>
      </w:pPr>
      <w:r>
        <w:t>38. In a right angle bend of a road provided with a transition throughout, the maximum polar angle will be</w:t>
      </w:r>
    </w:p>
    <w:p>
      <w:pPr>
        <w:pStyle w:val="caabaaaaaababaaaaaabaaaabaaaaabaaaabaabaaaabaaabaaaaaaab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15°</w:t>
      </w:r>
    </w:p>
    <w:p>
      <w:pPr>
        <w:pStyle w:val="caabaaaaaababaaaaaabaaaabaaaaabaaaabaabaaaabaaabaaaaaaabaaaab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</w:t>
      </w:r>
    </w:p>
    <w:p>
      <w:pPr>
        <w:pStyle w:val="caabaaaaaababaaaaaabaaaabaaaaabaaaabaabaaaabaaabaaaaaaabaaaab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30°</w:t>
      </w:r>
    </w:p>
    <w:p>
      <w:pPr>
        <w:pStyle w:val="caabaaaaaababaaaaaabaaaabaaaaabaaaabaabaaaabaaabaaaaaaabaaaab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</w:t>
      </w:r>
    </w:p>
    <w:p>
      <w:pPr>
        <w:pStyle w:val="caabaaaaaababaaaaaabaaaabaaaaabaaaabaabaaaabaaabaaaaaaabaaaabaaabaaaaabaaaabaaabaabaaa"/>
        <w:keepNext w:val="0"/>
        <w:keepLines w:val="0"/>
        <w:pageBreakBefore w:val="0"/>
        <w:widowControl/>
        <w:spacing w:before="0" w:after="160"/>
        <w:jc w:val="left"/>
      </w:pPr>
      <w:r>
        <w:t>39. Camber in pavements is provided by</w:t>
      </w:r>
    </w:p>
    <w:p>
      <w:pPr>
        <w:pStyle w:val="caabaaaaaababaaaaaabaaaabaaaaabaaaabaabaaaabaaabaaaaaaabaaaab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method</w:t>
      </w:r>
    </w:p>
    <w:p>
      <w:pPr>
        <w:pStyle w:val="caabaaaaaababaaaaaabaaaabaaaaabaaaabaabaaaabaaabaaaaaaabaaaabaaab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 method</w:t>
      </w:r>
    </w:p>
    <w:p>
      <w:pPr>
        <w:pStyle w:val="caabaaaaaababaaaaaabaaaabaaaaabaaaabaabaaaabaaabaaaaaaabaaaabaaab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at the edges and parabolic at the crown</w:t>
      </w:r>
    </w:p>
    <w:p>
      <w:pPr>
        <w:pStyle w:val="caabaaaaaababaaaaaabaaaabaaaaabaaaabaabaaaabaaabaaaaaaabaaaabaaab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abaaaaabaaaabaabaaaabaaabaaaaaaabaaaabaaabaaaaabaaaabaaabaabaaaaaaab"/>
        <w:keepNext w:val="0"/>
        <w:keepLines w:val="0"/>
        <w:pageBreakBefore w:val="0"/>
        <w:widowControl/>
        <w:spacing w:before="0" w:after="160"/>
        <w:jc w:val="left"/>
      </w:pPr>
      <w:r>
        <w:t>40. Gradient resistance of moving vehicles along down slopes, is</w:t>
      </w:r>
    </w:p>
    <w:p>
      <w:pPr>
        <w:pStyle w:val="caabaaaaaababaaaaaabaaaabaaaaabaaaabaabaaaabaaabaaaaaaabaaaabaaab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+ 7 kg/tonne</w:t>
      </w:r>
    </w:p>
    <w:p>
      <w:pPr>
        <w:pStyle w:val="caabaaaaaababaaaaaabaaaabaaaaabaaaabaabaaaabaaabaaaaaaabaaaabaaab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+ 9 kg/tonne</w:t>
      </w:r>
    </w:p>
    <w:p>
      <w:pPr>
        <w:pStyle w:val="caabaaaaaababaaaaaabaaaabaaaaabaaaabaabaaaabaaabaaaaaaabaaaabaaaba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- 9 kg/tonne</w:t>
      </w:r>
    </w:p>
    <w:p>
      <w:pPr>
        <w:pStyle w:val="caabaaaaaababaaaaaabaaaabaaaaabaaaabaabaaaabaaabaaaaaaabaaaabaaabaaaaab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- 7 kg/tonne</w:t>
      </w:r>
    </w:p>
    <w:p>
      <w:pPr>
        <w:pStyle w:val="caabaaaaaababaaaaaabaaaabaaaaabaaaabaabaaaabaaabaaaaaaabaaaabaaabaaaaabaaaabaaabaabaaaaaaabaaab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baaaaaababaaaaaabaaaabaaaaabaaaabaabaaaabaaabaaaaaaabaaaabaaabaaaaab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caabaaaaaababaaaaaabaaaabaaaaabaaaabaabaaaabaaabaaaaaaabaaaabaaabaaaaab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caabaaaaaababaaaaaabaaaabaaaaabaaaabaabaaaabaaabaaaaaaabaaaabaaabaaaaabaaaab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caabaaaaaababaaaaaabaaaabaaaaabaaaabaabaaaabaaabaaaaaaabaaaabaaabaaaaabaaaab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rate of an item of work depends on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Specifications of materials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 of mortar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construction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unit of measurement is per quintal for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The most popular type of organisation used for Civil Engineering Constructions, is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aaabaaaababaaa"/>
        <w:keepNext w:val="0"/>
        <w:keepLines w:val="0"/>
        <w:pageBreakBefore w:val="0"/>
        <w:widowControl/>
        <w:spacing w:before="0" w:after="160"/>
        <w:jc w:val="left"/>
      </w:pPr>
      <w:r>
        <w:t>46. The technique for establishing and maintaining priorities among the various jobs of a project, is known</w:t>
      </w:r>
    </w:p>
    <w:p>
      <w:pPr>
        <w:pStyle w:val="d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d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d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d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daaaabaaaabaaaababaaaaabaa"/>
        <w:keepNext w:val="0"/>
        <w:keepLines w:val="0"/>
        <w:pageBreakBefore w:val="0"/>
        <w:widowControl/>
        <w:spacing w:before="0" w:after="160"/>
        <w:jc w:val="left"/>
      </w:pPr>
      <w:r>
        <w:t>47. A Milestone chart</w:t>
      </w:r>
    </w:p>
    <w:p>
      <w:pPr>
        <w:pStyle w:val="d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d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d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d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48. The estimated time required to perform an activity, is known as</w:t>
      </w:r>
    </w:p>
    <w:p>
      <w:pPr>
        <w:pStyle w:val="d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daaaab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ab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daaaabaaaabaaaababaaaaabaaaaaabaaaba"/>
        <w:keepNext w:val="0"/>
        <w:keepLines w:val="0"/>
        <w:pageBreakBefore w:val="0"/>
        <w:widowControl/>
        <w:spacing w:before="0" w:after="160"/>
        <w:jc w:val="left"/>
      </w:pPr>
      <w:r>
        <w:t>49. If lift off distance of an craft is 2000 m, the clear way at the end of the runway should not be less than</w:t>
      </w:r>
    </w:p>
    <w:p>
      <w:pPr>
        <w:pStyle w:val="daaaabaaaabaaaab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145 m</w:t>
      </w:r>
    </w:p>
    <w:p>
      <w:pPr>
        <w:pStyle w:val="daaaabaaaabaaaab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152.5 m</w:t>
      </w:r>
    </w:p>
    <w:p>
      <w:pPr>
        <w:pStyle w:val="daaaabaaaabaaaab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162.5 m</w:t>
      </w:r>
    </w:p>
    <w:p>
      <w:pPr>
        <w:pStyle w:val="daaaabaaaabaaaababa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172.5 m</w:t>
      </w:r>
    </w:p>
    <w:p>
      <w:pPr>
        <w:pStyle w:val="daaaabaaaabaaaababaaaaabaaaaaabaaabaaaaab"/>
        <w:keepNext w:val="0"/>
        <w:keepLines w:val="0"/>
        <w:pageBreakBefore w:val="0"/>
        <w:widowControl/>
        <w:spacing w:before="0" w:after="160"/>
        <w:jc w:val="left"/>
      </w:pPr>
      <w:r>
        <w:t>50. For night landing, the thresholds are lighted</w:t>
      </w:r>
    </w:p>
    <w:p>
      <w:pPr>
        <w:pStyle w:val="daaaabaaaabaaaababa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green</w:t>
      </w:r>
    </w:p>
    <w:p>
      <w:pPr>
        <w:pStyle w:val="daaaabaaaabaaaababaaaaab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</w:t>
      </w:r>
    </w:p>
    <w:p>
      <w:pPr>
        <w:pStyle w:val="daaaabaaaabaaaababaaaaab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</w:t>
      </w:r>
    </w:p>
    <w:p>
      <w:pPr>
        <w:pStyle w:val="daaaabaaaabaaaababaaaaab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yellow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">
    <w:name w:val="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">
    <w:name w:val="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">
    <w:name w:val="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">
    <w:name w:val="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">
    <w:name w:val="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">
    <w:name w:val="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">
    <w:name w:val="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">
    <w:name w:val="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">
    <w:name w:val="b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">
    <w:name w:val="b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">
    <w:name w:val="b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">
    <w:name w:val="b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">
    <w:name w:val="b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">
    <w:name w:val="b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">
    <w:name w:val="b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">
    <w:name w:val="baaaab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">
    <w:name w:val="baaaababa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">
    <w:name w:val="baaaababa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">
    <w:name w:val="baaaababa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">
    <w:name w:val="baaaababa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">
    <w:name w:val="baaaababa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">
    <w:name w:val="baaaababaaa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">
    <w:name w:val="baaaababaaa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">
    <w:name w:val="baaaababaaa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">
    <w:name w:val="baaaababaaaaba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">
    <w:name w:val="baaaababaaaaba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">
    <w:name w:val="baaaababaaaaba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">
    <w:name w:val="baaaababaaaaba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">
    <w:name w:val="baaaababaaaaba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">
    <w:name w:val="baaaababaaaabaa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">
    <w:name w:val="baaaababaaaabaaa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">
    <w:name w:val="baaaababaaaabaaaaba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">
    <w:name w:val="baaaababaaaabaaaaba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">
    <w:name w:val="baaaababaaaabaaaaba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">
    <w:name w:val="baaaababaaaabaaaabaa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">
    <w:name w:val="baaaababaaaabaaaabaa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">
    <w:name w:val="baaaababaaaabaaaabaaa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">
    <w:name w:val="baaaababaaaabaaaabaaa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">
    <w:name w:val="baaaababaaaabaaaabaaa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">
    <w:name w:val="baaaababaaaabaaaabaaaaaaab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">
    <w:name w:val="baaaababaaaabaaaabaaaaaaabaaaab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aab">
    <w:name w:val="baaaababaaaabaaaabaaaaaaabaaaab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">
    <w:name w:val="baaaababaaaabaaaabaaaaaaabaaaab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">
    <w:name w:val="baaaababaaaabaaaabaaaaaaabaaaab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">
    <w:name w:val="baaaababaaaabaaaabaaaaaaabaaaab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">
    <w:name w:val="baaaababaaaabaaaabaaaaaaabaaaab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">
    <w:name w:val="baaaababaaaabaaaabaaaaaaabaaaabaaab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">
    <w:name w:val="baaaababaaaabaaaabaaaaaaabaaaabaaab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aabaaaaaab">
    <w:name w:val="baaaababaaaabaaaabaaaaaaabaaaabaaab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">
    <w:name w:val="baaaababaaaabaaaabaaaaaaabaaaabaaab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">
    <w:name w:val="baaaababaaaabaaaabaaaaaaabaaaabaaab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">
    <w:name w:val="baaaababaaaabaaaabaaaaaaabaaaabaaabaaaaab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aabaaaaaabaaab">
    <w:name w:val="baaaababaaaabaaaabaaaaaaabaaaabaaabaaaaab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">
    <w:name w:val="baaaababaaaabaaaabaaaaaaabaaaabaaabaaaaab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">
    <w:name w:val="baaaababaaaabaaaabaaaaaaabaaaabaaabaaaaab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">
    <w:name w:val="baaaababaaaabaaaabaaaaaaabaaaabaaabaaaaabaaab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">
    <w:name w:val="baaaababaaaabaaaabaaaaaaabaaaabaaabaaaaabaaaba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aabaaaaaabaaabaaaab">
    <w:name w:val="baaaababaaaabaaaabaaaaaaabaaaabaaabaaaaabaaaba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">
    <w:name w:val="baaaababaaaabaaaabaaaaaaabaaaabaaabaaaaabaaaba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">
    <w:name w:val="baaaababaaaabaaaabaaaaaaabaaaabaaabaaaaabaaaba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">
    <w:name w:val="baaaababaaaabaaaabaaaaaaabaaaabaaabaaaaabaaabaaaaab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">
    <w:name w:val="baaaababaaaabaaaabaaaaaaabaaaabaaabaaaaabaaabaaaaabaab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aabaaaaaabaaabaaaabaaaab">
    <w:name w:val="baaaababaaaabaaaabaaaaaaabaaaabaaabaaaaabaaabaaaaabaab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">
    <w:name w:val="baaaababaaaabaaaabaaaaaaabaaaabaaabaaaaabaaabaaaaabaab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">
    <w:name w:val="baaaababaaaabaaaabaaaaaaabaaaabaaabaaaaabaaabaaaaabaab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">
    <w:name w:val="baaaababaaaabaaaabaaaaaaabaaaabaaabaaaaabaaabaaaaabaaba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">
    <w:name w:val="baaaababaaaabaaaabaaaaaaabaaaabaaabaaaaabaaabaaaaabaaba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">
    <w:name w:val="baaaababaaaabaaaabaaaaaaabaaaabaaabaaaaabaaabaaaaabaabaa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aabaaaaaabaaabaaaabaaaabaaaaab">
    <w:name w:val="baaaababaaaabaaaabaaaaaaabaaaabaaabaaaaabaaabaaaaabaabaa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">
    <w:name w:val="baaaababaaaabaaaabaaaaaaabaaaabaaabaaaaabaaabaaaaabaabaa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">
    <w:name w:val="baaaababaaaabaaaabaaaaaaabaaaabaaabaaaaabaaabaaaaabaabaaa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">
    <w:name w:val="baaaababaaaabaaaabaaaaaaabaaaabaaabaaaaabaaabaaaaabaabaaa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">
    <w:name w:val="baaaababaaaabaaaabaaaaaaabaaaabaaabaaaaabaaabaaaaabaabaaaa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">
    <w:name w:val="baaaababaaaabaaaabaaaaaaabaaaabaaabaaaaabaaabaaaaabaabaaaaaa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">
    <w:name w:val="baaaababaaaabaaaabaaaaaaabaaaabaaabaaaaabaaabaaaaabaabaaaaaabaaaba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">
    <w:name w:val="baaaababaaaabaaaabaaaaaaabaaaabaaabaaaaabaaabaaaaabaabaaaaaabaaaba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">
    <w:name w:val="baaaababaaaabaaaabaaaaaaabaaaabaaabaaaaabaaabaaaaabaabaaaaaabaaaba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">
    <w:name w:val="baaaababaaaabaaaabaaaaaaabaaaabaaabaaaaabaaabaaaaabaabaaaaaabaaaba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a">
    <w:name w:val="baaaababaaaabaaaabaaaaaaabaaaabaaabaaaaabaaabaaaaabaabaaaaaabaaaba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aa">
    <w:name w:val="baaaababaaaabaaaabaaaaaaabaaaabaaabaaaaabaaabaaaaabaabaaaaaabaaabaaaab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aaa">
    <w:name w:val="baaaababaaaabaaaabaaaaaaabaaaabaaabaaaaabaaabaaaaabaabaaaaaabaaabaaaab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aaaa">
    <w:name w:val="baaaababaaaabaaaabaaaaaaabaaaabaaabaaaaabaaabaaaaabaabaaaaaabaaabaaaabaaaab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aaaab">
    <w:name w:val="baaaababaaaabaaaabaaaaaaabaaaabaaabaaaaabaaabaaaaabaabaaaaaabaaabaaaabaaaab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aaaaba">
    <w:name w:val="baaaababaaaabaaaabaaaaaaabaaaabaaabaaaaabaaabaaaaabaabaaaaaabaaabaaaabaaaab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aaaabaa">
    <w:name w:val="baaaababaaaabaaaabaaaaaaabaaaabaaabaaaaabaaabaaaaabaabaaaaaabaaabaaaabaaaab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aaaabaaa">
    <w:name w:val="baaaababaaaabaaaabaaaaaaabaaaabaaabaaaaabaaabaaaaabaabaaaaaabaaabaaaabaaaaba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aaaabaaab">
    <w:name w:val="baaaababaaaabaaaabaaaaaaabaaaabaaabaaaaabaaabaaaaabaabaaaaaabaaabaaaabaaaaba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baaaaaaabaaaabaaabaaaaabaaabaaaaabaabaaaaaabaaabaaaabaaaabaaaaabaaaababaaaaaabaaaba">
    <w:name w:val="baaaababaaaabaaaabaaaaaaabaaaabaaabaaaaabaaabaaaaabaabaaaaaabaaabaaaabaaaabaaaaab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">
    <w:name w:val="c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">
    <w:name w:val="c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">
    <w:name w:val="c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">
    <w:name w:val="c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">
    <w:name w:val="c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">
    <w:name w:val="c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">
    <w:name w:val="c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">
    <w:name w:val="c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">
    <w:name w:val="c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">
    <w:name w:val="c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">
    <w:name w:val="c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">
    <w:name w:val="c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">
    <w:name w:val="c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">
    <w:name w:val="c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">
    <w:name w:val="caab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">
    <w:name w:val="caaba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">
    <w:name w:val="caabaa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">
    <w:name w:val="caabaa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">
    <w:name w:val="caabaa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">
    <w:name w:val="caabaaaaaab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">
    <w:name w:val="caabaaaaaab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">
    <w:name w:val="caabaaaaaab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">
    <w:name w:val="caabaaaaaababa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">
    <w:name w:val="caabaaaaaababa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">
    <w:name w:val="caabaaaaaababa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">
    <w:name w:val="caabaaaaaababaaa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">
    <w:name w:val="caabaaaaaababaaa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">
    <w:name w:val="caabaaaaaababaaa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">
    <w:name w:val="caabaaaaaababaaa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">
    <w:name w:val="caabaaaaaababaaa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">
    <w:name w:val="caabaaaaaababaaaaaabaa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">
    <w:name w:val="caabaaaaaababaaaaaabaa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">
    <w:name w:val="caabaaaaaababaaaaaabaa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">
    <w:name w:val="caabaaaaaababaaaaaabaaaab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">
    <w:name w:val="caabaaaaaababaaaaaabaaaabaaaaab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">
    <w:name w:val="caabaaaaaababaaaaaabaaaabaaaaab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">
    <w:name w:val="caabaaaaaababaaaaaabaaaabaaaaab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">
    <w:name w:val="caabaaaaaababaaaaaabaaaabaaaaab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">
    <w:name w:val="caabaaaaaababaaaaaabaaaabaaaaab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">
    <w:name w:val="caabaaaaaababaaaaaabaaaabaaaaab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">
    <w:name w:val="caabaaaaaababaaaaaabaaaabaaaaab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">
    <w:name w:val="caabaaaaaababaaaaaabaaaabaaaaab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">
    <w:name w:val="caabaaaaaababaaaaaabaaaabaaaaab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aaaaaaab">
    <w:name w:val="caabaaaaaababaaaaaabaaaabaaaaab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">
    <w:name w:val="caabaaaaaababaaaaaabaaaabaaaaabaaaab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">
    <w:name w:val="caabaaaaaababaaaaaabaaaabaaaaabaaaab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">
    <w:name w:val="caabaaaaaababaaaaaabaaaabaaaaabaaaabaab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">
    <w:name w:val="caabaaaaaababaaaaaabaaaabaaaaabaaaabaab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aaaaaaabaaaab">
    <w:name w:val="caabaaaaaababaaaaaabaaaabaaaaabaaaabaab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">
    <w:name w:val="caabaaaaaababaaaaaabaaaabaaaaabaaaabaab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">
    <w:name w:val="caabaaaaaababaaaaaabaaaabaaaaabaaaabaab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">
    <w:name w:val="caabaaaaaababaaaaaabaaaabaaaaabaaaabaabaa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aaaaaaabaaaabaaab">
    <w:name w:val="caabaaaaaababaaaaaabaaaabaaaaabaaaabaabaa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">
    <w:name w:val="caabaaaaaababaaaaaabaaaabaaaaabaaaabaabaa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">
    <w:name w:val="caabaaaaaababaaaaaabaaaabaaaaabaaaabaabaaaab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">
    <w:name w:val="caabaaaaaababaaaaaabaaaabaaaaabaaaabaabaaaab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">
    <w:name w:val="caabaaaaaababaaaaaabaaaabaaaaabaaaabaabaaaab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">
    <w:name w:val="caabaaaaaababaaaaaabaaaabaaaaabaaaabaabaaaab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aaaaaaabaaaabaaabaaaaab">
    <w:name w:val="caabaaaaaababaaaaaabaaaabaaaaabaaaabaabaaaab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">
    <w:name w:val="caabaaaaaababaaaaaabaaaabaaaaabaaaabaabaaaaba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">
    <w:name w:val="caabaaaaaababaaaaaabaaaabaaaaabaaaabaabaaaabaa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">
    <w:name w:val="caabaaaaaababaaaaaabaaaabaaaaabaaaabaabaaaabaaaba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">
    <w:name w:val="caabaaaaaababaaaaaabaaaabaaaaabaaaabaabaaaabaaaba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aaaaaaabaaaabaaabaaaaabaaaab">
    <w:name w:val="caabaaaaaababaaaaaabaaaabaaaaabaaaabaabaaaabaaaba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">
    <w:name w:val="caabaaaaaababaaaaaabaaaabaaaaabaaaabaabaaaabaaaba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">
    <w:name w:val="caabaaaaaababaaaaaabaaaabaaaaabaaaabaabaaaabaaabaa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">
    <w:name w:val="caabaaaaaababaaaaaabaaaabaaaaabaaaabaabaaaabaaabaaaaaaab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aaaaaaabaaaabaaabaaaaabaaaabaaab">
    <w:name w:val="caabaaaaaababaaaaaabaaaabaaaaabaaaabaabaaaabaaabaaaaaaab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">
    <w:name w:val="caabaaaaaababaaaaaabaaaabaaaaabaaaabaabaaaabaaabaaaaaaab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">
    <w:name w:val="caabaaaaaababaaaaaabaaaabaaaaabaaaabaabaaaabaaabaaaaaaabaaaab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aaaaaaabaaaabaaabaaaaabaaaabaaabaab">
    <w:name w:val="caabaaaaaababaaaaaabaaaabaaaaabaaaabaabaaaabaaabaaaaaaabaaaab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">
    <w:name w:val="caabaaaaaababaaaaaabaaaabaaaaabaaaabaabaaaabaaabaaaaaaabaaaab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">
    <w:name w:val="caabaaaaaababaaaaaabaaaabaaaaabaaaabaabaaaabaaabaaaaaaabaaaab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">
    <w:name w:val="caabaaaaaababaaaaaabaaaabaaaaabaaaabaabaaaabaaabaaaaaaabaaaab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">
    <w:name w:val="caabaaaaaababaaaaaabaaaabaaaaabaaaabaabaaaabaaabaaaaaaabaaaabaaab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">
    <w:name w:val="caabaaaaaababaaaaaabaaaabaaaaabaaaabaabaaaabaaabaaaaaaabaaaabaaab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">
    <w:name w:val="caabaaaaaababaaaaaabaaaabaaaaabaaaabaabaaaabaaabaaaaaaabaaaabaaab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">
    <w:name w:val="caabaaaaaababaaaaaabaaaabaaaaabaaaabaabaaaabaaabaaaaaaabaaaabaaab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b">
    <w:name w:val="caabaaaaaababaaaaaabaaaabaaaaabaaaabaabaaaabaaabaaaaaaabaaaabaaab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ba">
    <w:name w:val="caabaaaaaababaaaaaabaaaabaaaaabaaaabaabaaaabaaabaaaaaaabaaaabaaab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baa">
    <w:name w:val="caabaaaaaababaaaaaabaaaabaaaaabaaaabaabaaaabaaabaaaaaaabaaaabaaaba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baaa">
    <w:name w:val="caabaaaaaababaaaaaabaaaabaaaaabaaaabaabaaaabaaabaaaaaaabaaaabaaabaaaaab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baaab">
    <w:name w:val="caabaaaaaababaaaaaabaaaabaaaaabaaaabaabaaaabaaabaaaaaaabaaaabaaabaaaaab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baaaba">
    <w:name w:val="caabaaaaaababaaaaaabaaaabaaaaabaaaabaabaaaabaaabaaaaaaabaaaabaaabaaaaab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baaabaa">
    <w:name w:val="caabaaaaaababaaaaaabaaaabaaaaabaaaabaabaaaabaaabaaaaaaabaaaabaaabaaaaab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baaabaaa">
    <w:name w:val="caabaaaaaababaaaaaabaaaabaaaaabaaaabaabaaaabaaabaaaaaaabaaaabaaabaaaaabaaaab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baaabaaab">
    <w:name w:val="caabaaaaaababaaaaaabaaaabaaaaabaaaabaabaaaabaaabaaaaaaabaaaabaaabaaaaabaaaab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abaaaaabaaaabaabaaaabaaabaaaaaaabaaaabaaabaaaaabaaaabaaabaabaaaaaaabaaabaaaba">
    <w:name w:val="caabaaaaaababaaaaaabaaaabaaaaabaaaabaabaaaabaaabaaaaaaabaaaabaaabaaaaabaaaab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">
    <w:name w:val="d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">
    <w:name w:val="d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">
    <w:name w:val="d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">
    <w:name w:val="d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">
    <w:name w:val="d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">
    <w:name w:val="d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">
    <w:name w:val="d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">
    <w:name w:val="d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">
    <w:name w:val="d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">
    <w:name w:val="d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">
    <w:name w:val="d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">
    <w:name w:val="d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">
    <w:name w:val="d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">
    <w:name w:val="d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">
    <w:name w:val="daaaab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">
    <w:name w:val="daaaab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">
    <w:name w:val="daaaabaaaab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aaab">
    <w:name w:val="daaaabaaaab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ba">
    <w:name w:val="daaaabaaaabaaaab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baa">
    <w:name w:val="daaaabaaaabaaaab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baaa">
    <w:name w:val="daaaabaaaabaaaab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baaaa">
    <w:name w:val="daaaabaaaabaaaababa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baaaaa">
    <w:name w:val="daaaabaaaabaaaababa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aaabaaaaab">
    <w:name w:val="daaaabaaaabaaaababa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baaaaaba">
    <w:name w:val="daaaabaaaabaaaababaaaaab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aaabaaabaaaaabab">
    <w:name w:val="daaaabaaaabaaaababaaaaab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baaaaababa">
    <w:name w:val="daaaabaaaabaaaababaaaaab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aaabaaabaaaaababaa">
    <w:name w:val="daaaabaaaabaaaababaaaaabaaaaaabaaaba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