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real image of an object formed by the objective, must lie</w:t>
      </w:r>
    </w:p>
    <w:p>
      <w:pPr>
        <w:pStyle w:val="aa"/>
        <w:keepNext w:val="0"/>
        <w:keepLines w:val="0"/>
        <w:pageBreakBefore w:val="0"/>
        <w:widowControl/>
        <w:spacing w:before="0" w:after="160"/>
        <w:jc w:val="left"/>
      </w:pPr>
      <w:r>
        <w:t xml:space="preserve">    a. in the plane of cross hairs</w:t>
      </w:r>
    </w:p>
    <w:p>
      <w:pPr>
        <w:pStyle w:val="aab"/>
        <w:keepNext w:val="0"/>
        <w:keepLines w:val="0"/>
        <w:pageBreakBefore w:val="0"/>
        <w:widowControl/>
        <w:spacing w:before="0" w:after="160"/>
        <w:jc w:val="left"/>
      </w:pPr>
      <w:r>
        <w:t xml:space="preserve">    b. at the centre of the telescope</w:t>
      </w:r>
    </w:p>
    <w:p>
      <w:pPr>
        <w:pStyle w:val="aaba"/>
        <w:keepNext w:val="0"/>
        <w:keepLines w:val="0"/>
        <w:pageBreakBefore w:val="0"/>
        <w:widowControl/>
        <w:spacing w:before="0" w:after="160"/>
        <w:jc w:val="left"/>
      </w:pPr>
      <w:r>
        <w:t xml:space="preserve">    c. at the optical centre of the eye-piece</w:t>
      </w:r>
    </w:p>
    <w:p>
      <w:pPr>
        <w:pStyle w:val="aabaa"/>
        <w:keepNext w:val="0"/>
        <w:keepLines w:val="0"/>
        <w:pageBreakBefore w:val="0"/>
        <w:widowControl/>
        <w:spacing w:before="0" w:after="160"/>
        <w:jc w:val="left"/>
      </w:pPr>
      <w:r>
        <w:t xml:space="preserve">    d. anywhere inside the telescope.</w:t>
      </w:r>
    </w:p>
    <w:p>
      <w:pPr>
        <w:pStyle w:val="b"/>
        <w:keepNext w:val="0"/>
        <w:keepLines w:val="0"/>
        <w:pageBreakBefore w:val="0"/>
        <w:widowControl/>
        <w:spacing w:before="0" w:after="160"/>
        <w:jc w:val="left"/>
      </w:pPr>
      <w:r>
        <w:t>2. Measuring with a 30 m chain, 0.01 m too short, introduces</w:t>
      </w:r>
    </w:p>
    <w:p>
      <w:pPr>
        <w:pStyle w:val="ba"/>
        <w:keepNext w:val="0"/>
        <w:keepLines w:val="0"/>
        <w:pageBreakBefore w:val="0"/>
        <w:widowControl/>
        <w:spacing w:before="0" w:after="160"/>
        <w:jc w:val="left"/>
      </w:pPr>
      <w:r>
        <w:t xml:space="preserve">    a. positive compensating error</w:t>
      </w:r>
    </w:p>
    <w:p>
      <w:pPr>
        <w:pStyle w:val="baa"/>
        <w:keepNext w:val="0"/>
        <w:keepLines w:val="0"/>
        <w:pageBreakBefore w:val="0"/>
        <w:widowControl/>
        <w:spacing w:before="0" w:after="160"/>
        <w:jc w:val="left"/>
      </w:pPr>
      <w:r>
        <w:t xml:space="preserve">    b. negative compensating error</w:t>
      </w:r>
    </w:p>
    <w:p>
      <w:pPr>
        <w:pStyle w:val="baaa"/>
        <w:keepNext w:val="0"/>
        <w:keepLines w:val="0"/>
        <w:pageBreakBefore w:val="0"/>
        <w:widowControl/>
        <w:spacing w:before="0" w:after="160"/>
        <w:jc w:val="left"/>
      </w:pPr>
      <w:r>
        <w:t xml:space="preserve">    c. positive cumulative error</w:t>
      </w:r>
    </w:p>
    <w:p>
      <w:pPr>
        <w:pStyle w:val="baaab"/>
        <w:keepNext w:val="0"/>
        <w:keepLines w:val="0"/>
        <w:pageBreakBefore w:val="0"/>
        <w:widowControl/>
        <w:spacing w:before="0" w:after="160"/>
        <w:jc w:val="left"/>
      </w:pPr>
      <w:r>
        <w:t xml:space="preserve">    d. negative cumulative error.</w:t>
      </w:r>
    </w:p>
    <w:p>
      <w:pPr>
        <w:pStyle w:val="baaaba"/>
        <w:keepNext w:val="0"/>
        <w:keepLines w:val="0"/>
        <w:pageBreakBefore w:val="0"/>
        <w:widowControl/>
        <w:spacing w:before="0" w:after="160"/>
        <w:jc w:val="left"/>
      </w:pPr>
      <w:r>
        <w:t>3. Pick up the correct statement from the following :</w:t>
      </w:r>
    </w:p>
    <w:p>
      <w:pPr>
        <w:pStyle w:val="baaaba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baaaba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baaaba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The staff reading at a distance of 80 m from a level with the bubble at its centre is 1.31 m. When the bubble is moved by 5 divisions out of the centre, the reading is 1.39 m. The angular value of the one division of the bubble, is</w:t>
      </w:r>
    </w:p>
    <w:p>
      <w:pPr>
        <w:pStyle w:val="baaabaaaaaba"/>
        <w:keepNext w:val="0"/>
        <w:keepLines w:val="0"/>
        <w:pageBreakBefore w:val="0"/>
        <w:widowControl/>
        <w:spacing w:before="0" w:after="160"/>
        <w:jc w:val="left"/>
      </w:pPr>
      <w:r>
        <w:t xml:space="preserve">    a. 41.25 secs</w:t>
      </w:r>
    </w:p>
    <w:p>
      <w:pPr>
        <w:pStyle w:val="baaabaaaaabab"/>
        <w:keepNext w:val="0"/>
        <w:keepLines w:val="0"/>
        <w:pageBreakBefore w:val="0"/>
        <w:widowControl/>
        <w:spacing w:before="0" w:after="160"/>
        <w:jc w:val="left"/>
      </w:pPr>
      <w:r>
        <w:t xml:space="preserve">    b. 14.52 secs</w:t>
      </w:r>
    </w:p>
    <w:p>
      <w:pPr>
        <w:pStyle w:val="baaabaaaaababa"/>
        <w:keepNext w:val="0"/>
        <w:keepLines w:val="0"/>
        <w:pageBreakBefore w:val="0"/>
        <w:widowControl/>
        <w:spacing w:before="0" w:after="160"/>
        <w:jc w:val="left"/>
      </w:pPr>
      <w:r>
        <w:t xml:space="preserve">    c. 25.05</w:t>
      </w:r>
    </w:p>
    <w:p>
      <w:pPr>
        <w:pStyle w:val="baaabaaaaababaa"/>
        <w:keepNext w:val="0"/>
        <w:keepLines w:val="0"/>
        <w:pageBreakBefore w:val="0"/>
        <w:widowControl/>
        <w:spacing w:before="0" w:after="160"/>
        <w:jc w:val="left"/>
      </w:pPr>
      <w:r>
        <w:t xml:space="preserve">    d. none of these</w:t>
      </w:r>
    </w:p>
    <w:p>
      <w:pPr>
        <w:pStyle w:val="baaabaaaaababaaa"/>
        <w:keepNext w:val="0"/>
        <w:keepLines w:val="0"/>
        <w:pageBreakBefore w:val="0"/>
        <w:widowControl/>
        <w:spacing w:before="0" w:after="160"/>
        <w:jc w:val="left"/>
      </w:pPr>
      <w:r>
        <w:t>5. Bitumen is generally obtained from</w:t>
      </w:r>
    </w:p>
    <w:p>
      <w:pPr>
        <w:pStyle w:val="baaabaaaaababaaaa"/>
        <w:keepNext w:val="0"/>
        <w:keepLines w:val="0"/>
        <w:pageBreakBefore w:val="0"/>
        <w:widowControl/>
        <w:spacing w:before="0" w:after="160"/>
        <w:jc w:val="left"/>
      </w:pPr>
      <w:r>
        <w:t xml:space="preserve">    a. organic material</w:t>
      </w:r>
    </w:p>
    <w:p>
      <w:pPr>
        <w:pStyle w:val="baaabaaaaababaaaaa"/>
        <w:keepNext w:val="0"/>
        <w:keepLines w:val="0"/>
        <w:pageBreakBefore w:val="0"/>
        <w:widowControl/>
        <w:spacing w:before="0" w:after="160"/>
        <w:jc w:val="left"/>
      </w:pPr>
      <w:r>
        <w:t xml:space="preserve">    b. synthetic material</w:t>
      </w:r>
    </w:p>
    <w:p>
      <w:pPr>
        <w:pStyle w:val="baaabaaaaababaaaaaa"/>
        <w:keepNext w:val="0"/>
        <w:keepLines w:val="0"/>
        <w:pageBreakBefore w:val="0"/>
        <w:widowControl/>
        <w:spacing w:before="0" w:after="160"/>
        <w:jc w:val="left"/>
      </w:pPr>
      <w:r>
        <w:t xml:space="preserve">    c. petroleum product</w:t>
      </w:r>
    </w:p>
    <w:p>
      <w:pPr>
        <w:pStyle w:val="baaabaaaaababaaaaaab"/>
        <w:keepNext w:val="0"/>
        <w:keepLines w:val="0"/>
        <w:pageBreakBefore w:val="0"/>
        <w:widowControl/>
        <w:spacing w:before="0" w:after="160"/>
        <w:jc w:val="left"/>
      </w:pPr>
      <w:r>
        <w:t xml:space="preserve">    d. coal.</w:t>
      </w:r>
    </w:p>
    <w:p>
      <w:pPr>
        <w:pStyle w:val="baaabaaaaababaaaaaaba"/>
        <w:keepNext w:val="0"/>
        <w:keepLines w:val="0"/>
        <w:pageBreakBefore w:val="0"/>
        <w:widowControl/>
        <w:spacing w:before="0" w:after="160"/>
        <w:jc w:val="left"/>
      </w:pPr>
      <w:r>
        <w:t>6. To give a brilliant finish, the type of varnish used, is</w:t>
      </w:r>
    </w:p>
    <w:p>
      <w:pPr>
        <w:pStyle w:val="baaabaaaaababaaaaaabaa"/>
        <w:keepNext w:val="0"/>
        <w:keepLines w:val="0"/>
        <w:pageBreakBefore w:val="0"/>
        <w:widowControl/>
        <w:spacing w:before="0" w:after="160"/>
        <w:jc w:val="left"/>
      </w:pPr>
      <w:r>
        <w:t xml:space="preserve">    a. spirit varnish</w:t>
      </w:r>
    </w:p>
    <w:p>
      <w:pPr>
        <w:pStyle w:val="baaabaaaaababaaaaaabaab"/>
        <w:keepNext w:val="0"/>
        <w:keepLines w:val="0"/>
        <w:pageBreakBefore w:val="0"/>
        <w:widowControl/>
        <w:spacing w:before="0" w:after="160"/>
        <w:jc w:val="left"/>
      </w:pPr>
      <w:r>
        <w:t xml:space="preserve">    b. turpentine varnish</w:t>
      </w:r>
    </w:p>
    <w:p>
      <w:pPr>
        <w:pStyle w:val="baaabaaaaababaaaaaabaaba"/>
        <w:keepNext w:val="0"/>
        <w:keepLines w:val="0"/>
        <w:pageBreakBefore w:val="0"/>
        <w:widowControl/>
        <w:spacing w:before="0" w:after="160"/>
        <w:jc w:val="left"/>
      </w:pPr>
      <w:r>
        <w:t xml:space="preserve">    c. oil varnish</w:t>
      </w:r>
    </w:p>
    <w:p>
      <w:pPr>
        <w:pStyle w:val="baaabaaaaababaaaaaabaabaa"/>
        <w:keepNext w:val="0"/>
        <w:keepLines w:val="0"/>
        <w:pageBreakBefore w:val="0"/>
        <w:widowControl/>
        <w:spacing w:before="0" w:after="160"/>
        <w:jc w:val="left"/>
      </w:pPr>
      <w:r>
        <w:t xml:space="preserve">    d. none of these.</w:t>
      </w:r>
    </w:p>
    <w:p>
      <w:pPr>
        <w:pStyle w:val="baaabaaaaababaaaaaabaabaaa"/>
        <w:keepNext w:val="0"/>
        <w:keepLines w:val="0"/>
        <w:pageBreakBefore w:val="0"/>
        <w:widowControl/>
        <w:spacing w:before="0" w:after="160"/>
        <w:jc w:val="left"/>
      </w:pPr>
      <w:r>
        <w:t>7. The main constituent of fly-ash, is</w:t>
      </w:r>
    </w:p>
    <w:p>
      <w:pPr>
        <w:pStyle w:val="baaabaaaaababaaaaaabaabaaaa"/>
        <w:keepNext w:val="0"/>
        <w:keepLines w:val="0"/>
        <w:pageBreakBefore w:val="0"/>
        <w:widowControl/>
        <w:spacing w:before="0" w:after="160"/>
        <w:jc w:val="left"/>
      </w:pPr>
      <w:r>
        <w:t xml:space="preserve">    a. aluminium oxide</w:t>
      </w:r>
    </w:p>
    <w:p>
      <w:pPr>
        <w:pStyle w:val="baaabaaaaababaaaaaabaabaaaaa"/>
        <w:keepNext w:val="0"/>
        <w:keepLines w:val="0"/>
        <w:pageBreakBefore w:val="0"/>
        <w:widowControl/>
        <w:spacing w:before="0" w:after="160"/>
        <w:jc w:val="left"/>
      </w:pPr>
      <w:r>
        <w:t xml:space="preserve">    b. silica</w:t>
      </w:r>
    </w:p>
    <w:p>
      <w:pPr>
        <w:pStyle w:val="baaabaaaaababaaaaaabaabaaaaaa"/>
        <w:keepNext w:val="0"/>
        <w:keepLines w:val="0"/>
        <w:pageBreakBefore w:val="0"/>
        <w:widowControl/>
        <w:spacing w:before="0" w:after="160"/>
        <w:jc w:val="left"/>
      </w:pPr>
      <w:r>
        <w:t xml:space="preserve">    c. ferrous oxide</w:t>
      </w:r>
    </w:p>
    <w:p>
      <w:pPr>
        <w:pStyle w:val="baaabaaaaababaaaaaabaabaaaaaaa"/>
        <w:keepNext w:val="0"/>
        <w:keepLines w:val="0"/>
        <w:pageBreakBefore w:val="0"/>
        <w:widowControl/>
        <w:spacing w:before="0" w:after="160"/>
        <w:jc w:val="left"/>
      </w:pPr>
      <w:r>
        <w:t xml:space="preserve">    d. All of these.</w:t>
      </w:r>
    </w:p>
    <w:p>
      <w:pPr>
        <w:pStyle w:val="baaabaaaaababaaaaaabaabaaaaaaab"/>
        <w:keepNext w:val="0"/>
        <w:keepLines w:val="0"/>
        <w:pageBreakBefore w:val="0"/>
        <w:widowControl/>
        <w:spacing w:before="0" w:after="160"/>
        <w:jc w:val="left"/>
      </w:pPr>
      <w:r>
        <w:t>8. The compound of Portland cement which reacts immediately with water and also sets first is</w:t>
      </w:r>
    </w:p>
    <w:p>
      <w:pPr>
        <w:pStyle w:val="baaabaaaaababaaaaaabaabaaaaaaaba"/>
        <w:keepNext w:val="0"/>
        <w:keepLines w:val="0"/>
        <w:pageBreakBefore w:val="0"/>
        <w:widowControl/>
        <w:spacing w:before="0" w:after="160"/>
        <w:jc w:val="left"/>
      </w:pPr>
      <w:r>
        <w:t xml:space="preserve">    a. Tri-calcium silicate</w:t>
      </w:r>
    </w:p>
    <w:p>
      <w:pPr>
        <w:pStyle w:val="baaabaaaaababaaaaaabaabaaaaaaabaa"/>
        <w:keepNext w:val="0"/>
        <w:keepLines w:val="0"/>
        <w:pageBreakBefore w:val="0"/>
        <w:widowControl/>
        <w:spacing w:before="0" w:after="160"/>
        <w:jc w:val="left"/>
      </w:pPr>
      <w:r>
        <w:t xml:space="preserve">    b. Di-calcium silicate</w:t>
      </w:r>
    </w:p>
    <w:p>
      <w:pPr>
        <w:pStyle w:val="baaabaaaaababaaaaaabaabaaaaaaabaaa"/>
        <w:keepNext w:val="0"/>
        <w:keepLines w:val="0"/>
        <w:pageBreakBefore w:val="0"/>
        <w:widowControl/>
        <w:spacing w:before="0" w:after="160"/>
        <w:jc w:val="left"/>
      </w:pPr>
      <w:r>
        <w:t xml:space="preserve">    c. Tri-calcium aluminate</w:t>
      </w:r>
    </w:p>
    <w:p>
      <w:pPr>
        <w:pStyle w:val="baaabaaaaababaaaaaabaabaaaaaaabaaab"/>
        <w:keepNext w:val="0"/>
        <w:keepLines w:val="0"/>
        <w:pageBreakBefore w:val="0"/>
        <w:widowControl/>
        <w:spacing w:before="0" w:after="160"/>
        <w:jc w:val="left"/>
      </w:pPr>
      <w:r>
        <w:t xml:space="preserve">    d. Tetra calcium alumino ferrite.</w:t>
      </w:r>
    </w:p>
    <w:p>
      <w:pPr>
        <w:pStyle w:val="baaabaaaaababaaaaaabaabaaaaaaabaaaba"/>
        <w:keepNext w:val="0"/>
        <w:keepLines w:val="0"/>
        <w:pageBreakBefore w:val="0"/>
        <w:widowControl/>
        <w:spacing w:before="0" w:after="160"/>
        <w:jc w:val="left"/>
      </w:pPr>
      <w:r>
        <w:t>9. The locus of the moment of inertia about inclined axes to the principal axis, is</w:t>
      </w:r>
    </w:p>
    <w:p>
      <w:pPr>
        <w:pStyle w:val="baaabaaaaababaaaaaabaabaaaaaaabaaabaa"/>
        <w:keepNext w:val="0"/>
        <w:keepLines w:val="0"/>
        <w:pageBreakBefore w:val="0"/>
        <w:widowControl/>
        <w:spacing w:before="0" w:after="160"/>
        <w:jc w:val="left"/>
      </w:pPr>
      <w:r>
        <w:t xml:space="preserve">    a. straight line</w:t>
      </w:r>
    </w:p>
    <w:p>
      <w:pPr>
        <w:pStyle w:val="baaabaaaaababaaaaaabaabaaaaaaabaaabaaa"/>
        <w:keepNext w:val="0"/>
        <w:keepLines w:val="0"/>
        <w:pageBreakBefore w:val="0"/>
        <w:widowControl/>
        <w:spacing w:before="0" w:after="160"/>
        <w:jc w:val="left"/>
      </w:pPr>
      <w:r>
        <w:t xml:space="preserve">    b. parabola</w:t>
      </w:r>
    </w:p>
    <w:p>
      <w:pPr>
        <w:pStyle w:val="baaabaaaaababaaaaaabaabaaaaaaabaaabaaaa"/>
        <w:keepNext w:val="0"/>
        <w:keepLines w:val="0"/>
        <w:pageBreakBefore w:val="0"/>
        <w:widowControl/>
        <w:spacing w:before="0" w:after="160"/>
        <w:jc w:val="left"/>
      </w:pPr>
      <w:r>
        <w:t xml:space="preserve">    c. circle</w:t>
      </w:r>
    </w:p>
    <w:p>
      <w:pPr>
        <w:pStyle w:val="baaabaaaaababaaaaaabaabaaaaaaabaaabaaaaa"/>
        <w:keepNext w:val="0"/>
        <w:keepLines w:val="0"/>
        <w:pageBreakBefore w:val="0"/>
        <w:widowControl/>
        <w:spacing w:before="0" w:after="160"/>
        <w:jc w:val="left"/>
      </w:pPr>
      <w:r>
        <w:t xml:space="preserve">    d. ellipse.</w:t>
      </w:r>
    </w:p>
    <w:p>
      <w:pPr>
        <w:pStyle w:val="baaabaaaaababaaaaaabaabaaaaaaabaaabaaaaab"/>
        <w:keepNext w:val="0"/>
        <w:keepLines w:val="0"/>
        <w:pageBreakBefore w:val="0"/>
        <w:widowControl/>
        <w:spacing w:before="0" w:after="160"/>
        <w:jc w:val="left"/>
      </w:pPr>
      <w:r>
        <w:t>10. The yield moment of a cross section is defined as the moment that will just produce the yield stress in</w:t>
      </w:r>
    </w:p>
    <w:p>
      <w:pPr>
        <w:pStyle w:val="baaabaaaaababaaaaaabaabaaaaaaabaaabaaaaaba"/>
        <w:keepNext w:val="0"/>
        <w:keepLines w:val="0"/>
        <w:pageBreakBefore w:val="0"/>
        <w:widowControl/>
        <w:spacing w:before="0" w:after="160"/>
        <w:jc w:val="left"/>
      </w:pPr>
      <w:r>
        <w:t xml:space="preserve">    a. the outer most fibre of the section</w:t>
      </w:r>
    </w:p>
    <w:p>
      <w:pPr>
        <w:pStyle w:val="baaabaaaaababaaaaaabaabaaaaaaabaaabaaaaabab"/>
        <w:keepNext w:val="0"/>
        <w:keepLines w:val="0"/>
        <w:pageBreakBefore w:val="0"/>
        <w:widowControl/>
        <w:spacing w:before="0" w:after="160"/>
        <w:jc w:val="left"/>
      </w:pPr>
      <w:r>
        <w:t xml:space="preserve">    b. the inner most fibre of the section</w:t>
      </w:r>
    </w:p>
    <w:p>
      <w:pPr>
        <w:pStyle w:val="baaabaaaaababaaaaaabaabaaaaaaabaaabaaaaababa"/>
        <w:keepNext w:val="0"/>
        <w:keepLines w:val="0"/>
        <w:pageBreakBefore w:val="0"/>
        <w:widowControl/>
        <w:spacing w:before="0" w:after="160"/>
        <w:jc w:val="left"/>
      </w:pPr>
      <w:r>
        <w:t xml:space="preserve">    c. the neutral fibre of the section</w:t>
      </w:r>
    </w:p>
    <w:p>
      <w:pPr>
        <w:pStyle w:val="baaabaaaaababaaaaaabaabaaaaaaabaaabaaaaababaa"/>
        <w:keepNext w:val="0"/>
        <w:keepLines w:val="0"/>
        <w:pageBreakBefore w:val="0"/>
        <w:widowControl/>
        <w:spacing w:before="0" w:after="160"/>
        <w:jc w:val="left"/>
      </w:pPr>
      <w:r>
        <w:t xml:space="preserve">    d. the fibre everywhere</w:t>
      </w:r>
    </w:p>
    <w:p>
      <w:pPr>
        <w:pStyle w:val="baaabaaaaababaaaaaabaabaaaaaaabaaabaaaaababaaa"/>
        <w:keepNext w:val="0"/>
        <w:keepLines w:val="0"/>
        <w:pageBreakBefore w:val="0"/>
        <w:widowControl/>
        <w:spacing w:before="0" w:after="160"/>
        <w:jc w:val="left"/>
      </w:pPr>
      <w:r>
        <w:t>11. The maximum resistance against rotation, is offered by the weld at a point</w:t>
      </w:r>
    </w:p>
    <w:p>
      <w:pPr>
        <w:pStyle w:val="baaabaaaaababaaaaaabaabaaaaaaabaaabaaaaababaaaa"/>
        <w:keepNext w:val="0"/>
        <w:keepLines w:val="0"/>
        <w:pageBreakBefore w:val="0"/>
        <w:widowControl/>
        <w:spacing w:before="0" w:after="160"/>
        <w:jc w:val="left"/>
      </w:pPr>
      <w:r>
        <w:t xml:space="preserve">    a. most distant</w:t>
      </w:r>
    </w:p>
    <w:p>
      <w:pPr>
        <w:pStyle w:val="baaabaaaaababaaaaaabaabaaaaaaabaaabaaaaababaaaab"/>
        <w:keepNext w:val="0"/>
        <w:keepLines w:val="0"/>
        <w:pageBreakBefore w:val="0"/>
        <w:widowControl/>
        <w:spacing w:before="0" w:after="160"/>
        <w:jc w:val="left"/>
      </w:pPr>
      <w:r>
        <w:t xml:space="preserve">    b. least distant</w:t>
      </w:r>
    </w:p>
    <w:p>
      <w:pPr>
        <w:pStyle w:val="baaabaaaaababaaaaaabaabaaaaaaabaaabaaaaababaaaaba"/>
        <w:keepNext w:val="0"/>
        <w:keepLines w:val="0"/>
        <w:pageBreakBefore w:val="0"/>
        <w:widowControl/>
        <w:spacing w:before="0" w:after="160"/>
        <w:jc w:val="left"/>
      </w:pPr>
      <w:r>
        <w:t xml:space="preserve">    c. at either end</w:t>
      </w:r>
    </w:p>
    <w:p>
      <w:pPr>
        <w:pStyle w:val="baaabaaaaababaaaaaabaabaaaaaaabaaabaaaaababaaaabaa"/>
        <w:keepNext w:val="0"/>
        <w:keepLines w:val="0"/>
        <w:pageBreakBefore w:val="0"/>
        <w:widowControl/>
        <w:spacing w:before="0" w:after="160"/>
        <w:jc w:val="left"/>
      </w:pPr>
      <w:r>
        <w:t xml:space="preserve">    d. centrally located.</w:t>
      </w:r>
    </w:p>
    <w:p>
      <w:pPr>
        <w:pStyle w:val="baaabaaaaababaaaaaabaabaaaaaaabaaabaaaaababaaaabaaa"/>
        <w:keepNext w:val="0"/>
        <w:keepLines w:val="0"/>
        <w:pageBreakBefore w:val="0"/>
        <w:widowControl/>
        <w:spacing w:before="0" w:after="160"/>
        <w:jc w:val="left"/>
      </w:pPr>
      <w:r>
        <w:t>12. At either end of a plane frame, maximum number of possible transverse shear forces, are</w:t>
      </w:r>
    </w:p>
    <w:p>
      <w:pPr>
        <w:pStyle w:val="baaabaaaaababaaaaaabaabaaaaaaabaaabaaaaababaaaabaaaa"/>
        <w:keepNext w:val="0"/>
        <w:keepLines w:val="0"/>
        <w:pageBreakBefore w:val="0"/>
        <w:widowControl/>
        <w:spacing w:before="0" w:after="160"/>
        <w:jc w:val="left"/>
      </w:pPr>
      <w:r>
        <w:t xml:space="preserve">    a. one</w:t>
      </w:r>
    </w:p>
    <w:p>
      <w:pPr>
        <w:pStyle w:val="baaabaaaaababaaaaaabaabaaaaaaabaaabaaaaababaaaabaaaab"/>
        <w:keepNext w:val="0"/>
        <w:keepLines w:val="0"/>
        <w:pageBreakBefore w:val="0"/>
        <w:widowControl/>
        <w:spacing w:before="0" w:after="160"/>
        <w:jc w:val="left"/>
      </w:pPr>
      <w:r>
        <w:t xml:space="preserve">    b. two</w:t>
      </w:r>
    </w:p>
    <w:p>
      <w:pPr>
        <w:pStyle w:val="baaabaaaaababaaaaaabaabaaaaaaabaaabaaaaababaaaabaaaaba"/>
        <w:keepNext w:val="0"/>
        <w:keepLines w:val="0"/>
        <w:pageBreakBefore w:val="0"/>
        <w:widowControl/>
        <w:spacing w:before="0" w:after="160"/>
        <w:jc w:val="left"/>
      </w:pPr>
      <w:r>
        <w:t xml:space="preserve">    c. three</w:t>
      </w:r>
    </w:p>
    <w:p>
      <w:pPr>
        <w:pStyle w:val="baaabaaaaababaaaaaabaabaaaaaaabaaabaaaaababaaaabaaaabaa"/>
        <w:keepNext w:val="0"/>
        <w:keepLines w:val="0"/>
        <w:pageBreakBefore w:val="0"/>
        <w:widowControl/>
        <w:spacing w:before="0" w:after="160"/>
        <w:jc w:val="left"/>
      </w:pPr>
      <w:r>
        <w:t xml:space="preserve">    d. four</w:t>
      </w:r>
    </w:p>
    <w:p>
      <w:pPr>
        <w:pStyle w:val="baaabaaaaababaaaaaabaabaaaaaaabaaabaaaaababaaaabaaaabaaa"/>
        <w:keepNext w:val="0"/>
        <w:keepLines w:val="0"/>
        <w:pageBreakBefore w:val="0"/>
        <w:widowControl/>
        <w:spacing w:before="0" w:after="160"/>
        <w:jc w:val="left"/>
      </w:pPr>
      <w:r>
        <w:t>13. The unit of the viscosity is</w:t>
      </w:r>
    </w:p>
    <w:p>
      <w:pPr>
        <w:pStyle w:val="baaabaaaaababaaaaaabaabaaaaaaabaaabaaaaababaaaabaaaabaaaa"/>
        <w:keepNext w:val="0"/>
        <w:keepLines w:val="0"/>
        <w:pageBreakBefore w:val="0"/>
        <w:widowControl/>
        <w:spacing w:before="0" w:after="160"/>
        <w:jc w:val="left"/>
      </w:pPr>
      <w:r>
        <w:t xml:space="preserve">    a. kg sec/m2</w:t>
      </w:r>
    </w:p>
    <w:p>
      <w:pPr>
        <w:pStyle w:val="baaabaaaaababaaaaaabaabaaaaaaabaaabaaaaababaaaabaaaabaaaaa"/>
        <w:keepNext w:val="0"/>
        <w:keepLines w:val="0"/>
        <w:pageBreakBefore w:val="0"/>
        <w:widowControl/>
        <w:spacing w:before="0" w:after="160"/>
        <w:jc w:val="left"/>
      </w:pPr>
      <w:r>
        <w:t xml:space="preserve">    b. Newton sec per m2</w:t>
      </w:r>
    </w:p>
    <w:p>
      <w:pPr>
        <w:pStyle w:val="baaabaaaaababaaaaaabaabaaaaaaabaaabaaaaababaaaabaaaabaaaaab"/>
        <w:keepNext w:val="0"/>
        <w:keepLines w:val="0"/>
        <w:pageBreakBefore w:val="0"/>
        <w:widowControl/>
        <w:spacing w:before="0" w:after="160"/>
        <w:jc w:val="left"/>
      </w:pPr>
      <w:r>
        <w:t xml:space="preserve">    c. Newton-sec2/m3</w:t>
      </w:r>
    </w:p>
    <w:p>
      <w:pPr>
        <w:pStyle w:val="baaabaaaaababaaaaaabaabaaaaaaabaaabaaaaababaaaabaaaabaaaaaba"/>
        <w:keepNext w:val="0"/>
        <w:keepLines w:val="0"/>
        <w:pageBreakBefore w:val="0"/>
        <w:widowControl/>
        <w:spacing w:before="0" w:after="160"/>
        <w:jc w:val="left"/>
      </w:pPr>
      <w:r>
        <w:t xml:space="preserve">    d. m2 per sec.</w:t>
      </w:r>
    </w:p>
    <w:p>
      <w:pPr>
        <w:pStyle w:val="baaabaaaaababaaaaaabaabaaaaaaabaaabaaaaababaaaabaaaabaaaaabaa"/>
        <w:keepNext w:val="0"/>
        <w:keepLines w:val="0"/>
        <w:pageBreakBefore w:val="0"/>
        <w:widowControl/>
        <w:spacing w:before="0" w:after="160"/>
        <w:jc w:val="left"/>
      </w:pPr>
      <w:r>
        <w:t>14. A rise or fall of liquid in a glass tube of a very small diameter when dipped is</w:t>
      </w:r>
    </w:p>
    <w:p>
      <w:pPr>
        <w:pStyle w:val="baaabaaaaababaaaaaabaabaaaaaaabaaabaaaaababaaaabaaaabaaaaabaaa"/>
        <w:keepNext w:val="0"/>
        <w:keepLines w:val="0"/>
        <w:pageBreakBefore w:val="0"/>
        <w:widowControl/>
        <w:spacing w:before="0" w:after="160"/>
        <w:jc w:val="left"/>
      </w:pPr>
      <w:r>
        <w:t xml:space="preserve">    a. directly proportional to the force per unit length of periphery</w:t>
      </w:r>
    </w:p>
    <w:p>
      <w:pPr>
        <w:pStyle w:val="baaabaaaaababaaaaaabaabaaaaaaabaaabaaaaababaaaabaaaabaaaaabaaaa"/>
        <w:keepNext w:val="0"/>
        <w:keepLines w:val="0"/>
        <w:pageBreakBefore w:val="0"/>
        <w:widowControl/>
        <w:spacing w:before="0" w:after="160"/>
        <w:jc w:val="left"/>
      </w:pPr>
      <w:r>
        <w:t xml:space="preserve">    b. direcly proportional to the sine of the angle of contact</w:t>
      </w:r>
    </w:p>
    <w:p>
      <w:pPr>
        <w:pStyle w:val="baaabaaaaababaaaaaabaabaaaaaaabaaabaaaaababaaaabaaaabaaaaabaaaaa"/>
        <w:keepNext w:val="0"/>
        <w:keepLines w:val="0"/>
        <w:pageBreakBefore w:val="0"/>
        <w:widowControl/>
        <w:spacing w:before="0" w:after="160"/>
        <w:jc w:val="left"/>
      </w:pPr>
      <w:r>
        <w:t xml:space="preserve">    c. directly proportional to the specific weight of liquid</w:t>
      </w:r>
    </w:p>
    <w:p>
      <w:pPr>
        <w:pStyle w:val="baaabaaaaababaaaaaabaabaaaaaaabaaabaaaaababaaaabaaaabaaaaabaaaaab"/>
        <w:keepNext w:val="0"/>
        <w:keepLines w:val="0"/>
        <w:pageBreakBefore w:val="0"/>
        <w:widowControl/>
        <w:spacing w:before="0" w:after="160"/>
        <w:jc w:val="left"/>
      </w:pPr>
      <w:r>
        <w:t xml:space="preserve">    d. inversely proportional to the diameter of the glass tube.</w:t>
      </w:r>
    </w:p>
    <w:p>
      <w:pPr>
        <w:pStyle w:val="baaabaaaaababaaaaaabaabaaaaaaabaaabaaaaababaaaabaaaabaaaaabaaaaaba"/>
        <w:keepNext w:val="0"/>
        <w:keepLines w:val="0"/>
        <w:pageBreakBefore w:val="0"/>
        <w:widowControl/>
        <w:spacing w:before="0" w:after="160"/>
        <w:jc w:val="left"/>
      </w:pPr>
      <w:r>
        <w:t>15. Energy equation is usually applicable to</w:t>
      </w:r>
    </w:p>
    <w:p>
      <w:pPr>
        <w:pStyle w:val="baaabaaaaababaaaaaabaabaaaaaaabaaabaaaaababaaaabaaaabaaaaabaaaaabaa"/>
        <w:keepNext w:val="0"/>
        <w:keepLines w:val="0"/>
        <w:pageBreakBefore w:val="0"/>
        <w:widowControl/>
        <w:spacing w:before="0" w:after="160"/>
        <w:jc w:val="left"/>
      </w:pPr>
      <w:r>
        <w:t xml:space="preserve">    a. non-uniform flow</w:t>
      </w:r>
    </w:p>
    <w:p>
      <w:pPr>
        <w:pStyle w:val="baaabaaaaababaaaaaabaabaaaaaaabaaabaaaaababaaaabaaaabaaaaabaaaaabaaa"/>
        <w:keepNext w:val="0"/>
        <w:keepLines w:val="0"/>
        <w:pageBreakBefore w:val="0"/>
        <w:widowControl/>
        <w:spacing w:before="0" w:after="160"/>
        <w:jc w:val="left"/>
      </w:pPr>
      <w:r>
        <w:t xml:space="preserve">    b. turbulent flow</w:t>
      </w:r>
    </w:p>
    <w:p>
      <w:pPr>
        <w:pStyle w:val="baaabaaaaababaaaaaabaabaaaaaaabaaabaaaaababaaaabaaaabaaaaabaaaaabaaaa"/>
        <w:keepNext w:val="0"/>
        <w:keepLines w:val="0"/>
        <w:pageBreakBefore w:val="0"/>
        <w:widowControl/>
        <w:spacing w:before="0" w:after="160"/>
        <w:jc w:val="left"/>
      </w:pPr>
      <w:r>
        <w:t xml:space="preserve">    c. laminar flow</w:t>
      </w:r>
    </w:p>
    <w:p>
      <w:pPr>
        <w:pStyle w:val="baaabaaaaababaaaaaabaabaaaaaaabaaabaaaaababaaaabaaaabaaaaabaaaaabaaaaa"/>
        <w:keepNext w:val="0"/>
        <w:keepLines w:val="0"/>
        <w:pageBreakBefore w:val="0"/>
        <w:widowControl/>
        <w:spacing w:before="0" w:after="160"/>
        <w:jc w:val="left"/>
      </w:pPr>
      <w:r>
        <w:t xml:space="preserve">    d. steady flow.</w:t>
      </w:r>
    </w:p>
    <w:p>
      <w:pPr>
        <w:pStyle w:val="baaabaaaaababaaaaaabaabaaaaaaabaaabaaaaababaaaabaaaabaaaaabaaaaabaaaaab"/>
        <w:keepNext w:val="0"/>
        <w:keepLines w:val="0"/>
        <w:pageBreakBefore w:val="0"/>
        <w:widowControl/>
        <w:spacing w:before="0" w:after="160"/>
        <w:jc w:val="left"/>
      </w:pPr>
      <w:r>
        <w:t>16. An ideal fluid</w:t>
      </w:r>
    </w:p>
    <w:p>
      <w:pPr>
        <w:pStyle w:val="baaabaaaaababaaaaaabaabaaaaaaabaaabaaaaababaaaabaaaabaaaaabaaaaabaaaaaba"/>
        <w:keepNext w:val="0"/>
        <w:keepLines w:val="0"/>
        <w:pageBreakBefore w:val="0"/>
        <w:widowControl/>
        <w:spacing w:before="0" w:after="160"/>
        <w:jc w:val="left"/>
      </w:pPr>
      <w:r>
        <w:t xml:space="preserve">    a. is frictionless and incompressible</w:t>
      </w:r>
    </w:p>
    <w:p>
      <w:pPr>
        <w:pStyle w:val="baaabaaaaababaaaaaabaabaaaaaaabaaabaaaaababaaaabaaaabaaaaabaaaaabaaaaabab"/>
        <w:keepNext w:val="0"/>
        <w:keepLines w:val="0"/>
        <w:pageBreakBefore w:val="0"/>
        <w:widowControl/>
        <w:spacing w:before="0" w:after="160"/>
        <w:jc w:val="left"/>
      </w:pPr>
      <w:r>
        <w:t xml:space="preserve">    b. obeys Newton's law of velocity</w:t>
      </w:r>
    </w:p>
    <w:p>
      <w:pPr>
        <w:pStyle w:val="baaabaaaaababaaaaaabaabaaaaaaabaaabaaaaababaaaabaaaabaaaaabaaaaabaaaaababa"/>
        <w:keepNext w:val="0"/>
        <w:keepLines w:val="0"/>
        <w:pageBreakBefore w:val="0"/>
        <w:widowControl/>
        <w:spacing w:before="0" w:after="160"/>
        <w:jc w:val="left"/>
      </w:pPr>
      <w:r>
        <w:t xml:space="preserve">    c. is similar to gas</w:t>
      </w:r>
    </w:p>
    <w:p>
      <w:pPr>
        <w:pStyle w:val="baaabaaaaababaaaaaabaabaaaaaaabaaabaaaaababaaaabaaaabaaaaabaaaaabaaaaababaa"/>
        <w:keepNext w:val="0"/>
        <w:keepLines w:val="0"/>
        <w:pageBreakBefore w:val="0"/>
        <w:widowControl/>
        <w:spacing w:before="0" w:after="160"/>
        <w:jc w:val="left"/>
      </w:pPr>
      <w:r>
        <w:t xml:space="preserve">    d. is very viscous.</w:t>
      </w:r>
    </w:p>
    <w:p>
      <w:pPr>
        <w:pStyle w:val="baaabaaaaababaaaaaabaabaaaaaaabaaabaaaaababaaaabaaaabaaaaabaaaaabaaaaababaaa"/>
        <w:keepNext w:val="0"/>
        <w:keepLines w:val="0"/>
        <w:pageBreakBefore w:val="0"/>
        <w:widowControl/>
        <w:spacing w:before="0" w:after="160"/>
        <w:jc w:val="left"/>
      </w:pPr>
      <w:r>
        <w:t>17. Accurate determination of water content, is made by</w:t>
      </w:r>
    </w:p>
    <w:p>
      <w:pPr>
        <w:pStyle w:val="baaabaaaaababaaaaaabaabaaaaaaabaaabaaaaababaaaabaaaabaaaaabaaaaabaaaaababaaaa"/>
        <w:keepNext w:val="0"/>
        <w:keepLines w:val="0"/>
        <w:pageBreakBefore w:val="0"/>
        <w:widowControl/>
        <w:spacing w:before="0" w:after="160"/>
        <w:jc w:val="left"/>
      </w:pPr>
      <w:r>
        <w:t xml:space="preserve">    a. calcium carbide method</w:t>
      </w:r>
    </w:p>
    <w:p>
      <w:pPr>
        <w:pStyle w:val="baaabaaaaababaaaaaabaabaaaaaaabaaabaaaaababaaaabaaaabaaaaabaaaaabaaaaababaaaaa"/>
        <w:keepNext w:val="0"/>
        <w:keepLines w:val="0"/>
        <w:pageBreakBefore w:val="0"/>
        <w:widowControl/>
        <w:spacing w:before="0" w:after="160"/>
        <w:jc w:val="left"/>
      </w:pPr>
      <w:r>
        <w:t xml:space="preserve">    b. sand bath method</w:t>
      </w:r>
    </w:p>
    <w:p>
      <w:pPr>
        <w:pStyle w:val="baaabaaaaababaaaaaabaabaaaaaaabaaabaaaaababaaaabaaaabaaaaabaaaaabaaaaababaaaaaa"/>
        <w:keepNext w:val="0"/>
        <w:keepLines w:val="0"/>
        <w:pageBreakBefore w:val="0"/>
        <w:widowControl/>
        <w:spacing w:before="0" w:after="160"/>
        <w:jc w:val="left"/>
      </w:pPr>
      <w:r>
        <w:t xml:space="preserve">    c. alcohol method</w:t>
      </w:r>
    </w:p>
    <w:p>
      <w:pPr>
        <w:pStyle w:val="baaabaaaaababaaaaaabaabaaaaaaabaaabaaaaababaaaabaaaabaaaaabaaaaabaaaaababaaaaaaa"/>
        <w:keepNext w:val="0"/>
        <w:keepLines w:val="0"/>
        <w:pageBreakBefore w:val="0"/>
        <w:widowControl/>
        <w:spacing w:before="0" w:after="160"/>
        <w:jc w:val="left"/>
      </w:pPr>
      <w:r>
        <w:t xml:space="preserve">    d. oven-drying method.</w:t>
      </w:r>
    </w:p>
    <w:p>
      <w:pPr>
        <w:pStyle w:val="baaabaaaaababaaaaaabaabaaaaaaabaaabaaaaababaaaabaaaabaaaaabaaaaabaaaaababaaaaaaab"/>
        <w:keepNext w:val="0"/>
        <w:keepLines w:val="0"/>
        <w:pageBreakBefore w:val="0"/>
        <w:widowControl/>
        <w:spacing w:before="0" w:after="160"/>
        <w:jc w:val="left"/>
      </w:pPr>
      <w:r>
        <w:t>18. If the unit weight of sand particles is 2.696 g/cc. and porosity in loose state is 44%, the critical hydraulic gradient for quick sand condition, is</w:t>
      </w:r>
    </w:p>
    <w:p>
      <w:pPr>
        <w:pStyle w:val="baaabaaaaababaaaaaabaabaaaaaaabaaabaaaaababaaaabaaaabaaaaabaaaaabaaaaababaaaaaaaba"/>
        <w:keepNext w:val="0"/>
        <w:keepLines w:val="0"/>
        <w:pageBreakBefore w:val="0"/>
        <w:widowControl/>
        <w:spacing w:before="0" w:after="160"/>
        <w:jc w:val="left"/>
      </w:pPr>
      <w:r>
        <w:t xml:space="preserve">    a. 0.92</w:t>
      </w:r>
    </w:p>
    <w:p>
      <w:pPr>
        <w:pStyle w:val="baaabaaaaababaaaaaabaabaaaaaaabaaabaaaaababaaaabaaaabaaaaabaaaaabaaaaababaaaaaaabaa"/>
        <w:keepNext w:val="0"/>
        <w:keepLines w:val="0"/>
        <w:pageBreakBefore w:val="0"/>
        <w:widowControl/>
        <w:spacing w:before="0" w:after="160"/>
        <w:jc w:val="left"/>
      </w:pPr>
      <w:r>
        <w:t xml:space="preserve">    b. 0.93</w:t>
      </w:r>
    </w:p>
    <w:p>
      <w:pPr>
        <w:pStyle w:val="baaabaaaaababaaaaaabaabaaaaaaabaaabaaaaababaaaabaaaabaaaaabaaaaabaaaaababaaaaaaabaaa"/>
        <w:keepNext w:val="0"/>
        <w:keepLines w:val="0"/>
        <w:pageBreakBefore w:val="0"/>
        <w:widowControl/>
        <w:spacing w:before="0" w:after="160"/>
        <w:jc w:val="left"/>
      </w:pPr>
      <w:r>
        <w:t xml:space="preserve">    c. 0.94</w:t>
      </w:r>
    </w:p>
    <w:p>
      <w:pPr>
        <w:pStyle w:val="baaabaaaaababaaaaaabaabaaaaaaabaaabaaaaababaaaabaaaabaaaaabaaaaabaaaaababaaaaaaabaaaa"/>
        <w:keepNext w:val="0"/>
        <w:keepLines w:val="0"/>
        <w:pageBreakBefore w:val="0"/>
        <w:widowControl/>
        <w:spacing w:before="0" w:after="160"/>
        <w:jc w:val="left"/>
      </w:pPr>
      <w:r>
        <w:t xml:space="preserve">    d. 0.95</w:t>
      </w:r>
    </w:p>
    <w:p>
      <w:pPr>
        <w:pStyle w:val="baaabaaaaababaaaaaabaabaaaaaaabaaabaaaaababaaaabaaaabaaaaabaaaaabaaaaababaaaaaaabaaaab"/>
        <w:keepNext w:val="0"/>
        <w:keepLines w:val="0"/>
        <w:pageBreakBefore w:val="0"/>
        <w:widowControl/>
        <w:spacing w:before="0" w:after="160"/>
        <w:jc w:val="left"/>
      </w:pPr>
      <w:r>
        <w:t>19. The seepage exit gradient in a soil is the ratio of</w:t>
      </w:r>
    </w:p>
    <w:p>
      <w:pPr>
        <w:pStyle w:val="baaabaaaaababaaaaaabaabaaaaaaabaaabaaaaababaaaabaaaabaaaaabaaaaabaaaaababaaaaaaabaaaaba"/>
        <w:keepNext w:val="0"/>
        <w:keepLines w:val="0"/>
        <w:pageBreakBefore w:val="0"/>
        <w:widowControl/>
        <w:spacing w:before="0" w:after="160"/>
        <w:jc w:val="left"/>
      </w:pPr>
      <w:r>
        <w:t xml:space="preserve">    a. flow line to slope</w:t>
      </w:r>
    </w:p>
    <w:p>
      <w:pPr>
        <w:pStyle w:val="baaabaaaaababaaaaaabaabaaaaaaabaaabaaaaababaaaabaaaabaaaaabaaaaabaaaaababaaaaaaabaaaabaa"/>
        <w:keepNext w:val="0"/>
        <w:keepLines w:val="0"/>
        <w:pageBreakBefore w:val="0"/>
        <w:widowControl/>
        <w:spacing w:before="0" w:after="160"/>
        <w:jc w:val="left"/>
      </w:pPr>
      <w:r>
        <w:t xml:space="preserve">    b. head upstream to that at downstream</w:t>
      </w:r>
    </w:p>
    <w:p>
      <w:pPr>
        <w:pStyle w:val="baaabaaaaababaaaaaabaabaaaaaaabaaabaaaaababaaaabaaaabaaaaabaaaaabaaaaababaaaaaaabaaaabaaa"/>
        <w:keepNext w:val="0"/>
        <w:keepLines w:val="0"/>
        <w:pageBreakBefore w:val="0"/>
        <w:widowControl/>
        <w:spacing w:before="0" w:after="160"/>
        <w:jc w:val="left"/>
      </w:pPr>
      <w:r>
        <w:t xml:space="preserve">    c. head loss to the length of the seepage</w:t>
      </w:r>
    </w:p>
    <w:p>
      <w:pPr>
        <w:pStyle w:val="baaabaaaaababaaaaaabaabaaaaaaabaaabaaaaababaaaabaaaabaaaaabaaaaabaaaaababaaaaaaabaaaabaaab"/>
        <w:keepNext w:val="0"/>
        <w:keepLines w:val="0"/>
        <w:pageBreakBefore w:val="0"/>
        <w:widowControl/>
        <w:spacing w:before="0" w:after="160"/>
        <w:jc w:val="left"/>
      </w:pPr>
      <w:r>
        <w:t xml:space="preserve">    d. none of these.</w:t>
      </w:r>
    </w:p>
    <w:p>
      <w:pPr>
        <w:pStyle w:val="baaabaaaaababaaaaaabaabaaaaaaabaaabaaaaababaaaabaaaabaaaaabaaaaabaaaaababaaaaaaabaaaabaaaba"/>
        <w:keepNext w:val="0"/>
        <w:keepLines w:val="0"/>
        <w:pageBreakBefore w:val="0"/>
        <w:widowControl/>
        <w:spacing w:before="0" w:after="160"/>
        <w:jc w:val="left"/>
      </w:pPr>
      <w:r>
        <w:t>20. The zero atmospheric pressure is at</w:t>
      </w:r>
    </w:p>
    <w:p>
      <w:pPr>
        <w:pStyle w:val="baaabaaaaababaaaaaabaabaaaaaaabaaabaaaaababaaaabaaaabaaaaabaaaaabaaaaababaaaaaaabaaaabaaabaa"/>
        <w:keepNext w:val="0"/>
        <w:keepLines w:val="0"/>
        <w:pageBreakBefore w:val="0"/>
        <w:widowControl/>
        <w:spacing w:before="0" w:after="160"/>
        <w:jc w:val="left"/>
      </w:pPr>
      <w:r>
        <w:t xml:space="preserve">    a. mean sea level</w:t>
      </w:r>
    </w:p>
    <w:p>
      <w:pPr>
        <w:pStyle w:val="baaabaaaaababaaaaaabaabaaaaaaabaaabaaaaababaaaabaaaabaaaaabaaaaabaaaaababaaaaaaabaaaabaaabaaa"/>
        <w:keepNext w:val="0"/>
        <w:keepLines w:val="0"/>
        <w:pageBreakBefore w:val="0"/>
        <w:widowControl/>
        <w:spacing w:before="0" w:after="160"/>
        <w:jc w:val="left"/>
      </w:pPr>
      <w:r>
        <w:t xml:space="preserve">    b. water table</w:t>
      </w:r>
    </w:p>
    <w:p>
      <w:pPr>
        <w:pStyle w:val="baaabaaaaababaaaaaabaabaaaaaaabaaabaaaaababaaaabaaaabaaaaabaaaaabaaaaababaaaaaaabaaaabaaabaaaa"/>
        <w:keepNext w:val="0"/>
        <w:keepLines w:val="0"/>
        <w:pageBreakBefore w:val="0"/>
        <w:widowControl/>
        <w:spacing w:before="0" w:after="160"/>
        <w:jc w:val="left"/>
      </w:pPr>
      <w:r>
        <w:t xml:space="preserve">    c. phreatic surface</w:t>
      </w:r>
    </w:p>
    <w:p>
      <w:pPr>
        <w:pStyle w:val="baaabaaaaababaaaaaabaabaaaaaaabaaabaaaaababaaaabaaaabaaaaabaaaaabaaaaababaaaaaaabaaaabaaabaaaaa"/>
        <w:keepNext w:val="0"/>
        <w:keepLines w:val="0"/>
        <w:pageBreakBefore w:val="0"/>
        <w:widowControl/>
        <w:spacing w:before="0" w:after="160"/>
        <w:jc w:val="left"/>
      </w:pPr>
      <w:r>
        <w:t xml:space="preserve">    d. both (c) and (d) of the above.</w:t>
      </w:r>
    </w:p>
    <w:p>
      <w:pPr>
        <w:pStyle w:val="baaabaaaaababaaaaaabaabaaaaaaabaaabaaaaababaaaabaaaabaaaaabaaaaabaaaaababaaaaaaabaaaabaaabaaaaab"/>
        <w:keepNext w:val="0"/>
        <w:keepLines w:val="0"/>
        <w:pageBreakBefore w:val="0"/>
        <w:widowControl/>
        <w:spacing w:before="0" w:after="160"/>
        <w:jc w:val="left"/>
      </w:pPr>
      <w:r>
        <w:t>21. If the tendon is placed at an eccentricity e below the centroidal axis of the lon-gitudial axis of a rectangular beam (sectional modulus Z and stressed load P in tendon) the stress at the extreme top edge</w:t>
      </w:r>
    </w:p>
    <w:p>
      <w:pPr>
        <w:pStyle w:val="baaabaaaaababaaaaaabaabaaaaaaabaaabaaaaababaaaabaaaabaaaaabaaaaabaaaaababaaaaaaabaaaabaaabaaaaaba"/>
        <w:keepNext w:val="0"/>
        <w:keepLines w:val="0"/>
        <w:pageBreakBefore w:val="0"/>
        <w:widowControl/>
        <w:spacing w:before="0" w:after="160"/>
        <w:jc w:val="left"/>
      </w:pPr>
      <w:r>
        <w:t xml:space="preserve">    a. is increased by </w:t>
      </w:r>
    </w:p>
    <w:p>
      <w:pPr>
        <w:pStyle w:val="baaabaaaaababaaaaaabaabaaaaaaabaaabaaaaababaaaabaaaabaaaaabaaaaabaaaaababaaaaaaabaaaabaaabaaaaabaa"/>
        <w:keepNext w:val="0"/>
        <w:keepLines w:val="0"/>
        <w:pageBreakBefore w:val="0"/>
        <w:widowControl/>
        <w:spacing w:before="0" w:after="160"/>
        <w:jc w:val="left"/>
      </w:pPr>
      <w:r>
        <w:t xml:space="preserve">    b. is increased by </w:t>
      </w:r>
    </w:p>
    <w:p>
      <w:pPr>
        <w:pStyle w:val="baaabaaaaababaaaaaabaabaaaaaaabaaabaaaaababaaaabaaaabaaaaabaaaaabaaaaababaaaaaaabaaaabaaabaaaaabaaa"/>
        <w:keepNext w:val="0"/>
        <w:keepLines w:val="0"/>
        <w:pageBreakBefore w:val="0"/>
        <w:widowControl/>
        <w:spacing w:before="0" w:after="160"/>
        <w:jc w:val="left"/>
      </w:pPr>
      <w:r>
        <w:t xml:space="preserve">    c. is decreased by </w:t>
      </w:r>
    </w:p>
    <w:p>
      <w:pPr>
        <w:pStyle w:val="baaabaaaaababaaaaaabaabaaaaaaabaaabaaaaababaaaabaaaabaaaaabaaaaabaaaaababaaaaaaabaaaabaaabaaaaabaaab"/>
        <w:keepNext w:val="0"/>
        <w:keepLines w:val="0"/>
        <w:pageBreakBefore w:val="0"/>
        <w:widowControl/>
        <w:spacing w:before="0" w:after="160"/>
        <w:jc w:val="left"/>
      </w:pPr>
      <w:r>
        <w:t xml:space="preserve">    d. remains unchanged.</w:t>
      </w:r>
    </w:p>
    <w:p>
      <w:pPr>
        <w:pStyle w:val="c"/>
        <w:keepNext w:val="0"/>
        <w:keepLines w:val="0"/>
        <w:pageBreakBefore w:val="0"/>
        <w:widowControl/>
        <w:spacing w:before="0" w:after="160"/>
        <w:jc w:val="left"/>
      </w:pPr>
      <w:r>
        <w:t>22. The minimum thickness of a flat slab is taken</w:t>
      </w:r>
    </w:p>
    <w:p>
      <w:pPr>
        <w:pStyle w:val="ca"/>
        <w:keepNext w:val="0"/>
        <w:keepLines w:val="0"/>
        <w:pageBreakBefore w:val="0"/>
        <w:widowControl/>
        <w:spacing w:before="0" w:after="160"/>
        <w:jc w:val="left"/>
      </w:pPr>
      <w:r>
        <w:t xml:space="preserve">    a. L/32 for end panels without drops</w:t>
      </w:r>
    </w:p>
    <w:p>
      <w:pPr>
        <w:pStyle w:val="caa"/>
        <w:keepNext w:val="0"/>
        <w:keepLines w:val="0"/>
        <w:pageBreakBefore w:val="0"/>
        <w:widowControl/>
        <w:spacing w:before="0" w:after="160"/>
        <w:jc w:val="left"/>
      </w:pPr>
      <w:r>
        <w:t xml:space="preserve">    b. L/36 for end panels without drops</w:t>
      </w:r>
    </w:p>
    <w:p>
      <w:pPr>
        <w:pStyle w:val="caaa"/>
        <w:keepNext w:val="0"/>
        <w:keepLines w:val="0"/>
        <w:pageBreakBefore w:val="0"/>
        <w:widowControl/>
        <w:spacing w:before="0" w:after="160"/>
        <w:jc w:val="left"/>
      </w:pPr>
      <w:r>
        <w:t xml:space="preserve">    c. L/36 for interior panels without drop</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If the diameter of the main reinforcement in a slab is 16 mm, the concrete cover to main bars is</w:t>
      </w:r>
    </w:p>
    <w:p>
      <w:pPr>
        <w:pStyle w:val="caaaaba"/>
        <w:keepNext w:val="0"/>
        <w:keepLines w:val="0"/>
        <w:pageBreakBefore w:val="0"/>
        <w:widowControl/>
        <w:spacing w:before="0" w:after="160"/>
        <w:jc w:val="left"/>
      </w:pPr>
      <w:r>
        <w:t xml:space="preserve">    a. 13 mm</w:t>
      </w:r>
    </w:p>
    <w:p>
      <w:pPr>
        <w:pStyle w:val="caaaabaa"/>
        <w:keepNext w:val="0"/>
        <w:keepLines w:val="0"/>
        <w:pageBreakBefore w:val="0"/>
        <w:widowControl/>
        <w:spacing w:before="0" w:after="160"/>
        <w:jc w:val="left"/>
      </w:pPr>
      <w:r>
        <w:t xml:space="preserve">    b. 14 mm</w:t>
      </w:r>
    </w:p>
    <w:p>
      <w:pPr>
        <w:pStyle w:val="caaaabaaa"/>
        <w:keepNext w:val="0"/>
        <w:keepLines w:val="0"/>
        <w:pageBreakBefore w:val="0"/>
        <w:widowControl/>
        <w:spacing w:before="0" w:after="160"/>
        <w:jc w:val="left"/>
      </w:pPr>
      <w:r>
        <w:t xml:space="preserve">    c. 15 mm</w:t>
      </w:r>
    </w:p>
    <w:p>
      <w:pPr>
        <w:pStyle w:val="caaaabaaaa"/>
        <w:keepNext w:val="0"/>
        <w:keepLines w:val="0"/>
        <w:pageBreakBefore w:val="0"/>
        <w:widowControl/>
        <w:spacing w:before="0" w:after="160"/>
        <w:jc w:val="left"/>
      </w:pPr>
      <w:r>
        <w:t xml:space="preserve">    d. 16 mm</w:t>
      </w:r>
    </w:p>
    <w:p>
      <w:pPr>
        <w:pStyle w:val="caaaabaaaab"/>
        <w:keepNext w:val="0"/>
        <w:keepLines w:val="0"/>
        <w:pageBreakBefore w:val="0"/>
        <w:widowControl/>
        <w:spacing w:before="0" w:after="160"/>
        <w:jc w:val="left"/>
      </w:pPr>
      <w:r>
        <w:t>24. The width of the flange of a T-beam should be less than</w:t>
      </w:r>
    </w:p>
    <w:p>
      <w:pPr>
        <w:pStyle w:val="caaaabaaaaba"/>
        <w:keepNext w:val="0"/>
        <w:keepLines w:val="0"/>
        <w:pageBreakBefore w:val="0"/>
        <w:widowControl/>
        <w:spacing w:before="0" w:after="160"/>
        <w:jc w:val="left"/>
      </w:pPr>
      <w:r>
        <w:t xml:space="preserve">    a. one-third of the effective span of the T-beam</w:t>
      </w:r>
    </w:p>
    <w:p>
      <w:pPr>
        <w:pStyle w:val="caaaabaaaabaa"/>
        <w:keepNext w:val="0"/>
        <w:keepLines w:val="0"/>
        <w:pageBreakBefore w:val="0"/>
        <w:widowControl/>
        <w:spacing w:before="0" w:after="160"/>
        <w:jc w:val="left"/>
      </w:pPr>
      <w:r>
        <w:t xml:space="preserve">    b. distance between the centres of T-beam</w:t>
      </w:r>
    </w:p>
    <w:p>
      <w:pPr>
        <w:pStyle w:val="caaaabaaaabaaa"/>
        <w:keepNext w:val="0"/>
        <w:keepLines w:val="0"/>
        <w:pageBreakBefore w:val="0"/>
        <w:widowControl/>
        <w:spacing w:before="0" w:after="160"/>
        <w:jc w:val="left"/>
      </w:pPr>
      <w:r>
        <w:t xml:space="preserve">    c. breadth of the rib plus twelve times the thickness of the slab</w:t>
      </w:r>
    </w:p>
    <w:p>
      <w:pPr>
        <w:pStyle w:val="caaaabaaaabaaaa"/>
        <w:keepNext w:val="0"/>
        <w:keepLines w:val="0"/>
        <w:pageBreakBefore w:val="0"/>
        <w:widowControl/>
        <w:spacing w:before="0" w:after="160"/>
        <w:jc w:val="left"/>
      </w:pPr>
      <w:r>
        <w:t xml:space="preserve">    d. least of the above.</w:t>
      </w:r>
    </w:p>
    <w:p>
      <w:pPr>
        <w:pStyle w:val="caaaabaaaabaaaab"/>
        <w:keepNext w:val="0"/>
        <w:keepLines w:val="0"/>
        <w:pageBreakBefore w:val="0"/>
        <w:widowControl/>
        <w:spacing w:before="0" w:after="160"/>
        <w:jc w:val="left"/>
      </w:pPr>
      <w:r>
        <w:t>25. In flat roof of reinforced cement concrete, the recommended angle of slope, is</w:t>
      </w:r>
    </w:p>
    <w:p>
      <w:pPr>
        <w:pStyle w:val="caaaabaaaabaaaaba"/>
        <w:keepNext w:val="0"/>
        <w:keepLines w:val="0"/>
        <w:pageBreakBefore w:val="0"/>
        <w:widowControl/>
        <w:spacing w:before="0" w:after="160"/>
        <w:jc w:val="left"/>
      </w:pPr>
      <w:r>
        <w:t xml:space="preserve">    a. zero</w:t>
      </w:r>
    </w:p>
    <w:p>
      <w:pPr>
        <w:pStyle w:val="caaaabaaaabaaaabaa"/>
        <w:keepNext w:val="0"/>
        <w:keepLines w:val="0"/>
        <w:pageBreakBefore w:val="0"/>
        <w:widowControl/>
        <w:spacing w:before="0" w:after="160"/>
        <w:jc w:val="left"/>
      </w:pPr>
      <w:r>
        <w:t xml:space="preserve">    b. a few degrees</w:t>
      </w:r>
    </w:p>
    <w:p>
      <w:pPr>
        <w:pStyle w:val="caaaabaaaabaaaabaab"/>
        <w:keepNext w:val="0"/>
        <w:keepLines w:val="0"/>
        <w:pageBreakBefore w:val="0"/>
        <w:widowControl/>
        <w:spacing w:before="0" w:after="160"/>
        <w:jc w:val="left"/>
      </w:pPr>
      <w:r>
        <w:t xml:space="preserve">    c. 10°</w:t>
      </w:r>
    </w:p>
    <w:p>
      <w:pPr>
        <w:pStyle w:val="caaaabaaaabaaaabaaba"/>
        <w:keepNext w:val="0"/>
        <w:keepLines w:val="0"/>
        <w:pageBreakBefore w:val="0"/>
        <w:widowControl/>
        <w:spacing w:before="0" w:after="160"/>
        <w:jc w:val="left"/>
      </w:pPr>
      <w:r>
        <w:t xml:space="preserve">    d. 200°.</w:t>
      </w:r>
    </w:p>
    <w:p>
      <w:pPr>
        <w:pStyle w:val="caaaabaaaabaaaabaabaa"/>
        <w:keepNext w:val="0"/>
        <w:keepLines w:val="0"/>
        <w:pageBreakBefore w:val="0"/>
        <w:widowControl/>
        <w:spacing w:before="0" w:after="160"/>
        <w:jc w:val="left"/>
      </w:pPr>
      <w:r>
        <w:t>26. Pick up the correct statement from the following :</w:t>
      </w:r>
    </w:p>
    <w:p>
      <w:pPr>
        <w:pStyle w:val="caaaabaaaabaaaabaabaaa"/>
        <w:keepNext w:val="0"/>
        <w:keepLines w:val="0"/>
        <w:pageBreakBefore w:val="0"/>
        <w:widowControl/>
        <w:spacing w:before="0" w:after="160"/>
        <w:jc w:val="left"/>
      </w:pPr>
      <w:r>
        <w:t xml:space="preserve">    a. A combined footing may be either rectangular or trapezoidal in shape</w:t>
      </w:r>
    </w:p>
    <w:p>
      <w:pPr>
        <w:pStyle w:val="caaaabaaaabaaaabaabaaaa"/>
        <w:keepNext w:val="0"/>
        <w:keepLines w:val="0"/>
        <w:pageBreakBefore w:val="0"/>
        <w:widowControl/>
        <w:spacing w:before="0" w:after="160"/>
        <w:jc w:val="left"/>
      </w:pPr>
      <w:r>
        <w:t xml:space="preserve">    b. Rectangular footings are provided if two column loads are equal or interior column carries relatively greater load</w:t>
      </w:r>
    </w:p>
    <w:p>
      <w:pPr>
        <w:pStyle w:val="caaaabaaaabaaaabaabaaaaa"/>
        <w:keepNext w:val="0"/>
        <w:keepLines w:val="0"/>
        <w:pageBreakBefore w:val="0"/>
        <w:widowControl/>
        <w:spacing w:before="0" w:after="160"/>
        <w:jc w:val="left"/>
      </w:pPr>
      <w:r>
        <w:t xml:space="preserve">    c. Trapezoidal shaped footings may be provided under any loading</w:t>
      </w:r>
    </w:p>
    <w:p>
      <w:pPr>
        <w:pStyle w:val="caaaabaaaabaaaabaabaaaaaa"/>
        <w:keepNext w:val="0"/>
        <w:keepLines w:val="0"/>
        <w:pageBreakBefore w:val="0"/>
        <w:widowControl/>
        <w:spacing w:before="0" w:after="160"/>
        <w:jc w:val="left"/>
      </w:pPr>
      <w:r>
        <w:t xml:space="preserve">    d. All the above.</w:t>
      </w:r>
    </w:p>
    <w:p>
      <w:pPr>
        <w:pStyle w:val="caaaabaaaabaaaabaabaaaaaab"/>
        <w:keepNext w:val="0"/>
        <w:keepLines w:val="0"/>
        <w:pageBreakBefore w:val="0"/>
        <w:widowControl/>
        <w:spacing w:before="0" w:after="160"/>
        <w:jc w:val="left"/>
      </w:pPr>
      <w:r>
        <w:t>27. To prevent segregation, the maximum height for placing concrete, is</w:t>
      </w:r>
    </w:p>
    <w:p>
      <w:pPr>
        <w:pStyle w:val="caaaabaaaabaaaabaabaaaaaaba"/>
        <w:keepNext w:val="0"/>
        <w:keepLines w:val="0"/>
        <w:pageBreakBefore w:val="0"/>
        <w:widowControl/>
        <w:spacing w:before="0" w:after="160"/>
        <w:jc w:val="left"/>
      </w:pPr>
      <w:r>
        <w:t xml:space="preserve">    a. 100 cm</w:t>
      </w:r>
    </w:p>
    <w:p>
      <w:pPr>
        <w:pStyle w:val="caaaabaaaabaaaabaabaaaaaabab"/>
        <w:keepNext w:val="0"/>
        <w:keepLines w:val="0"/>
        <w:pageBreakBefore w:val="0"/>
        <w:widowControl/>
        <w:spacing w:before="0" w:after="160"/>
        <w:jc w:val="left"/>
      </w:pPr>
      <w:r>
        <w:t xml:space="preserve">    b. 125 cm</w:t>
      </w:r>
    </w:p>
    <w:p>
      <w:pPr>
        <w:pStyle w:val="caaaabaaaabaaaabaabaaaaaababa"/>
        <w:keepNext w:val="0"/>
        <w:keepLines w:val="0"/>
        <w:pageBreakBefore w:val="0"/>
        <w:widowControl/>
        <w:spacing w:before="0" w:after="160"/>
        <w:jc w:val="left"/>
      </w:pPr>
      <w:r>
        <w:t xml:space="preserve">    c. 150 cm</w:t>
      </w:r>
    </w:p>
    <w:p>
      <w:pPr>
        <w:pStyle w:val="caaaabaaaabaaaabaabaaaaaababaa"/>
        <w:keepNext w:val="0"/>
        <w:keepLines w:val="0"/>
        <w:pageBreakBefore w:val="0"/>
        <w:widowControl/>
        <w:spacing w:before="0" w:after="160"/>
        <w:jc w:val="left"/>
      </w:pPr>
      <w:r>
        <w:t xml:space="preserve">    d. 200 cm</w:t>
      </w:r>
    </w:p>
    <w:p>
      <w:pPr>
        <w:pStyle w:val="caaaabaaaabaaaabaabaaaaaababaaa"/>
        <w:keepNext w:val="0"/>
        <w:keepLines w:val="0"/>
        <w:pageBreakBefore w:val="0"/>
        <w:widowControl/>
        <w:spacing w:before="0" w:after="160"/>
        <w:jc w:val="left"/>
      </w:pPr>
      <w:r>
        <w:t>28. The type of aggregates of same nominal size, which contain less voids when compacted, are</w:t>
      </w:r>
    </w:p>
    <w:p>
      <w:pPr>
        <w:pStyle w:val="caaaabaaaabaaaabaabaaaaaababaaaa"/>
        <w:keepNext w:val="0"/>
        <w:keepLines w:val="0"/>
        <w:pageBreakBefore w:val="0"/>
        <w:widowControl/>
        <w:spacing w:before="0" w:after="160"/>
        <w:jc w:val="left"/>
      </w:pPr>
      <w:r>
        <w:t xml:space="preserve">    a. rounded spherical</w:t>
      </w:r>
    </w:p>
    <w:p>
      <w:pPr>
        <w:pStyle w:val="caaaabaaaabaaaabaabaaaaaababaaaab"/>
        <w:keepNext w:val="0"/>
        <w:keepLines w:val="0"/>
        <w:pageBreakBefore w:val="0"/>
        <w:widowControl/>
        <w:spacing w:before="0" w:after="160"/>
        <w:jc w:val="left"/>
      </w:pPr>
      <w:r>
        <w:t xml:space="preserve">    b. irregular</w:t>
      </w:r>
    </w:p>
    <w:p>
      <w:pPr>
        <w:pStyle w:val="caaaabaaaabaaaabaabaaaaaababaaaaba"/>
        <w:keepNext w:val="0"/>
        <w:keepLines w:val="0"/>
        <w:pageBreakBefore w:val="0"/>
        <w:widowControl/>
        <w:spacing w:before="0" w:after="160"/>
        <w:jc w:val="left"/>
      </w:pPr>
      <w:r>
        <w:t xml:space="preserve">    c. flaky</w:t>
      </w:r>
    </w:p>
    <w:p>
      <w:pPr>
        <w:pStyle w:val="caaaabaaaabaaaabaabaaaaaababaaaabaa"/>
        <w:keepNext w:val="0"/>
        <w:keepLines w:val="0"/>
        <w:pageBreakBefore w:val="0"/>
        <w:widowControl/>
        <w:spacing w:before="0" w:after="160"/>
        <w:jc w:val="left"/>
      </w:pPr>
      <w:r>
        <w:t xml:space="preserve">    d. none of these.</w:t>
      </w:r>
    </w:p>
    <w:p>
      <w:pPr>
        <w:pStyle w:val="caaaabaaaabaaaabaabaaaaaababaaaabaaa"/>
        <w:keepNext w:val="0"/>
        <w:keepLines w:val="0"/>
        <w:pageBreakBefore w:val="0"/>
        <w:widowControl/>
        <w:spacing w:before="0" w:after="160"/>
        <w:jc w:val="left"/>
      </w:pPr>
      <w:r>
        <w:t>29. The dilution ratio at which the odour is hardly detectable is generally called threshold odour number and for public supplies it should not exceed</w:t>
      </w:r>
    </w:p>
    <w:p>
      <w:pPr>
        <w:pStyle w:val="caaaabaaaabaaaabaabaaaaaababaaaabaaaa"/>
        <w:keepNext w:val="0"/>
        <w:keepLines w:val="0"/>
        <w:pageBreakBefore w:val="0"/>
        <w:widowControl/>
        <w:spacing w:before="0" w:after="160"/>
        <w:jc w:val="left"/>
      </w:pPr>
      <w:r>
        <w:t xml:space="preserve">    a. 3</w:t>
      </w:r>
    </w:p>
    <w:p>
      <w:pPr>
        <w:pStyle w:val="caaaabaaaabaaaabaabaaaaaababaaaabaaaab"/>
        <w:keepNext w:val="0"/>
        <w:keepLines w:val="0"/>
        <w:pageBreakBefore w:val="0"/>
        <w:widowControl/>
        <w:spacing w:before="0" w:after="160"/>
        <w:jc w:val="left"/>
      </w:pPr>
      <w:r>
        <w:t xml:space="preserve">    b. 5</w:t>
      </w:r>
    </w:p>
    <w:p>
      <w:pPr>
        <w:pStyle w:val="caaaabaaaabaaaabaabaaaaaababaaaabaaaaba"/>
        <w:keepNext w:val="0"/>
        <w:keepLines w:val="0"/>
        <w:pageBreakBefore w:val="0"/>
        <w:widowControl/>
        <w:spacing w:before="0" w:after="160"/>
        <w:jc w:val="left"/>
      </w:pPr>
      <w:r>
        <w:t xml:space="preserve">    c. 7</w:t>
      </w:r>
    </w:p>
    <w:p>
      <w:pPr>
        <w:pStyle w:val="caaaabaaaabaaaabaabaaaaaababaaaabaaaabaa"/>
        <w:keepNext w:val="0"/>
        <w:keepLines w:val="0"/>
        <w:pageBreakBefore w:val="0"/>
        <w:widowControl/>
        <w:spacing w:before="0" w:after="160"/>
        <w:jc w:val="left"/>
      </w:pPr>
      <w:r>
        <w:t xml:space="preserve">    d. 9</w:t>
      </w:r>
    </w:p>
    <w:p>
      <w:pPr>
        <w:pStyle w:val="caaaabaaaabaaaabaabaaaaaababaaaabaaaabaaa"/>
        <w:keepNext w:val="0"/>
        <w:keepLines w:val="0"/>
        <w:pageBreakBefore w:val="0"/>
        <w:widowControl/>
        <w:spacing w:before="0" w:after="160"/>
        <w:jc w:val="left"/>
      </w:pPr>
      <w:r>
        <w:t>30. The expected discharge to be obtained from an open well sunk in coarse sand is 0.0059 cumec. If the working depression head of the well is 3 m, the minimum diameter of the well, is</w:t>
      </w:r>
    </w:p>
    <w:p>
      <w:pPr>
        <w:pStyle w:val="caaaabaaaabaaaabaabaaaaaababaaaabaaaabaaaa"/>
        <w:keepNext w:val="0"/>
        <w:keepLines w:val="0"/>
        <w:pageBreakBefore w:val="0"/>
        <w:widowControl/>
        <w:spacing w:before="0" w:after="160"/>
        <w:jc w:val="left"/>
      </w:pPr>
      <w:r>
        <w:t xml:space="preserve">    a. 2.25 m</w:t>
      </w:r>
    </w:p>
    <w:p>
      <w:pPr>
        <w:pStyle w:val="caaaabaaaabaaaabaabaaaaaababaaaabaaaabaaaaa"/>
        <w:keepNext w:val="0"/>
        <w:keepLines w:val="0"/>
        <w:pageBreakBefore w:val="0"/>
        <w:widowControl/>
        <w:spacing w:before="0" w:after="160"/>
        <w:jc w:val="left"/>
      </w:pPr>
      <w:r>
        <w:t xml:space="preserve">    b. 2.50 m</w:t>
      </w:r>
    </w:p>
    <w:p>
      <w:pPr>
        <w:pStyle w:val="caaaabaaaabaaaabaabaaaaaababaaaabaaaabaaaaaa"/>
        <w:keepNext w:val="0"/>
        <w:keepLines w:val="0"/>
        <w:pageBreakBefore w:val="0"/>
        <w:widowControl/>
        <w:spacing w:before="0" w:after="160"/>
        <w:jc w:val="left"/>
      </w:pPr>
      <w:r>
        <w:t xml:space="preserve">    c. 2.75 m</w:t>
      </w:r>
    </w:p>
    <w:p>
      <w:pPr>
        <w:pStyle w:val="caaaabaaaabaaaabaabaaaaaababaaaabaaaabaaaaaaa"/>
        <w:keepNext w:val="0"/>
        <w:keepLines w:val="0"/>
        <w:pageBreakBefore w:val="0"/>
        <w:widowControl/>
        <w:spacing w:before="0" w:after="160"/>
        <w:jc w:val="left"/>
      </w:pPr>
      <w:r>
        <w:t xml:space="preserve">    d. 3.00 m.</w:t>
      </w:r>
    </w:p>
    <w:p>
      <w:pPr>
        <w:pStyle w:val="caaaabaaaabaaaabaabaaaaaababaaaabaaaabaaaaaaab"/>
        <w:keepNext w:val="0"/>
        <w:keepLines w:val="0"/>
        <w:pageBreakBefore w:val="0"/>
        <w:widowControl/>
        <w:spacing w:before="0" w:after="160"/>
        <w:jc w:val="left"/>
      </w:pPr>
      <w:r>
        <w:t>31. In olden days the type of section adopted in trunk and out fall sewers was</w:t>
      </w:r>
    </w:p>
    <w:p>
      <w:pPr>
        <w:pStyle w:val="caaaabaaaabaaaabaabaaaaaababaaaabaaaabaaaaaaaba"/>
        <w:keepNext w:val="0"/>
        <w:keepLines w:val="0"/>
        <w:pageBreakBefore w:val="0"/>
        <w:widowControl/>
        <w:spacing w:before="0" w:after="160"/>
        <w:jc w:val="left"/>
      </w:pPr>
      <w:r>
        <w:t xml:space="preserve">    a. parabolic shaped</w:t>
      </w:r>
    </w:p>
    <w:p>
      <w:pPr>
        <w:pStyle w:val="caaaabaaaabaaaabaabaaaaaababaaaabaaaabaaaaaaabaa"/>
        <w:keepNext w:val="0"/>
        <w:keepLines w:val="0"/>
        <w:pageBreakBefore w:val="0"/>
        <w:widowControl/>
        <w:spacing w:before="0" w:after="160"/>
        <w:jc w:val="left"/>
      </w:pPr>
      <w:r>
        <w:t xml:space="preserve">    b. horse shoe shaped</w:t>
      </w:r>
    </w:p>
    <w:p>
      <w:pPr>
        <w:pStyle w:val="caaaabaaaabaaaabaabaaaaaababaaaabaaaabaaaaaaabaab"/>
        <w:keepNext w:val="0"/>
        <w:keepLines w:val="0"/>
        <w:pageBreakBefore w:val="0"/>
        <w:widowControl/>
        <w:spacing w:before="0" w:after="160"/>
        <w:jc w:val="left"/>
      </w:pPr>
      <w:r>
        <w:t xml:space="preserve">    c. egg shaped</w:t>
      </w:r>
    </w:p>
    <w:p>
      <w:pPr>
        <w:pStyle w:val="caaaabaaaabaaaabaabaaaaaababaaaabaaaabaaaaaaabaaba"/>
        <w:keepNext w:val="0"/>
        <w:keepLines w:val="0"/>
        <w:pageBreakBefore w:val="0"/>
        <w:widowControl/>
        <w:spacing w:before="0" w:after="160"/>
        <w:jc w:val="left"/>
      </w:pPr>
      <w:r>
        <w:t xml:space="preserve">    d. circular shaped.</w:t>
      </w:r>
    </w:p>
    <w:p>
      <w:pPr>
        <w:pStyle w:val="caaaabaaaabaaaabaabaaaaaababaaaabaaaabaaaaaaabaabaa"/>
        <w:keepNext w:val="0"/>
        <w:keepLines w:val="0"/>
        <w:pageBreakBefore w:val="0"/>
        <w:widowControl/>
        <w:spacing w:before="0" w:after="160"/>
        <w:jc w:val="left"/>
      </w:pPr>
      <w:r>
        <w:t>32. Antisyphonage pipe is fitted</w:t>
      </w:r>
    </w:p>
    <w:p>
      <w:pPr>
        <w:pStyle w:val="caaaabaaaabaaaabaabaaaaaababaaaabaaaabaaaaaaabaabaaa"/>
        <w:keepNext w:val="0"/>
        <w:keepLines w:val="0"/>
        <w:pageBreakBefore w:val="0"/>
        <w:widowControl/>
        <w:spacing w:before="0" w:after="160"/>
        <w:jc w:val="left"/>
      </w:pPr>
      <w:r>
        <w:t xml:space="preserve">    a. at the end of septic tanks</w:t>
      </w:r>
    </w:p>
    <w:p>
      <w:pPr>
        <w:pStyle w:val="caaaabaaaabaaaabaabaaaaaababaaaabaaaabaaaaaaabaabaaaa"/>
        <w:keepNext w:val="0"/>
        <w:keepLines w:val="0"/>
        <w:pageBreakBefore w:val="0"/>
        <w:widowControl/>
        <w:spacing w:before="0" w:after="160"/>
        <w:jc w:val="left"/>
      </w:pPr>
      <w:r>
        <w:t xml:space="preserve">    b. on manholes</w:t>
      </w:r>
    </w:p>
    <w:p>
      <w:pPr>
        <w:pStyle w:val="caaaabaaaabaaaabaabaaaaaababaaaabaaaabaaaaaaabaabaaaaa"/>
        <w:keepNext w:val="0"/>
        <w:keepLines w:val="0"/>
        <w:pageBreakBefore w:val="0"/>
        <w:widowControl/>
        <w:spacing w:before="0" w:after="160"/>
        <w:jc w:val="left"/>
      </w:pPr>
      <w:r>
        <w:t xml:space="preserve">    c. with a W.C. trap</w:t>
      </w:r>
    </w:p>
    <w:p>
      <w:pPr>
        <w:pStyle w:val="caaaabaaaabaaaabaabaaaaaababaaaabaaaabaaaaaaabaabaaaaab"/>
        <w:keepNext w:val="0"/>
        <w:keepLines w:val="0"/>
        <w:pageBreakBefore w:val="0"/>
        <w:widowControl/>
        <w:spacing w:before="0" w:after="160"/>
        <w:jc w:val="left"/>
      </w:pPr>
      <w:r>
        <w:t xml:space="preserve">    d. at the beginning of sewer line.</w:t>
      </w:r>
    </w:p>
    <w:p>
      <w:pPr>
        <w:pStyle w:val="caaaabaaaabaaaabaabaaaaaababaaaabaaaabaaaaaaabaabaaaaaba"/>
        <w:keepNext w:val="0"/>
        <w:keepLines w:val="0"/>
        <w:pageBreakBefore w:val="0"/>
        <w:widowControl/>
        <w:spacing w:before="0" w:after="160"/>
        <w:jc w:val="left"/>
      </w:pPr>
      <w:r>
        <w:t>33. A water-logged land is found suitable for cultivation due to</w:t>
      </w:r>
    </w:p>
    <w:p>
      <w:pPr>
        <w:pStyle w:val="caaaabaaaabaaaabaabaaaaaababaaaabaaaabaaaaaaabaabaaaaabaa"/>
        <w:keepNext w:val="0"/>
        <w:keepLines w:val="0"/>
        <w:pageBreakBefore w:val="0"/>
        <w:widowControl/>
        <w:spacing w:before="0" w:after="160"/>
        <w:jc w:val="left"/>
      </w:pPr>
      <w:r>
        <w:t xml:space="preserve">    a. ease of tillage for preparation of the field for optimum condition of germination</w:t>
      </w:r>
    </w:p>
    <w:p>
      <w:pPr>
        <w:pStyle w:val="caaaabaaaabaaaabaabaaaaaababaaaabaaaabaaaaaaabaabaaaaabaaa"/>
        <w:keepNext w:val="0"/>
        <w:keepLines w:val="0"/>
        <w:pageBreakBefore w:val="0"/>
        <w:widowControl/>
        <w:spacing w:before="0" w:after="160"/>
        <w:jc w:val="left"/>
      </w:pPr>
      <w:r>
        <w:t xml:space="preserve">    b. absence of aeration of soil from root zone of the plant</w:t>
      </w:r>
    </w:p>
    <w:p>
      <w:pPr>
        <w:pStyle w:val="caaaabaaaabaaaabaabaaaaaababaaaabaaaabaaaaaaabaabaaaaabaaaa"/>
        <w:keepNext w:val="0"/>
        <w:keepLines w:val="0"/>
        <w:pageBreakBefore w:val="0"/>
        <w:widowControl/>
        <w:spacing w:before="0" w:after="160"/>
        <w:jc w:val="left"/>
      </w:pPr>
      <w:r>
        <w:t xml:space="preserve">    c. regular supply of water to plants from the water table by capillary action</w:t>
      </w:r>
    </w:p>
    <w:p>
      <w:pPr>
        <w:pStyle w:val="caaaabaaaabaaaabaabaaaaaababaaaabaaaabaaaaaaabaabaaaaabaaaaa"/>
        <w:keepNext w:val="0"/>
        <w:keepLines w:val="0"/>
        <w:pageBreakBefore w:val="0"/>
        <w:widowControl/>
        <w:spacing w:before="0" w:after="160"/>
        <w:jc w:val="left"/>
      </w:pPr>
      <w:r>
        <w:t xml:space="preserve">    d. none of these.</w:t>
      </w:r>
    </w:p>
    <w:p>
      <w:pPr>
        <w:pStyle w:val="caaaabaaaabaaaabaabaaaaaababaaaabaaaabaaaaaaabaabaaaaabaaaaab"/>
        <w:keepNext w:val="0"/>
        <w:keepLines w:val="0"/>
        <w:pageBreakBefore w:val="0"/>
        <w:widowControl/>
        <w:spacing w:before="0" w:after="160"/>
        <w:jc w:val="left"/>
      </w:pPr>
      <w:r>
        <w:t>34. The uplift pressure on the roof of an inverted syphon, is maximum when</w:t>
      </w:r>
    </w:p>
    <w:p>
      <w:pPr>
        <w:pStyle w:val="caaaabaaaabaaaabaabaaaaaababaaaabaaaabaaaaaaabaabaaaaabaaaaaba"/>
        <w:keepNext w:val="0"/>
        <w:keepLines w:val="0"/>
        <w:pageBreakBefore w:val="0"/>
        <w:widowControl/>
        <w:spacing w:before="0" w:after="160"/>
        <w:jc w:val="left"/>
      </w:pPr>
      <w:r>
        <w:t xml:space="preserve">    a. drain in running dry</w:t>
      </w:r>
    </w:p>
    <w:p>
      <w:pPr>
        <w:pStyle w:val="caaaabaaaabaaaabaabaaaaaababaaaabaaaabaaaaaaabaabaaaaabaaaaabaa"/>
        <w:keepNext w:val="0"/>
        <w:keepLines w:val="0"/>
        <w:pageBreakBefore w:val="0"/>
        <w:widowControl/>
        <w:spacing w:before="0" w:after="160"/>
        <w:jc w:val="left"/>
      </w:pPr>
      <w:r>
        <w:t xml:space="preserve">    b. canal is running dry</w:t>
      </w:r>
    </w:p>
    <w:p>
      <w:pPr>
        <w:pStyle w:val="caaaabaaaabaaaabaabaaaaaababaaaabaaaabaaaaaaabaabaaaaabaaaaabaaa"/>
        <w:keepNext w:val="0"/>
        <w:keepLines w:val="0"/>
        <w:pageBreakBefore w:val="0"/>
        <w:widowControl/>
        <w:spacing w:before="0" w:after="160"/>
        <w:jc w:val="left"/>
      </w:pPr>
      <w:r>
        <w:t xml:space="preserve">    c. canal is running with F.S.L.</w:t>
      </w:r>
    </w:p>
    <w:p>
      <w:pPr>
        <w:pStyle w:val="caaaabaaaabaaaabaabaaaaaababaaaabaaaabaaaaaaabaabaaaaabaaaaabaaaa"/>
        <w:keepNext w:val="0"/>
        <w:keepLines w:val="0"/>
        <w:pageBreakBefore w:val="0"/>
        <w:widowControl/>
        <w:spacing w:before="0" w:after="160"/>
        <w:jc w:val="left"/>
      </w:pPr>
      <w:r>
        <w:t xml:space="preserve">    d. drain is running with H.F.L.</w:t>
      </w:r>
    </w:p>
    <w:p>
      <w:pPr>
        <w:pStyle w:val="caaaabaaaabaaaabaabaaaaaababaaaabaaaabaaaaaaabaabaaaaabaaaaabaaaab"/>
        <w:keepNext w:val="0"/>
        <w:keepLines w:val="0"/>
        <w:pageBreakBefore w:val="0"/>
        <w:widowControl/>
        <w:spacing w:before="0" w:after="160"/>
        <w:jc w:val="left"/>
      </w:pPr>
      <w:r>
        <w:t>35. F.S.L. of a canal at its head with respect to parent channel is kept</w:t>
      </w:r>
    </w:p>
    <w:p>
      <w:pPr>
        <w:pStyle w:val="caaaabaaaabaaaabaabaaaaaababaaaabaaaabaaaaaaabaabaaaaabaaaaabaaaaba"/>
        <w:keepNext w:val="0"/>
        <w:keepLines w:val="0"/>
        <w:pageBreakBefore w:val="0"/>
        <w:widowControl/>
        <w:spacing w:before="0" w:after="160"/>
        <w:jc w:val="left"/>
      </w:pPr>
      <w:r>
        <w:t xml:space="preserve">    a. at the same level</w:t>
      </w:r>
    </w:p>
    <w:p>
      <w:pPr>
        <w:pStyle w:val="caaaabaaaabaaaabaabaaaaaababaaaabaaaabaaaaaaabaabaaaaabaaaaabaaaabaa"/>
        <w:keepNext w:val="0"/>
        <w:keepLines w:val="0"/>
        <w:pageBreakBefore w:val="0"/>
        <w:widowControl/>
        <w:spacing w:before="0" w:after="160"/>
        <w:jc w:val="left"/>
      </w:pPr>
      <w:r>
        <w:t xml:space="preserve">    b. 15 cm lower</w:t>
      </w:r>
    </w:p>
    <w:p>
      <w:pPr>
        <w:pStyle w:val="caaaabaaaabaaaabaabaaaaaababaaaabaaaabaaaaaaabaabaaaaabaaaaabaaaabaab"/>
        <w:keepNext w:val="0"/>
        <w:keepLines w:val="0"/>
        <w:pageBreakBefore w:val="0"/>
        <w:widowControl/>
        <w:spacing w:before="0" w:after="160"/>
        <w:jc w:val="left"/>
      </w:pPr>
      <w:r>
        <w:t xml:space="preserve">    c. 15 cm higher</w:t>
      </w:r>
    </w:p>
    <w:p>
      <w:pPr>
        <w:pStyle w:val="caaaabaaaabaaaabaabaaaaaababaaaabaaaabaaaaaaabaabaaaaabaaaaabaaaabaaba"/>
        <w:keepNext w:val="0"/>
        <w:keepLines w:val="0"/>
        <w:pageBreakBefore w:val="0"/>
        <w:widowControl/>
        <w:spacing w:before="0" w:after="160"/>
        <w:jc w:val="left"/>
      </w:pPr>
      <w:r>
        <w:t xml:space="preserve">    d. none of these.</w:t>
      </w:r>
    </w:p>
    <w:p>
      <w:pPr>
        <w:pStyle w:val="caaaabaaaabaaaabaabaaaaaababaaaabaaaabaaaaaaabaabaaaaabaaaaabaaaabaabaa"/>
        <w:keepNext w:val="0"/>
        <w:keepLines w:val="0"/>
        <w:pageBreakBefore w:val="0"/>
        <w:widowControl/>
        <w:spacing w:before="0" w:after="160"/>
        <w:jc w:val="left"/>
      </w:pPr>
      <w:r>
        <w:t>36. Bed bars in a canal are provided</w:t>
      </w:r>
    </w:p>
    <w:p>
      <w:pPr>
        <w:pStyle w:val="caaaabaaaabaaaabaabaaaaaababaaaabaaaabaaaaaaabaabaaaaabaaaaabaaaabaabaaa"/>
        <w:keepNext w:val="0"/>
        <w:keepLines w:val="0"/>
        <w:pageBreakBefore w:val="0"/>
        <w:widowControl/>
        <w:spacing w:before="0" w:after="160"/>
        <w:jc w:val="left"/>
      </w:pPr>
      <w:r>
        <w:t xml:space="preserve">    a. to watch the general behaviour of canal</w:t>
      </w:r>
    </w:p>
    <w:p>
      <w:pPr>
        <w:pStyle w:val="caaaabaaaabaaaabaabaaaaaababaaaabaaaabaaaaaaabaabaaaaabaaaaabaaaabaabaaab"/>
        <w:keepNext w:val="0"/>
        <w:keepLines w:val="0"/>
        <w:pageBreakBefore w:val="0"/>
        <w:widowControl/>
        <w:spacing w:before="0" w:after="160"/>
        <w:jc w:val="left"/>
      </w:pPr>
      <w:r>
        <w:t xml:space="preserve">    b. to measure the discharge</w:t>
      </w:r>
    </w:p>
    <w:p>
      <w:pPr>
        <w:pStyle w:val="caaaabaaaabaaaabaabaaaaaababaaaabaaaabaaaaaaabaabaaaaabaaaaabaaaabaabaaaba"/>
        <w:keepNext w:val="0"/>
        <w:keepLines w:val="0"/>
        <w:pageBreakBefore w:val="0"/>
        <w:widowControl/>
        <w:spacing w:before="0" w:after="160"/>
        <w:jc w:val="left"/>
      </w:pPr>
      <w:r>
        <w:t xml:space="preserve">    c. to raise the supply level</w:t>
      </w:r>
    </w:p>
    <w:p>
      <w:pPr>
        <w:pStyle w:val="caaaabaaaabaaaabaabaaaaaababaaaabaaaabaaaaaaabaabaaaaabaaaaabaaaabaabaaabaa"/>
        <w:keepNext w:val="0"/>
        <w:keepLines w:val="0"/>
        <w:pageBreakBefore w:val="0"/>
        <w:widowControl/>
        <w:spacing w:before="0" w:after="160"/>
        <w:jc w:val="left"/>
      </w:pPr>
      <w:r>
        <w:t xml:space="preserve">    d. to control the silting</w:t>
      </w:r>
    </w:p>
    <w:p>
      <w:pPr>
        <w:pStyle w:val="caaaabaaaabaaaabaabaaaaaababaaaabaaaabaaaaaaabaabaaaaabaaaaabaaaabaabaaabaaa"/>
        <w:keepNext w:val="0"/>
        <w:keepLines w:val="0"/>
        <w:pageBreakBefore w:val="0"/>
        <w:widowControl/>
        <w:spacing w:before="0" w:after="160"/>
        <w:jc w:val="left"/>
      </w:pPr>
      <w:r>
        <w:t>37. To prevent compressive stresses in a rigid concrete pavement, the joint prvoided, is</w:t>
      </w:r>
    </w:p>
    <w:p>
      <w:pPr>
        <w:pStyle w:val="caaaabaaaabaaaabaabaaaaaababaaaabaaaabaaaaaaabaabaaaaabaaaaabaaaabaabaaabaaaa"/>
        <w:keepNext w:val="0"/>
        <w:keepLines w:val="0"/>
        <w:pageBreakBefore w:val="0"/>
        <w:widowControl/>
        <w:spacing w:before="0" w:after="160"/>
        <w:jc w:val="left"/>
      </w:pPr>
      <w:r>
        <w:t xml:space="preserve">    a. expansion joint</w:t>
      </w:r>
    </w:p>
    <w:p>
      <w:pPr>
        <w:pStyle w:val="caaaabaaaabaaaabaabaaaaaababaaaabaaaabaaaaaaabaabaaaaabaaaaabaaaabaabaaabaaaaa"/>
        <w:keepNext w:val="0"/>
        <w:keepLines w:val="0"/>
        <w:pageBreakBefore w:val="0"/>
        <w:widowControl/>
        <w:spacing w:before="0" w:after="160"/>
        <w:jc w:val="left"/>
      </w:pPr>
      <w:r>
        <w:t xml:space="preserve">    b. contraction joint</w:t>
      </w:r>
    </w:p>
    <w:p>
      <w:pPr>
        <w:pStyle w:val="caaaabaaaabaaaabaabaaaaaababaaaabaaaabaaaaaaabaabaaaaabaaaaabaaaabaabaaabaaaaaa"/>
        <w:keepNext w:val="0"/>
        <w:keepLines w:val="0"/>
        <w:pageBreakBefore w:val="0"/>
        <w:widowControl/>
        <w:spacing w:before="0" w:after="160"/>
        <w:jc w:val="left"/>
      </w:pPr>
      <w:r>
        <w:t xml:space="preserve">    c. hinged joint</w:t>
      </w:r>
    </w:p>
    <w:p>
      <w:pPr>
        <w:pStyle w:val="caaaabaaaabaaaabaabaaaaaababaaaabaaaabaaaaaaabaabaaaaabaaaaabaaaabaabaaabaaaaaaa"/>
        <w:keepNext w:val="0"/>
        <w:keepLines w:val="0"/>
        <w:pageBreakBefore w:val="0"/>
        <w:widowControl/>
        <w:spacing w:before="0" w:after="160"/>
        <w:jc w:val="left"/>
      </w:pPr>
      <w:r>
        <w:t xml:space="preserve">    d. all the above.</w:t>
      </w:r>
    </w:p>
    <w:p>
      <w:pPr>
        <w:pStyle w:val="caaaabaaaabaaaabaabaaaaaababaaaabaaaabaaaaaaabaabaaaaabaaaaabaaaabaabaaabaaaaaaab"/>
        <w:keepNext w:val="0"/>
        <w:keepLines w:val="0"/>
        <w:pageBreakBefore w:val="0"/>
        <w:widowControl/>
        <w:spacing w:before="0" w:after="160"/>
        <w:jc w:val="left"/>
      </w:pPr>
      <w:r>
        <w:t>38. The width of different roads as recommended in Nagpur plan by the Indian Road Conference for hilly region, is</w:t>
      </w:r>
    </w:p>
    <w:p>
      <w:pPr>
        <w:pStyle w:val="caaaabaaaabaaaabaabaaaaaababaaaabaaaabaaaaaaabaabaaaaabaaaaabaaaabaabaaabaaaaaaaba"/>
        <w:keepNext w:val="0"/>
        <w:keepLines w:val="0"/>
        <w:pageBreakBefore w:val="0"/>
        <w:widowControl/>
        <w:spacing w:before="0" w:after="160"/>
        <w:jc w:val="left"/>
      </w:pPr>
      <w:r>
        <w:t xml:space="preserve">    a. same for National Highways</w:t>
      </w:r>
    </w:p>
    <w:p>
      <w:pPr>
        <w:pStyle w:val="caaaabaaaabaaaabaabaaaaaababaaaabaaaabaaaaaaabaabaaaaabaaaaabaaaabaabaaabaaaaaaabaa"/>
        <w:keepNext w:val="0"/>
        <w:keepLines w:val="0"/>
        <w:pageBreakBefore w:val="0"/>
        <w:widowControl/>
        <w:spacing w:before="0" w:after="160"/>
        <w:jc w:val="left"/>
      </w:pPr>
      <w:r>
        <w:t xml:space="preserve">    b. different for National Highways</w:t>
      </w:r>
    </w:p>
    <w:p>
      <w:pPr>
        <w:pStyle w:val="caaaabaaaabaaaabaabaaaaaababaaaabaaaabaaaaaaabaabaaaaabaaaaabaaaabaabaaabaaaaaaabaab"/>
        <w:keepNext w:val="0"/>
        <w:keepLines w:val="0"/>
        <w:pageBreakBefore w:val="0"/>
        <w:widowControl/>
        <w:spacing w:before="0" w:after="160"/>
        <w:jc w:val="left"/>
      </w:pPr>
      <w:r>
        <w:t xml:space="preserve">    c. same for State Highways</w:t>
      </w:r>
    </w:p>
    <w:p>
      <w:pPr>
        <w:pStyle w:val="caaaabaaaabaaaabaabaaaaaababaaaabaaaabaaaaaaabaabaaaaabaaaaabaaaabaabaaabaaaaaaabaaba"/>
        <w:keepNext w:val="0"/>
        <w:keepLines w:val="0"/>
        <w:pageBreakBefore w:val="0"/>
        <w:widowControl/>
        <w:spacing w:before="0" w:after="160"/>
        <w:jc w:val="left"/>
      </w:pPr>
      <w:r>
        <w:t xml:space="preserve">    d. same for Major District roads.</w:t>
      </w:r>
    </w:p>
    <w:p>
      <w:pPr>
        <w:pStyle w:val="caaaabaaaabaaaabaabaaaaaababaaaabaaaabaaaaaaabaabaaaaabaaaaabaaaabaabaaabaaaaaaabaabaa"/>
        <w:keepNext w:val="0"/>
        <w:keepLines w:val="0"/>
        <w:pageBreakBefore w:val="0"/>
        <w:widowControl/>
        <w:spacing w:before="0" w:after="160"/>
        <w:jc w:val="left"/>
      </w:pPr>
      <w:r>
        <w:t>39. For clear distinct vision, images of obstructions should fall on the retina with a cone of</w:t>
      </w:r>
    </w:p>
    <w:p>
      <w:pPr>
        <w:pStyle w:val="caaaabaaaabaaaabaabaaaaaababaaaabaaaabaaaaaaabaabaaaaabaaaaabaaaabaabaaabaaaaaaabaabaaa"/>
        <w:keepNext w:val="0"/>
        <w:keepLines w:val="0"/>
        <w:pageBreakBefore w:val="0"/>
        <w:widowControl/>
        <w:spacing w:before="0" w:after="160"/>
        <w:jc w:val="left"/>
      </w:pPr>
      <w:r>
        <w:t xml:space="preserve">    a. 3°</w:t>
      </w:r>
    </w:p>
    <w:p>
      <w:pPr>
        <w:pStyle w:val="caaaabaaaabaaaabaabaaaaaababaaaabaaaabaaaaaaabaabaaaaabaaaaabaaaabaabaaabaaaaaaabaabaaaa"/>
        <w:keepNext w:val="0"/>
        <w:keepLines w:val="0"/>
        <w:pageBreakBefore w:val="0"/>
        <w:widowControl/>
        <w:spacing w:before="0" w:after="160"/>
        <w:jc w:val="left"/>
      </w:pPr>
      <w:r>
        <w:t xml:space="preserve">    b. 4°</w:t>
      </w:r>
    </w:p>
    <w:p>
      <w:pPr>
        <w:pStyle w:val="caaaabaaaabaaaabaabaaaaaababaaaabaaaabaaaaaaabaabaaaaabaaaaabaaaabaabaaabaaaaaaabaabaaaaa"/>
        <w:keepNext w:val="0"/>
        <w:keepLines w:val="0"/>
        <w:pageBreakBefore w:val="0"/>
        <w:widowControl/>
        <w:spacing w:before="0" w:after="160"/>
        <w:jc w:val="left"/>
      </w:pPr>
      <w:r>
        <w:t xml:space="preserve">    c. 5°</w:t>
      </w:r>
    </w:p>
    <w:p>
      <w:pPr>
        <w:pStyle w:val="caaaabaaaabaaaabaabaaaaaababaaaabaaaabaaaaaaabaabaaaaabaaaaabaaaabaabaaabaaaaaaabaabaaaaab"/>
        <w:keepNext w:val="0"/>
        <w:keepLines w:val="0"/>
        <w:pageBreakBefore w:val="0"/>
        <w:widowControl/>
        <w:spacing w:before="0" w:after="160"/>
        <w:jc w:val="left"/>
      </w:pPr>
      <w:r>
        <w:t xml:space="preserve">    d. 6°</w:t>
      </w:r>
    </w:p>
    <w:p>
      <w:pPr>
        <w:pStyle w:val="caaaabaaaabaaaabaabaaaaaababaaaabaaaabaaaaaaabaabaaaaabaaaaabaaaabaabaaabaaaaaaabaabaaaaaba"/>
        <w:keepNext w:val="0"/>
        <w:keepLines w:val="0"/>
        <w:pageBreakBefore w:val="0"/>
        <w:widowControl/>
        <w:spacing w:before="0" w:after="160"/>
        <w:jc w:val="left"/>
      </w:pPr>
      <w:r>
        <w:t>40. On the recommendations of Nagpur Conference, the minimum width of a village road may be</w:t>
      </w:r>
    </w:p>
    <w:p>
      <w:pPr>
        <w:pStyle w:val="caaaabaaaabaaaabaabaaaaaababaaaabaaaabaaaaaaabaabaaaaabaaaaabaaaabaabaaabaaaaaaabaabaaaaabaa"/>
        <w:keepNext w:val="0"/>
        <w:keepLines w:val="0"/>
        <w:pageBreakBefore w:val="0"/>
        <w:widowControl/>
        <w:spacing w:before="0" w:after="160"/>
        <w:jc w:val="left"/>
      </w:pPr>
      <w:r>
        <w:t xml:space="preserve">    a. 2.45 m</w:t>
      </w:r>
    </w:p>
    <w:p>
      <w:pPr>
        <w:pStyle w:val="caaaabaaaabaaaabaabaaaaaababaaaabaaaabaaaaaaabaabaaaaabaaaaabaaaabaabaaabaaaaaaabaabaaaaabaab"/>
        <w:keepNext w:val="0"/>
        <w:keepLines w:val="0"/>
        <w:pageBreakBefore w:val="0"/>
        <w:widowControl/>
        <w:spacing w:before="0" w:after="160"/>
        <w:jc w:val="left"/>
      </w:pPr>
      <w:r>
        <w:t xml:space="preserve">    b. 2.75 m</w:t>
      </w:r>
    </w:p>
    <w:p>
      <w:pPr>
        <w:pStyle w:val="caaaabaaaabaaaabaabaaaaaababaaaabaaaabaaaaaaabaabaaaaabaaaaabaaaabaabaaabaaaaaaabaabaaaaabaaba"/>
        <w:keepNext w:val="0"/>
        <w:keepLines w:val="0"/>
        <w:pageBreakBefore w:val="0"/>
        <w:widowControl/>
        <w:spacing w:before="0" w:after="160"/>
        <w:jc w:val="left"/>
      </w:pPr>
      <w:r>
        <w:t xml:space="preserve">    c. 3.66 m</w:t>
      </w:r>
    </w:p>
    <w:p>
      <w:pPr>
        <w:pStyle w:val="caaaabaaaabaaaabaabaaaaaababaaaabaaaabaaaaaaabaabaaaaabaaaaabaaaabaabaaabaaaaaaabaabaaaaabaabaa"/>
        <w:keepNext w:val="0"/>
        <w:keepLines w:val="0"/>
        <w:pageBreakBefore w:val="0"/>
        <w:widowControl/>
        <w:spacing w:before="0" w:after="160"/>
        <w:jc w:val="left"/>
      </w:pPr>
      <w:r>
        <w:t xml:space="preserve">    d. 4.90 m</w:t>
      </w:r>
    </w:p>
    <w:p>
      <w:pPr>
        <w:pStyle w:val="caaaabaaaabaaaabaabaaaaaababaaaabaaaabaaaaaaabaabaaaaabaaaaabaaaabaabaaabaaaaaaabaabaaaaabaabaaa"/>
        <w:keepNext w:val="0"/>
        <w:keepLines w:val="0"/>
        <w:pageBreakBefore w:val="0"/>
        <w:widowControl/>
        <w:spacing w:before="0" w:after="160"/>
        <w:jc w:val="left"/>
      </w:pPr>
      <w:r>
        <w:t>41. The expected out turn of 12 mm plastering with cement mortar is</w:t>
      </w:r>
    </w:p>
    <w:p>
      <w:pPr>
        <w:pStyle w:val="caaaabaaaabaaaabaabaaaaaababaaaabaaaabaaaaaaabaabaaaaabaaaaabaaaabaabaaabaaaaaaabaabaaaaabaabaaaa"/>
        <w:keepNext w:val="0"/>
        <w:keepLines w:val="0"/>
        <w:pageBreakBefore w:val="0"/>
        <w:widowControl/>
        <w:spacing w:before="0" w:after="160"/>
        <w:jc w:val="left"/>
      </w:pPr>
      <w:r>
        <w:t xml:space="preserve">    a. 4.0 sq m</w:t>
      </w:r>
    </w:p>
    <w:p>
      <w:pPr>
        <w:pStyle w:val="caaaabaaaabaaaabaabaaaaaababaaaabaaaabaaaaaaabaabaaaaabaaaaabaaaabaabaaabaaaaaaabaabaaaaabaabaaaaa"/>
        <w:keepNext w:val="0"/>
        <w:keepLines w:val="0"/>
        <w:pageBreakBefore w:val="0"/>
        <w:widowControl/>
        <w:spacing w:before="0" w:after="160"/>
        <w:jc w:val="left"/>
      </w:pPr>
      <w:r>
        <w:t xml:space="preserve">    b. 6.0 sq m</w:t>
      </w:r>
    </w:p>
    <w:p>
      <w:pPr>
        <w:pStyle w:val="caaaabaaaabaaaabaabaaaaaababaaaabaaaabaaaaaaabaabaaaaabaaaaabaaaabaabaaabaaaaaaabaabaaaaabaabaaaaaa"/>
        <w:keepNext w:val="0"/>
        <w:keepLines w:val="0"/>
        <w:pageBreakBefore w:val="0"/>
        <w:widowControl/>
        <w:spacing w:before="0" w:after="160"/>
        <w:jc w:val="left"/>
      </w:pPr>
      <w:r>
        <w:t xml:space="preserve">    c. 8.0 sq m</w:t>
      </w:r>
    </w:p>
    <w:p>
      <w:pPr>
        <w:pStyle w:val="caaaabaaaabaaaabaabaaaaaababaaaabaaaabaaaaaaabaabaaaaabaaaaabaaaabaabaaabaaaaaaabaabaaaaabaabaaaaaab"/>
        <w:keepNext w:val="0"/>
        <w:keepLines w:val="0"/>
        <w:pageBreakBefore w:val="0"/>
        <w:widowControl/>
        <w:spacing w:before="0" w:after="160"/>
        <w:jc w:val="left"/>
      </w:pPr>
      <w:r>
        <w:t xml:space="preserve">    d. 10 sq m</w:t>
      </w:r>
    </w:p>
    <w:p>
      <w:pPr>
        <w:pStyle w:val="d"/>
        <w:keepNext w:val="0"/>
        <w:keepLines w:val="0"/>
        <w:pageBreakBefore w:val="0"/>
        <w:widowControl/>
        <w:spacing w:before="0" w:after="160"/>
        <w:jc w:val="left"/>
      </w:pPr>
      <w:r>
        <w:t>42. The trap which is provided to disconnect the house drain from the street sewer is called</w:t>
      </w:r>
    </w:p>
    <w:p>
      <w:pPr>
        <w:pStyle w:val="da"/>
        <w:keepNext w:val="0"/>
        <w:keepLines w:val="0"/>
        <w:pageBreakBefore w:val="0"/>
        <w:widowControl/>
        <w:spacing w:before="0" w:after="160"/>
        <w:jc w:val="left"/>
      </w:pPr>
      <w:r>
        <w:t xml:space="preserve">    a. Intercepting trap</w:t>
      </w:r>
    </w:p>
    <w:p>
      <w:pPr>
        <w:pStyle w:val="daa"/>
        <w:keepNext w:val="0"/>
        <w:keepLines w:val="0"/>
        <w:pageBreakBefore w:val="0"/>
        <w:widowControl/>
        <w:spacing w:before="0" w:after="160"/>
        <w:jc w:val="left"/>
      </w:pPr>
      <w:r>
        <w:t xml:space="preserve">    b. Interception manhole</w:t>
      </w:r>
    </w:p>
    <w:p>
      <w:pPr>
        <w:pStyle w:val="daaa"/>
        <w:keepNext w:val="0"/>
        <w:keepLines w:val="0"/>
        <w:pageBreakBefore w:val="0"/>
        <w:widowControl/>
        <w:spacing w:before="0" w:after="160"/>
        <w:jc w:val="left"/>
      </w:pPr>
      <w:r>
        <w:t xml:space="preserve">    c. Intercepterchamber</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Plastering is measured in sq.m</w:t>
      </w:r>
    </w:p>
    <w:p>
      <w:pPr>
        <w:pStyle w:val="daaaabaa"/>
        <w:keepNext w:val="0"/>
        <w:keepLines w:val="0"/>
        <w:pageBreakBefore w:val="0"/>
        <w:widowControl/>
        <w:spacing w:before="0" w:after="160"/>
        <w:jc w:val="left"/>
      </w:pPr>
      <w:r>
        <w:t xml:space="preserve">    b. Glazing is measured in sq.m</w:t>
      </w:r>
    </w:p>
    <w:p>
      <w:pPr>
        <w:pStyle w:val="daaaabaaa"/>
        <w:keepNext w:val="0"/>
        <w:keepLines w:val="0"/>
        <w:pageBreakBefore w:val="0"/>
        <w:widowControl/>
        <w:spacing w:before="0" w:after="160"/>
        <w:jc w:val="left"/>
      </w:pPr>
      <w:r>
        <w:t xml:space="preserve">    c. Striking is measured in sq.m</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expected out turn for earth work in excavation in ordinary soil per mazdoor per day is</w:t>
      </w:r>
    </w:p>
    <w:p>
      <w:pPr>
        <w:pStyle w:val="daaaabaaaaba"/>
        <w:keepNext w:val="0"/>
        <w:keepLines w:val="0"/>
        <w:pageBreakBefore w:val="0"/>
        <w:widowControl/>
        <w:spacing w:before="0" w:after="160"/>
        <w:jc w:val="left"/>
      </w:pPr>
      <w:r>
        <w:t xml:space="preserve">    a. 1.00 cubic meter</w:t>
      </w:r>
    </w:p>
    <w:p>
      <w:pPr>
        <w:pStyle w:val="daaaabaaaabaa"/>
        <w:keepNext w:val="0"/>
        <w:keepLines w:val="0"/>
        <w:pageBreakBefore w:val="0"/>
        <w:widowControl/>
        <w:spacing w:before="0" w:after="160"/>
        <w:jc w:val="left"/>
      </w:pPr>
      <w:r>
        <w:t xml:space="preserve">    b. 2.00 cubic meter</w:t>
      </w:r>
    </w:p>
    <w:p>
      <w:pPr>
        <w:pStyle w:val="daaaabaaaabaaa"/>
        <w:keepNext w:val="0"/>
        <w:keepLines w:val="0"/>
        <w:pageBreakBefore w:val="0"/>
        <w:widowControl/>
        <w:spacing w:before="0" w:after="160"/>
        <w:jc w:val="left"/>
      </w:pPr>
      <w:r>
        <w:t xml:space="preserve">    c. 3.00 cubic meter</w:t>
      </w:r>
    </w:p>
    <w:p>
      <w:pPr>
        <w:pStyle w:val="daaaabaaaabaaab"/>
        <w:keepNext w:val="0"/>
        <w:keepLines w:val="0"/>
        <w:pageBreakBefore w:val="0"/>
        <w:widowControl/>
        <w:spacing w:before="0" w:after="160"/>
        <w:jc w:val="left"/>
      </w:pPr>
      <w:r>
        <w:t xml:space="preserve">    d. 4.00 cubic meter</w:t>
      </w:r>
    </w:p>
    <w:p>
      <w:pPr>
        <w:pStyle w:val="daaaabaaaabaaaba"/>
        <w:keepNext w:val="0"/>
        <w:keepLines w:val="0"/>
        <w:pageBreakBefore w:val="0"/>
        <w:widowControl/>
        <w:spacing w:before="0" w:after="160"/>
        <w:jc w:val="left"/>
      </w:pPr>
      <w:r>
        <w:t>45. While filling the tender for any work, the contractor considers</w:t>
      </w:r>
    </w:p>
    <w:p>
      <w:pPr>
        <w:pStyle w:val="daaaabaaaabaaabaa"/>
        <w:keepNext w:val="0"/>
        <w:keepLines w:val="0"/>
        <w:pageBreakBefore w:val="0"/>
        <w:widowControl/>
        <w:spacing w:before="0" w:after="160"/>
        <w:jc w:val="left"/>
      </w:pPr>
      <w:r>
        <w:t xml:space="preserve">    a. availability of construction materials</w:t>
      </w:r>
    </w:p>
    <w:p>
      <w:pPr>
        <w:pStyle w:val="daaaabaaaabaaabaaa"/>
        <w:keepNext w:val="0"/>
        <w:keepLines w:val="0"/>
        <w:pageBreakBefore w:val="0"/>
        <w:widowControl/>
        <w:spacing w:before="0" w:after="160"/>
        <w:jc w:val="left"/>
      </w:pPr>
      <w:r>
        <w:t xml:space="preserve">    b. availability of labour</w:t>
      </w:r>
    </w:p>
    <w:p>
      <w:pPr>
        <w:pStyle w:val="daaaabaaaabaaabaaaa"/>
        <w:keepNext w:val="0"/>
        <w:keepLines w:val="0"/>
        <w:pageBreakBefore w:val="0"/>
        <w:widowControl/>
        <w:spacing w:before="0" w:after="160"/>
        <w:jc w:val="left"/>
      </w:pPr>
      <w:r>
        <w:t xml:space="preserve">    c. study of specifications</w:t>
      </w:r>
    </w:p>
    <w:p>
      <w:pPr>
        <w:pStyle w:val="daaaabaaaabaaabaaaaa"/>
        <w:keepNext w:val="0"/>
        <w:keepLines w:val="0"/>
        <w:pageBreakBefore w:val="0"/>
        <w:widowControl/>
        <w:spacing w:before="0" w:after="160"/>
        <w:jc w:val="left"/>
      </w:pPr>
      <w:r>
        <w:t xml:space="preserve">    d. all the above.</w:t>
      </w:r>
    </w:p>
    <w:p>
      <w:pPr>
        <w:pStyle w:val="daaaabaaaabaaabaaaaab"/>
        <w:keepNext w:val="0"/>
        <w:keepLines w:val="0"/>
        <w:pageBreakBefore w:val="0"/>
        <w:widowControl/>
        <w:spacing w:before="0" w:after="160"/>
        <w:jc w:val="left"/>
      </w:pPr>
      <w:r>
        <w:t>46. A Milestone chart</w:t>
      </w:r>
    </w:p>
    <w:p>
      <w:pPr>
        <w:pStyle w:val="daaaabaaaabaaabaaaaaba"/>
        <w:keepNext w:val="0"/>
        <w:keepLines w:val="0"/>
        <w:pageBreakBefore w:val="0"/>
        <w:widowControl/>
        <w:spacing w:before="0" w:after="160"/>
        <w:jc w:val="left"/>
      </w:pPr>
      <w:r>
        <w:t xml:space="preserve">    a. shows the interdependencies of various jobs</w:t>
      </w:r>
    </w:p>
    <w:p>
      <w:pPr>
        <w:pStyle w:val="daaaabaaaabaaabaaaaabaa"/>
        <w:keepNext w:val="0"/>
        <w:keepLines w:val="0"/>
        <w:pageBreakBefore w:val="0"/>
        <w:widowControl/>
        <w:spacing w:before="0" w:after="160"/>
        <w:jc w:val="left"/>
      </w:pPr>
      <w:r>
        <w:t xml:space="preserve">    b. depicts the delay of jobs, if any</w:t>
      </w:r>
    </w:p>
    <w:p>
      <w:pPr>
        <w:pStyle w:val="daaaabaaaabaaabaaaaabaaa"/>
        <w:keepNext w:val="0"/>
        <w:keepLines w:val="0"/>
        <w:pageBreakBefore w:val="0"/>
        <w:widowControl/>
        <w:spacing w:before="0" w:after="160"/>
        <w:jc w:val="left"/>
      </w:pPr>
      <w:r>
        <w:t xml:space="preserve">    c. points outgoing ahead of schedule of jobs, if any</w:t>
      </w:r>
    </w:p>
    <w:p>
      <w:pPr>
        <w:pStyle w:val="daaaabaaaabaaabaaaaabaaaa"/>
        <w:keepNext w:val="0"/>
        <w:keepLines w:val="0"/>
        <w:pageBreakBefore w:val="0"/>
        <w:widowControl/>
        <w:spacing w:before="0" w:after="160"/>
        <w:jc w:val="left"/>
      </w:pPr>
      <w:r>
        <w:t xml:space="preserve">    d. none of these.</w:t>
      </w:r>
    </w:p>
    <w:p>
      <w:pPr>
        <w:pStyle w:val="daaaabaaaabaaabaaaaabaaaab"/>
        <w:keepNext w:val="0"/>
        <w:keepLines w:val="0"/>
        <w:pageBreakBefore w:val="0"/>
        <w:widowControl/>
        <w:spacing w:before="0" w:after="160"/>
        <w:jc w:val="left"/>
      </w:pPr>
      <w:r>
        <w:t>47. Pick up the correct statement from the following:</w:t>
      </w:r>
    </w:p>
    <w:p>
      <w:pPr>
        <w:pStyle w:val="daaaabaaaabaaabaaaaabaaaaba"/>
        <w:keepNext w:val="0"/>
        <w:keepLines w:val="0"/>
        <w:pageBreakBefore w:val="0"/>
        <w:widowControl/>
        <w:spacing w:before="0" w:after="160"/>
        <w:jc w:val="left"/>
      </w:pPr>
      <w:r>
        <w:t xml:space="preserve">    a. The difference of latest occurence time and earliest expected time, is called slack</w:t>
      </w:r>
    </w:p>
    <w:p>
      <w:pPr>
        <w:pStyle w:val="daaaabaaaabaaabaaaaabaaaabaa"/>
        <w:keepNext w:val="0"/>
        <w:keepLines w:val="0"/>
        <w:pageBreakBefore w:val="0"/>
        <w:widowControl/>
        <w:spacing w:before="0" w:after="160"/>
        <w:jc w:val="left"/>
      </w:pPr>
      <w:r>
        <w:t xml:space="preserve">    b. The activities connecting the events having zero slack, lie on the critical path</w:t>
      </w:r>
    </w:p>
    <w:p>
      <w:pPr>
        <w:pStyle w:val="daaaabaaaabaaabaaaaabaaaabaaa"/>
        <w:keepNext w:val="0"/>
        <w:keepLines w:val="0"/>
        <w:pageBreakBefore w:val="0"/>
        <w:widowControl/>
        <w:spacing w:before="0" w:after="160"/>
        <w:jc w:val="left"/>
      </w:pPr>
      <w:r>
        <w:t xml:space="preserve">    c. The critical path consumes the maximum time</w:t>
      </w:r>
    </w:p>
    <w:p>
      <w:pPr>
        <w:pStyle w:val="daaaabaaaabaaabaaaaabaaaabaaaa"/>
        <w:keepNext w:val="0"/>
        <w:keepLines w:val="0"/>
        <w:pageBreakBefore w:val="0"/>
        <w:widowControl/>
        <w:spacing w:before="0" w:after="160"/>
        <w:jc w:val="left"/>
      </w:pPr>
      <w:r>
        <w:t xml:space="preserve">    d. All the above.</w:t>
      </w:r>
    </w:p>
    <w:p>
      <w:pPr>
        <w:pStyle w:val="daaaabaaaabaaabaaaaabaaaabaaaab"/>
        <w:keepNext w:val="0"/>
        <w:keepLines w:val="0"/>
        <w:pageBreakBefore w:val="0"/>
        <w:widowControl/>
        <w:spacing w:before="0" w:after="160"/>
        <w:jc w:val="left"/>
      </w:pPr>
      <w:r>
        <w:t>48. The critical activity has</w:t>
      </w:r>
    </w:p>
    <w:p>
      <w:pPr>
        <w:pStyle w:val="daaaabaaaabaaabaaaaabaaaabaaaaba"/>
        <w:keepNext w:val="0"/>
        <w:keepLines w:val="0"/>
        <w:pageBreakBefore w:val="0"/>
        <w:widowControl/>
        <w:spacing w:before="0" w:after="160"/>
        <w:jc w:val="left"/>
      </w:pPr>
      <w:r>
        <w:t xml:space="preserve">    a. maximum float</w:t>
      </w:r>
    </w:p>
    <w:p>
      <w:pPr>
        <w:pStyle w:val="daaaabaaaabaaabaaaaabaaaabaaaabaa"/>
        <w:keepNext w:val="0"/>
        <w:keepLines w:val="0"/>
        <w:pageBreakBefore w:val="0"/>
        <w:widowControl/>
        <w:spacing w:before="0" w:after="160"/>
        <w:jc w:val="left"/>
      </w:pPr>
      <w:r>
        <w:t xml:space="preserve">    b. minimum float</w:t>
      </w:r>
    </w:p>
    <w:p>
      <w:pPr>
        <w:pStyle w:val="daaaabaaaabaaabaaaaabaaaabaaaabaaa"/>
        <w:keepNext w:val="0"/>
        <w:keepLines w:val="0"/>
        <w:pageBreakBefore w:val="0"/>
        <w:widowControl/>
        <w:spacing w:before="0" w:after="160"/>
        <w:jc w:val="left"/>
      </w:pPr>
      <w:r>
        <w:t xml:space="preserve">    c. zero float</w:t>
      </w:r>
    </w:p>
    <w:p>
      <w:pPr>
        <w:pStyle w:val="daaaabaaaabaaabaaaaabaaaabaaaabaaab"/>
        <w:keepNext w:val="0"/>
        <w:keepLines w:val="0"/>
        <w:pageBreakBefore w:val="0"/>
        <w:widowControl/>
        <w:spacing w:before="0" w:after="160"/>
        <w:jc w:val="left"/>
      </w:pPr>
      <w:r>
        <w:t xml:space="preserve">    d. none of these.</w:t>
      </w:r>
    </w:p>
    <w:p>
      <w:pPr>
        <w:pStyle w:val="daaaabaaaabaaabaaaaabaaaabaaaabaaaba"/>
        <w:keepNext w:val="0"/>
        <w:keepLines w:val="0"/>
        <w:pageBreakBefore w:val="0"/>
        <w:widowControl/>
        <w:spacing w:before="0" w:after="160"/>
        <w:jc w:val="left"/>
      </w:pPr>
      <w:r>
        <w:t>49. According to the International Civil Aviation Organisation (I.C.A.O.), the runway lengths of aerodromes, have been coded by</w:t>
      </w:r>
    </w:p>
    <w:p>
      <w:pPr>
        <w:pStyle w:val="daaaabaaaabaaabaaaaabaaaabaaaabaaabaa"/>
        <w:keepNext w:val="0"/>
        <w:keepLines w:val="0"/>
        <w:pageBreakBefore w:val="0"/>
        <w:widowControl/>
        <w:spacing w:before="0" w:after="160"/>
        <w:jc w:val="left"/>
      </w:pPr>
      <w:r>
        <w:t xml:space="preserve">    a. Seven English alphabets</w:t>
      </w:r>
    </w:p>
    <w:p>
      <w:pPr>
        <w:pStyle w:val="daaaabaaaabaaabaaaaabaaaabaaaabaaabaaa"/>
        <w:keepNext w:val="0"/>
        <w:keepLines w:val="0"/>
        <w:pageBreakBefore w:val="0"/>
        <w:widowControl/>
        <w:spacing w:before="0" w:after="160"/>
        <w:jc w:val="left"/>
      </w:pPr>
      <w:r>
        <w:t xml:space="preserve">    b. Last Seven English alphabets</w:t>
      </w:r>
    </w:p>
    <w:p>
      <w:pPr>
        <w:pStyle w:val="daaaabaaaabaaabaaaaabaaaabaaaabaaabaaaa"/>
        <w:keepNext w:val="0"/>
        <w:keepLines w:val="0"/>
        <w:pageBreakBefore w:val="0"/>
        <w:widowControl/>
        <w:spacing w:before="0" w:after="160"/>
        <w:jc w:val="left"/>
      </w:pPr>
      <w:r>
        <w:t xml:space="preserve">    c. First Seven English alphabets</w:t>
      </w:r>
    </w:p>
    <w:p>
      <w:pPr>
        <w:pStyle w:val="daaaabaaaabaaabaaaaabaaaabaaaabaaabaaaab"/>
        <w:keepNext w:val="0"/>
        <w:keepLines w:val="0"/>
        <w:pageBreakBefore w:val="0"/>
        <w:widowControl/>
        <w:spacing w:before="0" w:after="160"/>
        <w:jc w:val="left"/>
      </w:pPr>
      <w:r>
        <w:t xml:space="preserve">    d. First seven natural numbers.</w:t>
      </w:r>
    </w:p>
    <w:p>
      <w:pPr>
        <w:pStyle w:val="daaaabaaaabaaabaaaaabaaaabaaaabaaabaaaaba"/>
        <w:keepNext w:val="0"/>
        <w:keepLines w:val="0"/>
        <w:pageBreakBefore w:val="0"/>
        <w:widowControl/>
        <w:spacing w:before="0" w:after="160"/>
        <w:jc w:val="left"/>
      </w:pPr>
      <w:r>
        <w:t>50. Pick up the correct statement from the following:</w:t>
      </w:r>
    </w:p>
    <w:p>
      <w:pPr>
        <w:pStyle w:val="daaaabaaaabaaabaaaaabaaaabaaaabaaabaaaabaa"/>
        <w:keepNext w:val="0"/>
        <w:keepLines w:val="0"/>
        <w:pageBreakBefore w:val="0"/>
        <w:widowControl/>
        <w:spacing w:before="0" w:after="160"/>
        <w:jc w:val="left"/>
      </w:pPr>
      <w:r>
        <w:t xml:space="preserve">    a. The propellers which are driven by turbine engines, are technically called turboprops</w:t>
      </w:r>
    </w:p>
    <w:p>
      <w:pPr>
        <w:pStyle w:val="daaaabaaaabaaabaaaaabaaaabaaaabaaabaaaabaaa"/>
        <w:keepNext w:val="0"/>
        <w:keepLines w:val="0"/>
        <w:pageBreakBefore w:val="0"/>
        <w:widowControl/>
        <w:spacing w:before="0" w:after="160"/>
        <w:jc w:val="left"/>
      </w:pPr>
      <w:r>
        <w:t xml:space="preserve">    b. The aircrafts which obtain the thrust directly from turbine engine, are called turbo-jets</w:t>
      </w:r>
    </w:p>
    <w:p>
      <w:pPr>
        <w:pStyle w:val="daaaabaaaabaaabaaaaabaaaabaaaabaaabaaaaba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aabaaaabaaabaaaaabaaaabaaaabaaab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i w:val="0"/>
      <w:color w:val="000000"/>
      <w:sz w:val="22"/>
      <w:u w:val="none"/>
    </w:rPr>
  </w:style>
  <w:style w:type="paragraph" w:customStyle="1" w:styleId="baaabaaaaabab">
    <w:name w:val="baaabaaaaabab"/>
    <w:rPr>
      <w:rFonts w:ascii="Times New Roman" w:hAnsi="Times New Roman"/>
      <w:b w:val="0"/>
      <w:i w:val="0"/>
      <w:color w:val="000000"/>
      <w:sz w:val="22"/>
      <w:u w:val="none"/>
    </w:rPr>
  </w:style>
  <w:style w:type="paragraph" w:customStyle="1" w:styleId="baaabaaaaababa">
    <w:name w:val="baaabaaaaababa"/>
    <w:rPr>
      <w:rFonts w:ascii="Times New Roman" w:hAnsi="Times New Roman"/>
      <w:b w:val="0"/>
      <w:i w:val="0"/>
      <w:color w:val="000000"/>
      <w:sz w:val="22"/>
      <w:u w:val="none"/>
    </w:rPr>
  </w:style>
  <w:style w:type="paragraph" w:customStyle="1" w:styleId="baaabaaaaababaa">
    <w:name w:val="baaabaaaaababaa"/>
    <w:rPr>
      <w:rFonts w:ascii="Times New Roman" w:hAnsi="Times New Roman"/>
      <w:b w:val="0"/>
      <w:i w:val="0"/>
      <w:color w:val="000000"/>
      <w:sz w:val="22"/>
      <w:u w:val="none"/>
    </w:rPr>
  </w:style>
  <w:style w:type="paragraph" w:customStyle="1" w:styleId="baaabaaaaababaaa">
    <w:name w:val="baaabaaaaababaaa"/>
    <w:rPr>
      <w:rFonts w:ascii="Times New Roman" w:hAnsi="Times New Roman"/>
      <w:b w:val="0"/>
      <w:i w:val="0"/>
      <w:color w:val="000000"/>
      <w:sz w:val="22"/>
      <w:u w:val="none"/>
    </w:rPr>
  </w:style>
  <w:style w:type="paragraph" w:customStyle="1" w:styleId="baaabaaaaababaaaa">
    <w:name w:val="baaabaaaaababaaaa"/>
    <w:rPr>
      <w:rFonts w:ascii="Times New Roman" w:hAnsi="Times New Roman"/>
      <w:b w:val="0"/>
      <w:i w:val="0"/>
      <w:color w:val="000000"/>
      <w:sz w:val="22"/>
      <w:u w:val="none"/>
    </w:rPr>
  </w:style>
  <w:style w:type="paragraph" w:customStyle="1" w:styleId="baaabaaaaababaaaaa">
    <w:name w:val="baaabaaaaababaaaaa"/>
    <w:rPr>
      <w:rFonts w:ascii="Times New Roman" w:hAnsi="Times New Roman"/>
      <w:b w:val="0"/>
      <w:i w:val="0"/>
      <w:color w:val="000000"/>
      <w:sz w:val="22"/>
      <w:u w:val="none"/>
    </w:rPr>
  </w:style>
  <w:style w:type="paragraph" w:customStyle="1" w:styleId="baaabaaaaababaaaaaa">
    <w:name w:val="baaabaaaaababaaaaaa"/>
    <w:rPr>
      <w:rFonts w:ascii="Times New Roman" w:hAnsi="Times New Roman"/>
      <w:b/>
      <w:i w:val="0"/>
      <w:color w:val="000000"/>
      <w:sz w:val="22"/>
      <w:u w:val="none"/>
    </w:rPr>
  </w:style>
  <w:style w:type="paragraph" w:customStyle="1" w:styleId="baaabaaaaababaaaaaab">
    <w:name w:val="baaabaaaaababaaaaaab"/>
    <w:rPr>
      <w:rFonts w:ascii="Times New Roman" w:hAnsi="Times New Roman"/>
      <w:b w:val="0"/>
      <w:i w:val="0"/>
      <w:color w:val="000000"/>
      <w:sz w:val="22"/>
      <w:u w:val="none"/>
    </w:rPr>
  </w:style>
  <w:style w:type="paragraph" w:customStyle="1" w:styleId="baaabaaaaababaaaaaaba">
    <w:name w:val="baaabaaaaababaaaaaaba"/>
    <w:rPr>
      <w:rFonts w:ascii="Times New Roman" w:hAnsi="Times New Roman"/>
      <w:b w:val="0"/>
      <w:i w:val="0"/>
      <w:color w:val="000000"/>
      <w:sz w:val="22"/>
      <w:u w:val="none"/>
    </w:rPr>
  </w:style>
  <w:style w:type="paragraph" w:customStyle="1" w:styleId="baaabaaaaababaaaaaabaa">
    <w:name w:val="baaabaaaaababaaaaaabaa"/>
    <w:rPr>
      <w:rFonts w:ascii="Times New Roman" w:hAnsi="Times New Roman"/>
      <w:b/>
      <w:i w:val="0"/>
      <w:color w:val="000000"/>
      <w:sz w:val="22"/>
      <w:u w:val="none"/>
    </w:rPr>
  </w:style>
  <w:style w:type="paragraph" w:customStyle="1" w:styleId="baaabaaaaababaaaaaabaab">
    <w:name w:val="baaabaaaaababaaaaaabaab"/>
    <w:rPr>
      <w:rFonts w:ascii="Times New Roman" w:hAnsi="Times New Roman"/>
      <w:b w:val="0"/>
      <w:i w:val="0"/>
      <w:color w:val="000000"/>
      <w:sz w:val="22"/>
      <w:u w:val="none"/>
    </w:rPr>
  </w:style>
  <w:style w:type="paragraph" w:customStyle="1" w:styleId="baaabaaaaababaaaaaabaaba">
    <w:name w:val="baaabaaaaababaaaaaabaaba"/>
    <w:rPr>
      <w:rFonts w:ascii="Times New Roman" w:hAnsi="Times New Roman"/>
      <w:b w:val="0"/>
      <w:i w:val="0"/>
      <w:color w:val="000000"/>
      <w:sz w:val="22"/>
      <w:u w:val="none"/>
    </w:rPr>
  </w:style>
  <w:style w:type="paragraph" w:customStyle="1" w:styleId="baaabaaaaababaaaaaabaabaa">
    <w:name w:val="baaabaaaaababaaaaaabaabaa"/>
    <w:rPr>
      <w:rFonts w:ascii="Times New Roman" w:hAnsi="Times New Roman"/>
      <w:b w:val="0"/>
      <w:i w:val="0"/>
      <w:color w:val="000000"/>
      <w:sz w:val="22"/>
      <w:u w:val="none"/>
    </w:rPr>
  </w:style>
  <w:style w:type="paragraph" w:customStyle="1" w:styleId="baaabaaaaababaaaaaabaabaaa">
    <w:name w:val="baaabaaaaababaaaaaabaabaaa"/>
    <w:rPr>
      <w:rFonts w:ascii="Times New Roman" w:hAnsi="Times New Roman"/>
      <w:b w:val="0"/>
      <w:i w:val="0"/>
      <w:color w:val="000000"/>
      <w:sz w:val="22"/>
      <w:u w:val="none"/>
    </w:rPr>
  </w:style>
  <w:style w:type="paragraph" w:customStyle="1" w:styleId="baaabaaaaababaaaaaabaabaaaa">
    <w:name w:val="baaabaaaaababaaaaaabaabaaaa"/>
    <w:rPr>
      <w:rFonts w:ascii="Times New Roman" w:hAnsi="Times New Roman"/>
      <w:b w:val="0"/>
      <w:i w:val="0"/>
      <w:color w:val="000000"/>
      <w:sz w:val="22"/>
      <w:u w:val="none"/>
    </w:rPr>
  </w:style>
  <w:style w:type="paragraph" w:customStyle="1" w:styleId="baaabaaaaababaaaaaabaabaaaaa">
    <w:name w:val="baaabaaaaababaaaaaabaabaaaaa"/>
    <w:rPr>
      <w:rFonts w:ascii="Times New Roman" w:hAnsi="Times New Roman"/>
      <w:b w:val="0"/>
      <w:i w:val="0"/>
      <w:color w:val="000000"/>
      <w:sz w:val="22"/>
      <w:u w:val="none"/>
    </w:rPr>
  </w:style>
  <w:style w:type="paragraph" w:customStyle="1" w:styleId="baaabaaaaababaaaaaabaabaaaaaa">
    <w:name w:val="baaabaaaaababaaaaaabaabaaaaaa"/>
    <w:rPr>
      <w:rFonts w:ascii="Times New Roman" w:hAnsi="Times New Roman"/>
      <w:b w:val="0"/>
      <w:i w:val="0"/>
      <w:color w:val="000000"/>
      <w:sz w:val="22"/>
      <w:u w:val="none"/>
    </w:rPr>
  </w:style>
  <w:style w:type="paragraph" w:customStyle="1" w:styleId="baaabaaaaababaaaaaabaabaaaaaaa">
    <w:name w:val="baaabaaaaababaaaaaabaabaaaaaaa"/>
    <w:rPr>
      <w:rFonts w:ascii="Times New Roman" w:hAnsi="Times New Roman"/>
      <w:b/>
      <w:i w:val="0"/>
      <w:color w:val="000000"/>
      <w:sz w:val="22"/>
      <w:u w:val="none"/>
    </w:rPr>
  </w:style>
  <w:style w:type="paragraph" w:customStyle="1" w:styleId="baaabaaaaababaaaaaabaabaaaaaaab">
    <w:name w:val="baaabaaaaababaaaaaabaabaaaaaaab"/>
    <w:rPr>
      <w:rFonts w:ascii="Times New Roman" w:hAnsi="Times New Roman"/>
      <w:b w:val="0"/>
      <w:i w:val="0"/>
      <w:color w:val="000000"/>
      <w:sz w:val="22"/>
      <w:u w:val="none"/>
    </w:rPr>
  </w:style>
  <w:style w:type="paragraph" w:customStyle="1" w:styleId="baaabaaaaababaaaaaabaabaaaaaaaba">
    <w:name w:val="baaabaaaaababaaaaaabaabaaaaaaaba"/>
    <w:rPr>
      <w:rFonts w:ascii="Times New Roman" w:hAnsi="Times New Roman"/>
      <w:b w:val="0"/>
      <w:i w:val="0"/>
      <w:color w:val="000000"/>
      <w:sz w:val="22"/>
      <w:u w:val="none"/>
    </w:rPr>
  </w:style>
  <w:style w:type="paragraph" w:customStyle="1" w:styleId="baaabaaaaababaaaaaabaabaaaaaaabaa">
    <w:name w:val="baaabaaaaababaaaaaabaabaaaaaaabaa"/>
    <w:rPr>
      <w:rFonts w:ascii="Times New Roman" w:hAnsi="Times New Roman"/>
      <w:b w:val="0"/>
      <w:i w:val="0"/>
      <w:color w:val="000000"/>
      <w:sz w:val="22"/>
      <w:u w:val="none"/>
    </w:rPr>
  </w:style>
  <w:style w:type="paragraph" w:customStyle="1" w:styleId="baaabaaaaababaaaaaabaabaaaaaaabaaa">
    <w:name w:val="baaabaaaaababaaaaaabaabaaaaaaabaaa"/>
    <w:rPr>
      <w:rFonts w:ascii="Times New Roman" w:hAnsi="Times New Roman"/>
      <w:b/>
      <w:i w:val="0"/>
      <w:color w:val="000000"/>
      <w:sz w:val="22"/>
      <w:u w:val="none"/>
    </w:rPr>
  </w:style>
  <w:style w:type="paragraph" w:customStyle="1" w:styleId="baaabaaaaababaaaaaabaabaaaaaaabaaab">
    <w:name w:val="baaabaaaaababaaaaaabaabaaaaaaabaaab"/>
    <w:rPr>
      <w:rFonts w:ascii="Times New Roman" w:hAnsi="Times New Roman"/>
      <w:b w:val="0"/>
      <w:i w:val="0"/>
      <w:color w:val="000000"/>
      <w:sz w:val="22"/>
      <w:u w:val="none"/>
    </w:rPr>
  </w:style>
  <w:style w:type="paragraph" w:customStyle="1" w:styleId="baaabaaaaababaaaaaabaabaaaaaaabaaaba">
    <w:name w:val="baaabaaaaababaaaaaabaabaaaaaaabaaaba"/>
    <w:rPr>
      <w:rFonts w:ascii="Times New Roman" w:hAnsi="Times New Roman"/>
      <w:b w:val="0"/>
      <w:i w:val="0"/>
      <w:color w:val="000000"/>
      <w:sz w:val="22"/>
      <w:u w:val="none"/>
    </w:rPr>
  </w:style>
  <w:style w:type="paragraph" w:customStyle="1" w:styleId="baaabaaaaababaaaaaabaabaaaaaaabaaabaa">
    <w:name w:val="baaabaaaaababaaaaaabaabaaaaaaabaaabaa"/>
    <w:rPr>
      <w:rFonts w:ascii="Times New Roman" w:hAnsi="Times New Roman"/>
      <w:b w:val="0"/>
      <w:i w:val="0"/>
      <w:color w:val="000000"/>
      <w:sz w:val="22"/>
      <w:u w:val="none"/>
    </w:rPr>
  </w:style>
  <w:style w:type="paragraph" w:customStyle="1" w:styleId="baaabaaaaababaaaaaabaabaaaaaaabaaabaaa">
    <w:name w:val="baaabaaaaababaaaaaabaabaaaaaaabaaabaaa"/>
    <w:rPr>
      <w:rFonts w:ascii="Times New Roman" w:hAnsi="Times New Roman"/>
      <w:b w:val="0"/>
      <w:i w:val="0"/>
      <w:color w:val="000000"/>
      <w:sz w:val="22"/>
      <w:u w:val="none"/>
    </w:rPr>
  </w:style>
  <w:style w:type="paragraph" w:customStyle="1" w:styleId="baaabaaaaababaaaaaabaabaaaaaaabaaabaaaa">
    <w:name w:val="baaabaaaaababaaaaaabaabaaaaaaabaaabaaaa"/>
    <w:rPr>
      <w:rFonts w:ascii="Times New Roman" w:hAnsi="Times New Roman"/>
      <w:b w:val="0"/>
      <w:i w:val="0"/>
      <w:color w:val="000000"/>
      <w:sz w:val="22"/>
      <w:u w:val="none"/>
    </w:rPr>
  </w:style>
  <w:style w:type="paragraph" w:customStyle="1" w:styleId="baaabaaaaababaaaaaabaabaaaaaaabaaabaaaaa">
    <w:name w:val="baaabaaaaababaaaaaabaabaaaaaaabaaabaaaaa"/>
    <w:rPr>
      <w:rFonts w:ascii="Times New Roman" w:hAnsi="Times New Roman"/>
      <w:b/>
      <w:i w:val="0"/>
      <w:color w:val="000000"/>
      <w:sz w:val="22"/>
      <w:u w:val="none"/>
    </w:rPr>
  </w:style>
  <w:style w:type="paragraph" w:customStyle="1" w:styleId="baaabaaaaababaaaaaabaabaaaaaaabaaabaaaaab">
    <w:name w:val="baaabaaaaababaaaaaabaabaaaaaaabaaabaaaaab"/>
    <w:rPr>
      <w:rFonts w:ascii="Times New Roman" w:hAnsi="Times New Roman"/>
      <w:b w:val="0"/>
      <w:i w:val="0"/>
      <w:color w:val="000000"/>
      <w:sz w:val="22"/>
      <w:u w:val="none"/>
    </w:rPr>
  </w:style>
  <w:style w:type="paragraph" w:customStyle="1" w:styleId="baaabaaaaababaaaaaabaabaaaaaaabaaabaaaaaba">
    <w:name w:val="baaabaaaaababaaaaaabaabaaaaaaabaaabaaaaaba"/>
    <w:rPr>
      <w:rFonts w:ascii="Times New Roman" w:hAnsi="Times New Roman"/>
      <w:b/>
      <w:i w:val="0"/>
      <w:color w:val="000000"/>
      <w:sz w:val="22"/>
      <w:u w:val="none"/>
    </w:rPr>
  </w:style>
  <w:style w:type="paragraph" w:customStyle="1" w:styleId="baaabaaaaababaaaaaabaabaaaaaaabaaabaaaaabab">
    <w:name w:val="baaabaaaaababaaaaaabaabaaaaaaabaaabaaaaabab"/>
    <w:rPr>
      <w:rFonts w:ascii="Times New Roman" w:hAnsi="Times New Roman"/>
      <w:b w:val="0"/>
      <w:i w:val="0"/>
      <w:color w:val="000000"/>
      <w:sz w:val="22"/>
      <w:u w:val="none"/>
    </w:rPr>
  </w:style>
  <w:style w:type="paragraph" w:customStyle="1" w:styleId="baaabaaaaababaaaaaabaabaaaaaaabaaabaaaaababa">
    <w:name w:val="baaabaaaaababaaaaaabaabaaaaaaabaaabaaaaababa"/>
    <w:rPr>
      <w:rFonts w:ascii="Times New Roman" w:hAnsi="Times New Roman"/>
      <w:b w:val="0"/>
      <w:i w:val="0"/>
      <w:color w:val="000000"/>
      <w:sz w:val="22"/>
      <w:u w:val="none"/>
    </w:rPr>
  </w:style>
  <w:style w:type="paragraph" w:customStyle="1" w:styleId="baaabaaaaababaaaaaabaabaaaaaaabaaabaaaaababaa">
    <w:name w:val="baaabaaaaababaaaaaabaabaaaaaaabaaabaaaaababaa"/>
    <w:rPr>
      <w:rFonts w:ascii="Times New Roman" w:hAnsi="Times New Roman"/>
      <w:b w:val="0"/>
      <w:i w:val="0"/>
      <w:color w:val="000000"/>
      <w:sz w:val="22"/>
      <w:u w:val="none"/>
    </w:rPr>
  </w:style>
  <w:style w:type="paragraph" w:customStyle="1" w:styleId="baaabaaaaababaaaaaabaabaaaaaaabaaabaaaaababaaa">
    <w:name w:val="baaabaaaaababaaaaaabaabaaaaaaabaaabaaaaababaaa"/>
    <w:rPr>
      <w:rFonts w:ascii="Times New Roman" w:hAnsi="Times New Roman"/>
      <w:b w:val="0"/>
      <w:i w:val="0"/>
      <w:color w:val="000000"/>
      <w:sz w:val="22"/>
      <w:u w:val="none"/>
    </w:rPr>
  </w:style>
  <w:style w:type="paragraph" w:customStyle="1" w:styleId="baaabaaaaababaaaaaabaabaaaaaaabaaabaaaaababaaaa">
    <w:name w:val="baaabaaaaababaaaaaabaabaaaaaaabaaabaaaaababaaaa"/>
    <w:rPr>
      <w:rFonts w:ascii="Times New Roman" w:hAnsi="Times New Roman"/>
      <w:b/>
      <w:i w:val="0"/>
      <w:color w:val="000000"/>
      <w:sz w:val="22"/>
      <w:u w:val="none"/>
    </w:rPr>
  </w:style>
  <w:style w:type="paragraph" w:customStyle="1" w:styleId="baaabaaaaababaaaaaabaabaaaaaaabaaabaaaaababaaaab">
    <w:name w:val="baaabaaaaababaaaaaabaabaaaaaaabaaabaaaaababaaaab"/>
    <w:rPr>
      <w:rFonts w:ascii="Times New Roman" w:hAnsi="Times New Roman"/>
      <w:b w:val="0"/>
      <w:i w:val="0"/>
      <w:color w:val="000000"/>
      <w:sz w:val="22"/>
      <w:u w:val="none"/>
    </w:rPr>
  </w:style>
  <w:style w:type="paragraph" w:customStyle="1" w:styleId="baaabaaaaababaaaaaabaabaaaaaaabaaabaaaaababaaaaba">
    <w:name w:val="baaabaaaaababaaaaaabaabaaaaaaabaaabaaaaababaaaaba"/>
    <w:rPr>
      <w:rFonts w:ascii="Times New Roman" w:hAnsi="Times New Roman"/>
      <w:b w:val="0"/>
      <w:i w:val="0"/>
      <w:color w:val="000000"/>
      <w:sz w:val="22"/>
      <w:u w:val="none"/>
    </w:rPr>
  </w:style>
  <w:style w:type="paragraph" w:customStyle="1" w:styleId="baaabaaaaababaaaaaabaabaaaaaaabaaabaaaaababaaaabaa">
    <w:name w:val="baaabaaaaababaaaaaabaabaaaaaaabaaabaaaaababaaaabaa"/>
    <w:rPr>
      <w:rFonts w:ascii="Times New Roman" w:hAnsi="Times New Roman"/>
      <w:b w:val="0"/>
      <w:i w:val="0"/>
      <w:color w:val="000000"/>
      <w:sz w:val="22"/>
      <w:u w:val="none"/>
    </w:rPr>
  </w:style>
  <w:style w:type="paragraph" w:customStyle="1" w:styleId="baaabaaaaababaaaaaabaabaaaaaaabaaabaaaaababaaaabaaa">
    <w:name w:val="baaabaaaaababaaaaaabaabaaaaaaabaaabaaaaababaaaabaaa"/>
    <w:rPr>
      <w:rFonts w:ascii="Times New Roman" w:hAnsi="Times New Roman"/>
      <w:b w:val="0"/>
      <w:i w:val="0"/>
      <w:color w:val="000000"/>
      <w:sz w:val="22"/>
      <w:u w:val="none"/>
    </w:rPr>
  </w:style>
  <w:style w:type="paragraph" w:customStyle="1" w:styleId="baaabaaaaababaaaaaabaabaaaaaaabaaabaaaaababaaaabaaaa">
    <w:name w:val="baaabaaaaababaaaaaabaabaaaaaaabaaabaaaaababaaaabaaaa"/>
    <w:rPr>
      <w:rFonts w:ascii="Times New Roman" w:hAnsi="Times New Roman"/>
      <w:b/>
      <w:i w:val="0"/>
      <w:color w:val="000000"/>
      <w:sz w:val="22"/>
      <w:u w:val="none"/>
    </w:rPr>
  </w:style>
  <w:style w:type="paragraph" w:customStyle="1" w:styleId="baaabaaaaababaaaaaabaabaaaaaaabaaabaaaaababaaaabaaaab">
    <w:name w:val="baaabaaaaababaaaaaabaabaaaaaaabaaabaaaaababaaaabaaaab"/>
    <w:rPr>
      <w:rFonts w:ascii="Times New Roman" w:hAnsi="Times New Roman"/>
      <w:b w:val="0"/>
      <w:i w:val="0"/>
      <w:color w:val="000000"/>
      <w:sz w:val="22"/>
      <w:u w:val="none"/>
    </w:rPr>
  </w:style>
  <w:style w:type="paragraph" w:customStyle="1" w:styleId="baaabaaaaababaaaaaabaabaaaaaaabaaabaaaaababaaaabaaaaba">
    <w:name w:val="baaabaaaaababaaaaaabaabaaaaaaabaaabaaaaababaaaabaaaaba"/>
    <w:rPr>
      <w:rFonts w:ascii="Times New Roman" w:hAnsi="Times New Roman"/>
      <w:b w:val="0"/>
      <w:i w:val="0"/>
      <w:color w:val="000000"/>
      <w:sz w:val="22"/>
      <w:u w:val="none"/>
    </w:rPr>
  </w:style>
  <w:style w:type="paragraph" w:customStyle="1" w:styleId="baaabaaaaababaaaaaabaabaaaaaaabaaabaaaaababaaaabaaaabaa">
    <w:name w:val="baaabaaaaababaaaaaabaabaaaaaaabaaabaaaaababaaaabaaaabaa"/>
    <w:rPr>
      <w:rFonts w:ascii="Times New Roman" w:hAnsi="Times New Roman"/>
      <w:b w:val="0"/>
      <w:i w:val="0"/>
      <w:color w:val="000000"/>
      <w:sz w:val="22"/>
      <w:u w:val="none"/>
    </w:rPr>
  </w:style>
  <w:style w:type="paragraph" w:customStyle="1" w:styleId="baaabaaaaababaaaaaabaabaaaaaaabaaabaaaaababaaaabaaaabaaa">
    <w:name w:val="baaabaaaaababaaaaaabaabaaaaaaabaaabaaaaababaaaabaaaabaaa"/>
    <w:rPr>
      <w:rFonts w:ascii="Times New Roman" w:hAnsi="Times New Roman"/>
      <w:b w:val="0"/>
      <w:i w:val="0"/>
      <w:color w:val="000000"/>
      <w:sz w:val="22"/>
      <w:u w:val="none"/>
    </w:rPr>
  </w:style>
  <w:style w:type="paragraph" w:customStyle="1" w:styleId="baaabaaaaababaaaaaabaabaaaaaaabaaabaaaaababaaaabaaaabaaaa">
    <w:name w:val="baaabaaaaababaaaaaabaabaaaaaaabaaabaaaaababaaaabaaaabaaaa"/>
    <w:rPr>
      <w:rFonts w:ascii="Times New Roman" w:hAnsi="Times New Roman"/>
      <w:b w:val="0"/>
      <w:i w:val="0"/>
      <w:color w:val="000000"/>
      <w:sz w:val="22"/>
      <w:u w:val="none"/>
    </w:rPr>
  </w:style>
  <w:style w:type="paragraph" w:customStyle="1" w:styleId="baaabaaaaababaaaaaabaabaaaaaaabaaabaaaaababaaaabaaaabaaaaa">
    <w:name w:val="baaabaaaaababaaaaaabaabaaaaaaabaaabaaaaababaaaabaaaabaaaaa"/>
    <w:rPr>
      <w:rFonts w:ascii="Times New Roman" w:hAnsi="Times New Roman"/>
      <w:b/>
      <w:i w:val="0"/>
      <w:color w:val="000000"/>
      <w:sz w:val="22"/>
      <w:u w:val="none"/>
    </w:rPr>
  </w:style>
  <w:style w:type="paragraph" w:customStyle="1" w:styleId="baaabaaaaababaaaaaabaabaaaaaaabaaabaaaaababaaaabaaaabaaaaab">
    <w:name w:val="baaabaaaaababaaaaaabaabaaaaaaabaaabaaaaababaaaabaaaabaaaaab"/>
    <w:rPr>
      <w:rFonts w:ascii="Times New Roman" w:hAnsi="Times New Roman"/>
      <w:b w:val="0"/>
      <w:i w:val="0"/>
      <w:color w:val="000000"/>
      <w:sz w:val="22"/>
      <w:u w:val="none"/>
    </w:rPr>
  </w:style>
  <w:style w:type="paragraph" w:customStyle="1" w:styleId="baaabaaaaababaaaaaabaabaaaaaaabaaabaaaaababaaaabaaaabaaaaaba">
    <w:name w:val="baaabaaaaababaaaaaabaabaaaaaaabaaabaaaaababaaaabaaaabaaaaaba"/>
    <w:rPr>
      <w:rFonts w:ascii="Times New Roman" w:hAnsi="Times New Roman"/>
      <w:b w:val="0"/>
      <w:i w:val="0"/>
      <w:color w:val="000000"/>
      <w:sz w:val="22"/>
      <w:u w:val="none"/>
    </w:rPr>
  </w:style>
  <w:style w:type="paragraph" w:customStyle="1" w:styleId="baaabaaaaababaaaaaabaabaaaaaaabaaabaaaaababaaaabaaaabaaaaabaa">
    <w:name w:val="baaabaaaaababaaaaaabaabaaaaaaabaaabaaaaababaaaabaaaabaaaaabaa"/>
    <w:rPr>
      <w:rFonts w:ascii="Times New Roman" w:hAnsi="Times New Roman"/>
      <w:b w:val="0"/>
      <w:i w:val="0"/>
      <w:color w:val="000000"/>
      <w:sz w:val="22"/>
      <w:u w:val="none"/>
    </w:rPr>
  </w:style>
  <w:style w:type="paragraph" w:customStyle="1" w:styleId="baaabaaaaababaaaaaabaabaaaaaaabaaabaaaaababaaaabaaaabaaaaabaaa">
    <w:name w:val="baaabaaaaababaaaaaabaabaaaaaaabaaabaaaaababaaaabaaaabaaaaabaaa"/>
    <w:rPr>
      <w:rFonts w:ascii="Times New Roman" w:hAnsi="Times New Roman"/>
      <w:b w:val="0"/>
      <w:i w:val="0"/>
      <w:color w:val="000000"/>
      <w:sz w:val="22"/>
      <w:u w:val="none"/>
    </w:rPr>
  </w:style>
  <w:style w:type="paragraph" w:customStyle="1" w:styleId="baaabaaaaababaaaaaabaabaaaaaaabaaabaaaaababaaaabaaaabaaaaabaaaa">
    <w:name w:val="baaabaaaaababaaaaaabaabaaaaaaabaaabaaaaababaaaabaaaabaaaaabaaaa"/>
    <w:rPr>
      <w:rFonts w:ascii="Times New Roman" w:hAnsi="Times New Roman"/>
      <w:b w:val="0"/>
      <w:i w:val="0"/>
      <w:color w:val="000000"/>
      <w:sz w:val="22"/>
      <w:u w:val="none"/>
    </w:rPr>
  </w:style>
  <w:style w:type="paragraph" w:customStyle="1" w:styleId="baaabaaaaababaaaaaabaabaaaaaaabaaabaaaaababaaaabaaaabaaaaabaaaaa">
    <w:name w:val="baaabaaaaababaaaaaabaabaaaaaaabaaabaaaaababaaaabaaaabaaaaabaaaaa"/>
    <w:rPr>
      <w:rFonts w:ascii="Times New Roman" w:hAnsi="Times New Roman"/>
      <w:b/>
      <w:i w:val="0"/>
      <w:color w:val="000000"/>
      <w:sz w:val="22"/>
      <w:u w:val="none"/>
    </w:rPr>
  </w:style>
  <w:style w:type="paragraph" w:customStyle="1" w:styleId="baaabaaaaababaaaaaabaabaaaaaaabaaabaaaaababaaaabaaaabaaaaabaaaaab">
    <w:name w:val="baaabaaaaababaaaaaabaabaaaaaaabaaabaaaaababaaaabaaaabaaaaabaaaaab"/>
    <w:rPr>
      <w:rFonts w:ascii="Times New Roman" w:hAnsi="Times New Roman"/>
      <w:b w:val="0"/>
      <w:i w:val="0"/>
      <w:color w:val="000000"/>
      <w:sz w:val="22"/>
      <w:u w:val="none"/>
    </w:rPr>
  </w:style>
  <w:style w:type="paragraph" w:customStyle="1" w:styleId="baaabaaaaababaaaaaabaabaaaaaaabaaabaaaaababaaaabaaaabaaaaabaaaaaba">
    <w:name w:val="baaabaaaaababaaaaaabaabaaaaaaabaaabaaaaababaaaabaaaabaaaaabaaaaaba"/>
    <w:rPr>
      <w:rFonts w:ascii="Times New Roman" w:hAnsi="Times New Roman"/>
      <w:b w:val="0"/>
      <w:i w:val="0"/>
      <w:color w:val="000000"/>
      <w:sz w:val="22"/>
      <w:u w:val="none"/>
    </w:rPr>
  </w:style>
  <w:style w:type="paragraph" w:customStyle="1" w:styleId="baaabaaaaababaaaaaabaabaaaaaaabaaabaaaaababaaaabaaaabaaaaabaaaaabaa">
    <w:name w:val="baaabaaaaababaaaaaabaabaaaaaaabaaabaaaaababaaaabaaaabaaaaabaaaaabaa"/>
    <w:rPr>
      <w:rFonts w:ascii="Times New Roman" w:hAnsi="Times New Roman"/>
      <w:b w:val="0"/>
      <w:i w:val="0"/>
      <w:color w:val="000000"/>
      <w:sz w:val="22"/>
      <w:u w:val="none"/>
    </w:rPr>
  </w:style>
  <w:style w:type="paragraph" w:customStyle="1" w:styleId="baaabaaaaababaaaaaabaabaaaaaaabaaabaaaaababaaaabaaaabaaaaabaaaaabaaa">
    <w:name w:val="baaabaaaaababaaaaaabaabaaaaaaabaaabaaaaababaaaabaaaabaaaaabaaaaabaaa"/>
    <w:rPr>
      <w:rFonts w:ascii="Times New Roman" w:hAnsi="Times New Roman"/>
      <w:b w:val="0"/>
      <w:i w:val="0"/>
      <w:color w:val="000000"/>
      <w:sz w:val="22"/>
      <w:u w:val="none"/>
    </w:rPr>
  </w:style>
  <w:style w:type="paragraph" w:customStyle="1" w:styleId="baaabaaaaababaaaaaabaabaaaaaaabaaabaaaaababaaaabaaaabaaaaabaaaaabaaaa">
    <w:name w:val="baaabaaaaababaaaaaabaabaaaaaaabaaabaaaaababaaaabaaaabaaaaabaaaaabaaaa"/>
    <w:rPr>
      <w:rFonts w:ascii="Times New Roman" w:hAnsi="Times New Roman"/>
      <w:b w:val="0"/>
      <w:i w:val="0"/>
      <w:color w:val="000000"/>
      <w:sz w:val="22"/>
      <w:u w:val="none"/>
    </w:rPr>
  </w:style>
  <w:style w:type="paragraph" w:customStyle="1" w:styleId="baaabaaaaababaaaaaabaabaaaaaaabaaabaaaaababaaaabaaaabaaaaabaaaaabaaaaa">
    <w:name w:val="baaabaaaaababaaaaaabaabaaaaaaabaaabaaaaababaaaabaaaabaaaaabaaaaabaaaaa"/>
    <w:rPr>
      <w:rFonts w:ascii="Times New Roman" w:hAnsi="Times New Roman"/>
      <w:b/>
      <w:i w:val="0"/>
      <w:color w:val="000000"/>
      <w:sz w:val="22"/>
      <w:u w:val="none"/>
    </w:rPr>
  </w:style>
  <w:style w:type="paragraph" w:customStyle="1" w:styleId="baaabaaaaababaaaaaabaabaaaaaaabaaabaaaaababaaaabaaaabaaaaabaaaaabaaaaab">
    <w:name w:val="baaabaaaaababaaaaaabaabaaaaaaabaaabaaaaababaaaabaaaabaaaaabaaaaabaaaaab"/>
    <w:rPr>
      <w:rFonts w:ascii="Times New Roman" w:hAnsi="Times New Roman"/>
      <w:b w:val="0"/>
      <w:i w:val="0"/>
      <w:color w:val="000000"/>
      <w:sz w:val="22"/>
      <w:u w:val="none"/>
    </w:rPr>
  </w:style>
  <w:style w:type="paragraph" w:customStyle="1" w:styleId="baaabaaaaababaaaaaabaabaaaaaaabaaabaaaaababaaaabaaaabaaaaabaaaaabaaaaaba">
    <w:name w:val="baaabaaaaababaaaaaabaabaaaaaaabaaabaaaaababaaaabaaaabaaaaabaaaaabaaaaaba"/>
    <w:rPr>
      <w:rFonts w:ascii="Times New Roman" w:hAnsi="Times New Roman"/>
      <w:b/>
      <w:i w:val="0"/>
      <w:color w:val="000000"/>
      <w:sz w:val="22"/>
      <w:u w:val="none"/>
    </w:rPr>
  </w:style>
  <w:style w:type="paragraph" w:customStyle="1" w:styleId="baaabaaaaababaaaaaabaabaaaaaaabaaabaaaaababaaaabaaaabaaaaabaaaaabaaaaabab">
    <w:name w:val="baaabaaaaababaaaaaabaabaaaaaaabaaabaaaaababaaaabaaaabaaaaabaaaaabaaaaabab"/>
    <w:rPr>
      <w:rFonts w:ascii="Times New Roman" w:hAnsi="Times New Roman"/>
      <w:b w:val="0"/>
      <w:i w:val="0"/>
      <w:color w:val="000000"/>
      <w:sz w:val="22"/>
      <w:u w:val="none"/>
    </w:rPr>
  </w:style>
  <w:style w:type="paragraph" w:customStyle="1" w:styleId="baaabaaaaababaaaaaabaabaaaaaaabaaabaaaaababaaaabaaaabaaaaabaaaaabaaaaababa">
    <w:name w:val="baaabaaaaababaaaaaabaabaaaaaaabaaabaaaaababaaaabaaaabaaaaabaaaaabaaaaababa"/>
    <w:rPr>
      <w:rFonts w:ascii="Times New Roman" w:hAnsi="Times New Roman"/>
      <w:b w:val="0"/>
      <w:i w:val="0"/>
      <w:color w:val="000000"/>
      <w:sz w:val="22"/>
      <w:u w:val="none"/>
    </w:rPr>
  </w:style>
  <w:style w:type="paragraph" w:customStyle="1" w:styleId="baaabaaaaababaaaaaabaabaaaaaaabaaabaaaaababaaaabaaaabaaaaabaaaaabaaaaababaa">
    <w:name w:val="baaabaaaaababaaaaaabaabaaaaaaabaaabaaaaababaaaabaaaabaaaaabaaaaabaaaaababaa"/>
    <w:rPr>
      <w:rFonts w:ascii="Times New Roman" w:hAnsi="Times New Roman"/>
      <w:b w:val="0"/>
      <w:i w:val="0"/>
      <w:color w:val="000000"/>
      <w:sz w:val="22"/>
      <w:u w:val="none"/>
    </w:rPr>
  </w:style>
  <w:style w:type="paragraph" w:customStyle="1" w:styleId="baaabaaaaababaaaaaabaabaaaaaaabaaabaaaaababaaaabaaaabaaaaabaaaaabaaaaababaaa">
    <w:name w:val="baaabaaaaababaaaaaabaabaaaaaaabaaabaaaaababaaaabaaaabaaaaabaaaaabaaaaababaaa"/>
    <w:rPr>
      <w:rFonts w:ascii="Times New Roman" w:hAnsi="Times New Roman"/>
      <w:b w:val="0"/>
      <w:i w:val="0"/>
      <w:color w:val="000000"/>
      <w:sz w:val="22"/>
      <w:u w:val="none"/>
    </w:rPr>
  </w:style>
  <w:style w:type="paragraph" w:customStyle="1" w:styleId="baaabaaaaababaaaaaabaabaaaaaaabaaabaaaaababaaaabaaaabaaaaabaaaaabaaaaababaaaa">
    <w:name w:val="baaabaaaaababaaaaaabaabaaaaaaabaaabaaaaababaaaabaaaabaaaaabaaaaabaaaaababaaaa"/>
    <w:rPr>
      <w:rFonts w:ascii="Times New Roman" w:hAnsi="Times New Roman"/>
      <w:b w:val="0"/>
      <w:i w:val="0"/>
      <w:color w:val="000000"/>
      <w:sz w:val="22"/>
      <w:u w:val="none"/>
    </w:rPr>
  </w:style>
  <w:style w:type="paragraph" w:customStyle="1" w:styleId="baaabaaaaababaaaaaabaabaaaaaaabaaabaaaaababaaaabaaaabaaaaabaaaaabaaaaababaaaaa">
    <w:name w:val="baaabaaaaababaaaaaabaabaaaaaaabaaabaaaaababaaaabaaaabaaaaabaaaaabaaaaababaaaaa"/>
    <w:rPr>
      <w:rFonts w:ascii="Times New Roman" w:hAnsi="Times New Roman"/>
      <w:b w:val="0"/>
      <w:i w:val="0"/>
      <w:color w:val="000000"/>
      <w:sz w:val="22"/>
      <w:u w:val="none"/>
    </w:rPr>
  </w:style>
  <w:style w:type="paragraph" w:customStyle="1" w:styleId="baaabaaaaababaaaaaabaabaaaaaaabaaabaaaaababaaaabaaaabaaaaabaaaaabaaaaababaaaaaa">
    <w:name w:val="baaabaaaaababaaaaaabaabaaaaaaabaaabaaaaababaaaabaaaabaaaaabaaaaabaaaaababaaaaaa"/>
    <w:rPr>
      <w:rFonts w:ascii="Times New Roman" w:hAnsi="Times New Roman"/>
      <w:b w:val="0"/>
      <w:i w:val="0"/>
      <w:color w:val="000000"/>
      <w:sz w:val="22"/>
      <w:u w:val="none"/>
    </w:rPr>
  </w:style>
  <w:style w:type="paragraph" w:customStyle="1" w:styleId="baaabaaaaababaaaaaabaabaaaaaaabaaabaaaaababaaaabaaaabaaaaabaaaaabaaaaababaaaaaaa">
    <w:name w:val="baaabaaaaababaaaaaabaabaaaaaaabaaabaaaaababaaaabaaaabaaaaabaaaaabaaaaababaaaaaaa"/>
    <w:rPr>
      <w:rFonts w:ascii="Times New Roman" w:hAnsi="Times New Roman"/>
      <w:b/>
      <w:i w:val="0"/>
      <w:color w:val="000000"/>
      <w:sz w:val="22"/>
      <w:u w:val="none"/>
    </w:rPr>
  </w:style>
  <w:style w:type="paragraph" w:customStyle="1" w:styleId="baaabaaaaababaaaaaabaabaaaaaaabaaabaaaaababaaaabaaaabaaaaabaaaaabaaaaababaaaaaaab">
    <w:name w:val="baaabaaaaababaaaaaabaabaaaaaaabaaabaaaaababaaaabaaaabaaaaabaaaaabaaaaababaaaaaaab"/>
    <w:rPr>
      <w:rFonts w:ascii="Times New Roman" w:hAnsi="Times New Roman"/>
      <w:b w:val="0"/>
      <w:i w:val="0"/>
      <w:color w:val="000000"/>
      <w:sz w:val="22"/>
      <w:u w:val="none"/>
    </w:rPr>
  </w:style>
  <w:style w:type="paragraph" w:customStyle="1" w:styleId="baaabaaaaababaaaaaabaabaaaaaaabaaabaaaaababaaaabaaaabaaaaabaaaaabaaaaababaaaaaaaba">
    <w:name w:val="baaabaaaaababaaaaaabaabaaaaaaabaaabaaaaababaaaabaaaabaaaaabaaaaabaaaaababaaaaaaaba"/>
    <w:rPr>
      <w:rFonts w:ascii="Times New Roman" w:hAnsi="Times New Roman"/>
      <w:b w:val="0"/>
      <w:i w:val="0"/>
      <w:color w:val="000000"/>
      <w:sz w:val="22"/>
      <w:u w:val="none"/>
    </w:rPr>
  </w:style>
  <w:style w:type="paragraph" w:customStyle="1" w:styleId="baaabaaaaababaaaaaabaabaaaaaaabaaabaaaaababaaaabaaaabaaaaabaaaaabaaaaababaaaaaaabaa">
    <w:name w:val="baaabaaaaababaaaaaabaabaaaaaaabaaabaaaaababaaaabaaaabaaaaabaaaaabaaaaababaaaaaaabaa"/>
    <w:rPr>
      <w:rFonts w:ascii="Times New Roman" w:hAnsi="Times New Roman"/>
      <w:b w:val="0"/>
      <w:i w:val="0"/>
      <w:color w:val="000000"/>
      <w:sz w:val="22"/>
      <w:u w:val="none"/>
    </w:rPr>
  </w:style>
  <w:style w:type="paragraph" w:customStyle="1" w:styleId="baaabaaaaababaaaaaabaabaaaaaaabaaabaaaaababaaaabaaaabaaaaabaaaaabaaaaababaaaaaaabaaa">
    <w:name w:val="baaabaaaaababaaaaaabaabaaaaaaabaaabaaaaababaaaabaaaabaaaaabaaaaabaaaaababaaaaaaabaaa"/>
    <w:rPr>
      <w:rFonts w:ascii="Times New Roman" w:hAnsi="Times New Roman"/>
      <w:b w:val="0"/>
      <w:i w:val="0"/>
      <w:color w:val="000000"/>
      <w:sz w:val="22"/>
      <w:u w:val="none"/>
    </w:rPr>
  </w:style>
  <w:style w:type="paragraph" w:customStyle="1" w:styleId="baaabaaaaababaaaaaabaabaaaaaaabaaabaaaaababaaaabaaaabaaaaabaaaaabaaaaababaaaaaaabaaaa">
    <w:name w:val="baaabaaaaababaaaaaabaabaaaaaaabaaabaaaaababaaaabaaaabaaaaabaaaaabaaaaababaaaaaaabaaaa"/>
    <w:rPr>
      <w:rFonts w:ascii="Times New Roman" w:hAnsi="Times New Roman"/>
      <w:b/>
      <w:i w:val="0"/>
      <w:color w:val="000000"/>
      <w:sz w:val="22"/>
      <w:u w:val="none"/>
    </w:rPr>
  </w:style>
  <w:style w:type="paragraph" w:customStyle="1" w:styleId="baaabaaaaababaaaaaabaabaaaaaaabaaabaaaaababaaaabaaaabaaaaabaaaaabaaaaababaaaaaaabaaaab">
    <w:name w:val="baaabaaaaababaaaaaabaabaaaaaaabaaabaaaaababaaaabaaaabaaaaabaaaaabaaaaababaaaaaaabaaaab"/>
    <w:rPr>
      <w:rFonts w:ascii="Times New Roman" w:hAnsi="Times New Roman"/>
      <w:b w:val="0"/>
      <w:i w:val="0"/>
      <w:color w:val="000000"/>
      <w:sz w:val="22"/>
      <w:u w:val="none"/>
    </w:rPr>
  </w:style>
  <w:style w:type="paragraph" w:customStyle="1" w:styleId="baaabaaaaababaaaaaabaabaaaaaaabaaabaaaaababaaaabaaaabaaaaabaaaaabaaaaababaaaaaaabaaaaba">
    <w:name w:val="baaabaaaaababaaaaaabaabaaaaaaabaaabaaaaababaaaabaaaabaaaaabaaaaabaaaaababaaaaaaabaaaaba"/>
    <w:rPr>
      <w:rFonts w:ascii="Times New Roman" w:hAnsi="Times New Roman"/>
      <w:b w:val="0"/>
      <w:i w:val="0"/>
      <w:color w:val="000000"/>
      <w:sz w:val="22"/>
      <w:u w:val="none"/>
    </w:rPr>
  </w:style>
  <w:style w:type="paragraph" w:customStyle="1" w:styleId="baaabaaaaababaaaaaabaabaaaaaaabaaabaaaaababaaaabaaaabaaaaabaaaaabaaaaababaaaaaaabaaaabaa">
    <w:name w:val="baaabaaaaababaaaaaabaabaaaaaaabaaabaaaaababaaaabaaaabaaaaabaaaaabaaaaababaaaaaaabaaaabaa"/>
    <w:rPr>
      <w:rFonts w:ascii="Times New Roman" w:hAnsi="Times New Roman"/>
      <w:b w:val="0"/>
      <w:i w:val="0"/>
      <w:color w:val="000000"/>
      <w:sz w:val="22"/>
      <w:u w:val="none"/>
    </w:rPr>
  </w:style>
  <w:style w:type="paragraph" w:customStyle="1" w:styleId="baaabaaaaababaaaaaabaabaaaaaaabaaabaaaaababaaaabaaaabaaaaabaaaaabaaaaababaaaaaaabaaaabaaa">
    <w:name w:val="baaabaaaaababaaaaaabaabaaaaaaabaaabaaaaababaaaabaaaabaaaaabaaaaabaaaaababaaaaaaabaaaabaaa"/>
    <w:rPr>
      <w:rFonts w:ascii="Times New Roman" w:hAnsi="Times New Roman"/>
      <w:b/>
      <w:i w:val="0"/>
      <w:color w:val="000000"/>
      <w:sz w:val="22"/>
      <w:u w:val="none"/>
    </w:rPr>
  </w:style>
  <w:style w:type="paragraph" w:customStyle="1" w:styleId="baaabaaaaababaaaaaabaabaaaaaaabaaabaaaaababaaaabaaaabaaaaabaaaaabaaaaababaaaaaaabaaaabaaab">
    <w:name w:val="baaabaaaaababaaaaaabaabaaaaaaabaaabaaaaababaaaabaaaabaaaaabaaaaabaaaaababaaaaaaabaaaabaaab"/>
    <w:rPr>
      <w:rFonts w:ascii="Times New Roman" w:hAnsi="Times New Roman"/>
      <w:b w:val="0"/>
      <w:i w:val="0"/>
      <w:color w:val="000000"/>
      <w:sz w:val="22"/>
      <w:u w:val="none"/>
    </w:rPr>
  </w:style>
  <w:style w:type="paragraph" w:customStyle="1" w:styleId="baaabaaaaababaaaaaabaabaaaaaaabaaabaaaaababaaaabaaaabaaaaabaaaaabaaaaababaaaaaaabaaaabaaaba">
    <w:name w:val="baaabaaaaababaaaaaabaabaaaaaaabaaabaaaaababaaaabaaaabaaaaabaaaaabaaaaababaaaaaaabaaaabaaaba"/>
    <w:rPr>
      <w:rFonts w:ascii="Times New Roman" w:hAnsi="Times New Roman"/>
      <w:b w:val="0"/>
      <w:i w:val="0"/>
      <w:color w:val="000000"/>
      <w:sz w:val="22"/>
      <w:u w:val="none"/>
    </w:rPr>
  </w:style>
  <w:style w:type="paragraph" w:customStyle="1" w:styleId="baaabaaaaababaaaaaabaabaaaaaaabaaabaaaaababaaaabaaaabaaaaabaaaaabaaaaababaaaaaaabaaaabaaabaa">
    <w:name w:val="baaabaaaaababaaaaaabaabaaaaaaabaaabaaaaababaaaabaaaabaaaaabaaaaabaaaaababaaaaaaabaaaabaaabaa"/>
    <w:rPr>
      <w:rFonts w:ascii="Times New Roman" w:hAnsi="Times New Roman"/>
      <w:b w:val="0"/>
      <w:i w:val="0"/>
      <w:color w:val="000000"/>
      <w:sz w:val="22"/>
      <w:u w:val="none"/>
    </w:rPr>
  </w:style>
  <w:style w:type="paragraph" w:customStyle="1" w:styleId="baaabaaaaababaaaaaabaabaaaaaaabaaabaaaaababaaaabaaaabaaaaabaaaaabaaaaababaaaaaaabaaaabaaabaaa">
    <w:name w:val="baaabaaaaababaaaaaabaabaaaaaaabaaabaaaaababaaaabaaaabaaaaabaaaaabaaaaababaaaaaaabaaaabaaabaaa"/>
    <w:rPr>
      <w:rFonts w:ascii="Times New Roman" w:hAnsi="Times New Roman"/>
      <w:b w:val="0"/>
      <w:i w:val="0"/>
      <w:color w:val="000000"/>
      <w:sz w:val="22"/>
      <w:u w:val="none"/>
    </w:rPr>
  </w:style>
  <w:style w:type="paragraph" w:customStyle="1" w:styleId="baaabaaaaababaaaaaabaabaaaaaaabaaabaaaaababaaaabaaaabaaaaabaaaaabaaaaababaaaaaaabaaaabaaabaaaa">
    <w:name w:val="baaabaaaaababaaaaaabaabaaaaaaabaaabaaaaababaaaabaaaabaaaaabaaaaabaaaaababaaaaaaabaaaabaaabaaaa"/>
    <w:rPr>
      <w:rFonts w:ascii="Times New Roman" w:hAnsi="Times New Roman"/>
      <w:b w:val="0"/>
      <w:i w:val="0"/>
      <w:color w:val="000000"/>
      <w:sz w:val="22"/>
      <w:u w:val="none"/>
    </w:rPr>
  </w:style>
  <w:style w:type="paragraph" w:customStyle="1" w:styleId="baaabaaaaababaaaaaabaabaaaaaaabaaabaaaaababaaaabaaaabaaaaabaaaaabaaaaababaaaaaaabaaaabaaabaaaaa">
    <w:name w:val="baaabaaaaababaaaaaabaabaaaaaaabaaabaaaaababaaaabaaaabaaaaabaaaaabaaaaababaaaaaaabaaaabaaabaaaaa"/>
    <w:rPr>
      <w:rFonts w:ascii="Times New Roman" w:hAnsi="Times New Roman"/>
      <w:b/>
      <w:i w:val="0"/>
      <w:color w:val="000000"/>
      <w:sz w:val="22"/>
      <w:u w:val="none"/>
    </w:rPr>
  </w:style>
  <w:style w:type="paragraph" w:customStyle="1" w:styleId="baaabaaaaababaaaaaabaabaaaaaaabaaabaaaaababaaaabaaaabaaaaabaaaaabaaaaababaaaaaaabaaaabaaabaaaaab">
    <w:name w:val="baaabaaaaababaaaaaabaabaaaaaaabaaabaaaaababaaaabaaaabaaaaabaaaaabaaaaababaaaaaaabaaaabaaabaaaaab"/>
    <w:rPr>
      <w:rFonts w:ascii="Times New Roman" w:hAnsi="Times New Roman"/>
      <w:b w:val="0"/>
      <w:i w:val="0"/>
      <w:color w:val="000000"/>
      <w:sz w:val="22"/>
      <w:u w:val="none"/>
    </w:rPr>
  </w:style>
  <w:style w:type="paragraph" w:customStyle="1" w:styleId="baaabaaaaababaaaaaabaabaaaaaaabaaabaaaaababaaaabaaaabaaaaabaaaaabaaaaababaaaaaaabaaaabaaabaaaaaba">
    <w:name w:val="baaabaaaaababaaaaaabaabaaaaaaabaaabaaaaababaaaabaaaabaaaaabaaaaabaaaaababaaaaaaabaaaabaaabaaaaaba"/>
    <w:rPr>
      <w:rFonts w:ascii="Times New Roman" w:hAnsi="Times New Roman"/>
      <w:b w:val="0"/>
      <w:i w:val="0"/>
      <w:color w:val="000000"/>
      <w:sz w:val="22"/>
      <w:u w:val="none"/>
    </w:rPr>
  </w:style>
  <w:style w:type="paragraph" w:customStyle="1" w:styleId="baaabaaaaababaaaaaabaabaaaaaaabaaabaaaaababaaaabaaaabaaaaabaaaaabaaaaababaaaaaaabaaaabaaabaaaaabaa">
    <w:name w:val="baaabaaaaababaaaaaabaabaaaaaaabaaabaaaaababaaaabaaaabaaaaabaaaaabaaaaababaaaaaaabaaaabaaabaaaaabaa"/>
    <w:rPr>
      <w:rFonts w:ascii="Times New Roman" w:hAnsi="Times New Roman"/>
      <w:b w:val="0"/>
      <w:i w:val="0"/>
      <w:color w:val="000000"/>
      <w:sz w:val="22"/>
      <w:u w:val="none"/>
    </w:rPr>
  </w:style>
  <w:style w:type="paragraph" w:customStyle="1" w:styleId="baaabaaaaababaaaaaabaabaaaaaaabaaabaaaaababaaaabaaaabaaaaabaaaaabaaaaababaaaaaaabaaaabaaabaaaaabaaa">
    <w:name w:val="baaabaaaaababaaaaaabaabaaaaaaabaaabaaaaababaaaabaaaabaaaaabaaaaabaaaaababaaaaaaabaaaabaaabaaaaabaaa"/>
    <w:rPr>
      <w:rFonts w:ascii="Times New Roman" w:hAnsi="Times New Roman"/>
      <w:b/>
      <w:i w:val="0"/>
      <w:color w:val="000000"/>
      <w:sz w:val="22"/>
      <w:u w:val="none"/>
    </w:rPr>
  </w:style>
  <w:style w:type="paragraph" w:customStyle="1" w:styleId="baaabaaaaababaaaaaabaabaaaaaaabaaabaaaaababaaaabaaaabaaaaabaaaaabaaaaababaaaaaaabaaaabaaabaaaaabaaab">
    <w:name w:val="baaabaaaaababaaaaaabaabaaaaaaabaaabaaaaababaaaabaaaabaaaaabaaaaabaaaaababaaaaaaabaaaab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val="0"/>
      <w:i w:val="0"/>
      <w:color w:val="000000"/>
      <w:sz w:val="22"/>
      <w:u w:val="none"/>
    </w:rPr>
  </w:style>
  <w:style w:type="paragraph" w:customStyle="1" w:styleId="caaaabaaaabaaa">
    <w:name w:val="caaaabaaaabaaa"/>
    <w:rPr>
      <w:rFonts w:ascii="Times New Roman" w:hAnsi="Times New Roman"/>
      <w:b w:val="0"/>
      <w:i w:val="0"/>
      <w:color w:val="000000"/>
      <w:sz w:val="22"/>
      <w:u w:val="none"/>
    </w:rPr>
  </w:style>
  <w:style w:type="paragraph" w:customStyle="1" w:styleId="caaaabaaaabaaaa">
    <w:name w:val="caaaabaaaabaaaa"/>
    <w:rPr>
      <w:rFonts w:ascii="Times New Roman" w:hAnsi="Times New Roman"/>
      <w:b/>
      <w:i w:val="0"/>
      <w:color w:val="000000"/>
      <w:sz w:val="22"/>
      <w:u w:val="none"/>
    </w:rPr>
  </w:style>
  <w:style w:type="paragraph" w:customStyle="1" w:styleId="caaaabaaaabaaaab">
    <w:name w:val="caaaabaaaabaaaab"/>
    <w:rPr>
      <w:rFonts w:ascii="Times New Roman" w:hAnsi="Times New Roman"/>
      <w:b w:val="0"/>
      <w:i w:val="0"/>
      <w:color w:val="000000"/>
      <w:sz w:val="22"/>
      <w:u w:val="none"/>
    </w:rPr>
  </w:style>
  <w:style w:type="paragraph" w:customStyle="1" w:styleId="caaaabaaaabaaaaba">
    <w:name w:val="caaaabaaaabaaaaba"/>
    <w:rPr>
      <w:rFonts w:ascii="Times New Roman" w:hAnsi="Times New Roman"/>
      <w:b w:val="0"/>
      <w:i w:val="0"/>
      <w:color w:val="000000"/>
      <w:sz w:val="22"/>
      <w:u w:val="none"/>
    </w:rPr>
  </w:style>
  <w:style w:type="paragraph" w:customStyle="1" w:styleId="caaaabaaaabaaaabaa">
    <w:name w:val="caaaabaaaabaaaabaa"/>
    <w:rPr>
      <w:rFonts w:ascii="Times New Roman" w:hAnsi="Times New Roman"/>
      <w:b/>
      <w:i w:val="0"/>
      <w:color w:val="000000"/>
      <w:sz w:val="22"/>
      <w:u w:val="none"/>
    </w:rPr>
  </w:style>
  <w:style w:type="paragraph" w:customStyle="1" w:styleId="caaaabaaaabaaaabaab">
    <w:name w:val="caaaabaaaabaaaabaab"/>
    <w:rPr>
      <w:rFonts w:ascii="Times New Roman" w:hAnsi="Times New Roman"/>
      <w:b w:val="0"/>
      <w:i w:val="0"/>
      <w:color w:val="000000"/>
      <w:sz w:val="22"/>
      <w:u w:val="none"/>
    </w:rPr>
  </w:style>
  <w:style w:type="paragraph" w:customStyle="1" w:styleId="caaaabaaaabaaaabaaba">
    <w:name w:val="caaaabaaaabaaaabaaba"/>
    <w:rPr>
      <w:rFonts w:ascii="Times New Roman" w:hAnsi="Times New Roman"/>
      <w:b w:val="0"/>
      <w:i w:val="0"/>
      <w:color w:val="000000"/>
      <w:sz w:val="22"/>
      <w:u w:val="none"/>
    </w:rPr>
  </w:style>
  <w:style w:type="paragraph" w:customStyle="1" w:styleId="caaaabaaaabaaaabaabaa">
    <w:name w:val="caaaabaaaabaaaabaabaa"/>
    <w:rPr>
      <w:rFonts w:ascii="Times New Roman" w:hAnsi="Times New Roman"/>
      <w:b w:val="0"/>
      <w:i w:val="0"/>
      <w:color w:val="000000"/>
      <w:sz w:val="22"/>
      <w:u w:val="none"/>
    </w:rPr>
  </w:style>
  <w:style w:type="paragraph" w:customStyle="1" w:styleId="caaaabaaaabaaaabaabaaa">
    <w:name w:val="caaaabaaaabaaaabaabaaa"/>
    <w:rPr>
      <w:rFonts w:ascii="Times New Roman" w:hAnsi="Times New Roman"/>
      <w:b w:val="0"/>
      <w:i w:val="0"/>
      <w:color w:val="000000"/>
      <w:sz w:val="22"/>
      <w:u w:val="none"/>
    </w:rPr>
  </w:style>
  <w:style w:type="paragraph" w:customStyle="1" w:styleId="caaaabaaaabaaaabaabaaaa">
    <w:name w:val="caaaabaaaabaaaabaabaaaa"/>
    <w:rPr>
      <w:rFonts w:ascii="Times New Roman" w:hAnsi="Times New Roman"/>
      <w:b w:val="0"/>
      <w:i w:val="0"/>
      <w:color w:val="000000"/>
      <w:sz w:val="22"/>
      <w:u w:val="none"/>
    </w:rPr>
  </w:style>
  <w:style w:type="paragraph" w:customStyle="1" w:styleId="caaaabaaaabaaaabaabaaaaa">
    <w:name w:val="caaaabaaaabaaaabaabaaaaa"/>
    <w:rPr>
      <w:rFonts w:ascii="Times New Roman" w:hAnsi="Times New Roman"/>
      <w:b w:val="0"/>
      <w:i w:val="0"/>
      <w:color w:val="000000"/>
      <w:sz w:val="22"/>
      <w:u w:val="none"/>
    </w:rPr>
  </w:style>
  <w:style w:type="paragraph" w:customStyle="1" w:styleId="caaaabaaaabaaaabaabaaaaaa">
    <w:name w:val="caaaabaaaabaaaabaabaaaaaa"/>
    <w:rPr>
      <w:rFonts w:ascii="Times New Roman" w:hAnsi="Times New Roman"/>
      <w:b/>
      <w:i w:val="0"/>
      <w:color w:val="000000"/>
      <w:sz w:val="22"/>
      <w:u w:val="none"/>
    </w:rPr>
  </w:style>
  <w:style w:type="paragraph" w:customStyle="1" w:styleId="caaaabaaaabaaaabaabaaaaaab">
    <w:name w:val="caaaabaaaabaaaabaabaaaaaab"/>
    <w:rPr>
      <w:rFonts w:ascii="Times New Roman" w:hAnsi="Times New Roman"/>
      <w:b w:val="0"/>
      <w:i w:val="0"/>
      <w:color w:val="000000"/>
      <w:sz w:val="22"/>
      <w:u w:val="none"/>
    </w:rPr>
  </w:style>
  <w:style w:type="paragraph" w:customStyle="1" w:styleId="caaaabaaaabaaaabaabaaaaaaba">
    <w:name w:val="caaaabaaaabaaaabaabaaaaaaba"/>
    <w:rPr>
      <w:rFonts w:ascii="Times New Roman" w:hAnsi="Times New Roman"/>
      <w:b/>
      <w:i w:val="0"/>
      <w:color w:val="000000"/>
      <w:sz w:val="22"/>
      <w:u w:val="none"/>
    </w:rPr>
  </w:style>
  <w:style w:type="paragraph" w:customStyle="1" w:styleId="caaaabaaaabaaaabaabaaaaaabab">
    <w:name w:val="caaaabaaaabaaaabaabaaaaaabab"/>
    <w:rPr>
      <w:rFonts w:ascii="Times New Roman" w:hAnsi="Times New Roman"/>
      <w:b w:val="0"/>
      <w:i w:val="0"/>
      <w:color w:val="000000"/>
      <w:sz w:val="22"/>
      <w:u w:val="none"/>
    </w:rPr>
  </w:style>
  <w:style w:type="paragraph" w:customStyle="1" w:styleId="caaaabaaaabaaaabaabaaaaaababa">
    <w:name w:val="caaaabaaaabaaaabaabaaaaaababa"/>
    <w:rPr>
      <w:rFonts w:ascii="Times New Roman" w:hAnsi="Times New Roman"/>
      <w:b w:val="0"/>
      <w:i w:val="0"/>
      <w:color w:val="000000"/>
      <w:sz w:val="22"/>
      <w:u w:val="none"/>
    </w:rPr>
  </w:style>
  <w:style w:type="paragraph" w:customStyle="1" w:styleId="caaaabaaaabaaaabaabaaaaaababaa">
    <w:name w:val="caaaabaaaabaaaabaabaaaaaababaa"/>
    <w:rPr>
      <w:rFonts w:ascii="Times New Roman" w:hAnsi="Times New Roman"/>
      <w:b w:val="0"/>
      <w:i w:val="0"/>
      <w:color w:val="000000"/>
      <w:sz w:val="22"/>
      <w:u w:val="none"/>
    </w:rPr>
  </w:style>
  <w:style w:type="paragraph" w:customStyle="1" w:styleId="caaaabaaaabaaaabaabaaaaaababaaa">
    <w:name w:val="caaaabaaaabaaaabaabaaaaaababaaa"/>
    <w:rPr>
      <w:rFonts w:ascii="Times New Roman" w:hAnsi="Times New Roman"/>
      <w:b w:val="0"/>
      <w:i w:val="0"/>
      <w:color w:val="000000"/>
      <w:sz w:val="22"/>
      <w:u w:val="none"/>
    </w:rPr>
  </w:style>
  <w:style w:type="paragraph" w:customStyle="1" w:styleId="caaaabaaaabaaaabaabaaaaaababaaaa">
    <w:name w:val="caaaabaaaabaaaabaabaaaaaababaaaa"/>
    <w:rPr>
      <w:rFonts w:ascii="Times New Roman" w:hAnsi="Times New Roman"/>
      <w:b/>
      <w:i w:val="0"/>
      <w:color w:val="000000"/>
      <w:sz w:val="22"/>
      <w:u w:val="none"/>
    </w:rPr>
  </w:style>
  <w:style w:type="paragraph" w:customStyle="1" w:styleId="caaaabaaaabaaaabaabaaaaaababaaaab">
    <w:name w:val="caaaabaaaabaaaabaabaaaaaababaaaab"/>
    <w:rPr>
      <w:rFonts w:ascii="Times New Roman" w:hAnsi="Times New Roman"/>
      <w:b w:val="0"/>
      <w:i w:val="0"/>
      <w:color w:val="000000"/>
      <w:sz w:val="22"/>
      <w:u w:val="none"/>
    </w:rPr>
  </w:style>
  <w:style w:type="paragraph" w:customStyle="1" w:styleId="caaaabaaaabaaaabaabaaaaaababaaaaba">
    <w:name w:val="caaaabaaaabaaaabaabaaaaaababaaaaba"/>
    <w:rPr>
      <w:rFonts w:ascii="Times New Roman" w:hAnsi="Times New Roman"/>
      <w:b w:val="0"/>
      <w:i w:val="0"/>
      <w:color w:val="000000"/>
      <w:sz w:val="22"/>
      <w:u w:val="none"/>
    </w:rPr>
  </w:style>
  <w:style w:type="paragraph" w:customStyle="1" w:styleId="caaaabaaaabaaaabaabaaaaaababaaaabaa">
    <w:name w:val="caaaabaaaabaaaabaabaaaaaababaaaabaa"/>
    <w:rPr>
      <w:rFonts w:ascii="Times New Roman" w:hAnsi="Times New Roman"/>
      <w:b w:val="0"/>
      <w:i w:val="0"/>
      <w:color w:val="000000"/>
      <w:sz w:val="22"/>
      <w:u w:val="none"/>
    </w:rPr>
  </w:style>
  <w:style w:type="paragraph" w:customStyle="1" w:styleId="caaaabaaaabaaaabaabaaaaaababaaaabaaa">
    <w:name w:val="caaaabaaaabaaaabaabaaaaaababaaaabaaa"/>
    <w:rPr>
      <w:rFonts w:ascii="Times New Roman" w:hAnsi="Times New Roman"/>
      <w:b w:val="0"/>
      <w:i w:val="0"/>
      <w:color w:val="000000"/>
      <w:sz w:val="22"/>
      <w:u w:val="none"/>
    </w:rPr>
  </w:style>
  <w:style w:type="paragraph" w:customStyle="1" w:styleId="caaaabaaaabaaaabaabaaaaaababaaaabaaaa">
    <w:name w:val="caaaabaaaabaaaabaabaaaaaababaaaabaaaa"/>
    <w:rPr>
      <w:rFonts w:ascii="Times New Roman" w:hAnsi="Times New Roman"/>
      <w:b/>
      <w:i w:val="0"/>
      <w:color w:val="000000"/>
      <w:sz w:val="22"/>
      <w:u w:val="none"/>
    </w:rPr>
  </w:style>
  <w:style w:type="paragraph" w:customStyle="1" w:styleId="caaaabaaaabaaaabaabaaaaaababaaaabaaaab">
    <w:name w:val="caaaabaaaabaaaabaabaaaaaababaaaabaaaab"/>
    <w:rPr>
      <w:rFonts w:ascii="Times New Roman" w:hAnsi="Times New Roman"/>
      <w:b w:val="0"/>
      <w:i w:val="0"/>
      <w:color w:val="000000"/>
      <w:sz w:val="22"/>
      <w:u w:val="none"/>
    </w:rPr>
  </w:style>
  <w:style w:type="paragraph" w:customStyle="1" w:styleId="caaaabaaaabaaaabaabaaaaaababaaaabaaaaba">
    <w:name w:val="caaaabaaaabaaaabaabaaaaaababaaaabaaaaba"/>
    <w:rPr>
      <w:rFonts w:ascii="Times New Roman" w:hAnsi="Times New Roman"/>
      <w:b w:val="0"/>
      <w:i w:val="0"/>
      <w:color w:val="000000"/>
      <w:sz w:val="22"/>
      <w:u w:val="none"/>
    </w:rPr>
  </w:style>
  <w:style w:type="paragraph" w:customStyle="1" w:styleId="caaaabaaaabaaaabaabaaaaaababaaaabaaaabaa">
    <w:name w:val="caaaabaaaabaaaabaabaaaaaababaaaabaaaabaa"/>
    <w:rPr>
      <w:rFonts w:ascii="Times New Roman" w:hAnsi="Times New Roman"/>
      <w:b w:val="0"/>
      <w:i w:val="0"/>
      <w:color w:val="000000"/>
      <w:sz w:val="22"/>
      <w:u w:val="none"/>
    </w:rPr>
  </w:style>
  <w:style w:type="paragraph" w:customStyle="1" w:styleId="caaaabaaaabaaaabaabaaaaaababaaaabaaaabaaa">
    <w:name w:val="caaaabaaaabaaaabaabaaaaaababaaaabaaaabaaa"/>
    <w:rPr>
      <w:rFonts w:ascii="Times New Roman" w:hAnsi="Times New Roman"/>
      <w:b w:val="0"/>
      <w:i w:val="0"/>
      <w:color w:val="000000"/>
      <w:sz w:val="22"/>
      <w:u w:val="none"/>
    </w:rPr>
  </w:style>
  <w:style w:type="paragraph" w:customStyle="1" w:styleId="caaaabaaaabaaaabaabaaaaaababaaaabaaaabaaaa">
    <w:name w:val="caaaabaaaabaaaabaabaaaaaababaaaabaaaabaaaa"/>
    <w:rPr>
      <w:rFonts w:ascii="Times New Roman" w:hAnsi="Times New Roman"/>
      <w:b w:val="0"/>
      <w:i w:val="0"/>
      <w:color w:val="000000"/>
      <w:sz w:val="22"/>
      <w:u w:val="none"/>
    </w:rPr>
  </w:style>
  <w:style w:type="paragraph" w:customStyle="1" w:styleId="caaaabaaaabaaaabaabaaaaaababaaaabaaaabaaaaa">
    <w:name w:val="caaaabaaaabaaaabaabaaaaaababaaaabaaaabaaaaa"/>
    <w:rPr>
      <w:rFonts w:ascii="Times New Roman" w:hAnsi="Times New Roman"/>
      <w:b w:val="0"/>
      <w:i w:val="0"/>
      <w:color w:val="000000"/>
      <w:sz w:val="22"/>
      <w:u w:val="none"/>
    </w:rPr>
  </w:style>
  <w:style w:type="paragraph" w:customStyle="1" w:styleId="caaaabaaaabaaaabaabaaaaaababaaaabaaaabaaaaaa">
    <w:name w:val="caaaabaaaabaaaabaabaaaaaababaaaabaaaabaaaaaa"/>
    <w:rPr>
      <w:rFonts w:ascii="Times New Roman" w:hAnsi="Times New Roman"/>
      <w:b w:val="0"/>
      <w:i w:val="0"/>
      <w:color w:val="000000"/>
      <w:sz w:val="22"/>
      <w:u w:val="none"/>
    </w:rPr>
  </w:style>
  <w:style w:type="paragraph" w:customStyle="1" w:styleId="caaaabaaaabaaaabaabaaaaaababaaaabaaaabaaaaaaa">
    <w:name w:val="caaaabaaaabaaaabaabaaaaaababaaaabaaaabaaaaaaa"/>
    <w:rPr>
      <w:rFonts w:ascii="Times New Roman" w:hAnsi="Times New Roman"/>
      <w:b/>
      <w:i w:val="0"/>
      <w:color w:val="000000"/>
      <w:sz w:val="22"/>
      <w:u w:val="none"/>
    </w:rPr>
  </w:style>
  <w:style w:type="paragraph" w:customStyle="1" w:styleId="caaaabaaaabaaaabaabaaaaaababaaaabaaaabaaaaaaab">
    <w:name w:val="caaaabaaaabaaaabaabaaaaaababaaaabaaaabaaaaaaab"/>
    <w:rPr>
      <w:rFonts w:ascii="Times New Roman" w:hAnsi="Times New Roman"/>
      <w:b w:val="0"/>
      <w:i w:val="0"/>
      <w:color w:val="000000"/>
      <w:sz w:val="22"/>
      <w:u w:val="none"/>
    </w:rPr>
  </w:style>
  <w:style w:type="paragraph" w:customStyle="1" w:styleId="caaaabaaaabaaaabaabaaaaaababaaaabaaaabaaaaaaaba">
    <w:name w:val="caaaabaaaabaaaabaabaaaaaababaaaabaaaabaaaaaaaba"/>
    <w:rPr>
      <w:rFonts w:ascii="Times New Roman" w:hAnsi="Times New Roman"/>
      <w:b w:val="0"/>
      <w:i w:val="0"/>
      <w:color w:val="000000"/>
      <w:sz w:val="22"/>
      <w:u w:val="none"/>
    </w:rPr>
  </w:style>
  <w:style w:type="paragraph" w:customStyle="1" w:styleId="caaaabaaaabaaaabaabaaaaaababaaaabaaaabaaaaaaabaa">
    <w:name w:val="caaaabaaaabaaaabaabaaaaaababaaaabaaaabaaaaaaabaa"/>
    <w:rPr>
      <w:rFonts w:ascii="Times New Roman" w:hAnsi="Times New Roman"/>
      <w:b/>
      <w:i w:val="0"/>
      <w:color w:val="000000"/>
      <w:sz w:val="22"/>
      <w:u w:val="none"/>
    </w:rPr>
  </w:style>
  <w:style w:type="paragraph" w:customStyle="1" w:styleId="caaaabaaaabaaaabaabaaaaaababaaaabaaaabaaaaaaabaab">
    <w:name w:val="caaaabaaaabaaaabaabaaaaaababaaaabaaaabaaaaaaabaab"/>
    <w:rPr>
      <w:rFonts w:ascii="Times New Roman" w:hAnsi="Times New Roman"/>
      <w:b w:val="0"/>
      <w:i w:val="0"/>
      <w:color w:val="000000"/>
      <w:sz w:val="22"/>
      <w:u w:val="none"/>
    </w:rPr>
  </w:style>
  <w:style w:type="paragraph" w:customStyle="1" w:styleId="caaaabaaaabaaaabaabaaaaaababaaaabaaaabaaaaaaabaaba">
    <w:name w:val="caaaabaaaabaaaabaabaaaaaababaaaabaaaabaaaaaaabaaba"/>
    <w:rPr>
      <w:rFonts w:ascii="Times New Roman" w:hAnsi="Times New Roman"/>
      <w:b w:val="0"/>
      <w:i w:val="0"/>
      <w:color w:val="000000"/>
      <w:sz w:val="22"/>
      <w:u w:val="none"/>
    </w:rPr>
  </w:style>
  <w:style w:type="paragraph" w:customStyle="1" w:styleId="caaaabaaaabaaaabaabaaaaaababaaaabaaaabaaaaaaabaabaa">
    <w:name w:val="caaaabaaaabaaaabaabaaaaaababaaaabaaaabaaaaaaabaabaa"/>
    <w:rPr>
      <w:rFonts w:ascii="Times New Roman" w:hAnsi="Times New Roman"/>
      <w:b w:val="0"/>
      <w:i w:val="0"/>
      <w:color w:val="000000"/>
      <w:sz w:val="22"/>
      <w:u w:val="none"/>
    </w:rPr>
  </w:style>
  <w:style w:type="paragraph" w:customStyle="1" w:styleId="caaaabaaaabaaaabaabaaaaaababaaaabaaaabaaaaaaabaabaaa">
    <w:name w:val="caaaabaaaabaaaabaabaaaaaababaaaabaaaabaaaaaaabaabaaa"/>
    <w:rPr>
      <w:rFonts w:ascii="Times New Roman" w:hAnsi="Times New Roman"/>
      <w:b w:val="0"/>
      <w:i w:val="0"/>
      <w:color w:val="000000"/>
      <w:sz w:val="22"/>
      <w:u w:val="none"/>
    </w:rPr>
  </w:style>
  <w:style w:type="paragraph" w:customStyle="1" w:styleId="caaaabaaaabaaaabaabaaaaaababaaaabaaaabaaaaaaabaabaaaa">
    <w:name w:val="caaaabaaaabaaaabaabaaaaaababaaaabaaaabaaaaaaabaabaaaa"/>
    <w:rPr>
      <w:rFonts w:ascii="Times New Roman" w:hAnsi="Times New Roman"/>
      <w:b w:val="0"/>
      <w:i w:val="0"/>
      <w:color w:val="000000"/>
      <w:sz w:val="22"/>
      <w:u w:val="none"/>
    </w:rPr>
  </w:style>
  <w:style w:type="paragraph" w:customStyle="1" w:styleId="caaaabaaaabaaaabaabaaaaaababaaaabaaaabaaaaaaabaabaaaaa">
    <w:name w:val="caaaabaaaabaaaabaabaaaaaababaaaabaaaabaaaaaaabaabaaaaa"/>
    <w:rPr>
      <w:rFonts w:ascii="Times New Roman" w:hAnsi="Times New Roman"/>
      <w:b/>
      <w:i w:val="0"/>
      <w:color w:val="000000"/>
      <w:sz w:val="22"/>
      <w:u w:val="none"/>
    </w:rPr>
  </w:style>
  <w:style w:type="paragraph" w:customStyle="1" w:styleId="caaaabaaaabaaaabaabaaaaaababaaaabaaaabaaaaaaabaabaaaaab">
    <w:name w:val="caaaabaaaabaaaabaabaaaaaababaaaabaaaabaaaaaaabaabaaaaab"/>
    <w:rPr>
      <w:rFonts w:ascii="Times New Roman" w:hAnsi="Times New Roman"/>
      <w:b w:val="0"/>
      <w:i w:val="0"/>
      <w:color w:val="000000"/>
      <w:sz w:val="22"/>
      <w:u w:val="none"/>
    </w:rPr>
  </w:style>
  <w:style w:type="paragraph" w:customStyle="1" w:styleId="caaaabaaaabaaaabaabaaaaaababaaaabaaaabaaaaaaabaabaaaaaba">
    <w:name w:val="caaaabaaaabaaaabaabaaaaaababaaaabaaaabaaaaaaabaabaaaaaba"/>
    <w:rPr>
      <w:rFonts w:ascii="Times New Roman" w:hAnsi="Times New Roman"/>
      <w:b w:val="0"/>
      <w:i w:val="0"/>
      <w:color w:val="000000"/>
      <w:sz w:val="22"/>
      <w:u w:val="none"/>
    </w:rPr>
  </w:style>
  <w:style w:type="paragraph" w:customStyle="1" w:styleId="caaaabaaaabaaaabaabaaaaaababaaaabaaaabaaaaaaabaabaaaaabaa">
    <w:name w:val="caaaabaaaabaaaabaabaaaaaababaaaabaaaabaaaaaaabaabaaaaabaa"/>
    <w:rPr>
      <w:rFonts w:ascii="Times New Roman" w:hAnsi="Times New Roman"/>
      <w:b w:val="0"/>
      <w:i w:val="0"/>
      <w:color w:val="000000"/>
      <w:sz w:val="22"/>
      <w:u w:val="none"/>
    </w:rPr>
  </w:style>
  <w:style w:type="paragraph" w:customStyle="1" w:styleId="caaaabaaaabaaaabaabaaaaaababaaaabaaaabaaaaaaabaabaaaaabaaa">
    <w:name w:val="caaaabaaaabaaaabaabaaaaaababaaaabaaaabaaaaaaabaabaaaaabaaa"/>
    <w:rPr>
      <w:rFonts w:ascii="Times New Roman" w:hAnsi="Times New Roman"/>
      <w:b w:val="0"/>
      <w:i w:val="0"/>
      <w:color w:val="000000"/>
      <w:sz w:val="22"/>
      <w:u w:val="none"/>
    </w:rPr>
  </w:style>
  <w:style w:type="paragraph" w:customStyle="1" w:styleId="caaaabaaaabaaaabaabaaaaaababaaaabaaaabaaaaaaabaabaaaaabaaaa">
    <w:name w:val="caaaabaaaabaaaabaabaaaaaababaaaabaaaabaaaaaaabaabaaaaabaaaa"/>
    <w:rPr>
      <w:rFonts w:ascii="Times New Roman" w:hAnsi="Times New Roman"/>
      <w:b w:val="0"/>
      <w:i w:val="0"/>
      <w:color w:val="000000"/>
      <w:sz w:val="22"/>
      <w:u w:val="none"/>
    </w:rPr>
  </w:style>
  <w:style w:type="paragraph" w:customStyle="1" w:styleId="caaaabaaaabaaaabaabaaaaaababaaaabaaaabaaaaaaabaabaaaaabaaaaa">
    <w:name w:val="caaaabaaaabaaaabaabaaaaaababaaaabaaaabaaaaaaabaabaaaaabaaaaa"/>
    <w:rPr>
      <w:rFonts w:ascii="Times New Roman" w:hAnsi="Times New Roman"/>
      <w:b/>
      <w:i w:val="0"/>
      <w:color w:val="000000"/>
      <w:sz w:val="22"/>
      <w:u w:val="none"/>
    </w:rPr>
  </w:style>
  <w:style w:type="paragraph" w:customStyle="1" w:styleId="caaaabaaaabaaaabaabaaaaaababaaaabaaaabaaaaaaabaabaaaaabaaaaab">
    <w:name w:val="caaaabaaaabaaaabaabaaaaaababaaaabaaaabaaaaaaabaabaaaaabaaaaab"/>
    <w:rPr>
      <w:rFonts w:ascii="Times New Roman" w:hAnsi="Times New Roman"/>
      <w:b w:val="0"/>
      <w:i w:val="0"/>
      <w:color w:val="000000"/>
      <w:sz w:val="22"/>
      <w:u w:val="none"/>
    </w:rPr>
  </w:style>
  <w:style w:type="paragraph" w:customStyle="1" w:styleId="caaaabaaaabaaaabaabaaaaaababaaaabaaaabaaaaaaabaabaaaaabaaaaaba">
    <w:name w:val="caaaabaaaabaaaabaabaaaaaababaaaabaaaabaaaaaaabaabaaaaabaaaaaba"/>
    <w:rPr>
      <w:rFonts w:ascii="Times New Roman" w:hAnsi="Times New Roman"/>
      <w:b w:val="0"/>
      <w:i w:val="0"/>
      <w:color w:val="000000"/>
      <w:sz w:val="22"/>
      <w:u w:val="none"/>
    </w:rPr>
  </w:style>
  <w:style w:type="paragraph" w:customStyle="1" w:styleId="caaaabaaaabaaaabaabaaaaaababaaaabaaaabaaaaaaabaabaaaaabaaaaabaa">
    <w:name w:val="caaaabaaaabaaaabaabaaaaaababaaaabaaaabaaaaaaabaabaaaaabaaaaabaa"/>
    <w:rPr>
      <w:rFonts w:ascii="Times New Roman" w:hAnsi="Times New Roman"/>
      <w:b w:val="0"/>
      <w:i w:val="0"/>
      <w:color w:val="000000"/>
      <w:sz w:val="22"/>
      <w:u w:val="none"/>
    </w:rPr>
  </w:style>
  <w:style w:type="paragraph" w:customStyle="1" w:styleId="caaaabaaaabaaaabaabaaaaaababaaaabaaaabaaaaaaabaabaaaaabaaaaabaaa">
    <w:name w:val="caaaabaaaabaaaabaabaaaaaababaaaabaaaabaaaaaaabaabaaaaabaaaaabaaa"/>
    <w:rPr>
      <w:rFonts w:ascii="Times New Roman" w:hAnsi="Times New Roman"/>
      <w:b w:val="0"/>
      <w:i w:val="0"/>
      <w:color w:val="000000"/>
      <w:sz w:val="22"/>
      <w:u w:val="none"/>
    </w:rPr>
  </w:style>
  <w:style w:type="paragraph" w:customStyle="1" w:styleId="caaaabaaaabaaaabaabaaaaaababaaaabaaaabaaaaaaabaabaaaaabaaaaabaaaa">
    <w:name w:val="caaaabaaaabaaaabaabaaaaaababaaaabaaaabaaaaaaabaabaaaaabaaaaabaaaa"/>
    <w:rPr>
      <w:rFonts w:ascii="Times New Roman" w:hAnsi="Times New Roman"/>
      <w:b/>
      <w:i w:val="0"/>
      <w:color w:val="000000"/>
      <w:sz w:val="22"/>
      <w:u w:val="none"/>
    </w:rPr>
  </w:style>
  <w:style w:type="paragraph" w:customStyle="1" w:styleId="caaaabaaaabaaaabaabaaaaaababaaaabaaaabaaaaaaabaabaaaaabaaaaabaaaab">
    <w:name w:val="caaaabaaaabaaaabaabaaaaaababaaaabaaaabaaaaaaabaabaaaaabaaaaabaaaab"/>
    <w:rPr>
      <w:rFonts w:ascii="Times New Roman" w:hAnsi="Times New Roman"/>
      <w:b w:val="0"/>
      <w:i w:val="0"/>
      <w:color w:val="000000"/>
      <w:sz w:val="22"/>
      <w:u w:val="none"/>
    </w:rPr>
  </w:style>
  <w:style w:type="paragraph" w:customStyle="1" w:styleId="caaaabaaaabaaaabaabaaaaaababaaaabaaaabaaaaaaabaabaaaaabaaaaabaaaaba">
    <w:name w:val="caaaabaaaabaaaabaabaaaaaababaaaabaaaabaaaaaaabaabaaaaabaaaaabaaaaba"/>
    <w:rPr>
      <w:rFonts w:ascii="Times New Roman" w:hAnsi="Times New Roman"/>
      <w:b w:val="0"/>
      <w:i w:val="0"/>
      <w:color w:val="000000"/>
      <w:sz w:val="22"/>
      <w:u w:val="none"/>
    </w:rPr>
  </w:style>
  <w:style w:type="paragraph" w:customStyle="1" w:styleId="caaaabaaaabaaaabaabaaaaaababaaaabaaaabaaaaaaabaabaaaaabaaaaabaaaabaa">
    <w:name w:val="caaaabaaaabaaaabaabaaaaaababaaaabaaaabaaaaaaabaabaaaaabaaaaabaaaabaa"/>
    <w:rPr>
      <w:rFonts w:ascii="Times New Roman" w:hAnsi="Times New Roman"/>
      <w:b/>
      <w:i w:val="0"/>
      <w:color w:val="000000"/>
      <w:sz w:val="22"/>
      <w:u w:val="none"/>
    </w:rPr>
  </w:style>
  <w:style w:type="paragraph" w:customStyle="1" w:styleId="caaaabaaaabaaaabaabaaaaaababaaaabaaaabaaaaaaabaabaaaaabaaaaabaaaabaab">
    <w:name w:val="caaaabaaaabaaaabaabaaaaaababaaaabaaaabaaaaaaabaabaaaaabaaaaabaaaabaab"/>
    <w:rPr>
      <w:rFonts w:ascii="Times New Roman" w:hAnsi="Times New Roman"/>
      <w:b w:val="0"/>
      <w:i w:val="0"/>
      <w:color w:val="000000"/>
      <w:sz w:val="22"/>
      <w:u w:val="none"/>
    </w:rPr>
  </w:style>
  <w:style w:type="paragraph" w:customStyle="1" w:styleId="caaaabaaaabaaaabaabaaaaaababaaaabaaaabaaaaaaabaabaaaaabaaaaabaaaabaaba">
    <w:name w:val="caaaabaaaabaaaabaabaaaaaababaaaabaaaabaaaaaaabaabaaaaabaaaaabaaaabaaba"/>
    <w:rPr>
      <w:rFonts w:ascii="Times New Roman" w:hAnsi="Times New Roman"/>
      <w:b w:val="0"/>
      <w:i w:val="0"/>
      <w:color w:val="000000"/>
      <w:sz w:val="22"/>
      <w:u w:val="none"/>
    </w:rPr>
  </w:style>
  <w:style w:type="paragraph" w:customStyle="1" w:styleId="caaaabaaaabaaaabaabaaaaaababaaaabaaaabaaaaaaabaabaaaaabaaaaabaaaabaabaa">
    <w:name w:val="caaaabaaaabaaaabaabaaaaaababaaaabaaaabaaaaaaabaabaaaaabaaaaabaaaabaabaa"/>
    <w:rPr>
      <w:rFonts w:ascii="Times New Roman" w:hAnsi="Times New Roman"/>
      <w:b w:val="0"/>
      <w:i w:val="0"/>
      <w:color w:val="000000"/>
      <w:sz w:val="22"/>
      <w:u w:val="none"/>
    </w:rPr>
  </w:style>
  <w:style w:type="paragraph" w:customStyle="1" w:styleId="caaaabaaaabaaaabaabaaaaaababaaaabaaaabaaaaaaabaabaaaaabaaaaabaaaabaabaaa">
    <w:name w:val="caaaabaaaabaaaabaabaaaaaababaaaabaaaabaaaaaaabaabaaaaabaaaaabaaaabaabaaa"/>
    <w:rPr>
      <w:rFonts w:ascii="Times New Roman" w:hAnsi="Times New Roman"/>
      <w:b/>
      <w:i w:val="0"/>
      <w:color w:val="000000"/>
      <w:sz w:val="22"/>
      <w:u w:val="none"/>
    </w:rPr>
  </w:style>
  <w:style w:type="paragraph" w:customStyle="1" w:styleId="caaaabaaaabaaaabaabaaaaaababaaaabaaaabaaaaaaabaabaaaaabaaaaabaaaabaabaaab">
    <w:name w:val="caaaabaaaabaaaabaabaaaaaababaaaabaaaabaaaaaaabaabaaaaabaaaaabaaaabaabaaab"/>
    <w:rPr>
      <w:rFonts w:ascii="Times New Roman" w:hAnsi="Times New Roman"/>
      <w:b w:val="0"/>
      <w:i w:val="0"/>
      <w:color w:val="000000"/>
      <w:sz w:val="22"/>
      <w:u w:val="none"/>
    </w:rPr>
  </w:style>
  <w:style w:type="paragraph" w:customStyle="1" w:styleId="caaaabaaaabaaaabaabaaaaaababaaaabaaaabaaaaaaabaabaaaaabaaaaabaaaabaabaaaba">
    <w:name w:val="caaaabaaaabaaaabaabaaaaaababaaaabaaaabaaaaaaabaabaaaaabaaaaabaaaabaabaaaba"/>
    <w:rPr>
      <w:rFonts w:ascii="Times New Roman" w:hAnsi="Times New Roman"/>
      <w:b w:val="0"/>
      <w:i w:val="0"/>
      <w:color w:val="000000"/>
      <w:sz w:val="22"/>
      <w:u w:val="none"/>
    </w:rPr>
  </w:style>
  <w:style w:type="paragraph" w:customStyle="1" w:styleId="caaaabaaaabaaaabaabaaaaaababaaaabaaaabaaaaaaabaabaaaaabaaaaabaaaabaabaaabaa">
    <w:name w:val="caaaabaaaabaaaabaabaaaaaababaaaabaaaabaaaaaaabaabaaaaabaaaaabaaaabaabaaabaa"/>
    <w:rPr>
      <w:rFonts w:ascii="Times New Roman" w:hAnsi="Times New Roman"/>
      <w:b w:val="0"/>
      <w:i w:val="0"/>
      <w:color w:val="000000"/>
      <w:sz w:val="22"/>
      <w:u w:val="none"/>
    </w:rPr>
  </w:style>
  <w:style w:type="paragraph" w:customStyle="1" w:styleId="caaaabaaaabaaaabaabaaaaaababaaaabaaaabaaaaaaabaabaaaaabaaaaabaaaabaabaaabaaa">
    <w:name w:val="caaaabaaaabaaaabaabaaaaaababaaaabaaaabaaaaaaabaabaaaaabaaaaabaaaabaabaaabaaa"/>
    <w:rPr>
      <w:rFonts w:ascii="Times New Roman" w:hAnsi="Times New Roman"/>
      <w:b w:val="0"/>
      <w:i w:val="0"/>
      <w:color w:val="000000"/>
      <w:sz w:val="22"/>
      <w:u w:val="none"/>
    </w:rPr>
  </w:style>
  <w:style w:type="paragraph" w:customStyle="1" w:styleId="caaaabaaaabaaaabaabaaaaaababaaaabaaaabaaaaaaabaabaaaaabaaaaabaaaabaabaaabaaaa">
    <w:name w:val="caaaabaaaabaaaabaabaaaaaababaaaabaaaabaaaaaaabaabaaaaabaaaaabaaaabaabaaabaaaa"/>
    <w:rPr>
      <w:rFonts w:ascii="Times New Roman" w:hAnsi="Times New Roman"/>
      <w:b w:val="0"/>
      <w:i w:val="0"/>
      <w:color w:val="000000"/>
      <w:sz w:val="22"/>
      <w:u w:val="none"/>
    </w:rPr>
  </w:style>
  <w:style w:type="paragraph" w:customStyle="1" w:styleId="caaaabaaaabaaaabaabaaaaaababaaaabaaaabaaaaaaabaabaaaaabaaaaabaaaabaabaaabaaaaa">
    <w:name w:val="caaaabaaaabaaaabaabaaaaaababaaaabaaaabaaaaaaabaabaaaaabaaaaabaaaabaabaaabaaaaa"/>
    <w:rPr>
      <w:rFonts w:ascii="Times New Roman" w:hAnsi="Times New Roman"/>
      <w:b w:val="0"/>
      <w:i w:val="0"/>
      <w:color w:val="000000"/>
      <w:sz w:val="22"/>
      <w:u w:val="none"/>
    </w:rPr>
  </w:style>
  <w:style w:type="paragraph" w:customStyle="1" w:styleId="caaaabaaaabaaaabaabaaaaaababaaaabaaaabaaaaaaabaabaaaaabaaaaabaaaabaabaaabaaaaaa">
    <w:name w:val="caaaabaaaabaaaabaabaaaaaababaaaabaaaabaaaaaaabaabaaaaabaaaaabaaaabaabaaabaaaaaa"/>
    <w:rPr>
      <w:rFonts w:ascii="Times New Roman" w:hAnsi="Times New Roman"/>
      <w:b w:val="0"/>
      <w:i w:val="0"/>
      <w:color w:val="000000"/>
      <w:sz w:val="22"/>
      <w:u w:val="none"/>
    </w:rPr>
  </w:style>
  <w:style w:type="paragraph" w:customStyle="1" w:styleId="caaaabaaaabaaaabaabaaaaaababaaaabaaaabaaaaaaabaabaaaaabaaaaabaaaabaabaaabaaaaaaa">
    <w:name w:val="caaaabaaaabaaaabaabaaaaaababaaaabaaaabaaaaaaabaabaaaaabaaaaabaaaabaabaaabaaaaaaa"/>
    <w:rPr>
      <w:rFonts w:ascii="Times New Roman" w:hAnsi="Times New Roman"/>
      <w:b/>
      <w:i w:val="0"/>
      <w:color w:val="000000"/>
      <w:sz w:val="22"/>
      <w:u w:val="none"/>
    </w:rPr>
  </w:style>
  <w:style w:type="paragraph" w:customStyle="1" w:styleId="caaaabaaaabaaaabaabaaaaaababaaaabaaaabaaaaaaabaabaaaaabaaaaabaaaabaabaaabaaaaaaab">
    <w:name w:val="caaaabaaaabaaaabaabaaaaaababaaaabaaaabaaaaaaabaabaaaaabaaaaabaaaabaabaaabaaaaaaab"/>
    <w:rPr>
      <w:rFonts w:ascii="Times New Roman" w:hAnsi="Times New Roman"/>
      <w:b w:val="0"/>
      <w:i w:val="0"/>
      <w:color w:val="000000"/>
      <w:sz w:val="22"/>
      <w:u w:val="none"/>
    </w:rPr>
  </w:style>
  <w:style w:type="paragraph" w:customStyle="1" w:styleId="caaaabaaaabaaaabaabaaaaaababaaaabaaaabaaaaaaabaabaaaaabaaaaabaaaabaabaaabaaaaaaaba">
    <w:name w:val="caaaabaaaabaaaabaabaaaaaababaaaabaaaabaaaaaaabaabaaaaabaaaaabaaaabaabaaabaaaaaaaba"/>
    <w:rPr>
      <w:rFonts w:ascii="Times New Roman" w:hAnsi="Times New Roman"/>
      <w:b w:val="0"/>
      <w:i w:val="0"/>
      <w:color w:val="000000"/>
      <w:sz w:val="22"/>
      <w:u w:val="none"/>
    </w:rPr>
  </w:style>
  <w:style w:type="paragraph" w:customStyle="1" w:styleId="caaaabaaaabaaaabaabaaaaaababaaaabaaaabaaaaaaabaabaaaaabaaaaabaaaabaabaaabaaaaaaabaa">
    <w:name w:val="caaaabaaaabaaaabaabaaaaaababaaaabaaaabaaaaaaabaabaaaaabaaaaabaaaabaabaaabaaaaaaabaa"/>
    <w:rPr>
      <w:rFonts w:ascii="Times New Roman" w:hAnsi="Times New Roman"/>
      <w:b/>
      <w:i w:val="0"/>
      <w:color w:val="000000"/>
      <w:sz w:val="22"/>
      <w:u w:val="none"/>
    </w:rPr>
  </w:style>
  <w:style w:type="paragraph" w:customStyle="1" w:styleId="caaaabaaaabaaaabaabaaaaaababaaaabaaaabaaaaaaabaabaaaaabaaaaabaaaabaabaaabaaaaaaabaab">
    <w:name w:val="caaaabaaaabaaaabaabaaaaaababaaaabaaaabaaaaaaabaabaaaaabaaaaabaaaabaabaaabaaaaaaabaab"/>
    <w:rPr>
      <w:rFonts w:ascii="Times New Roman" w:hAnsi="Times New Roman"/>
      <w:b w:val="0"/>
      <w:i w:val="0"/>
      <w:color w:val="000000"/>
      <w:sz w:val="22"/>
      <w:u w:val="none"/>
    </w:rPr>
  </w:style>
  <w:style w:type="paragraph" w:customStyle="1" w:styleId="caaaabaaaabaaaabaabaaaaaababaaaabaaaabaaaaaaabaabaaaaabaaaaabaaaabaabaaabaaaaaaabaaba">
    <w:name w:val="caaaabaaaabaaaabaabaaaaaababaaaabaaaabaaaaaaabaabaaaaabaaaaabaaaabaabaaabaaaaaaabaaba"/>
    <w:rPr>
      <w:rFonts w:ascii="Times New Roman" w:hAnsi="Times New Roman"/>
      <w:b w:val="0"/>
      <w:i w:val="0"/>
      <w:color w:val="000000"/>
      <w:sz w:val="22"/>
      <w:u w:val="none"/>
    </w:rPr>
  </w:style>
  <w:style w:type="paragraph" w:customStyle="1" w:styleId="caaaabaaaabaaaabaabaaaaaababaaaabaaaabaaaaaaabaabaaaaabaaaaabaaaabaabaaabaaaaaaabaabaa">
    <w:name w:val="caaaabaaaabaaaabaabaaaaaababaaaabaaaabaaaaaaabaabaaaaabaaaaabaaaabaabaaabaaaaaaabaabaa"/>
    <w:rPr>
      <w:rFonts w:ascii="Times New Roman" w:hAnsi="Times New Roman"/>
      <w:b w:val="0"/>
      <w:i w:val="0"/>
      <w:color w:val="000000"/>
      <w:sz w:val="22"/>
      <w:u w:val="none"/>
    </w:rPr>
  </w:style>
  <w:style w:type="paragraph" w:customStyle="1" w:styleId="caaaabaaaabaaaabaabaaaaaababaaaabaaaabaaaaaaabaabaaaaabaaaaabaaaabaabaaabaaaaaaabaabaaa">
    <w:name w:val="caaaabaaaabaaaabaabaaaaaababaaaabaaaabaaaaaaabaabaaaaabaaaaabaaaabaabaaabaaaaaaabaabaaa"/>
    <w:rPr>
      <w:rFonts w:ascii="Times New Roman" w:hAnsi="Times New Roman"/>
      <w:b w:val="0"/>
      <w:i w:val="0"/>
      <w:color w:val="000000"/>
      <w:sz w:val="22"/>
      <w:u w:val="none"/>
    </w:rPr>
  </w:style>
  <w:style w:type="paragraph" w:customStyle="1" w:styleId="caaaabaaaabaaaabaabaaaaaababaaaabaaaabaaaaaaabaabaaaaabaaaaabaaaabaabaaabaaaaaaabaabaaaa">
    <w:name w:val="caaaabaaaabaaaabaabaaaaaababaaaabaaaabaaaaaaabaabaaaaabaaaaabaaaabaabaaabaaaaaaabaabaaaa"/>
    <w:rPr>
      <w:rFonts w:ascii="Times New Roman" w:hAnsi="Times New Roman"/>
      <w:b w:val="0"/>
      <w:i w:val="0"/>
      <w:color w:val="000000"/>
      <w:sz w:val="22"/>
      <w:u w:val="none"/>
    </w:rPr>
  </w:style>
  <w:style w:type="paragraph" w:customStyle="1" w:styleId="caaaabaaaabaaaabaabaaaaaababaaaabaaaabaaaaaaabaabaaaaabaaaaabaaaabaabaaabaaaaaaabaabaaaaa">
    <w:name w:val="caaaabaaaabaaaabaabaaaaaababaaaabaaaabaaaaaaabaabaaaaabaaaaabaaaabaabaaabaaaaaaabaabaaaaa"/>
    <w:rPr>
      <w:rFonts w:ascii="Times New Roman" w:hAnsi="Times New Roman"/>
      <w:b/>
      <w:i w:val="0"/>
      <w:color w:val="000000"/>
      <w:sz w:val="22"/>
      <w:u w:val="none"/>
    </w:rPr>
  </w:style>
  <w:style w:type="paragraph" w:customStyle="1" w:styleId="caaaabaaaabaaaabaabaaaaaababaaaabaaaabaaaaaaabaabaaaaabaaaaabaaaabaabaaabaaaaaaabaabaaaaab">
    <w:name w:val="caaaabaaaabaaaabaabaaaaaababaaaabaaaabaaaaaaabaabaaaaabaaaaabaaaabaabaaabaaaaaaabaabaaaaab"/>
    <w:rPr>
      <w:rFonts w:ascii="Times New Roman" w:hAnsi="Times New Roman"/>
      <w:b w:val="0"/>
      <w:i w:val="0"/>
      <w:color w:val="000000"/>
      <w:sz w:val="22"/>
      <w:u w:val="none"/>
    </w:rPr>
  </w:style>
  <w:style w:type="paragraph" w:customStyle="1" w:styleId="caaaabaaaabaaaabaabaaaaaababaaaabaaaabaaaaaaabaabaaaaabaaaaabaaaabaabaaabaaaaaaabaabaaaaaba">
    <w:name w:val="caaaabaaaabaaaabaabaaaaaababaaaabaaaabaaaaaaabaabaaaaabaaaaabaaaabaabaaabaaaaaaabaabaaaaaba"/>
    <w:rPr>
      <w:rFonts w:ascii="Times New Roman" w:hAnsi="Times New Roman"/>
      <w:b w:val="0"/>
      <w:i w:val="0"/>
      <w:color w:val="000000"/>
      <w:sz w:val="22"/>
      <w:u w:val="none"/>
    </w:rPr>
  </w:style>
  <w:style w:type="paragraph" w:customStyle="1" w:styleId="caaaabaaaabaaaabaabaaaaaababaaaabaaaabaaaaaaabaabaaaaabaaaaabaaaabaabaaabaaaaaaabaabaaaaabaa">
    <w:name w:val="caaaabaaaabaaaabaabaaaaaababaaaabaaaabaaaaaaabaabaaaaabaaaaabaaaabaabaaabaaaaaaabaabaaaaabaa"/>
    <w:rPr>
      <w:rFonts w:ascii="Times New Roman" w:hAnsi="Times New Roman"/>
      <w:b/>
      <w:i w:val="0"/>
      <w:color w:val="000000"/>
      <w:sz w:val="22"/>
      <w:u w:val="none"/>
    </w:rPr>
  </w:style>
  <w:style w:type="paragraph" w:customStyle="1" w:styleId="caaaabaaaabaaaabaabaaaaaababaaaabaaaabaaaaaaabaabaaaaabaaaaabaaaabaabaaabaaaaaaabaabaaaaabaab">
    <w:name w:val="caaaabaaaabaaaabaabaaaaaababaaaabaaaabaaaaaaabaabaaaaabaaaaabaaaabaabaaabaaaaaaabaabaaaaabaab"/>
    <w:rPr>
      <w:rFonts w:ascii="Times New Roman" w:hAnsi="Times New Roman"/>
      <w:b w:val="0"/>
      <w:i w:val="0"/>
      <w:color w:val="000000"/>
      <w:sz w:val="22"/>
      <w:u w:val="none"/>
    </w:rPr>
  </w:style>
  <w:style w:type="paragraph" w:customStyle="1" w:styleId="caaaabaaaabaaaabaabaaaaaababaaaabaaaabaaaaaaabaabaaaaabaaaaabaaaabaabaaabaaaaaaabaabaaaaabaaba">
    <w:name w:val="caaaabaaaabaaaabaabaaaaaababaaaabaaaabaaaaaaabaabaaaaabaaaaabaaaabaabaaabaaaaaaabaabaaaaabaaba"/>
    <w:rPr>
      <w:rFonts w:ascii="Times New Roman" w:hAnsi="Times New Roman"/>
      <w:b w:val="0"/>
      <w:i w:val="0"/>
      <w:color w:val="000000"/>
      <w:sz w:val="22"/>
      <w:u w:val="none"/>
    </w:rPr>
  </w:style>
  <w:style w:type="paragraph" w:customStyle="1" w:styleId="caaaabaaaabaaaabaabaaaaaababaaaabaaaabaaaaaaabaabaaaaabaaaaabaaaabaabaaabaaaaaaabaabaaaaabaabaa">
    <w:name w:val="caaaabaaaabaaaabaabaaaaaababaaaabaaaabaaaaaaabaabaaaaabaaaaabaaaabaabaaabaaaaaaabaabaaaaabaabaa"/>
    <w:rPr>
      <w:rFonts w:ascii="Times New Roman" w:hAnsi="Times New Roman"/>
      <w:b w:val="0"/>
      <w:i w:val="0"/>
      <w:color w:val="000000"/>
      <w:sz w:val="22"/>
      <w:u w:val="none"/>
    </w:rPr>
  </w:style>
  <w:style w:type="paragraph" w:customStyle="1" w:styleId="caaaabaaaabaaaabaabaaaaaababaaaabaaaabaaaaaaabaabaaaaabaaaaabaaaabaabaaabaaaaaaabaabaaaaabaabaaa">
    <w:name w:val="caaaabaaaabaaaabaabaaaaaababaaaabaaaabaaaaaaabaabaaaaabaaaaabaaaabaabaaabaaaaaaabaabaaaaabaabaaa"/>
    <w:rPr>
      <w:rFonts w:ascii="Times New Roman" w:hAnsi="Times New Roman"/>
      <w:b w:val="0"/>
      <w:i w:val="0"/>
      <w:color w:val="000000"/>
      <w:sz w:val="22"/>
      <w:u w:val="none"/>
    </w:rPr>
  </w:style>
  <w:style w:type="paragraph" w:customStyle="1" w:styleId="caaaabaaaabaaaabaabaaaaaababaaaabaaaabaaaaaaabaabaaaaabaaaaabaaaabaabaaabaaaaaaabaabaaaaabaabaaaa">
    <w:name w:val="caaaabaaaabaaaabaabaaaaaababaaaabaaaabaaaaaaabaabaaaaabaaaaabaaaabaabaaabaaaaaaabaabaaaaabaabaaaa"/>
    <w:rPr>
      <w:rFonts w:ascii="Times New Roman" w:hAnsi="Times New Roman"/>
      <w:b w:val="0"/>
      <w:i w:val="0"/>
      <w:color w:val="000000"/>
      <w:sz w:val="22"/>
      <w:u w:val="none"/>
    </w:rPr>
  </w:style>
  <w:style w:type="paragraph" w:customStyle="1" w:styleId="caaaabaaaabaaaabaabaaaaaababaaaabaaaabaaaaaaabaabaaaaabaaaaabaaaabaabaaabaaaaaaabaabaaaaabaabaaaaa">
    <w:name w:val="caaaabaaaabaaaabaabaaaaaababaaaabaaaabaaaaaaabaabaaaaabaaaaabaaaabaabaaabaaaaaaabaabaaaaabaabaaaaa"/>
    <w:rPr>
      <w:rFonts w:ascii="Times New Roman" w:hAnsi="Times New Roman"/>
      <w:b w:val="0"/>
      <w:i w:val="0"/>
      <w:color w:val="000000"/>
      <w:sz w:val="22"/>
      <w:u w:val="none"/>
    </w:rPr>
  </w:style>
  <w:style w:type="paragraph" w:customStyle="1" w:styleId="caaaabaaaabaaaabaabaaaaaababaaaabaaaabaaaaaaabaabaaaaabaaaaabaaaabaabaaabaaaaaaabaabaaaaabaabaaaaaa">
    <w:name w:val="caaaabaaaabaaaabaabaaaaaababaaaabaaaabaaaaaaabaabaaaaabaaaaabaaaabaabaaabaaaaaaabaabaaaaabaabaaaaaa"/>
    <w:rPr>
      <w:rFonts w:ascii="Times New Roman" w:hAnsi="Times New Roman"/>
      <w:b/>
      <w:i w:val="0"/>
      <w:color w:val="000000"/>
      <w:sz w:val="22"/>
      <w:u w:val="none"/>
    </w:rPr>
  </w:style>
  <w:style w:type="paragraph" w:customStyle="1" w:styleId="caaaabaaaabaaaabaabaaaaaababaaaabaaaabaaaaaaabaabaaaaabaaaaabaaaabaabaaabaaaaaaabaabaaaaabaabaaaaaab">
    <w:name w:val="caaaabaaaabaaaabaabaaaaaababaaaabaaaabaaaaaaabaabaaaaabaaaaabaaaabaabaaabaaaaaaabaabaaaaaba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val="0"/>
      <w:i w:val="0"/>
      <w:color w:val="000000"/>
      <w:sz w:val="22"/>
      <w:u w:val="none"/>
    </w:rPr>
  </w:style>
  <w:style w:type="paragraph" w:customStyle="1" w:styleId="daaaabaaaabaaabaaaa">
    <w:name w:val="daaaabaaaabaaabaaaa"/>
    <w:rPr>
      <w:rFonts w:ascii="Times New Roman" w:hAnsi="Times New Roman"/>
      <w:b w:val="0"/>
      <w:i w:val="0"/>
      <w:color w:val="000000"/>
      <w:sz w:val="22"/>
      <w:u w:val="none"/>
    </w:rPr>
  </w:style>
  <w:style w:type="paragraph" w:customStyle="1" w:styleId="daaaabaaaabaaabaaaaa">
    <w:name w:val="daaaabaaaabaaabaaaaa"/>
    <w:rPr>
      <w:rFonts w:ascii="Times New Roman" w:hAnsi="Times New Roman"/>
      <w:b/>
      <w:i w:val="0"/>
      <w:color w:val="000000"/>
      <w:sz w:val="22"/>
      <w:u w:val="none"/>
    </w:rPr>
  </w:style>
  <w:style w:type="paragraph" w:customStyle="1" w:styleId="daaaabaaaabaaabaaaaab">
    <w:name w:val="daaaabaaaabaaabaaaaab"/>
    <w:rPr>
      <w:rFonts w:ascii="Times New Roman" w:hAnsi="Times New Roman"/>
      <w:b w:val="0"/>
      <w:i w:val="0"/>
      <w:color w:val="000000"/>
      <w:sz w:val="22"/>
      <w:u w:val="none"/>
    </w:rPr>
  </w:style>
  <w:style w:type="paragraph" w:customStyle="1" w:styleId="daaaabaaaabaaabaaaaaba">
    <w:name w:val="daaaabaaaabaaabaaaaaba"/>
    <w:rPr>
      <w:rFonts w:ascii="Times New Roman" w:hAnsi="Times New Roman"/>
      <w:b w:val="0"/>
      <w:i w:val="0"/>
      <w:color w:val="000000"/>
      <w:sz w:val="22"/>
      <w:u w:val="none"/>
    </w:rPr>
  </w:style>
  <w:style w:type="paragraph" w:customStyle="1" w:styleId="daaaabaaaabaaabaaaaabaa">
    <w:name w:val="daaaabaaaabaaabaaaaabaa"/>
    <w:rPr>
      <w:rFonts w:ascii="Times New Roman" w:hAnsi="Times New Roman"/>
      <w:b w:val="0"/>
      <w:i w:val="0"/>
      <w:color w:val="000000"/>
      <w:sz w:val="22"/>
      <w:u w:val="none"/>
    </w:rPr>
  </w:style>
  <w:style w:type="paragraph" w:customStyle="1" w:styleId="daaaabaaaabaaabaaaaabaaa">
    <w:name w:val="daaaabaaaabaaabaaaaabaaa"/>
    <w:rPr>
      <w:rFonts w:ascii="Times New Roman" w:hAnsi="Times New Roman"/>
      <w:b w:val="0"/>
      <w:i w:val="0"/>
      <w:color w:val="000000"/>
      <w:sz w:val="22"/>
      <w:u w:val="none"/>
    </w:rPr>
  </w:style>
  <w:style w:type="paragraph" w:customStyle="1" w:styleId="daaaabaaaabaaabaaaaabaaaa">
    <w:name w:val="daaaabaaaabaaabaaaaabaaaa"/>
    <w:rPr>
      <w:rFonts w:ascii="Times New Roman" w:hAnsi="Times New Roman"/>
      <w:b/>
      <w:i w:val="0"/>
      <w:color w:val="000000"/>
      <w:sz w:val="22"/>
      <w:u w:val="none"/>
    </w:rPr>
  </w:style>
  <w:style w:type="paragraph" w:customStyle="1" w:styleId="daaaabaaaabaaabaaaaabaaaab">
    <w:name w:val="daaaabaaaabaaabaaaaabaaaab"/>
    <w:rPr>
      <w:rFonts w:ascii="Times New Roman" w:hAnsi="Times New Roman"/>
      <w:b w:val="0"/>
      <w:i w:val="0"/>
      <w:color w:val="000000"/>
      <w:sz w:val="22"/>
      <w:u w:val="none"/>
    </w:rPr>
  </w:style>
  <w:style w:type="paragraph" w:customStyle="1" w:styleId="daaaabaaaabaaabaaaaabaaaaba">
    <w:name w:val="daaaabaaaabaaabaaaaabaaaaba"/>
    <w:rPr>
      <w:rFonts w:ascii="Times New Roman" w:hAnsi="Times New Roman"/>
      <w:b w:val="0"/>
      <w:i w:val="0"/>
      <w:color w:val="000000"/>
      <w:sz w:val="22"/>
      <w:u w:val="none"/>
    </w:rPr>
  </w:style>
  <w:style w:type="paragraph" w:customStyle="1" w:styleId="daaaabaaaabaaabaaaaabaaaabaa">
    <w:name w:val="daaaabaaaabaaabaaaaabaaaabaa"/>
    <w:rPr>
      <w:rFonts w:ascii="Times New Roman" w:hAnsi="Times New Roman"/>
      <w:b w:val="0"/>
      <w:i w:val="0"/>
      <w:color w:val="000000"/>
      <w:sz w:val="22"/>
      <w:u w:val="none"/>
    </w:rPr>
  </w:style>
  <w:style w:type="paragraph" w:customStyle="1" w:styleId="daaaabaaaabaaabaaaaabaaaabaaa">
    <w:name w:val="daaaabaaaabaaabaaaaabaaaabaaa"/>
    <w:rPr>
      <w:rFonts w:ascii="Times New Roman" w:hAnsi="Times New Roman"/>
      <w:b w:val="0"/>
      <w:i w:val="0"/>
      <w:color w:val="000000"/>
      <w:sz w:val="22"/>
      <w:u w:val="none"/>
    </w:rPr>
  </w:style>
  <w:style w:type="paragraph" w:customStyle="1" w:styleId="daaaabaaaabaaabaaaaabaaaabaaaa">
    <w:name w:val="daaaabaaaabaaabaaaaabaaaabaaaa"/>
    <w:rPr>
      <w:rFonts w:ascii="Times New Roman" w:hAnsi="Times New Roman"/>
      <w:b/>
      <w:i w:val="0"/>
      <w:color w:val="000000"/>
      <w:sz w:val="22"/>
      <w:u w:val="none"/>
    </w:rPr>
  </w:style>
  <w:style w:type="paragraph" w:customStyle="1" w:styleId="daaaabaaaabaaabaaaaabaaaabaaaab">
    <w:name w:val="daaaabaaaabaaabaaaaabaaaabaaaab"/>
    <w:rPr>
      <w:rFonts w:ascii="Times New Roman" w:hAnsi="Times New Roman"/>
      <w:b w:val="0"/>
      <w:i w:val="0"/>
      <w:color w:val="000000"/>
      <w:sz w:val="22"/>
      <w:u w:val="none"/>
    </w:rPr>
  </w:style>
  <w:style w:type="paragraph" w:customStyle="1" w:styleId="daaaabaaaabaaabaaaaabaaaabaaaaba">
    <w:name w:val="daaaabaaaabaaabaaaaabaaaabaaaaba"/>
    <w:rPr>
      <w:rFonts w:ascii="Times New Roman" w:hAnsi="Times New Roman"/>
      <w:b w:val="0"/>
      <w:i w:val="0"/>
      <w:color w:val="000000"/>
      <w:sz w:val="22"/>
      <w:u w:val="none"/>
    </w:rPr>
  </w:style>
  <w:style w:type="paragraph" w:customStyle="1" w:styleId="daaaabaaaabaaabaaaaabaaaabaaaabaa">
    <w:name w:val="daaaabaaaabaaabaaaaabaaaabaaaabaa"/>
    <w:rPr>
      <w:rFonts w:ascii="Times New Roman" w:hAnsi="Times New Roman"/>
      <w:b w:val="0"/>
      <w:i w:val="0"/>
      <w:color w:val="000000"/>
      <w:sz w:val="22"/>
      <w:u w:val="none"/>
    </w:rPr>
  </w:style>
  <w:style w:type="paragraph" w:customStyle="1" w:styleId="daaaabaaaabaaabaaaaabaaaabaaaabaaa">
    <w:name w:val="daaaabaaaabaaabaaaaabaaaabaaaabaaa"/>
    <w:rPr>
      <w:rFonts w:ascii="Times New Roman" w:hAnsi="Times New Roman"/>
      <w:b/>
      <w:i w:val="0"/>
      <w:color w:val="000000"/>
      <w:sz w:val="22"/>
      <w:u w:val="none"/>
    </w:rPr>
  </w:style>
  <w:style w:type="paragraph" w:customStyle="1" w:styleId="daaaabaaaabaaabaaaaabaaaabaaaabaaab">
    <w:name w:val="daaaabaaaabaaabaaaaabaaaabaaaabaaab"/>
    <w:rPr>
      <w:rFonts w:ascii="Times New Roman" w:hAnsi="Times New Roman"/>
      <w:b w:val="0"/>
      <w:i w:val="0"/>
      <w:color w:val="000000"/>
      <w:sz w:val="22"/>
      <w:u w:val="none"/>
    </w:rPr>
  </w:style>
  <w:style w:type="paragraph" w:customStyle="1" w:styleId="daaaabaaaabaaabaaaaabaaaabaaaabaaaba">
    <w:name w:val="daaaabaaaabaaabaaaaabaaaabaaaabaaaba"/>
    <w:rPr>
      <w:rFonts w:ascii="Times New Roman" w:hAnsi="Times New Roman"/>
      <w:b w:val="0"/>
      <w:i w:val="0"/>
      <w:color w:val="000000"/>
      <w:sz w:val="22"/>
      <w:u w:val="none"/>
    </w:rPr>
  </w:style>
  <w:style w:type="paragraph" w:customStyle="1" w:styleId="daaaabaaaabaaabaaaaabaaaabaaaabaaabaa">
    <w:name w:val="daaaabaaaabaaabaaaaabaaaabaaaabaaabaa"/>
    <w:rPr>
      <w:rFonts w:ascii="Times New Roman" w:hAnsi="Times New Roman"/>
      <w:b w:val="0"/>
      <w:i w:val="0"/>
      <w:color w:val="000000"/>
      <w:sz w:val="22"/>
      <w:u w:val="none"/>
    </w:rPr>
  </w:style>
  <w:style w:type="paragraph" w:customStyle="1" w:styleId="daaaabaaaabaaabaaaaabaaaabaaaabaaabaaa">
    <w:name w:val="daaaabaaaabaaabaaaaabaaaabaaaabaaabaaa"/>
    <w:rPr>
      <w:rFonts w:ascii="Times New Roman" w:hAnsi="Times New Roman"/>
      <w:b w:val="0"/>
      <w:i w:val="0"/>
      <w:color w:val="000000"/>
      <w:sz w:val="22"/>
      <w:u w:val="none"/>
    </w:rPr>
  </w:style>
  <w:style w:type="paragraph" w:customStyle="1" w:styleId="daaaabaaaabaaabaaaaabaaaabaaaabaaabaaaa">
    <w:name w:val="daaaabaaaabaaabaaaaabaaaabaaaabaaabaaaa"/>
    <w:rPr>
      <w:rFonts w:ascii="Times New Roman" w:hAnsi="Times New Roman"/>
      <w:b/>
      <w:i w:val="0"/>
      <w:color w:val="000000"/>
      <w:sz w:val="22"/>
      <w:u w:val="none"/>
    </w:rPr>
  </w:style>
  <w:style w:type="paragraph" w:customStyle="1" w:styleId="daaaabaaaabaaabaaaaabaaaabaaaabaaabaaaab">
    <w:name w:val="daaaabaaaabaaabaaaaabaaaabaaaabaaabaaaab"/>
    <w:rPr>
      <w:rFonts w:ascii="Times New Roman" w:hAnsi="Times New Roman"/>
      <w:b w:val="0"/>
      <w:i w:val="0"/>
      <w:color w:val="000000"/>
      <w:sz w:val="22"/>
      <w:u w:val="none"/>
    </w:rPr>
  </w:style>
  <w:style w:type="paragraph" w:customStyle="1" w:styleId="daaaabaaaabaaabaaaaabaaaabaaaabaaabaaaaba">
    <w:name w:val="daaaabaaaabaaabaaaaabaaaabaaaabaaabaaaaba"/>
    <w:rPr>
      <w:rFonts w:ascii="Times New Roman" w:hAnsi="Times New Roman"/>
      <w:b w:val="0"/>
      <w:i w:val="0"/>
      <w:color w:val="000000"/>
      <w:sz w:val="22"/>
      <w:u w:val="none"/>
    </w:rPr>
  </w:style>
  <w:style w:type="paragraph" w:customStyle="1" w:styleId="daaaabaaaabaaabaaaaabaaaabaaaabaaabaaaabaa">
    <w:name w:val="daaaabaaaabaaabaaaaabaaaabaaaabaaabaaaabaa"/>
    <w:rPr>
      <w:rFonts w:ascii="Times New Roman" w:hAnsi="Times New Roman"/>
      <w:b w:val="0"/>
      <w:i w:val="0"/>
      <w:color w:val="000000"/>
      <w:sz w:val="22"/>
      <w:u w:val="none"/>
    </w:rPr>
  </w:style>
  <w:style w:type="paragraph" w:customStyle="1" w:styleId="daaaabaaaabaaabaaaaabaaaabaaaabaaabaaaabaaa">
    <w:name w:val="daaaabaaaabaaabaaaaabaaaabaaaabaaabaaaabaaa"/>
    <w:rPr>
      <w:rFonts w:ascii="Times New Roman" w:hAnsi="Times New Roman"/>
      <w:b w:val="0"/>
      <w:i w:val="0"/>
      <w:color w:val="000000"/>
      <w:sz w:val="22"/>
      <w:u w:val="none"/>
    </w:rPr>
  </w:style>
  <w:style w:type="paragraph" w:customStyle="1" w:styleId="daaaabaaaabaaabaaaaabaaaabaaaabaaabaaaabaaaa">
    <w:name w:val="daaaabaaaabaaabaaaaabaaaabaaaabaaabaaaabaaaa"/>
    <w:rPr>
      <w:rFonts w:ascii="Times New Roman" w:hAnsi="Times New Roman"/>
      <w:b w:val="0"/>
      <w:i w:val="0"/>
      <w:color w:val="000000"/>
      <w:sz w:val="22"/>
      <w:u w:val="none"/>
    </w:rPr>
  </w:style>
  <w:style w:type="paragraph" w:customStyle="1" w:styleId="daaaabaaaabaaabaaaaabaaaabaaaabaaabaaaabaaaaa">
    <w:name w:val="daaaabaaaabaaabaaaaabaaaabaaaabaaab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