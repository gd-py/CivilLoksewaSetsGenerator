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main principle of surveying is to work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a linear traverse follows a sharp curve round a large lake where it is difficult to have long legs, the accuracy of the traverse may be improved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taking short legs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making repeated observations of angular and linear measurements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making a subsidiary traverse to determine the length of a long leg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Planimeter is used for measuring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gradient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slope angle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The area of any irregular figure of the plotted map is measured with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sextant</w:t>
      </w:r>
    </w:p>
    <w:p>
      <w:pPr>
        <w:pStyle w:val="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clinometer</w:t>
      </w:r>
    </w:p>
    <w:p>
      <w:pPr>
        <w:pStyle w:val="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planimeter</w:t>
      </w:r>
    </w:p>
    <w:p>
      <w:pPr>
        <w:pStyle w:val="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optical square</w:t>
      </w:r>
    </w:p>
    <w:p>
      <w:pPr>
        <w:pStyle w:val="baaabaabaaaaaaba"/>
        <w:keepNext w:val="0"/>
        <w:keepLines w:val="0"/>
        <w:pageBreakBefore w:val="0"/>
        <w:widowControl/>
        <w:spacing w:before="0" w:after="160"/>
        <w:jc w:val="left"/>
      </w:pPr>
      <w:r>
        <w:t>5. A stone is rejected if it absorbs water more than</w:t>
      </w:r>
    </w:p>
    <w:p>
      <w:pPr>
        <w:pStyle w:val="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aabaabaaaaaabaabaaa"/>
        <w:keepNext w:val="0"/>
        <w:keepLines w:val="0"/>
        <w:pageBreakBefore w:val="0"/>
        <w:widowControl/>
        <w:spacing w:before="0" w:after="160"/>
        <w:jc w:val="left"/>
      </w:pPr>
      <w:r>
        <w:t>6. Plastic</w:t>
      </w:r>
    </w:p>
    <w:p>
      <w:pPr>
        <w:pStyle w:val="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b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b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baaaaaaab"/>
        <w:keepNext w:val="0"/>
        <w:keepLines w:val="0"/>
        <w:pageBreakBefore w:val="0"/>
        <w:widowControl/>
        <w:spacing w:before="0" w:after="160"/>
        <w:jc w:val="left"/>
      </w:pPr>
      <w:r>
        <w:t>7. Cast iron is used for</w:t>
      </w:r>
    </w:p>
    <w:p>
      <w:pPr>
        <w:pStyle w:val="b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b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baaaaaabaabaaaaaaabaaab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baaaba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baaabaabaa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baaabaabaaaaaab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aabaabaaaaaaabaaabaaaaab"/>
        <w:keepNext w:val="0"/>
        <w:keepLines w:val="0"/>
        <w:pageBreakBefore w:val="0"/>
        <w:widowControl/>
        <w:spacing w:before="0" w:after="160"/>
        <w:jc w:val="left"/>
      </w:pPr>
      <w:r>
        <w:t>9.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abaabaaaaaab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abaabaaaaaab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abaabaaaaaab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abaabaaaaaab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abaabaaaaaabaabaaaaaaabaaabaaaaababaaa"/>
        <w:keepNext w:val="0"/>
        <w:keepLines w:val="0"/>
        <w:pageBreakBefore w:val="0"/>
        <w:widowControl/>
        <w:spacing w:before="0" w:after="160"/>
        <w:jc w:val="left"/>
      </w:pPr>
      <w:r>
        <w:t>10. The ratio of tangential and normal components of a stress on an inclined plane through θ° to the direction of the force, is :</w:t>
      </w:r>
    </w:p>
    <w:p>
      <w:pPr>
        <w:pStyle w:val="baaabaabaaaaaab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abaabaaaaaab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baabaaaaaabaabaaa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 θ</w:t>
      </w:r>
    </w:p>
    <w:p>
      <w:pPr>
        <w:pStyle w:val="baaabaabaaaaaabaabaaa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 θ</w:t>
      </w:r>
    </w:p>
    <w:p>
      <w:pPr>
        <w:pStyle w:val="baaabaabaaaaaabaabaaaaaaabaaabaaaaababaaaaabaa"/>
        <w:keepNext w:val="0"/>
        <w:keepLines w:val="0"/>
        <w:pageBreakBefore w:val="0"/>
        <w:widowControl/>
        <w:spacing w:before="0" w:after="160"/>
        <w:jc w:val="left"/>
      </w:pPr>
      <w:r>
        <w:t>11. The slenderness ratio of a vertical column of square cross- section of 10 cm side and 500 cm long, is</w:t>
      </w:r>
    </w:p>
    <w:p>
      <w:pPr>
        <w:pStyle w:val="baaabaabaaaaaabaabaaa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17.3</w:t>
      </w:r>
    </w:p>
    <w:p>
      <w:pPr>
        <w:pStyle w:val="baaabaabaaaaaabaabaaa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173.2</w:t>
      </w:r>
    </w:p>
    <w:p>
      <w:pPr>
        <w:pStyle w:val="baaabaabaaaaaabaabaaaaaaabaaab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137.2</w:t>
      </w:r>
    </w:p>
    <w:p>
      <w:pPr>
        <w:pStyle w:val="baaabaabaaaaaabaabaaaaaaabaaab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13.72</w:t>
      </w:r>
    </w:p>
    <w:p>
      <w:pPr>
        <w:pStyle w:val="baaabaabaaaaaabaabaaaaaaabaaabaaaaababaaaaabaaaabaa"/>
        <w:keepNext w:val="0"/>
        <w:keepLines w:val="0"/>
        <w:pageBreakBefore w:val="0"/>
        <w:widowControl/>
        <w:spacing w:before="0" w:after="160"/>
        <w:jc w:val="left"/>
      </w:pPr>
      <w:r>
        <w:t>12. The shear stress at any section of a shaft is maximum</w:t>
      </w:r>
    </w:p>
    <w:p>
      <w:pPr>
        <w:pStyle w:val="baaabaabaaaaaabaabaaaaaaabaaaba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a distance r/2 from the centre</w:t>
      </w:r>
    </w:p>
    <w:p>
      <w:pPr>
        <w:pStyle w:val="baaabaabaaaaaabaabaaaaaaabaaaba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top of the surface</w:t>
      </w:r>
    </w:p>
    <w:p>
      <w:pPr>
        <w:pStyle w:val="baaabaabaaaaaabaabaaaaaaabaaabaaaaab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 distance 3/4 r from the centre</w:t>
      </w:r>
    </w:p>
    <w:p>
      <w:pPr>
        <w:pStyle w:val="baaabaabaaaaaabaabaaaaaaabaaabaaaaab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baaaaaaabaaabaaaaababaaaaabaaaabaaaabaa"/>
        <w:keepNext w:val="0"/>
        <w:keepLines w:val="0"/>
        <w:pageBreakBefore w:val="0"/>
        <w:widowControl/>
        <w:spacing w:before="0" w:after="160"/>
        <w:jc w:val="left"/>
      </w:pPr>
      <w:r>
        <w:t>13. An ideal flow of a liquid obeys</w:t>
      </w:r>
    </w:p>
    <w:p>
      <w:pPr>
        <w:pStyle w:val="baaabaabaaaaaabaabaaaaaaabaaabaaaaab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Continuity equation</w:t>
      </w:r>
    </w:p>
    <w:p>
      <w:pPr>
        <w:pStyle w:val="baaabaabaaaaaabaabaaaaaaabaaabaaaaab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Newton's law of viscosity</w:t>
      </w:r>
    </w:p>
    <w:p>
      <w:pPr>
        <w:pStyle w:val="baaabaabaaaaaabaabaaaaaaabaaabaaaaabab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Newton's second law of motion</w:t>
      </w:r>
    </w:p>
    <w:p>
      <w:pPr>
        <w:pStyle w:val="baaabaabaaaaaabaabaaaaaaabaaabaaaaab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dynamic viscosity law,</w:t>
      </w:r>
    </w:p>
    <w:p>
      <w:pPr>
        <w:pStyle w:val="baaabaabaaaaaabaabaaaaaaabaaabaaaaababaaaaabaaaabaaaabaaabaaa"/>
        <w:keepNext w:val="0"/>
        <w:keepLines w:val="0"/>
        <w:pageBreakBefore w:val="0"/>
        <w:widowControl/>
        <w:spacing w:before="0" w:after="160"/>
        <w:jc w:val="left"/>
      </w:pPr>
      <w:r>
        <w:t>14. An error of 1% in measuring the head of water over the crest of a rectangular weir, produces an error in the discharge which is equal to</w:t>
      </w:r>
    </w:p>
    <w:p>
      <w:pPr>
        <w:pStyle w:val="baaabaabaaaaaabaabaaaaaaabaaabaaaaab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1.25%</w:t>
      </w:r>
    </w:p>
    <w:p>
      <w:pPr>
        <w:pStyle w:val="baaabaabaaaaaabaabaaaaaaabaaabaaaaab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aabaabaaaaaabaabaaaaaaabaaabaaaaababaaaaab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1.75%</w:t>
      </w:r>
    </w:p>
    <w:p>
      <w:pPr>
        <w:pStyle w:val="baaabaabaaaaaabaabaaaaaaabaaabaaaaab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2.25%</w:t>
      </w:r>
    </w:p>
    <w:p>
      <w:pPr>
        <w:pStyle w:val="baaabaabaaaaaabaabaaaaaaabaaabaaaaab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>15. If velocities of fluid particles vary from point to point in magnitude and direction, as well as from instant to instant, the flow is said to be</w:t>
      </w:r>
    </w:p>
    <w:p>
      <w:pPr>
        <w:pStyle w:val="baaabaabaaaaaabaabaaaaaaabaaabaaaaab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baabaaaaaabaabaaaaaaabaaabaaaaabab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baabaaaaaabaabaaaaaaabaaabaaaaabab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baabaaaaaabaabaaaaaaabaaabaaaaabab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baabaaaaaabaabaaaaaaabaaabaaaaabab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>16. Though angle of deviation of liquid is more in internal mouth piece, the contraction of the jet, is</w:t>
      </w:r>
    </w:p>
    <w:p>
      <w:pPr>
        <w:pStyle w:val="baaabaabaaaaaabaabaaaaaaabaaabaaaaabab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in the internal mouth piece</w:t>
      </w:r>
    </w:p>
    <w:p>
      <w:pPr>
        <w:pStyle w:val="baaabaabaaaaaabaabaaaaaaabaaabaaaaababa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in the internal mouth piece</w:t>
      </w:r>
    </w:p>
    <w:p>
      <w:pPr>
        <w:pStyle w:val="baaabaabaaaaaabaabaaaaaaabaaabaaaaababaaaaabaaaabaaaab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external mouth piece</w:t>
      </w:r>
    </w:p>
    <w:p>
      <w:pPr>
        <w:pStyle w:val="baaabaabaaaaaabaabaaaaaaabaaabaaaaababaaaaabaaaa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baaaaaaabaaabaaaaababaaaaabaaaabaaaabaaabaaaaabaaaabaaabaaa"/>
        <w:keepNext w:val="0"/>
        <w:keepLines w:val="0"/>
        <w:pageBreakBefore w:val="0"/>
        <w:widowControl/>
        <w:spacing w:before="0" w:after="160"/>
        <w:jc w:val="left"/>
      </w:pPr>
      <w:r>
        <w:t>17. The shear strength in plastic undrained clay, is due to</w:t>
      </w:r>
    </w:p>
    <w:p>
      <w:pPr>
        <w:pStyle w:val="baaabaabaaaaaabaabaaaaaaabaaabaaaaababaaaaabaaaab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baaabaabaaaaaabaabaaaaaaabaaabaaaaababaaaaabaaaab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baaabaabaaaaaabaabaaaaaaabaaabaaaaababaaaaabaaaabaaaaba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baabaaaaaabaabaaaaaaabaaabaaaaababaaaaabaaaabaaaabaaaba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baaaaaaabaaabaaaaababaaaaabaaaabaaaabaaabaaaaabaaaabaaabaaaaaaba"/>
        <w:keepNext w:val="0"/>
        <w:keepLines w:val="0"/>
        <w:pageBreakBefore w:val="0"/>
        <w:widowControl/>
        <w:spacing w:before="0" w:after="160"/>
        <w:jc w:val="left"/>
      </w:pPr>
      <w:r>
        <w:t>18. The property of a soil which permits water to percolate through it, is called</w:t>
      </w:r>
    </w:p>
    <w:p>
      <w:pPr>
        <w:pStyle w:val="baaabaabaaaaaabaabaaaaaaabaaabaaaaababaaaaabaaaabaaaabaaab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moisture content</w:t>
      </w:r>
    </w:p>
    <w:p>
      <w:pPr>
        <w:pStyle w:val="baaabaabaaaaaabaabaaaaaaabaaabaaaaababaaaaabaaaabaaaabaaaba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</w:t>
      </w:r>
    </w:p>
    <w:p>
      <w:pPr>
        <w:pStyle w:val="baaabaabaaaaaabaabaaaaaaabaaabaaaaababaaaaabaaaabaaaabaaabaa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capillarity</w:t>
      </w:r>
    </w:p>
    <w:p>
      <w:pPr>
        <w:pStyle w:val="baaabaabaaaaaabaabaaaaaaabaaabaaaaababaaaaabaaaabaaaabaaabaaaaab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aabaabaaaaaaabaaabaaaaababaaaaabaaaabaaaabaaabaaaaabaaaabaaabaaaaaabaaabaa"/>
        <w:keepNext w:val="0"/>
        <w:keepLines w:val="0"/>
        <w:pageBreakBefore w:val="0"/>
        <w:widowControl/>
        <w:spacing w:before="0" w:after="160"/>
        <w:jc w:val="left"/>
      </w:pPr>
      <w:r>
        <w:t>19. A soil mass is said to be in plastic equilibrium if</w:t>
      </w:r>
    </w:p>
    <w:p>
      <w:pPr>
        <w:pStyle w:val="baaabaabaaaaaabaabaaaaaaabaaabaaaaababaaaaabaaaabaaaabaaabaa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stressed to maximum</w:t>
      </w:r>
    </w:p>
    <w:p>
      <w:pPr>
        <w:pStyle w:val="baaabaabaaaaaabaabaaaaaaabaaabaaaaababaaaaabaaaabaaaabaaabaa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on the verge of failure</w:t>
      </w:r>
    </w:p>
    <w:p>
      <w:pPr>
        <w:pStyle w:val="baaabaabaaaaaabaabaaaaaaabaaabaaaaababaaaaabaaaabaaaabaaabaaaaab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in plastic stage</w:t>
      </w:r>
    </w:p>
    <w:p>
      <w:pPr>
        <w:pStyle w:val="baaabaabaaaaaabaabaaaaaaabaaabaaaaababaaaaabaaaabaaaabaaabaaaaabaaaabaa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 starts flowing.</w:t>
      </w:r>
    </w:p>
    <w:p>
      <w:pPr>
        <w:pStyle w:val="baaabaabaaaaaabaabaaaaaaabaaabaaaaababaaaaabaaaabaaaabaaabaaaaabaaaabaaabaaaaaabaaabaaaabaa"/>
        <w:keepNext w:val="0"/>
        <w:keepLines w:val="0"/>
        <w:pageBreakBefore w:val="0"/>
        <w:widowControl/>
        <w:spacing w:before="0" w:after="160"/>
        <w:jc w:val="left"/>
      </w:pPr>
      <w:r>
        <w:t>20. The zero atmospheric pressure is at</w:t>
      </w:r>
    </w:p>
    <w:p>
      <w:pPr>
        <w:pStyle w:val="baaabaabaaaaaabaabaaaaaaabaaabaaaaababaaaaabaaaabaaaabaaabaaaaaba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aabaabaaaaaabaabaaaaaaabaaabaaaaababaaaaabaaaabaaaabaaabaaaaabaaaab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baaabaabaaaaaabaabaaaaaaabaaabaaaaababaaaaabaaaabaaaabaaabaaaaabaaaab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baaabaabaaaaaabaabaaaaaaabaaabaaaaababaaaaabaaaabaaaabaaabaaaaabaaaabaaaba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baaabaabaaaaaabaabaaaaaaabaaabaaaaababaaaaabaaaabaaaabaaabaaaaabaaaabaaabaaaaaabaaabaaaabaaaaaab"/>
        <w:keepNext w:val="0"/>
        <w:keepLines w:val="0"/>
        <w:pageBreakBefore w:val="0"/>
        <w:widowControl/>
        <w:spacing w:before="0" w:after="160"/>
        <w:jc w:val="left"/>
      </w:pPr>
      <w:r>
        <w:t>21. If the length of an intermediate span of a continuous slab is 5m, the length of the end span is kept</w:t>
      </w:r>
    </w:p>
    <w:p>
      <w:pPr>
        <w:pStyle w:val="baaabaabaaaaaabaabaaaaaaabaaabaaaaababaaaaabaaaabaaaabaaabaaaaabaaaabaaabaa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</w:t>
      </w:r>
    </w:p>
    <w:p>
      <w:pPr>
        <w:pStyle w:val="baaabaabaaaaaabaabaaaaaaabaaabaaaaababaaaaabaaaabaaaabaaabaaaaabaaaabaaabaaa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4.0 m</w:t>
      </w:r>
    </w:p>
    <w:p>
      <w:pPr>
        <w:pStyle w:val="baaabaabaaaaaabaabaaaaaaabaaabaaaaababaaaaabaaaabaaaabaaabaaaaabaaaabaaabaaa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</w:t>
      </w:r>
    </w:p>
    <w:p>
      <w:pPr>
        <w:pStyle w:val="baaabaabaaaaaabaabaaaaaaabaaabaaaaababaaaaabaaaabaaaabaaabaaaaabaaaabaaabaaa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 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initial estimate for a beam design, the width is assumed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1/20th of span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1/25th of span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1/30th of span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1/40th of span.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To ensure that the hogging bending moment at two points of suspension of a pile of length L equals the sagging moment at its centre, the distances of the points of suspension from either end,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0.107 L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0.207 L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0.307 L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0.407 L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The reinforced concrete beam which has width 25 cm, lever arm 40 cm, shear force 6t/cm2, safe shear stress 5 kg/cm2 and B.M. 24 mt,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c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c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aaabaaabaaaabaa"/>
        <w:keepNext w:val="0"/>
        <w:keepLines w:val="0"/>
        <w:pageBreakBefore w:val="0"/>
        <w:widowControl/>
        <w:spacing w:before="0" w:after="160"/>
        <w:jc w:val="left"/>
      </w:pPr>
      <w:r>
        <w:t>25. Which one of the following rocks is used for monumental buildings :</w:t>
      </w:r>
    </w:p>
    <w:p>
      <w:pPr>
        <w:pStyle w:val="c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marble</w:t>
      </w:r>
    </w:p>
    <w:p>
      <w:pPr>
        <w:pStyle w:val="c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stone</w:t>
      </w:r>
    </w:p>
    <w:p>
      <w:pPr>
        <w:pStyle w:val="c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slate.</w:t>
      </w:r>
    </w:p>
    <w:p>
      <w:pPr>
        <w:pStyle w:val="caaabaaabaaaabaaaabaa"/>
        <w:keepNext w:val="0"/>
        <w:keepLines w:val="0"/>
        <w:pageBreakBefore w:val="0"/>
        <w:widowControl/>
        <w:spacing w:before="0" w:after="160"/>
        <w:jc w:val="left"/>
      </w:pPr>
      <w:r>
        <w:t>26. The type of bond in which every course contains both headers and stretchers, is called</w:t>
      </w:r>
    </w:p>
    <w:p>
      <w:pPr>
        <w:pStyle w:val="c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Russian band</w:t>
      </w:r>
    </w:p>
    <w:p>
      <w:pPr>
        <w:pStyle w:val="c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Mixed bond.</w:t>
      </w:r>
    </w:p>
    <w:p>
      <w:pPr>
        <w:pStyle w:val="caaabaaabaaaabaaaabaaaabaa"/>
        <w:keepNext w:val="0"/>
        <w:keepLines w:val="0"/>
        <w:pageBreakBefore w:val="0"/>
        <w:widowControl/>
        <w:spacing w:before="0" w:after="160"/>
        <w:jc w:val="left"/>
      </w:pPr>
      <w:r>
        <w:t>27. For batching 1:3:6 concrete mix by volume, the ingredients required per bag of 50 kg cement, are:</w:t>
      </w:r>
    </w:p>
    <w:p>
      <w:pPr>
        <w:pStyle w:val="c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kg of sand and 140 litres of aggregates</w:t>
      </w:r>
    </w:p>
    <w:p>
      <w:pPr>
        <w:pStyle w:val="c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105 litres of sand and 140 litres of aggregates</w:t>
      </w:r>
    </w:p>
    <w:p>
      <w:pPr>
        <w:pStyle w:val="c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 litres of sand and 210 litres of aggregates</w:t>
      </w:r>
    </w:p>
    <w:p>
      <w:pPr>
        <w:pStyle w:val="caaab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baaaabaaaabaaaaaba"/>
        <w:keepNext w:val="0"/>
        <w:keepLines w:val="0"/>
        <w:pageBreakBefore w:val="0"/>
        <w:widowControl/>
        <w:spacing w:before="0" w:after="160"/>
        <w:jc w:val="left"/>
      </w:pPr>
      <w:r>
        <w:t>28. Saw dust can be rendered chemically inert by boiling it in water containing</w:t>
      </w:r>
    </w:p>
    <w:p>
      <w:pPr>
        <w:pStyle w:val="caaab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ferrous sulphate</w:t>
      </w:r>
    </w:p>
    <w:p>
      <w:pPr>
        <w:pStyle w:val="caaabaaaba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potassium chloride</w:t>
      </w:r>
    </w:p>
    <w:p>
      <w:pPr>
        <w:pStyle w:val="caaabaaaba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ammonia</w:t>
      </w:r>
    </w:p>
    <w:p>
      <w:pPr>
        <w:pStyle w:val="caaabaaabaaaaba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nitric acid</w:t>
      </w:r>
    </w:p>
    <w:p>
      <w:pPr>
        <w:pStyle w:val="caaabaaabaaaabaaaabaaaabaaaaabaabaaa"/>
        <w:keepNext w:val="0"/>
        <w:keepLines w:val="0"/>
        <w:pageBreakBefore w:val="0"/>
        <w:widowControl/>
        <w:spacing w:before="0" w:after="160"/>
        <w:jc w:val="left"/>
      </w:pPr>
      <w:r>
        <w:t>29. The average domestic consumption under normal conditions in an Indian city per day per person, is</w:t>
      </w:r>
    </w:p>
    <w:p>
      <w:pPr>
        <w:pStyle w:val="caaabaaaba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115 litres</w:t>
      </w:r>
    </w:p>
    <w:p>
      <w:pPr>
        <w:pStyle w:val="caaabaaaba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litres</w:t>
      </w:r>
    </w:p>
    <w:p>
      <w:pPr>
        <w:pStyle w:val="caaabaaaba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135 litres</w:t>
      </w:r>
    </w:p>
    <w:p>
      <w:pPr>
        <w:pStyle w:val="caaabaaabaaaabaaaaba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litres.</w:t>
      </w:r>
    </w:p>
    <w:p>
      <w:pPr>
        <w:pStyle w:val="caaabaaabaaaabaaaabaaaabaaaaabaabaaaaaaba"/>
        <w:keepNext w:val="0"/>
        <w:keepLines w:val="0"/>
        <w:pageBreakBefore w:val="0"/>
        <w:widowControl/>
        <w:spacing w:before="0" w:after="160"/>
        <w:jc w:val="left"/>
      </w:pPr>
      <w:r>
        <w:t>30. Water supply system includes</w:t>
      </w:r>
    </w:p>
    <w:p>
      <w:pPr>
        <w:pStyle w:val="caaabaaabaaaab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a well for water</w:t>
      </w:r>
    </w:p>
    <w:p>
      <w:pPr>
        <w:pStyle w:val="caaabaaabaaaab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of dams</w:t>
      </w:r>
    </w:p>
    <w:p>
      <w:pPr>
        <w:pStyle w:val="caaabaaabaaaaba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of canals</w:t>
      </w:r>
    </w:p>
    <w:p>
      <w:pPr>
        <w:pStyle w:val="caaabaaabaaaabaaaabaa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entire arrangement from source to distribution.</w:t>
      </w:r>
    </w:p>
    <w:p>
      <w:pPr>
        <w:pStyle w:val="caaabaaabaaaabaaaabaaaabaaaaabaabaaaaaabaaaaab"/>
        <w:keepNext w:val="0"/>
        <w:keepLines w:val="0"/>
        <w:pageBreakBefore w:val="0"/>
        <w:widowControl/>
        <w:spacing w:before="0" w:after="160"/>
        <w:jc w:val="left"/>
      </w:pPr>
      <w:r>
        <w:t>31. The minimum diameter of a sewer is kept</w:t>
      </w:r>
    </w:p>
    <w:p>
      <w:pPr>
        <w:pStyle w:val="caaabaaabaaaabaaaabaa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baaabaaaabaaaabaaaabaaaaab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baaabaaaabaaaabaaaabaaaaab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baaabaaaabaaaabaaaabaaaaab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cm.</w:t>
      </w:r>
    </w:p>
    <w:p>
      <w:pPr>
        <w:pStyle w:val="caaabaaabaaaabaaaabaaaabaaaaabaabaaaaaabaaaaababaaa"/>
        <w:keepNext w:val="0"/>
        <w:keepLines w:val="0"/>
        <w:pageBreakBefore w:val="0"/>
        <w:widowControl/>
        <w:spacing w:before="0" w:after="160"/>
        <w:jc w:val="left"/>
      </w:pPr>
      <w:r>
        <w:t>32. Lead acetate test in sewer manhole is done to test the presence of</w:t>
      </w:r>
    </w:p>
    <w:p>
      <w:pPr>
        <w:pStyle w:val="caaabaaabaaaabaaaabaaaabaaaaab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Methane gas</w:t>
      </w:r>
    </w:p>
    <w:p>
      <w:pPr>
        <w:pStyle w:val="caaabaaabaaaabaaaabaaaabaaaaab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sulphide</w:t>
      </w:r>
    </w:p>
    <w:p>
      <w:pPr>
        <w:pStyle w:val="caaabaaabaaaabaaaabaaaabaaaaaba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Carbondioxide gas</w:t>
      </w:r>
    </w:p>
    <w:p>
      <w:pPr>
        <w:pStyle w:val="caaabaaabaaaabaaaabaaaabaaaaaba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Diesel vapours.</w:t>
      </w:r>
    </w:p>
    <w:p>
      <w:pPr>
        <w:pStyle w:val="caaabaaabaaaabaaaabaaaabaaaaabaabaaaaaabaaaaababaaaaabaa"/>
        <w:keepNext w:val="0"/>
        <w:keepLines w:val="0"/>
        <w:pageBreakBefore w:val="0"/>
        <w:widowControl/>
        <w:spacing w:before="0" w:after="160"/>
        <w:jc w:val="left"/>
      </w:pPr>
      <w:r>
        <w:t>33. Effective precipitation for a crop may be defined as</w:t>
      </w:r>
    </w:p>
    <w:p>
      <w:pPr>
        <w:pStyle w:val="caaabaaabaaaabaaaabaaaabaaaaaba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baaabaaaabaaaabaaaabaaaaabaaba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baaabaaaabaaaabaaaabaaaaabaaba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baaabaaaabaaaabaaaabaaaaabaaba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baaabaaaabaaaabaaaabaaaaabaabaaaaaabaaaaababaaaaabaaaaaab"/>
        <w:keepNext w:val="0"/>
        <w:keepLines w:val="0"/>
        <w:pageBreakBefore w:val="0"/>
        <w:widowControl/>
        <w:spacing w:before="0" w:after="160"/>
        <w:jc w:val="left"/>
      </w:pPr>
      <w:r>
        <w:t>34. The optimum depth of kor watering for a rice crop, is</w:t>
      </w:r>
    </w:p>
    <w:p>
      <w:pPr>
        <w:pStyle w:val="caaabaaabaaaabaaaabaaaabaaaaabaaba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baaabaaaabaaaabaaaabaaaaabaabaaaaaabaaaaab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baaabaaaabaaaabaaaabaaaaabaabaaaaaabaaaaab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baaabaaaabaaaabaaaabaaaaabaabaaaaaabaaaaab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baaabaaaabaaaabaaaabaaaaabaabaaaaaabaaaaababaaaaabaaaaaababaaa"/>
        <w:keepNext w:val="0"/>
        <w:keepLines w:val="0"/>
        <w:pageBreakBefore w:val="0"/>
        <w:widowControl/>
        <w:spacing w:before="0" w:after="160"/>
        <w:jc w:val="left"/>
      </w:pPr>
      <w:r>
        <w:t>35. According to Lacey, in regime conditions</w:t>
      </w:r>
    </w:p>
    <w:p>
      <w:pPr>
        <w:pStyle w:val="caaabaaabaaaabaaaabaaaabaaaaabaabaaaaaabaaaaab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abaaabaaaabaaaabaaaabaaaaabaabaaaaaabaaaaab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abaaabaaaabaaaabaaaabaaaaabaabaaaaaabaaaaab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baaaabaaaabaaaabaaaaabaabaaaaaabaaaaababa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baaabaaaabaaaabaaaabaaaaabaabaaaaaabaaaaababaaaaabaaaaaababaaaaaaba"/>
        <w:keepNext w:val="0"/>
        <w:keepLines w:val="0"/>
        <w:pageBreakBefore w:val="0"/>
        <w:widowControl/>
        <w:spacing w:before="0" w:after="160"/>
        <w:jc w:val="left"/>
      </w:pPr>
      <w:r>
        <w:t>36. Cross regulators in main canals are provided</w:t>
      </w:r>
    </w:p>
    <w:p>
      <w:pPr>
        <w:pStyle w:val="caaabaaabaaaabaaaabaaaabaaaaabaabaaaaaabaaaaababa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regulate water supply in the distributaries</w:t>
      </w:r>
    </w:p>
    <w:p>
      <w:pPr>
        <w:pStyle w:val="caaabaaabaaaabaaaabaaaabaaaaabaabaaaaaabaaaaababa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water head upstream when a main canal is running with low supplies</w:t>
      </w:r>
    </w:p>
    <w:p>
      <w:pPr>
        <w:pStyle w:val="caaabaaabaaaabaaaabaaaabaaaaabaabaaaaaabaaaaababaaa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excessive flow water</w:t>
      </w:r>
    </w:p>
    <w:p>
      <w:pPr>
        <w:pStyle w:val="caaabaaabaaaabaaaabaaaabaaaaabaabaaaaaabaaaaababaaa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baaaabaaaabaaaaabaabaaaaaabaaaaababaaaaabaaaaaababaaaaaabaaabaa"/>
        <w:keepNext w:val="0"/>
        <w:keepLines w:val="0"/>
        <w:pageBreakBefore w:val="0"/>
        <w:widowControl/>
        <w:spacing w:before="0" w:after="160"/>
        <w:jc w:val="left"/>
      </w:pPr>
      <w:r>
        <w:t>37. Parapet walls along hill roads, are provided</w:t>
      </w:r>
    </w:p>
    <w:p>
      <w:pPr>
        <w:pStyle w:val="caaabaaabaaaabaaaabaaaabaaaaabaabaaaaaabaaaaababaaa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retain the back filling</w:t>
      </w:r>
    </w:p>
    <w:p>
      <w:pPr>
        <w:pStyle w:val="caaabaaabaaaabaaaabaaaabaaaaabaabaaaaaabaaaaababaaaaab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the hill from sliding</w:t>
      </w:r>
    </w:p>
    <w:p>
      <w:pPr>
        <w:pStyle w:val="caaabaaabaaaabaaaabaaaabaaaaabaabaaaaaabaaaaababaaaaab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prevent the wheels of the vehicle from coming on the retaining wall</w:t>
      </w:r>
    </w:p>
    <w:p>
      <w:pPr>
        <w:pStyle w:val="caaabaaabaaaabaaaabaaaabaaaaabaabaaaaaabaaaaababaaaaabaaaaaab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baaaabaaaabaaaaabaabaaaaaabaaaaababaaaaabaaaaaababaaaaaabaaabaaaaaba"/>
        <w:keepNext w:val="0"/>
        <w:keepLines w:val="0"/>
        <w:pageBreakBefore w:val="0"/>
        <w:widowControl/>
        <w:spacing w:before="0" w:after="160"/>
        <w:jc w:val="left"/>
      </w:pPr>
      <w:r>
        <w:t>38. The shape of a vertical curve, is</w:t>
      </w:r>
    </w:p>
    <w:p>
      <w:pPr>
        <w:pStyle w:val="caaabaaabaaaabaaaabaaaabaaaaabaabaaaaaabaaaaababaaaaabaaaaaab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caaabaaabaaaabaaaabaaaabaaaaabaabaaaaaabaaaaababaaaaabaaaaaab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caaabaaabaaaabaaaabaaaabaaaaabaabaaaaaabaaaaababaaaaabaaaaaab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</w:t>
      </w:r>
    </w:p>
    <w:p>
      <w:pPr>
        <w:pStyle w:val="caaabaaabaaaabaaaabaaaabaaaaabaabaaaaaabaaaaababaaaaabaaaaaababa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</w:t>
      </w:r>
    </w:p>
    <w:p>
      <w:pPr>
        <w:pStyle w:val="caaabaaabaaaabaaaabaaaabaaaaabaabaaaaaabaaaaababaaaaabaaaaaababaaaaaabaaabaaaaabaabaaa"/>
        <w:keepNext w:val="0"/>
        <w:keepLines w:val="0"/>
        <w:pageBreakBefore w:val="0"/>
        <w:widowControl/>
        <w:spacing w:before="0" w:after="160"/>
        <w:jc w:val="left"/>
      </w:pPr>
      <w:r>
        <w:t>39. The desirable camber for straight roads with thin bituminous surfacing, is</w:t>
      </w:r>
    </w:p>
    <w:p>
      <w:pPr>
        <w:pStyle w:val="caaabaaabaaaabaaaabaaaabaaaaabaabaaaaaabaaaaababaaaaabaaaaaab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 to 1 in 33</w:t>
      </w:r>
    </w:p>
    <w:p>
      <w:pPr>
        <w:pStyle w:val="caaabaaabaaaabaaaabaaaabaaaaabaabaaaaaabaaaaababaaaaabaaaaaab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150 to 1 in 140</w:t>
      </w:r>
    </w:p>
    <w:p>
      <w:pPr>
        <w:pStyle w:val="caaabaaabaaaabaaaabaaaabaaaaabaabaaaaaabaaaaababaaaaabaaaaaababa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160 to 1 in 140</w:t>
      </w:r>
    </w:p>
    <w:p>
      <w:pPr>
        <w:pStyle w:val="caaabaaabaaaabaaaabaaaabaaaaabaabaaaaaabaaaaababaaaaabaaaaaababaaaaaaba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baaaabaaaabaaaaabaabaaaaaabaaaaababaaaaabaaaaaababaaaaaabaaabaaaaabaabaaaaabaa"/>
        <w:keepNext w:val="0"/>
        <w:keepLines w:val="0"/>
        <w:pageBreakBefore w:val="0"/>
        <w:widowControl/>
        <w:spacing w:before="0" w:after="160"/>
        <w:jc w:val="left"/>
      </w:pPr>
      <w:r>
        <w:t>40. Longitudinal pavement lines marked broken in white paint</w:t>
      </w:r>
    </w:p>
    <w:p>
      <w:pPr>
        <w:pStyle w:val="caaabaaabaaaabaaaabaaaabaaaaabaabaaaaaabaaaaababaaaaabaaaaaababa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for the guidance of the drivers</w:t>
      </w:r>
    </w:p>
    <w:p>
      <w:pPr>
        <w:pStyle w:val="caaabaaabaaaabaaaabaaaabaaaaabaabaaaaaabaaaaababaaaaabaaaaaababa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not to be crossed over</w:t>
      </w:r>
    </w:p>
    <w:p>
      <w:pPr>
        <w:pStyle w:val="caaabaaabaaaabaaaabaaaabaaaaabaabaaaaaabaaaaababaaaaabaaaaaababa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crossed over at the discretion of the driver</w:t>
      </w:r>
    </w:p>
    <w:p>
      <w:pPr>
        <w:pStyle w:val="caaabaaabaaaabaaaabaaaabaaaaabaabaaaaaabaaaaababaaaaabaaaaaababaa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baaaabaaaabaaaaabaabaaaaaabaaaaababaaaaabaaaaaababaa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value of 'C' of Indian type W.C. shown in the given figure is : </w:t>
      </w:r>
    </w:p>
    <w:p>
      <w:pPr>
        <w:pStyle w:val="caaabaaabaaaabaaaabaaaabaaaaabaabaaaaaabaaaaababaaaaabaaaaaababaa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mm</w:t>
      </w:r>
    </w:p>
    <w:p>
      <w:pPr>
        <w:pStyle w:val="caaabaaabaaaabaaaabaaaabaaaaabaabaaaaaabaaaaababaaaaabaaaaaababaa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mm</w:t>
      </w:r>
    </w:p>
    <w:p>
      <w:pPr>
        <w:pStyle w:val="caaabaaabaaaabaaaabaaaabaaaaabaabaaaaaabaaaaababaaaaabaaaaaababaaaaaab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mm</w:t>
      </w:r>
    </w:p>
    <w:p>
      <w:pPr>
        <w:pStyle w:val="caaabaaabaaaabaaaabaaaabaaaaabaabaaaaaabaaaaababaaaaabaaaaaababaaaaaab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mm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For 12 mm thick cement plastering 1 : 6 on 100 sq.m new brick work, the quantity of cement required,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0.247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0.274 m3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0.295 m3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brick work is measured in sq metre, in case of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height of the sink of wash basin above floor level is kept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d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aaabaaaaabaaaba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"/>
        <w:keepNext w:val="0"/>
        <w:keepLines w:val="0"/>
        <w:pageBreakBefore w:val="0"/>
        <w:widowControl/>
        <w:spacing w:before="0" w:after="160"/>
        <w:jc w:val="left"/>
      </w:pPr>
      <w:r>
        <w:t>46. A dummy activity</w:t>
      </w:r>
    </w:p>
    <w:p>
      <w:pPr>
        <w:pStyle w:val="d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aab"/>
        <w:keepNext w:val="0"/>
        <w:keepLines w:val="0"/>
        <w:pageBreakBefore w:val="0"/>
        <w:widowControl/>
        <w:spacing w:before="0" w:after="160"/>
        <w:jc w:val="left"/>
      </w:pPr>
      <w:r>
        <w:t>47. Modular co-ordination of construction means proper</w:t>
      </w:r>
    </w:p>
    <w:p>
      <w:pPr>
        <w:pStyle w:val="d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48. The main principle of an organisation, is</w:t>
      </w:r>
    </w:p>
    <w:p>
      <w:pPr>
        <w:pStyle w:val="d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Landing speed is directly proportional to the wing loading</w:t>
      </w:r>
    </w:p>
    <w:p>
      <w:pPr>
        <w:pStyle w:val="d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Wing loading remaining constant, the take off distance is directly proportional to the powder loading</w:t>
      </w:r>
    </w:p>
    <w:p>
      <w:pPr>
        <w:pStyle w:val="d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daaabaaaaab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daaabaaaaab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ab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baaaaab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baaaaab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baaaaab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">
    <w:name w:val="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">
    <w:name w:val="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">
    <w:name w:val="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">
    <w:name w:val="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">
    <w:name w:val="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">
    <w:name w:val="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">
    <w:name w:val="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">
    <w:name w:val="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">
    <w:name w:val="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">
    <w:name w:val="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">
    <w:name w:val="b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">
    <w:name w:val="b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">
    <w:name w:val="b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">
    <w:name w:val="b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">
    <w:name w:val="b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">
    <w:name w:val="b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">
    <w:name w:val="baaab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">
    <w:name w:val="baaab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">
    <w:name w:val="baaab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">
    <w:name w:val="baaaba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">
    <w:name w:val="baaabaabaa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">
    <w:name w:val="baaabaabaaaaaab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">
    <w:name w:val="baaabaabaaaaaab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">
    <w:name w:val="baaabaabaaaaaab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">
    <w:name w:val="baaabaabaaaaaab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">
    <w:name w:val="baaabaabaaaaaab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">
    <w:name w:val="baaabaabaaaaaab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">
    <w:name w:val="baaabaabaaaaaab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">
    <w:name w:val="baaabaabaaaaaab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">
    <w:name w:val="baaabaabaaaaaab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">
    <w:name w:val="baaabaabaaaaaabaabaaa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">
    <w:name w:val="baaabaabaaaaaabaabaaa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">
    <w:name w:val="baaabaabaaaaaabaabaaa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">
    <w:name w:val="baaabaabaaaaaabaabaaa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">
    <w:name w:val="baaabaabaaaaaabaabaaa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">
    <w:name w:val="baaabaabaaaaaabaabaaaaaaabaaab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">
    <w:name w:val="baaabaabaaaaaabaabaaaaaaabaaab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">
    <w:name w:val="baaabaabaaaaaabaabaaaaaaabaaab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">
    <w:name w:val="baaabaabaaaaaabaabaaaaaaabaaaba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">
    <w:name w:val="baaabaabaaaaaabaabaaaaaaabaaaba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">
    <w:name w:val="baaabaabaaaaaabaabaaaaaaabaaabaaaaab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">
    <w:name w:val="baaabaabaaaaaabaabaaaaaaabaaabaaaaab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">
    <w:name w:val="baaabaabaaaaaabaabaaaaaaabaaabaaaaab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">
    <w:name w:val="baaabaabaaaaaabaabaaaaaaabaaabaaaaab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">
    <w:name w:val="baaabaabaaaaaabaabaaaaaaabaaabaaaaab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">
    <w:name w:val="baaabaabaaaaaabaabaaaaaaabaaabaaaaab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">
    <w:name w:val="baaabaabaaaaaabaabaaaaaaabaaabaaaaab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">
    <w:name w:val="baaabaabaaaaaabaabaaaaaaabaaabaaaaab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">
    <w:name w:val="baaabaabaaaaaabaabaaaaaaabaaabaaaaab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">
    <w:name w:val="baaabaabaaaaaabaabaaaaaaabaaabaaaaab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">
    <w:name w:val="baaabaabaaaaaabaabaaaaaaabaaabaaaaab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">
    <w:name w:val="baaabaabaaaaaabaabaaaaaaabaaabaaaaab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">
    <w:name w:val="baaabaabaaaaaabaabaaaaaaabaaabaaaaab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">
    <w:name w:val="baaabaabaaaaaabaabaaaaaaabaaabaaaaab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">
    <w:name w:val="baaabaabaaaaaabaabaaaaaaabaaabaaaaabab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">
    <w:name w:val="baaabaabaaaaaabaabaaaaaaabaaabaaaaabab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">
    <w:name w:val="baaabaabaaaaaabaabaaaaaaabaaabaaaaabab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">
    <w:name w:val="baaabaabaaaaaabaabaaaaaaabaaabaaaaabab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">
    <w:name w:val="baaabaabaaaaaabaabaaaaaaabaaabaaaaabab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">
    <w:name w:val="baaabaabaaaaaabaabaaaaaaabaaabaaaaababa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">
    <w:name w:val="baaabaabaaaaaabaabaaaaaaabaaabaaaaababa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">
    <w:name w:val="baaabaabaaaaaabaabaaaaaaabaaabaaaaababaaaaabaaaa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">
    <w:name w:val="baaabaabaaaaaabaabaaaaaaabaaabaaaaababaaaaabaaaab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">
    <w:name w:val="baaabaabaaaaaabaabaaaaaaabaaabaaaaababaaaaabaaaab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">
    <w:name w:val="baaabaabaaaaaabaabaaaaaaabaaabaaaaababaaaaabaaaab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">
    <w:name w:val="baaabaabaaaaaabaabaaaaaaabaaabaaaaababaaaaabaaaabaaaaba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">
    <w:name w:val="baaabaabaaaaaabaabaaaaaaabaaabaaaaababaaaaabaaaabaaaabaa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aaaaaab">
    <w:name w:val="baaabaabaaaaaabaabaaaaaaabaaabaaaaababaaaaabaaaabaaaabaaab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">
    <w:name w:val="baaabaabaaaaaabaabaaaaaaabaaabaaaaababaaaaabaaaabaaaabaaab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">
    <w:name w:val="baaabaabaaaaaabaabaaaaaaabaaabaaaaababaaaaabaaaabaaaabaaaba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">
    <w:name w:val="baaabaabaaaaaabaabaaaaaaabaaabaaaaababaaaaabaaaabaaaabaaabaa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aaaaaabaaab">
    <w:name w:val="baaabaabaaaaaabaabaaaaaaabaaabaaaaababaaaaabaaaabaaaabaaabaa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">
    <w:name w:val="baaabaabaaaaaabaabaaaaaaabaaabaaaaababaaaaabaaaabaaaabaaabaa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">
    <w:name w:val="baaabaabaaaaaabaabaaaaaaabaaabaaaaababaaaaabaaaabaaaabaaabaa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">
    <w:name w:val="baaabaabaaaaaabaabaaaaaaabaaabaaaaababaaaaabaaaabaaaabaaabaa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">
    <w:name w:val="baaabaabaaaaaabaabaaaaaaabaaabaaaaababaaaaabaaaabaaaabaaabaaaaab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">
    <w:name w:val="baaabaabaaaaaabaabaaaaaaabaaabaaaaababaaaaabaaaabaaaabaaabaaaaab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">
    <w:name w:val="baaabaabaaaaaabaabaaaaaaabaaabaaaaababaaaaabaaaabaaaabaaabaaaaab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">
    <w:name w:val="baaabaabaaaaaabaabaaaaaaabaaabaaaaababaaaaabaaaabaaaabaaabaaaaaba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">
    <w:name w:val="baaabaabaaaaaabaabaaaaaaabaaabaaaaababaaaaabaaaabaaaabaaabaaaaabaaaab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">
    <w:name w:val="baaabaabaaaaaabaabaaaaaaabaaabaaaaababaaaaabaaaabaaaabaaabaaaaabaaaab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">
    <w:name w:val="baaabaabaaaaaabaabaaaaaaabaaabaaaaababaaaaabaaaabaaaabaaabaaaaabaaaabaaaba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">
    <w:name w:val="baaabaabaaaaaabaabaaaaaaabaaabaaaaababaaaaabaaaabaaaabaaabaaaaabaaaabaaaba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b">
    <w:name w:val="baaabaabaaaaaabaabaaaaaaabaaabaaaaababaaaaabaaaabaaaabaaabaaaaabaaaabaaaba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ba">
    <w:name w:val="baaabaabaaaaaabaabaaaaaaabaaabaaaaababaaaaabaaaabaaaabaaabaaaaabaaaabaaabaaa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bab">
    <w:name w:val="baaabaabaaaaaabaabaaaaaaabaaabaaaaababaaaaabaaaabaaaabaaabaaaaabaaaabaaabaaa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baba">
    <w:name w:val="baaabaabaaaaaabaabaaaaaaabaaabaaaaababaaaaabaaaabaaaabaaabaaaaabaaaabaaabaaa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aabaabaaaaaaabaaabaaaaababaaaaabaaaabaaaabaaabaaaaabaaaabaaabaaaaaabaaabaaaabaaaaaababaa">
    <w:name w:val="baaabaabaaaaaabaabaaaaaaabaaabaaaaababaaaaabaaaabaaaabaaabaaaaabaaaabaaabaaa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">
    <w:name w:val="c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">
    <w:name w:val="c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">
    <w:name w:val="c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">
    <w:name w:val="c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">
    <w:name w:val="c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">
    <w:name w:val="c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">
    <w:name w:val="c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">
    <w:name w:val="c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">
    <w:name w:val="c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">
    <w:name w:val="c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">
    <w:name w:val="c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">
    <w:name w:val="c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">
    <w:name w:val="c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">
    <w:name w:val="c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">
    <w:name w:val="c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">
    <w:name w:val="caaab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">
    <w:name w:val="caaab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">
    <w:name w:val="caaab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">
    <w:name w:val="caaabaaaba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">
    <w:name w:val="caaabaaaba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">
    <w:name w:val="caaabaaaba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">
    <w:name w:val="caaabaaaba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">
    <w:name w:val="caaabaaaba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">
    <w:name w:val="caaabaaaba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">
    <w:name w:val="caaabaaaba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">
    <w:name w:val="caaabaaaba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">
    <w:name w:val="caaabaaabaaaab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">
    <w:name w:val="caaabaaabaaaab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">
    <w:name w:val="caaabaaabaaaab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">
    <w:name w:val="caaabaaabaaaaba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">
    <w:name w:val="caaabaaabaaaabaaaabaa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">
    <w:name w:val="caaabaaabaaaabaaaabaa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">
    <w:name w:val="caaabaaabaaaabaaaabaa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">
    <w:name w:val="caaabaaabaaaabaaaabaaaabaaaaab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">
    <w:name w:val="caaabaaabaaaabaaaabaaaabaaaaab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">
    <w:name w:val="caaabaaabaaaabaaaabaaaabaaaaab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">
    <w:name w:val="caaabaaabaaaabaaaabaaaabaaaaab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">
    <w:name w:val="caaabaaabaaaabaaaabaaaabaaaaab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">
    <w:name w:val="caaabaaabaaaabaaaabaaaabaaaaab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">
    <w:name w:val="caaabaaabaaaabaaaabaaaabaaaaaba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">
    <w:name w:val="caaabaaabaaaabaaaabaaaabaaaaaba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">
    <w:name w:val="caaabaaabaaaabaaaabaaaabaaaaaba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">
    <w:name w:val="caaabaaabaaaabaaaabaaaabaaaaaba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">
    <w:name w:val="caaabaaabaaaabaaaabaaaabaaaaabaaba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">
    <w:name w:val="caaabaaabaaaabaaaabaaaabaaaaabaaba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">
    <w:name w:val="caaabaaabaaaabaaaabaaaabaaaaabaaba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">
    <w:name w:val="caaabaaabaaaabaaaabaaaabaaaaabaaba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">
    <w:name w:val="caaabaaabaaaabaaaabaaaabaaaaabaaba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">
    <w:name w:val="caaabaaabaaaabaaaabaaaabaaaaabaabaaaaaabaaaaab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">
    <w:name w:val="caaabaaabaaaabaaaabaaaabaaaaabaabaaaaaabaaaaab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">
    <w:name w:val="caaabaaabaaaabaaaabaaaabaaaaabaabaaaaaabaaaaab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">
    <w:name w:val="caaabaaabaaaabaaaabaaaabaaaaabaabaaaaaabaaaaab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">
    <w:name w:val="caaabaaabaaaabaaaabaaaabaaaaabaabaaaaaabaaaaab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">
    <w:name w:val="caaabaaabaaaabaaaabaaaabaaaaabaabaaaaaabaaaaab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">
    <w:name w:val="caaabaaabaaaabaaaabaaaabaaaaabaabaaaaaabaaaaab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">
    <w:name w:val="caaabaaabaaaabaaaabaaaabaaaaabaabaaaaaabaaaaababa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">
    <w:name w:val="caaabaaabaaaabaaaabaaaabaaaaabaabaaaaaabaaaaababa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">
    <w:name w:val="caaabaaabaaaabaaaabaaaabaaaaabaabaaaaaabaaaaababa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">
    <w:name w:val="caaabaaabaaaabaaaabaaaabaaaaabaabaaaaaabaaaaababa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">
    <w:name w:val="caaabaaabaaaabaaaabaaaabaaaaabaabaaaaaabaaaaababaaa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">
    <w:name w:val="caaabaaabaaaabaaaabaaaabaaaaabaabaaaaaabaaaaababaaa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">
    <w:name w:val="caaabaaabaaaabaaaabaaaabaaaaabaabaaaaaabaaaaababaaa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">
    <w:name w:val="caaabaaabaaaabaaaabaaaabaaaaabaabaaaaaabaaaaababaaa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">
    <w:name w:val="caaabaaabaaaabaaaabaaaabaaaaabaabaaaaaabaaaaababaaaaab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">
    <w:name w:val="caaabaaabaaaabaaaabaaaabaaaaabaabaaaaaabaaaaababaaaaab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">
    <w:name w:val="caaabaaabaaaabaaaabaaaabaaaaabaabaaaaaabaaaaababaaaaabaaaaaab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aaaaab">
    <w:name w:val="caaabaaabaaaabaaaabaaaabaaaaabaabaaaaaabaaaaababaaaaabaaaaaab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">
    <w:name w:val="caaabaaabaaaabaaaabaaaabaaaaabaabaaaaaabaaaaababaaaaabaaaaaab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">
    <w:name w:val="caaabaaabaaaabaaaabaaaabaaaaabaabaaaaaabaaaaababaaaaabaaaaaab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aaaaabaab">
    <w:name w:val="caaabaaabaaaabaaaabaaaabaaaaabaabaaaaaabaaaaababaaaaabaaaaaab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">
    <w:name w:val="caaabaaabaaaabaaaabaaaabaaaaabaabaaaaaabaaaaababaaaaabaaaaaab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">
    <w:name w:val="caaabaaabaaaabaaaabaaaabaaaaabaabaaaaaabaaaaababaaaaabaaaaaab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">
    <w:name w:val="caaabaaabaaaabaaaabaaaabaaaaabaabaaaaaabaaaaababaaaaabaaaaaab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">
    <w:name w:val="caaabaaabaaaabaaaabaaaabaaaaabaabaaaaaabaaaaababaaaaabaaaaaab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">
    <w:name w:val="caaabaaabaaaabaaaabaaaabaaaaabaabaaaaaabaaaaababaaaaabaaaaaababa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">
    <w:name w:val="caaabaaabaaaabaaaabaaaabaaaaabaabaaaaaabaaaaababaaaaabaaaaaababa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">
    <w:name w:val="caaabaaabaaaabaaaabaaaabaaaaabaabaaaaaabaaaaababaaaaabaaaaaababa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">
    <w:name w:val="caaabaaabaaaabaaaabaaaabaaaaabaabaaaaaabaaaaababaaaaabaaaaaababa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">
    <w:name w:val="caaabaaabaaaabaaaabaaaabaaaaabaabaaaaaabaaaaababaaaaabaaaaaababa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">
    <w:name w:val="caaabaaabaaaabaaaabaaaabaaaaabaabaaaaaabaaaaababaaaaabaaaaaababa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">
    <w:name w:val="caaabaaabaaaabaaaabaaaabaaaaabaabaaaaaabaaaaababaaaaabaaaaaababa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">
    <w:name w:val="caaabaaabaaaabaaaabaaaabaaaaabaabaaaaaabaaaaababaaaaabaaaaaababaa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a">
    <w:name w:val="caaabaaabaaaabaaaabaaaabaaaaabaabaaaaaabaaaaababaaaaabaaaaaababaa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aa">
    <w:name w:val="caaabaaabaaaabaaaabaaaabaaaaabaabaaaaaabaaaaababaaaaabaaaaaababaa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aaa">
    <w:name w:val="caaabaaabaaaabaaaabaaaabaaaaabaabaaaaaabaaaaababaaaaabaaaaaababaaaaaab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aaaa">
    <w:name w:val="caaabaaabaaaabaaaabaaaabaaaaabaabaaaaaabaaaaababaaaaabaaaaaababaaaaaab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baaaabaaaabaaaaabaabaaaaaabaaaaababaaaaabaaaaaababaaaaaabaaabaaaaabaabaaaaabaaaaabaaaab">
    <w:name w:val="caaabaaabaaaabaaaabaaaabaaaaabaabaaaaaabaaaaababaaaaabaaaaaababaaaaaab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">
    <w:name w:val="d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">
    <w:name w:val="d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">
    <w:name w:val="d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">
    <w:name w:val="d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">
    <w:name w:val="d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">
    <w:name w:val="d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">
    <w:name w:val="d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">
    <w:name w:val="d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">
    <w:name w:val="d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">
    <w:name w:val="d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">
    <w:name w:val="d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ab">
    <w:name w:val="d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">
    <w:name w:val="d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">
    <w:name w:val="d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">
    <w:name w:val="d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">
    <w:name w:val="d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abaaaab">
    <w:name w:val="d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">
    <w:name w:val="d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">
    <w:name w:val="d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">
    <w:name w:val="d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">
    <w:name w:val="d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abaaaabaaaab">
    <w:name w:val="d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">
    <w:name w:val="d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">
    <w:name w:val="d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">
    <w:name w:val="daaabaaaaab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a">
    <w:name w:val="daaabaaaaab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baaaaabaaaabaaaabaaaabaaaab">
    <w:name w:val="daaabaaaaab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aba">
    <w:name w:val="daaabaaaaab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abaa">
    <w:name w:val="daaabaaaaab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abaaa">
    <w:name w:val="daaabaaaaab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baaaaabaaaabaaaabaaaabaaaabaaaa">
    <w:name w:val="daaabaaaaabaaabaaaaabaaaab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