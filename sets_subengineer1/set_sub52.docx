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From any point on the surface with a given inclination</w:t>
      </w:r>
    </w:p>
    <w:p>
      <w:pPr>
        <w:pStyle w:val="aa"/>
        <w:keepNext w:val="0"/>
        <w:keepLines w:val="0"/>
        <w:pageBreakBefore w:val="0"/>
        <w:widowControl/>
        <w:spacing w:before="0" w:after="160"/>
        <w:jc w:val="left"/>
      </w:pPr>
      <w:r>
        <w:t xml:space="preserve">    a. only one contour gradient is possible</w:t>
      </w:r>
    </w:p>
    <w:p>
      <w:pPr>
        <w:pStyle w:val="aaa"/>
        <w:keepNext w:val="0"/>
        <w:keepLines w:val="0"/>
        <w:pageBreakBefore w:val="0"/>
        <w:widowControl/>
        <w:spacing w:before="0" w:after="160"/>
        <w:jc w:val="left"/>
      </w:pPr>
      <w:r>
        <w:t xml:space="preserve">    b. two contour gradients are possible</w:t>
      </w:r>
    </w:p>
    <w:p>
      <w:pPr>
        <w:pStyle w:val="aaaa"/>
        <w:keepNext w:val="0"/>
        <w:keepLines w:val="0"/>
        <w:pageBreakBefore w:val="0"/>
        <w:widowControl/>
        <w:spacing w:before="0" w:after="160"/>
        <w:jc w:val="left"/>
      </w:pPr>
      <w:r>
        <w:t xml:space="preserve">    c. indefinite contour gradients are possible</w:t>
      </w:r>
    </w:p>
    <w:p>
      <w:pPr>
        <w:pStyle w:val="aaaab"/>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While measuring with a metallic tape of 30 m length pull should be applied</w:t>
      </w:r>
    </w:p>
    <w:p>
      <w:pPr>
        <w:pStyle w:val="ba"/>
        <w:keepNext w:val="0"/>
        <w:keepLines w:val="0"/>
        <w:pageBreakBefore w:val="0"/>
        <w:widowControl/>
        <w:spacing w:before="0" w:after="160"/>
        <w:jc w:val="left"/>
      </w:pPr>
      <w:r>
        <w:t xml:space="preserve">    a. 1 kg</w:t>
      </w:r>
    </w:p>
    <w:p>
      <w:pPr>
        <w:pStyle w:val="baa"/>
        <w:keepNext w:val="0"/>
        <w:keepLines w:val="0"/>
        <w:pageBreakBefore w:val="0"/>
        <w:widowControl/>
        <w:spacing w:before="0" w:after="160"/>
        <w:jc w:val="left"/>
      </w:pPr>
      <w:r>
        <w:t xml:space="preserve">    b. 2 kg</w:t>
      </w:r>
    </w:p>
    <w:p>
      <w:pPr>
        <w:pStyle w:val="baaa"/>
        <w:keepNext w:val="0"/>
        <w:keepLines w:val="0"/>
        <w:pageBreakBefore w:val="0"/>
        <w:widowControl/>
        <w:spacing w:before="0" w:after="160"/>
        <w:jc w:val="left"/>
      </w:pPr>
      <w:r>
        <w:t xml:space="preserve">    c. 3 kg</w:t>
      </w:r>
    </w:p>
    <w:p>
      <w:pPr>
        <w:pStyle w:val="baaab"/>
        <w:keepNext w:val="0"/>
        <w:keepLines w:val="0"/>
        <w:pageBreakBefore w:val="0"/>
        <w:widowControl/>
        <w:spacing w:before="0" w:after="160"/>
        <w:jc w:val="left"/>
      </w:pPr>
      <w:r>
        <w:t xml:space="preserve">    d. 4 kg</w:t>
      </w:r>
    </w:p>
    <w:p>
      <w:pPr>
        <w:pStyle w:val="baaaba"/>
        <w:keepNext w:val="0"/>
        <w:keepLines w:val="0"/>
        <w:pageBreakBefore w:val="0"/>
        <w:widowControl/>
        <w:spacing w:before="0" w:after="160"/>
        <w:jc w:val="left"/>
      </w:pPr>
      <w:r>
        <w:t>3. In quadrantal bearing system, back bearing of a line may be obtained from its forward bearing, by</w:t>
      </w:r>
    </w:p>
    <w:p>
      <w:pPr>
        <w:pStyle w:val="baaabaa"/>
        <w:keepNext w:val="0"/>
        <w:keepLines w:val="0"/>
        <w:pageBreakBefore w:val="0"/>
        <w:widowControl/>
        <w:spacing w:before="0" w:after="160"/>
        <w:jc w:val="left"/>
      </w:pPr>
      <w:r>
        <w:t xml:space="preserve">    a. adding 180°, if the given bearing is less than 180°</w:t>
      </w:r>
    </w:p>
    <w:p>
      <w:pPr>
        <w:pStyle w:val="baaabaaa"/>
        <w:keepNext w:val="0"/>
        <w:keepLines w:val="0"/>
        <w:pageBreakBefore w:val="0"/>
        <w:widowControl/>
        <w:spacing w:before="0" w:after="160"/>
        <w:jc w:val="left"/>
      </w:pPr>
      <w:r>
        <w:t xml:space="preserve">    b. subtracting 180°, if the given bearing, is more than 180°</w:t>
      </w:r>
    </w:p>
    <w:p>
      <w:pPr>
        <w:pStyle w:val="baaabaaaa"/>
        <w:keepNext w:val="0"/>
        <w:keepLines w:val="0"/>
        <w:pageBreakBefore w:val="0"/>
        <w:widowControl/>
        <w:spacing w:before="0" w:after="160"/>
        <w:jc w:val="left"/>
      </w:pPr>
      <w:r>
        <w:t xml:space="preserve">    c. changing the cardinal points, i.e. substituting N for S and E for W and vice-versa</w:t>
      </w:r>
    </w:p>
    <w:p>
      <w:pPr>
        <w:pStyle w:val="baaabaaaab"/>
        <w:keepNext w:val="0"/>
        <w:keepLines w:val="0"/>
        <w:pageBreakBefore w:val="0"/>
        <w:widowControl/>
        <w:spacing w:before="0" w:after="160"/>
        <w:jc w:val="left"/>
      </w:pPr>
      <w:r>
        <w:t xml:space="preserve">    d. none of these.</w:t>
      </w:r>
    </w:p>
    <w:p>
      <w:pPr>
        <w:pStyle w:val="baaabaaaaba"/>
        <w:keepNext w:val="0"/>
        <w:keepLines w:val="0"/>
        <w:pageBreakBefore w:val="0"/>
        <w:widowControl/>
        <w:spacing w:before="0" w:after="160"/>
        <w:jc w:val="left"/>
      </w:pPr>
      <w:r>
        <w:t>4. The bearing of lines OA and OB are 16° 10' and 332° 18', the value of the included angle BOA is</w:t>
      </w:r>
    </w:p>
    <w:p>
      <w:pPr>
        <w:pStyle w:val="baaabaaaabaa"/>
        <w:keepNext w:val="0"/>
        <w:keepLines w:val="0"/>
        <w:pageBreakBefore w:val="0"/>
        <w:widowControl/>
        <w:spacing w:before="0" w:after="160"/>
        <w:jc w:val="left"/>
      </w:pPr>
      <w:r>
        <w:t xml:space="preserve">    a. 316° 10'</w:t>
      </w:r>
    </w:p>
    <w:p>
      <w:pPr>
        <w:pStyle w:val="baaabaaaabaaa"/>
        <w:keepNext w:val="0"/>
        <w:keepLines w:val="0"/>
        <w:pageBreakBefore w:val="0"/>
        <w:widowControl/>
        <w:spacing w:before="0" w:after="160"/>
        <w:jc w:val="left"/>
      </w:pPr>
      <w:r>
        <w:t xml:space="preserve">    b. 158° 28'</w:t>
      </w:r>
    </w:p>
    <w:p>
      <w:pPr>
        <w:pStyle w:val="baaabaaaabaaaa"/>
        <w:keepNext w:val="0"/>
        <w:keepLines w:val="0"/>
        <w:pageBreakBefore w:val="0"/>
        <w:widowControl/>
        <w:spacing w:before="0" w:after="160"/>
        <w:jc w:val="left"/>
      </w:pPr>
      <w:r>
        <w:t xml:space="preserve">    c. 348° 08'</w:t>
      </w:r>
    </w:p>
    <w:p>
      <w:pPr>
        <w:pStyle w:val="baaabaaaabaaaaa"/>
        <w:keepNext w:val="0"/>
        <w:keepLines w:val="0"/>
        <w:pageBreakBefore w:val="0"/>
        <w:widowControl/>
        <w:spacing w:before="0" w:after="160"/>
        <w:jc w:val="left"/>
      </w:pPr>
      <w:r>
        <w:t xml:space="preserve">    d. 43°  52'</w:t>
      </w:r>
    </w:p>
    <w:p>
      <w:pPr>
        <w:pStyle w:val="baaabaaaabaaaaab"/>
        <w:keepNext w:val="0"/>
        <w:keepLines w:val="0"/>
        <w:pageBreakBefore w:val="0"/>
        <w:widowControl/>
        <w:spacing w:before="0" w:after="160"/>
        <w:jc w:val="left"/>
      </w:pPr>
      <w:r>
        <w:t>5. Kaolin is chemically classified as</w:t>
      </w:r>
    </w:p>
    <w:p>
      <w:pPr>
        <w:pStyle w:val="baaabaaaabaaaaaba"/>
        <w:keepNext w:val="0"/>
        <w:keepLines w:val="0"/>
        <w:pageBreakBefore w:val="0"/>
        <w:widowControl/>
        <w:spacing w:before="0" w:after="160"/>
        <w:jc w:val="left"/>
      </w:pPr>
      <w:r>
        <w:t xml:space="preserve">    a. metamorphic rock</w:t>
      </w:r>
    </w:p>
    <w:p>
      <w:pPr>
        <w:pStyle w:val="baaabaaaabaaaaabaa"/>
        <w:keepNext w:val="0"/>
        <w:keepLines w:val="0"/>
        <w:pageBreakBefore w:val="0"/>
        <w:widowControl/>
        <w:spacing w:before="0" w:after="160"/>
        <w:jc w:val="left"/>
      </w:pPr>
      <w:r>
        <w:t xml:space="preserve">    b. argillaceous rock</w:t>
      </w:r>
    </w:p>
    <w:p>
      <w:pPr>
        <w:pStyle w:val="baaabaaaabaaaaabaab"/>
        <w:keepNext w:val="0"/>
        <w:keepLines w:val="0"/>
        <w:pageBreakBefore w:val="0"/>
        <w:widowControl/>
        <w:spacing w:before="0" w:after="160"/>
        <w:jc w:val="left"/>
      </w:pPr>
      <w:r>
        <w:t xml:space="preserve">    c. calcareous rock</w:t>
      </w:r>
    </w:p>
    <w:p>
      <w:pPr>
        <w:pStyle w:val="baaabaaaabaaaaabaaba"/>
        <w:keepNext w:val="0"/>
        <w:keepLines w:val="0"/>
        <w:pageBreakBefore w:val="0"/>
        <w:widowControl/>
        <w:spacing w:before="0" w:after="160"/>
        <w:jc w:val="left"/>
      </w:pPr>
      <w:r>
        <w:t xml:space="preserve">    d. silicious rock.</w:t>
      </w:r>
    </w:p>
    <w:p>
      <w:pPr>
        <w:pStyle w:val="baaabaaaabaaaaabaabaa"/>
        <w:keepNext w:val="0"/>
        <w:keepLines w:val="0"/>
        <w:pageBreakBefore w:val="0"/>
        <w:widowControl/>
        <w:spacing w:before="0" w:after="160"/>
        <w:jc w:val="left"/>
      </w:pPr>
      <w:r>
        <w:t>6. Durability of building stone is affected by its</w:t>
      </w:r>
    </w:p>
    <w:p>
      <w:pPr>
        <w:pStyle w:val="baaabaaaabaaaaabaabaaa"/>
        <w:keepNext w:val="0"/>
        <w:keepLines w:val="0"/>
        <w:pageBreakBefore w:val="0"/>
        <w:widowControl/>
        <w:spacing w:before="0" w:after="160"/>
        <w:jc w:val="left"/>
      </w:pPr>
      <w:r>
        <w:t xml:space="preserve">    a. texture</w:t>
      </w:r>
    </w:p>
    <w:p>
      <w:pPr>
        <w:pStyle w:val="baaabaaaabaaaaabaabaaaa"/>
        <w:keepNext w:val="0"/>
        <w:keepLines w:val="0"/>
        <w:pageBreakBefore w:val="0"/>
        <w:widowControl/>
        <w:spacing w:before="0" w:after="160"/>
        <w:jc w:val="left"/>
      </w:pPr>
      <w:r>
        <w:t xml:space="preserve">    b. resistance to atmosphere</w:t>
      </w:r>
    </w:p>
    <w:p>
      <w:pPr>
        <w:pStyle w:val="baaabaaaabaaaaabaabaaaaa"/>
        <w:keepNext w:val="0"/>
        <w:keepLines w:val="0"/>
        <w:pageBreakBefore w:val="0"/>
        <w:widowControl/>
        <w:spacing w:before="0" w:after="160"/>
        <w:jc w:val="left"/>
      </w:pPr>
      <w:r>
        <w:t xml:space="preserve">    c. location in structure</w:t>
      </w:r>
    </w:p>
    <w:p>
      <w:pPr>
        <w:pStyle w:val="baaabaaaabaaaaabaabaaaaaa"/>
        <w:keepNext w:val="0"/>
        <w:keepLines w:val="0"/>
        <w:pageBreakBefore w:val="0"/>
        <w:widowControl/>
        <w:spacing w:before="0" w:after="160"/>
        <w:jc w:val="left"/>
      </w:pPr>
      <w:r>
        <w:t xml:space="preserve">    d. all the above.</w:t>
      </w:r>
    </w:p>
    <w:p>
      <w:pPr>
        <w:pStyle w:val="baaabaaaabaaaaabaabaaaaaab"/>
        <w:keepNext w:val="0"/>
        <w:keepLines w:val="0"/>
        <w:pageBreakBefore w:val="0"/>
        <w:widowControl/>
        <w:spacing w:before="0" w:after="160"/>
        <w:jc w:val="left"/>
      </w:pPr>
      <w:r>
        <w:t>7. Quartzite, a metamorphic stone is</w:t>
      </w:r>
    </w:p>
    <w:p>
      <w:pPr>
        <w:pStyle w:val="baaabaaaabaaaaabaabaaaaaaba"/>
        <w:keepNext w:val="0"/>
        <w:keepLines w:val="0"/>
        <w:pageBreakBefore w:val="0"/>
        <w:widowControl/>
        <w:spacing w:before="0" w:after="160"/>
        <w:jc w:val="left"/>
      </w:pPr>
      <w:r>
        <w:t xml:space="preserve">    a. brittle</w:t>
      </w:r>
    </w:p>
    <w:p>
      <w:pPr>
        <w:pStyle w:val="baaabaaaabaaaaabaabaaaaaabaa"/>
        <w:keepNext w:val="0"/>
        <w:keepLines w:val="0"/>
        <w:pageBreakBefore w:val="0"/>
        <w:widowControl/>
        <w:spacing w:before="0" w:after="160"/>
        <w:jc w:val="left"/>
      </w:pPr>
      <w:r>
        <w:t xml:space="preserve">    b. crystalline</w:t>
      </w:r>
    </w:p>
    <w:p>
      <w:pPr>
        <w:pStyle w:val="baaabaaaabaaaaabaabaaaaaabaaa"/>
        <w:keepNext w:val="0"/>
        <w:keepLines w:val="0"/>
        <w:pageBreakBefore w:val="0"/>
        <w:widowControl/>
        <w:spacing w:before="0" w:after="160"/>
        <w:jc w:val="left"/>
      </w:pPr>
      <w:r>
        <w:t xml:space="preserve">    c. compact</w:t>
      </w:r>
    </w:p>
    <w:p>
      <w:pPr>
        <w:pStyle w:val="baaabaaaabaaaaabaabaaaaaabaaaa"/>
        <w:keepNext w:val="0"/>
        <w:keepLines w:val="0"/>
        <w:pageBreakBefore w:val="0"/>
        <w:widowControl/>
        <w:spacing w:before="0" w:after="160"/>
        <w:jc w:val="left"/>
      </w:pPr>
      <w:r>
        <w:t xml:space="preserve">    d. All the above.</w:t>
      </w:r>
    </w:p>
    <w:p>
      <w:pPr>
        <w:pStyle w:val="baaabaaaabaaaaabaabaaaaaabaaaab"/>
        <w:keepNext w:val="0"/>
        <w:keepLines w:val="0"/>
        <w:pageBreakBefore w:val="0"/>
        <w:widowControl/>
        <w:spacing w:before="0" w:after="160"/>
        <w:jc w:val="left"/>
      </w:pPr>
      <w:r>
        <w:t>8. The colour of statuary marble used for sculptor's work, is</w:t>
      </w:r>
    </w:p>
    <w:p>
      <w:pPr>
        <w:pStyle w:val="baaabaaaabaaaaabaabaaaaaabaaaaba"/>
        <w:keepNext w:val="0"/>
        <w:keepLines w:val="0"/>
        <w:pageBreakBefore w:val="0"/>
        <w:widowControl/>
        <w:spacing w:before="0" w:after="160"/>
        <w:jc w:val="left"/>
      </w:pPr>
      <w:r>
        <w:t xml:space="preserve">    a. blue</w:t>
      </w:r>
    </w:p>
    <w:p>
      <w:pPr>
        <w:pStyle w:val="baaabaaaabaaaaabaabaaaaaabaaaabaa"/>
        <w:keepNext w:val="0"/>
        <w:keepLines w:val="0"/>
        <w:pageBreakBefore w:val="0"/>
        <w:widowControl/>
        <w:spacing w:before="0" w:after="160"/>
        <w:jc w:val="left"/>
      </w:pPr>
      <w:r>
        <w:t xml:space="preserve">    b. white</w:t>
      </w:r>
    </w:p>
    <w:p>
      <w:pPr>
        <w:pStyle w:val="baaabaaaabaaaaabaabaaaaaabaaaabaab"/>
        <w:keepNext w:val="0"/>
        <w:keepLines w:val="0"/>
        <w:pageBreakBefore w:val="0"/>
        <w:widowControl/>
        <w:spacing w:before="0" w:after="160"/>
        <w:jc w:val="left"/>
      </w:pPr>
      <w:r>
        <w:t xml:space="preserve">    c. green</w:t>
      </w:r>
    </w:p>
    <w:p>
      <w:pPr>
        <w:pStyle w:val="baaabaaaabaaaaabaabaaaaaabaaaabaaba"/>
        <w:keepNext w:val="0"/>
        <w:keepLines w:val="0"/>
        <w:pageBreakBefore w:val="0"/>
        <w:widowControl/>
        <w:spacing w:before="0" w:after="160"/>
        <w:jc w:val="left"/>
      </w:pPr>
      <w:r>
        <w:t xml:space="preserve">    d. yellow</w:t>
      </w:r>
    </w:p>
    <w:p>
      <w:pPr>
        <w:pStyle w:val="baaabaaaabaaaaabaabaaaaaabaaaabaabaa"/>
        <w:keepNext w:val="0"/>
        <w:keepLines w:val="0"/>
        <w:pageBreakBefore w:val="0"/>
        <w:widowControl/>
        <w:spacing w:before="0" w:after="160"/>
        <w:jc w:val="left"/>
      </w:pPr>
      <w:r>
        <w:t>9. Stress may be expressed in Newtons</w:t>
      </w:r>
    </w:p>
    <w:p>
      <w:pPr>
        <w:pStyle w:val="baaabaaaabaaaaabaabaaaaaabaaaabaabaaa"/>
        <w:keepNext w:val="0"/>
        <w:keepLines w:val="0"/>
        <w:pageBreakBefore w:val="0"/>
        <w:widowControl/>
        <w:spacing w:before="0" w:after="160"/>
        <w:jc w:val="left"/>
      </w:pPr>
      <w:r>
        <w:t xml:space="preserve">    a. per millimetre square (N/mm2)</w:t>
      </w:r>
    </w:p>
    <w:p>
      <w:pPr>
        <w:pStyle w:val="baaabaaaabaaaaabaabaaaaaabaaaabaabaaaa"/>
        <w:keepNext w:val="0"/>
        <w:keepLines w:val="0"/>
        <w:pageBreakBefore w:val="0"/>
        <w:widowControl/>
        <w:spacing w:before="0" w:after="160"/>
        <w:jc w:val="left"/>
      </w:pPr>
      <w:r>
        <w:t xml:space="preserve">    b. per centimetre square (N/cm2)</w:t>
      </w:r>
    </w:p>
    <w:p>
      <w:pPr>
        <w:pStyle w:val="baaabaaaabaaaaabaabaaaaaabaaaabaabaaaaa"/>
        <w:keepNext w:val="0"/>
        <w:keepLines w:val="0"/>
        <w:pageBreakBefore w:val="0"/>
        <w:widowControl/>
        <w:spacing w:before="0" w:after="160"/>
        <w:jc w:val="left"/>
      </w:pPr>
      <w:r>
        <w:t xml:space="preserve">    c. per metre square (N/m2)</w:t>
      </w:r>
    </w:p>
    <w:p>
      <w:pPr>
        <w:pStyle w:val="baaabaaaabaaaaabaabaaaaaabaaaabaabaaaaaa"/>
        <w:keepNext w:val="0"/>
        <w:keepLines w:val="0"/>
        <w:pageBreakBefore w:val="0"/>
        <w:widowControl/>
        <w:spacing w:before="0" w:after="160"/>
        <w:jc w:val="left"/>
      </w:pPr>
      <w:r>
        <w:t xml:space="preserve">    d. All of the above.</w:t>
      </w:r>
    </w:p>
    <w:p>
      <w:pPr>
        <w:pStyle w:val="baaabaaaabaaaaabaabaaaaaabaaaabaabaaaaaab"/>
        <w:keepNext w:val="0"/>
        <w:keepLines w:val="0"/>
        <w:pageBreakBefore w:val="0"/>
        <w:widowControl/>
        <w:spacing w:before="0" w:after="160"/>
        <w:jc w:val="left"/>
      </w:pPr>
      <w:r>
        <w:t>10. A body is said to be in equilibrium if</w:t>
      </w:r>
    </w:p>
    <w:p>
      <w:pPr>
        <w:pStyle w:val="baaabaaaabaaaaabaabaaaaaabaaaabaabaaaaaaba"/>
        <w:keepNext w:val="0"/>
        <w:keepLines w:val="0"/>
        <w:pageBreakBefore w:val="0"/>
        <w:widowControl/>
        <w:spacing w:before="0" w:after="160"/>
        <w:jc w:val="left"/>
      </w:pPr>
      <w:r>
        <w:t xml:space="preserve">    a. it moves horizontally</w:t>
      </w:r>
    </w:p>
    <w:p>
      <w:pPr>
        <w:pStyle w:val="baaabaaaabaaaaabaabaaaaaabaaaabaabaaaaaabaa"/>
        <w:keepNext w:val="0"/>
        <w:keepLines w:val="0"/>
        <w:pageBreakBefore w:val="0"/>
        <w:widowControl/>
        <w:spacing w:before="0" w:after="160"/>
        <w:jc w:val="left"/>
      </w:pPr>
      <w:r>
        <w:t xml:space="preserve">    b. it moves vertically</w:t>
      </w:r>
    </w:p>
    <w:p>
      <w:pPr>
        <w:pStyle w:val="baaabaaaabaaaaabaabaaaaaabaaaabaabaaaaaabaaa"/>
        <w:keepNext w:val="0"/>
        <w:keepLines w:val="0"/>
        <w:pageBreakBefore w:val="0"/>
        <w:widowControl/>
        <w:spacing w:before="0" w:after="160"/>
        <w:jc w:val="left"/>
      </w:pPr>
      <w:r>
        <w:t xml:space="preserve">    c. it rotates about its C.G.</w:t>
      </w:r>
    </w:p>
    <w:p>
      <w:pPr>
        <w:pStyle w:val="baaabaaaabaaaaabaabaaaaaabaaaabaabaaaaaabaaaa"/>
        <w:keepNext w:val="0"/>
        <w:keepLines w:val="0"/>
        <w:pageBreakBefore w:val="0"/>
        <w:widowControl/>
        <w:spacing w:before="0" w:after="160"/>
        <w:jc w:val="left"/>
      </w:pPr>
      <w:r>
        <w:t xml:space="preserve">    d. none of these.</w:t>
      </w:r>
    </w:p>
    <w:p>
      <w:pPr>
        <w:pStyle w:val="baaabaaaabaaaaabaabaaaaaabaaaabaabaaaaaabaaaab"/>
        <w:keepNext w:val="0"/>
        <w:keepLines w:val="0"/>
        <w:pageBreakBefore w:val="0"/>
        <w:widowControl/>
        <w:spacing w:before="0" w:after="160"/>
        <w:jc w:val="left"/>
      </w:pPr>
      <w:r>
        <w:t>11. A beam of length L supported on two intermediate rollers carries a uniformly distributed load on its entire length. If sagging B.M. and hogging B.M. of the beam are equal, the length of each overhang, is</w:t>
      </w:r>
    </w:p>
    <w:p>
      <w:pPr>
        <w:pStyle w:val="baaabaaaabaaaaabaabaaaaaabaaaabaabaaaaaabaaaaba"/>
        <w:keepNext w:val="0"/>
        <w:keepLines w:val="0"/>
        <w:pageBreakBefore w:val="0"/>
        <w:widowControl/>
        <w:spacing w:before="0" w:after="160"/>
        <w:jc w:val="left"/>
      </w:pPr>
      <w:r>
        <w:t xml:space="preserve">    a. 0.207 L</w:t>
      </w:r>
    </w:p>
    <w:p>
      <w:pPr>
        <w:pStyle w:val="baaabaaaabaaaaabaabaaaaaabaaaabaabaaaaaabaaaabab"/>
        <w:keepNext w:val="0"/>
        <w:keepLines w:val="0"/>
        <w:pageBreakBefore w:val="0"/>
        <w:widowControl/>
        <w:spacing w:before="0" w:after="160"/>
        <w:jc w:val="left"/>
      </w:pPr>
      <w:r>
        <w:t xml:space="preserve">    b. 0.307 L</w:t>
      </w:r>
    </w:p>
    <w:p>
      <w:pPr>
        <w:pStyle w:val="baaabaaaabaaaaabaabaaaaaabaaaabaabaaaaaabaaaababa"/>
        <w:keepNext w:val="0"/>
        <w:keepLines w:val="0"/>
        <w:pageBreakBefore w:val="0"/>
        <w:widowControl/>
        <w:spacing w:before="0" w:after="160"/>
        <w:jc w:val="left"/>
      </w:pPr>
      <w:r>
        <w:t xml:space="preserve">    c. 0.407 L</w:t>
      </w:r>
    </w:p>
    <w:p>
      <w:pPr>
        <w:pStyle w:val="baaabaaaabaaaaabaabaaaaaabaaaabaabaaaaaabaaaababaa"/>
        <w:keepNext w:val="0"/>
        <w:keepLines w:val="0"/>
        <w:pageBreakBefore w:val="0"/>
        <w:widowControl/>
        <w:spacing w:before="0" w:after="160"/>
        <w:jc w:val="left"/>
      </w:pPr>
      <w:r>
        <w:t xml:space="preserve">    d. 0.5 L.</w:t>
      </w:r>
    </w:p>
    <w:p>
      <w:pPr>
        <w:pStyle w:val="baaabaaaabaaaaabaabaaaaaabaaaabaabaaaaaabaaaababaaa"/>
        <w:keepNext w:val="0"/>
        <w:keepLines w:val="0"/>
        <w:pageBreakBefore w:val="0"/>
        <w:widowControl/>
        <w:spacing w:before="0" w:after="160"/>
        <w:jc w:val="left"/>
      </w:pPr>
      <w:r>
        <w:t>12. A solid cube is subjected to equal normal forces on all its faces. The volumetric strain will be x-times the linear strain in any of the three axes when</w:t>
      </w:r>
    </w:p>
    <w:p>
      <w:pPr>
        <w:pStyle w:val="baaabaaaabaaaaabaabaaaaaabaaaabaabaaaaaabaaaababaaaa"/>
        <w:keepNext w:val="0"/>
        <w:keepLines w:val="0"/>
        <w:pageBreakBefore w:val="0"/>
        <w:widowControl/>
        <w:spacing w:before="0" w:after="160"/>
        <w:jc w:val="left"/>
      </w:pPr>
      <w:r>
        <w:t xml:space="preserve">    a. x = 1</w:t>
      </w:r>
    </w:p>
    <w:p>
      <w:pPr>
        <w:pStyle w:val="baaabaaaabaaaaabaabaaaaaabaaaabaabaaaaaabaaaababaaaaa"/>
        <w:keepNext w:val="0"/>
        <w:keepLines w:val="0"/>
        <w:pageBreakBefore w:val="0"/>
        <w:widowControl/>
        <w:spacing w:before="0" w:after="160"/>
        <w:jc w:val="left"/>
      </w:pPr>
      <w:r>
        <w:t xml:space="preserve">    b. x = 2</w:t>
      </w:r>
    </w:p>
    <w:p>
      <w:pPr>
        <w:pStyle w:val="baaabaaaabaaaaabaabaaaaaabaaaabaabaaaaaabaaaababaaaaaa"/>
        <w:keepNext w:val="0"/>
        <w:keepLines w:val="0"/>
        <w:pageBreakBefore w:val="0"/>
        <w:widowControl/>
        <w:spacing w:before="0" w:after="160"/>
        <w:jc w:val="left"/>
      </w:pPr>
      <w:r>
        <w:t xml:space="preserve">    c. x = 3</w:t>
      </w:r>
    </w:p>
    <w:p>
      <w:pPr>
        <w:pStyle w:val="baaabaaaabaaaaabaabaaaaaabaaaabaabaaaaaabaaaababaaaaaab"/>
        <w:keepNext w:val="0"/>
        <w:keepLines w:val="0"/>
        <w:pageBreakBefore w:val="0"/>
        <w:widowControl/>
        <w:spacing w:before="0" w:after="160"/>
        <w:jc w:val="left"/>
      </w:pPr>
      <w:r>
        <w:t xml:space="preserve">    d. x = 4</w:t>
      </w:r>
    </w:p>
    <w:p>
      <w:pPr>
        <w:pStyle w:val="baaabaaaabaaaaabaabaaaaaabaaaabaabaaaaaabaaaababaaaaaaba"/>
        <w:keepNext w:val="0"/>
        <w:keepLines w:val="0"/>
        <w:pageBreakBefore w:val="0"/>
        <w:widowControl/>
        <w:spacing w:before="0" w:after="160"/>
        <w:jc w:val="left"/>
      </w:pPr>
      <w:r>
        <w:t>13. An ideal fluid is</w:t>
      </w:r>
    </w:p>
    <w:p>
      <w:pPr>
        <w:pStyle w:val="baaabaaaabaaaaabaabaaaaaabaaaabaabaaaaaabaaaababaaaaaabaa"/>
        <w:keepNext w:val="0"/>
        <w:keepLines w:val="0"/>
        <w:pageBreakBefore w:val="0"/>
        <w:widowControl/>
        <w:spacing w:before="0" w:after="160"/>
        <w:jc w:val="left"/>
      </w:pPr>
      <w:r>
        <w:t xml:space="preserve">    a. incompressible</w:t>
      </w:r>
    </w:p>
    <w:p>
      <w:pPr>
        <w:pStyle w:val="baaabaaaabaaaaabaabaaaaaabaaaabaabaaaaaabaaaababaaaaaabaaa"/>
        <w:keepNext w:val="0"/>
        <w:keepLines w:val="0"/>
        <w:pageBreakBefore w:val="0"/>
        <w:widowControl/>
        <w:spacing w:before="0" w:after="160"/>
        <w:jc w:val="left"/>
      </w:pPr>
      <w:r>
        <w:t xml:space="preserve">    b. compressible</w:t>
      </w:r>
    </w:p>
    <w:p>
      <w:pPr>
        <w:pStyle w:val="baaabaaaabaaaaabaabaaaaaabaaaabaabaaaaaabaaaababaaaaaabaaaa"/>
        <w:keepNext w:val="0"/>
        <w:keepLines w:val="0"/>
        <w:pageBreakBefore w:val="0"/>
        <w:widowControl/>
        <w:spacing w:before="0" w:after="160"/>
        <w:jc w:val="left"/>
      </w:pPr>
      <w:r>
        <w:t xml:space="preserve">    c. compressible and non-viscous</w:t>
      </w:r>
    </w:p>
    <w:p>
      <w:pPr>
        <w:pStyle w:val="baaabaaaabaaaaabaabaaaaaabaaaabaabaaaaaabaaaababaaaaaabaaaab"/>
        <w:keepNext w:val="0"/>
        <w:keepLines w:val="0"/>
        <w:pageBreakBefore w:val="0"/>
        <w:widowControl/>
        <w:spacing w:before="0" w:after="160"/>
        <w:jc w:val="left"/>
      </w:pPr>
      <w:r>
        <w:t xml:space="preserve">    d. slightly affected by surface torque.</w:t>
      </w:r>
    </w:p>
    <w:p>
      <w:pPr>
        <w:pStyle w:val="baaabaaaabaaaaabaabaaaaaabaaaabaabaaaaaabaaaababaaaaaabaaaaba"/>
        <w:keepNext w:val="0"/>
        <w:keepLines w:val="0"/>
        <w:pageBreakBefore w:val="0"/>
        <w:widowControl/>
        <w:spacing w:before="0" w:after="160"/>
        <w:jc w:val="left"/>
      </w:pPr>
      <w:r>
        <w:t>14. While applying the Bernoulli's equation  = total head, the work any section done on the flow system, if any</w:t>
      </w:r>
    </w:p>
    <w:p>
      <w:pPr>
        <w:pStyle w:val="baaabaaaabaaaaabaabaaaaaabaaaabaabaaaaaabaaaababaaaaaabaaaabaa"/>
        <w:keepNext w:val="0"/>
        <w:keepLines w:val="0"/>
        <w:pageBreakBefore w:val="0"/>
        <w:widowControl/>
        <w:spacing w:before="0" w:after="160"/>
        <w:jc w:val="left"/>
      </w:pPr>
      <w:r>
        <w:t xml:space="preserve">    a. is added on the right side of the equation</w:t>
      </w:r>
    </w:p>
    <w:p>
      <w:pPr>
        <w:pStyle w:val="baaabaaaabaaaaabaabaaaaaabaaaabaabaaaaaabaaaababaaaaaabaaaabaaa"/>
        <w:keepNext w:val="0"/>
        <w:keepLines w:val="0"/>
        <w:pageBreakBefore w:val="0"/>
        <w:widowControl/>
        <w:spacing w:before="0" w:after="160"/>
        <w:jc w:val="left"/>
      </w:pPr>
      <w:r>
        <w:t xml:space="preserve">    b. is added on the left side of the equation</w:t>
      </w:r>
    </w:p>
    <w:p>
      <w:pPr>
        <w:pStyle w:val="baaabaaaabaaaaabaabaaaaaabaaaabaabaaaaaabaaaababaaaaaabaaaabaaab"/>
        <w:keepNext w:val="0"/>
        <w:keepLines w:val="0"/>
        <w:pageBreakBefore w:val="0"/>
        <w:widowControl/>
        <w:spacing w:before="0" w:after="160"/>
        <w:jc w:val="left"/>
      </w:pPr>
      <w:r>
        <w:t xml:space="preserve">    c. is ignored</w:t>
      </w:r>
    </w:p>
    <w:p>
      <w:pPr>
        <w:pStyle w:val="baaabaaaabaaaaabaabaaaaaabaaaabaabaaaaaabaaaababaaaaaabaaaabaaaba"/>
        <w:keepNext w:val="0"/>
        <w:keepLines w:val="0"/>
        <w:pageBreakBefore w:val="0"/>
        <w:widowControl/>
        <w:spacing w:before="0" w:after="160"/>
        <w:jc w:val="left"/>
      </w:pPr>
      <w:r>
        <w:t xml:space="preserve">    d. none of these.</w:t>
      </w:r>
    </w:p>
    <w:p>
      <w:pPr>
        <w:pStyle w:val="baaabaaaabaaaaabaabaaaaaabaaaabaabaaaaaabaaaababaaaaaabaaaabaaabaa"/>
        <w:keepNext w:val="0"/>
        <w:keepLines w:val="0"/>
        <w:pageBreakBefore w:val="0"/>
        <w:widowControl/>
        <w:spacing w:before="0" w:after="160"/>
        <w:jc w:val="left"/>
      </w:pPr>
      <w:r>
        <w:t>15. For the most economical trapezoidal open channel,</w:t>
      </w:r>
    </w:p>
    <w:p>
      <w:pPr>
        <w:pStyle w:val="baaabaaaabaaaaabaabaaaaaabaaaabaabaaaaaabaaaababaaaaaabaaaabaaabaaa"/>
        <w:keepNext w:val="0"/>
        <w:keepLines w:val="0"/>
        <w:pageBreakBefore w:val="0"/>
        <w:widowControl/>
        <w:spacing w:before="0" w:after="160"/>
        <w:jc w:val="left"/>
      </w:pPr>
      <w:r>
        <w:t xml:space="preserve">    a. half of the top width must be equal to one of the sloping sides</w:t>
      </w:r>
    </w:p>
    <w:p>
      <w:pPr>
        <w:pStyle w:val="baaabaaaabaaaaabaabaaaaaabaaaabaabaaaaaabaaaababaaaaaabaaaabaaabaaaa"/>
        <w:keepNext w:val="0"/>
        <w:keepLines w:val="0"/>
        <w:pageBreakBefore w:val="0"/>
        <w:widowControl/>
        <w:spacing w:before="0" w:after="160"/>
        <w:jc w:val="left"/>
      </w:pPr>
      <w:r>
        <w:t xml:space="preserve">    b. the hydraulic mean depth must be equal to half the depth of flow</w:t>
      </w:r>
    </w:p>
    <w:p>
      <w:pPr>
        <w:pStyle w:val="baaabaaaabaaaaabaabaaaaaabaaaabaabaaaaaabaaaababaaaaaabaaaabaaabaaaaa"/>
        <w:keepNext w:val="0"/>
        <w:keepLines w:val="0"/>
        <w:pageBreakBefore w:val="0"/>
        <w:widowControl/>
        <w:spacing w:before="0" w:after="160"/>
        <w:jc w:val="left"/>
      </w:pPr>
      <w:r>
        <w:t xml:space="preserve">    c. the semicircle drawn with top width as diameter must touch the three sides of the channel</w:t>
      </w:r>
    </w:p>
    <w:p>
      <w:pPr>
        <w:pStyle w:val="baaabaaaabaaaaabaabaaaaaabaaaabaabaaaaaabaaaababaaaaaabaaaabaaabaaaaaa"/>
        <w:keepNext w:val="0"/>
        <w:keepLines w:val="0"/>
        <w:pageBreakBefore w:val="0"/>
        <w:widowControl/>
        <w:spacing w:before="0" w:after="160"/>
        <w:jc w:val="left"/>
      </w:pPr>
      <w:r>
        <w:t xml:space="preserve">    d. All of these.</w:t>
      </w:r>
    </w:p>
    <w:p>
      <w:pPr>
        <w:pStyle w:val="baaabaaaabaaaaabaabaaaaaabaaaabaabaaaaaabaaaababaaaaaabaaaabaaabaaaaaab"/>
        <w:keepNext w:val="0"/>
        <w:keepLines w:val="0"/>
        <w:pageBreakBefore w:val="0"/>
        <w:widowControl/>
        <w:spacing w:before="0" w:after="160"/>
        <w:jc w:val="left"/>
      </w:pPr>
      <w:r>
        <w:t>16. Most economical section of a triangular channel, is</w:t>
      </w:r>
    </w:p>
    <w:p>
      <w:pPr>
        <w:pStyle w:val="baaabaaaabaaaaabaabaaaaaabaaaabaabaaaaaabaaaababaaaaaabaaaabaaabaaaaaaba"/>
        <w:keepNext w:val="0"/>
        <w:keepLines w:val="0"/>
        <w:pageBreakBefore w:val="0"/>
        <w:widowControl/>
        <w:spacing w:before="0" w:after="160"/>
        <w:jc w:val="left"/>
      </w:pPr>
      <w:r>
        <w:t xml:space="preserve">    a. equilateral triangle</w:t>
      </w:r>
    </w:p>
    <w:p>
      <w:pPr>
        <w:pStyle w:val="baaabaaaabaaaaabaabaaaaaabaaaabaabaaaaaabaaaababaaaaaabaaaabaaabaaaaaabaa"/>
        <w:keepNext w:val="0"/>
        <w:keepLines w:val="0"/>
        <w:pageBreakBefore w:val="0"/>
        <w:widowControl/>
        <w:spacing w:before="0" w:after="160"/>
        <w:jc w:val="left"/>
      </w:pPr>
      <w:r>
        <w:t xml:space="preserve">    b. right angled triangle</w:t>
      </w:r>
    </w:p>
    <w:p>
      <w:pPr>
        <w:pStyle w:val="baaabaaaabaaaaabaabaaaaaabaaaabaabaaaaaabaaaababaaaaaabaaaabaaabaaaaaabaaa"/>
        <w:keepNext w:val="0"/>
        <w:keepLines w:val="0"/>
        <w:pageBreakBefore w:val="0"/>
        <w:widowControl/>
        <w:spacing w:before="0" w:after="160"/>
        <w:jc w:val="left"/>
      </w:pPr>
      <w:r>
        <w:t xml:space="preserve">    c. isosceles triangle with 45° vertex angle</w:t>
      </w:r>
    </w:p>
    <w:p>
      <w:pPr>
        <w:pStyle w:val="baaabaaaabaaaaabaabaaaaaabaaaabaabaaaaaabaaaababaaaaaabaaaabaaabaaaaaabaaaa"/>
        <w:keepNext w:val="0"/>
        <w:keepLines w:val="0"/>
        <w:pageBreakBefore w:val="0"/>
        <w:widowControl/>
        <w:spacing w:before="0" w:after="160"/>
        <w:jc w:val="left"/>
      </w:pPr>
      <w:r>
        <w:t xml:space="preserve">    d. right angled triangle with equal sides.</w:t>
      </w:r>
    </w:p>
    <w:p>
      <w:pPr>
        <w:pStyle w:val="baaabaaaabaaaaabaabaaaaaabaaaabaabaaaaaabaaaababaaaaaabaaaabaaabaaaaaabaaaab"/>
        <w:keepNext w:val="0"/>
        <w:keepLines w:val="0"/>
        <w:pageBreakBefore w:val="0"/>
        <w:widowControl/>
        <w:spacing w:before="0" w:after="160"/>
        <w:jc w:val="left"/>
      </w:pPr>
      <w:r>
        <w:t>17. The shearing strength of a cohesion-less soil depends upon</w:t>
      </w:r>
    </w:p>
    <w:p>
      <w:pPr>
        <w:pStyle w:val="baaabaaaabaaaaabaabaaaaaabaaaabaabaaaaaabaaaababaaaaaabaaaabaaabaaaaaabaaaaba"/>
        <w:keepNext w:val="0"/>
        <w:keepLines w:val="0"/>
        <w:pageBreakBefore w:val="0"/>
        <w:widowControl/>
        <w:spacing w:before="0" w:after="160"/>
        <w:jc w:val="left"/>
      </w:pPr>
      <w:r>
        <w:t xml:space="preserve">    a. dry density</w:t>
      </w:r>
    </w:p>
    <w:p>
      <w:pPr>
        <w:pStyle w:val="baaabaaaabaaaaabaabaaaaaabaaaabaabaaaaaabaaaababaaaaaabaaaabaaabaaaaaabaaaabaa"/>
        <w:keepNext w:val="0"/>
        <w:keepLines w:val="0"/>
        <w:pageBreakBefore w:val="0"/>
        <w:widowControl/>
        <w:spacing w:before="0" w:after="160"/>
        <w:jc w:val="left"/>
      </w:pPr>
      <w:r>
        <w:t xml:space="preserve">    b. rate of loading</w:t>
      </w:r>
    </w:p>
    <w:p>
      <w:pPr>
        <w:pStyle w:val="baaabaaaabaaaaabaabaaaaaabaaaabaabaaaaaabaaaababaaaaaabaaaabaaabaaaaaabaaaabaaa"/>
        <w:keepNext w:val="0"/>
        <w:keepLines w:val="0"/>
        <w:pageBreakBefore w:val="0"/>
        <w:widowControl/>
        <w:spacing w:before="0" w:after="160"/>
        <w:jc w:val="left"/>
      </w:pPr>
      <w:r>
        <w:t xml:space="preserve">    c. confining pressure</w:t>
      </w:r>
    </w:p>
    <w:p>
      <w:pPr>
        <w:pStyle w:val="baaabaaaabaaaaabaabaaaaaabaaaabaabaaaaaabaaaababaaaaaabaaaabaaabaaaaaabaaaabaaab"/>
        <w:keepNext w:val="0"/>
        <w:keepLines w:val="0"/>
        <w:pageBreakBefore w:val="0"/>
        <w:widowControl/>
        <w:spacing w:before="0" w:after="160"/>
        <w:jc w:val="left"/>
      </w:pPr>
      <w:r>
        <w:t xml:space="preserve">    d. nature of loading.</w:t>
      </w:r>
    </w:p>
    <w:p>
      <w:pPr>
        <w:pStyle w:val="baaabaaaabaaaaabaabaaaaaabaaaabaabaaaaaabaaaababaaaaaabaaaabaaabaaaaaabaaaabaaaba"/>
        <w:keepNext w:val="0"/>
        <w:keepLines w:val="0"/>
        <w:pageBreakBefore w:val="0"/>
        <w:widowControl/>
        <w:spacing w:before="0" w:after="160"/>
        <w:jc w:val="left"/>
      </w:pPr>
      <w:r>
        <w:t>18. The maximum net pressure intensity causing shear failure of soil, is known</w:t>
      </w:r>
    </w:p>
    <w:p>
      <w:pPr>
        <w:pStyle w:val="baaabaaaabaaaaabaabaaaaaabaaaabaabaaaaaabaaaababaaaaaabaaaabaaabaaaaaabaaaabaaabaa"/>
        <w:keepNext w:val="0"/>
        <w:keepLines w:val="0"/>
        <w:pageBreakBefore w:val="0"/>
        <w:widowControl/>
        <w:spacing w:before="0" w:after="160"/>
        <w:jc w:val="left"/>
      </w:pPr>
      <w:r>
        <w:t xml:space="preserve">    a. safe bearing capacity</w:t>
      </w:r>
    </w:p>
    <w:p>
      <w:pPr>
        <w:pStyle w:val="baaabaaaabaaaaabaabaaaaaabaaaabaabaaaaaabaaaababaaaaaabaaaabaaabaaaaaabaaaabaaabaaa"/>
        <w:keepNext w:val="0"/>
        <w:keepLines w:val="0"/>
        <w:pageBreakBefore w:val="0"/>
        <w:widowControl/>
        <w:spacing w:before="0" w:after="160"/>
        <w:jc w:val="left"/>
      </w:pPr>
      <w:r>
        <w:t xml:space="preserve">    b. net safe bearing capacity</w:t>
      </w:r>
    </w:p>
    <w:p>
      <w:pPr>
        <w:pStyle w:val="baaabaaaabaaaaabaabaaaaaabaaaabaabaaaaaabaaaababaaaaaabaaaabaaabaaaaaabaaaabaaabaaaa"/>
        <w:keepNext w:val="0"/>
        <w:keepLines w:val="0"/>
        <w:pageBreakBefore w:val="0"/>
        <w:widowControl/>
        <w:spacing w:before="0" w:after="160"/>
        <w:jc w:val="left"/>
      </w:pPr>
      <w:r>
        <w:t xml:space="preserve">    c. net ultimate bearing capacity</w:t>
      </w:r>
    </w:p>
    <w:p>
      <w:pPr>
        <w:pStyle w:val="baaabaaaabaaaaabaabaaaaaabaaaabaabaaaaaabaaaababaaaaaabaaaabaaabaaaaaabaaaabaaabaaaab"/>
        <w:keepNext w:val="0"/>
        <w:keepLines w:val="0"/>
        <w:pageBreakBefore w:val="0"/>
        <w:widowControl/>
        <w:spacing w:before="0" w:after="160"/>
        <w:jc w:val="left"/>
      </w:pPr>
      <w:r>
        <w:t xml:space="preserve">    d. ultimate bearing capacity.</w:t>
      </w:r>
    </w:p>
    <w:p>
      <w:pPr>
        <w:pStyle w:val="baaabaaaabaaaaabaabaaaaaabaaaabaabaaaaaabaaaababaaaaaabaaaabaaabaaaaaabaaaabaaabaaaaba"/>
        <w:keepNext w:val="0"/>
        <w:keepLines w:val="0"/>
        <w:pageBreakBefore w:val="0"/>
        <w:widowControl/>
        <w:spacing w:before="0" w:after="160"/>
        <w:jc w:val="left"/>
      </w:pPr>
      <w:r>
        <w:t>19. The compression index of a soil</w:t>
      </w:r>
    </w:p>
    <w:p>
      <w:pPr>
        <w:pStyle w:val="baaabaaaabaaaaabaabaaaaaabaaaabaabaaaaaabaaaababaaaaaabaaaabaaabaaaaaabaaaabaaabaaaabaa"/>
        <w:keepNext w:val="0"/>
        <w:keepLines w:val="0"/>
        <w:pageBreakBefore w:val="0"/>
        <w:widowControl/>
        <w:spacing w:before="0" w:after="160"/>
        <w:jc w:val="left"/>
      </w:pPr>
      <w:r>
        <w:t xml:space="preserve">    a. decreases with an increase in the liquid limit</w:t>
      </w:r>
    </w:p>
    <w:p>
      <w:pPr>
        <w:pStyle w:val="baaabaaaabaaaaabaabaaaaaabaaaabaabaaaaaabaaaababaaaaaabaaaabaaabaaaaaabaaaabaaabaaaabaaa"/>
        <w:keepNext w:val="0"/>
        <w:keepLines w:val="0"/>
        <w:pageBreakBefore w:val="0"/>
        <w:widowControl/>
        <w:spacing w:before="0" w:after="160"/>
        <w:jc w:val="left"/>
      </w:pPr>
      <w:r>
        <w:t xml:space="preserve">    b. increases with an increase in the liquid limit</w:t>
      </w:r>
    </w:p>
    <w:p>
      <w:pPr>
        <w:pStyle w:val="baaabaaaabaaaaabaabaaaaaabaaaabaabaaaaaabaaaababaaaaaabaaaabaaabaaaaaabaaaabaaabaaaabaaab"/>
        <w:keepNext w:val="0"/>
        <w:keepLines w:val="0"/>
        <w:pageBreakBefore w:val="0"/>
        <w:widowControl/>
        <w:spacing w:before="0" w:after="160"/>
        <w:jc w:val="left"/>
      </w:pPr>
      <w:r>
        <w:t xml:space="preserve">    c. decreases with an increase in the plastic limit</w:t>
      </w:r>
    </w:p>
    <w:p>
      <w:pPr>
        <w:pStyle w:val="baaabaaaabaaaaabaabaaaaaabaaaabaabaaaaaabaaaababaaaaaabaaaabaaabaaaaaabaaaabaaabaaaabaaaba"/>
        <w:keepNext w:val="0"/>
        <w:keepLines w:val="0"/>
        <w:pageBreakBefore w:val="0"/>
        <w:widowControl/>
        <w:spacing w:before="0" w:after="160"/>
        <w:jc w:val="left"/>
      </w:pPr>
      <w:r>
        <w:t xml:space="preserve">    d. is not related with plastic limit.</w:t>
      </w:r>
    </w:p>
    <w:p>
      <w:pPr>
        <w:pStyle w:val="baaabaaaabaaaaabaabaaaaaabaaaabaabaaaaaabaaaababaaaaaabaaaabaaabaaaaaabaaaabaaabaaaabaaabaa"/>
        <w:keepNext w:val="0"/>
        <w:keepLines w:val="0"/>
        <w:pageBreakBefore w:val="0"/>
        <w:widowControl/>
        <w:spacing w:before="0" w:after="160"/>
        <w:jc w:val="left"/>
      </w:pPr>
      <w:r>
        <w:t>20. If G is specific gravity of sand particles, e is porosity, the critically hydraulic gradient</w:t>
      </w:r>
    </w:p>
    <w:p>
      <w:pPr>
        <w:pStyle w:val="baaabaaaabaaaaabaabaaaaaabaaaabaabaaaaaabaaaababaaaaaabaaaabaaabaaaaaabaaaabaaabaaaabaaabaaa"/>
        <w:keepNext w:val="0"/>
        <w:keepLines w:val="0"/>
        <w:pageBreakBefore w:val="0"/>
        <w:widowControl/>
        <w:spacing w:before="0" w:after="160"/>
        <w:jc w:val="left"/>
      </w:pPr>
      <w:r>
        <w:t xml:space="preserve">    a. ic = </w:t>
      </w:r>
    </w:p>
    <w:p>
      <w:pPr>
        <w:pStyle w:val="baaabaaaabaaaaabaabaaaaaabaaaabaabaaaaaabaaaababaaaaaabaaaabaaabaaaaaabaaaabaaabaaaabaaabaaaa"/>
        <w:keepNext w:val="0"/>
        <w:keepLines w:val="0"/>
        <w:pageBreakBefore w:val="0"/>
        <w:widowControl/>
        <w:spacing w:before="0" w:after="160"/>
        <w:jc w:val="left"/>
      </w:pPr>
      <w:r>
        <w:t xml:space="preserve">    b. ic = </w:t>
      </w:r>
    </w:p>
    <w:p>
      <w:pPr>
        <w:pStyle w:val="baaabaaaabaaaaabaabaaaaaabaaaabaabaaaaaabaaaababaaaaaabaaaabaaabaaaaaabaaaabaaabaaaabaaabaaaaa"/>
        <w:keepNext w:val="0"/>
        <w:keepLines w:val="0"/>
        <w:pageBreakBefore w:val="0"/>
        <w:widowControl/>
        <w:spacing w:before="0" w:after="160"/>
        <w:jc w:val="left"/>
      </w:pPr>
      <w:r>
        <w:t xml:space="preserve">    c. ic = </w:t>
      </w:r>
    </w:p>
    <w:p>
      <w:pPr>
        <w:pStyle w:val="baaabaaaabaaaaabaabaaaaaabaaaabaabaaaaaabaaaababaaaaaabaaaabaaabaaaaaabaaaabaaabaaaabaaabaaaaab"/>
        <w:keepNext w:val="0"/>
        <w:keepLines w:val="0"/>
        <w:pageBreakBefore w:val="0"/>
        <w:widowControl/>
        <w:spacing w:before="0" w:after="160"/>
        <w:jc w:val="left"/>
      </w:pPr>
      <w:r>
        <w:t xml:space="preserve">    d. ic = </w:t>
      </w:r>
    </w:p>
    <w:p>
      <w:pPr>
        <w:pStyle w:val="baaabaaaabaaaaabaabaaaaaabaaaabaabaaaaaabaaaababaaaaaabaaaabaaabaaaaaabaaaabaaabaaaabaaabaaaaaba"/>
        <w:keepNext w:val="0"/>
        <w:keepLines w:val="0"/>
        <w:pageBreakBefore w:val="0"/>
        <w:widowControl/>
        <w:spacing w:before="0" w:after="160"/>
        <w:jc w:val="left"/>
      </w:pPr>
      <w:r>
        <w:t>21. If the permissible compressive and tensile stresses in a singly reinforced beam are 50 kg/cm2 and 1400 kg/cm2 respectively and the modular ratio is 18, the percentage area At of the steel required for an economic section, is</w:t>
      </w:r>
    </w:p>
    <w:p>
      <w:pPr>
        <w:pStyle w:val="baaabaaaabaaaaabaabaaaaaabaaaabaabaaaaaabaaaababaaaaaabaaaabaaabaaaaaabaaaabaaabaaaabaaabaaaaabaa"/>
        <w:keepNext w:val="0"/>
        <w:keepLines w:val="0"/>
        <w:pageBreakBefore w:val="0"/>
        <w:widowControl/>
        <w:spacing w:before="0" w:after="160"/>
        <w:jc w:val="left"/>
      </w:pPr>
      <w:r>
        <w:t xml:space="preserve">    a. 0.596%</w:t>
      </w:r>
    </w:p>
    <w:p>
      <w:pPr>
        <w:pStyle w:val="baaabaaaabaaaaabaabaaaaaabaaaabaabaaaaaabaaaababaaaaaabaaaabaaabaaaaaabaaaabaaabaaaabaaabaaaaabaaa"/>
        <w:keepNext w:val="0"/>
        <w:keepLines w:val="0"/>
        <w:pageBreakBefore w:val="0"/>
        <w:widowControl/>
        <w:spacing w:before="0" w:after="160"/>
        <w:jc w:val="left"/>
      </w:pPr>
      <w:r>
        <w:t xml:space="preserve">    b. 0.696%</w:t>
      </w:r>
    </w:p>
    <w:p>
      <w:pPr>
        <w:pStyle w:val="baaabaaaabaaaaabaabaaaaaabaaaabaabaaaaaabaaaababaaaaaabaaaabaaabaaaaaabaaaabaaabaaaabaaabaaaaabaaab"/>
        <w:keepNext w:val="0"/>
        <w:keepLines w:val="0"/>
        <w:pageBreakBefore w:val="0"/>
        <w:widowControl/>
        <w:spacing w:before="0" w:after="160"/>
        <w:jc w:val="left"/>
      </w:pPr>
      <w:r>
        <w:t xml:space="preserve">    c. 0.796%</w:t>
      </w:r>
    </w:p>
    <w:p>
      <w:pPr>
        <w:pStyle w:val="baaabaaaabaaaaabaabaaaaaabaaaabaabaaaaaabaaaababaaaaaabaaaabaaabaaaaaabaaaabaaabaaaabaaabaaaaabaaaba"/>
        <w:keepNext w:val="0"/>
        <w:keepLines w:val="0"/>
        <w:pageBreakBefore w:val="0"/>
        <w:widowControl/>
        <w:spacing w:before="0" w:after="160"/>
        <w:jc w:val="left"/>
      </w:pPr>
      <w:r>
        <w:t xml:space="preserve">    d. none of these.</w:t>
      </w:r>
    </w:p>
    <w:p>
      <w:pPr>
        <w:pStyle w:val="c"/>
        <w:keepNext w:val="0"/>
        <w:keepLines w:val="0"/>
        <w:pageBreakBefore w:val="0"/>
        <w:widowControl/>
        <w:spacing w:before="0" w:after="160"/>
        <w:jc w:val="left"/>
      </w:pPr>
      <w:r>
        <w:t>22. The length of the straight portion of a bar beyond the end of the hook, should be at least</w:t>
      </w:r>
    </w:p>
    <w:p>
      <w:pPr>
        <w:pStyle w:val="ca"/>
        <w:keepNext w:val="0"/>
        <w:keepLines w:val="0"/>
        <w:pageBreakBefore w:val="0"/>
        <w:widowControl/>
        <w:spacing w:before="0" w:after="160"/>
        <w:jc w:val="left"/>
      </w:pPr>
      <w:r>
        <w:t xml:space="preserve">    a. thrice the diameter</w:t>
      </w:r>
    </w:p>
    <w:p>
      <w:pPr>
        <w:pStyle w:val="caa"/>
        <w:keepNext w:val="0"/>
        <w:keepLines w:val="0"/>
        <w:pageBreakBefore w:val="0"/>
        <w:widowControl/>
        <w:spacing w:before="0" w:after="160"/>
        <w:jc w:val="left"/>
      </w:pPr>
      <w:r>
        <w:t xml:space="preserve">    b. four times the diameter</w:t>
      </w:r>
    </w:p>
    <w:p>
      <w:pPr>
        <w:pStyle w:val="caaa"/>
        <w:keepNext w:val="0"/>
        <w:keepLines w:val="0"/>
        <w:pageBreakBefore w:val="0"/>
        <w:widowControl/>
        <w:spacing w:before="0" w:after="160"/>
        <w:jc w:val="left"/>
      </w:pPr>
      <w:r>
        <w:t xml:space="preserve">    c. five times the diameter</w:t>
      </w:r>
    </w:p>
    <w:p>
      <w:pPr>
        <w:pStyle w:val="caaaa"/>
        <w:keepNext w:val="0"/>
        <w:keepLines w:val="0"/>
        <w:pageBreakBefore w:val="0"/>
        <w:widowControl/>
        <w:spacing w:before="0" w:after="160"/>
        <w:jc w:val="left"/>
      </w:pPr>
      <w:r>
        <w:t xml:space="preserve">    d. seven times the diameter.</w:t>
      </w:r>
    </w:p>
    <w:p>
      <w:pPr>
        <w:pStyle w:val="caaaab"/>
        <w:keepNext w:val="0"/>
        <w:keepLines w:val="0"/>
        <w:pageBreakBefore w:val="0"/>
        <w:widowControl/>
        <w:spacing w:before="0" w:after="160"/>
        <w:jc w:val="left"/>
      </w:pPr>
      <w:r>
        <w:t>23. If diameter of a reinforcement bar is d, the anchorge value of the hook is</w:t>
      </w:r>
    </w:p>
    <w:p>
      <w:pPr>
        <w:pStyle w:val="caaaaba"/>
        <w:keepNext w:val="0"/>
        <w:keepLines w:val="0"/>
        <w:pageBreakBefore w:val="0"/>
        <w:widowControl/>
        <w:spacing w:before="0" w:after="160"/>
        <w:jc w:val="left"/>
      </w:pPr>
      <w:r>
        <w:t xml:space="preserve">    a. 8d</w:t>
      </w:r>
    </w:p>
    <w:p>
      <w:pPr>
        <w:pStyle w:val="caaaabaa"/>
        <w:keepNext w:val="0"/>
        <w:keepLines w:val="0"/>
        <w:pageBreakBefore w:val="0"/>
        <w:widowControl/>
        <w:spacing w:before="0" w:after="160"/>
        <w:jc w:val="left"/>
      </w:pPr>
      <w:r>
        <w:t xml:space="preserve">    b. 12d</w:t>
      </w:r>
    </w:p>
    <w:p>
      <w:pPr>
        <w:pStyle w:val="caaaabaaa"/>
        <w:keepNext w:val="0"/>
        <w:keepLines w:val="0"/>
        <w:pageBreakBefore w:val="0"/>
        <w:widowControl/>
        <w:spacing w:before="0" w:after="160"/>
        <w:jc w:val="left"/>
      </w:pPr>
      <w:r>
        <w:t xml:space="preserve">    c. 16d</w:t>
      </w:r>
    </w:p>
    <w:p>
      <w:pPr>
        <w:pStyle w:val="caaaabaaab"/>
        <w:keepNext w:val="0"/>
        <w:keepLines w:val="0"/>
        <w:pageBreakBefore w:val="0"/>
        <w:widowControl/>
        <w:spacing w:before="0" w:after="160"/>
        <w:jc w:val="left"/>
      </w:pPr>
      <w:r>
        <w:t xml:space="preserve">    d. none of these.</w:t>
      </w:r>
    </w:p>
    <w:p>
      <w:pPr>
        <w:pStyle w:val="caaaabaaaba"/>
        <w:keepNext w:val="0"/>
        <w:keepLines w:val="0"/>
        <w:pageBreakBefore w:val="0"/>
        <w:widowControl/>
        <w:spacing w:before="0" w:after="160"/>
        <w:jc w:val="left"/>
      </w:pPr>
      <w:r>
        <w:t>24. The radius of a bar bend to form a hook, should not be less than</w:t>
      </w:r>
    </w:p>
    <w:p>
      <w:pPr>
        <w:pStyle w:val="caaaabaaabaa"/>
        <w:keepNext w:val="0"/>
        <w:keepLines w:val="0"/>
        <w:pageBreakBefore w:val="0"/>
        <w:widowControl/>
        <w:spacing w:before="0" w:after="160"/>
        <w:jc w:val="left"/>
      </w:pPr>
      <w:r>
        <w:t xml:space="preserve">    a. twice the diameter</w:t>
      </w:r>
    </w:p>
    <w:p>
      <w:pPr>
        <w:pStyle w:val="caaaabaaabaab"/>
        <w:keepNext w:val="0"/>
        <w:keepLines w:val="0"/>
        <w:pageBreakBefore w:val="0"/>
        <w:widowControl/>
        <w:spacing w:before="0" w:after="160"/>
        <w:jc w:val="left"/>
      </w:pPr>
      <w:r>
        <w:t xml:space="preserve">    b. thrice the diameter</w:t>
      </w:r>
    </w:p>
    <w:p>
      <w:pPr>
        <w:pStyle w:val="caaaabaaabaaba"/>
        <w:keepNext w:val="0"/>
        <w:keepLines w:val="0"/>
        <w:pageBreakBefore w:val="0"/>
        <w:widowControl/>
        <w:spacing w:before="0" w:after="160"/>
        <w:jc w:val="left"/>
      </w:pPr>
      <w:r>
        <w:t xml:space="preserve">    c. four times the diameter</w:t>
      </w:r>
    </w:p>
    <w:p>
      <w:pPr>
        <w:pStyle w:val="caaaabaaabaabaa"/>
        <w:keepNext w:val="0"/>
        <w:keepLines w:val="0"/>
        <w:pageBreakBefore w:val="0"/>
        <w:widowControl/>
        <w:spacing w:before="0" w:after="160"/>
        <w:jc w:val="left"/>
      </w:pPr>
      <w:r>
        <w:t xml:space="preserve">    d. five times the diameter</w:t>
      </w:r>
    </w:p>
    <w:p>
      <w:pPr>
        <w:pStyle w:val="caaaabaaabaabaaa"/>
        <w:keepNext w:val="0"/>
        <w:keepLines w:val="0"/>
        <w:pageBreakBefore w:val="0"/>
        <w:widowControl/>
        <w:spacing w:before="0" w:after="160"/>
        <w:jc w:val="left"/>
      </w:pPr>
      <w:r>
        <w:t>25. The minimum strength of the mortar used in load bearing brick masonry, is</w:t>
      </w:r>
    </w:p>
    <w:p>
      <w:pPr>
        <w:pStyle w:val="caaaabaaabaabaaaa"/>
        <w:keepNext w:val="0"/>
        <w:keepLines w:val="0"/>
        <w:pageBreakBefore w:val="0"/>
        <w:widowControl/>
        <w:spacing w:before="0" w:after="160"/>
        <w:jc w:val="left"/>
      </w:pPr>
      <w:r>
        <w:t xml:space="preserve">    a. 50 N/cm2</w:t>
      </w:r>
    </w:p>
    <w:p>
      <w:pPr>
        <w:pStyle w:val="caaaabaaabaabaaaaa"/>
        <w:keepNext w:val="0"/>
        <w:keepLines w:val="0"/>
        <w:pageBreakBefore w:val="0"/>
        <w:widowControl/>
        <w:spacing w:before="0" w:after="160"/>
        <w:jc w:val="left"/>
      </w:pPr>
      <w:r>
        <w:t xml:space="preserve">    b. 100 N/cm2</w:t>
      </w:r>
    </w:p>
    <w:p>
      <w:pPr>
        <w:pStyle w:val="caaaabaaabaabaaaaab"/>
        <w:keepNext w:val="0"/>
        <w:keepLines w:val="0"/>
        <w:pageBreakBefore w:val="0"/>
        <w:widowControl/>
        <w:spacing w:before="0" w:after="160"/>
        <w:jc w:val="left"/>
      </w:pPr>
      <w:r>
        <w:t xml:space="preserve">    c. 150 N/cm2</w:t>
      </w:r>
    </w:p>
    <w:p>
      <w:pPr>
        <w:pStyle w:val="caaaabaaabaabaaaaaba"/>
        <w:keepNext w:val="0"/>
        <w:keepLines w:val="0"/>
        <w:pageBreakBefore w:val="0"/>
        <w:widowControl/>
        <w:spacing w:before="0" w:after="160"/>
        <w:jc w:val="left"/>
      </w:pPr>
      <w:r>
        <w:t xml:space="preserve">    d. 200 N/cm2.</w:t>
      </w:r>
    </w:p>
    <w:p>
      <w:pPr>
        <w:pStyle w:val="caaaabaaabaabaaaaabaa"/>
        <w:keepNext w:val="0"/>
        <w:keepLines w:val="0"/>
        <w:pageBreakBefore w:val="0"/>
        <w:widowControl/>
        <w:spacing w:before="0" w:after="160"/>
        <w:jc w:val="left"/>
      </w:pPr>
      <w:r>
        <w:t>26. Raft foundations are used for :</w:t>
      </w:r>
    </w:p>
    <w:p>
      <w:pPr>
        <w:pStyle w:val="caaaabaaabaabaaaaabaaa"/>
        <w:keepNext w:val="0"/>
        <w:keepLines w:val="0"/>
        <w:pageBreakBefore w:val="0"/>
        <w:widowControl/>
        <w:spacing w:before="0" w:after="160"/>
        <w:jc w:val="left"/>
      </w:pPr>
      <w:r>
        <w:t xml:space="preserve">    a. providing increased area of foundation over poor bearing capacity of soil</w:t>
      </w:r>
    </w:p>
    <w:p>
      <w:pPr>
        <w:pStyle w:val="caaaabaaabaabaaaaabaaaa"/>
        <w:keepNext w:val="0"/>
        <w:keepLines w:val="0"/>
        <w:pageBreakBefore w:val="0"/>
        <w:widowControl/>
        <w:spacing w:before="0" w:after="160"/>
        <w:jc w:val="left"/>
      </w:pPr>
      <w:r>
        <w:t xml:space="preserve">    b. spanning over small soft or loose pockets</w:t>
      </w:r>
    </w:p>
    <w:p>
      <w:pPr>
        <w:pStyle w:val="caaaabaaabaabaaaaabaaaaa"/>
        <w:keepNext w:val="0"/>
        <w:keepLines w:val="0"/>
        <w:pageBreakBefore w:val="0"/>
        <w:widowControl/>
        <w:spacing w:before="0" w:after="160"/>
        <w:jc w:val="left"/>
      </w:pPr>
      <w:r>
        <w:t xml:space="preserve">    c. counter acting the hydrostatic effect</w:t>
      </w:r>
    </w:p>
    <w:p>
      <w:pPr>
        <w:pStyle w:val="caaaabaaabaabaaaaabaaaaaa"/>
        <w:keepNext w:val="0"/>
        <w:keepLines w:val="0"/>
        <w:pageBreakBefore w:val="0"/>
        <w:widowControl/>
        <w:spacing w:before="0" w:after="160"/>
        <w:jc w:val="left"/>
      </w:pPr>
      <w:r>
        <w:t xml:space="preserve">    d. all the above.</w:t>
      </w:r>
    </w:p>
    <w:p>
      <w:pPr>
        <w:pStyle w:val="caaaabaaabaabaaaaabaaaaaab"/>
        <w:keepNext w:val="0"/>
        <w:keepLines w:val="0"/>
        <w:pageBreakBefore w:val="0"/>
        <w:widowControl/>
        <w:spacing w:before="0" w:after="160"/>
        <w:jc w:val="left"/>
      </w:pPr>
      <w:r>
        <w:t>27. The maximum amount of dust which may be permitted in aggregates is</w:t>
      </w:r>
    </w:p>
    <w:p>
      <w:pPr>
        <w:pStyle w:val="caaaabaaabaabaaaaabaaaaaaba"/>
        <w:keepNext w:val="0"/>
        <w:keepLines w:val="0"/>
        <w:pageBreakBefore w:val="0"/>
        <w:widowControl/>
        <w:spacing w:before="0" w:after="160"/>
        <w:jc w:val="left"/>
      </w:pPr>
      <w:r>
        <w:t xml:space="preserve">    a. 5% of the total aggregates for low workability with a coarse grading</w:t>
      </w:r>
    </w:p>
    <w:p>
      <w:pPr>
        <w:pStyle w:val="caaaabaaabaabaaaaabaaaaaabaa"/>
        <w:keepNext w:val="0"/>
        <w:keepLines w:val="0"/>
        <w:pageBreakBefore w:val="0"/>
        <w:widowControl/>
        <w:spacing w:before="0" w:after="160"/>
        <w:jc w:val="left"/>
      </w:pPr>
      <w:r>
        <w:t xml:space="preserve">    b. 10% of the total aggregates for low workability with a fine grading</w:t>
      </w:r>
    </w:p>
    <w:p>
      <w:pPr>
        <w:pStyle w:val="caaaabaaabaabaaaaabaaaaaabaaa"/>
        <w:keepNext w:val="0"/>
        <w:keepLines w:val="0"/>
        <w:pageBreakBefore w:val="0"/>
        <w:widowControl/>
        <w:spacing w:before="0" w:after="160"/>
        <w:jc w:val="left"/>
      </w:pPr>
      <w:r>
        <w:t xml:space="preserve">    c. 20% of the total aggregates for a mix having high workability with fine grading</w:t>
      </w:r>
    </w:p>
    <w:p>
      <w:pPr>
        <w:pStyle w:val="caaaabaaabaabaaaaabaaaaaabaaaa"/>
        <w:keepNext w:val="0"/>
        <w:keepLines w:val="0"/>
        <w:pageBreakBefore w:val="0"/>
        <w:widowControl/>
        <w:spacing w:before="0" w:after="160"/>
        <w:jc w:val="left"/>
      </w:pPr>
      <w:r>
        <w:t xml:space="preserve">    d. all the above.</w:t>
      </w:r>
    </w:p>
    <w:p>
      <w:pPr>
        <w:pStyle w:val="caaaabaaabaabaaaaabaaaaaabaaaab"/>
        <w:keepNext w:val="0"/>
        <w:keepLines w:val="0"/>
        <w:pageBreakBefore w:val="0"/>
        <w:widowControl/>
        <w:spacing w:before="0" w:after="160"/>
        <w:jc w:val="left"/>
      </w:pPr>
      <w:r>
        <w:t>28. The bulk density of aggregates does not depend upon :</w:t>
      </w:r>
    </w:p>
    <w:p>
      <w:pPr>
        <w:pStyle w:val="caaaabaaabaabaaaaabaaaaaabaaaaba"/>
        <w:keepNext w:val="0"/>
        <w:keepLines w:val="0"/>
        <w:pageBreakBefore w:val="0"/>
        <w:widowControl/>
        <w:spacing w:before="0" w:after="160"/>
        <w:jc w:val="left"/>
      </w:pPr>
      <w:r>
        <w:t xml:space="preserve">    a. specific gravity of aggregates</w:t>
      </w:r>
    </w:p>
    <w:p>
      <w:pPr>
        <w:pStyle w:val="caaaabaaabaabaaaaabaaaaaabaaaabaa"/>
        <w:keepNext w:val="0"/>
        <w:keepLines w:val="0"/>
        <w:pageBreakBefore w:val="0"/>
        <w:widowControl/>
        <w:spacing w:before="0" w:after="160"/>
        <w:jc w:val="left"/>
      </w:pPr>
      <w:r>
        <w:t xml:space="preserve">    b. grading of aggregates</w:t>
      </w:r>
    </w:p>
    <w:p>
      <w:pPr>
        <w:pStyle w:val="caaaabaaabaabaaaaabaaaaaabaaaabaaa"/>
        <w:keepNext w:val="0"/>
        <w:keepLines w:val="0"/>
        <w:pageBreakBefore w:val="0"/>
        <w:widowControl/>
        <w:spacing w:before="0" w:after="160"/>
        <w:jc w:val="left"/>
      </w:pPr>
      <w:r>
        <w:t xml:space="preserve">    c. size and shape of the container</w:t>
      </w:r>
    </w:p>
    <w:p>
      <w:pPr>
        <w:pStyle w:val="caaaabaaabaabaaaaabaaaaaabaaaabaaab"/>
        <w:keepNext w:val="0"/>
        <w:keepLines w:val="0"/>
        <w:pageBreakBefore w:val="0"/>
        <w:widowControl/>
        <w:spacing w:before="0" w:after="160"/>
        <w:jc w:val="left"/>
      </w:pPr>
      <w:r>
        <w:t xml:space="preserve">    d. none of these.</w:t>
      </w:r>
    </w:p>
    <w:p>
      <w:pPr>
        <w:pStyle w:val="caaaabaaabaabaaaaabaaaaaabaaaabaaaba"/>
        <w:keepNext w:val="0"/>
        <w:keepLines w:val="0"/>
        <w:pageBreakBefore w:val="0"/>
        <w:widowControl/>
        <w:spacing w:before="0" w:after="160"/>
        <w:jc w:val="left"/>
      </w:pPr>
      <w:r>
        <w:t>29. The capability of a soil mass of full width and depth to transmit water, is known</w:t>
      </w:r>
    </w:p>
    <w:p>
      <w:pPr>
        <w:pStyle w:val="caaaabaaabaabaaaaabaaaaaabaaaabaaabaa"/>
        <w:keepNext w:val="0"/>
        <w:keepLines w:val="0"/>
        <w:pageBreakBefore w:val="0"/>
        <w:widowControl/>
        <w:spacing w:before="0" w:after="160"/>
        <w:jc w:val="left"/>
      </w:pPr>
      <w:r>
        <w:t xml:space="preserve">    a. porosity</w:t>
      </w:r>
    </w:p>
    <w:p>
      <w:pPr>
        <w:pStyle w:val="caaaabaaabaabaaaaabaaaaaabaaaabaaabaaa"/>
        <w:keepNext w:val="0"/>
        <w:keepLines w:val="0"/>
        <w:pageBreakBefore w:val="0"/>
        <w:widowControl/>
        <w:spacing w:before="0" w:after="160"/>
        <w:jc w:val="left"/>
      </w:pPr>
      <w:r>
        <w:t xml:space="preserve">    b. permeability</w:t>
      </w:r>
    </w:p>
    <w:p>
      <w:pPr>
        <w:pStyle w:val="caaaabaaabaabaaaaabaaaaaabaaaabaaabaaab"/>
        <w:keepNext w:val="0"/>
        <w:keepLines w:val="0"/>
        <w:pageBreakBefore w:val="0"/>
        <w:widowControl/>
        <w:spacing w:before="0" w:after="160"/>
        <w:jc w:val="left"/>
      </w:pPr>
      <w:r>
        <w:t xml:space="preserve">    c. transmissibility</w:t>
      </w:r>
    </w:p>
    <w:p>
      <w:pPr>
        <w:pStyle w:val="caaaabaaabaabaaaaabaaaaaabaaaabaaabaaaba"/>
        <w:keepNext w:val="0"/>
        <w:keepLines w:val="0"/>
        <w:pageBreakBefore w:val="0"/>
        <w:widowControl/>
        <w:spacing w:before="0" w:after="160"/>
        <w:jc w:val="left"/>
      </w:pPr>
      <w:r>
        <w:t xml:space="preserve">    d. none of these.</w:t>
      </w:r>
    </w:p>
    <w:p>
      <w:pPr>
        <w:pStyle w:val="caaaabaaabaabaaaaabaaaaaabaaaabaaabaaabaa"/>
        <w:keepNext w:val="0"/>
        <w:keepLines w:val="0"/>
        <w:pageBreakBefore w:val="0"/>
        <w:widowControl/>
        <w:spacing w:before="0" w:after="160"/>
        <w:jc w:val="left"/>
      </w:pPr>
      <w:r>
        <w:t>30. E. Coli bacterias die in water having pH greater than</w:t>
      </w:r>
    </w:p>
    <w:p>
      <w:pPr>
        <w:pStyle w:val="caaaabaaabaabaaaaabaaaaaabaaaabaaabaaabaaa"/>
        <w:keepNext w:val="0"/>
        <w:keepLines w:val="0"/>
        <w:pageBreakBefore w:val="0"/>
        <w:widowControl/>
        <w:spacing w:before="0" w:after="160"/>
        <w:jc w:val="left"/>
      </w:pPr>
      <w:r>
        <w:t xml:space="preserve">    a. 6.5</w:t>
      </w:r>
    </w:p>
    <w:p>
      <w:pPr>
        <w:pStyle w:val="caaaabaaabaabaaaaabaaaaaabaaaabaaabaaabaaaa"/>
        <w:keepNext w:val="0"/>
        <w:keepLines w:val="0"/>
        <w:pageBreakBefore w:val="0"/>
        <w:widowControl/>
        <w:spacing w:before="0" w:after="160"/>
        <w:jc w:val="left"/>
      </w:pPr>
      <w:r>
        <w:t xml:space="preserve">    b. 7.5</w:t>
      </w:r>
    </w:p>
    <w:p>
      <w:pPr>
        <w:pStyle w:val="caaaabaaabaabaaaaabaaaaaabaaaabaaabaaabaaaaa"/>
        <w:keepNext w:val="0"/>
        <w:keepLines w:val="0"/>
        <w:pageBreakBefore w:val="0"/>
        <w:widowControl/>
        <w:spacing w:before="0" w:after="160"/>
        <w:jc w:val="left"/>
      </w:pPr>
      <w:r>
        <w:t xml:space="preserve">    c. 8.5</w:t>
      </w:r>
    </w:p>
    <w:p>
      <w:pPr>
        <w:pStyle w:val="caaaabaaabaabaaaaabaaaaaabaaaabaaabaaabaaaaaa"/>
        <w:keepNext w:val="0"/>
        <w:keepLines w:val="0"/>
        <w:pageBreakBefore w:val="0"/>
        <w:widowControl/>
        <w:spacing w:before="0" w:after="160"/>
        <w:jc w:val="left"/>
      </w:pPr>
      <w:r>
        <w:t xml:space="preserve">    d. 9.5</w:t>
      </w:r>
    </w:p>
    <w:p>
      <w:pPr>
        <w:pStyle w:val="caaaabaaabaabaaaaabaaaaaabaaaabaaabaaabaaaaaab"/>
        <w:keepNext w:val="0"/>
        <w:keepLines w:val="0"/>
        <w:pageBreakBefore w:val="0"/>
        <w:widowControl/>
        <w:spacing w:before="0" w:after="160"/>
        <w:jc w:val="left"/>
      </w:pPr>
      <w:r>
        <w:t>31. The rainfall at any place may be determined by</w:t>
      </w:r>
    </w:p>
    <w:p>
      <w:pPr>
        <w:pStyle w:val="caaaabaaabaabaaaaabaaaaaabaaaabaaabaaabaaaaaaba"/>
        <w:keepNext w:val="0"/>
        <w:keepLines w:val="0"/>
        <w:pageBreakBefore w:val="0"/>
        <w:widowControl/>
        <w:spacing w:before="0" w:after="160"/>
        <w:jc w:val="left"/>
      </w:pPr>
      <w:r>
        <w:t xml:space="preserve">    a. its intensity</w:t>
      </w:r>
    </w:p>
    <w:p>
      <w:pPr>
        <w:pStyle w:val="caaaabaaabaabaaaaabaaaaaabaaaabaaabaaabaaaaaabaa"/>
        <w:keepNext w:val="0"/>
        <w:keepLines w:val="0"/>
        <w:pageBreakBefore w:val="0"/>
        <w:widowControl/>
        <w:spacing w:before="0" w:after="160"/>
        <w:jc w:val="left"/>
      </w:pPr>
      <w:r>
        <w:t xml:space="preserve">    b. its direction</w:t>
      </w:r>
    </w:p>
    <w:p>
      <w:pPr>
        <w:pStyle w:val="caaaabaaabaabaaaaabaaaaaabaaaabaaabaaabaaaaaabaaa"/>
        <w:keepNext w:val="0"/>
        <w:keepLines w:val="0"/>
        <w:pageBreakBefore w:val="0"/>
        <w:widowControl/>
        <w:spacing w:before="0" w:after="160"/>
        <w:jc w:val="left"/>
      </w:pPr>
      <w:r>
        <w:t xml:space="preserve">    c. its frequency</w:t>
      </w:r>
    </w:p>
    <w:p>
      <w:pPr>
        <w:pStyle w:val="caaaabaaabaabaaaaabaaaaaabaaaabaaabaaabaaaaaabaaaa"/>
        <w:keepNext w:val="0"/>
        <w:keepLines w:val="0"/>
        <w:pageBreakBefore w:val="0"/>
        <w:widowControl/>
        <w:spacing w:before="0" w:after="160"/>
        <w:jc w:val="left"/>
      </w:pPr>
      <w:r>
        <w:t xml:space="preserve">    d. all the above.</w:t>
      </w:r>
    </w:p>
    <w:p>
      <w:pPr>
        <w:pStyle w:val="caaaabaaabaabaaaaabaaaaaabaaaabaaabaaabaaaaaabaaaab"/>
        <w:keepNext w:val="0"/>
        <w:keepLines w:val="0"/>
        <w:pageBreakBefore w:val="0"/>
        <w:widowControl/>
        <w:spacing w:before="0" w:after="160"/>
        <w:jc w:val="left"/>
      </w:pPr>
      <w:r>
        <w:t>32. The sewage is pumped up</w:t>
      </w:r>
    </w:p>
    <w:p>
      <w:pPr>
        <w:pStyle w:val="caaaabaaabaabaaaaabaaaaaabaaaabaaabaaabaaaaaabaaaaba"/>
        <w:keepNext w:val="0"/>
        <w:keepLines w:val="0"/>
        <w:pageBreakBefore w:val="0"/>
        <w:widowControl/>
        <w:spacing w:before="0" w:after="160"/>
        <w:jc w:val="left"/>
      </w:pPr>
      <w:r>
        <w:t xml:space="preserve">    a. from flat areas</w:t>
      </w:r>
    </w:p>
    <w:p>
      <w:pPr>
        <w:pStyle w:val="caaaabaaabaabaaaaabaaaaaabaaaabaaabaaabaaaaaabaaaabaa"/>
        <w:keepNext w:val="0"/>
        <w:keepLines w:val="0"/>
        <w:pageBreakBefore w:val="0"/>
        <w:widowControl/>
        <w:spacing w:before="0" w:after="160"/>
        <w:jc w:val="left"/>
      </w:pPr>
      <w:r>
        <w:t xml:space="preserve">    b. from basements</w:t>
      </w:r>
    </w:p>
    <w:p>
      <w:pPr>
        <w:pStyle w:val="caaaabaaabaabaaaaabaaaaaabaaaabaaabaaabaaaaaabaaaabaaa"/>
        <w:keepNext w:val="0"/>
        <w:keepLines w:val="0"/>
        <w:pageBreakBefore w:val="0"/>
        <w:widowControl/>
        <w:spacing w:before="0" w:after="160"/>
        <w:jc w:val="left"/>
      </w:pPr>
      <w:r>
        <w:t xml:space="preserve">    c. across a high ridge</w:t>
      </w:r>
    </w:p>
    <w:p>
      <w:pPr>
        <w:pStyle w:val="caaaabaaabaabaaaaabaaaaaabaaaabaaabaaabaaaaaabaaaabaaaa"/>
        <w:keepNext w:val="0"/>
        <w:keepLines w:val="0"/>
        <w:pageBreakBefore w:val="0"/>
        <w:widowControl/>
        <w:spacing w:before="0" w:after="160"/>
        <w:jc w:val="left"/>
      </w:pPr>
      <w:r>
        <w:t xml:space="preserve">    d. all the above.</w:t>
      </w:r>
    </w:p>
    <w:p>
      <w:pPr>
        <w:pStyle w:val="caaaabaaabaabaaaaabaaaaaabaaaabaaabaaabaaaaaabaaaabaaaab"/>
        <w:keepNext w:val="0"/>
        <w:keepLines w:val="0"/>
        <w:pageBreakBefore w:val="0"/>
        <w:widowControl/>
        <w:spacing w:before="0" w:after="160"/>
        <w:jc w:val="left"/>
      </w:pPr>
      <w:r>
        <w:t>33. A fall in a canal bed is generally provided, if</w:t>
      </w:r>
    </w:p>
    <w:p>
      <w:pPr>
        <w:pStyle w:val="caaaabaaabaabaaaaabaaaaaabaaaabaaabaaabaaaaaabaaaabaaaaba"/>
        <w:keepNext w:val="0"/>
        <w:keepLines w:val="0"/>
        <w:pageBreakBefore w:val="0"/>
        <w:widowControl/>
        <w:spacing w:before="0" w:after="160"/>
        <w:jc w:val="left"/>
      </w:pPr>
      <w:r>
        <w:t xml:space="preserve">    a. ground slope exceeds the designed bed slope</w:t>
      </w:r>
    </w:p>
    <w:p>
      <w:pPr>
        <w:pStyle w:val="caaaabaaabaabaaaaabaaaaaabaaaabaaabaaabaaaaaabaaaabaaaabab"/>
        <w:keepNext w:val="0"/>
        <w:keepLines w:val="0"/>
        <w:pageBreakBefore w:val="0"/>
        <w:widowControl/>
        <w:spacing w:before="0" w:after="160"/>
        <w:jc w:val="left"/>
      </w:pPr>
      <w:r>
        <w:t xml:space="preserve">    b. designed bed slope exceeds the ground slope</w:t>
      </w:r>
    </w:p>
    <w:p>
      <w:pPr>
        <w:pStyle w:val="caaaabaaabaabaaaaabaaaaaabaaaabaaabaaabaaaaaabaaaabaaaababa"/>
        <w:keepNext w:val="0"/>
        <w:keepLines w:val="0"/>
        <w:pageBreakBefore w:val="0"/>
        <w:widowControl/>
        <w:spacing w:before="0" w:after="160"/>
        <w:jc w:val="left"/>
      </w:pPr>
      <w:r>
        <w:t xml:space="preserve">    c. ground slope is practically the same as the designed bed slope</w:t>
      </w:r>
    </w:p>
    <w:p>
      <w:pPr>
        <w:pStyle w:val="caaaabaaabaabaaaaabaaaaaabaaaabaaabaaabaaaaaabaaaabaaaababaa"/>
        <w:keepNext w:val="0"/>
        <w:keepLines w:val="0"/>
        <w:pageBreakBefore w:val="0"/>
        <w:widowControl/>
        <w:spacing w:before="0" w:after="160"/>
        <w:jc w:val="left"/>
      </w:pPr>
      <w:r>
        <w:t xml:space="preserve">    d. none of these.</w:t>
      </w:r>
    </w:p>
    <w:p>
      <w:pPr>
        <w:pStyle w:val="caaaabaaabaabaaaaabaaaaaabaaaabaaabaaabaaaaaabaaaabaaaababaaa"/>
        <w:keepNext w:val="0"/>
        <w:keepLines w:val="0"/>
        <w:pageBreakBefore w:val="0"/>
        <w:widowControl/>
        <w:spacing w:before="0" w:after="160"/>
        <w:jc w:val="left"/>
      </w:pPr>
      <w:r>
        <w:t>34. Useful soil moisture for plant growth, is</w:t>
      </w:r>
    </w:p>
    <w:p>
      <w:pPr>
        <w:pStyle w:val="caaaabaaabaabaaaaabaaaaaabaaaabaaabaaabaaaaaabaaaabaaaababaaaa"/>
        <w:keepNext w:val="0"/>
        <w:keepLines w:val="0"/>
        <w:pageBreakBefore w:val="0"/>
        <w:widowControl/>
        <w:spacing w:before="0" w:after="160"/>
        <w:jc w:val="left"/>
      </w:pPr>
      <w:r>
        <w:t xml:space="preserve">    a. capillary water</w:t>
      </w:r>
    </w:p>
    <w:p>
      <w:pPr>
        <w:pStyle w:val="caaaabaaabaabaaaaabaaaaaabaaaabaaabaaabaaaaaabaaaabaaaababaaaab"/>
        <w:keepNext w:val="0"/>
        <w:keepLines w:val="0"/>
        <w:pageBreakBefore w:val="0"/>
        <w:widowControl/>
        <w:spacing w:before="0" w:after="160"/>
        <w:jc w:val="left"/>
      </w:pPr>
      <w:r>
        <w:t xml:space="preserve">    b. gravity water</w:t>
      </w:r>
    </w:p>
    <w:p>
      <w:pPr>
        <w:pStyle w:val="caaaabaaabaabaaaaabaaaaaabaaaabaaabaaabaaaaaabaaaabaaaababaaaaba"/>
        <w:keepNext w:val="0"/>
        <w:keepLines w:val="0"/>
        <w:pageBreakBefore w:val="0"/>
        <w:widowControl/>
        <w:spacing w:before="0" w:after="160"/>
        <w:jc w:val="left"/>
      </w:pPr>
      <w:r>
        <w:t xml:space="preserve">    c. hygroscopic water</w:t>
      </w:r>
    </w:p>
    <w:p>
      <w:pPr>
        <w:pStyle w:val="caaaabaaabaabaaaaabaaaaaabaaaabaaabaaabaaaaaabaaaabaaaababaaaabaa"/>
        <w:keepNext w:val="0"/>
        <w:keepLines w:val="0"/>
        <w:pageBreakBefore w:val="0"/>
        <w:widowControl/>
        <w:spacing w:before="0" w:after="160"/>
        <w:jc w:val="left"/>
      </w:pPr>
      <w:r>
        <w:t xml:space="preserve">    d. chemical water</w:t>
      </w:r>
    </w:p>
    <w:p>
      <w:pPr>
        <w:pStyle w:val="caaaabaaabaabaaaaabaaaaaabaaaabaaabaaabaaaaaabaaaabaaaababaaaabaaa"/>
        <w:keepNext w:val="0"/>
        <w:keepLines w:val="0"/>
        <w:pageBreakBefore w:val="0"/>
        <w:widowControl/>
        <w:spacing w:before="0" w:after="160"/>
        <w:jc w:val="left"/>
      </w:pPr>
      <w:r>
        <w:t>35. A counter berm is</w:t>
      </w:r>
    </w:p>
    <w:p>
      <w:pPr>
        <w:pStyle w:val="caaaabaaabaabaaaaabaaaaaabaaaabaaabaaabaaaaaabaaaabaaaababaaaabaaaa"/>
        <w:keepNext w:val="0"/>
        <w:keepLines w:val="0"/>
        <w:pageBreakBefore w:val="0"/>
        <w:widowControl/>
        <w:spacing w:before="0" w:after="160"/>
        <w:jc w:val="left"/>
      </w:pPr>
      <w:r>
        <w:t xml:space="preserve">    a. a horizontal benching provided on the inside slope</w:t>
      </w:r>
    </w:p>
    <w:p>
      <w:pPr>
        <w:pStyle w:val="caaaabaaabaabaaaaabaaaaaabaaaabaaabaaabaaaaaabaaaabaaaababaaaabaaaaa"/>
        <w:keepNext w:val="0"/>
        <w:keepLines w:val="0"/>
        <w:pageBreakBefore w:val="0"/>
        <w:widowControl/>
        <w:spacing w:before="0" w:after="160"/>
        <w:jc w:val="left"/>
      </w:pPr>
      <w:r>
        <w:t xml:space="preserve">    b. a horizontal benching provided on the outside slope</w:t>
      </w:r>
    </w:p>
    <w:p>
      <w:pPr>
        <w:pStyle w:val="caaaabaaabaabaaaaabaaaaaabaaaabaaabaaabaaaaaabaaaabaaaababaaaabaaaaab"/>
        <w:keepNext w:val="0"/>
        <w:keepLines w:val="0"/>
        <w:pageBreakBefore w:val="0"/>
        <w:widowControl/>
        <w:spacing w:before="0" w:after="160"/>
        <w:jc w:val="left"/>
      </w:pPr>
      <w:r>
        <w:t xml:space="preserve">    c. a vertical benching provided on the outer edge of the bank</w:t>
      </w:r>
    </w:p>
    <w:p>
      <w:pPr>
        <w:pStyle w:val="caaaabaaabaabaaaaabaaaaaabaaaabaaabaaabaaaaaabaaaabaaaababaaaabaaaaaba"/>
        <w:keepNext w:val="0"/>
        <w:keepLines w:val="0"/>
        <w:pageBreakBefore w:val="0"/>
        <w:widowControl/>
        <w:spacing w:before="0" w:after="160"/>
        <w:jc w:val="left"/>
      </w:pPr>
      <w:r>
        <w:t xml:space="preserve">    d. a vertical benching provided on the inner edge of the bank.</w:t>
      </w:r>
    </w:p>
    <w:p>
      <w:pPr>
        <w:pStyle w:val="caaaabaaabaabaaaaabaaaaaabaaaabaaabaaabaaaaaabaaaabaaaababaaaabaaaaabaa"/>
        <w:keepNext w:val="0"/>
        <w:keepLines w:val="0"/>
        <w:pageBreakBefore w:val="0"/>
        <w:widowControl/>
        <w:spacing w:before="0" w:after="160"/>
        <w:jc w:val="left"/>
      </w:pPr>
      <w:r>
        <w:t>36. The down stream expansion head of a guide bank is extended to subtend an angle at the centre, equal to</w:t>
      </w:r>
    </w:p>
    <w:p>
      <w:pPr>
        <w:pStyle w:val="caaaabaaabaabaaaaabaaaaaabaaaabaaabaaabaaaaaabaaaabaaaababaaaabaaaaabaaa"/>
        <w:keepNext w:val="0"/>
        <w:keepLines w:val="0"/>
        <w:pageBreakBefore w:val="0"/>
        <w:widowControl/>
        <w:spacing w:before="0" w:after="160"/>
        <w:jc w:val="left"/>
      </w:pPr>
      <w:r>
        <w:t xml:space="preserve">    a. 30°</w:t>
      </w:r>
    </w:p>
    <w:p>
      <w:pPr>
        <w:pStyle w:val="caaaabaaabaabaaaaabaaaaaabaaaabaaabaaabaaaaaabaaaabaaaababaaaabaaaaabaaaa"/>
        <w:keepNext w:val="0"/>
        <w:keepLines w:val="0"/>
        <w:pageBreakBefore w:val="0"/>
        <w:widowControl/>
        <w:spacing w:before="0" w:after="160"/>
        <w:jc w:val="left"/>
      </w:pPr>
      <w:r>
        <w:t xml:space="preserve">    b. 45°</w:t>
      </w:r>
    </w:p>
    <w:p>
      <w:pPr>
        <w:pStyle w:val="caaaabaaabaabaaaaabaaaaaabaaaabaaabaaabaaaaaabaaaabaaaababaaaabaaaaabaaaab"/>
        <w:keepNext w:val="0"/>
        <w:keepLines w:val="0"/>
        <w:pageBreakBefore w:val="0"/>
        <w:widowControl/>
        <w:spacing w:before="0" w:after="160"/>
        <w:jc w:val="left"/>
      </w:pPr>
      <w:r>
        <w:t xml:space="preserve">    c. 60°</w:t>
      </w:r>
    </w:p>
    <w:p>
      <w:pPr>
        <w:pStyle w:val="caaaabaaabaabaaaaabaaaaaabaaaabaaabaaabaaaaaabaaaabaaaababaaaabaaaaabaaaaba"/>
        <w:keepNext w:val="0"/>
        <w:keepLines w:val="0"/>
        <w:pageBreakBefore w:val="0"/>
        <w:widowControl/>
        <w:spacing w:before="0" w:after="160"/>
        <w:jc w:val="left"/>
      </w:pPr>
      <w:r>
        <w:t xml:space="preserve">    d. 90°</w:t>
      </w:r>
    </w:p>
    <w:p>
      <w:pPr>
        <w:pStyle w:val="caaaabaaabaabaaaaabaaaaaabaaaabaaabaaabaaaaaabaaaabaaaababaaaabaaaaabaaaabaa"/>
        <w:keepNext w:val="0"/>
        <w:keepLines w:val="0"/>
        <w:pageBreakBefore w:val="0"/>
        <w:widowControl/>
        <w:spacing w:before="0" w:after="160"/>
        <w:jc w:val="left"/>
      </w:pPr>
      <w:r>
        <w:t>37. Passing zones are generally not provided on</w:t>
      </w:r>
    </w:p>
    <w:p>
      <w:pPr>
        <w:pStyle w:val="caaaabaaabaabaaaaabaaaaaabaaaabaaabaaabaaaaaabaaaabaaaababaaaabaaaaabaaaabaaa"/>
        <w:keepNext w:val="0"/>
        <w:keepLines w:val="0"/>
        <w:pageBreakBefore w:val="0"/>
        <w:widowControl/>
        <w:spacing w:before="0" w:after="160"/>
        <w:jc w:val="left"/>
      </w:pPr>
      <w:r>
        <w:t xml:space="preserve">    a. summit curves</w:t>
      </w:r>
    </w:p>
    <w:p>
      <w:pPr>
        <w:pStyle w:val="caaaabaaabaabaaaaabaaaaaabaaaabaaabaaabaaaaaabaaaabaaaababaaaabaaaaabaaaabaaaa"/>
        <w:keepNext w:val="0"/>
        <w:keepLines w:val="0"/>
        <w:pageBreakBefore w:val="0"/>
        <w:widowControl/>
        <w:spacing w:before="0" w:after="160"/>
        <w:jc w:val="left"/>
      </w:pPr>
      <w:r>
        <w:t xml:space="preserve">    b. horizontal curves</w:t>
      </w:r>
    </w:p>
    <w:p>
      <w:pPr>
        <w:pStyle w:val="caaaabaaabaabaaaaabaaaaaabaaaabaaabaaabaaaaaabaaaabaaaababaaaabaaaaabaaaabaaaaa"/>
        <w:keepNext w:val="0"/>
        <w:keepLines w:val="0"/>
        <w:pageBreakBefore w:val="0"/>
        <w:widowControl/>
        <w:spacing w:before="0" w:after="160"/>
        <w:jc w:val="left"/>
      </w:pPr>
      <w:r>
        <w:t xml:space="preserve">    c. two lane highways</w:t>
      </w:r>
    </w:p>
    <w:p>
      <w:pPr>
        <w:pStyle w:val="caaaabaaabaabaaaaabaaaaaabaaaabaaabaaabaaaaaabaaaabaaaababaaaabaaaaabaaaabaaaaaa"/>
        <w:keepNext w:val="0"/>
        <w:keepLines w:val="0"/>
        <w:pageBreakBefore w:val="0"/>
        <w:widowControl/>
        <w:spacing w:before="0" w:after="160"/>
        <w:jc w:val="left"/>
      </w:pPr>
      <w:r>
        <w:t xml:space="preserve">    d. all the above.</w:t>
      </w:r>
    </w:p>
    <w:p>
      <w:pPr>
        <w:pStyle w:val="caaaabaaabaabaaaaabaaaaaabaaaabaaabaaabaaaaaabaaaabaaaababaaaabaaaaabaaaabaaaaaab"/>
        <w:keepNext w:val="0"/>
        <w:keepLines w:val="0"/>
        <w:pageBreakBefore w:val="0"/>
        <w:widowControl/>
        <w:spacing w:before="0" w:after="160"/>
        <w:jc w:val="left"/>
      </w:pPr>
      <w:r>
        <w:t>38. In ideal pavement is constructed with</w:t>
      </w:r>
    </w:p>
    <w:p>
      <w:pPr>
        <w:pStyle w:val="caaaabaaabaabaaaaabaaaaaabaaaabaaabaaabaaaaaabaaaabaaaababaaaabaaaaabaaaabaaaaaaba"/>
        <w:keepNext w:val="0"/>
        <w:keepLines w:val="0"/>
        <w:pageBreakBefore w:val="0"/>
        <w:widowControl/>
        <w:spacing w:before="0" w:after="160"/>
        <w:jc w:val="left"/>
      </w:pPr>
      <w:r>
        <w:t xml:space="preserve">    a. hard soil</w:t>
      </w:r>
    </w:p>
    <w:p>
      <w:pPr>
        <w:pStyle w:val="caaaabaaabaabaaaaabaaaaaabaaaabaaabaaabaaaaaabaaaabaaaababaaaabaaaaabaaaabaaaaaabaa"/>
        <w:keepNext w:val="0"/>
        <w:keepLines w:val="0"/>
        <w:pageBreakBefore w:val="0"/>
        <w:widowControl/>
        <w:spacing w:before="0" w:after="160"/>
        <w:jc w:val="left"/>
      </w:pPr>
      <w:r>
        <w:t xml:space="preserve">    b. Portland cement concrete</w:t>
      </w:r>
    </w:p>
    <w:p>
      <w:pPr>
        <w:pStyle w:val="caaaabaaabaabaaaaabaaaaaabaaaabaaabaaabaaaaaabaaaabaaaababaaaabaaaaabaaaabaaaaaabaab"/>
        <w:keepNext w:val="0"/>
        <w:keepLines w:val="0"/>
        <w:pageBreakBefore w:val="0"/>
        <w:widowControl/>
        <w:spacing w:before="0" w:after="160"/>
        <w:jc w:val="left"/>
      </w:pPr>
      <w:r>
        <w:t xml:space="preserve">    c. tar</w:t>
      </w:r>
    </w:p>
    <w:p>
      <w:pPr>
        <w:pStyle w:val="caaaabaaabaabaaaaabaaaaaabaaaabaaabaaabaaaaaabaaaabaaaababaaaabaaaaabaaaabaaaaaabaaba"/>
        <w:keepNext w:val="0"/>
        <w:keepLines w:val="0"/>
        <w:pageBreakBefore w:val="0"/>
        <w:widowControl/>
        <w:spacing w:before="0" w:after="160"/>
        <w:jc w:val="left"/>
      </w:pPr>
      <w:r>
        <w:t xml:space="preserve">    d. none of these.</w:t>
      </w:r>
    </w:p>
    <w:p>
      <w:pPr>
        <w:pStyle w:val="caaaabaaabaabaaaaabaaaaaabaaaabaaabaaabaaaaaabaaaabaaaababaaaabaaaaabaaaabaaaaaabaabaa"/>
        <w:keepNext w:val="0"/>
        <w:keepLines w:val="0"/>
        <w:pageBreakBefore w:val="0"/>
        <w:widowControl/>
        <w:spacing w:before="0" w:after="160"/>
        <w:jc w:val="left"/>
      </w:pPr>
      <w:r>
        <w:t>39. Extra widening required at a horizontal curve on a single lane hill road of radius 80 m for a design speed of 50 km ph and for a vehicle with wheel base 6.0 m is</w:t>
      </w:r>
    </w:p>
    <w:p>
      <w:pPr>
        <w:pStyle w:val="caaaabaaabaabaaaaabaaaaaabaaaabaaabaaabaaaaaabaaaabaaaababaaaabaaaaabaaaabaaaaaabaabaaa"/>
        <w:keepNext w:val="0"/>
        <w:keepLines w:val="0"/>
        <w:pageBreakBefore w:val="0"/>
        <w:widowControl/>
        <w:spacing w:before="0" w:after="160"/>
        <w:jc w:val="left"/>
      </w:pPr>
      <w:r>
        <w:t xml:space="preserve">    a. 0.225 m</w:t>
      </w:r>
    </w:p>
    <w:p>
      <w:pPr>
        <w:pStyle w:val="caaaabaaabaabaaaaabaaaaaabaaaabaaabaaabaaaaaabaaaabaaaababaaaabaaaaabaaaabaaaaaabaabaaaa"/>
        <w:keepNext w:val="0"/>
        <w:keepLines w:val="0"/>
        <w:pageBreakBefore w:val="0"/>
        <w:widowControl/>
        <w:spacing w:before="0" w:after="160"/>
        <w:jc w:val="left"/>
      </w:pPr>
      <w:r>
        <w:t xml:space="preserve">    b. 0.589 m</w:t>
      </w:r>
    </w:p>
    <w:p>
      <w:pPr>
        <w:pStyle w:val="caaaabaaabaabaaaaabaaaaaabaaaabaaabaaabaaaaaabaaaabaaaababaaaabaaaaabaaaabaaaaaabaabaaaab"/>
        <w:keepNext w:val="0"/>
        <w:keepLines w:val="0"/>
        <w:pageBreakBefore w:val="0"/>
        <w:widowControl/>
        <w:spacing w:before="0" w:after="160"/>
        <w:jc w:val="left"/>
      </w:pPr>
      <w:r>
        <w:t xml:space="preserve">    c. 1.250 m</w:t>
      </w:r>
    </w:p>
    <w:p>
      <w:pPr>
        <w:pStyle w:val="caaaabaaabaabaaaaabaaaaaabaaaabaaabaaabaaaaaabaaaabaaaababaaaabaaaaabaaaabaaaaaabaabaaaaba"/>
        <w:keepNext w:val="0"/>
        <w:keepLines w:val="0"/>
        <w:pageBreakBefore w:val="0"/>
        <w:widowControl/>
        <w:spacing w:before="0" w:after="160"/>
        <w:jc w:val="left"/>
      </w:pPr>
      <w:r>
        <w:t xml:space="preserve">    d. none of these</w:t>
      </w:r>
    </w:p>
    <w:p>
      <w:pPr>
        <w:pStyle w:val="caaaabaaabaabaaaaabaaaaaabaaaabaaabaaabaaaaaabaaaabaaaababaaaabaaaaabaaaabaaaaaabaabaaaabaa"/>
        <w:keepNext w:val="0"/>
        <w:keepLines w:val="0"/>
        <w:pageBreakBefore w:val="0"/>
        <w:widowControl/>
        <w:spacing w:before="0" w:after="160"/>
        <w:jc w:val="left"/>
      </w:pPr>
      <w:r>
        <w:t>40. The desirable camber for straight roads with water bound macadam or gravel surface, is</w:t>
      </w:r>
    </w:p>
    <w:p>
      <w:pPr>
        <w:pStyle w:val="caaaabaaabaabaaaaabaaaaaabaaaabaaabaaabaaaaaabaaaabaaaababaaaabaaaaabaaaabaaaaaabaabaaaabaaa"/>
        <w:keepNext w:val="0"/>
        <w:keepLines w:val="0"/>
        <w:pageBreakBefore w:val="0"/>
        <w:widowControl/>
        <w:spacing w:before="0" w:after="160"/>
        <w:jc w:val="left"/>
      </w:pPr>
      <w:r>
        <w:t xml:space="preserve">    a. 1 in 40 to 1 in 33</w:t>
      </w:r>
    </w:p>
    <w:p>
      <w:pPr>
        <w:pStyle w:val="caaaabaaabaabaaaaabaaaaaabaaaabaaabaaabaaaaaabaaaabaaaababaaaabaaaaabaaaabaaaaaabaabaaaabaaab"/>
        <w:keepNext w:val="0"/>
        <w:keepLines w:val="0"/>
        <w:pageBreakBefore w:val="0"/>
        <w:widowControl/>
        <w:spacing w:before="0" w:after="160"/>
        <w:jc w:val="left"/>
      </w:pPr>
      <w:r>
        <w:t xml:space="preserve">    b. 1 in 150 to 1 in 140</w:t>
      </w:r>
    </w:p>
    <w:p>
      <w:pPr>
        <w:pStyle w:val="caaaabaaabaabaaaaabaaaaaabaaaabaaabaaabaaaaaabaaaabaaaababaaaabaaaaabaaaabaaaaaabaabaaaabaaaba"/>
        <w:keepNext w:val="0"/>
        <w:keepLines w:val="0"/>
        <w:pageBreakBefore w:val="0"/>
        <w:widowControl/>
        <w:spacing w:before="0" w:after="160"/>
        <w:jc w:val="left"/>
      </w:pPr>
      <w:r>
        <w:t xml:space="preserve">    c. 1 in 160 to 1 in 140</w:t>
      </w:r>
    </w:p>
    <w:p>
      <w:pPr>
        <w:pStyle w:val="caaaabaaabaabaaaaabaaaaaabaaaabaaabaaabaaaaaabaaaabaaaababaaaabaaaaabaaaabaaaaaabaabaaaabaaabaa"/>
        <w:keepNext w:val="0"/>
        <w:keepLines w:val="0"/>
        <w:pageBreakBefore w:val="0"/>
        <w:widowControl/>
        <w:spacing w:before="0" w:after="160"/>
        <w:jc w:val="left"/>
      </w:pPr>
      <w:r>
        <w:t xml:space="preserve">    d. none of these.</w:t>
      </w:r>
    </w:p>
    <w:p>
      <w:pPr>
        <w:pStyle w:val="caaaabaaabaabaaaaabaaaaaabaaaabaaabaaabaaaaaabaaaabaaaababaaaabaaaaabaaaabaaaaaabaabaaaabaaabaaa"/>
        <w:keepNext w:val="0"/>
        <w:keepLines w:val="0"/>
        <w:pageBreakBefore w:val="0"/>
        <w:widowControl/>
        <w:spacing w:before="0" w:after="160"/>
        <w:jc w:val="left"/>
      </w:pPr>
      <w:r>
        <w:t>41. While preparing a detailed estimate</w:t>
      </w:r>
    </w:p>
    <w:p>
      <w:pPr>
        <w:pStyle w:val="caaaabaaabaabaaaaabaaaaaabaaaabaaabaaabaaaaaabaaaabaaaababaaaabaaaaabaaaabaaaaaabaabaaaabaaabaaaa"/>
        <w:keepNext w:val="0"/>
        <w:keepLines w:val="0"/>
        <w:pageBreakBefore w:val="0"/>
        <w:widowControl/>
        <w:spacing w:before="0" w:after="160"/>
        <w:jc w:val="left"/>
      </w:pPr>
      <w:r>
        <w:t xml:space="preserve">    a. Dimension should be measured correct to 0.01 m</w:t>
      </w:r>
    </w:p>
    <w:p>
      <w:pPr>
        <w:pStyle w:val="caaaabaaabaabaaaaabaaaaaabaaaabaaabaaabaaaaaabaaaabaaaababaaaabaaaaabaaaabaaaaaabaabaaaabaaabaaaaa"/>
        <w:keepNext w:val="0"/>
        <w:keepLines w:val="0"/>
        <w:pageBreakBefore w:val="0"/>
        <w:widowControl/>
        <w:spacing w:before="0" w:after="160"/>
        <w:jc w:val="left"/>
      </w:pPr>
      <w:r>
        <w:t xml:space="preserve">    b. Area should be measured correct to 0.01 sqm</w:t>
      </w:r>
    </w:p>
    <w:p>
      <w:pPr>
        <w:pStyle w:val="caaaabaaabaabaaaaabaaaaaabaaaabaaabaaabaaaaaabaaaabaaaababaaaabaaaaabaaaabaaaaaabaabaaaabaaabaaaaaa"/>
        <w:keepNext w:val="0"/>
        <w:keepLines w:val="0"/>
        <w:pageBreakBefore w:val="0"/>
        <w:widowControl/>
        <w:spacing w:before="0" w:after="160"/>
        <w:jc w:val="left"/>
      </w:pPr>
      <w:r>
        <w:t xml:space="preserve">    c. Volume should be measured correct to O.Olcum</w:t>
      </w:r>
    </w:p>
    <w:p>
      <w:pPr>
        <w:pStyle w:val="caaaabaaabaabaaaaabaaaaaabaaaabaaabaaabaaaaaabaaaabaaaababaaaabaaaaabaaaabaaaaaabaabaaaabaaabaaaaaaa"/>
        <w:keepNext w:val="0"/>
        <w:keepLines w:val="0"/>
        <w:pageBreakBefore w:val="0"/>
        <w:widowControl/>
        <w:spacing w:before="0" w:after="160"/>
        <w:jc w:val="left"/>
      </w:pPr>
      <w:r>
        <w:t xml:space="preserve">    d. All the above.</w:t>
      </w:r>
    </w:p>
    <w:p>
      <w:pPr>
        <w:pStyle w:val="d"/>
        <w:keepNext w:val="0"/>
        <w:keepLines w:val="0"/>
        <w:pageBreakBefore w:val="0"/>
        <w:widowControl/>
        <w:spacing w:before="0" w:after="160"/>
        <w:jc w:val="left"/>
      </w:pPr>
      <w:r>
        <w:t>42. The concrete work for the following part of the building of specified thickness is measured in square metres</w:t>
      </w:r>
    </w:p>
    <w:p>
      <w:pPr>
        <w:pStyle w:val="da"/>
        <w:keepNext w:val="0"/>
        <w:keepLines w:val="0"/>
        <w:pageBreakBefore w:val="0"/>
        <w:widowControl/>
        <w:spacing w:before="0" w:after="160"/>
        <w:jc w:val="left"/>
      </w:pPr>
      <w:r>
        <w:t xml:space="preserve">    a. Floors</w:t>
      </w:r>
    </w:p>
    <w:p>
      <w:pPr>
        <w:pStyle w:val="daa"/>
        <w:keepNext w:val="0"/>
        <w:keepLines w:val="0"/>
        <w:pageBreakBefore w:val="0"/>
        <w:widowControl/>
        <w:spacing w:before="0" w:after="160"/>
        <w:jc w:val="left"/>
      </w:pPr>
      <w:r>
        <w:t xml:space="preserve">    b. D.P.C.</w:t>
      </w:r>
    </w:p>
    <w:p>
      <w:pPr>
        <w:pStyle w:val="daaa"/>
        <w:keepNext w:val="0"/>
        <w:keepLines w:val="0"/>
        <w:pageBreakBefore w:val="0"/>
        <w:widowControl/>
        <w:spacing w:before="0" w:after="160"/>
        <w:jc w:val="left"/>
      </w:pPr>
      <w:r>
        <w:t xml:space="preserve">    c. Wall panels</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most reliable estiamte is</w:t>
      </w:r>
    </w:p>
    <w:p>
      <w:pPr>
        <w:pStyle w:val="daaaaba"/>
        <w:keepNext w:val="0"/>
        <w:keepLines w:val="0"/>
        <w:pageBreakBefore w:val="0"/>
        <w:widowControl/>
        <w:spacing w:before="0" w:after="160"/>
        <w:jc w:val="left"/>
      </w:pPr>
      <w:r>
        <w:t xml:space="preserve">    a. Detailed estimate</w:t>
      </w:r>
    </w:p>
    <w:p>
      <w:pPr>
        <w:pStyle w:val="daaaabab"/>
        <w:keepNext w:val="0"/>
        <w:keepLines w:val="0"/>
        <w:pageBreakBefore w:val="0"/>
        <w:widowControl/>
        <w:spacing w:before="0" w:after="160"/>
        <w:jc w:val="left"/>
      </w:pPr>
      <w:r>
        <w:t xml:space="preserve">    b. Preliminary estimate</w:t>
      </w:r>
    </w:p>
    <w:p>
      <w:pPr>
        <w:pStyle w:val="daaaababa"/>
        <w:keepNext w:val="0"/>
        <w:keepLines w:val="0"/>
        <w:pageBreakBefore w:val="0"/>
        <w:widowControl/>
        <w:spacing w:before="0" w:after="160"/>
        <w:jc w:val="left"/>
      </w:pPr>
      <w:r>
        <w:t xml:space="preserve">    c. Plinth area estimate</w:t>
      </w:r>
    </w:p>
    <w:p>
      <w:pPr>
        <w:pStyle w:val="daaaababaa"/>
        <w:keepNext w:val="0"/>
        <w:keepLines w:val="0"/>
        <w:pageBreakBefore w:val="0"/>
        <w:widowControl/>
        <w:spacing w:before="0" w:after="160"/>
        <w:jc w:val="left"/>
      </w:pPr>
      <w:r>
        <w:t xml:space="preserve">    d. Cube rate estimate</w:t>
      </w:r>
    </w:p>
    <w:p>
      <w:pPr>
        <w:pStyle w:val="daaaababaaa"/>
        <w:keepNext w:val="0"/>
        <w:keepLines w:val="0"/>
        <w:pageBreakBefore w:val="0"/>
        <w:widowControl/>
        <w:spacing w:before="0" w:after="160"/>
        <w:jc w:val="left"/>
      </w:pPr>
      <w:r>
        <w:t>44. The floor area includes the area of the balcony up to</w:t>
      </w:r>
    </w:p>
    <w:p>
      <w:pPr>
        <w:pStyle w:val="daaaababaaaa"/>
        <w:keepNext w:val="0"/>
        <w:keepLines w:val="0"/>
        <w:pageBreakBefore w:val="0"/>
        <w:widowControl/>
        <w:spacing w:before="0" w:after="160"/>
        <w:jc w:val="left"/>
      </w:pPr>
      <w:r>
        <w:t xml:space="preserve">    a. 100%</w:t>
      </w:r>
    </w:p>
    <w:p>
      <w:pPr>
        <w:pStyle w:val="daaaababaaaaa"/>
        <w:keepNext w:val="0"/>
        <w:keepLines w:val="0"/>
        <w:pageBreakBefore w:val="0"/>
        <w:widowControl/>
        <w:spacing w:before="0" w:after="160"/>
        <w:jc w:val="left"/>
      </w:pPr>
      <w:r>
        <w:t xml:space="preserve">    b. 75%</w:t>
      </w:r>
    </w:p>
    <w:p>
      <w:pPr>
        <w:pStyle w:val="daaaababaaaaaa"/>
        <w:keepNext w:val="0"/>
        <w:keepLines w:val="0"/>
        <w:pageBreakBefore w:val="0"/>
        <w:widowControl/>
        <w:spacing w:before="0" w:after="160"/>
        <w:jc w:val="left"/>
      </w:pPr>
      <w:r>
        <w:t xml:space="preserve">    c. 50%</w:t>
      </w:r>
    </w:p>
    <w:p>
      <w:pPr>
        <w:pStyle w:val="daaaababaaaaaab"/>
        <w:keepNext w:val="0"/>
        <w:keepLines w:val="0"/>
        <w:pageBreakBefore w:val="0"/>
        <w:widowControl/>
        <w:spacing w:before="0" w:after="160"/>
        <w:jc w:val="left"/>
      </w:pPr>
      <w:r>
        <w:t xml:space="preserve">    d. 25%</w:t>
      </w:r>
    </w:p>
    <w:p>
      <w:pPr>
        <w:pStyle w:val="daaaababaaaaaaba"/>
        <w:keepNext w:val="0"/>
        <w:keepLines w:val="0"/>
        <w:pageBreakBefore w:val="0"/>
        <w:widowControl/>
        <w:spacing w:before="0" w:after="160"/>
        <w:jc w:val="left"/>
      </w:pPr>
      <w:r>
        <w:t>45. For completion of a project, the critical path of the network represents</w:t>
      </w:r>
    </w:p>
    <w:p>
      <w:pPr>
        <w:pStyle w:val="daaaababaaaaaabaa"/>
        <w:keepNext w:val="0"/>
        <w:keepLines w:val="0"/>
        <w:pageBreakBefore w:val="0"/>
        <w:widowControl/>
        <w:spacing w:before="0" w:after="160"/>
        <w:jc w:val="left"/>
      </w:pPr>
      <w:r>
        <w:t xml:space="preserve">    a. minimum time</w:t>
      </w:r>
    </w:p>
    <w:p>
      <w:pPr>
        <w:pStyle w:val="daaaababaaaaaabaab"/>
        <w:keepNext w:val="0"/>
        <w:keepLines w:val="0"/>
        <w:pageBreakBefore w:val="0"/>
        <w:widowControl/>
        <w:spacing w:before="0" w:after="160"/>
        <w:jc w:val="left"/>
      </w:pPr>
      <w:r>
        <w:t xml:space="preserve">    b. maximum time</w:t>
      </w:r>
    </w:p>
    <w:p>
      <w:pPr>
        <w:pStyle w:val="daaaababaaaaaabaaba"/>
        <w:keepNext w:val="0"/>
        <w:keepLines w:val="0"/>
        <w:pageBreakBefore w:val="0"/>
        <w:widowControl/>
        <w:spacing w:before="0" w:after="160"/>
        <w:jc w:val="left"/>
      </w:pPr>
      <w:r>
        <w:t xml:space="preserve">    c. maximum cost</w:t>
      </w:r>
    </w:p>
    <w:p>
      <w:pPr>
        <w:pStyle w:val="daaaababaaaaaabaabaa"/>
        <w:keepNext w:val="0"/>
        <w:keepLines w:val="0"/>
        <w:pageBreakBefore w:val="0"/>
        <w:widowControl/>
        <w:spacing w:before="0" w:after="160"/>
        <w:jc w:val="left"/>
      </w:pPr>
      <w:r>
        <w:t xml:space="preserve">    d. minimum cost.</w:t>
      </w:r>
    </w:p>
    <w:p>
      <w:pPr>
        <w:pStyle w:val="daaaababaaaaaabaabaaa"/>
        <w:keepNext w:val="0"/>
        <w:keepLines w:val="0"/>
        <w:pageBreakBefore w:val="0"/>
        <w:widowControl/>
        <w:spacing w:before="0" w:after="160"/>
        <w:jc w:val="left"/>
      </w:pPr>
      <w:r>
        <w:t>46. Critical path method</w:t>
      </w:r>
    </w:p>
    <w:p>
      <w:pPr>
        <w:pStyle w:val="daaaababaaaaaabaabaaaa"/>
        <w:keepNext w:val="0"/>
        <w:keepLines w:val="0"/>
        <w:pageBreakBefore w:val="0"/>
        <w:widowControl/>
        <w:spacing w:before="0" w:after="160"/>
        <w:jc w:val="left"/>
      </w:pPr>
      <w:r>
        <w:t xml:space="preserve">    a. provides a realistic approach to daily problems</w:t>
      </w:r>
    </w:p>
    <w:p>
      <w:pPr>
        <w:pStyle w:val="daaaababaaaaaabaabaaaaa"/>
        <w:keepNext w:val="0"/>
        <w:keepLines w:val="0"/>
        <w:pageBreakBefore w:val="0"/>
        <w:widowControl/>
        <w:spacing w:before="0" w:after="160"/>
        <w:jc w:val="left"/>
      </w:pPr>
      <w:r>
        <w:t xml:space="preserve">    b. avoids delays which are very common in bar charts</w:t>
      </w:r>
    </w:p>
    <w:p>
      <w:pPr>
        <w:pStyle w:val="daaaababaaaaaabaabaaaaaa"/>
        <w:keepNext w:val="0"/>
        <w:keepLines w:val="0"/>
        <w:pageBreakBefore w:val="0"/>
        <w:widowControl/>
        <w:spacing w:before="0" w:after="160"/>
        <w:jc w:val="left"/>
      </w:pPr>
      <w:r>
        <w:t xml:space="preserve">    c. was invented by Morgan R. Walker of Dupot and James E. Kalley or Remington U.S.A. in 1957</w:t>
      </w:r>
    </w:p>
    <w:p>
      <w:pPr>
        <w:pStyle w:val="daaaababaaaaaabaabaaaaaaa"/>
        <w:keepNext w:val="0"/>
        <w:keepLines w:val="0"/>
        <w:pageBreakBefore w:val="0"/>
        <w:widowControl/>
        <w:spacing w:before="0" w:after="160"/>
        <w:jc w:val="left"/>
      </w:pPr>
      <w:r>
        <w:t xml:space="preserve">    d. All the above.</w:t>
      </w:r>
    </w:p>
    <w:p>
      <w:pPr>
        <w:pStyle w:val="daaaababaaaaaabaabaaaaaaab"/>
        <w:keepNext w:val="0"/>
        <w:keepLines w:val="0"/>
        <w:pageBreakBefore w:val="0"/>
        <w:widowControl/>
        <w:spacing w:before="0" w:after="160"/>
        <w:jc w:val="left"/>
      </w:pPr>
      <w:r>
        <w:t>47. The critical activity has</w:t>
      </w:r>
    </w:p>
    <w:p>
      <w:pPr>
        <w:pStyle w:val="daaaababaaaaaabaabaaaaaaaba"/>
        <w:keepNext w:val="0"/>
        <w:keepLines w:val="0"/>
        <w:pageBreakBefore w:val="0"/>
        <w:widowControl/>
        <w:spacing w:before="0" w:after="160"/>
        <w:jc w:val="left"/>
      </w:pPr>
      <w:r>
        <w:t xml:space="preserve">    a. maximum float</w:t>
      </w:r>
    </w:p>
    <w:p>
      <w:pPr>
        <w:pStyle w:val="daaaababaaaaaabaabaaaaaaabaa"/>
        <w:keepNext w:val="0"/>
        <w:keepLines w:val="0"/>
        <w:pageBreakBefore w:val="0"/>
        <w:widowControl/>
        <w:spacing w:before="0" w:after="160"/>
        <w:jc w:val="left"/>
      </w:pPr>
      <w:r>
        <w:t xml:space="preserve">    b. minimum float</w:t>
      </w:r>
    </w:p>
    <w:p>
      <w:pPr>
        <w:pStyle w:val="daaaababaaaaaabaabaaaaaaabaaa"/>
        <w:keepNext w:val="0"/>
        <w:keepLines w:val="0"/>
        <w:pageBreakBefore w:val="0"/>
        <w:widowControl/>
        <w:spacing w:before="0" w:after="160"/>
        <w:jc w:val="left"/>
      </w:pPr>
      <w:r>
        <w:t xml:space="preserve">    c. zero float</w:t>
      </w:r>
    </w:p>
    <w:p>
      <w:pPr>
        <w:pStyle w:val="daaaababaaaaaabaabaaaaaaabaaab"/>
        <w:keepNext w:val="0"/>
        <w:keepLines w:val="0"/>
        <w:pageBreakBefore w:val="0"/>
        <w:widowControl/>
        <w:spacing w:before="0" w:after="160"/>
        <w:jc w:val="left"/>
      </w:pPr>
      <w:r>
        <w:t xml:space="preserve">    d. none of these.</w:t>
      </w:r>
    </w:p>
    <w:p>
      <w:pPr>
        <w:pStyle w:val="daaaababaaaaaabaabaaaaaaabaaaba"/>
        <w:keepNext w:val="0"/>
        <w:keepLines w:val="0"/>
        <w:pageBreakBefore w:val="0"/>
        <w:widowControl/>
        <w:spacing w:before="0" w:after="160"/>
        <w:jc w:val="left"/>
      </w:pPr>
      <w:r>
        <w:t xml:space="preserve">48. For the network shown in the given figure, the expected time for the activity </w:t>
      </w:r>
    </w:p>
    <w:p>
      <w:pPr>
        <w:pStyle w:val="daaaababaaaaaabaabaaaaaaabaaabaa"/>
        <w:keepNext w:val="0"/>
        <w:keepLines w:val="0"/>
        <w:pageBreakBefore w:val="0"/>
        <w:widowControl/>
        <w:spacing w:before="0" w:after="160"/>
        <w:jc w:val="left"/>
      </w:pPr>
      <w:r>
        <w:t xml:space="preserve">    a. 1-2 is 4</w:t>
      </w:r>
    </w:p>
    <w:p>
      <w:pPr>
        <w:pStyle w:val="daaaababaaaaaabaabaaaaaaabaaabaaa"/>
        <w:keepNext w:val="0"/>
        <w:keepLines w:val="0"/>
        <w:pageBreakBefore w:val="0"/>
        <w:widowControl/>
        <w:spacing w:before="0" w:after="160"/>
        <w:jc w:val="left"/>
      </w:pPr>
      <w:r>
        <w:t xml:space="preserve">    b. 2-3 is 7</w:t>
      </w:r>
    </w:p>
    <w:p>
      <w:pPr>
        <w:pStyle w:val="daaaababaaaaaabaabaaaaaaabaaabaaaa"/>
        <w:keepNext w:val="0"/>
        <w:keepLines w:val="0"/>
        <w:pageBreakBefore w:val="0"/>
        <w:widowControl/>
        <w:spacing w:before="0" w:after="160"/>
        <w:jc w:val="left"/>
      </w:pPr>
      <w:r>
        <w:t xml:space="preserve">    c. 3-4 is 8</w:t>
      </w:r>
    </w:p>
    <w:p>
      <w:pPr>
        <w:pStyle w:val="daaaababaaaaaabaabaaaaaaabaaabaaaaa"/>
        <w:keepNext w:val="0"/>
        <w:keepLines w:val="0"/>
        <w:pageBreakBefore w:val="0"/>
        <w:widowControl/>
        <w:spacing w:before="0" w:after="160"/>
        <w:jc w:val="left"/>
      </w:pPr>
      <w:r>
        <w:t xml:space="preserve">    d. all the above.</w:t>
      </w:r>
    </w:p>
    <w:p>
      <w:pPr>
        <w:pStyle w:val="daaaababaaaaaabaabaaaaaaabaaabaaaaab"/>
        <w:keepNext w:val="0"/>
        <w:keepLines w:val="0"/>
        <w:pageBreakBefore w:val="0"/>
        <w:widowControl/>
        <w:spacing w:before="0" w:after="160"/>
        <w:jc w:val="left"/>
      </w:pPr>
      <w:r>
        <w:t>49. Pick up the incorrect statement from the following:</w:t>
      </w:r>
    </w:p>
    <w:p>
      <w:pPr>
        <w:pStyle w:val="daaaababaaaaaabaabaaaaaaabaaabaaaaaba"/>
        <w:keepNext w:val="0"/>
        <w:keepLines w:val="0"/>
        <w:pageBreakBefore w:val="0"/>
        <w:widowControl/>
        <w:spacing w:before="0" w:after="160"/>
        <w:jc w:val="left"/>
      </w:pPr>
      <w:r>
        <w:t xml:space="preserve">    a. Channelization of pavement is caused by constant use of tri-cycle gears of aircraft</w:t>
      </w:r>
    </w:p>
    <w:p>
      <w:pPr>
        <w:pStyle w:val="daaaababaaaaaabaabaaaaaaabaaabaaaaabaa"/>
        <w:keepNext w:val="0"/>
        <w:keepLines w:val="0"/>
        <w:pageBreakBefore w:val="0"/>
        <w:widowControl/>
        <w:spacing w:before="0" w:after="160"/>
        <w:jc w:val="left"/>
      </w:pPr>
      <w:r>
        <w:t xml:space="preserve">    b. Blast pads are used over cohesionless soils to resist erosion due to tremendous speed of the jet blast</w:t>
      </w:r>
    </w:p>
    <w:p>
      <w:pPr>
        <w:pStyle w:val="daaaababaaaaaabaabaaaaaaabaaabaaaaabaaa"/>
        <w:keepNext w:val="0"/>
        <w:keepLines w:val="0"/>
        <w:pageBreakBefore w:val="0"/>
        <w:widowControl/>
        <w:spacing w:before="0" w:after="160"/>
        <w:jc w:val="left"/>
      </w:pPr>
      <w:r>
        <w:t xml:space="preserve">    c. Over-run areas of at least 300 m length on either side of the runway are provided</w:t>
      </w:r>
    </w:p>
    <w:p>
      <w:pPr>
        <w:pStyle w:val="daaaababaaaaaabaabaaaaaaabaaabaaaaabaaaa"/>
        <w:keepNext w:val="0"/>
        <w:keepLines w:val="0"/>
        <w:pageBreakBefore w:val="0"/>
        <w:widowControl/>
        <w:spacing w:before="0" w:after="160"/>
        <w:jc w:val="left"/>
      </w:pPr>
      <w:r>
        <w:t xml:space="preserve">    d. None of these.</w:t>
      </w:r>
    </w:p>
    <w:p>
      <w:pPr>
        <w:pStyle w:val="daaaababaaaaaabaabaaaaaaabaaabaaaaabaaaab"/>
        <w:keepNext w:val="0"/>
        <w:keepLines w:val="0"/>
        <w:pageBreakBefore w:val="0"/>
        <w:widowControl/>
        <w:spacing w:before="0" w:after="160"/>
        <w:jc w:val="left"/>
      </w:pPr>
      <w:r>
        <w:t>50. The landing and take off of the air craft is made against the direction of wind. In no case the centre line of the runway should make an angle with the wind direction exceeding</w:t>
      </w:r>
    </w:p>
    <w:p>
      <w:pPr>
        <w:pStyle w:val="daaaababaaaaaabaabaaaaaaabaaabaaaaabaaaaba"/>
        <w:keepNext w:val="0"/>
        <w:keepLines w:val="0"/>
        <w:pageBreakBefore w:val="0"/>
        <w:widowControl/>
        <w:spacing w:before="0" w:after="160"/>
        <w:jc w:val="left"/>
      </w:pPr>
      <w:r>
        <w:t xml:space="preserve">    a. 10°</w:t>
      </w:r>
    </w:p>
    <w:p>
      <w:pPr>
        <w:pStyle w:val="daaaababaaaaaabaabaaaaaaabaaabaaaaabaaaabaa"/>
        <w:keepNext w:val="0"/>
        <w:keepLines w:val="0"/>
        <w:pageBreakBefore w:val="0"/>
        <w:widowControl/>
        <w:spacing w:before="0" w:after="160"/>
        <w:jc w:val="left"/>
      </w:pPr>
      <w:r>
        <w:t xml:space="preserve">    b. 20°</w:t>
      </w:r>
    </w:p>
    <w:p>
      <w:pPr>
        <w:pStyle w:val="daaaababaaaaaabaabaaaaaaabaaabaaaaabaaaabaaa"/>
        <w:keepNext w:val="0"/>
        <w:keepLines w:val="0"/>
        <w:pageBreakBefore w:val="0"/>
        <w:widowControl/>
        <w:spacing w:before="0" w:after="160"/>
        <w:jc w:val="left"/>
      </w:pPr>
      <w:r>
        <w:t xml:space="preserve">    c. 30°</w:t>
      </w:r>
    </w:p>
    <w:p>
      <w:pPr>
        <w:pStyle w:val="daaaababaaaaaabaabaaaaaaabaaabaaaaabaaaabaaab"/>
        <w:keepNext w:val="0"/>
        <w:keepLines w:val="0"/>
        <w:pageBreakBefore w:val="0"/>
        <w:widowControl/>
        <w:spacing w:before="0" w:after="160"/>
        <w:jc w:val="left"/>
      </w:pPr>
      <w:r>
        <w:t xml:space="preserve">    d. 40°</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i w:val="0"/>
      <w:color w:val="000000"/>
      <w:sz w:val="22"/>
      <w:u w:val="none"/>
    </w:rPr>
  </w:style>
  <w:style w:type="paragraph" w:customStyle="1" w:styleId="baaab">
    <w:name w:val="baaab"/>
    <w:rPr>
      <w:rFonts w:ascii="Times New Roman" w:hAnsi="Times New Roman"/>
      <w:b w:val="0"/>
      <w:i w:val="0"/>
      <w:color w:val="000000"/>
      <w:sz w:val="22"/>
      <w:u w:val="none"/>
    </w:rPr>
  </w:style>
  <w:style w:type="paragraph" w:customStyle="1" w:styleId="baaaba">
    <w:name w:val="baaaba"/>
    <w:rPr>
      <w:rFonts w:ascii="Times New Roman" w:hAnsi="Times New Roman"/>
      <w:b w:val="0"/>
      <w:i w:val="0"/>
      <w:color w:val="000000"/>
      <w:sz w:val="22"/>
      <w:u w:val="none"/>
    </w:rPr>
  </w:style>
  <w:style w:type="paragraph" w:customStyle="1" w:styleId="baaabaa">
    <w:name w:val="baaabaa"/>
    <w:rPr>
      <w:rFonts w:ascii="Times New Roman" w:hAnsi="Times New Roman"/>
      <w:b w:val="0"/>
      <w:i w:val="0"/>
      <w:color w:val="000000"/>
      <w:sz w:val="22"/>
      <w:u w:val="none"/>
    </w:rPr>
  </w:style>
  <w:style w:type="paragraph" w:customStyle="1" w:styleId="baaabaaa">
    <w:name w:val="baaabaaa"/>
    <w:rPr>
      <w:rFonts w:ascii="Times New Roman" w:hAnsi="Times New Roman"/>
      <w:b w:val="0"/>
      <w:i w:val="0"/>
      <w:color w:val="000000"/>
      <w:sz w:val="22"/>
      <w:u w:val="none"/>
    </w:rPr>
  </w:style>
  <w:style w:type="paragraph" w:customStyle="1" w:styleId="baaabaaaa">
    <w:name w:val="baaabaaaa"/>
    <w:rPr>
      <w:rFonts w:ascii="Times New Roman" w:hAnsi="Times New Roman"/>
      <w:b/>
      <w:i w:val="0"/>
      <w:color w:val="000000"/>
      <w:sz w:val="22"/>
      <w:u w:val="none"/>
    </w:rPr>
  </w:style>
  <w:style w:type="paragraph" w:customStyle="1" w:styleId="baaabaaaab">
    <w:name w:val="baaabaaaab"/>
    <w:rPr>
      <w:rFonts w:ascii="Times New Roman" w:hAnsi="Times New Roman"/>
      <w:b w:val="0"/>
      <w:i w:val="0"/>
      <w:color w:val="000000"/>
      <w:sz w:val="22"/>
      <w:u w:val="none"/>
    </w:rPr>
  </w:style>
  <w:style w:type="paragraph" w:customStyle="1" w:styleId="baaabaaaaba">
    <w:name w:val="baaabaaaaba"/>
    <w:rPr>
      <w:rFonts w:ascii="Times New Roman" w:hAnsi="Times New Roman"/>
      <w:b w:val="0"/>
      <w:i w:val="0"/>
      <w:color w:val="000000"/>
      <w:sz w:val="22"/>
      <w:u w:val="none"/>
    </w:rPr>
  </w:style>
  <w:style w:type="paragraph" w:customStyle="1" w:styleId="baaabaaaabaa">
    <w:name w:val="baaabaaaabaa"/>
    <w:rPr>
      <w:rFonts w:ascii="Times New Roman" w:hAnsi="Times New Roman"/>
      <w:b w:val="0"/>
      <w:i w:val="0"/>
      <w:color w:val="000000"/>
      <w:sz w:val="22"/>
      <w:u w:val="none"/>
    </w:rPr>
  </w:style>
  <w:style w:type="paragraph" w:customStyle="1" w:styleId="baaabaaaabaaa">
    <w:name w:val="baaabaaaabaaa"/>
    <w:rPr>
      <w:rFonts w:ascii="Times New Roman" w:hAnsi="Times New Roman"/>
      <w:b w:val="0"/>
      <w:i w:val="0"/>
      <w:color w:val="000000"/>
      <w:sz w:val="22"/>
      <w:u w:val="none"/>
    </w:rPr>
  </w:style>
  <w:style w:type="paragraph" w:customStyle="1" w:styleId="baaabaaaabaaaa">
    <w:name w:val="baaabaaaabaaaa"/>
    <w:rPr>
      <w:rFonts w:ascii="Times New Roman" w:hAnsi="Times New Roman"/>
      <w:b w:val="0"/>
      <w:i w:val="0"/>
      <w:color w:val="000000"/>
      <w:sz w:val="22"/>
      <w:u w:val="none"/>
    </w:rPr>
  </w:style>
  <w:style w:type="paragraph" w:customStyle="1" w:styleId="baaabaaaabaaaaa">
    <w:name w:val="baaabaaaabaaaaa"/>
    <w:rPr>
      <w:rFonts w:ascii="Times New Roman" w:hAnsi="Times New Roman"/>
      <w:b/>
      <w:i w:val="0"/>
      <w:color w:val="000000"/>
      <w:sz w:val="22"/>
      <w:u w:val="none"/>
    </w:rPr>
  </w:style>
  <w:style w:type="paragraph" w:customStyle="1" w:styleId="baaabaaaabaaaaab">
    <w:name w:val="baaabaaaabaaaaab"/>
    <w:rPr>
      <w:rFonts w:ascii="Times New Roman" w:hAnsi="Times New Roman"/>
      <w:b w:val="0"/>
      <w:i w:val="0"/>
      <w:color w:val="000000"/>
      <w:sz w:val="22"/>
      <w:u w:val="none"/>
    </w:rPr>
  </w:style>
  <w:style w:type="paragraph" w:customStyle="1" w:styleId="baaabaaaabaaaaaba">
    <w:name w:val="baaabaaaabaaaaaba"/>
    <w:rPr>
      <w:rFonts w:ascii="Times New Roman" w:hAnsi="Times New Roman"/>
      <w:b w:val="0"/>
      <w:i w:val="0"/>
      <w:color w:val="000000"/>
      <w:sz w:val="22"/>
      <w:u w:val="none"/>
    </w:rPr>
  </w:style>
  <w:style w:type="paragraph" w:customStyle="1" w:styleId="baaabaaaabaaaaabaa">
    <w:name w:val="baaabaaaabaaaaabaa"/>
    <w:rPr>
      <w:rFonts w:ascii="Times New Roman" w:hAnsi="Times New Roman"/>
      <w:b/>
      <w:i w:val="0"/>
      <w:color w:val="000000"/>
      <w:sz w:val="22"/>
      <w:u w:val="none"/>
    </w:rPr>
  </w:style>
  <w:style w:type="paragraph" w:customStyle="1" w:styleId="baaabaaaabaaaaabaab">
    <w:name w:val="baaabaaaabaaaaabaab"/>
    <w:rPr>
      <w:rFonts w:ascii="Times New Roman" w:hAnsi="Times New Roman"/>
      <w:b w:val="0"/>
      <w:i w:val="0"/>
      <w:color w:val="000000"/>
      <w:sz w:val="22"/>
      <w:u w:val="none"/>
    </w:rPr>
  </w:style>
  <w:style w:type="paragraph" w:customStyle="1" w:styleId="baaabaaaabaaaaabaaba">
    <w:name w:val="baaabaaaabaaaaabaaba"/>
    <w:rPr>
      <w:rFonts w:ascii="Times New Roman" w:hAnsi="Times New Roman"/>
      <w:b w:val="0"/>
      <w:i w:val="0"/>
      <w:color w:val="000000"/>
      <w:sz w:val="22"/>
      <w:u w:val="none"/>
    </w:rPr>
  </w:style>
  <w:style w:type="paragraph" w:customStyle="1" w:styleId="baaabaaaabaaaaabaabaa">
    <w:name w:val="baaabaaaabaaaaabaabaa"/>
    <w:rPr>
      <w:rFonts w:ascii="Times New Roman" w:hAnsi="Times New Roman"/>
      <w:b w:val="0"/>
      <w:i w:val="0"/>
      <w:color w:val="000000"/>
      <w:sz w:val="22"/>
      <w:u w:val="none"/>
    </w:rPr>
  </w:style>
  <w:style w:type="paragraph" w:customStyle="1" w:styleId="baaabaaaabaaaaabaabaaa">
    <w:name w:val="baaabaaaabaaaaabaabaaa"/>
    <w:rPr>
      <w:rFonts w:ascii="Times New Roman" w:hAnsi="Times New Roman"/>
      <w:b w:val="0"/>
      <w:i w:val="0"/>
      <w:color w:val="000000"/>
      <w:sz w:val="22"/>
      <w:u w:val="none"/>
    </w:rPr>
  </w:style>
  <w:style w:type="paragraph" w:customStyle="1" w:styleId="baaabaaaabaaaaabaabaaaa">
    <w:name w:val="baaabaaaabaaaaabaabaaaa"/>
    <w:rPr>
      <w:rFonts w:ascii="Times New Roman" w:hAnsi="Times New Roman"/>
      <w:b w:val="0"/>
      <w:i w:val="0"/>
      <w:color w:val="000000"/>
      <w:sz w:val="22"/>
      <w:u w:val="none"/>
    </w:rPr>
  </w:style>
  <w:style w:type="paragraph" w:customStyle="1" w:styleId="baaabaaaabaaaaabaabaaaaa">
    <w:name w:val="baaabaaaabaaaaabaabaaaaa"/>
    <w:rPr>
      <w:rFonts w:ascii="Times New Roman" w:hAnsi="Times New Roman"/>
      <w:b w:val="0"/>
      <w:i w:val="0"/>
      <w:color w:val="000000"/>
      <w:sz w:val="22"/>
      <w:u w:val="none"/>
    </w:rPr>
  </w:style>
  <w:style w:type="paragraph" w:customStyle="1" w:styleId="baaabaaaabaaaaabaabaaaaaa">
    <w:name w:val="baaabaaaabaaaaabaabaaaaaa"/>
    <w:rPr>
      <w:rFonts w:ascii="Times New Roman" w:hAnsi="Times New Roman"/>
      <w:b/>
      <w:i w:val="0"/>
      <w:color w:val="000000"/>
      <w:sz w:val="22"/>
      <w:u w:val="none"/>
    </w:rPr>
  </w:style>
  <w:style w:type="paragraph" w:customStyle="1" w:styleId="baaabaaaabaaaaabaabaaaaaab">
    <w:name w:val="baaabaaaabaaaaabaabaaaaaab"/>
    <w:rPr>
      <w:rFonts w:ascii="Times New Roman" w:hAnsi="Times New Roman"/>
      <w:b w:val="0"/>
      <w:i w:val="0"/>
      <w:color w:val="000000"/>
      <w:sz w:val="22"/>
      <w:u w:val="none"/>
    </w:rPr>
  </w:style>
  <w:style w:type="paragraph" w:customStyle="1" w:styleId="baaabaaaabaaaaabaabaaaaaaba">
    <w:name w:val="baaabaaaabaaaaabaabaaaaaaba"/>
    <w:rPr>
      <w:rFonts w:ascii="Times New Roman" w:hAnsi="Times New Roman"/>
      <w:b w:val="0"/>
      <w:i w:val="0"/>
      <w:color w:val="000000"/>
      <w:sz w:val="22"/>
      <w:u w:val="none"/>
    </w:rPr>
  </w:style>
  <w:style w:type="paragraph" w:customStyle="1" w:styleId="baaabaaaabaaaaabaabaaaaaabaa">
    <w:name w:val="baaabaaaabaaaaabaabaaaaaabaa"/>
    <w:rPr>
      <w:rFonts w:ascii="Times New Roman" w:hAnsi="Times New Roman"/>
      <w:b w:val="0"/>
      <w:i w:val="0"/>
      <w:color w:val="000000"/>
      <w:sz w:val="22"/>
      <w:u w:val="none"/>
    </w:rPr>
  </w:style>
  <w:style w:type="paragraph" w:customStyle="1" w:styleId="baaabaaaabaaaaabaabaaaaaabaaa">
    <w:name w:val="baaabaaaabaaaaabaabaaaaaabaaa"/>
    <w:rPr>
      <w:rFonts w:ascii="Times New Roman" w:hAnsi="Times New Roman"/>
      <w:b w:val="0"/>
      <w:i w:val="0"/>
      <w:color w:val="000000"/>
      <w:sz w:val="22"/>
      <w:u w:val="none"/>
    </w:rPr>
  </w:style>
  <w:style w:type="paragraph" w:customStyle="1" w:styleId="baaabaaaabaaaaabaabaaaaaabaaaa">
    <w:name w:val="baaabaaaabaaaaabaabaaaaaabaaaa"/>
    <w:rPr>
      <w:rFonts w:ascii="Times New Roman" w:hAnsi="Times New Roman"/>
      <w:b/>
      <w:i w:val="0"/>
      <w:color w:val="000000"/>
      <w:sz w:val="22"/>
      <w:u w:val="none"/>
    </w:rPr>
  </w:style>
  <w:style w:type="paragraph" w:customStyle="1" w:styleId="baaabaaaabaaaaabaabaaaaaabaaaab">
    <w:name w:val="baaabaaaabaaaaabaabaaaaaabaaaab"/>
    <w:rPr>
      <w:rFonts w:ascii="Times New Roman" w:hAnsi="Times New Roman"/>
      <w:b w:val="0"/>
      <w:i w:val="0"/>
      <w:color w:val="000000"/>
      <w:sz w:val="22"/>
      <w:u w:val="none"/>
    </w:rPr>
  </w:style>
  <w:style w:type="paragraph" w:customStyle="1" w:styleId="baaabaaaabaaaaabaabaaaaaabaaaaba">
    <w:name w:val="baaabaaaabaaaaabaabaaaaaabaaaaba"/>
    <w:rPr>
      <w:rFonts w:ascii="Times New Roman" w:hAnsi="Times New Roman"/>
      <w:b w:val="0"/>
      <w:i w:val="0"/>
      <w:color w:val="000000"/>
      <w:sz w:val="22"/>
      <w:u w:val="none"/>
    </w:rPr>
  </w:style>
  <w:style w:type="paragraph" w:customStyle="1" w:styleId="baaabaaaabaaaaabaabaaaaaabaaaabaa">
    <w:name w:val="baaabaaaabaaaaabaabaaaaaabaaaabaa"/>
    <w:rPr>
      <w:rFonts w:ascii="Times New Roman" w:hAnsi="Times New Roman"/>
      <w:b/>
      <w:i w:val="0"/>
      <w:color w:val="000000"/>
      <w:sz w:val="22"/>
      <w:u w:val="none"/>
    </w:rPr>
  </w:style>
  <w:style w:type="paragraph" w:customStyle="1" w:styleId="baaabaaaabaaaaabaabaaaaaabaaaabaab">
    <w:name w:val="baaabaaaabaaaaabaabaaaaaabaaaabaab"/>
    <w:rPr>
      <w:rFonts w:ascii="Times New Roman" w:hAnsi="Times New Roman"/>
      <w:b w:val="0"/>
      <w:i w:val="0"/>
      <w:color w:val="000000"/>
      <w:sz w:val="22"/>
      <w:u w:val="none"/>
    </w:rPr>
  </w:style>
  <w:style w:type="paragraph" w:customStyle="1" w:styleId="baaabaaaabaaaaabaabaaaaaabaaaabaaba">
    <w:name w:val="baaabaaaabaaaaabaabaaaaaabaaaabaaba"/>
    <w:rPr>
      <w:rFonts w:ascii="Times New Roman" w:hAnsi="Times New Roman"/>
      <w:b w:val="0"/>
      <w:i w:val="0"/>
      <w:color w:val="000000"/>
      <w:sz w:val="22"/>
      <w:u w:val="none"/>
    </w:rPr>
  </w:style>
  <w:style w:type="paragraph" w:customStyle="1" w:styleId="baaabaaaabaaaaabaabaaaaaabaaaabaabaa">
    <w:name w:val="baaabaaaabaaaaabaabaaaaaabaaaabaabaa"/>
    <w:rPr>
      <w:rFonts w:ascii="Times New Roman" w:hAnsi="Times New Roman"/>
      <w:b w:val="0"/>
      <w:i w:val="0"/>
      <w:color w:val="000000"/>
      <w:sz w:val="22"/>
      <w:u w:val="none"/>
    </w:rPr>
  </w:style>
  <w:style w:type="paragraph" w:customStyle="1" w:styleId="baaabaaaabaaaaabaabaaaaaabaaaabaabaaa">
    <w:name w:val="baaabaaaabaaaaabaabaaaaaabaaaabaabaaa"/>
    <w:rPr>
      <w:rFonts w:ascii="Times New Roman" w:hAnsi="Times New Roman"/>
      <w:b w:val="0"/>
      <w:i w:val="0"/>
      <w:color w:val="000000"/>
      <w:sz w:val="22"/>
      <w:u w:val="none"/>
    </w:rPr>
  </w:style>
  <w:style w:type="paragraph" w:customStyle="1" w:styleId="baaabaaaabaaaaabaabaaaaaabaaaabaabaaaa">
    <w:name w:val="baaabaaaabaaaaabaabaaaaaabaaaabaabaaaa"/>
    <w:rPr>
      <w:rFonts w:ascii="Times New Roman" w:hAnsi="Times New Roman"/>
      <w:b w:val="0"/>
      <w:i w:val="0"/>
      <w:color w:val="000000"/>
      <w:sz w:val="22"/>
      <w:u w:val="none"/>
    </w:rPr>
  </w:style>
  <w:style w:type="paragraph" w:customStyle="1" w:styleId="baaabaaaabaaaaabaabaaaaaabaaaabaabaaaaa">
    <w:name w:val="baaabaaaabaaaaabaabaaaaaabaaaabaabaaaaa"/>
    <w:rPr>
      <w:rFonts w:ascii="Times New Roman" w:hAnsi="Times New Roman"/>
      <w:b w:val="0"/>
      <w:i w:val="0"/>
      <w:color w:val="000000"/>
      <w:sz w:val="22"/>
      <w:u w:val="none"/>
    </w:rPr>
  </w:style>
  <w:style w:type="paragraph" w:customStyle="1" w:styleId="baaabaaaabaaaaabaabaaaaaabaaaabaabaaaaaa">
    <w:name w:val="baaabaaaabaaaaabaabaaaaaabaaaabaabaaaaaa"/>
    <w:rPr>
      <w:rFonts w:ascii="Times New Roman" w:hAnsi="Times New Roman"/>
      <w:b/>
      <w:i w:val="0"/>
      <w:color w:val="000000"/>
      <w:sz w:val="22"/>
      <w:u w:val="none"/>
    </w:rPr>
  </w:style>
  <w:style w:type="paragraph" w:customStyle="1" w:styleId="baaabaaaabaaaaabaabaaaaaabaaaabaabaaaaaab">
    <w:name w:val="baaabaaaabaaaaabaabaaaaaabaaaabaabaaaaaab"/>
    <w:rPr>
      <w:rFonts w:ascii="Times New Roman" w:hAnsi="Times New Roman"/>
      <w:b w:val="0"/>
      <w:i w:val="0"/>
      <w:color w:val="000000"/>
      <w:sz w:val="22"/>
      <w:u w:val="none"/>
    </w:rPr>
  </w:style>
  <w:style w:type="paragraph" w:customStyle="1" w:styleId="baaabaaaabaaaaabaabaaaaaabaaaabaabaaaaaaba">
    <w:name w:val="baaabaaaabaaaaabaabaaaaaabaaaabaabaaaaaaba"/>
    <w:rPr>
      <w:rFonts w:ascii="Times New Roman" w:hAnsi="Times New Roman"/>
      <w:b w:val="0"/>
      <w:i w:val="0"/>
      <w:color w:val="000000"/>
      <w:sz w:val="22"/>
      <w:u w:val="none"/>
    </w:rPr>
  </w:style>
  <w:style w:type="paragraph" w:customStyle="1" w:styleId="baaabaaaabaaaaabaabaaaaaabaaaabaabaaaaaabaa">
    <w:name w:val="baaabaaaabaaaaabaabaaaaaabaaaabaabaaaaaabaa"/>
    <w:rPr>
      <w:rFonts w:ascii="Times New Roman" w:hAnsi="Times New Roman"/>
      <w:b w:val="0"/>
      <w:i w:val="0"/>
      <w:color w:val="000000"/>
      <w:sz w:val="22"/>
      <w:u w:val="none"/>
    </w:rPr>
  </w:style>
  <w:style w:type="paragraph" w:customStyle="1" w:styleId="baaabaaaabaaaaabaabaaaaaabaaaabaabaaaaaabaaa">
    <w:name w:val="baaabaaaabaaaaabaabaaaaaabaaaabaabaaaaaabaaa"/>
    <w:rPr>
      <w:rFonts w:ascii="Times New Roman" w:hAnsi="Times New Roman"/>
      <w:b w:val="0"/>
      <w:i w:val="0"/>
      <w:color w:val="000000"/>
      <w:sz w:val="22"/>
      <w:u w:val="none"/>
    </w:rPr>
  </w:style>
  <w:style w:type="paragraph" w:customStyle="1" w:styleId="baaabaaaabaaaaabaabaaaaaabaaaabaabaaaaaabaaaa">
    <w:name w:val="baaabaaaabaaaaabaabaaaaaabaaaabaabaaaaaabaaaa"/>
    <w:rPr>
      <w:rFonts w:ascii="Times New Roman" w:hAnsi="Times New Roman"/>
      <w:b/>
      <w:i w:val="0"/>
      <w:color w:val="000000"/>
      <w:sz w:val="22"/>
      <w:u w:val="none"/>
    </w:rPr>
  </w:style>
  <w:style w:type="paragraph" w:customStyle="1" w:styleId="baaabaaaabaaaaabaabaaaaaabaaaabaabaaaaaabaaaab">
    <w:name w:val="baaabaaaabaaaaabaabaaaaaabaaaabaabaaaaaabaaaab"/>
    <w:rPr>
      <w:rFonts w:ascii="Times New Roman" w:hAnsi="Times New Roman"/>
      <w:b w:val="0"/>
      <w:i w:val="0"/>
      <w:color w:val="000000"/>
      <w:sz w:val="22"/>
      <w:u w:val="none"/>
    </w:rPr>
  </w:style>
  <w:style w:type="paragraph" w:customStyle="1" w:styleId="baaabaaaabaaaaabaabaaaaaabaaaabaabaaaaaabaaaaba">
    <w:name w:val="baaabaaaabaaaaabaabaaaaaabaaaabaabaaaaaabaaaaba"/>
    <w:rPr>
      <w:rFonts w:ascii="Times New Roman" w:hAnsi="Times New Roman"/>
      <w:b/>
      <w:i w:val="0"/>
      <w:color w:val="000000"/>
      <w:sz w:val="22"/>
      <w:u w:val="none"/>
    </w:rPr>
  </w:style>
  <w:style w:type="paragraph" w:customStyle="1" w:styleId="baaabaaaabaaaaabaabaaaaaabaaaabaabaaaaaabaaaabab">
    <w:name w:val="baaabaaaabaaaaabaabaaaaaabaaaabaabaaaaaabaaaabab"/>
    <w:rPr>
      <w:rFonts w:ascii="Times New Roman" w:hAnsi="Times New Roman"/>
      <w:b w:val="0"/>
      <w:i w:val="0"/>
      <w:color w:val="000000"/>
      <w:sz w:val="22"/>
      <w:u w:val="none"/>
    </w:rPr>
  </w:style>
  <w:style w:type="paragraph" w:customStyle="1" w:styleId="baaabaaaabaaaaabaabaaaaaabaaaabaabaaaaaabaaaababa">
    <w:name w:val="baaabaaaabaaaaabaabaaaaaabaaaabaabaaaaaabaaaababa"/>
    <w:rPr>
      <w:rFonts w:ascii="Times New Roman" w:hAnsi="Times New Roman"/>
      <w:b w:val="0"/>
      <w:i w:val="0"/>
      <w:color w:val="000000"/>
      <w:sz w:val="22"/>
      <w:u w:val="none"/>
    </w:rPr>
  </w:style>
  <w:style w:type="paragraph" w:customStyle="1" w:styleId="baaabaaaabaaaaabaabaaaaaabaaaabaabaaaaaabaaaababaa">
    <w:name w:val="baaabaaaabaaaaabaabaaaaaabaaaabaabaaaaaabaaaababaa"/>
    <w:rPr>
      <w:rFonts w:ascii="Times New Roman" w:hAnsi="Times New Roman"/>
      <w:b w:val="0"/>
      <w:i w:val="0"/>
      <w:color w:val="000000"/>
      <w:sz w:val="22"/>
      <w:u w:val="none"/>
    </w:rPr>
  </w:style>
  <w:style w:type="paragraph" w:customStyle="1" w:styleId="baaabaaaabaaaaabaabaaaaaabaaaabaabaaaaaabaaaababaaa">
    <w:name w:val="baaabaaaabaaaaabaabaaaaaabaaaabaabaaaaaabaaaababaaa"/>
    <w:rPr>
      <w:rFonts w:ascii="Times New Roman" w:hAnsi="Times New Roman"/>
      <w:b w:val="0"/>
      <w:i w:val="0"/>
      <w:color w:val="000000"/>
      <w:sz w:val="22"/>
      <w:u w:val="none"/>
    </w:rPr>
  </w:style>
  <w:style w:type="paragraph" w:customStyle="1" w:styleId="baaabaaaabaaaaabaabaaaaaabaaaabaabaaaaaabaaaababaaaa">
    <w:name w:val="baaabaaaabaaaaabaabaaaaaabaaaabaabaaaaaabaaaababaaaa"/>
    <w:rPr>
      <w:rFonts w:ascii="Times New Roman" w:hAnsi="Times New Roman"/>
      <w:b w:val="0"/>
      <w:i w:val="0"/>
      <w:color w:val="000000"/>
      <w:sz w:val="22"/>
      <w:u w:val="none"/>
    </w:rPr>
  </w:style>
  <w:style w:type="paragraph" w:customStyle="1" w:styleId="baaabaaaabaaaaabaabaaaaaabaaaabaabaaaaaabaaaababaaaaa">
    <w:name w:val="baaabaaaabaaaaabaabaaaaaabaaaabaabaaaaaabaaaababaaaaa"/>
    <w:rPr>
      <w:rFonts w:ascii="Times New Roman" w:hAnsi="Times New Roman"/>
      <w:b w:val="0"/>
      <w:i w:val="0"/>
      <w:color w:val="000000"/>
      <w:sz w:val="22"/>
      <w:u w:val="none"/>
    </w:rPr>
  </w:style>
  <w:style w:type="paragraph" w:customStyle="1" w:styleId="baaabaaaabaaaaabaabaaaaaabaaaabaabaaaaaabaaaababaaaaaa">
    <w:name w:val="baaabaaaabaaaaabaabaaaaaabaaaabaabaaaaaabaaaababaaaaaa"/>
    <w:rPr>
      <w:rFonts w:ascii="Times New Roman" w:hAnsi="Times New Roman"/>
      <w:b/>
      <w:i w:val="0"/>
      <w:color w:val="000000"/>
      <w:sz w:val="22"/>
      <w:u w:val="none"/>
    </w:rPr>
  </w:style>
  <w:style w:type="paragraph" w:customStyle="1" w:styleId="baaabaaaabaaaaabaabaaaaaabaaaabaabaaaaaabaaaababaaaaaab">
    <w:name w:val="baaabaaaabaaaaabaabaaaaaabaaaabaabaaaaaabaaaababaaaaaab"/>
    <w:rPr>
      <w:rFonts w:ascii="Times New Roman" w:hAnsi="Times New Roman"/>
      <w:b w:val="0"/>
      <w:i w:val="0"/>
      <w:color w:val="000000"/>
      <w:sz w:val="22"/>
      <w:u w:val="none"/>
    </w:rPr>
  </w:style>
  <w:style w:type="paragraph" w:customStyle="1" w:styleId="baaabaaaabaaaaabaabaaaaaabaaaabaabaaaaaabaaaababaaaaaaba">
    <w:name w:val="baaabaaaabaaaaabaabaaaaaabaaaabaabaaaaaabaaaababaaaaaaba"/>
    <w:rPr>
      <w:rFonts w:ascii="Times New Roman" w:hAnsi="Times New Roman"/>
      <w:b w:val="0"/>
      <w:i w:val="0"/>
      <w:color w:val="000000"/>
      <w:sz w:val="22"/>
      <w:u w:val="none"/>
    </w:rPr>
  </w:style>
  <w:style w:type="paragraph" w:customStyle="1" w:styleId="baaabaaaabaaaaabaabaaaaaabaaaabaabaaaaaabaaaababaaaaaabaa">
    <w:name w:val="baaabaaaabaaaaabaabaaaaaabaaaabaabaaaaaabaaaababaaaaaabaa"/>
    <w:rPr>
      <w:rFonts w:ascii="Times New Roman" w:hAnsi="Times New Roman"/>
      <w:b w:val="0"/>
      <w:i w:val="0"/>
      <w:color w:val="000000"/>
      <w:sz w:val="22"/>
      <w:u w:val="none"/>
    </w:rPr>
  </w:style>
  <w:style w:type="paragraph" w:customStyle="1" w:styleId="baaabaaaabaaaaabaabaaaaaabaaaabaabaaaaaabaaaababaaaaaabaaa">
    <w:name w:val="baaabaaaabaaaaabaabaaaaaabaaaabaabaaaaaabaaaababaaaaaabaaa"/>
    <w:rPr>
      <w:rFonts w:ascii="Times New Roman" w:hAnsi="Times New Roman"/>
      <w:b w:val="0"/>
      <w:i w:val="0"/>
      <w:color w:val="000000"/>
      <w:sz w:val="22"/>
      <w:u w:val="none"/>
    </w:rPr>
  </w:style>
  <w:style w:type="paragraph" w:customStyle="1" w:styleId="baaabaaaabaaaaabaabaaaaaabaaaabaabaaaaaabaaaababaaaaaabaaaa">
    <w:name w:val="baaabaaaabaaaaabaabaaaaaabaaaabaabaaaaaabaaaababaaaaaabaaaa"/>
    <w:rPr>
      <w:rFonts w:ascii="Times New Roman" w:hAnsi="Times New Roman"/>
      <w:b/>
      <w:i w:val="0"/>
      <w:color w:val="000000"/>
      <w:sz w:val="22"/>
      <w:u w:val="none"/>
    </w:rPr>
  </w:style>
  <w:style w:type="paragraph" w:customStyle="1" w:styleId="baaabaaaabaaaaabaabaaaaaabaaaabaabaaaaaabaaaababaaaaaabaaaab">
    <w:name w:val="baaabaaaabaaaaabaabaaaaaabaaaabaabaaaaaabaaaababaaaaaabaaaab"/>
    <w:rPr>
      <w:rFonts w:ascii="Times New Roman" w:hAnsi="Times New Roman"/>
      <w:b w:val="0"/>
      <w:i w:val="0"/>
      <w:color w:val="000000"/>
      <w:sz w:val="22"/>
      <w:u w:val="none"/>
    </w:rPr>
  </w:style>
  <w:style w:type="paragraph" w:customStyle="1" w:styleId="baaabaaaabaaaaabaabaaaaaabaaaabaabaaaaaabaaaababaaaaaabaaaaba">
    <w:name w:val="baaabaaaabaaaaabaabaaaaaabaaaabaabaaaaaabaaaababaaaaaabaaaaba"/>
    <w:rPr>
      <w:rFonts w:ascii="Times New Roman" w:hAnsi="Times New Roman"/>
      <w:b w:val="0"/>
      <w:i w:val="0"/>
      <w:color w:val="000000"/>
      <w:sz w:val="22"/>
      <w:u w:val="none"/>
    </w:rPr>
  </w:style>
  <w:style w:type="paragraph" w:customStyle="1" w:styleId="baaabaaaabaaaaabaabaaaaaabaaaabaabaaaaaabaaaababaaaaaabaaaabaa">
    <w:name w:val="baaabaaaabaaaaabaabaaaaaabaaaabaabaaaaaabaaaababaaaaaabaaaabaa"/>
    <w:rPr>
      <w:rFonts w:ascii="Times New Roman" w:hAnsi="Times New Roman"/>
      <w:b w:val="0"/>
      <w:i w:val="0"/>
      <w:color w:val="000000"/>
      <w:sz w:val="22"/>
      <w:u w:val="none"/>
    </w:rPr>
  </w:style>
  <w:style w:type="paragraph" w:customStyle="1" w:styleId="baaabaaaabaaaaabaabaaaaaabaaaabaabaaaaaabaaaababaaaaaabaaaabaaa">
    <w:name w:val="baaabaaaabaaaaabaabaaaaaabaaaabaabaaaaaabaaaababaaaaaabaaaabaaa"/>
    <w:rPr>
      <w:rFonts w:ascii="Times New Roman" w:hAnsi="Times New Roman"/>
      <w:b/>
      <w:i w:val="0"/>
      <w:color w:val="000000"/>
      <w:sz w:val="22"/>
      <w:u w:val="none"/>
    </w:rPr>
  </w:style>
  <w:style w:type="paragraph" w:customStyle="1" w:styleId="baaabaaaabaaaaabaabaaaaaabaaaabaabaaaaaabaaaababaaaaaabaaaabaaab">
    <w:name w:val="baaabaaaabaaaaabaabaaaaaabaaaabaabaaaaaabaaaababaaaaaabaaaabaaab"/>
    <w:rPr>
      <w:rFonts w:ascii="Times New Roman" w:hAnsi="Times New Roman"/>
      <w:b w:val="0"/>
      <w:i w:val="0"/>
      <w:color w:val="000000"/>
      <w:sz w:val="22"/>
      <w:u w:val="none"/>
    </w:rPr>
  </w:style>
  <w:style w:type="paragraph" w:customStyle="1" w:styleId="baaabaaaabaaaaabaabaaaaaabaaaabaabaaaaaabaaaababaaaaaabaaaabaaaba">
    <w:name w:val="baaabaaaabaaaaabaabaaaaaabaaaabaabaaaaaabaaaababaaaaaabaaaabaaaba"/>
    <w:rPr>
      <w:rFonts w:ascii="Times New Roman" w:hAnsi="Times New Roman"/>
      <w:b w:val="0"/>
      <w:i w:val="0"/>
      <w:color w:val="000000"/>
      <w:sz w:val="22"/>
      <w:u w:val="none"/>
    </w:rPr>
  </w:style>
  <w:style w:type="paragraph" w:customStyle="1" w:styleId="baaabaaaabaaaaabaabaaaaaabaaaabaabaaaaaabaaaababaaaaaabaaaabaaabaa">
    <w:name w:val="baaabaaaabaaaaabaabaaaaaabaaaabaabaaaaaabaaaababaaaaaabaaaabaaabaa"/>
    <w:rPr>
      <w:rFonts w:ascii="Times New Roman" w:hAnsi="Times New Roman"/>
      <w:b w:val="0"/>
      <w:i w:val="0"/>
      <w:color w:val="000000"/>
      <w:sz w:val="22"/>
      <w:u w:val="none"/>
    </w:rPr>
  </w:style>
  <w:style w:type="paragraph" w:customStyle="1" w:styleId="baaabaaaabaaaaabaabaaaaaabaaaabaabaaaaaabaaaababaaaaaabaaaabaaabaaa">
    <w:name w:val="baaabaaaabaaaaabaabaaaaaabaaaabaabaaaaaabaaaababaaaaaabaaaabaaabaaa"/>
    <w:rPr>
      <w:rFonts w:ascii="Times New Roman" w:hAnsi="Times New Roman"/>
      <w:b w:val="0"/>
      <w:i w:val="0"/>
      <w:color w:val="000000"/>
      <w:sz w:val="22"/>
      <w:u w:val="none"/>
    </w:rPr>
  </w:style>
  <w:style w:type="paragraph" w:customStyle="1" w:styleId="baaabaaaabaaaaabaabaaaaaabaaaabaabaaaaaabaaaababaaaaaabaaaabaaabaaaa">
    <w:name w:val="baaabaaaabaaaaabaabaaaaaabaaaabaabaaaaaabaaaababaaaaaabaaaabaaabaaaa"/>
    <w:rPr>
      <w:rFonts w:ascii="Times New Roman" w:hAnsi="Times New Roman"/>
      <w:b w:val="0"/>
      <w:i w:val="0"/>
      <w:color w:val="000000"/>
      <w:sz w:val="22"/>
      <w:u w:val="none"/>
    </w:rPr>
  </w:style>
  <w:style w:type="paragraph" w:customStyle="1" w:styleId="baaabaaaabaaaaabaabaaaaaabaaaabaabaaaaaabaaaababaaaaaabaaaabaaabaaaaa">
    <w:name w:val="baaabaaaabaaaaabaabaaaaaabaaaabaabaaaaaabaaaababaaaaaabaaaabaaabaaaaa"/>
    <w:rPr>
      <w:rFonts w:ascii="Times New Roman" w:hAnsi="Times New Roman"/>
      <w:b w:val="0"/>
      <w:i w:val="0"/>
      <w:color w:val="000000"/>
      <w:sz w:val="22"/>
      <w:u w:val="none"/>
    </w:rPr>
  </w:style>
  <w:style w:type="paragraph" w:customStyle="1" w:styleId="baaabaaaabaaaaabaabaaaaaabaaaabaabaaaaaabaaaababaaaaaabaaaabaaabaaaaaa">
    <w:name w:val="baaabaaaabaaaaabaabaaaaaabaaaabaabaaaaaabaaaababaaaaaabaaaabaaabaaaaaa"/>
    <w:rPr>
      <w:rFonts w:ascii="Times New Roman" w:hAnsi="Times New Roman"/>
      <w:b/>
      <w:i w:val="0"/>
      <w:color w:val="000000"/>
      <w:sz w:val="22"/>
      <w:u w:val="none"/>
    </w:rPr>
  </w:style>
  <w:style w:type="paragraph" w:customStyle="1" w:styleId="baaabaaaabaaaaabaabaaaaaabaaaabaabaaaaaabaaaababaaaaaabaaaabaaabaaaaaab">
    <w:name w:val="baaabaaaabaaaaabaabaaaaaabaaaabaabaaaaaabaaaababaaaaaabaaaabaaabaaaaaab"/>
    <w:rPr>
      <w:rFonts w:ascii="Times New Roman" w:hAnsi="Times New Roman"/>
      <w:b w:val="0"/>
      <w:i w:val="0"/>
      <w:color w:val="000000"/>
      <w:sz w:val="22"/>
      <w:u w:val="none"/>
    </w:rPr>
  </w:style>
  <w:style w:type="paragraph" w:customStyle="1" w:styleId="baaabaaaabaaaaabaabaaaaaabaaaabaabaaaaaabaaaababaaaaaabaaaabaaabaaaaaaba">
    <w:name w:val="baaabaaaabaaaaabaabaaaaaabaaaabaabaaaaaabaaaababaaaaaabaaaabaaabaaaaaaba"/>
    <w:rPr>
      <w:rFonts w:ascii="Times New Roman" w:hAnsi="Times New Roman"/>
      <w:b w:val="0"/>
      <w:i w:val="0"/>
      <w:color w:val="000000"/>
      <w:sz w:val="22"/>
      <w:u w:val="none"/>
    </w:rPr>
  </w:style>
  <w:style w:type="paragraph" w:customStyle="1" w:styleId="baaabaaaabaaaaabaabaaaaaabaaaabaabaaaaaabaaaababaaaaaabaaaabaaabaaaaaabaa">
    <w:name w:val="baaabaaaabaaaaabaabaaaaaabaaaabaabaaaaaabaaaababaaaaaabaaaabaaabaaaaaabaa"/>
    <w:rPr>
      <w:rFonts w:ascii="Times New Roman" w:hAnsi="Times New Roman"/>
      <w:b w:val="0"/>
      <w:i w:val="0"/>
      <w:color w:val="000000"/>
      <w:sz w:val="22"/>
      <w:u w:val="none"/>
    </w:rPr>
  </w:style>
  <w:style w:type="paragraph" w:customStyle="1" w:styleId="baaabaaaabaaaaabaabaaaaaabaaaabaabaaaaaabaaaababaaaaaabaaaabaaabaaaaaabaaa">
    <w:name w:val="baaabaaaabaaaaabaabaaaaaabaaaabaabaaaaaabaaaababaaaaaabaaaabaaabaaaaaabaaa"/>
    <w:rPr>
      <w:rFonts w:ascii="Times New Roman" w:hAnsi="Times New Roman"/>
      <w:b w:val="0"/>
      <w:i w:val="0"/>
      <w:color w:val="000000"/>
      <w:sz w:val="22"/>
      <w:u w:val="none"/>
    </w:rPr>
  </w:style>
  <w:style w:type="paragraph" w:customStyle="1" w:styleId="baaabaaaabaaaaabaabaaaaaabaaaabaabaaaaaabaaaababaaaaaabaaaabaaabaaaaaabaaaa">
    <w:name w:val="baaabaaaabaaaaabaabaaaaaabaaaabaabaaaaaabaaaababaaaaaabaaaabaaabaaaaaabaaaa"/>
    <w:rPr>
      <w:rFonts w:ascii="Times New Roman" w:hAnsi="Times New Roman"/>
      <w:b/>
      <w:i w:val="0"/>
      <w:color w:val="000000"/>
      <w:sz w:val="22"/>
      <w:u w:val="none"/>
    </w:rPr>
  </w:style>
  <w:style w:type="paragraph" w:customStyle="1" w:styleId="baaabaaaabaaaaabaabaaaaaabaaaabaabaaaaaabaaaababaaaaaabaaaabaaabaaaaaabaaaab">
    <w:name w:val="baaabaaaabaaaaabaabaaaaaabaaaabaabaaaaaabaaaababaaaaaabaaaabaaabaaaaaabaaaab"/>
    <w:rPr>
      <w:rFonts w:ascii="Times New Roman" w:hAnsi="Times New Roman"/>
      <w:b w:val="0"/>
      <w:i w:val="0"/>
      <w:color w:val="000000"/>
      <w:sz w:val="22"/>
      <w:u w:val="none"/>
    </w:rPr>
  </w:style>
  <w:style w:type="paragraph" w:customStyle="1" w:styleId="baaabaaaabaaaaabaabaaaaaabaaaabaabaaaaaabaaaababaaaaaabaaaabaaabaaaaaabaaaaba">
    <w:name w:val="baaabaaaabaaaaabaabaaaaaabaaaabaabaaaaaabaaaababaaaaaabaaaabaaabaaaaaabaaaaba"/>
    <w:rPr>
      <w:rFonts w:ascii="Times New Roman" w:hAnsi="Times New Roman"/>
      <w:b w:val="0"/>
      <w:i w:val="0"/>
      <w:color w:val="000000"/>
      <w:sz w:val="22"/>
      <w:u w:val="none"/>
    </w:rPr>
  </w:style>
  <w:style w:type="paragraph" w:customStyle="1" w:styleId="baaabaaaabaaaaabaabaaaaaabaaaabaabaaaaaabaaaababaaaaaabaaaabaaabaaaaaabaaaabaa">
    <w:name w:val="baaabaaaabaaaaabaabaaaaaabaaaabaabaaaaaabaaaababaaaaaabaaaabaaabaaaaaabaaaabaa"/>
    <w:rPr>
      <w:rFonts w:ascii="Times New Roman" w:hAnsi="Times New Roman"/>
      <w:b w:val="0"/>
      <w:i w:val="0"/>
      <w:color w:val="000000"/>
      <w:sz w:val="22"/>
      <w:u w:val="none"/>
    </w:rPr>
  </w:style>
  <w:style w:type="paragraph" w:customStyle="1" w:styleId="baaabaaaabaaaaabaabaaaaaabaaaabaabaaaaaabaaaababaaaaaabaaaabaaabaaaaaabaaaabaaa">
    <w:name w:val="baaabaaaabaaaaabaabaaaaaabaaaabaabaaaaaabaaaababaaaaaabaaaabaaabaaaaaabaaaabaaa"/>
    <w:rPr>
      <w:rFonts w:ascii="Times New Roman" w:hAnsi="Times New Roman"/>
      <w:b/>
      <w:i w:val="0"/>
      <w:color w:val="000000"/>
      <w:sz w:val="22"/>
      <w:u w:val="none"/>
    </w:rPr>
  </w:style>
  <w:style w:type="paragraph" w:customStyle="1" w:styleId="baaabaaaabaaaaabaabaaaaaabaaaabaabaaaaaabaaaababaaaaaabaaaabaaabaaaaaabaaaabaaab">
    <w:name w:val="baaabaaaabaaaaabaabaaaaaabaaaabaabaaaaaabaaaababaaaaaabaaaabaaabaaaaaabaaaabaaab"/>
    <w:rPr>
      <w:rFonts w:ascii="Times New Roman" w:hAnsi="Times New Roman"/>
      <w:b w:val="0"/>
      <w:i w:val="0"/>
      <w:color w:val="000000"/>
      <w:sz w:val="22"/>
      <w:u w:val="none"/>
    </w:rPr>
  </w:style>
  <w:style w:type="paragraph" w:customStyle="1" w:styleId="baaabaaaabaaaaabaabaaaaaabaaaabaabaaaaaabaaaababaaaaaabaaaabaaabaaaaaabaaaabaaaba">
    <w:name w:val="baaabaaaabaaaaabaabaaaaaabaaaabaabaaaaaabaaaababaaaaaabaaaabaaabaaaaaabaaaabaaaba"/>
    <w:rPr>
      <w:rFonts w:ascii="Times New Roman" w:hAnsi="Times New Roman"/>
      <w:b w:val="0"/>
      <w:i w:val="0"/>
      <w:color w:val="000000"/>
      <w:sz w:val="22"/>
      <w:u w:val="none"/>
    </w:rPr>
  </w:style>
  <w:style w:type="paragraph" w:customStyle="1" w:styleId="baaabaaaabaaaaabaabaaaaaabaaaabaabaaaaaabaaaababaaaaaabaaaabaaabaaaaaabaaaabaaabaa">
    <w:name w:val="baaabaaaabaaaaabaabaaaaaabaaaabaabaaaaaabaaaababaaaaaabaaaabaaabaaaaaabaaaabaaabaa"/>
    <w:rPr>
      <w:rFonts w:ascii="Times New Roman" w:hAnsi="Times New Roman"/>
      <w:b w:val="0"/>
      <w:i w:val="0"/>
      <w:color w:val="000000"/>
      <w:sz w:val="22"/>
      <w:u w:val="none"/>
    </w:rPr>
  </w:style>
  <w:style w:type="paragraph" w:customStyle="1" w:styleId="baaabaaaabaaaaabaabaaaaaabaaaabaabaaaaaabaaaababaaaaaabaaaabaaabaaaaaabaaaabaaabaaa">
    <w:name w:val="baaabaaaabaaaaabaabaaaaaabaaaabaabaaaaaabaaaababaaaaaabaaaabaaabaaaaaabaaaabaaabaaa"/>
    <w:rPr>
      <w:rFonts w:ascii="Times New Roman" w:hAnsi="Times New Roman"/>
      <w:b w:val="0"/>
      <w:i w:val="0"/>
      <w:color w:val="000000"/>
      <w:sz w:val="22"/>
      <w:u w:val="none"/>
    </w:rPr>
  </w:style>
  <w:style w:type="paragraph" w:customStyle="1" w:styleId="baaabaaaabaaaaabaabaaaaaabaaaabaabaaaaaabaaaababaaaaaabaaaabaaabaaaaaabaaaabaaabaaaa">
    <w:name w:val="baaabaaaabaaaaabaabaaaaaabaaaabaabaaaaaabaaaababaaaaaabaaaabaaabaaaaaabaaaabaaabaaaa"/>
    <w:rPr>
      <w:rFonts w:ascii="Times New Roman" w:hAnsi="Times New Roman"/>
      <w:b/>
      <w:i w:val="0"/>
      <w:color w:val="000000"/>
      <w:sz w:val="22"/>
      <w:u w:val="none"/>
    </w:rPr>
  </w:style>
  <w:style w:type="paragraph" w:customStyle="1" w:styleId="baaabaaaabaaaaabaabaaaaaabaaaabaabaaaaaabaaaababaaaaaabaaaabaaabaaaaaabaaaabaaabaaaab">
    <w:name w:val="baaabaaaabaaaaabaabaaaaaabaaaabaabaaaaaabaaaababaaaaaabaaaabaaabaaaaaabaaaabaaabaaaab"/>
    <w:rPr>
      <w:rFonts w:ascii="Times New Roman" w:hAnsi="Times New Roman"/>
      <w:b w:val="0"/>
      <w:i w:val="0"/>
      <w:color w:val="000000"/>
      <w:sz w:val="22"/>
      <w:u w:val="none"/>
    </w:rPr>
  </w:style>
  <w:style w:type="paragraph" w:customStyle="1" w:styleId="baaabaaaabaaaaabaabaaaaaabaaaabaabaaaaaabaaaababaaaaaabaaaabaaabaaaaaabaaaabaaabaaaaba">
    <w:name w:val="baaabaaaabaaaaabaabaaaaaabaaaabaabaaaaaabaaaababaaaaaabaaaabaaabaaaaaabaaaabaaabaaaaba"/>
    <w:rPr>
      <w:rFonts w:ascii="Times New Roman" w:hAnsi="Times New Roman"/>
      <w:b w:val="0"/>
      <w:i w:val="0"/>
      <w:color w:val="000000"/>
      <w:sz w:val="22"/>
      <w:u w:val="none"/>
    </w:rPr>
  </w:style>
  <w:style w:type="paragraph" w:customStyle="1" w:styleId="baaabaaaabaaaaabaabaaaaaabaaaabaabaaaaaabaaaababaaaaaabaaaabaaabaaaaaabaaaabaaabaaaabaa">
    <w:name w:val="baaabaaaabaaaaabaabaaaaaabaaaabaabaaaaaabaaaababaaaaaabaaaabaaabaaaaaabaaaabaaabaaaabaa"/>
    <w:rPr>
      <w:rFonts w:ascii="Times New Roman" w:hAnsi="Times New Roman"/>
      <w:b w:val="0"/>
      <w:i w:val="0"/>
      <w:color w:val="000000"/>
      <w:sz w:val="22"/>
      <w:u w:val="none"/>
    </w:rPr>
  </w:style>
  <w:style w:type="paragraph" w:customStyle="1" w:styleId="baaabaaaabaaaaabaabaaaaaabaaaabaabaaaaaabaaaababaaaaaabaaaabaaabaaaaaabaaaabaaabaaaabaaa">
    <w:name w:val="baaabaaaabaaaaabaabaaaaaabaaaabaabaaaaaabaaaababaaaaaabaaaabaaabaaaaaabaaaabaaabaaaabaaa"/>
    <w:rPr>
      <w:rFonts w:ascii="Times New Roman" w:hAnsi="Times New Roman"/>
      <w:b/>
      <w:i w:val="0"/>
      <w:color w:val="000000"/>
      <w:sz w:val="22"/>
      <w:u w:val="none"/>
    </w:rPr>
  </w:style>
  <w:style w:type="paragraph" w:customStyle="1" w:styleId="baaabaaaabaaaaabaabaaaaaabaaaabaabaaaaaabaaaababaaaaaabaaaabaaabaaaaaabaaaabaaabaaaabaaab">
    <w:name w:val="baaabaaaabaaaaabaabaaaaaabaaaabaabaaaaaabaaaababaaaaaabaaaabaaabaaaaaabaaaabaaabaaaabaaab"/>
    <w:rPr>
      <w:rFonts w:ascii="Times New Roman" w:hAnsi="Times New Roman"/>
      <w:b w:val="0"/>
      <w:i w:val="0"/>
      <w:color w:val="000000"/>
      <w:sz w:val="22"/>
      <w:u w:val="none"/>
    </w:rPr>
  </w:style>
  <w:style w:type="paragraph" w:customStyle="1" w:styleId="baaabaaaabaaaaabaabaaaaaabaaaabaabaaaaaabaaaababaaaaaabaaaabaaabaaaaaabaaaabaaabaaaabaaaba">
    <w:name w:val="baaabaaaabaaaaabaabaaaaaabaaaabaabaaaaaabaaaababaaaaaabaaaabaaabaaaaaabaaaabaaabaaaabaaaba"/>
    <w:rPr>
      <w:rFonts w:ascii="Times New Roman" w:hAnsi="Times New Roman"/>
      <w:b w:val="0"/>
      <w:i w:val="0"/>
      <w:color w:val="000000"/>
      <w:sz w:val="22"/>
      <w:u w:val="none"/>
    </w:rPr>
  </w:style>
  <w:style w:type="paragraph" w:customStyle="1" w:styleId="baaabaaaabaaaaabaabaaaaaabaaaabaabaaaaaabaaaababaaaaaabaaaabaaabaaaaaabaaaabaaabaaaabaaabaa">
    <w:name w:val="baaabaaaabaaaaabaabaaaaaabaaaabaabaaaaaabaaaababaaaaaabaaaabaaabaaaaaabaaaabaaabaaaabaaabaa"/>
    <w:rPr>
      <w:rFonts w:ascii="Times New Roman" w:hAnsi="Times New Roman"/>
      <w:b w:val="0"/>
      <w:i w:val="0"/>
      <w:color w:val="000000"/>
      <w:sz w:val="22"/>
      <w:u w:val="none"/>
    </w:rPr>
  </w:style>
  <w:style w:type="paragraph" w:customStyle="1" w:styleId="baaabaaaabaaaaabaabaaaaaabaaaabaabaaaaaabaaaababaaaaaabaaaabaaabaaaaaabaaaabaaabaaaabaaabaaa">
    <w:name w:val="baaabaaaabaaaaabaabaaaaaabaaaabaabaaaaaabaaaababaaaaaabaaaabaaabaaaaaabaaaabaaabaaaabaaabaaa"/>
    <w:rPr>
      <w:rFonts w:ascii="Times New Roman" w:hAnsi="Times New Roman"/>
      <w:b w:val="0"/>
      <w:i w:val="0"/>
      <w:color w:val="000000"/>
      <w:sz w:val="22"/>
      <w:u w:val="none"/>
    </w:rPr>
  </w:style>
  <w:style w:type="paragraph" w:customStyle="1" w:styleId="baaabaaaabaaaaabaabaaaaaabaaaabaabaaaaaabaaaababaaaaaabaaaabaaabaaaaaabaaaabaaabaaaabaaabaaaa">
    <w:name w:val="baaabaaaabaaaaabaabaaaaaabaaaabaabaaaaaabaaaababaaaaaabaaaabaaabaaaaaabaaaabaaabaaaabaaabaaaa"/>
    <w:rPr>
      <w:rFonts w:ascii="Times New Roman" w:hAnsi="Times New Roman"/>
      <w:b w:val="0"/>
      <w:i w:val="0"/>
      <w:color w:val="000000"/>
      <w:sz w:val="22"/>
      <w:u w:val="none"/>
    </w:rPr>
  </w:style>
  <w:style w:type="paragraph" w:customStyle="1" w:styleId="baaabaaaabaaaaabaabaaaaaabaaaabaabaaaaaabaaaababaaaaaabaaaabaaabaaaaaabaaaabaaabaaaabaaabaaaaa">
    <w:name w:val="baaabaaaabaaaaabaabaaaaaabaaaabaabaaaaaabaaaababaaaaaabaaaabaaabaaaaaabaaaabaaabaaaabaaabaaaaa"/>
    <w:rPr>
      <w:rFonts w:ascii="Times New Roman" w:hAnsi="Times New Roman"/>
      <w:b/>
      <w:i w:val="0"/>
      <w:color w:val="000000"/>
      <w:sz w:val="22"/>
      <w:u w:val="none"/>
    </w:rPr>
  </w:style>
  <w:style w:type="paragraph" w:customStyle="1" w:styleId="baaabaaaabaaaaabaabaaaaaabaaaabaabaaaaaabaaaababaaaaaabaaaabaaabaaaaaabaaaabaaabaaaabaaabaaaaab">
    <w:name w:val="baaabaaaabaaaaabaabaaaaaabaaaabaabaaaaaabaaaababaaaaaabaaaabaaabaaaaaabaaaabaaabaaaabaaabaaaaab"/>
    <w:rPr>
      <w:rFonts w:ascii="Times New Roman" w:hAnsi="Times New Roman"/>
      <w:b w:val="0"/>
      <w:i w:val="0"/>
      <w:color w:val="000000"/>
      <w:sz w:val="22"/>
      <w:u w:val="none"/>
    </w:rPr>
  </w:style>
  <w:style w:type="paragraph" w:customStyle="1" w:styleId="baaabaaaabaaaaabaabaaaaaabaaaabaabaaaaaabaaaababaaaaaabaaaabaaabaaaaaabaaaabaaabaaaabaaabaaaaaba">
    <w:name w:val="baaabaaaabaaaaabaabaaaaaabaaaabaabaaaaaabaaaababaaaaaabaaaabaaabaaaaaabaaaabaaabaaaabaaabaaaaaba"/>
    <w:rPr>
      <w:rFonts w:ascii="Times New Roman" w:hAnsi="Times New Roman"/>
      <w:b w:val="0"/>
      <w:i w:val="0"/>
      <w:color w:val="000000"/>
      <w:sz w:val="22"/>
      <w:u w:val="none"/>
    </w:rPr>
  </w:style>
  <w:style w:type="paragraph" w:customStyle="1" w:styleId="baaabaaaabaaaaabaabaaaaaabaaaabaabaaaaaabaaaababaaaaaabaaaabaaabaaaaaabaaaabaaabaaaabaaabaaaaabaa">
    <w:name w:val="baaabaaaabaaaaabaabaaaaaabaaaabaabaaaaaabaaaababaaaaaabaaaabaaabaaaaaabaaaabaaabaaaabaaabaaaaabaa"/>
    <w:rPr>
      <w:rFonts w:ascii="Times New Roman" w:hAnsi="Times New Roman"/>
      <w:b w:val="0"/>
      <w:i w:val="0"/>
      <w:color w:val="000000"/>
      <w:sz w:val="22"/>
      <w:u w:val="none"/>
    </w:rPr>
  </w:style>
  <w:style w:type="paragraph" w:customStyle="1" w:styleId="baaabaaaabaaaaabaabaaaaaabaaaabaabaaaaaabaaaababaaaaaabaaaabaaabaaaaaabaaaabaaabaaaabaaabaaaaabaaa">
    <w:name w:val="baaabaaaabaaaaabaabaaaaaabaaaabaabaaaaaabaaaababaaaaaabaaaabaaabaaaaaabaaaabaaabaaaabaaabaaaaabaaa"/>
    <w:rPr>
      <w:rFonts w:ascii="Times New Roman" w:hAnsi="Times New Roman"/>
      <w:b/>
      <w:i w:val="0"/>
      <w:color w:val="000000"/>
      <w:sz w:val="22"/>
      <w:u w:val="none"/>
    </w:rPr>
  </w:style>
  <w:style w:type="paragraph" w:customStyle="1" w:styleId="baaabaaaabaaaaabaabaaaaaabaaaabaabaaaaaabaaaababaaaaaabaaaabaaabaaaaaabaaaabaaabaaaabaaabaaaaabaaab">
    <w:name w:val="baaabaaaabaaaaabaabaaaaaabaaaabaabaaaaaabaaaababaaaaaabaaaabaaabaaaaaabaaaabaaabaaaabaaabaaaaabaaab"/>
    <w:rPr>
      <w:rFonts w:ascii="Times New Roman" w:hAnsi="Times New Roman"/>
      <w:b w:val="0"/>
      <w:i w:val="0"/>
      <w:color w:val="000000"/>
      <w:sz w:val="22"/>
      <w:u w:val="none"/>
    </w:rPr>
  </w:style>
  <w:style w:type="paragraph" w:customStyle="1" w:styleId="baaabaaaabaaaaabaabaaaaaabaaaabaabaaaaaabaaaababaaaaaabaaaabaaabaaaaaabaaaabaaabaaaabaaabaaaaabaaaba">
    <w:name w:val="baaabaaaabaaaaabaabaaaaaabaaaabaabaaaaaabaaaababaaaaaabaaaabaaabaaaaaabaaaabaaabaaaabaaabaaaaabaaaba"/>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val="0"/>
      <w:i w:val="0"/>
      <w:color w:val="000000"/>
      <w:sz w:val="22"/>
      <w:u w:val="none"/>
    </w:rPr>
  </w:style>
  <w:style w:type="paragraph" w:customStyle="1" w:styleId="caaaa">
    <w:name w:val="caaaa"/>
    <w:rPr>
      <w:rFonts w:ascii="Times New Roman" w:hAnsi="Times New Roman"/>
      <w:b/>
      <w:i w:val="0"/>
      <w:color w:val="000000"/>
      <w:sz w:val="22"/>
      <w:u w:val="none"/>
    </w:rPr>
  </w:style>
  <w:style w:type="paragraph" w:customStyle="1" w:styleId="caaaab">
    <w:name w:val="caaaab"/>
    <w:rPr>
      <w:rFonts w:ascii="Times New Roman" w:hAnsi="Times New Roman"/>
      <w:b w:val="0"/>
      <w:i w:val="0"/>
      <w:color w:val="000000"/>
      <w:sz w:val="22"/>
      <w:u w:val="none"/>
    </w:rPr>
  </w:style>
  <w:style w:type="paragraph" w:customStyle="1" w:styleId="caaaaba">
    <w:name w:val="caaaaba"/>
    <w:rPr>
      <w:rFonts w:ascii="Times New Roman" w:hAnsi="Times New Roman"/>
      <w:b w:val="0"/>
      <w:i w:val="0"/>
      <w:color w:val="000000"/>
      <w:sz w:val="22"/>
      <w:u w:val="none"/>
    </w:rPr>
  </w:style>
  <w:style w:type="paragraph" w:customStyle="1" w:styleId="caaaabaa">
    <w:name w:val="caaaabaa"/>
    <w:rPr>
      <w:rFonts w:ascii="Times New Roman" w:hAnsi="Times New Roman"/>
      <w:b w:val="0"/>
      <w:i w:val="0"/>
      <w:color w:val="000000"/>
      <w:sz w:val="22"/>
      <w:u w:val="none"/>
    </w:rPr>
  </w:style>
  <w:style w:type="paragraph" w:customStyle="1" w:styleId="caaaabaaa">
    <w:name w:val="caaaabaaa"/>
    <w:rPr>
      <w:rFonts w:ascii="Times New Roman" w:hAnsi="Times New Roman"/>
      <w:b/>
      <w:i w:val="0"/>
      <w:color w:val="000000"/>
      <w:sz w:val="22"/>
      <w:u w:val="none"/>
    </w:rPr>
  </w:style>
  <w:style w:type="paragraph" w:customStyle="1" w:styleId="caaaabaaab">
    <w:name w:val="caaaabaaab"/>
    <w:rPr>
      <w:rFonts w:ascii="Times New Roman" w:hAnsi="Times New Roman"/>
      <w:b w:val="0"/>
      <w:i w:val="0"/>
      <w:color w:val="000000"/>
      <w:sz w:val="22"/>
      <w:u w:val="none"/>
    </w:rPr>
  </w:style>
  <w:style w:type="paragraph" w:customStyle="1" w:styleId="caaaabaaaba">
    <w:name w:val="caaaabaaaba"/>
    <w:rPr>
      <w:rFonts w:ascii="Times New Roman" w:hAnsi="Times New Roman"/>
      <w:b w:val="0"/>
      <w:i w:val="0"/>
      <w:color w:val="000000"/>
      <w:sz w:val="22"/>
      <w:u w:val="none"/>
    </w:rPr>
  </w:style>
  <w:style w:type="paragraph" w:customStyle="1" w:styleId="caaaabaaabaa">
    <w:name w:val="caaaabaaabaa"/>
    <w:rPr>
      <w:rFonts w:ascii="Times New Roman" w:hAnsi="Times New Roman"/>
      <w:b/>
      <w:i w:val="0"/>
      <w:color w:val="000000"/>
      <w:sz w:val="22"/>
      <w:u w:val="none"/>
    </w:rPr>
  </w:style>
  <w:style w:type="paragraph" w:customStyle="1" w:styleId="caaaabaaabaab">
    <w:name w:val="caaaabaaabaab"/>
    <w:rPr>
      <w:rFonts w:ascii="Times New Roman" w:hAnsi="Times New Roman"/>
      <w:b w:val="0"/>
      <w:i w:val="0"/>
      <w:color w:val="000000"/>
      <w:sz w:val="22"/>
      <w:u w:val="none"/>
    </w:rPr>
  </w:style>
  <w:style w:type="paragraph" w:customStyle="1" w:styleId="caaaabaaabaaba">
    <w:name w:val="caaaabaaabaaba"/>
    <w:rPr>
      <w:rFonts w:ascii="Times New Roman" w:hAnsi="Times New Roman"/>
      <w:b w:val="0"/>
      <w:i w:val="0"/>
      <w:color w:val="000000"/>
      <w:sz w:val="22"/>
      <w:u w:val="none"/>
    </w:rPr>
  </w:style>
  <w:style w:type="paragraph" w:customStyle="1" w:styleId="caaaabaaabaabaa">
    <w:name w:val="caaaabaaabaabaa"/>
    <w:rPr>
      <w:rFonts w:ascii="Times New Roman" w:hAnsi="Times New Roman"/>
      <w:b w:val="0"/>
      <w:i w:val="0"/>
      <w:color w:val="000000"/>
      <w:sz w:val="22"/>
      <w:u w:val="none"/>
    </w:rPr>
  </w:style>
  <w:style w:type="paragraph" w:customStyle="1" w:styleId="caaaabaaabaabaaa">
    <w:name w:val="caaaabaaabaabaaa"/>
    <w:rPr>
      <w:rFonts w:ascii="Times New Roman" w:hAnsi="Times New Roman"/>
      <w:b w:val="0"/>
      <w:i w:val="0"/>
      <w:color w:val="000000"/>
      <w:sz w:val="22"/>
      <w:u w:val="none"/>
    </w:rPr>
  </w:style>
  <w:style w:type="paragraph" w:customStyle="1" w:styleId="caaaabaaabaabaaaa">
    <w:name w:val="caaaabaaabaabaaaa"/>
    <w:rPr>
      <w:rFonts w:ascii="Times New Roman" w:hAnsi="Times New Roman"/>
      <w:b w:val="0"/>
      <w:i w:val="0"/>
      <w:color w:val="000000"/>
      <w:sz w:val="22"/>
      <w:u w:val="none"/>
    </w:rPr>
  </w:style>
  <w:style w:type="paragraph" w:customStyle="1" w:styleId="caaaabaaabaabaaaaa">
    <w:name w:val="caaaabaaabaabaaaaa"/>
    <w:rPr>
      <w:rFonts w:ascii="Times New Roman" w:hAnsi="Times New Roman"/>
      <w:b/>
      <w:i w:val="0"/>
      <w:color w:val="000000"/>
      <w:sz w:val="22"/>
      <w:u w:val="none"/>
    </w:rPr>
  </w:style>
  <w:style w:type="paragraph" w:customStyle="1" w:styleId="caaaabaaabaabaaaaab">
    <w:name w:val="caaaabaaabaabaaaaab"/>
    <w:rPr>
      <w:rFonts w:ascii="Times New Roman" w:hAnsi="Times New Roman"/>
      <w:b w:val="0"/>
      <w:i w:val="0"/>
      <w:color w:val="000000"/>
      <w:sz w:val="22"/>
      <w:u w:val="none"/>
    </w:rPr>
  </w:style>
  <w:style w:type="paragraph" w:customStyle="1" w:styleId="caaaabaaabaabaaaaaba">
    <w:name w:val="caaaabaaabaabaaaaaba"/>
    <w:rPr>
      <w:rFonts w:ascii="Times New Roman" w:hAnsi="Times New Roman"/>
      <w:b w:val="0"/>
      <w:i w:val="0"/>
      <w:color w:val="000000"/>
      <w:sz w:val="22"/>
      <w:u w:val="none"/>
    </w:rPr>
  </w:style>
  <w:style w:type="paragraph" w:customStyle="1" w:styleId="caaaabaaabaabaaaaabaa">
    <w:name w:val="caaaabaaabaabaaaaabaa"/>
    <w:rPr>
      <w:rFonts w:ascii="Times New Roman" w:hAnsi="Times New Roman"/>
      <w:b w:val="0"/>
      <w:i w:val="0"/>
      <w:color w:val="000000"/>
      <w:sz w:val="22"/>
      <w:u w:val="none"/>
    </w:rPr>
  </w:style>
  <w:style w:type="paragraph" w:customStyle="1" w:styleId="caaaabaaabaabaaaaabaaa">
    <w:name w:val="caaaabaaabaabaaaaabaaa"/>
    <w:rPr>
      <w:rFonts w:ascii="Times New Roman" w:hAnsi="Times New Roman"/>
      <w:b w:val="0"/>
      <w:i w:val="0"/>
      <w:color w:val="000000"/>
      <w:sz w:val="22"/>
      <w:u w:val="none"/>
    </w:rPr>
  </w:style>
  <w:style w:type="paragraph" w:customStyle="1" w:styleId="caaaabaaabaabaaaaabaaaa">
    <w:name w:val="caaaabaaabaabaaaaabaaaa"/>
    <w:rPr>
      <w:rFonts w:ascii="Times New Roman" w:hAnsi="Times New Roman"/>
      <w:b w:val="0"/>
      <w:i w:val="0"/>
      <w:color w:val="000000"/>
      <w:sz w:val="22"/>
      <w:u w:val="none"/>
    </w:rPr>
  </w:style>
  <w:style w:type="paragraph" w:customStyle="1" w:styleId="caaaabaaabaabaaaaabaaaaa">
    <w:name w:val="caaaabaaabaabaaaaabaaaaa"/>
    <w:rPr>
      <w:rFonts w:ascii="Times New Roman" w:hAnsi="Times New Roman"/>
      <w:b w:val="0"/>
      <w:i w:val="0"/>
      <w:color w:val="000000"/>
      <w:sz w:val="22"/>
      <w:u w:val="none"/>
    </w:rPr>
  </w:style>
  <w:style w:type="paragraph" w:customStyle="1" w:styleId="caaaabaaabaabaaaaabaaaaaa">
    <w:name w:val="caaaabaaabaabaaaaabaaaaaa"/>
    <w:rPr>
      <w:rFonts w:ascii="Times New Roman" w:hAnsi="Times New Roman"/>
      <w:b/>
      <w:i w:val="0"/>
      <w:color w:val="000000"/>
      <w:sz w:val="22"/>
      <w:u w:val="none"/>
    </w:rPr>
  </w:style>
  <w:style w:type="paragraph" w:customStyle="1" w:styleId="caaaabaaabaabaaaaabaaaaaab">
    <w:name w:val="caaaabaaabaabaaaaabaaaaaab"/>
    <w:rPr>
      <w:rFonts w:ascii="Times New Roman" w:hAnsi="Times New Roman"/>
      <w:b w:val="0"/>
      <w:i w:val="0"/>
      <w:color w:val="000000"/>
      <w:sz w:val="22"/>
      <w:u w:val="none"/>
    </w:rPr>
  </w:style>
  <w:style w:type="paragraph" w:customStyle="1" w:styleId="caaaabaaabaabaaaaabaaaaaaba">
    <w:name w:val="caaaabaaabaabaaaaabaaaaaaba"/>
    <w:rPr>
      <w:rFonts w:ascii="Times New Roman" w:hAnsi="Times New Roman"/>
      <w:b w:val="0"/>
      <w:i w:val="0"/>
      <w:color w:val="000000"/>
      <w:sz w:val="22"/>
      <w:u w:val="none"/>
    </w:rPr>
  </w:style>
  <w:style w:type="paragraph" w:customStyle="1" w:styleId="caaaabaaabaabaaaaabaaaaaabaa">
    <w:name w:val="caaaabaaabaabaaaaabaaaaaabaa"/>
    <w:rPr>
      <w:rFonts w:ascii="Times New Roman" w:hAnsi="Times New Roman"/>
      <w:b w:val="0"/>
      <w:i w:val="0"/>
      <w:color w:val="000000"/>
      <w:sz w:val="22"/>
      <w:u w:val="none"/>
    </w:rPr>
  </w:style>
  <w:style w:type="paragraph" w:customStyle="1" w:styleId="caaaabaaabaabaaaaabaaaaaabaaa">
    <w:name w:val="caaaabaaabaabaaaaabaaaaaabaaa"/>
    <w:rPr>
      <w:rFonts w:ascii="Times New Roman" w:hAnsi="Times New Roman"/>
      <w:b w:val="0"/>
      <w:i w:val="0"/>
      <w:color w:val="000000"/>
      <w:sz w:val="22"/>
      <w:u w:val="none"/>
    </w:rPr>
  </w:style>
  <w:style w:type="paragraph" w:customStyle="1" w:styleId="caaaabaaabaabaaaaabaaaaaabaaaa">
    <w:name w:val="caaaabaaabaabaaaaabaaaaaabaaaa"/>
    <w:rPr>
      <w:rFonts w:ascii="Times New Roman" w:hAnsi="Times New Roman"/>
      <w:b/>
      <w:i w:val="0"/>
      <w:color w:val="000000"/>
      <w:sz w:val="22"/>
      <w:u w:val="none"/>
    </w:rPr>
  </w:style>
  <w:style w:type="paragraph" w:customStyle="1" w:styleId="caaaabaaabaabaaaaabaaaaaabaaaab">
    <w:name w:val="caaaabaaabaabaaaaabaaaaaabaaaab"/>
    <w:rPr>
      <w:rFonts w:ascii="Times New Roman" w:hAnsi="Times New Roman"/>
      <w:b w:val="0"/>
      <w:i w:val="0"/>
      <w:color w:val="000000"/>
      <w:sz w:val="22"/>
      <w:u w:val="none"/>
    </w:rPr>
  </w:style>
  <w:style w:type="paragraph" w:customStyle="1" w:styleId="caaaabaaabaabaaaaabaaaaaabaaaaba">
    <w:name w:val="caaaabaaabaabaaaaabaaaaaabaaaaba"/>
    <w:rPr>
      <w:rFonts w:ascii="Times New Roman" w:hAnsi="Times New Roman"/>
      <w:b w:val="0"/>
      <w:i w:val="0"/>
      <w:color w:val="000000"/>
      <w:sz w:val="22"/>
      <w:u w:val="none"/>
    </w:rPr>
  </w:style>
  <w:style w:type="paragraph" w:customStyle="1" w:styleId="caaaabaaabaabaaaaabaaaaaabaaaabaa">
    <w:name w:val="caaaabaaabaabaaaaabaaaaaabaaaabaa"/>
    <w:rPr>
      <w:rFonts w:ascii="Times New Roman" w:hAnsi="Times New Roman"/>
      <w:b w:val="0"/>
      <w:i w:val="0"/>
      <w:color w:val="000000"/>
      <w:sz w:val="22"/>
      <w:u w:val="none"/>
    </w:rPr>
  </w:style>
  <w:style w:type="paragraph" w:customStyle="1" w:styleId="caaaabaaabaabaaaaabaaaaaabaaaabaaa">
    <w:name w:val="caaaabaaabaabaaaaabaaaaaabaaaabaaa"/>
    <w:rPr>
      <w:rFonts w:ascii="Times New Roman" w:hAnsi="Times New Roman"/>
      <w:b/>
      <w:i w:val="0"/>
      <w:color w:val="000000"/>
      <w:sz w:val="22"/>
      <w:u w:val="none"/>
    </w:rPr>
  </w:style>
  <w:style w:type="paragraph" w:customStyle="1" w:styleId="caaaabaaabaabaaaaabaaaaaabaaaabaaab">
    <w:name w:val="caaaabaaabaabaaaaabaaaaaabaaaabaaab"/>
    <w:rPr>
      <w:rFonts w:ascii="Times New Roman" w:hAnsi="Times New Roman"/>
      <w:b w:val="0"/>
      <w:i w:val="0"/>
      <w:color w:val="000000"/>
      <w:sz w:val="22"/>
      <w:u w:val="none"/>
    </w:rPr>
  </w:style>
  <w:style w:type="paragraph" w:customStyle="1" w:styleId="caaaabaaabaabaaaaabaaaaaabaaaabaaaba">
    <w:name w:val="caaaabaaabaabaaaaabaaaaaabaaaabaaaba"/>
    <w:rPr>
      <w:rFonts w:ascii="Times New Roman" w:hAnsi="Times New Roman"/>
      <w:b w:val="0"/>
      <w:i w:val="0"/>
      <w:color w:val="000000"/>
      <w:sz w:val="22"/>
      <w:u w:val="none"/>
    </w:rPr>
  </w:style>
  <w:style w:type="paragraph" w:customStyle="1" w:styleId="caaaabaaabaabaaaaabaaaaaabaaaabaaabaa">
    <w:name w:val="caaaabaaabaabaaaaabaaaaaabaaaabaaabaa"/>
    <w:rPr>
      <w:rFonts w:ascii="Times New Roman" w:hAnsi="Times New Roman"/>
      <w:b w:val="0"/>
      <w:i w:val="0"/>
      <w:color w:val="000000"/>
      <w:sz w:val="22"/>
      <w:u w:val="none"/>
    </w:rPr>
  </w:style>
  <w:style w:type="paragraph" w:customStyle="1" w:styleId="caaaabaaabaabaaaaabaaaaaabaaaabaaabaaa">
    <w:name w:val="caaaabaaabaabaaaaabaaaaaabaaaabaaabaaa"/>
    <w:rPr>
      <w:rFonts w:ascii="Times New Roman" w:hAnsi="Times New Roman"/>
      <w:b/>
      <w:i w:val="0"/>
      <w:color w:val="000000"/>
      <w:sz w:val="22"/>
      <w:u w:val="none"/>
    </w:rPr>
  </w:style>
  <w:style w:type="paragraph" w:customStyle="1" w:styleId="caaaabaaabaabaaaaabaaaaaabaaaabaaabaaab">
    <w:name w:val="caaaabaaabaabaaaaabaaaaaabaaaabaaabaaab"/>
    <w:rPr>
      <w:rFonts w:ascii="Times New Roman" w:hAnsi="Times New Roman"/>
      <w:b w:val="0"/>
      <w:i w:val="0"/>
      <w:color w:val="000000"/>
      <w:sz w:val="22"/>
      <w:u w:val="none"/>
    </w:rPr>
  </w:style>
  <w:style w:type="paragraph" w:customStyle="1" w:styleId="caaaabaaabaabaaaaabaaaaaabaaaabaaabaaaba">
    <w:name w:val="caaaabaaabaabaaaaabaaaaaabaaaabaaabaaaba"/>
    <w:rPr>
      <w:rFonts w:ascii="Times New Roman" w:hAnsi="Times New Roman"/>
      <w:b w:val="0"/>
      <w:i w:val="0"/>
      <w:color w:val="000000"/>
      <w:sz w:val="22"/>
      <w:u w:val="none"/>
    </w:rPr>
  </w:style>
  <w:style w:type="paragraph" w:customStyle="1" w:styleId="caaaabaaabaabaaaaabaaaaaabaaaabaaabaaabaa">
    <w:name w:val="caaaabaaabaabaaaaabaaaaaabaaaabaaabaaabaa"/>
    <w:rPr>
      <w:rFonts w:ascii="Times New Roman" w:hAnsi="Times New Roman"/>
      <w:b w:val="0"/>
      <w:i w:val="0"/>
      <w:color w:val="000000"/>
      <w:sz w:val="22"/>
      <w:u w:val="none"/>
    </w:rPr>
  </w:style>
  <w:style w:type="paragraph" w:customStyle="1" w:styleId="caaaabaaabaabaaaaabaaaaaabaaaabaaabaaabaaa">
    <w:name w:val="caaaabaaabaabaaaaabaaaaaabaaaabaaabaaabaaa"/>
    <w:rPr>
      <w:rFonts w:ascii="Times New Roman" w:hAnsi="Times New Roman"/>
      <w:b w:val="0"/>
      <w:i w:val="0"/>
      <w:color w:val="000000"/>
      <w:sz w:val="22"/>
      <w:u w:val="none"/>
    </w:rPr>
  </w:style>
  <w:style w:type="paragraph" w:customStyle="1" w:styleId="caaaabaaabaabaaaaabaaaaaabaaaabaaabaaabaaaa">
    <w:name w:val="caaaabaaabaabaaaaabaaaaaabaaaabaaabaaabaaaa"/>
    <w:rPr>
      <w:rFonts w:ascii="Times New Roman" w:hAnsi="Times New Roman"/>
      <w:b w:val="0"/>
      <w:i w:val="0"/>
      <w:color w:val="000000"/>
      <w:sz w:val="22"/>
      <w:u w:val="none"/>
    </w:rPr>
  </w:style>
  <w:style w:type="paragraph" w:customStyle="1" w:styleId="caaaabaaabaabaaaaabaaaaaabaaaabaaabaaabaaaaa">
    <w:name w:val="caaaabaaabaabaaaaabaaaaaabaaaabaaabaaabaaaaa"/>
    <w:rPr>
      <w:rFonts w:ascii="Times New Roman" w:hAnsi="Times New Roman"/>
      <w:b w:val="0"/>
      <w:i w:val="0"/>
      <w:color w:val="000000"/>
      <w:sz w:val="22"/>
      <w:u w:val="none"/>
    </w:rPr>
  </w:style>
  <w:style w:type="paragraph" w:customStyle="1" w:styleId="caaaabaaabaabaaaaabaaaaaabaaaabaaabaaabaaaaaa">
    <w:name w:val="caaaabaaabaabaaaaabaaaaaabaaaabaaabaaabaaaaaa"/>
    <w:rPr>
      <w:rFonts w:ascii="Times New Roman" w:hAnsi="Times New Roman"/>
      <w:b/>
      <w:i w:val="0"/>
      <w:color w:val="000000"/>
      <w:sz w:val="22"/>
      <w:u w:val="none"/>
    </w:rPr>
  </w:style>
  <w:style w:type="paragraph" w:customStyle="1" w:styleId="caaaabaaabaabaaaaabaaaaaabaaaabaaabaaabaaaaaab">
    <w:name w:val="caaaabaaabaabaaaaabaaaaaabaaaabaaabaaabaaaaaab"/>
    <w:rPr>
      <w:rFonts w:ascii="Times New Roman" w:hAnsi="Times New Roman"/>
      <w:b w:val="0"/>
      <w:i w:val="0"/>
      <w:color w:val="000000"/>
      <w:sz w:val="22"/>
      <w:u w:val="none"/>
    </w:rPr>
  </w:style>
  <w:style w:type="paragraph" w:customStyle="1" w:styleId="caaaabaaabaabaaaaabaaaaaabaaaabaaabaaabaaaaaaba">
    <w:name w:val="caaaabaaabaabaaaaabaaaaaabaaaabaaabaaabaaaaaaba"/>
    <w:rPr>
      <w:rFonts w:ascii="Times New Roman" w:hAnsi="Times New Roman"/>
      <w:b w:val="0"/>
      <w:i w:val="0"/>
      <w:color w:val="000000"/>
      <w:sz w:val="22"/>
      <w:u w:val="none"/>
    </w:rPr>
  </w:style>
  <w:style w:type="paragraph" w:customStyle="1" w:styleId="caaaabaaabaabaaaaabaaaaaabaaaabaaabaaabaaaaaabaa">
    <w:name w:val="caaaabaaabaabaaaaabaaaaaabaaaabaaabaaabaaaaaabaa"/>
    <w:rPr>
      <w:rFonts w:ascii="Times New Roman" w:hAnsi="Times New Roman"/>
      <w:b w:val="0"/>
      <w:i w:val="0"/>
      <w:color w:val="000000"/>
      <w:sz w:val="22"/>
      <w:u w:val="none"/>
    </w:rPr>
  </w:style>
  <w:style w:type="paragraph" w:customStyle="1" w:styleId="caaaabaaabaabaaaaabaaaaaabaaaabaaabaaabaaaaaabaaa">
    <w:name w:val="caaaabaaabaabaaaaabaaaaaabaaaabaaabaaabaaaaaabaaa"/>
    <w:rPr>
      <w:rFonts w:ascii="Times New Roman" w:hAnsi="Times New Roman"/>
      <w:b w:val="0"/>
      <w:i w:val="0"/>
      <w:color w:val="000000"/>
      <w:sz w:val="22"/>
      <w:u w:val="none"/>
    </w:rPr>
  </w:style>
  <w:style w:type="paragraph" w:customStyle="1" w:styleId="caaaabaaabaabaaaaabaaaaaabaaaabaaabaaabaaaaaabaaaa">
    <w:name w:val="caaaabaaabaabaaaaabaaaaaabaaaabaaabaaabaaaaaabaaaa"/>
    <w:rPr>
      <w:rFonts w:ascii="Times New Roman" w:hAnsi="Times New Roman"/>
      <w:b/>
      <w:i w:val="0"/>
      <w:color w:val="000000"/>
      <w:sz w:val="22"/>
      <w:u w:val="none"/>
    </w:rPr>
  </w:style>
  <w:style w:type="paragraph" w:customStyle="1" w:styleId="caaaabaaabaabaaaaabaaaaaabaaaabaaabaaabaaaaaabaaaab">
    <w:name w:val="caaaabaaabaabaaaaabaaaaaabaaaabaaabaaabaaaaaabaaaab"/>
    <w:rPr>
      <w:rFonts w:ascii="Times New Roman" w:hAnsi="Times New Roman"/>
      <w:b w:val="0"/>
      <w:i w:val="0"/>
      <w:color w:val="000000"/>
      <w:sz w:val="22"/>
      <w:u w:val="none"/>
    </w:rPr>
  </w:style>
  <w:style w:type="paragraph" w:customStyle="1" w:styleId="caaaabaaabaabaaaaabaaaaaabaaaabaaabaaabaaaaaabaaaaba">
    <w:name w:val="caaaabaaabaabaaaaabaaaaaabaaaabaaabaaabaaaaaabaaaaba"/>
    <w:rPr>
      <w:rFonts w:ascii="Times New Roman" w:hAnsi="Times New Roman"/>
      <w:b w:val="0"/>
      <w:i w:val="0"/>
      <w:color w:val="000000"/>
      <w:sz w:val="22"/>
      <w:u w:val="none"/>
    </w:rPr>
  </w:style>
  <w:style w:type="paragraph" w:customStyle="1" w:styleId="caaaabaaabaabaaaaabaaaaaabaaaabaaabaaabaaaaaabaaaabaa">
    <w:name w:val="caaaabaaabaabaaaaabaaaaaabaaaabaaabaaabaaaaaabaaaabaa"/>
    <w:rPr>
      <w:rFonts w:ascii="Times New Roman" w:hAnsi="Times New Roman"/>
      <w:b w:val="0"/>
      <w:i w:val="0"/>
      <w:color w:val="000000"/>
      <w:sz w:val="22"/>
      <w:u w:val="none"/>
    </w:rPr>
  </w:style>
  <w:style w:type="paragraph" w:customStyle="1" w:styleId="caaaabaaabaabaaaaabaaaaaabaaaabaaabaaabaaaaaabaaaabaaa">
    <w:name w:val="caaaabaaabaabaaaaabaaaaaabaaaabaaabaaabaaaaaabaaaabaaa"/>
    <w:rPr>
      <w:rFonts w:ascii="Times New Roman" w:hAnsi="Times New Roman"/>
      <w:b w:val="0"/>
      <w:i w:val="0"/>
      <w:color w:val="000000"/>
      <w:sz w:val="22"/>
      <w:u w:val="none"/>
    </w:rPr>
  </w:style>
  <w:style w:type="paragraph" w:customStyle="1" w:styleId="caaaabaaabaabaaaaabaaaaaabaaaabaaabaaabaaaaaabaaaabaaaa">
    <w:name w:val="caaaabaaabaabaaaaabaaaaaabaaaabaaabaaabaaaaaabaaaabaaaa"/>
    <w:rPr>
      <w:rFonts w:ascii="Times New Roman" w:hAnsi="Times New Roman"/>
      <w:b/>
      <w:i w:val="0"/>
      <w:color w:val="000000"/>
      <w:sz w:val="22"/>
      <w:u w:val="none"/>
    </w:rPr>
  </w:style>
  <w:style w:type="paragraph" w:customStyle="1" w:styleId="caaaabaaabaabaaaaabaaaaaabaaaabaaabaaabaaaaaabaaaabaaaab">
    <w:name w:val="caaaabaaabaabaaaaabaaaaaabaaaabaaabaaabaaaaaabaaaabaaaab"/>
    <w:rPr>
      <w:rFonts w:ascii="Times New Roman" w:hAnsi="Times New Roman"/>
      <w:b w:val="0"/>
      <w:i w:val="0"/>
      <w:color w:val="000000"/>
      <w:sz w:val="22"/>
      <w:u w:val="none"/>
    </w:rPr>
  </w:style>
  <w:style w:type="paragraph" w:customStyle="1" w:styleId="caaaabaaabaabaaaaabaaaaaabaaaabaaabaaabaaaaaabaaaabaaaaba">
    <w:name w:val="caaaabaaabaabaaaaabaaaaaabaaaabaaabaaabaaaaaabaaaabaaaaba"/>
    <w:rPr>
      <w:rFonts w:ascii="Times New Roman" w:hAnsi="Times New Roman"/>
      <w:b/>
      <w:i w:val="0"/>
      <w:color w:val="000000"/>
      <w:sz w:val="22"/>
      <w:u w:val="none"/>
    </w:rPr>
  </w:style>
  <w:style w:type="paragraph" w:customStyle="1" w:styleId="caaaabaaabaabaaaaabaaaaaabaaaabaaabaaabaaaaaabaaaabaaaabab">
    <w:name w:val="caaaabaaabaabaaaaabaaaaaabaaaabaaabaaabaaaaaabaaaabaaaabab"/>
    <w:rPr>
      <w:rFonts w:ascii="Times New Roman" w:hAnsi="Times New Roman"/>
      <w:b w:val="0"/>
      <w:i w:val="0"/>
      <w:color w:val="000000"/>
      <w:sz w:val="22"/>
      <w:u w:val="none"/>
    </w:rPr>
  </w:style>
  <w:style w:type="paragraph" w:customStyle="1" w:styleId="caaaabaaabaabaaaaabaaaaaabaaaabaaabaaabaaaaaabaaaabaaaababa">
    <w:name w:val="caaaabaaabaabaaaaabaaaaaabaaaabaaabaaabaaaaaabaaaabaaaababa"/>
    <w:rPr>
      <w:rFonts w:ascii="Times New Roman" w:hAnsi="Times New Roman"/>
      <w:b w:val="0"/>
      <w:i w:val="0"/>
      <w:color w:val="000000"/>
      <w:sz w:val="22"/>
      <w:u w:val="none"/>
    </w:rPr>
  </w:style>
  <w:style w:type="paragraph" w:customStyle="1" w:styleId="caaaabaaabaabaaaaabaaaaaabaaaabaaabaaabaaaaaabaaaabaaaababaa">
    <w:name w:val="caaaabaaabaabaaaaabaaaaaabaaaabaaabaaabaaaaaabaaaabaaaababaa"/>
    <w:rPr>
      <w:rFonts w:ascii="Times New Roman" w:hAnsi="Times New Roman"/>
      <w:b w:val="0"/>
      <w:i w:val="0"/>
      <w:color w:val="000000"/>
      <w:sz w:val="22"/>
      <w:u w:val="none"/>
    </w:rPr>
  </w:style>
  <w:style w:type="paragraph" w:customStyle="1" w:styleId="caaaabaaabaabaaaaabaaaaaabaaaabaaabaaabaaaaaabaaaabaaaababaaa">
    <w:name w:val="caaaabaaabaabaaaaabaaaaaabaaaabaaabaaabaaaaaabaaaabaaaababaaa"/>
    <w:rPr>
      <w:rFonts w:ascii="Times New Roman" w:hAnsi="Times New Roman"/>
      <w:b w:val="0"/>
      <w:i w:val="0"/>
      <w:color w:val="000000"/>
      <w:sz w:val="22"/>
      <w:u w:val="none"/>
    </w:rPr>
  </w:style>
  <w:style w:type="paragraph" w:customStyle="1" w:styleId="caaaabaaabaabaaaaabaaaaaabaaaabaaabaaabaaaaaabaaaabaaaababaaaa">
    <w:name w:val="caaaabaaabaabaaaaabaaaaaabaaaabaaabaaabaaaaaabaaaabaaaababaaaa"/>
    <w:rPr>
      <w:rFonts w:ascii="Times New Roman" w:hAnsi="Times New Roman"/>
      <w:b/>
      <w:i w:val="0"/>
      <w:color w:val="000000"/>
      <w:sz w:val="22"/>
      <w:u w:val="none"/>
    </w:rPr>
  </w:style>
  <w:style w:type="paragraph" w:customStyle="1" w:styleId="caaaabaaabaabaaaaabaaaaaabaaaabaaabaaabaaaaaabaaaabaaaababaaaab">
    <w:name w:val="caaaabaaabaabaaaaabaaaaaabaaaabaaabaaabaaaaaabaaaabaaaababaaaab"/>
    <w:rPr>
      <w:rFonts w:ascii="Times New Roman" w:hAnsi="Times New Roman"/>
      <w:b w:val="0"/>
      <w:i w:val="0"/>
      <w:color w:val="000000"/>
      <w:sz w:val="22"/>
      <w:u w:val="none"/>
    </w:rPr>
  </w:style>
  <w:style w:type="paragraph" w:customStyle="1" w:styleId="caaaabaaabaabaaaaabaaaaaabaaaabaaabaaabaaaaaabaaaabaaaababaaaaba">
    <w:name w:val="caaaabaaabaabaaaaabaaaaaabaaaabaaabaaabaaaaaabaaaabaaaababaaaaba"/>
    <w:rPr>
      <w:rFonts w:ascii="Times New Roman" w:hAnsi="Times New Roman"/>
      <w:b w:val="0"/>
      <w:i w:val="0"/>
      <w:color w:val="000000"/>
      <w:sz w:val="22"/>
      <w:u w:val="none"/>
    </w:rPr>
  </w:style>
  <w:style w:type="paragraph" w:customStyle="1" w:styleId="caaaabaaabaabaaaaabaaaaaabaaaabaaabaaabaaaaaabaaaabaaaababaaaabaa">
    <w:name w:val="caaaabaaabaabaaaaabaaaaaabaaaabaaabaaabaaaaaabaaaabaaaababaaaabaa"/>
    <w:rPr>
      <w:rFonts w:ascii="Times New Roman" w:hAnsi="Times New Roman"/>
      <w:b w:val="0"/>
      <w:i w:val="0"/>
      <w:color w:val="000000"/>
      <w:sz w:val="22"/>
      <w:u w:val="none"/>
    </w:rPr>
  </w:style>
  <w:style w:type="paragraph" w:customStyle="1" w:styleId="caaaabaaabaabaaaaabaaaaaabaaaabaaabaaabaaaaaabaaaabaaaababaaaabaaa">
    <w:name w:val="caaaabaaabaabaaaaabaaaaaabaaaabaaabaaabaaaaaabaaaabaaaababaaaabaaa"/>
    <w:rPr>
      <w:rFonts w:ascii="Times New Roman" w:hAnsi="Times New Roman"/>
      <w:b w:val="0"/>
      <w:i w:val="0"/>
      <w:color w:val="000000"/>
      <w:sz w:val="22"/>
      <w:u w:val="none"/>
    </w:rPr>
  </w:style>
  <w:style w:type="paragraph" w:customStyle="1" w:styleId="caaaabaaabaabaaaaabaaaaaabaaaabaaabaaabaaaaaabaaaabaaaababaaaabaaaa">
    <w:name w:val="caaaabaaabaabaaaaabaaaaaabaaaabaaabaaabaaaaaabaaaabaaaababaaaabaaaa"/>
    <w:rPr>
      <w:rFonts w:ascii="Times New Roman" w:hAnsi="Times New Roman"/>
      <w:b w:val="0"/>
      <w:i w:val="0"/>
      <w:color w:val="000000"/>
      <w:sz w:val="22"/>
      <w:u w:val="none"/>
    </w:rPr>
  </w:style>
  <w:style w:type="paragraph" w:customStyle="1" w:styleId="caaaabaaabaabaaaaabaaaaaabaaaabaaabaaabaaaaaabaaaabaaaababaaaabaaaaa">
    <w:name w:val="caaaabaaabaabaaaaabaaaaaabaaaabaaabaaabaaaaaabaaaabaaaababaaaabaaaaa"/>
    <w:rPr>
      <w:rFonts w:ascii="Times New Roman" w:hAnsi="Times New Roman"/>
      <w:b/>
      <w:i w:val="0"/>
      <w:color w:val="000000"/>
      <w:sz w:val="22"/>
      <w:u w:val="none"/>
    </w:rPr>
  </w:style>
  <w:style w:type="paragraph" w:customStyle="1" w:styleId="caaaabaaabaabaaaaabaaaaaabaaaabaaabaaabaaaaaabaaaabaaaababaaaabaaaaab">
    <w:name w:val="caaaabaaabaabaaaaabaaaaaabaaaabaaabaaabaaaaaabaaaabaaaababaaaabaaaaab"/>
    <w:rPr>
      <w:rFonts w:ascii="Times New Roman" w:hAnsi="Times New Roman"/>
      <w:b w:val="0"/>
      <w:i w:val="0"/>
      <w:color w:val="000000"/>
      <w:sz w:val="22"/>
      <w:u w:val="none"/>
    </w:rPr>
  </w:style>
  <w:style w:type="paragraph" w:customStyle="1" w:styleId="caaaabaaabaabaaaaabaaaaaabaaaabaaabaaabaaaaaabaaaabaaaababaaaabaaaaaba">
    <w:name w:val="caaaabaaabaabaaaaabaaaaaabaaaabaaabaaabaaaaaabaaaabaaaababaaaabaaaaaba"/>
    <w:rPr>
      <w:rFonts w:ascii="Times New Roman" w:hAnsi="Times New Roman"/>
      <w:b w:val="0"/>
      <w:i w:val="0"/>
      <w:color w:val="000000"/>
      <w:sz w:val="22"/>
      <w:u w:val="none"/>
    </w:rPr>
  </w:style>
  <w:style w:type="paragraph" w:customStyle="1" w:styleId="caaaabaaabaabaaaaabaaaaaabaaaabaaabaaabaaaaaabaaaabaaaababaaaabaaaaabaa">
    <w:name w:val="caaaabaaabaabaaaaabaaaaaabaaaabaaabaaabaaaaaabaaaabaaaababaaaabaaaaabaa"/>
    <w:rPr>
      <w:rFonts w:ascii="Times New Roman" w:hAnsi="Times New Roman"/>
      <w:b w:val="0"/>
      <w:i w:val="0"/>
      <w:color w:val="000000"/>
      <w:sz w:val="22"/>
      <w:u w:val="none"/>
    </w:rPr>
  </w:style>
  <w:style w:type="paragraph" w:customStyle="1" w:styleId="caaaabaaabaabaaaaabaaaaaabaaaabaaabaaabaaaaaabaaaabaaaababaaaabaaaaabaaa">
    <w:name w:val="caaaabaaabaabaaaaabaaaaaabaaaabaaabaaabaaaaaabaaaabaaaababaaaabaaaaabaaa"/>
    <w:rPr>
      <w:rFonts w:ascii="Times New Roman" w:hAnsi="Times New Roman"/>
      <w:b w:val="0"/>
      <w:i w:val="0"/>
      <w:color w:val="000000"/>
      <w:sz w:val="22"/>
      <w:u w:val="none"/>
    </w:rPr>
  </w:style>
  <w:style w:type="paragraph" w:customStyle="1" w:styleId="caaaabaaabaabaaaaabaaaaaabaaaabaaabaaabaaaaaabaaaabaaaababaaaabaaaaabaaaa">
    <w:name w:val="caaaabaaabaabaaaaabaaaaaabaaaabaaabaaabaaaaaabaaaabaaaababaaaabaaaaabaaaa"/>
    <w:rPr>
      <w:rFonts w:ascii="Times New Roman" w:hAnsi="Times New Roman"/>
      <w:b/>
      <w:i w:val="0"/>
      <w:color w:val="000000"/>
      <w:sz w:val="22"/>
      <w:u w:val="none"/>
    </w:rPr>
  </w:style>
  <w:style w:type="paragraph" w:customStyle="1" w:styleId="caaaabaaabaabaaaaabaaaaaabaaaabaaabaaabaaaaaabaaaabaaaababaaaabaaaaabaaaab">
    <w:name w:val="caaaabaaabaabaaaaabaaaaaabaaaabaaabaaabaaaaaabaaaabaaaababaaaabaaaaabaaaab"/>
    <w:rPr>
      <w:rFonts w:ascii="Times New Roman" w:hAnsi="Times New Roman"/>
      <w:b w:val="0"/>
      <w:i w:val="0"/>
      <w:color w:val="000000"/>
      <w:sz w:val="22"/>
      <w:u w:val="none"/>
    </w:rPr>
  </w:style>
  <w:style w:type="paragraph" w:customStyle="1" w:styleId="caaaabaaabaabaaaaabaaaaaabaaaabaaabaaabaaaaaabaaaabaaaababaaaabaaaaabaaaaba">
    <w:name w:val="caaaabaaabaabaaaaabaaaaaabaaaabaaabaaabaaaaaabaaaabaaaababaaaabaaaaabaaaaba"/>
    <w:rPr>
      <w:rFonts w:ascii="Times New Roman" w:hAnsi="Times New Roman"/>
      <w:b w:val="0"/>
      <w:i w:val="0"/>
      <w:color w:val="000000"/>
      <w:sz w:val="22"/>
      <w:u w:val="none"/>
    </w:rPr>
  </w:style>
  <w:style w:type="paragraph" w:customStyle="1" w:styleId="caaaabaaabaabaaaaabaaaaaabaaaabaaabaaabaaaaaabaaaabaaaababaaaabaaaaabaaaabaa">
    <w:name w:val="caaaabaaabaabaaaaabaaaaaabaaaabaaabaaabaaaaaabaaaabaaaababaaaabaaaaabaaaabaa"/>
    <w:rPr>
      <w:rFonts w:ascii="Times New Roman" w:hAnsi="Times New Roman"/>
      <w:b w:val="0"/>
      <w:i w:val="0"/>
      <w:color w:val="000000"/>
      <w:sz w:val="22"/>
      <w:u w:val="none"/>
    </w:rPr>
  </w:style>
  <w:style w:type="paragraph" w:customStyle="1" w:styleId="caaaabaaabaabaaaaabaaaaaabaaaabaaabaaabaaaaaabaaaabaaaababaaaabaaaaabaaaabaaa">
    <w:name w:val="caaaabaaabaabaaaaabaaaaaabaaaabaaabaaabaaaaaabaaaabaaaababaaaabaaaaabaaaabaaa"/>
    <w:rPr>
      <w:rFonts w:ascii="Times New Roman" w:hAnsi="Times New Roman"/>
      <w:b w:val="0"/>
      <w:i w:val="0"/>
      <w:color w:val="000000"/>
      <w:sz w:val="22"/>
      <w:u w:val="none"/>
    </w:rPr>
  </w:style>
  <w:style w:type="paragraph" w:customStyle="1" w:styleId="caaaabaaabaabaaaaabaaaaaabaaaabaaabaaabaaaaaabaaaabaaaababaaaabaaaaabaaaabaaaa">
    <w:name w:val="caaaabaaabaabaaaaabaaaaaabaaaabaaabaaabaaaaaabaaaabaaaababaaaabaaaaabaaaabaaaa"/>
    <w:rPr>
      <w:rFonts w:ascii="Times New Roman" w:hAnsi="Times New Roman"/>
      <w:b w:val="0"/>
      <w:i w:val="0"/>
      <w:color w:val="000000"/>
      <w:sz w:val="22"/>
      <w:u w:val="none"/>
    </w:rPr>
  </w:style>
  <w:style w:type="paragraph" w:customStyle="1" w:styleId="caaaabaaabaabaaaaabaaaaaabaaaabaaabaaabaaaaaabaaaabaaaababaaaabaaaaabaaaabaaaaa">
    <w:name w:val="caaaabaaabaabaaaaabaaaaaabaaaabaaabaaabaaaaaabaaaabaaaababaaaabaaaaabaaaabaaaaa"/>
    <w:rPr>
      <w:rFonts w:ascii="Times New Roman" w:hAnsi="Times New Roman"/>
      <w:b w:val="0"/>
      <w:i w:val="0"/>
      <w:color w:val="000000"/>
      <w:sz w:val="22"/>
      <w:u w:val="none"/>
    </w:rPr>
  </w:style>
  <w:style w:type="paragraph" w:customStyle="1" w:styleId="caaaabaaabaabaaaaabaaaaaabaaaabaaabaaabaaaaaabaaaabaaaababaaaabaaaaabaaaabaaaaaa">
    <w:name w:val="caaaabaaabaabaaaaabaaaaaabaaaabaaabaaabaaaaaabaaaabaaaababaaaabaaaaabaaaabaaaaaa"/>
    <w:rPr>
      <w:rFonts w:ascii="Times New Roman" w:hAnsi="Times New Roman"/>
      <w:b/>
      <w:i w:val="0"/>
      <w:color w:val="000000"/>
      <w:sz w:val="22"/>
      <w:u w:val="none"/>
    </w:rPr>
  </w:style>
  <w:style w:type="paragraph" w:customStyle="1" w:styleId="caaaabaaabaabaaaaabaaaaaabaaaabaaabaaabaaaaaabaaaabaaaababaaaabaaaaabaaaabaaaaaab">
    <w:name w:val="caaaabaaabaabaaaaabaaaaaabaaaabaaabaaabaaaaaabaaaabaaaababaaaabaaaaabaaaabaaaaaab"/>
    <w:rPr>
      <w:rFonts w:ascii="Times New Roman" w:hAnsi="Times New Roman"/>
      <w:b w:val="0"/>
      <w:i w:val="0"/>
      <w:color w:val="000000"/>
      <w:sz w:val="22"/>
      <w:u w:val="none"/>
    </w:rPr>
  </w:style>
  <w:style w:type="paragraph" w:customStyle="1" w:styleId="caaaabaaabaabaaaaabaaaaaabaaaabaaabaaabaaaaaabaaaabaaaababaaaabaaaaabaaaabaaaaaaba">
    <w:name w:val="caaaabaaabaabaaaaabaaaaaabaaaabaaabaaabaaaaaabaaaabaaaababaaaabaaaaabaaaabaaaaaaba"/>
    <w:rPr>
      <w:rFonts w:ascii="Times New Roman" w:hAnsi="Times New Roman"/>
      <w:b w:val="0"/>
      <w:i w:val="0"/>
      <w:color w:val="000000"/>
      <w:sz w:val="22"/>
      <w:u w:val="none"/>
    </w:rPr>
  </w:style>
  <w:style w:type="paragraph" w:customStyle="1" w:styleId="caaaabaaabaabaaaaabaaaaaabaaaabaaabaaabaaaaaabaaaabaaaababaaaabaaaaabaaaabaaaaaabaa">
    <w:name w:val="caaaabaaabaabaaaaabaaaaaabaaaabaaabaaabaaaaaabaaaabaaaababaaaabaaaaabaaaabaaaaaabaa"/>
    <w:rPr>
      <w:rFonts w:ascii="Times New Roman" w:hAnsi="Times New Roman"/>
      <w:b/>
      <w:i w:val="0"/>
      <w:color w:val="000000"/>
      <w:sz w:val="22"/>
      <w:u w:val="none"/>
    </w:rPr>
  </w:style>
  <w:style w:type="paragraph" w:customStyle="1" w:styleId="caaaabaaabaabaaaaabaaaaaabaaaabaaabaaabaaaaaabaaaabaaaababaaaabaaaaabaaaabaaaaaabaab">
    <w:name w:val="caaaabaaabaabaaaaabaaaaaabaaaabaaabaaabaaaaaabaaaabaaaababaaaabaaaaabaaaabaaaaaabaab"/>
    <w:rPr>
      <w:rFonts w:ascii="Times New Roman" w:hAnsi="Times New Roman"/>
      <w:b w:val="0"/>
      <w:i w:val="0"/>
      <w:color w:val="000000"/>
      <w:sz w:val="22"/>
      <w:u w:val="none"/>
    </w:rPr>
  </w:style>
  <w:style w:type="paragraph" w:customStyle="1" w:styleId="caaaabaaabaabaaaaabaaaaaabaaaabaaabaaabaaaaaabaaaabaaaababaaaabaaaaabaaaabaaaaaabaaba">
    <w:name w:val="caaaabaaabaabaaaaabaaaaaabaaaabaaabaaabaaaaaabaaaabaaaababaaaabaaaaabaaaabaaaaaabaaba"/>
    <w:rPr>
      <w:rFonts w:ascii="Times New Roman" w:hAnsi="Times New Roman"/>
      <w:b w:val="0"/>
      <w:i w:val="0"/>
      <w:color w:val="000000"/>
      <w:sz w:val="22"/>
      <w:u w:val="none"/>
    </w:rPr>
  </w:style>
  <w:style w:type="paragraph" w:customStyle="1" w:styleId="caaaabaaabaabaaaaabaaaaaabaaaabaaabaaabaaaaaabaaaabaaaababaaaabaaaaabaaaabaaaaaabaabaa">
    <w:name w:val="caaaabaaabaabaaaaabaaaaaabaaaabaaabaaabaaaaaabaaaabaaaababaaaabaaaaabaaaabaaaaaabaabaa"/>
    <w:rPr>
      <w:rFonts w:ascii="Times New Roman" w:hAnsi="Times New Roman"/>
      <w:b w:val="0"/>
      <w:i w:val="0"/>
      <w:color w:val="000000"/>
      <w:sz w:val="22"/>
      <w:u w:val="none"/>
    </w:rPr>
  </w:style>
  <w:style w:type="paragraph" w:customStyle="1" w:styleId="caaaabaaabaabaaaaabaaaaaabaaaabaaabaaabaaaaaabaaaabaaaababaaaabaaaaabaaaabaaaaaabaabaaa">
    <w:name w:val="caaaabaaabaabaaaaabaaaaaabaaaabaaabaaabaaaaaabaaaabaaaababaaaabaaaaabaaaabaaaaaabaabaaa"/>
    <w:rPr>
      <w:rFonts w:ascii="Times New Roman" w:hAnsi="Times New Roman"/>
      <w:b w:val="0"/>
      <w:i w:val="0"/>
      <w:color w:val="000000"/>
      <w:sz w:val="22"/>
      <w:u w:val="none"/>
    </w:rPr>
  </w:style>
  <w:style w:type="paragraph" w:customStyle="1" w:styleId="caaaabaaabaabaaaaabaaaaaabaaaabaaabaaabaaaaaabaaaabaaaababaaaabaaaaabaaaabaaaaaabaabaaaa">
    <w:name w:val="caaaabaaabaabaaaaabaaaaaabaaaabaaabaaabaaaaaabaaaabaaaababaaaabaaaaabaaaabaaaaaabaabaaaa"/>
    <w:rPr>
      <w:rFonts w:ascii="Times New Roman" w:hAnsi="Times New Roman"/>
      <w:b/>
      <w:i w:val="0"/>
      <w:color w:val="000000"/>
      <w:sz w:val="22"/>
      <w:u w:val="none"/>
    </w:rPr>
  </w:style>
  <w:style w:type="paragraph" w:customStyle="1" w:styleId="caaaabaaabaabaaaaabaaaaaabaaaabaaabaaabaaaaaabaaaabaaaababaaaabaaaaabaaaabaaaaaabaabaaaab">
    <w:name w:val="caaaabaaabaabaaaaabaaaaaabaaaabaaabaaabaaaaaabaaaabaaaababaaaabaaaaabaaaabaaaaaabaabaaaab"/>
    <w:rPr>
      <w:rFonts w:ascii="Times New Roman" w:hAnsi="Times New Roman"/>
      <w:b w:val="0"/>
      <w:i w:val="0"/>
      <w:color w:val="000000"/>
      <w:sz w:val="22"/>
      <w:u w:val="none"/>
    </w:rPr>
  </w:style>
  <w:style w:type="paragraph" w:customStyle="1" w:styleId="caaaabaaabaabaaaaabaaaaaabaaaabaaabaaabaaaaaabaaaabaaaababaaaabaaaaabaaaabaaaaaabaabaaaaba">
    <w:name w:val="caaaabaaabaabaaaaabaaaaaabaaaabaaabaaabaaaaaabaaaabaaaababaaaabaaaaabaaaabaaaaaabaabaaaaba"/>
    <w:rPr>
      <w:rFonts w:ascii="Times New Roman" w:hAnsi="Times New Roman"/>
      <w:b w:val="0"/>
      <w:i w:val="0"/>
      <w:color w:val="000000"/>
      <w:sz w:val="22"/>
      <w:u w:val="none"/>
    </w:rPr>
  </w:style>
  <w:style w:type="paragraph" w:customStyle="1" w:styleId="caaaabaaabaabaaaaabaaaaaabaaaabaaabaaabaaaaaabaaaabaaaababaaaabaaaaabaaaabaaaaaabaabaaaabaa">
    <w:name w:val="caaaabaaabaabaaaaabaaaaaabaaaabaaabaaabaaaaaabaaaabaaaababaaaabaaaaabaaaabaaaaaabaabaaaabaa"/>
    <w:rPr>
      <w:rFonts w:ascii="Times New Roman" w:hAnsi="Times New Roman"/>
      <w:b w:val="0"/>
      <w:i w:val="0"/>
      <w:color w:val="000000"/>
      <w:sz w:val="22"/>
      <w:u w:val="none"/>
    </w:rPr>
  </w:style>
  <w:style w:type="paragraph" w:customStyle="1" w:styleId="caaaabaaabaabaaaaabaaaaaabaaaabaaabaaabaaaaaabaaaabaaaababaaaabaaaaabaaaabaaaaaabaabaaaabaaa">
    <w:name w:val="caaaabaaabaabaaaaabaaaaaabaaaabaaabaaabaaaaaabaaaabaaaababaaaabaaaaabaaaabaaaaaabaabaaaabaaa"/>
    <w:rPr>
      <w:rFonts w:ascii="Times New Roman" w:hAnsi="Times New Roman"/>
      <w:b/>
      <w:i w:val="0"/>
      <w:color w:val="000000"/>
      <w:sz w:val="22"/>
      <w:u w:val="none"/>
    </w:rPr>
  </w:style>
  <w:style w:type="paragraph" w:customStyle="1" w:styleId="caaaabaaabaabaaaaabaaaaaabaaaabaaabaaabaaaaaabaaaabaaaababaaaabaaaaabaaaabaaaaaabaabaaaabaaab">
    <w:name w:val="caaaabaaabaabaaaaabaaaaaabaaaabaaabaaabaaaaaabaaaabaaaababaaaabaaaaabaaaabaaaaaabaabaaaabaaab"/>
    <w:rPr>
      <w:rFonts w:ascii="Times New Roman" w:hAnsi="Times New Roman"/>
      <w:b w:val="0"/>
      <w:i w:val="0"/>
      <w:color w:val="000000"/>
      <w:sz w:val="22"/>
      <w:u w:val="none"/>
    </w:rPr>
  </w:style>
  <w:style w:type="paragraph" w:customStyle="1" w:styleId="caaaabaaabaabaaaaabaaaaaabaaaabaaabaaabaaaaaabaaaabaaaababaaaabaaaaabaaaabaaaaaabaabaaaabaaaba">
    <w:name w:val="caaaabaaabaabaaaaabaaaaaabaaaabaaabaaabaaaaaabaaaabaaaababaaaabaaaaabaaaabaaaaaabaabaaaabaaaba"/>
    <w:rPr>
      <w:rFonts w:ascii="Times New Roman" w:hAnsi="Times New Roman"/>
      <w:b w:val="0"/>
      <w:i w:val="0"/>
      <w:color w:val="000000"/>
      <w:sz w:val="22"/>
      <w:u w:val="none"/>
    </w:rPr>
  </w:style>
  <w:style w:type="paragraph" w:customStyle="1" w:styleId="caaaabaaabaabaaaaabaaaaaabaaaabaaabaaabaaaaaabaaaabaaaababaaaabaaaaabaaaabaaaaaabaabaaaabaaabaa">
    <w:name w:val="caaaabaaabaabaaaaabaaaaaabaaaabaaabaaabaaaaaabaaaabaaaababaaaabaaaaabaaaabaaaaaabaabaaaabaaabaa"/>
    <w:rPr>
      <w:rFonts w:ascii="Times New Roman" w:hAnsi="Times New Roman"/>
      <w:b w:val="0"/>
      <w:i w:val="0"/>
      <w:color w:val="000000"/>
      <w:sz w:val="22"/>
      <w:u w:val="none"/>
    </w:rPr>
  </w:style>
  <w:style w:type="paragraph" w:customStyle="1" w:styleId="caaaabaaabaabaaaaabaaaaaabaaaabaaabaaabaaaaaabaaaabaaaababaaaabaaaaabaaaabaaaaaabaabaaaabaaabaaa">
    <w:name w:val="caaaabaaabaabaaaaabaaaaaabaaaabaaabaaabaaaaaabaaaabaaaababaaaabaaaaabaaaabaaaaaabaabaaaabaaabaaa"/>
    <w:rPr>
      <w:rFonts w:ascii="Times New Roman" w:hAnsi="Times New Roman"/>
      <w:b w:val="0"/>
      <w:i w:val="0"/>
      <w:color w:val="000000"/>
      <w:sz w:val="22"/>
      <w:u w:val="none"/>
    </w:rPr>
  </w:style>
  <w:style w:type="paragraph" w:customStyle="1" w:styleId="caaaabaaabaabaaaaabaaaaaabaaaabaaabaaabaaaaaabaaaabaaaababaaaabaaaaabaaaabaaaaaabaabaaaabaaabaaaa">
    <w:name w:val="caaaabaaabaabaaaaabaaaaaabaaaabaaabaaabaaaaaabaaaabaaaababaaaabaaaaabaaaabaaaaaabaabaaaabaaabaaaa"/>
    <w:rPr>
      <w:rFonts w:ascii="Times New Roman" w:hAnsi="Times New Roman"/>
      <w:b w:val="0"/>
      <w:i w:val="0"/>
      <w:color w:val="000000"/>
      <w:sz w:val="22"/>
      <w:u w:val="none"/>
    </w:rPr>
  </w:style>
  <w:style w:type="paragraph" w:customStyle="1" w:styleId="caaaabaaabaabaaaaabaaaaaabaaaabaaabaaabaaaaaabaaaabaaaababaaaabaaaaabaaaabaaaaaabaabaaaabaaabaaaaa">
    <w:name w:val="caaaabaaabaabaaaaabaaaaaabaaaabaaabaaabaaaaaabaaaabaaaababaaaabaaaaabaaaabaaaaaabaabaaaabaaabaaaaa"/>
    <w:rPr>
      <w:rFonts w:ascii="Times New Roman" w:hAnsi="Times New Roman"/>
      <w:b w:val="0"/>
      <w:i w:val="0"/>
      <w:color w:val="000000"/>
      <w:sz w:val="22"/>
      <w:u w:val="none"/>
    </w:rPr>
  </w:style>
  <w:style w:type="paragraph" w:customStyle="1" w:styleId="caaaabaaabaabaaaaabaaaaaabaaaabaaabaaabaaaaaabaaaabaaaababaaaabaaaaabaaaabaaaaaabaabaaaabaaabaaaaaa">
    <w:name w:val="caaaabaaabaabaaaaabaaaaaabaaaabaaabaaabaaaaaabaaaabaaaababaaaabaaaaabaaaabaaaaaabaabaaaabaaabaaaaaa"/>
    <w:rPr>
      <w:rFonts w:ascii="Times New Roman" w:hAnsi="Times New Roman"/>
      <w:b w:val="0"/>
      <w:i w:val="0"/>
      <w:color w:val="000000"/>
      <w:sz w:val="22"/>
      <w:u w:val="none"/>
    </w:rPr>
  </w:style>
  <w:style w:type="paragraph" w:customStyle="1" w:styleId="caaaabaaabaabaaaaabaaaaaabaaaabaaabaaabaaaaaabaaaabaaaababaaaabaaaaabaaaabaaaaaabaabaaaabaaabaaaaaaa">
    <w:name w:val="caaaabaaabaabaaaaabaaaaaabaaaabaaabaaabaaaaaabaaaabaaaababaaaabaaaaabaaaabaaaaaabaabaaaabaaabaaa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i w:val="0"/>
      <w:color w:val="000000"/>
      <w:sz w:val="22"/>
      <w:u w:val="none"/>
    </w:rPr>
  </w:style>
  <w:style w:type="paragraph" w:customStyle="1" w:styleId="daaaabab">
    <w:name w:val="daaaabab"/>
    <w:rPr>
      <w:rFonts w:ascii="Times New Roman" w:hAnsi="Times New Roman"/>
      <w:b w:val="0"/>
      <w:i w:val="0"/>
      <w:color w:val="000000"/>
      <w:sz w:val="22"/>
      <w:u w:val="none"/>
    </w:rPr>
  </w:style>
  <w:style w:type="paragraph" w:customStyle="1" w:styleId="daaaababa">
    <w:name w:val="daaaababa"/>
    <w:rPr>
      <w:rFonts w:ascii="Times New Roman" w:hAnsi="Times New Roman"/>
      <w:b w:val="0"/>
      <w:i w:val="0"/>
      <w:color w:val="000000"/>
      <w:sz w:val="22"/>
      <w:u w:val="none"/>
    </w:rPr>
  </w:style>
  <w:style w:type="paragraph" w:customStyle="1" w:styleId="daaaababaa">
    <w:name w:val="daaaababaa"/>
    <w:rPr>
      <w:rFonts w:ascii="Times New Roman" w:hAnsi="Times New Roman"/>
      <w:b w:val="0"/>
      <w:i w:val="0"/>
      <w:color w:val="000000"/>
      <w:sz w:val="22"/>
      <w:u w:val="none"/>
    </w:rPr>
  </w:style>
  <w:style w:type="paragraph" w:customStyle="1" w:styleId="daaaababaaa">
    <w:name w:val="daaaababaaa"/>
    <w:rPr>
      <w:rFonts w:ascii="Times New Roman" w:hAnsi="Times New Roman"/>
      <w:b w:val="0"/>
      <w:i w:val="0"/>
      <w:color w:val="000000"/>
      <w:sz w:val="22"/>
      <w:u w:val="none"/>
    </w:rPr>
  </w:style>
  <w:style w:type="paragraph" w:customStyle="1" w:styleId="daaaababaaaa">
    <w:name w:val="daaaababaaaa"/>
    <w:rPr>
      <w:rFonts w:ascii="Times New Roman" w:hAnsi="Times New Roman"/>
      <w:b w:val="0"/>
      <w:i w:val="0"/>
      <w:color w:val="000000"/>
      <w:sz w:val="22"/>
      <w:u w:val="none"/>
    </w:rPr>
  </w:style>
  <w:style w:type="paragraph" w:customStyle="1" w:styleId="daaaababaaaaa">
    <w:name w:val="daaaababaaaaa"/>
    <w:rPr>
      <w:rFonts w:ascii="Times New Roman" w:hAnsi="Times New Roman"/>
      <w:b w:val="0"/>
      <w:i w:val="0"/>
      <w:color w:val="000000"/>
      <w:sz w:val="22"/>
      <w:u w:val="none"/>
    </w:rPr>
  </w:style>
  <w:style w:type="paragraph" w:customStyle="1" w:styleId="daaaababaaaaaa">
    <w:name w:val="daaaababaaaaaa"/>
    <w:rPr>
      <w:rFonts w:ascii="Times New Roman" w:hAnsi="Times New Roman"/>
      <w:b/>
      <w:i w:val="0"/>
      <w:color w:val="000000"/>
      <w:sz w:val="22"/>
      <w:u w:val="none"/>
    </w:rPr>
  </w:style>
  <w:style w:type="paragraph" w:customStyle="1" w:styleId="daaaababaaaaaab">
    <w:name w:val="daaaababaaaaaab"/>
    <w:rPr>
      <w:rFonts w:ascii="Times New Roman" w:hAnsi="Times New Roman"/>
      <w:b w:val="0"/>
      <w:i w:val="0"/>
      <w:color w:val="000000"/>
      <w:sz w:val="22"/>
      <w:u w:val="none"/>
    </w:rPr>
  </w:style>
  <w:style w:type="paragraph" w:customStyle="1" w:styleId="daaaababaaaaaaba">
    <w:name w:val="daaaababaaaaaaba"/>
    <w:rPr>
      <w:rFonts w:ascii="Times New Roman" w:hAnsi="Times New Roman"/>
      <w:b w:val="0"/>
      <w:i w:val="0"/>
      <w:color w:val="000000"/>
      <w:sz w:val="22"/>
      <w:u w:val="none"/>
    </w:rPr>
  </w:style>
  <w:style w:type="paragraph" w:customStyle="1" w:styleId="daaaababaaaaaabaa">
    <w:name w:val="daaaababaaaaaabaa"/>
    <w:rPr>
      <w:rFonts w:ascii="Times New Roman" w:hAnsi="Times New Roman"/>
      <w:b/>
      <w:i w:val="0"/>
      <w:color w:val="000000"/>
      <w:sz w:val="22"/>
      <w:u w:val="none"/>
    </w:rPr>
  </w:style>
  <w:style w:type="paragraph" w:customStyle="1" w:styleId="daaaababaaaaaabaab">
    <w:name w:val="daaaababaaaaaabaab"/>
    <w:rPr>
      <w:rFonts w:ascii="Times New Roman" w:hAnsi="Times New Roman"/>
      <w:b w:val="0"/>
      <w:i w:val="0"/>
      <w:color w:val="000000"/>
      <w:sz w:val="22"/>
      <w:u w:val="none"/>
    </w:rPr>
  </w:style>
  <w:style w:type="paragraph" w:customStyle="1" w:styleId="daaaababaaaaaabaaba">
    <w:name w:val="daaaababaaaaaabaaba"/>
    <w:rPr>
      <w:rFonts w:ascii="Times New Roman" w:hAnsi="Times New Roman"/>
      <w:b w:val="0"/>
      <w:i w:val="0"/>
      <w:color w:val="000000"/>
      <w:sz w:val="22"/>
      <w:u w:val="none"/>
    </w:rPr>
  </w:style>
  <w:style w:type="paragraph" w:customStyle="1" w:styleId="daaaababaaaaaabaabaa">
    <w:name w:val="daaaababaaaaaabaabaa"/>
    <w:rPr>
      <w:rFonts w:ascii="Times New Roman" w:hAnsi="Times New Roman"/>
      <w:b w:val="0"/>
      <w:i w:val="0"/>
      <w:color w:val="000000"/>
      <w:sz w:val="22"/>
      <w:u w:val="none"/>
    </w:rPr>
  </w:style>
  <w:style w:type="paragraph" w:customStyle="1" w:styleId="daaaababaaaaaabaabaaa">
    <w:name w:val="daaaababaaaaaabaabaaa"/>
    <w:rPr>
      <w:rFonts w:ascii="Times New Roman" w:hAnsi="Times New Roman"/>
      <w:b w:val="0"/>
      <w:i w:val="0"/>
      <w:color w:val="000000"/>
      <w:sz w:val="22"/>
      <w:u w:val="none"/>
    </w:rPr>
  </w:style>
  <w:style w:type="paragraph" w:customStyle="1" w:styleId="daaaababaaaaaabaabaaaa">
    <w:name w:val="daaaababaaaaaabaabaaaa"/>
    <w:rPr>
      <w:rFonts w:ascii="Times New Roman" w:hAnsi="Times New Roman"/>
      <w:b w:val="0"/>
      <w:i w:val="0"/>
      <w:color w:val="000000"/>
      <w:sz w:val="22"/>
      <w:u w:val="none"/>
    </w:rPr>
  </w:style>
  <w:style w:type="paragraph" w:customStyle="1" w:styleId="daaaababaaaaaabaabaaaaa">
    <w:name w:val="daaaababaaaaaabaabaaaaa"/>
    <w:rPr>
      <w:rFonts w:ascii="Times New Roman" w:hAnsi="Times New Roman"/>
      <w:b w:val="0"/>
      <w:i w:val="0"/>
      <w:color w:val="000000"/>
      <w:sz w:val="22"/>
      <w:u w:val="none"/>
    </w:rPr>
  </w:style>
  <w:style w:type="paragraph" w:customStyle="1" w:styleId="daaaababaaaaaabaabaaaaaa">
    <w:name w:val="daaaababaaaaaabaabaaaaaa"/>
    <w:rPr>
      <w:rFonts w:ascii="Times New Roman" w:hAnsi="Times New Roman"/>
      <w:b w:val="0"/>
      <w:i w:val="0"/>
      <w:color w:val="000000"/>
      <w:sz w:val="22"/>
      <w:u w:val="none"/>
    </w:rPr>
  </w:style>
  <w:style w:type="paragraph" w:customStyle="1" w:styleId="daaaababaaaaaabaabaaaaaaa">
    <w:name w:val="daaaababaaaaaabaabaaaaaaa"/>
    <w:rPr>
      <w:rFonts w:ascii="Times New Roman" w:hAnsi="Times New Roman"/>
      <w:b/>
      <w:i w:val="0"/>
      <w:color w:val="000000"/>
      <w:sz w:val="22"/>
      <w:u w:val="none"/>
    </w:rPr>
  </w:style>
  <w:style w:type="paragraph" w:customStyle="1" w:styleId="daaaababaaaaaabaabaaaaaaab">
    <w:name w:val="daaaababaaaaaabaabaaaaaaab"/>
    <w:rPr>
      <w:rFonts w:ascii="Times New Roman" w:hAnsi="Times New Roman"/>
      <w:b w:val="0"/>
      <w:i w:val="0"/>
      <w:color w:val="000000"/>
      <w:sz w:val="22"/>
      <w:u w:val="none"/>
    </w:rPr>
  </w:style>
  <w:style w:type="paragraph" w:customStyle="1" w:styleId="daaaababaaaaaabaabaaaaaaaba">
    <w:name w:val="daaaababaaaaaabaabaaaaaaaba"/>
    <w:rPr>
      <w:rFonts w:ascii="Times New Roman" w:hAnsi="Times New Roman"/>
      <w:b w:val="0"/>
      <w:i w:val="0"/>
      <w:color w:val="000000"/>
      <w:sz w:val="22"/>
      <w:u w:val="none"/>
    </w:rPr>
  </w:style>
  <w:style w:type="paragraph" w:customStyle="1" w:styleId="daaaababaaaaaabaabaaaaaaabaa">
    <w:name w:val="daaaababaaaaaabaabaaaaaaabaa"/>
    <w:rPr>
      <w:rFonts w:ascii="Times New Roman" w:hAnsi="Times New Roman"/>
      <w:b w:val="0"/>
      <w:i w:val="0"/>
      <w:color w:val="000000"/>
      <w:sz w:val="22"/>
      <w:u w:val="none"/>
    </w:rPr>
  </w:style>
  <w:style w:type="paragraph" w:customStyle="1" w:styleId="daaaababaaaaaabaabaaaaaaabaaa">
    <w:name w:val="daaaababaaaaaabaabaaaaaaabaaa"/>
    <w:rPr>
      <w:rFonts w:ascii="Times New Roman" w:hAnsi="Times New Roman"/>
      <w:b/>
      <w:i w:val="0"/>
      <w:color w:val="000000"/>
      <w:sz w:val="22"/>
      <w:u w:val="none"/>
    </w:rPr>
  </w:style>
  <w:style w:type="paragraph" w:customStyle="1" w:styleId="daaaababaaaaaabaabaaaaaaabaaab">
    <w:name w:val="daaaababaaaaaabaabaaaaaaabaaab"/>
    <w:rPr>
      <w:rFonts w:ascii="Times New Roman" w:hAnsi="Times New Roman"/>
      <w:b w:val="0"/>
      <w:i w:val="0"/>
      <w:color w:val="000000"/>
      <w:sz w:val="22"/>
      <w:u w:val="none"/>
    </w:rPr>
  </w:style>
  <w:style w:type="paragraph" w:customStyle="1" w:styleId="daaaababaaaaaabaabaaaaaaabaaaba">
    <w:name w:val="daaaababaaaaaabaabaaaaaaabaaaba"/>
    <w:rPr>
      <w:rFonts w:ascii="Times New Roman" w:hAnsi="Times New Roman"/>
      <w:b w:val="0"/>
      <w:i w:val="0"/>
      <w:color w:val="000000"/>
      <w:sz w:val="22"/>
      <w:u w:val="none"/>
    </w:rPr>
  </w:style>
  <w:style w:type="paragraph" w:customStyle="1" w:styleId="daaaababaaaaaabaabaaaaaaabaaabaa">
    <w:name w:val="daaaababaaaaaabaabaaaaaaabaaabaa"/>
    <w:rPr>
      <w:rFonts w:ascii="Times New Roman" w:hAnsi="Times New Roman"/>
      <w:b w:val="0"/>
      <w:i w:val="0"/>
      <w:color w:val="000000"/>
      <w:sz w:val="22"/>
      <w:u w:val="none"/>
    </w:rPr>
  </w:style>
  <w:style w:type="paragraph" w:customStyle="1" w:styleId="daaaababaaaaaabaabaaaaaaabaaabaaa">
    <w:name w:val="daaaababaaaaaabaabaaaaaaabaaabaaa"/>
    <w:rPr>
      <w:rFonts w:ascii="Times New Roman" w:hAnsi="Times New Roman"/>
      <w:b w:val="0"/>
      <w:i w:val="0"/>
      <w:color w:val="000000"/>
      <w:sz w:val="22"/>
      <w:u w:val="none"/>
    </w:rPr>
  </w:style>
  <w:style w:type="paragraph" w:customStyle="1" w:styleId="daaaababaaaaaabaabaaaaaaabaaabaaaa">
    <w:name w:val="daaaababaaaaaabaabaaaaaaabaaabaaaa"/>
    <w:rPr>
      <w:rFonts w:ascii="Times New Roman" w:hAnsi="Times New Roman"/>
      <w:b w:val="0"/>
      <w:i w:val="0"/>
      <w:color w:val="000000"/>
      <w:sz w:val="22"/>
      <w:u w:val="none"/>
    </w:rPr>
  </w:style>
  <w:style w:type="paragraph" w:customStyle="1" w:styleId="daaaababaaaaaabaabaaaaaaabaaabaaaaa">
    <w:name w:val="daaaababaaaaaabaabaaaaaaabaaabaaaaa"/>
    <w:rPr>
      <w:rFonts w:ascii="Times New Roman" w:hAnsi="Times New Roman"/>
      <w:b/>
      <w:i w:val="0"/>
      <w:color w:val="000000"/>
      <w:sz w:val="22"/>
      <w:u w:val="none"/>
    </w:rPr>
  </w:style>
  <w:style w:type="paragraph" w:customStyle="1" w:styleId="daaaababaaaaaabaabaaaaaaabaaabaaaaab">
    <w:name w:val="daaaababaaaaaabaabaaaaaaabaaabaaaaab"/>
    <w:rPr>
      <w:rFonts w:ascii="Times New Roman" w:hAnsi="Times New Roman"/>
      <w:b w:val="0"/>
      <w:i w:val="0"/>
      <w:color w:val="000000"/>
      <w:sz w:val="22"/>
      <w:u w:val="none"/>
    </w:rPr>
  </w:style>
  <w:style w:type="paragraph" w:customStyle="1" w:styleId="daaaababaaaaaabaabaaaaaaabaaabaaaaaba">
    <w:name w:val="daaaababaaaaaabaabaaaaaaabaaabaaaaaba"/>
    <w:rPr>
      <w:rFonts w:ascii="Times New Roman" w:hAnsi="Times New Roman"/>
      <w:b w:val="0"/>
      <w:i w:val="0"/>
      <w:color w:val="000000"/>
      <w:sz w:val="22"/>
      <w:u w:val="none"/>
    </w:rPr>
  </w:style>
  <w:style w:type="paragraph" w:customStyle="1" w:styleId="daaaababaaaaaabaabaaaaaaabaaabaaaaabaa">
    <w:name w:val="daaaababaaaaaabaabaaaaaaabaaabaaaaabaa"/>
    <w:rPr>
      <w:rFonts w:ascii="Times New Roman" w:hAnsi="Times New Roman"/>
      <w:b w:val="0"/>
      <w:i w:val="0"/>
      <w:color w:val="000000"/>
      <w:sz w:val="22"/>
      <w:u w:val="none"/>
    </w:rPr>
  </w:style>
  <w:style w:type="paragraph" w:customStyle="1" w:styleId="daaaababaaaaaabaabaaaaaaabaaabaaaaabaaa">
    <w:name w:val="daaaababaaaaaabaabaaaaaaabaaabaaaaabaaa"/>
    <w:rPr>
      <w:rFonts w:ascii="Times New Roman" w:hAnsi="Times New Roman"/>
      <w:b w:val="0"/>
      <w:i w:val="0"/>
      <w:color w:val="000000"/>
      <w:sz w:val="22"/>
      <w:u w:val="none"/>
    </w:rPr>
  </w:style>
  <w:style w:type="paragraph" w:customStyle="1" w:styleId="daaaababaaaaaabaabaaaaaaabaaabaaaaabaaaa">
    <w:name w:val="daaaababaaaaaabaabaaaaaaabaaabaaaaabaaaa"/>
    <w:rPr>
      <w:rFonts w:ascii="Times New Roman" w:hAnsi="Times New Roman"/>
      <w:b/>
      <w:i w:val="0"/>
      <w:color w:val="000000"/>
      <w:sz w:val="22"/>
      <w:u w:val="none"/>
    </w:rPr>
  </w:style>
  <w:style w:type="paragraph" w:customStyle="1" w:styleId="daaaababaaaaaabaabaaaaaaabaaabaaaaabaaaab">
    <w:name w:val="daaaababaaaaaabaabaaaaaaabaaabaaaaabaaaab"/>
    <w:rPr>
      <w:rFonts w:ascii="Times New Roman" w:hAnsi="Times New Roman"/>
      <w:b w:val="0"/>
      <w:i w:val="0"/>
      <w:color w:val="000000"/>
      <w:sz w:val="22"/>
      <w:u w:val="none"/>
    </w:rPr>
  </w:style>
  <w:style w:type="paragraph" w:customStyle="1" w:styleId="daaaababaaaaaabaabaaaaaaabaaabaaaaabaaaaba">
    <w:name w:val="daaaababaaaaaabaabaaaaaaabaaabaaaaabaaaaba"/>
    <w:rPr>
      <w:rFonts w:ascii="Times New Roman" w:hAnsi="Times New Roman"/>
      <w:b w:val="0"/>
      <w:i w:val="0"/>
      <w:color w:val="000000"/>
      <w:sz w:val="22"/>
      <w:u w:val="none"/>
    </w:rPr>
  </w:style>
  <w:style w:type="paragraph" w:customStyle="1" w:styleId="daaaababaaaaaabaabaaaaaaabaaabaaaaabaaaabaa">
    <w:name w:val="daaaababaaaaaabaabaaaaaaabaaabaaaaabaaaabaa"/>
    <w:rPr>
      <w:rFonts w:ascii="Times New Roman" w:hAnsi="Times New Roman"/>
      <w:b w:val="0"/>
      <w:i w:val="0"/>
      <w:color w:val="000000"/>
      <w:sz w:val="22"/>
      <w:u w:val="none"/>
    </w:rPr>
  </w:style>
  <w:style w:type="paragraph" w:customStyle="1" w:styleId="daaaababaaaaaabaabaaaaaaabaaabaaaaabaaaabaaa">
    <w:name w:val="daaaababaaaaaabaabaaaaaaabaaabaaaaabaaaabaaa"/>
    <w:rPr>
      <w:rFonts w:ascii="Times New Roman" w:hAnsi="Times New Roman"/>
      <w:b/>
      <w:i w:val="0"/>
      <w:color w:val="000000"/>
      <w:sz w:val="22"/>
      <w:u w:val="none"/>
    </w:rPr>
  </w:style>
  <w:style w:type="paragraph" w:customStyle="1" w:styleId="daaaababaaaaaabaabaaaaaaabaaabaaaaabaaaabaaab">
    <w:name w:val="daaaababaaaaaabaabaaaaaaabaaabaaaaab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