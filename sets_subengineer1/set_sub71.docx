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correct statement from the following :</w:t>
      </w:r>
    </w:p>
    <w:p>
      <w:pPr>
        <w:pStyle w:val="aa"/>
        <w:keepNext w:val="0"/>
        <w:keepLines w:val="0"/>
        <w:pageBreakBefore w:val="0"/>
        <w:widowControl/>
        <w:spacing w:before="0" w:after="160"/>
        <w:jc w:val="left"/>
      </w:pPr>
      <w:r>
        <w:t xml:space="preserve">    a. Cross staff is used for setting out right angles</w:t>
      </w:r>
    </w:p>
    <w:p>
      <w:pPr>
        <w:pStyle w:val="aaa"/>
        <w:keepNext w:val="0"/>
        <w:keepLines w:val="0"/>
        <w:pageBreakBefore w:val="0"/>
        <w:widowControl/>
        <w:spacing w:before="0" w:after="160"/>
        <w:jc w:val="left"/>
      </w:pPr>
      <w:r>
        <w:t xml:space="preserve">    b. Gradiometer is used for setting out any required gradient</w:t>
      </w:r>
    </w:p>
    <w:p>
      <w:pPr>
        <w:pStyle w:val="aaaa"/>
        <w:keepNext w:val="0"/>
        <w:keepLines w:val="0"/>
        <w:pageBreakBefore w:val="0"/>
        <w:widowControl/>
        <w:spacing w:before="0" w:after="160"/>
        <w:jc w:val="left"/>
      </w:pPr>
      <w:r>
        <w:t xml:space="preserve">    c. Line ranger is used for locating intermediate stations on a survey line</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Pick up the correct statement from the following :</w:t>
      </w:r>
    </w:p>
    <w:p>
      <w:pPr>
        <w:pStyle w:val="ba"/>
        <w:keepNext w:val="0"/>
        <w:keepLines w:val="0"/>
        <w:pageBreakBefore w:val="0"/>
        <w:widowControl/>
        <w:spacing w:before="0" w:after="160"/>
        <w:jc w:val="left"/>
      </w:pPr>
      <w:r>
        <w:t xml:space="preserve">    a. the principal axes of both the lenses coincide the optical axis of the telescope</w:t>
      </w:r>
    </w:p>
    <w:p>
      <w:pPr>
        <w:pStyle w:val="baa"/>
        <w:keepNext w:val="0"/>
        <w:keepLines w:val="0"/>
        <w:pageBreakBefore w:val="0"/>
        <w:widowControl/>
        <w:spacing w:before="0" w:after="160"/>
        <w:jc w:val="left"/>
      </w:pPr>
      <w:r>
        <w:t xml:space="preserve">    b. the lens nearer the object to be viewed is convex and is called objective</w:t>
      </w:r>
    </w:p>
    <w:p>
      <w:pPr>
        <w:pStyle w:val="baaa"/>
        <w:keepNext w:val="0"/>
        <w:keepLines w:val="0"/>
        <w:pageBreakBefore w:val="0"/>
        <w:widowControl/>
        <w:spacing w:before="0" w:after="160"/>
        <w:jc w:val="left"/>
      </w:pPr>
      <w:r>
        <w:t xml:space="preserve">    c. the lens nearer the eye is called eyepiece</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Pick up the correct statement from the following :</w:t>
      </w:r>
    </w:p>
    <w:p>
      <w:pPr>
        <w:pStyle w:val="baaaaba"/>
        <w:keepNext w:val="0"/>
        <w:keepLines w:val="0"/>
        <w:pageBreakBefore w:val="0"/>
        <w:widowControl/>
        <w:spacing w:before="0" w:after="160"/>
        <w:jc w:val="left"/>
      </w:pPr>
      <w:r>
        <w:t xml:space="preserve">    a. The vertical distance between a maximum ordinate and the next forward maximum ordinate represents the whole volume of the embankment</w:t>
      </w:r>
    </w:p>
    <w:p>
      <w:pPr>
        <w:pStyle w:val="baaaabaa"/>
        <w:keepNext w:val="0"/>
        <w:keepLines w:val="0"/>
        <w:pageBreakBefore w:val="0"/>
        <w:widowControl/>
        <w:spacing w:before="0" w:after="160"/>
        <w:jc w:val="left"/>
      </w:pPr>
      <w:r>
        <w:t xml:space="preserve">    b. The vertical distance between a minimum ordinate and the next forward maximum ordinate represents the whole volume of a cutting</w:t>
      </w:r>
    </w:p>
    <w:p>
      <w:pPr>
        <w:pStyle w:val="baaaabaaa"/>
        <w:keepNext w:val="0"/>
        <w:keepLines w:val="0"/>
        <w:pageBreakBefore w:val="0"/>
        <w:widowControl/>
        <w:spacing w:before="0" w:after="160"/>
        <w:jc w:val="left"/>
      </w:pPr>
      <w:r>
        <w:t xml:space="preserve">    c. The area enclosed by a loop of the curve and balancing line, measures the haul in that direction.</w:t>
      </w:r>
    </w:p>
    <w:p>
      <w:pPr>
        <w:pStyle w:val="baaaabaaaa"/>
        <w:keepNext w:val="0"/>
        <w:keepLines w:val="0"/>
        <w:pageBreakBefore w:val="0"/>
        <w:widowControl/>
        <w:spacing w:before="0" w:after="160"/>
        <w:jc w:val="left"/>
      </w:pPr>
      <w:r>
        <w:t xml:space="preserve">    d. all the above.</w:t>
      </w:r>
    </w:p>
    <w:p>
      <w:pPr>
        <w:pStyle w:val="baaaabaaaab"/>
        <w:keepNext w:val="0"/>
        <w:keepLines w:val="0"/>
        <w:pageBreakBefore w:val="0"/>
        <w:widowControl/>
        <w:spacing w:before="0" w:after="160"/>
        <w:jc w:val="left"/>
      </w:pPr>
      <w:r>
        <w:t>4. If the plane table is not horizontal in a direction at right angles to the alidade, the line of sight is parallel to the fiducial edge only for</w:t>
      </w:r>
    </w:p>
    <w:p>
      <w:pPr>
        <w:pStyle w:val="baaaabaaaaba"/>
        <w:keepNext w:val="0"/>
        <w:keepLines w:val="0"/>
        <w:pageBreakBefore w:val="0"/>
        <w:widowControl/>
        <w:spacing w:before="0" w:after="160"/>
        <w:jc w:val="left"/>
      </w:pPr>
      <w:r>
        <w:t xml:space="preserve">    a. horizontal sights</w:t>
      </w:r>
    </w:p>
    <w:p>
      <w:pPr>
        <w:pStyle w:val="baaaabaaaabab"/>
        <w:keepNext w:val="0"/>
        <w:keepLines w:val="0"/>
        <w:pageBreakBefore w:val="0"/>
        <w:widowControl/>
        <w:spacing w:before="0" w:after="160"/>
        <w:jc w:val="left"/>
      </w:pPr>
      <w:r>
        <w:t xml:space="preserve">    b. inclined sights upward</w:t>
      </w:r>
    </w:p>
    <w:p>
      <w:pPr>
        <w:pStyle w:val="baaaabaaaababa"/>
        <w:keepNext w:val="0"/>
        <w:keepLines w:val="0"/>
        <w:pageBreakBefore w:val="0"/>
        <w:widowControl/>
        <w:spacing w:before="0" w:after="160"/>
        <w:jc w:val="left"/>
      </w:pPr>
      <w:r>
        <w:t xml:space="preserve">    c. inclined sight downward</w:t>
      </w:r>
    </w:p>
    <w:p>
      <w:pPr>
        <w:pStyle w:val="baaaabaaaababaa"/>
        <w:keepNext w:val="0"/>
        <w:keepLines w:val="0"/>
        <w:pageBreakBefore w:val="0"/>
        <w:widowControl/>
        <w:spacing w:before="0" w:after="160"/>
        <w:jc w:val="left"/>
      </w:pPr>
      <w:r>
        <w:t xml:space="preserve">    d. none of these.</w:t>
      </w:r>
    </w:p>
    <w:p>
      <w:pPr>
        <w:pStyle w:val="baaaabaaaababaaa"/>
        <w:keepNext w:val="0"/>
        <w:keepLines w:val="0"/>
        <w:pageBreakBefore w:val="0"/>
        <w:widowControl/>
        <w:spacing w:before="0" w:after="160"/>
        <w:jc w:val="left"/>
      </w:pPr>
      <w:r>
        <w:t>5. Seasoning of timber is done</w:t>
      </w:r>
    </w:p>
    <w:p>
      <w:pPr>
        <w:pStyle w:val="baaaabaaaababaaaa"/>
        <w:keepNext w:val="0"/>
        <w:keepLines w:val="0"/>
        <w:pageBreakBefore w:val="0"/>
        <w:widowControl/>
        <w:spacing w:before="0" w:after="160"/>
        <w:jc w:val="left"/>
      </w:pPr>
      <w:r>
        <w:t xml:space="preserve">    a. to make it water proof</w:t>
      </w:r>
    </w:p>
    <w:p>
      <w:pPr>
        <w:pStyle w:val="baaaabaaaababaaaaa"/>
        <w:keepNext w:val="0"/>
        <w:keepLines w:val="0"/>
        <w:pageBreakBefore w:val="0"/>
        <w:widowControl/>
        <w:spacing w:before="0" w:after="160"/>
        <w:jc w:val="left"/>
      </w:pPr>
      <w:r>
        <w:t xml:space="preserve">    b. to paint its surface</w:t>
      </w:r>
    </w:p>
    <w:p>
      <w:pPr>
        <w:pStyle w:val="baaaabaaaababaaaaaa"/>
        <w:keepNext w:val="0"/>
        <w:keepLines w:val="0"/>
        <w:pageBreakBefore w:val="0"/>
        <w:widowControl/>
        <w:spacing w:before="0" w:after="160"/>
        <w:jc w:val="left"/>
      </w:pPr>
      <w:r>
        <w:t xml:space="preserve">    c. to increase its temperature</w:t>
      </w:r>
    </w:p>
    <w:p>
      <w:pPr>
        <w:pStyle w:val="baaaabaaaababaaaaaaa"/>
        <w:keepNext w:val="0"/>
        <w:keepLines w:val="0"/>
        <w:pageBreakBefore w:val="0"/>
        <w:widowControl/>
        <w:spacing w:before="0" w:after="160"/>
        <w:jc w:val="left"/>
      </w:pPr>
      <w:r>
        <w:t xml:space="preserve">    d. to remove water.</w:t>
      </w:r>
    </w:p>
    <w:p>
      <w:pPr>
        <w:pStyle w:val="baaaabaaaababaaaaaaab"/>
        <w:keepNext w:val="0"/>
        <w:keepLines w:val="0"/>
        <w:pageBreakBefore w:val="0"/>
        <w:widowControl/>
        <w:spacing w:before="0" w:after="160"/>
        <w:jc w:val="left"/>
      </w:pPr>
      <w:r>
        <w:t>6. Pick up the correct statement from the following:</w:t>
      </w:r>
    </w:p>
    <w:p>
      <w:pPr>
        <w:pStyle w:val="baaaabaaaababaaaaaaaba"/>
        <w:keepNext w:val="0"/>
        <w:keepLines w:val="0"/>
        <w:pageBreakBefore w:val="0"/>
        <w:widowControl/>
        <w:spacing w:before="0" w:after="160"/>
        <w:jc w:val="left"/>
      </w:pPr>
      <w:r>
        <w:t xml:space="preserve">    a. The phenol is either extracted from coal-tar or prepared from benzene</w:t>
      </w:r>
    </w:p>
    <w:p>
      <w:pPr>
        <w:pStyle w:val="baaaabaaaababaaaaaaabaa"/>
        <w:keepNext w:val="0"/>
        <w:keepLines w:val="0"/>
        <w:pageBreakBefore w:val="0"/>
        <w:widowControl/>
        <w:spacing w:before="0" w:after="160"/>
        <w:jc w:val="left"/>
      </w:pPr>
      <w:r>
        <w:t xml:space="preserve">    b. Phenol reacts with formaldehyde, to form phenol formaldehyde resin</w:t>
      </w:r>
    </w:p>
    <w:p>
      <w:pPr>
        <w:pStyle w:val="baaaabaaaababaaaaaaabaaa"/>
        <w:keepNext w:val="0"/>
        <w:keepLines w:val="0"/>
        <w:pageBreakBefore w:val="0"/>
        <w:widowControl/>
        <w:spacing w:before="0" w:after="160"/>
        <w:jc w:val="left"/>
      </w:pPr>
      <w:r>
        <w:t xml:space="preserve">    c. The plastics prepared from phenol-formaldehyde are used for paints, varnishes, w.c. seats</w:t>
      </w:r>
    </w:p>
    <w:p>
      <w:pPr>
        <w:pStyle w:val="baaaabaaaababaaaaaaabaaaa"/>
        <w:keepNext w:val="0"/>
        <w:keepLines w:val="0"/>
        <w:pageBreakBefore w:val="0"/>
        <w:widowControl/>
        <w:spacing w:before="0" w:after="160"/>
        <w:jc w:val="left"/>
      </w:pPr>
      <w:r>
        <w:t xml:space="preserve">    d. All the above.</w:t>
      </w:r>
    </w:p>
    <w:p>
      <w:pPr>
        <w:pStyle w:val="baaaabaaaababaaaaaaabaaaab"/>
        <w:keepNext w:val="0"/>
        <w:keepLines w:val="0"/>
        <w:pageBreakBefore w:val="0"/>
        <w:widowControl/>
        <w:spacing w:before="0" w:after="160"/>
        <w:jc w:val="left"/>
      </w:pPr>
      <w:r>
        <w:t>7. Acrylic is the name of</w:t>
      </w:r>
    </w:p>
    <w:p>
      <w:pPr>
        <w:pStyle w:val="baaaabaaaababaaaaaaabaaaaba"/>
        <w:keepNext w:val="0"/>
        <w:keepLines w:val="0"/>
        <w:pageBreakBefore w:val="0"/>
        <w:widowControl/>
        <w:spacing w:before="0" w:after="160"/>
        <w:jc w:val="left"/>
      </w:pPr>
      <w:r>
        <w:t xml:space="preserve">    a. cellulose resin</w:t>
      </w:r>
    </w:p>
    <w:p>
      <w:pPr>
        <w:pStyle w:val="baaaabaaaababaaaaaaabaaaabaa"/>
        <w:keepNext w:val="0"/>
        <w:keepLines w:val="0"/>
        <w:pageBreakBefore w:val="0"/>
        <w:widowControl/>
        <w:spacing w:before="0" w:after="160"/>
        <w:jc w:val="left"/>
      </w:pPr>
      <w:r>
        <w:t xml:space="preserve">    b. alkyd resin</w:t>
      </w:r>
    </w:p>
    <w:p>
      <w:pPr>
        <w:pStyle w:val="baaaabaaaababaaaaaaabaaaabaaa"/>
        <w:keepNext w:val="0"/>
        <w:keepLines w:val="0"/>
        <w:pageBreakBefore w:val="0"/>
        <w:widowControl/>
        <w:spacing w:before="0" w:after="160"/>
        <w:jc w:val="left"/>
      </w:pPr>
      <w:r>
        <w:t xml:space="preserve">    c. methyl metha crylate</w:t>
      </w:r>
    </w:p>
    <w:p>
      <w:pPr>
        <w:pStyle w:val="baaaabaaaababaaaaaaabaaaabaaab"/>
        <w:keepNext w:val="0"/>
        <w:keepLines w:val="0"/>
        <w:pageBreakBefore w:val="0"/>
        <w:widowControl/>
        <w:spacing w:before="0" w:after="160"/>
        <w:jc w:val="left"/>
      </w:pPr>
      <w:r>
        <w:t xml:space="preserve">    d. cumarone-indene.</w:t>
      </w:r>
    </w:p>
    <w:p>
      <w:pPr>
        <w:pStyle w:val="baaaabaaaababaaaaaaabaaaabaaaba"/>
        <w:keepNext w:val="0"/>
        <w:keepLines w:val="0"/>
        <w:pageBreakBefore w:val="0"/>
        <w:widowControl/>
        <w:spacing w:before="0" w:after="160"/>
        <w:jc w:val="left"/>
      </w:pPr>
      <w:r>
        <w:t>8. Turpentine oil is used in paints as</w:t>
      </w:r>
    </w:p>
    <w:p>
      <w:pPr>
        <w:pStyle w:val="baaaabaaaababaaaaaaabaaaabaaabaa"/>
        <w:keepNext w:val="0"/>
        <w:keepLines w:val="0"/>
        <w:pageBreakBefore w:val="0"/>
        <w:widowControl/>
        <w:spacing w:before="0" w:after="160"/>
        <w:jc w:val="left"/>
      </w:pPr>
      <w:r>
        <w:t xml:space="preserve">    a. thinner</w:t>
      </w:r>
    </w:p>
    <w:p>
      <w:pPr>
        <w:pStyle w:val="baaaabaaaababaaaaaaabaaaabaaabaab"/>
        <w:keepNext w:val="0"/>
        <w:keepLines w:val="0"/>
        <w:pageBreakBefore w:val="0"/>
        <w:widowControl/>
        <w:spacing w:before="0" w:after="160"/>
        <w:jc w:val="left"/>
      </w:pPr>
      <w:r>
        <w:t xml:space="preserve">    b. vehicle</w:t>
      </w:r>
    </w:p>
    <w:p>
      <w:pPr>
        <w:pStyle w:val="baaaabaaaababaaaaaaabaaaabaaabaaba"/>
        <w:keepNext w:val="0"/>
        <w:keepLines w:val="0"/>
        <w:pageBreakBefore w:val="0"/>
        <w:widowControl/>
        <w:spacing w:before="0" w:after="160"/>
        <w:jc w:val="left"/>
      </w:pPr>
      <w:r>
        <w:t xml:space="preserve">    c. base</w:t>
      </w:r>
    </w:p>
    <w:p>
      <w:pPr>
        <w:pStyle w:val="baaaabaaaababaaaaaaabaaaabaaabaabaa"/>
        <w:keepNext w:val="0"/>
        <w:keepLines w:val="0"/>
        <w:pageBreakBefore w:val="0"/>
        <w:widowControl/>
        <w:spacing w:before="0" w:after="160"/>
        <w:jc w:val="left"/>
      </w:pPr>
      <w:r>
        <w:t xml:space="preserve">    d. drier.</w:t>
      </w:r>
    </w:p>
    <w:p>
      <w:pPr>
        <w:pStyle w:val="baaaabaaaababaaaaaaabaaaabaaabaabaaa"/>
        <w:keepNext w:val="0"/>
        <w:keepLines w:val="0"/>
        <w:pageBreakBefore w:val="0"/>
        <w:widowControl/>
        <w:spacing w:before="0" w:after="160"/>
        <w:jc w:val="left"/>
      </w:pPr>
      <w:r>
        <w:t xml:space="preserve">9. The force in BF of the truss shown in given figure, is </w:t>
      </w:r>
    </w:p>
    <w:p>
      <w:pPr>
        <w:pStyle w:val="baaaabaaaababaaaaaaabaaaabaaabaabaaaa"/>
        <w:keepNext w:val="0"/>
        <w:keepLines w:val="0"/>
        <w:pageBreakBefore w:val="0"/>
        <w:widowControl/>
        <w:spacing w:before="0" w:after="160"/>
        <w:jc w:val="left"/>
      </w:pPr>
      <w:r>
        <w:t xml:space="preserve">    a. 4t compression</w:t>
      </w:r>
    </w:p>
    <w:p>
      <w:pPr>
        <w:pStyle w:val="baaaabaaaababaaaaaaabaaaabaaabaabaaaaa"/>
        <w:keepNext w:val="0"/>
        <w:keepLines w:val="0"/>
        <w:pageBreakBefore w:val="0"/>
        <w:widowControl/>
        <w:spacing w:before="0" w:after="160"/>
        <w:jc w:val="left"/>
      </w:pPr>
      <w:r>
        <w:t xml:space="preserve">    b. 4.5t tension</w:t>
      </w:r>
    </w:p>
    <w:p>
      <w:pPr>
        <w:pStyle w:val="baaaabaaaababaaaaaaabaaaabaaabaabaaaaaa"/>
        <w:keepNext w:val="0"/>
        <w:keepLines w:val="0"/>
        <w:pageBreakBefore w:val="0"/>
        <w:widowControl/>
        <w:spacing w:before="0" w:after="160"/>
        <w:jc w:val="left"/>
      </w:pPr>
      <w:r>
        <w:t xml:space="preserve">    c. 4.5t compression</w:t>
      </w:r>
    </w:p>
    <w:p>
      <w:pPr>
        <w:pStyle w:val="baaaabaaaababaaaaaaabaaaabaaabaabaaaaaab"/>
        <w:keepNext w:val="0"/>
        <w:keepLines w:val="0"/>
        <w:pageBreakBefore w:val="0"/>
        <w:widowControl/>
        <w:spacing w:before="0" w:after="160"/>
        <w:jc w:val="left"/>
      </w:pPr>
      <w:r>
        <w:t xml:space="preserve">    d. zero.</w:t>
      </w:r>
    </w:p>
    <w:p>
      <w:pPr>
        <w:pStyle w:val="baaaabaaaababaaaaaaabaaaabaaabaabaaaaaaba"/>
        <w:keepNext w:val="0"/>
        <w:keepLines w:val="0"/>
        <w:pageBreakBefore w:val="0"/>
        <w:widowControl/>
        <w:spacing w:before="0" w:after="160"/>
        <w:jc w:val="left"/>
      </w:pPr>
      <w:r>
        <w:t>10. The strain energy stored in a spring when subjected to greatest load without being permanently distorted, is called</w:t>
      </w:r>
    </w:p>
    <w:p>
      <w:pPr>
        <w:pStyle w:val="baaaabaaaababaaaaaaabaaaabaaabaabaaaaaabaa"/>
        <w:keepNext w:val="0"/>
        <w:keepLines w:val="0"/>
        <w:pageBreakBefore w:val="0"/>
        <w:widowControl/>
        <w:spacing w:before="0" w:after="160"/>
        <w:jc w:val="left"/>
      </w:pPr>
      <w:r>
        <w:t xml:space="preserve">    a. stiffness</w:t>
      </w:r>
    </w:p>
    <w:p>
      <w:pPr>
        <w:pStyle w:val="baaaabaaaababaaaaaaabaaaabaaabaabaaaaaabaaa"/>
        <w:keepNext w:val="0"/>
        <w:keepLines w:val="0"/>
        <w:pageBreakBefore w:val="0"/>
        <w:widowControl/>
        <w:spacing w:before="0" w:after="160"/>
        <w:jc w:val="left"/>
      </w:pPr>
      <w:r>
        <w:t xml:space="preserve">    b. proof resilience</w:t>
      </w:r>
    </w:p>
    <w:p>
      <w:pPr>
        <w:pStyle w:val="baaaabaaaababaaaaaaabaaaabaaabaabaaaaaabaaab"/>
        <w:keepNext w:val="0"/>
        <w:keepLines w:val="0"/>
        <w:pageBreakBefore w:val="0"/>
        <w:widowControl/>
        <w:spacing w:before="0" w:after="160"/>
        <w:jc w:val="left"/>
      </w:pPr>
      <w:r>
        <w:t xml:space="preserve">    c. proof stress</w:t>
      </w:r>
    </w:p>
    <w:p>
      <w:pPr>
        <w:pStyle w:val="baaaabaaaababaaaaaaabaaaabaaabaabaaaaaabaaaba"/>
        <w:keepNext w:val="0"/>
        <w:keepLines w:val="0"/>
        <w:pageBreakBefore w:val="0"/>
        <w:widowControl/>
        <w:spacing w:before="0" w:after="160"/>
        <w:jc w:val="left"/>
      </w:pPr>
      <w:r>
        <w:t xml:space="preserve">    d. proof load.</w:t>
      </w:r>
    </w:p>
    <w:p>
      <w:pPr>
        <w:pStyle w:val="baaaabaaaababaaaaaaabaaaabaaabaabaaaaaabaaabaa"/>
        <w:keepNext w:val="0"/>
        <w:keepLines w:val="0"/>
        <w:pageBreakBefore w:val="0"/>
        <w:widowControl/>
        <w:spacing w:before="0" w:after="160"/>
        <w:jc w:val="left"/>
      </w:pPr>
      <w:r>
        <w:t>11. If the length of a cantilever carrying an isolated load at its free end is doubled, the deflection of the free end will increase by</w:t>
      </w:r>
    </w:p>
    <w:p>
      <w:pPr>
        <w:pStyle w:val="baaaabaaaababaaaaaaabaaaabaaabaabaaaaaabaaabaaa"/>
        <w:keepNext w:val="0"/>
        <w:keepLines w:val="0"/>
        <w:pageBreakBefore w:val="0"/>
        <w:widowControl/>
        <w:spacing w:before="0" w:after="160"/>
        <w:jc w:val="left"/>
      </w:pPr>
      <w:r>
        <w:t xml:space="preserve">    a. 8</w:t>
      </w:r>
    </w:p>
    <w:p>
      <w:pPr>
        <w:pStyle w:val="baaaabaaaababaaaaaaabaaaabaaabaabaaaaaabaaabaaab"/>
        <w:keepNext w:val="0"/>
        <w:keepLines w:val="0"/>
        <w:pageBreakBefore w:val="0"/>
        <w:widowControl/>
        <w:spacing w:before="0" w:after="160"/>
        <w:jc w:val="left"/>
      </w:pPr>
      <w:r>
        <w:t xml:space="preserve">    b. 1/8</w:t>
      </w:r>
    </w:p>
    <w:p>
      <w:pPr>
        <w:pStyle w:val="baaaabaaaababaaaaaaabaaaabaaabaabaaaaaabaaabaaaba"/>
        <w:keepNext w:val="0"/>
        <w:keepLines w:val="0"/>
        <w:pageBreakBefore w:val="0"/>
        <w:widowControl/>
        <w:spacing w:before="0" w:after="160"/>
        <w:jc w:val="left"/>
      </w:pPr>
      <w:r>
        <w:t xml:space="preserve">    c. 1/3</w:t>
      </w:r>
    </w:p>
    <w:p>
      <w:pPr>
        <w:pStyle w:val="baaaabaaaababaaaaaaabaaaabaaabaabaaaaaabaaabaaabaa"/>
        <w:keepNext w:val="0"/>
        <w:keepLines w:val="0"/>
        <w:pageBreakBefore w:val="0"/>
        <w:widowControl/>
        <w:spacing w:before="0" w:after="160"/>
        <w:jc w:val="left"/>
      </w:pPr>
      <w:r>
        <w:t xml:space="preserve">    d. 2</w:t>
      </w:r>
    </w:p>
    <w:p>
      <w:pPr>
        <w:pStyle w:val="baaaabaaaababaaaaaaabaaaabaaabaabaaaaaabaaabaaabaaa"/>
        <w:keepNext w:val="0"/>
        <w:keepLines w:val="0"/>
        <w:pageBreakBefore w:val="0"/>
        <w:widowControl/>
        <w:spacing w:before="0" w:after="160"/>
        <w:jc w:val="left"/>
      </w:pPr>
      <w:r>
        <w:t xml:space="preserve">12. In the cantilever truss as shown in below figure, the horizontal component of the reaction at A, is </w:t>
      </w:r>
    </w:p>
    <w:p>
      <w:pPr>
        <w:pStyle w:val="baaaabaaaababaaaaaaabaaaabaaabaabaaaaaabaaabaaabaaaa"/>
        <w:keepNext w:val="0"/>
        <w:keepLines w:val="0"/>
        <w:pageBreakBefore w:val="0"/>
        <w:widowControl/>
        <w:spacing w:before="0" w:after="160"/>
        <w:jc w:val="left"/>
      </w:pPr>
      <w:r>
        <w:t xml:space="preserve">    a. 30 tonnes</w:t>
      </w:r>
    </w:p>
    <w:p>
      <w:pPr>
        <w:pStyle w:val="baaaabaaaababaaaaaaabaaaabaaabaabaaaaaabaaabaaabaaaab"/>
        <w:keepNext w:val="0"/>
        <w:keepLines w:val="0"/>
        <w:pageBreakBefore w:val="0"/>
        <w:widowControl/>
        <w:spacing w:before="0" w:after="160"/>
        <w:jc w:val="left"/>
      </w:pPr>
      <w:r>
        <w:t xml:space="preserve">    b. 60 tonnes</w:t>
      </w:r>
    </w:p>
    <w:p>
      <w:pPr>
        <w:pStyle w:val="baaaabaaaababaaaaaaabaaaabaaabaabaaaaaabaaabaaabaaaaba"/>
        <w:keepNext w:val="0"/>
        <w:keepLines w:val="0"/>
        <w:pageBreakBefore w:val="0"/>
        <w:widowControl/>
        <w:spacing w:before="0" w:after="160"/>
        <w:jc w:val="left"/>
      </w:pPr>
      <w:r>
        <w:t xml:space="preserve">    c. 90 tonnes</w:t>
      </w:r>
    </w:p>
    <w:p>
      <w:pPr>
        <w:pStyle w:val="baaaabaaaababaaaaaaabaaaabaaabaabaaaaaabaaabaaabaaaabaa"/>
        <w:keepNext w:val="0"/>
        <w:keepLines w:val="0"/>
        <w:pageBreakBefore w:val="0"/>
        <w:widowControl/>
        <w:spacing w:before="0" w:after="160"/>
        <w:jc w:val="left"/>
      </w:pPr>
      <w:r>
        <w:t xml:space="preserve">    d. 120 tonnes</w:t>
      </w:r>
    </w:p>
    <w:p>
      <w:pPr>
        <w:pStyle w:val="baaaabaaaababaaaaaaabaaaabaaabaabaaaaaabaaabaaabaaaabaaa"/>
        <w:keepNext w:val="0"/>
        <w:keepLines w:val="0"/>
        <w:pageBreakBefore w:val="0"/>
        <w:widowControl/>
        <w:spacing w:before="0" w:after="160"/>
        <w:jc w:val="left"/>
      </w:pPr>
      <w:r>
        <w:t>13. The property of steam function ψ is :</w:t>
      </w:r>
    </w:p>
    <w:p>
      <w:pPr>
        <w:pStyle w:val="baaaabaaaababaaaaaaabaaaabaaabaabaaaaaabaaabaaabaaaabaaaa"/>
        <w:keepNext w:val="0"/>
        <w:keepLines w:val="0"/>
        <w:pageBreakBefore w:val="0"/>
        <w:widowControl/>
        <w:spacing w:before="0" w:after="160"/>
        <w:jc w:val="left"/>
      </w:pPr>
      <w:r>
        <w:t xml:space="preserve">    a. the flow around any path in the fluid is zero for continuous flow</w:t>
      </w:r>
    </w:p>
    <w:p>
      <w:pPr>
        <w:pStyle w:val="baaaabaaaababaaaaaaabaaaabaaabaabaaaaaabaaabaaabaaaabaaaaa"/>
        <w:keepNext w:val="0"/>
        <w:keepLines w:val="0"/>
        <w:pageBreakBefore w:val="0"/>
        <w:widowControl/>
        <w:spacing w:before="0" w:after="160"/>
        <w:jc w:val="left"/>
      </w:pPr>
      <w:r>
        <w:t xml:space="preserve">    b. the rate of change of ψ with distance in an arbitrary direction, is proportional to the component of velocity normal to that direction</w:t>
      </w:r>
    </w:p>
    <w:p>
      <w:pPr>
        <w:pStyle w:val="baaaabaaaababaaaaaaabaaaabaaabaabaaaaaabaaabaaabaaaabaaaaaa"/>
        <w:keepNext w:val="0"/>
        <w:keepLines w:val="0"/>
        <w:pageBreakBefore w:val="0"/>
        <w:widowControl/>
        <w:spacing w:before="0" w:after="160"/>
        <w:jc w:val="left"/>
      </w:pPr>
      <w:r>
        <w:t xml:space="preserve">    c. the velocity vector may be found by differentiating the stream function</w:t>
      </w:r>
    </w:p>
    <w:p>
      <w:pPr>
        <w:pStyle w:val="baaaabaaaababaaaaaaabaaaabaaabaabaaaaaabaaabaaabaaaabaaaaaaa"/>
        <w:keepNext w:val="0"/>
        <w:keepLines w:val="0"/>
        <w:pageBreakBefore w:val="0"/>
        <w:widowControl/>
        <w:spacing w:before="0" w:after="160"/>
        <w:jc w:val="left"/>
      </w:pPr>
      <w:r>
        <w:t xml:space="preserve">    d. all the above.</w:t>
      </w:r>
    </w:p>
    <w:p>
      <w:pPr>
        <w:pStyle w:val="baaaabaaaababaaaaaaabaaaabaaabaabaaaaaabaaabaaabaaaabaaaaaaab"/>
        <w:keepNext w:val="0"/>
        <w:keepLines w:val="0"/>
        <w:pageBreakBefore w:val="0"/>
        <w:widowControl/>
        <w:spacing w:before="0" w:after="160"/>
        <w:jc w:val="left"/>
      </w:pPr>
      <w:r>
        <w:t>14. Uniform flow is said to occur when</w:t>
      </w:r>
    </w:p>
    <w:p>
      <w:pPr>
        <w:pStyle w:val="baaaabaaaababaaaaaaabaaaabaaabaabaaaaaabaaabaaabaaaabaaaaaaaba"/>
        <w:keepNext w:val="0"/>
        <w:keepLines w:val="0"/>
        <w:pageBreakBefore w:val="0"/>
        <w:widowControl/>
        <w:spacing w:before="0" w:after="160"/>
        <w:jc w:val="left"/>
      </w:pPr>
      <w:r>
        <w:t xml:space="preserve">    a. size and shape of the cross-section in a particular length remain constant</w:t>
      </w:r>
    </w:p>
    <w:p>
      <w:pPr>
        <w:pStyle w:val="baaaabaaaababaaaaaaabaaaabaaabaabaaaaaabaaabaaabaaaabaaaaaaabab"/>
        <w:keepNext w:val="0"/>
        <w:keepLines w:val="0"/>
        <w:pageBreakBefore w:val="0"/>
        <w:widowControl/>
        <w:spacing w:before="0" w:after="160"/>
        <w:jc w:val="left"/>
      </w:pPr>
      <w:r>
        <w:t xml:space="preserve">    b. size and shape of the cross-section change along a length</w:t>
      </w:r>
    </w:p>
    <w:p>
      <w:pPr>
        <w:pStyle w:val="baaaabaaaababaaaaaaabaaaabaaabaabaaaaaabaaabaaabaaaabaaaaaaababa"/>
        <w:keepNext w:val="0"/>
        <w:keepLines w:val="0"/>
        <w:pageBreakBefore w:val="0"/>
        <w:widowControl/>
        <w:spacing w:before="0" w:after="160"/>
        <w:jc w:val="left"/>
      </w:pPr>
      <w:r>
        <w:t xml:space="preserve">    c. frictional loss in the particular length of the channel will the more than the drop in its elevation</w:t>
      </w:r>
    </w:p>
    <w:p>
      <w:pPr>
        <w:pStyle w:val="baaaabaaaababaaaaaaabaaaabaaabaabaaaaaabaaabaaabaaaabaaaaaaababaa"/>
        <w:keepNext w:val="0"/>
        <w:keepLines w:val="0"/>
        <w:pageBreakBefore w:val="0"/>
        <w:widowControl/>
        <w:spacing w:before="0" w:after="160"/>
        <w:jc w:val="left"/>
      </w:pPr>
      <w:r>
        <w:t xml:space="preserve">    d. frictional loss in the particular length of the channel, will be less than the drop in elevation.</w:t>
      </w:r>
    </w:p>
    <w:p>
      <w:pPr>
        <w:pStyle w:val="baaaabaaaababaaaaaaabaaaabaaabaabaaaaaabaaabaaabaaaabaaaaaaababaaa"/>
        <w:keepNext w:val="0"/>
        <w:keepLines w:val="0"/>
        <w:pageBreakBefore w:val="0"/>
        <w:widowControl/>
        <w:spacing w:before="0" w:after="160"/>
        <w:jc w:val="left"/>
      </w:pPr>
      <w:r>
        <w:t>15. Which one of the following statements is true ?</w:t>
      </w:r>
    </w:p>
    <w:p>
      <w:pPr>
        <w:pStyle w:val="baaaabaaaababaaaaaaabaaaabaaabaabaaaaaabaaabaaabaaaabaaaaaaababaaaa"/>
        <w:keepNext w:val="0"/>
        <w:keepLines w:val="0"/>
        <w:pageBreakBefore w:val="0"/>
        <w:widowControl/>
        <w:spacing w:before="0" w:after="160"/>
        <w:jc w:val="left"/>
      </w:pPr>
      <w:r>
        <w:t xml:space="preserve">    a. The value of kinetic energy correction factor for turbulent flow lies between 1.03 to 1.06</w:t>
      </w:r>
    </w:p>
    <w:p>
      <w:pPr>
        <w:pStyle w:val="baaaabaaaababaaaaaaabaaaabaaabaabaaaaaabaaabaaabaaaabaaaaaaababaaaaa"/>
        <w:keepNext w:val="0"/>
        <w:keepLines w:val="0"/>
        <w:pageBreakBefore w:val="0"/>
        <w:widowControl/>
        <w:spacing w:before="0" w:after="160"/>
        <w:jc w:val="left"/>
      </w:pPr>
      <w:r>
        <w:t xml:space="preserve">    b. The value of kinetic energy correction factor for laminar flow is 2</w:t>
      </w:r>
    </w:p>
    <w:p>
      <w:pPr>
        <w:pStyle w:val="baaaabaaaababaaaaaaabaaaabaaabaabaaaaaabaaabaaabaaaabaaaaaaababaaaaaa"/>
        <w:keepNext w:val="0"/>
        <w:keepLines w:val="0"/>
        <w:pageBreakBefore w:val="0"/>
        <w:widowControl/>
        <w:spacing w:before="0" w:after="160"/>
        <w:jc w:val="left"/>
      </w:pPr>
      <w:r>
        <w:t xml:space="preserve">    c. The practical value of kinetic energy correction factor for turbulent flow is unity</w:t>
      </w:r>
    </w:p>
    <w:p>
      <w:pPr>
        <w:pStyle w:val="baaaabaaaababaaaaaaabaaaabaaabaabaaaaaabaaabaaabaaaabaaaaaaababaaaaaaa"/>
        <w:keepNext w:val="0"/>
        <w:keepLines w:val="0"/>
        <w:pageBreakBefore w:val="0"/>
        <w:widowControl/>
        <w:spacing w:before="0" w:after="160"/>
        <w:jc w:val="left"/>
      </w:pPr>
      <w:r>
        <w:t xml:space="preserve">    d. all the above.</w:t>
      </w:r>
    </w:p>
    <w:p>
      <w:pPr>
        <w:pStyle w:val="baaaabaaaababaaaaaaabaaaabaaabaabaaaaaabaaabaaabaaaabaaaaaaababaaaaaaab"/>
        <w:keepNext w:val="0"/>
        <w:keepLines w:val="0"/>
        <w:pageBreakBefore w:val="0"/>
        <w:widowControl/>
        <w:spacing w:before="0" w:after="160"/>
        <w:jc w:val="left"/>
      </w:pPr>
      <w:r>
        <w:t>16. Atmospheric pressure varies with</w:t>
      </w:r>
    </w:p>
    <w:p>
      <w:pPr>
        <w:pStyle w:val="baaaabaaaababaaaaaaabaaaabaaabaabaaaaaabaaabaaabaaaabaaaaaaababaaaaaaaba"/>
        <w:keepNext w:val="0"/>
        <w:keepLines w:val="0"/>
        <w:pageBreakBefore w:val="0"/>
        <w:widowControl/>
        <w:spacing w:before="0" w:after="160"/>
        <w:jc w:val="left"/>
      </w:pPr>
      <w:r>
        <w:t xml:space="preserve">    a. altitude</w:t>
      </w:r>
    </w:p>
    <w:p>
      <w:pPr>
        <w:pStyle w:val="baaaabaaaababaaaaaaabaaaabaaabaabaaaaaabaaabaaabaaaabaaaaaaababaaaaaaabaa"/>
        <w:keepNext w:val="0"/>
        <w:keepLines w:val="0"/>
        <w:pageBreakBefore w:val="0"/>
        <w:widowControl/>
        <w:spacing w:before="0" w:after="160"/>
        <w:jc w:val="left"/>
      </w:pPr>
      <w:r>
        <w:t xml:space="preserve">    b. temperature</w:t>
      </w:r>
    </w:p>
    <w:p>
      <w:pPr>
        <w:pStyle w:val="baaaabaaaababaaaaaaabaaaabaaabaabaaaaaabaaabaaabaaaabaaaaaaababaaaaaaabaaa"/>
        <w:keepNext w:val="0"/>
        <w:keepLines w:val="0"/>
        <w:pageBreakBefore w:val="0"/>
        <w:widowControl/>
        <w:spacing w:before="0" w:after="160"/>
        <w:jc w:val="left"/>
      </w:pPr>
      <w:r>
        <w:t xml:space="preserve">    c. weather conditions</w:t>
      </w:r>
    </w:p>
    <w:p>
      <w:pPr>
        <w:pStyle w:val="baaaabaaaababaaaaaaabaaaabaaabaabaaaaaabaaabaaabaaaabaaaaaaababaaaaaaabaaaa"/>
        <w:keepNext w:val="0"/>
        <w:keepLines w:val="0"/>
        <w:pageBreakBefore w:val="0"/>
        <w:widowControl/>
        <w:spacing w:before="0" w:after="160"/>
        <w:jc w:val="left"/>
      </w:pPr>
      <w:r>
        <w:t xml:space="preserve">    d. all of the above.</w:t>
      </w:r>
    </w:p>
    <w:p>
      <w:pPr>
        <w:pStyle w:val="baaaabaaaababaaaaaaabaaaabaaabaabaaaaaabaaabaaabaaaabaaaaaaababaaaaaaabaaaab"/>
        <w:keepNext w:val="0"/>
        <w:keepLines w:val="0"/>
        <w:pageBreakBefore w:val="0"/>
        <w:widowControl/>
        <w:spacing w:before="0" w:after="160"/>
        <w:jc w:val="left"/>
      </w:pPr>
      <w:r>
        <w:t>17. A partially saturated soil is classified as</w:t>
      </w:r>
    </w:p>
    <w:p>
      <w:pPr>
        <w:pStyle w:val="baaaabaaaababaaaaaaabaaaabaaabaabaaaaaabaaabaaabaaaabaaaaaaababaaaaaaabaaaaba"/>
        <w:keepNext w:val="0"/>
        <w:keepLines w:val="0"/>
        <w:pageBreakBefore w:val="0"/>
        <w:widowControl/>
        <w:spacing w:before="0" w:after="160"/>
        <w:jc w:val="left"/>
      </w:pPr>
      <w:r>
        <w:t xml:space="preserve">    a. one phase soil</w:t>
      </w:r>
    </w:p>
    <w:p>
      <w:pPr>
        <w:pStyle w:val="baaaabaaaababaaaaaaabaaaabaaabaabaaaaaabaaabaaabaaaabaaaaaaababaaaaaaabaaaabaa"/>
        <w:keepNext w:val="0"/>
        <w:keepLines w:val="0"/>
        <w:pageBreakBefore w:val="0"/>
        <w:widowControl/>
        <w:spacing w:before="0" w:after="160"/>
        <w:jc w:val="left"/>
      </w:pPr>
      <w:r>
        <w:t xml:space="preserve">    b. two phase soil</w:t>
      </w:r>
    </w:p>
    <w:p>
      <w:pPr>
        <w:pStyle w:val="baaaabaaaababaaaaaaabaaaabaaabaabaaaaaabaaabaaabaaaabaaaaaaababaaaaaaabaaaabaaa"/>
        <w:keepNext w:val="0"/>
        <w:keepLines w:val="0"/>
        <w:pageBreakBefore w:val="0"/>
        <w:widowControl/>
        <w:spacing w:before="0" w:after="160"/>
        <w:jc w:val="left"/>
      </w:pPr>
      <w:r>
        <w:t xml:space="preserve">    c. three phase soil</w:t>
      </w:r>
    </w:p>
    <w:p>
      <w:pPr>
        <w:pStyle w:val="baaaabaaaababaaaaaaabaaaabaaabaabaaaaaabaaabaaabaaaabaaaaaaababaaaaaaabaaaabaaab"/>
        <w:keepNext w:val="0"/>
        <w:keepLines w:val="0"/>
        <w:pageBreakBefore w:val="0"/>
        <w:widowControl/>
        <w:spacing w:before="0" w:after="160"/>
        <w:jc w:val="left"/>
      </w:pPr>
      <w:r>
        <w:t xml:space="preserve">    d. four phase soil.</w:t>
      </w:r>
    </w:p>
    <w:p>
      <w:pPr>
        <w:pStyle w:val="baaaabaaaababaaaaaaabaaaabaaabaabaaaaaabaaabaaabaaaabaaaaaaababaaaaaaabaaaabaaaba"/>
        <w:keepNext w:val="0"/>
        <w:keepLines w:val="0"/>
        <w:pageBreakBefore w:val="0"/>
        <w:widowControl/>
        <w:spacing w:before="0" w:after="160"/>
        <w:jc w:val="left"/>
      </w:pPr>
      <w:r>
        <w:t>18. The minimum centre to centre distance of friction piles of 1 m diameter, is</w:t>
      </w:r>
    </w:p>
    <w:p>
      <w:pPr>
        <w:pStyle w:val="baaaabaaaababaaaaaaabaaaabaaabaabaaaaaabaaabaaabaaaabaaaaaaababaaaaaaabaaaabaaabaa"/>
        <w:keepNext w:val="0"/>
        <w:keepLines w:val="0"/>
        <w:pageBreakBefore w:val="0"/>
        <w:widowControl/>
        <w:spacing w:before="0" w:after="160"/>
        <w:jc w:val="left"/>
      </w:pPr>
      <w:r>
        <w:t xml:space="preserve">    a. 2 m</w:t>
      </w:r>
    </w:p>
    <w:p>
      <w:pPr>
        <w:pStyle w:val="baaaabaaaababaaaaaaabaaaabaaabaabaaaaaabaaabaaabaaaabaaaaaaababaaaaaaabaaaabaaabaaa"/>
        <w:keepNext w:val="0"/>
        <w:keepLines w:val="0"/>
        <w:pageBreakBefore w:val="0"/>
        <w:widowControl/>
        <w:spacing w:before="0" w:after="160"/>
        <w:jc w:val="left"/>
      </w:pPr>
      <w:r>
        <w:t xml:space="preserve">    b. 2 m to 3 m</w:t>
      </w:r>
    </w:p>
    <w:p>
      <w:pPr>
        <w:pStyle w:val="baaaabaaaababaaaaaaabaaaabaaabaabaaaaaabaaabaaabaaaabaaaaaaababaaaaaaabaaaabaaabaaaa"/>
        <w:keepNext w:val="0"/>
        <w:keepLines w:val="0"/>
        <w:pageBreakBefore w:val="0"/>
        <w:widowControl/>
        <w:spacing w:before="0" w:after="160"/>
        <w:jc w:val="left"/>
      </w:pPr>
      <w:r>
        <w:t xml:space="preserve">    c. 3 m to 4 m</w:t>
      </w:r>
    </w:p>
    <w:p>
      <w:pPr>
        <w:pStyle w:val="baaaabaaaababaaaaaaabaaaabaaabaabaaaaaabaaabaaabaaaabaaaaaaababaaaaaaabaaaabaaabaaaab"/>
        <w:keepNext w:val="0"/>
        <w:keepLines w:val="0"/>
        <w:pageBreakBefore w:val="0"/>
        <w:widowControl/>
        <w:spacing w:before="0" w:after="160"/>
        <w:jc w:val="left"/>
      </w:pPr>
      <w:r>
        <w:t xml:space="preserve">    d. 5 m</w:t>
      </w:r>
    </w:p>
    <w:p>
      <w:pPr>
        <w:pStyle w:val="baaaabaaaababaaaaaaabaaaabaaabaabaaaaaabaaabaaabaaaabaaaaaaababaaaaaaabaaaabaaabaaaaba"/>
        <w:keepNext w:val="0"/>
        <w:keepLines w:val="0"/>
        <w:pageBreakBefore w:val="0"/>
        <w:widowControl/>
        <w:spacing w:before="0" w:after="160"/>
        <w:jc w:val="left"/>
      </w:pPr>
      <w:r>
        <w:t>19. In a purely cohesive soil, the critical centre lies at the intersection of</w:t>
      </w:r>
    </w:p>
    <w:p>
      <w:pPr>
        <w:pStyle w:val="baaaabaaaababaaaaaaabaaaabaaabaabaaaaaabaaabaaabaaaabaaaaaaababaaaaaaabaaaabaaabaaaabaa"/>
        <w:keepNext w:val="0"/>
        <w:keepLines w:val="0"/>
        <w:pageBreakBefore w:val="0"/>
        <w:widowControl/>
        <w:spacing w:before="0" w:after="160"/>
        <w:jc w:val="left"/>
      </w:pPr>
      <w:r>
        <w:t xml:space="preserve">    a. perpendicular drawn at l/3rd slope from toe and the locus of the centre</w:t>
      </w:r>
    </w:p>
    <w:p>
      <w:pPr>
        <w:pStyle w:val="baaaabaaaababaaaaaaabaaaabaaabaabaaaaaabaaabaaabaaaabaaaaaaababaaaaaaabaaaabaaabaaaabaaa"/>
        <w:keepNext w:val="0"/>
        <w:keepLines w:val="0"/>
        <w:pageBreakBefore w:val="0"/>
        <w:widowControl/>
        <w:spacing w:before="0" w:after="160"/>
        <w:jc w:val="left"/>
      </w:pPr>
      <w:r>
        <w:t xml:space="preserve">    b. perpendicular drawn at 2/3rd slope from toe and the locus of the centre</w:t>
      </w:r>
    </w:p>
    <w:p>
      <w:pPr>
        <w:pStyle w:val="baaaabaaaababaaaaaaabaaaabaaabaabaaaaaabaaabaaabaaaabaaaaaaababaaaaaaabaaaabaaabaaaabaaaa"/>
        <w:keepNext w:val="0"/>
        <w:keepLines w:val="0"/>
        <w:pageBreakBefore w:val="0"/>
        <w:widowControl/>
        <w:spacing w:before="0" w:after="160"/>
        <w:jc w:val="left"/>
      </w:pPr>
      <w:r>
        <w:t xml:space="preserve">    c. directional angles</w:t>
      </w:r>
    </w:p>
    <w:p>
      <w:pPr>
        <w:pStyle w:val="baaaabaaaababaaaaaaabaaaabaaabaabaaaaaabaaabaaabaaaabaaaaaaababaaaaaaabaaaabaaabaaaabaaaab"/>
        <w:keepNext w:val="0"/>
        <w:keepLines w:val="0"/>
        <w:pageBreakBefore w:val="0"/>
        <w:widowControl/>
        <w:spacing w:before="0" w:after="160"/>
        <w:jc w:val="left"/>
      </w:pPr>
      <w:r>
        <w:t xml:space="preserve">    d. none of these.</w:t>
      </w:r>
    </w:p>
    <w:p>
      <w:pPr>
        <w:pStyle w:val="baaaabaaaababaaaaaaabaaaabaaabaabaaaaaabaaabaaabaaaabaaaaaaababaaaaaaabaaaabaaabaaaabaaaaba"/>
        <w:keepNext w:val="0"/>
        <w:keepLines w:val="0"/>
        <w:pageBreakBefore w:val="0"/>
        <w:widowControl/>
        <w:spacing w:before="0" w:after="160"/>
        <w:jc w:val="left"/>
      </w:pPr>
      <w:r>
        <w:t>20. Stoke's law sates that the velocity at which a grain settles out of suspension, the other factors remaining constant, is dependent upon</w:t>
      </w:r>
    </w:p>
    <w:p>
      <w:pPr>
        <w:pStyle w:val="baaaabaaaababaaaaaaabaaaabaaabaabaaaaaabaaabaaabaaaabaaaaaaababaaaaaaabaaaabaaabaaaabaaaabaa"/>
        <w:keepNext w:val="0"/>
        <w:keepLines w:val="0"/>
        <w:pageBreakBefore w:val="0"/>
        <w:widowControl/>
        <w:spacing w:before="0" w:after="160"/>
        <w:jc w:val="left"/>
      </w:pPr>
      <w:r>
        <w:t xml:space="preserve">    a. weight of grain</w:t>
      </w:r>
    </w:p>
    <w:p>
      <w:pPr>
        <w:pStyle w:val="baaaabaaaababaaaaaaabaaaabaaabaabaaaaaabaaabaaabaaaabaaaaaaababaaaaaaabaaaabaaabaaaabaaaabaaa"/>
        <w:keepNext w:val="0"/>
        <w:keepLines w:val="0"/>
        <w:pageBreakBefore w:val="0"/>
        <w:widowControl/>
        <w:spacing w:before="0" w:after="160"/>
        <w:jc w:val="left"/>
      </w:pPr>
      <w:r>
        <w:t xml:space="preserve">    b. size of grain</w:t>
      </w:r>
    </w:p>
    <w:p>
      <w:pPr>
        <w:pStyle w:val="baaaabaaaababaaaaaaabaaaabaaabaabaaaaaabaaabaaabaaaabaaaaaaababaaaaaaabaaaabaaabaaaabaaaabaaaa"/>
        <w:keepNext w:val="0"/>
        <w:keepLines w:val="0"/>
        <w:pageBreakBefore w:val="0"/>
        <w:widowControl/>
        <w:spacing w:before="0" w:after="160"/>
        <w:jc w:val="left"/>
      </w:pPr>
      <w:r>
        <w:t xml:space="preserve">    c. shape and size of grain</w:t>
      </w:r>
    </w:p>
    <w:p>
      <w:pPr>
        <w:pStyle w:val="baaaabaaaababaaaaaaabaaaabaaabaabaaaaaabaaabaaabaaaabaaaaaaababaaaaaaabaaaabaaabaaaabaaaabaaaaa"/>
        <w:keepNext w:val="0"/>
        <w:keepLines w:val="0"/>
        <w:pageBreakBefore w:val="0"/>
        <w:widowControl/>
        <w:spacing w:before="0" w:after="160"/>
        <w:jc w:val="left"/>
      </w:pPr>
      <w:r>
        <w:t xml:space="preserve">    d. shape, size and weight of grain.</w:t>
      </w:r>
    </w:p>
    <w:p>
      <w:pPr>
        <w:pStyle w:val="baaaabaaaababaaaaaaabaaaabaaabaabaaaaaabaaabaaabaaaabaaaaaaababaaaaaaabaaaabaaabaaaabaaaabaaaaab"/>
        <w:keepNext w:val="0"/>
        <w:keepLines w:val="0"/>
        <w:pageBreakBefore w:val="0"/>
        <w:widowControl/>
        <w:spacing w:before="0" w:after="160"/>
        <w:jc w:val="left"/>
      </w:pPr>
      <w:r>
        <w:t>21. If a rectangular prestressed beam of an effective span of 5 meters and carrying a total load 3840 kg/m, is designed by the load balancing method, the central dip of the parabolic tendon should be</w:t>
      </w:r>
    </w:p>
    <w:p>
      <w:pPr>
        <w:pStyle w:val="baaaabaaaababaaaaaaabaaaabaaabaabaaaaaabaaabaaabaaaabaaaaaaababaaaaaaabaaaabaaabaaaabaaaabaaaaaba"/>
        <w:keepNext w:val="0"/>
        <w:keepLines w:val="0"/>
        <w:pageBreakBefore w:val="0"/>
        <w:widowControl/>
        <w:spacing w:before="0" w:after="160"/>
        <w:jc w:val="left"/>
      </w:pPr>
      <w:r>
        <w:t xml:space="preserve">    a. 10 cm</w:t>
      </w:r>
    </w:p>
    <w:p>
      <w:pPr>
        <w:pStyle w:val="baaaabaaaababaaaaaaabaaaabaaabaabaaaaaabaaabaaabaaaabaaaaaaababaaaaaaabaaaabaaabaaaabaaaabaaaaabab"/>
        <w:keepNext w:val="0"/>
        <w:keepLines w:val="0"/>
        <w:pageBreakBefore w:val="0"/>
        <w:widowControl/>
        <w:spacing w:before="0" w:after="160"/>
        <w:jc w:val="left"/>
      </w:pPr>
      <w:r>
        <w:t xml:space="preserve">    b. 15 cm</w:t>
      </w:r>
    </w:p>
    <w:p>
      <w:pPr>
        <w:pStyle w:val="baaaabaaaababaaaaaaabaaaabaaabaabaaaaaabaaabaaabaaaabaaaaaaababaaaaaaabaaaabaaabaaaabaaaabaaaaababa"/>
        <w:keepNext w:val="0"/>
        <w:keepLines w:val="0"/>
        <w:pageBreakBefore w:val="0"/>
        <w:widowControl/>
        <w:spacing w:before="0" w:after="160"/>
        <w:jc w:val="left"/>
      </w:pPr>
      <w:r>
        <w:t xml:space="preserve">    c. 20 cm</w:t>
      </w:r>
    </w:p>
    <w:p>
      <w:pPr>
        <w:pStyle w:val="baaaabaaaababaaaaaaabaaaabaaabaabaaaaaabaaabaaabaaaabaaaaaaababaaaaaaabaaaabaaabaaaabaaaabaaaaababaa"/>
        <w:keepNext w:val="0"/>
        <w:keepLines w:val="0"/>
        <w:pageBreakBefore w:val="0"/>
        <w:widowControl/>
        <w:spacing w:before="0" w:after="160"/>
        <w:jc w:val="left"/>
      </w:pPr>
      <w:r>
        <w:t xml:space="preserve">    d. 25 cm</w:t>
      </w:r>
    </w:p>
    <w:p>
      <w:pPr>
        <w:pStyle w:val="c"/>
        <w:keepNext w:val="0"/>
        <w:keepLines w:val="0"/>
        <w:pageBreakBefore w:val="0"/>
        <w:widowControl/>
        <w:spacing w:before="0" w:after="160"/>
        <w:jc w:val="left"/>
      </w:pPr>
      <w:r>
        <w:t>22. In a simply supported slab the minimum spacing of distribution reinforcement, should be four times the effective thickness of the slab or</w:t>
      </w:r>
    </w:p>
    <w:p>
      <w:pPr>
        <w:pStyle w:val="ca"/>
        <w:keepNext w:val="0"/>
        <w:keepLines w:val="0"/>
        <w:pageBreakBefore w:val="0"/>
        <w:widowControl/>
        <w:spacing w:before="0" w:after="160"/>
        <w:jc w:val="left"/>
      </w:pPr>
      <w:r>
        <w:t xml:space="preserve">    a. 30 cm</w:t>
      </w:r>
    </w:p>
    <w:p>
      <w:pPr>
        <w:pStyle w:val="caa"/>
        <w:keepNext w:val="0"/>
        <w:keepLines w:val="0"/>
        <w:pageBreakBefore w:val="0"/>
        <w:widowControl/>
        <w:spacing w:before="0" w:after="160"/>
        <w:jc w:val="left"/>
      </w:pPr>
      <w:r>
        <w:t xml:space="preserve">    b. 40 cm</w:t>
      </w:r>
    </w:p>
    <w:p>
      <w:pPr>
        <w:pStyle w:val="caaa"/>
        <w:keepNext w:val="0"/>
        <w:keepLines w:val="0"/>
        <w:pageBreakBefore w:val="0"/>
        <w:widowControl/>
        <w:spacing w:before="0" w:after="160"/>
        <w:jc w:val="left"/>
      </w:pPr>
      <w:r>
        <w:t xml:space="preserve">    c. 50 cm</w:t>
      </w:r>
    </w:p>
    <w:p>
      <w:pPr>
        <w:pStyle w:val="caaaa"/>
        <w:keepNext w:val="0"/>
        <w:keepLines w:val="0"/>
        <w:pageBreakBefore w:val="0"/>
        <w:widowControl/>
        <w:spacing w:before="0" w:after="160"/>
        <w:jc w:val="left"/>
      </w:pPr>
      <w:r>
        <w:t xml:space="preserve">    d. 60 cm</w:t>
      </w:r>
    </w:p>
    <w:p>
      <w:pPr>
        <w:pStyle w:val="caaaab"/>
        <w:keepNext w:val="0"/>
        <w:keepLines w:val="0"/>
        <w:pageBreakBefore w:val="0"/>
        <w:widowControl/>
        <w:spacing w:before="0" w:after="160"/>
        <w:jc w:val="left"/>
      </w:pPr>
      <w:r>
        <w:t>23. A reinforced concrete cantilever beam is 3.6 m long, 25 cm wide and has its lever arm 40 cm. It carries a load of 1200 kg at its free end and vertical stirrups can carry 1800 kg. Assuming concrete to carry one-third of the diagonal tension and ignoring the weight of the beam, the number of shear stirrups required, is</w:t>
      </w:r>
    </w:p>
    <w:p>
      <w:pPr>
        <w:pStyle w:val="caaaaba"/>
        <w:keepNext w:val="0"/>
        <w:keepLines w:val="0"/>
        <w:pageBreakBefore w:val="0"/>
        <w:widowControl/>
        <w:spacing w:before="0" w:after="160"/>
        <w:jc w:val="left"/>
      </w:pPr>
      <w:r>
        <w:t xml:space="preserve">    a. 35</w:t>
      </w:r>
    </w:p>
    <w:p>
      <w:pPr>
        <w:pStyle w:val="caaaabaa"/>
        <w:keepNext w:val="0"/>
        <w:keepLines w:val="0"/>
        <w:pageBreakBefore w:val="0"/>
        <w:widowControl/>
        <w:spacing w:before="0" w:after="160"/>
        <w:jc w:val="left"/>
      </w:pPr>
      <w:r>
        <w:t xml:space="preserve">    b. 40</w:t>
      </w:r>
    </w:p>
    <w:p>
      <w:pPr>
        <w:pStyle w:val="caaaabaab"/>
        <w:keepNext w:val="0"/>
        <w:keepLines w:val="0"/>
        <w:pageBreakBefore w:val="0"/>
        <w:widowControl/>
        <w:spacing w:before="0" w:after="160"/>
        <w:jc w:val="left"/>
      </w:pPr>
      <w:r>
        <w:t xml:space="preserve">    c. 45</w:t>
      </w:r>
    </w:p>
    <w:p>
      <w:pPr>
        <w:pStyle w:val="caaaabaaba"/>
        <w:keepNext w:val="0"/>
        <w:keepLines w:val="0"/>
        <w:pageBreakBefore w:val="0"/>
        <w:widowControl/>
        <w:spacing w:before="0" w:after="160"/>
        <w:jc w:val="left"/>
      </w:pPr>
      <w:r>
        <w:t xml:space="preserve">    d. 50</w:t>
      </w:r>
    </w:p>
    <w:p>
      <w:pPr>
        <w:pStyle w:val="caaaabaabaa"/>
        <w:keepNext w:val="0"/>
        <w:keepLines w:val="0"/>
        <w:pageBreakBefore w:val="0"/>
        <w:widowControl/>
        <w:spacing w:before="0" w:after="160"/>
        <w:jc w:val="left"/>
      </w:pPr>
      <w:r>
        <w:t>24. A per IS : 1343, total shrinkage for a pretensioned beam, is</w:t>
      </w:r>
    </w:p>
    <w:p>
      <w:pPr>
        <w:pStyle w:val="caaaabaabaaa"/>
        <w:keepNext w:val="0"/>
        <w:keepLines w:val="0"/>
        <w:pageBreakBefore w:val="0"/>
        <w:widowControl/>
        <w:spacing w:before="0" w:after="160"/>
        <w:jc w:val="left"/>
      </w:pPr>
      <w:r>
        <w:t xml:space="preserve">    a. 3.0 x 10-3</w:t>
      </w:r>
    </w:p>
    <w:p>
      <w:pPr>
        <w:pStyle w:val="caaaabaabaaaa"/>
        <w:keepNext w:val="0"/>
        <w:keepLines w:val="0"/>
        <w:pageBreakBefore w:val="0"/>
        <w:widowControl/>
        <w:spacing w:before="0" w:after="160"/>
        <w:jc w:val="left"/>
      </w:pPr>
      <w:r>
        <w:t xml:space="preserve">    b. 3.0 x 10-4</w:t>
      </w:r>
    </w:p>
    <w:p>
      <w:pPr>
        <w:pStyle w:val="caaaabaabaaaaa"/>
        <w:keepNext w:val="0"/>
        <w:keepLines w:val="0"/>
        <w:pageBreakBefore w:val="0"/>
        <w:widowControl/>
        <w:spacing w:before="0" w:after="160"/>
        <w:jc w:val="left"/>
      </w:pPr>
      <w:r>
        <w:t xml:space="preserve">    c. 3.0 x 10-5</w:t>
      </w:r>
    </w:p>
    <w:p>
      <w:pPr>
        <w:pStyle w:val="caaaabaabaaaaaa"/>
        <w:keepNext w:val="0"/>
        <w:keepLines w:val="0"/>
        <w:pageBreakBefore w:val="0"/>
        <w:widowControl/>
        <w:spacing w:before="0" w:after="160"/>
        <w:jc w:val="left"/>
      </w:pPr>
      <w:r>
        <w:t xml:space="preserve">    d. 3.5 x 10-5</w:t>
      </w:r>
    </w:p>
    <w:p>
      <w:pPr>
        <w:pStyle w:val="caaaabaabaaaaaab"/>
        <w:keepNext w:val="0"/>
        <w:keepLines w:val="0"/>
        <w:pageBreakBefore w:val="0"/>
        <w:widowControl/>
        <w:spacing w:before="0" w:after="160"/>
        <w:jc w:val="left"/>
      </w:pPr>
      <w:r>
        <w:t>25. Pick up the correct statement from the following :</w:t>
      </w:r>
    </w:p>
    <w:p>
      <w:pPr>
        <w:pStyle w:val="caaaabaabaaaaaaba"/>
        <w:keepNext w:val="0"/>
        <w:keepLines w:val="0"/>
        <w:pageBreakBefore w:val="0"/>
        <w:widowControl/>
        <w:spacing w:before="0" w:after="160"/>
        <w:jc w:val="left"/>
      </w:pPr>
      <w:r>
        <w:t xml:space="preserve">    a. the first coat of stucco plaster is called scratch coat</w:t>
      </w:r>
    </w:p>
    <w:p>
      <w:pPr>
        <w:pStyle w:val="caaaabaabaaaaaabaa"/>
        <w:keepNext w:val="0"/>
        <w:keepLines w:val="0"/>
        <w:pageBreakBefore w:val="0"/>
        <w:widowControl/>
        <w:spacing w:before="0" w:after="160"/>
        <w:jc w:val="left"/>
      </w:pPr>
      <w:r>
        <w:t xml:space="preserve">    b. the second coat of stucco plaster is called brown coat</w:t>
      </w:r>
    </w:p>
    <w:p>
      <w:pPr>
        <w:pStyle w:val="caaaabaabaaaaaabaaa"/>
        <w:keepNext w:val="0"/>
        <w:keepLines w:val="0"/>
        <w:pageBreakBefore w:val="0"/>
        <w:widowControl/>
        <w:spacing w:before="0" w:after="160"/>
        <w:jc w:val="left"/>
      </w:pPr>
      <w:r>
        <w:t xml:space="preserve">    c. the third coat of stucco plaster is called white coat</w:t>
      </w:r>
    </w:p>
    <w:p>
      <w:pPr>
        <w:pStyle w:val="caaaabaabaaaaaabaaaa"/>
        <w:keepNext w:val="0"/>
        <w:keepLines w:val="0"/>
        <w:pageBreakBefore w:val="0"/>
        <w:widowControl/>
        <w:spacing w:before="0" w:after="160"/>
        <w:jc w:val="left"/>
      </w:pPr>
      <w:r>
        <w:t xml:space="preserve">    d. all the above.</w:t>
      </w:r>
    </w:p>
    <w:p>
      <w:pPr>
        <w:pStyle w:val="caaaabaabaaaaaabaaaab"/>
        <w:keepNext w:val="0"/>
        <w:keepLines w:val="0"/>
        <w:pageBreakBefore w:val="0"/>
        <w:widowControl/>
        <w:spacing w:before="0" w:after="160"/>
        <w:jc w:val="left"/>
      </w:pPr>
      <w:r>
        <w:t>26. To stagger vertical joints in successive courses of a wall, a piece of brick is generally used at the end of the course, which is known as</w:t>
      </w:r>
    </w:p>
    <w:p>
      <w:pPr>
        <w:pStyle w:val="caaaabaabaaaaaabaaaaba"/>
        <w:keepNext w:val="0"/>
        <w:keepLines w:val="0"/>
        <w:pageBreakBefore w:val="0"/>
        <w:widowControl/>
        <w:spacing w:before="0" w:after="160"/>
        <w:jc w:val="left"/>
      </w:pPr>
      <w:r>
        <w:t xml:space="preserve">    a. bat</w:t>
      </w:r>
    </w:p>
    <w:p>
      <w:pPr>
        <w:pStyle w:val="caaaabaabaaaaaabaaaabaa"/>
        <w:keepNext w:val="0"/>
        <w:keepLines w:val="0"/>
        <w:pageBreakBefore w:val="0"/>
        <w:widowControl/>
        <w:spacing w:before="0" w:after="160"/>
        <w:jc w:val="left"/>
      </w:pPr>
      <w:r>
        <w:t xml:space="preserve">    b. header</w:t>
      </w:r>
    </w:p>
    <w:p>
      <w:pPr>
        <w:pStyle w:val="caaaabaabaaaaaabaaaabaaa"/>
        <w:keepNext w:val="0"/>
        <w:keepLines w:val="0"/>
        <w:pageBreakBefore w:val="0"/>
        <w:widowControl/>
        <w:spacing w:before="0" w:after="160"/>
        <w:jc w:val="left"/>
      </w:pPr>
      <w:r>
        <w:t xml:space="preserve">    c. stretcher</w:t>
      </w:r>
    </w:p>
    <w:p>
      <w:pPr>
        <w:pStyle w:val="caaaabaabaaaaaabaaaabaaaa"/>
        <w:keepNext w:val="0"/>
        <w:keepLines w:val="0"/>
        <w:pageBreakBefore w:val="0"/>
        <w:widowControl/>
        <w:spacing w:before="0" w:after="160"/>
        <w:jc w:val="left"/>
      </w:pPr>
      <w:r>
        <w:t xml:space="preserve">    d. closer.</w:t>
      </w:r>
    </w:p>
    <w:p>
      <w:pPr>
        <w:pStyle w:val="caaaabaabaaaaaabaaaabaaaab"/>
        <w:keepNext w:val="0"/>
        <w:keepLines w:val="0"/>
        <w:pageBreakBefore w:val="0"/>
        <w:widowControl/>
        <w:spacing w:before="0" w:after="160"/>
        <w:jc w:val="left"/>
      </w:pPr>
      <w:r>
        <w:t>27. While compacting the concrete by a mechanical vibrator, the slump should not exceed</w:t>
      </w:r>
    </w:p>
    <w:p>
      <w:pPr>
        <w:pStyle w:val="caaaabaabaaaaaabaaaabaaaaba"/>
        <w:keepNext w:val="0"/>
        <w:keepLines w:val="0"/>
        <w:pageBreakBefore w:val="0"/>
        <w:widowControl/>
        <w:spacing w:before="0" w:after="160"/>
        <w:jc w:val="left"/>
      </w:pPr>
      <w:r>
        <w:t xml:space="preserve">    a. 5.0 cm</w:t>
      </w:r>
    </w:p>
    <w:p>
      <w:pPr>
        <w:pStyle w:val="caaaabaabaaaaaabaaaabaaaabab"/>
        <w:keepNext w:val="0"/>
        <w:keepLines w:val="0"/>
        <w:pageBreakBefore w:val="0"/>
        <w:widowControl/>
        <w:spacing w:before="0" w:after="160"/>
        <w:jc w:val="left"/>
      </w:pPr>
      <w:r>
        <w:t xml:space="preserve">    b. 7.5 cm</w:t>
      </w:r>
    </w:p>
    <w:p>
      <w:pPr>
        <w:pStyle w:val="caaaabaabaaaaaabaaaabaaaababa"/>
        <w:keepNext w:val="0"/>
        <w:keepLines w:val="0"/>
        <w:pageBreakBefore w:val="0"/>
        <w:widowControl/>
        <w:spacing w:before="0" w:after="160"/>
        <w:jc w:val="left"/>
      </w:pPr>
      <w:r>
        <w:t xml:space="preserve">    c. 10 cm</w:t>
      </w:r>
    </w:p>
    <w:p>
      <w:pPr>
        <w:pStyle w:val="caaaabaabaaaaaabaaaabaaaababaa"/>
        <w:keepNext w:val="0"/>
        <w:keepLines w:val="0"/>
        <w:pageBreakBefore w:val="0"/>
        <w:widowControl/>
        <w:spacing w:before="0" w:after="160"/>
        <w:jc w:val="left"/>
      </w:pPr>
      <w:r>
        <w:t xml:space="preserve">    d. 15 cm</w:t>
      </w:r>
    </w:p>
    <w:p>
      <w:pPr>
        <w:pStyle w:val="caaaabaabaaaaaabaaaabaaaababaaa"/>
        <w:keepNext w:val="0"/>
        <w:keepLines w:val="0"/>
        <w:pageBreakBefore w:val="0"/>
        <w:widowControl/>
        <w:spacing w:before="0" w:after="160"/>
        <w:jc w:val="left"/>
      </w:pPr>
      <w:r>
        <w:t>28. The 28 days cube strength of mass concrete using aggregates of maximum size 5 cm for gravity dams should be</w:t>
      </w:r>
    </w:p>
    <w:p>
      <w:pPr>
        <w:pStyle w:val="caaaabaabaaaaaabaaaabaaaababaaaa"/>
        <w:keepNext w:val="0"/>
        <w:keepLines w:val="0"/>
        <w:pageBreakBefore w:val="0"/>
        <w:widowControl/>
        <w:spacing w:before="0" w:after="160"/>
        <w:jc w:val="left"/>
      </w:pPr>
      <w:r>
        <w:t xml:space="preserve">    a. between 350 to 600 kg/cm2</w:t>
      </w:r>
    </w:p>
    <w:p>
      <w:pPr>
        <w:pStyle w:val="caaaabaabaaaaaabaaaabaaaababaaaaa"/>
        <w:keepNext w:val="0"/>
        <w:keepLines w:val="0"/>
        <w:pageBreakBefore w:val="0"/>
        <w:widowControl/>
        <w:spacing w:before="0" w:after="160"/>
        <w:jc w:val="left"/>
      </w:pPr>
      <w:r>
        <w:t xml:space="preserve">    b. between 150 to 500 kg/cm2</w:t>
      </w:r>
    </w:p>
    <w:p>
      <w:pPr>
        <w:pStyle w:val="caaaabaabaaaaaabaaaabaaaababaaaaaa"/>
        <w:keepNext w:val="0"/>
        <w:keepLines w:val="0"/>
        <w:pageBreakBefore w:val="0"/>
        <w:widowControl/>
        <w:spacing w:before="0" w:after="160"/>
        <w:jc w:val="left"/>
      </w:pPr>
      <w:r>
        <w:t xml:space="preserve">    c. below 200 kg/cm2</w:t>
      </w:r>
    </w:p>
    <w:p>
      <w:pPr>
        <w:pStyle w:val="caaaabaabaaaaaabaaaabaaaababaaaaaab"/>
        <w:keepNext w:val="0"/>
        <w:keepLines w:val="0"/>
        <w:pageBreakBefore w:val="0"/>
        <w:widowControl/>
        <w:spacing w:before="0" w:after="160"/>
        <w:jc w:val="left"/>
      </w:pPr>
      <w:r>
        <w:t xml:space="preserve">    d. none of these.</w:t>
      </w:r>
    </w:p>
    <w:p>
      <w:pPr>
        <w:pStyle w:val="caaaabaabaaaaaabaaaabaaaababaaaaaaba"/>
        <w:keepNext w:val="0"/>
        <w:keepLines w:val="0"/>
        <w:pageBreakBefore w:val="0"/>
        <w:widowControl/>
        <w:spacing w:before="0" w:after="160"/>
        <w:jc w:val="left"/>
      </w:pPr>
      <w:r>
        <w:t>29. The level of underground water is called</w:t>
      </w:r>
    </w:p>
    <w:p>
      <w:pPr>
        <w:pStyle w:val="caaaabaabaaaaaabaaaabaaaababaaaaaabaa"/>
        <w:keepNext w:val="0"/>
        <w:keepLines w:val="0"/>
        <w:pageBreakBefore w:val="0"/>
        <w:widowControl/>
        <w:spacing w:before="0" w:after="160"/>
        <w:jc w:val="left"/>
      </w:pPr>
      <w:r>
        <w:t xml:space="preserve">    a. water level</w:t>
      </w:r>
    </w:p>
    <w:p>
      <w:pPr>
        <w:pStyle w:val="caaaabaabaaaaaabaaaabaaaababaaaaaabaaa"/>
        <w:keepNext w:val="0"/>
        <w:keepLines w:val="0"/>
        <w:pageBreakBefore w:val="0"/>
        <w:widowControl/>
        <w:spacing w:before="0" w:after="160"/>
        <w:jc w:val="left"/>
      </w:pPr>
      <w:r>
        <w:t xml:space="preserve">    b. water table</w:t>
      </w:r>
    </w:p>
    <w:p>
      <w:pPr>
        <w:pStyle w:val="caaaabaabaaaaaabaaaabaaaababaaaaaabaaab"/>
        <w:keepNext w:val="0"/>
        <w:keepLines w:val="0"/>
        <w:pageBreakBefore w:val="0"/>
        <w:widowControl/>
        <w:spacing w:before="0" w:after="160"/>
        <w:jc w:val="left"/>
      </w:pPr>
      <w:r>
        <w:t xml:space="preserve">    c. negative level</w:t>
      </w:r>
    </w:p>
    <w:p>
      <w:pPr>
        <w:pStyle w:val="caaaabaabaaaaaabaaaabaaaababaaaaaabaaaba"/>
        <w:keepNext w:val="0"/>
        <w:keepLines w:val="0"/>
        <w:pageBreakBefore w:val="0"/>
        <w:widowControl/>
        <w:spacing w:before="0" w:after="160"/>
        <w:jc w:val="left"/>
      </w:pPr>
      <w:r>
        <w:t xml:space="preserve">    d. invert level.</w:t>
      </w:r>
    </w:p>
    <w:p>
      <w:pPr>
        <w:pStyle w:val="caaaabaabaaaaaabaaaabaaaababaaaaaabaaabaa"/>
        <w:keepNext w:val="0"/>
        <w:keepLines w:val="0"/>
        <w:pageBreakBefore w:val="0"/>
        <w:widowControl/>
        <w:spacing w:before="0" w:after="160"/>
        <w:jc w:val="left"/>
      </w:pPr>
      <w:r>
        <w:t>30. The permissible amount of nitrites present in potable water, is</w:t>
      </w:r>
    </w:p>
    <w:p>
      <w:pPr>
        <w:pStyle w:val="caaaabaabaaaaaabaaaabaaaababaaaaaabaaabaaa"/>
        <w:keepNext w:val="0"/>
        <w:keepLines w:val="0"/>
        <w:pageBreakBefore w:val="0"/>
        <w:widowControl/>
        <w:spacing w:before="0" w:after="160"/>
        <w:jc w:val="left"/>
      </w:pPr>
      <w:r>
        <w:t xml:space="preserve">    a. 15 ppm</w:t>
      </w:r>
    </w:p>
    <w:p>
      <w:pPr>
        <w:pStyle w:val="caaaabaabaaaaaabaaaabaaaababaaaaaabaaabaaaa"/>
        <w:keepNext w:val="0"/>
        <w:keepLines w:val="0"/>
        <w:pageBreakBefore w:val="0"/>
        <w:widowControl/>
        <w:spacing w:before="0" w:after="160"/>
        <w:jc w:val="left"/>
      </w:pPr>
      <w:r>
        <w:t xml:space="preserve">    b. 20 ppm</w:t>
      </w:r>
    </w:p>
    <w:p>
      <w:pPr>
        <w:pStyle w:val="caaaabaabaaaaaabaaaabaaaababaaaaaabaaabaaaaa"/>
        <w:keepNext w:val="0"/>
        <w:keepLines w:val="0"/>
        <w:pageBreakBefore w:val="0"/>
        <w:widowControl/>
        <w:spacing w:before="0" w:after="160"/>
        <w:jc w:val="left"/>
      </w:pPr>
      <w:r>
        <w:t xml:space="preserve">    c. 45 ppm</w:t>
      </w:r>
    </w:p>
    <w:p>
      <w:pPr>
        <w:pStyle w:val="caaaabaabaaaaaabaaaabaaaababaaaaaabaaabaaaaaa"/>
        <w:keepNext w:val="0"/>
        <w:keepLines w:val="0"/>
        <w:pageBreakBefore w:val="0"/>
        <w:widowControl/>
        <w:spacing w:before="0" w:after="160"/>
        <w:jc w:val="left"/>
      </w:pPr>
      <w:r>
        <w:t xml:space="preserve">    d. Nil.</w:t>
      </w:r>
    </w:p>
    <w:p>
      <w:pPr>
        <w:pStyle w:val="caaaabaabaaaaaabaaaabaaaababaaaaaabaaabaaaaaab"/>
        <w:keepNext w:val="0"/>
        <w:keepLines w:val="0"/>
        <w:pageBreakBefore w:val="0"/>
        <w:widowControl/>
        <w:spacing w:before="0" w:after="160"/>
        <w:jc w:val="left"/>
      </w:pPr>
      <w:r>
        <w:t>31. Discrete or granular particles change their</w:t>
      </w:r>
    </w:p>
    <w:p>
      <w:pPr>
        <w:pStyle w:val="caaaabaabaaaaaabaaaabaaaababaaaaaabaaabaaaaaaba"/>
        <w:keepNext w:val="0"/>
        <w:keepLines w:val="0"/>
        <w:pageBreakBefore w:val="0"/>
        <w:widowControl/>
        <w:spacing w:before="0" w:after="160"/>
        <w:jc w:val="left"/>
      </w:pPr>
      <w:r>
        <w:t xml:space="preserve">    a. size</w:t>
      </w:r>
    </w:p>
    <w:p>
      <w:pPr>
        <w:pStyle w:val="caaaabaabaaaaaabaaaabaaaababaaaaaabaaabaaaaaabaa"/>
        <w:keepNext w:val="0"/>
        <w:keepLines w:val="0"/>
        <w:pageBreakBefore w:val="0"/>
        <w:widowControl/>
        <w:spacing w:before="0" w:after="160"/>
        <w:jc w:val="left"/>
      </w:pPr>
      <w:r>
        <w:t xml:space="preserve">    b. shape</w:t>
      </w:r>
    </w:p>
    <w:p>
      <w:pPr>
        <w:pStyle w:val="caaaabaabaaaaaabaaaabaaaababaaaaaabaaabaaaaaabaaa"/>
        <w:keepNext w:val="0"/>
        <w:keepLines w:val="0"/>
        <w:pageBreakBefore w:val="0"/>
        <w:widowControl/>
        <w:spacing w:before="0" w:after="160"/>
        <w:jc w:val="left"/>
      </w:pPr>
      <w:r>
        <w:t xml:space="preserve">    c. weight</w:t>
      </w:r>
    </w:p>
    <w:p>
      <w:pPr>
        <w:pStyle w:val="caaaabaabaaaaaabaaaabaaaababaaaaaabaaabaaaaaabaaaa"/>
        <w:keepNext w:val="0"/>
        <w:keepLines w:val="0"/>
        <w:pageBreakBefore w:val="0"/>
        <w:widowControl/>
        <w:spacing w:before="0" w:after="160"/>
        <w:jc w:val="left"/>
      </w:pPr>
      <w:r>
        <w:t xml:space="preserve">    d. none of these.</w:t>
      </w:r>
    </w:p>
    <w:p>
      <w:pPr>
        <w:pStyle w:val="caaaabaabaaaaaabaaaabaaaababaaaaaabaaabaaaaaabaaaab"/>
        <w:keepNext w:val="0"/>
        <w:keepLines w:val="0"/>
        <w:pageBreakBefore w:val="0"/>
        <w:widowControl/>
        <w:spacing w:before="0" w:after="160"/>
        <w:jc w:val="left"/>
      </w:pPr>
      <w:r>
        <w:t>32. Antisyphonage pipe is fitted</w:t>
      </w:r>
    </w:p>
    <w:p>
      <w:pPr>
        <w:pStyle w:val="caaaabaabaaaaaabaaaabaaaababaaaaaabaaabaaaaaabaaaaba"/>
        <w:keepNext w:val="0"/>
        <w:keepLines w:val="0"/>
        <w:pageBreakBefore w:val="0"/>
        <w:widowControl/>
        <w:spacing w:before="0" w:after="160"/>
        <w:jc w:val="left"/>
      </w:pPr>
      <w:r>
        <w:t xml:space="preserve">    a. at the end of septic tanks</w:t>
      </w:r>
    </w:p>
    <w:p>
      <w:pPr>
        <w:pStyle w:val="caaaabaabaaaaaabaaaabaaaababaaaaaabaaabaaaaaabaaaabaa"/>
        <w:keepNext w:val="0"/>
        <w:keepLines w:val="0"/>
        <w:pageBreakBefore w:val="0"/>
        <w:widowControl/>
        <w:spacing w:before="0" w:after="160"/>
        <w:jc w:val="left"/>
      </w:pPr>
      <w:r>
        <w:t xml:space="preserve">    b. on manholes</w:t>
      </w:r>
    </w:p>
    <w:p>
      <w:pPr>
        <w:pStyle w:val="caaaabaabaaaaaabaaaabaaaababaaaaaabaaabaaaaaabaaaabaaa"/>
        <w:keepNext w:val="0"/>
        <w:keepLines w:val="0"/>
        <w:pageBreakBefore w:val="0"/>
        <w:widowControl/>
        <w:spacing w:before="0" w:after="160"/>
        <w:jc w:val="left"/>
      </w:pPr>
      <w:r>
        <w:t xml:space="preserve">    c. with a W.C. trap</w:t>
      </w:r>
    </w:p>
    <w:p>
      <w:pPr>
        <w:pStyle w:val="caaaabaabaaaaaabaaaabaaaababaaaaaabaaabaaaaaabaaaabaaab"/>
        <w:keepNext w:val="0"/>
        <w:keepLines w:val="0"/>
        <w:pageBreakBefore w:val="0"/>
        <w:widowControl/>
        <w:spacing w:before="0" w:after="160"/>
        <w:jc w:val="left"/>
      </w:pPr>
      <w:r>
        <w:t xml:space="preserve">    d. at the beginning of sewer line.</w:t>
      </w:r>
    </w:p>
    <w:p>
      <w:pPr>
        <w:pStyle w:val="caaaabaabaaaaaabaaaabaaaababaaaaaabaaabaaaaaabaaaabaaaba"/>
        <w:keepNext w:val="0"/>
        <w:keepLines w:val="0"/>
        <w:pageBreakBefore w:val="0"/>
        <w:widowControl/>
        <w:spacing w:before="0" w:after="160"/>
        <w:jc w:val="left"/>
      </w:pPr>
      <w:r>
        <w:t>33. Pick up the correct statement from the following:</w:t>
      </w:r>
    </w:p>
    <w:p>
      <w:pPr>
        <w:pStyle w:val="caaaabaabaaaaaabaaaabaaaababaaaaaabaaabaaaaaabaaaabaaabaa"/>
        <w:keepNext w:val="0"/>
        <w:keepLines w:val="0"/>
        <w:pageBreakBefore w:val="0"/>
        <w:widowControl/>
        <w:spacing w:before="0" w:after="160"/>
        <w:jc w:val="left"/>
      </w:pPr>
      <w:r>
        <w:t xml:space="preserve">    a. The full supply level of a canal should be above ground level</w:t>
      </w:r>
    </w:p>
    <w:p>
      <w:pPr>
        <w:pStyle w:val="caaaabaabaaaaaabaaaabaaaababaaaaaabaaabaaaaaabaaaabaaabaaa"/>
        <w:keepNext w:val="0"/>
        <w:keepLines w:val="0"/>
        <w:pageBreakBefore w:val="0"/>
        <w:widowControl/>
        <w:spacing w:before="0" w:after="160"/>
        <w:jc w:val="left"/>
      </w:pPr>
      <w:r>
        <w:t xml:space="preserve">    b. According to Lacey, regime conditions require a particular slope for a given discharge and silt factor</w:t>
      </w:r>
    </w:p>
    <w:p>
      <w:pPr>
        <w:pStyle w:val="caaaabaabaaaaaabaaaabaaaababaaaaaabaaabaaaaaabaaaabaaabaaaa"/>
        <w:keepNext w:val="0"/>
        <w:keepLines w:val="0"/>
        <w:pageBreakBefore w:val="0"/>
        <w:widowControl/>
        <w:spacing w:before="0" w:after="160"/>
        <w:jc w:val="left"/>
      </w:pPr>
      <w:r>
        <w:t xml:space="preserve">    c. In case the ground slope is less than the required bed slope, the silt factor must be reduced by permitting the entry of coarse silt</w:t>
      </w:r>
    </w:p>
    <w:p>
      <w:pPr>
        <w:pStyle w:val="caaaabaabaaaaaabaaaabaaaababaaaaaabaaabaaaaaabaaaabaaabaaaaa"/>
        <w:keepNext w:val="0"/>
        <w:keepLines w:val="0"/>
        <w:pageBreakBefore w:val="0"/>
        <w:widowControl/>
        <w:spacing w:before="0" w:after="160"/>
        <w:jc w:val="left"/>
      </w:pPr>
      <w:r>
        <w:t xml:space="preserve">    d. All the above.</w:t>
      </w:r>
    </w:p>
    <w:p>
      <w:pPr>
        <w:pStyle w:val="caaaabaabaaaaaabaaaabaaaababaaaaaabaaabaaaaaabaaaabaaabaaaaab"/>
        <w:keepNext w:val="0"/>
        <w:keepLines w:val="0"/>
        <w:pageBreakBefore w:val="0"/>
        <w:widowControl/>
        <w:spacing w:before="0" w:after="160"/>
        <w:jc w:val="left"/>
      </w:pPr>
      <w:r>
        <w:t>34. Lacey's equation for calculating flood discharge in rivers, is</w:t>
      </w:r>
    </w:p>
    <w:p>
      <w:pPr>
        <w:pStyle w:val="caaaabaabaaaaaabaaaabaaaababaaaaaabaaabaaaaaabaaaabaaabaaaaaba"/>
        <w:keepNext w:val="0"/>
        <w:keepLines w:val="0"/>
        <w:pageBreakBefore w:val="0"/>
        <w:widowControl/>
        <w:spacing w:before="0" w:after="160"/>
        <w:jc w:val="left"/>
      </w:pPr>
      <w:r>
        <w:t xml:space="preserve">    a. V = 10.8 R1/2 S1/2</w:t>
      </w:r>
    </w:p>
    <w:p>
      <w:pPr>
        <w:pStyle w:val="caaaabaabaaaaaabaaaabaaaababaaaaaabaaabaaaaaabaaaabaaabaaaaabaa"/>
        <w:keepNext w:val="0"/>
        <w:keepLines w:val="0"/>
        <w:pageBreakBefore w:val="0"/>
        <w:widowControl/>
        <w:spacing w:before="0" w:after="160"/>
        <w:jc w:val="left"/>
      </w:pPr>
      <w:r>
        <w:t xml:space="preserve">    b. V = 10.8 R2/3 S1/2</w:t>
      </w:r>
    </w:p>
    <w:p>
      <w:pPr>
        <w:pStyle w:val="caaaabaabaaaaaabaaaabaaaababaaaaaabaaabaaaaaabaaaabaaabaaaaabaaa"/>
        <w:keepNext w:val="0"/>
        <w:keepLines w:val="0"/>
        <w:pageBreakBefore w:val="0"/>
        <w:widowControl/>
        <w:spacing w:before="0" w:after="160"/>
        <w:jc w:val="left"/>
      </w:pPr>
      <w:r>
        <w:t xml:space="preserve">    c. V = 10.8 R2/3 S1/3</w:t>
      </w:r>
    </w:p>
    <w:p>
      <w:pPr>
        <w:pStyle w:val="caaaabaabaaaaaabaaaabaaaababaaaaaabaaabaaaaaabaaaabaaabaaaaabaaab"/>
        <w:keepNext w:val="0"/>
        <w:keepLines w:val="0"/>
        <w:pageBreakBefore w:val="0"/>
        <w:widowControl/>
        <w:spacing w:before="0" w:after="160"/>
        <w:jc w:val="left"/>
      </w:pPr>
      <w:r>
        <w:t xml:space="preserve">    d. V = 10.8 R1/3 S2/3</w:t>
      </w:r>
    </w:p>
    <w:p>
      <w:pPr>
        <w:pStyle w:val="caaaabaabaaaaaabaaaabaaaababaaaaaabaaabaaaaaabaaaabaaabaaaaabaaaba"/>
        <w:keepNext w:val="0"/>
        <w:keepLines w:val="0"/>
        <w:pageBreakBefore w:val="0"/>
        <w:widowControl/>
        <w:spacing w:before="0" w:after="160"/>
        <w:jc w:val="left"/>
      </w:pPr>
      <w:r>
        <w:t>35. A river training work is generally required when the river is</w:t>
      </w:r>
    </w:p>
    <w:p>
      <w:pPr>
        <w:pStyle w:val="caaaabaabaaaaaabaaaabaaaababaaaaaabaaabaaaaaabaaaabaaabaaaaabaaabaa"/>
        <w:keepNext w:val="0"/>
        <w:keepLines w:val="0"/>
        <w:pageBreakBefore w:val="0"/>
        <w:widowControl/>
        <w:spacing w:before="0" w:after="160"/>
        <w:jc w:val="left"/>
      </w:pPr>
      <w:r>
        <w:t xml:space="preserve">    a. meandering</w:t>
      </w:r>
    </w:p>
    <w:p>
      <w:pPr>
        <w:pStyle w:val="caaaabaabaaaaaabaaaabaaaababaaaaaabaaabaaaaaabaaaabaaabaaaaabaaabaab"/>
        <w:keepNext w:val="0"/>
        <w:keepLines w:val="0"/>
        <w:pageBreakBefore w:val="0"/>
        <w:widowControl/>
        <w:spacing w:before="0" w:after="160"/>
        <w:jc w:val="left"/>
      </w:pPr>
      <w:r>
        <w:t xml:space="preserve">    b. aggrading</w:t>
      </w:r>
    </w:p>
    <w:p>
      <w:pPr>
        <w:pStyle w:val="caaaabaabaaaaaabaaaabaaaababaaaaaabaaabaaaaaabaaaabaaabaaaaabaaabaaba"/>
        <w:keepNext w:val="0"/>
        <w:keepLines w:val="0"/>
        <w:pageBreakBefore w:val="0"/>
        <w:widowControl/>
        <w:spacing w:before="0" w:after="160"/>
        <w:jc w:val="left"/>
      </w:pPr>
      <w:r>
        <w:t xml:space="preserve">    c. degrading</w:t>
      </w:r>
    </w:p>
    <w:p>
      <w:pPr>
        <w:pStyle w:val="caaaabaabaaaaaabaaaabaaaababaaaaaabaaabaaaaaabaaaabaaabaaaaabaaabaabaa"/>
        <w:keepNext w:val="0"/>
        <w:keepLines w:val="0"/>
        <w:pageBreakBefore w:val="0"/>
        <w:widowControl/>
        <w:spacing w:before="0" w:after="160"/>
        <w:jc w:val="left"/>
      </w:pPr>
      <w:r>
        <w:t xml:space="preserve">    d. all the above.</w:t>
      </w:r>
    </w:p>
    <w:p>
      <w:pPr>
        <w:pStyle w:val="caaaabaabaaaaaabaaaabaaaababaaaaaabaaabaaaaaabaaaabaaabaaaaabaaabaabaaa"/>
        <w:keepNext w:val="0"/>
        <w:keepLines w:val="0"/>
        <w:pageBreakBefore w:val="0"/>
        <w:widowControl/>
        <w:spacing w:before="0" w:after="160"/>
        <w:jc w:val="left"/>
      </w:pPr>
      <w:r>
        <w:t>36. The measure to remove water logging of land, is</w:t>
      </w:r>
    </w:p>
    <w:p>
      <w:pPr>
        <w:pStyle w:val="caaaabaabaaaaaabaaaabaaaababaaaaaabaaabaaaaaabaaaabaaabaaaaabaaabaabaaaa"/>
        <w:keepNext w:val="0"/>
        <w:keepLines w:val="0"/>
        <w:pageBreakBefore w:val="0"/>
        <w:widowControl/>
        <w:spacing w:before="0" w:after="160"/>
        <w:jc w:val="left"/>
      </w:pPr>
      <w:r>
        <w:t xml:space="preserve">    a. to reduce percolation from canals and water courses</w:t>
      </w:r>
    </w:p>
    <w:p>
      <w:pPr>
        <w:pStyle w:val="caaaabaabaaaaaabaaaabaaaababaaaaaabaaabaaaaaabaaaabaaabaaaaabaaabaabaaaaa"/>
        <w:keepNext w:val="0"/>
        <w:keepLines w:val="0"/>
        <w:pageBreakBefore w:val="0"/>
        <w:widowControl/>
        <w:spacing w:before="0" w:after="160"/>
        <w:jc w:val="left"/>
      </w:pPr>
      <w:r>
        <w:t xml:space="preserve">    b. to increase outflow from the ground water reservoir</w:t>
      </w:r>
    </w:p>
    <w:p>
      <w:pPr>
        <w:pStyle w:val="caaaabaabaaaaaabaaaabaaaababaaaaaabaaabaaaaaabaaaabaaabaaaaabaaabaabaaaaaa"/>
        <w:keepNext w:val="0"/>
        <w:keepLines w:val="0"/>
        <w:pageBreakBefore w:val="0"/>
        <w:widowControl/>
        <w:spacing w:before="0" w:after="160"/>
        <w:jc w:val="left"/>
      </w:pPr>
      <w:r>
        <w:t xml:space="preserve">    c. both (a) and (b)</w:t>
      </w:r>
    </w:p>
    <w:p>
      <w:pPr>
        <w:pStyle w:val="caaaabaabaaaaaabaaaabaaaababaaaaaabaaabaaaaaabaaaabaaabaaaaabaaabaabaaaaaab"/>
        <w:keepNext w:val="0"/>
        <w:keepLines w:val="0"/>
        <w:pageBreakBefore w:val="0"/>
        <w:widowControl/>
        <w:spacing w:before="0" w:after="160"/>
        <w:jc w:val="left"/>
      </w:pPr>
      <w:r>
        <w:t xml:space="preserve">    d. neither (a) nor (b)</w:t>
      </w:r>
    </w:p>
    <w:p>
      <w:pPr>
        <w:pStyle w:val="caaaabaabaaaaaabaaaabaaaababaaaaaabaaabaaaaaabaaaabaaabaaaaabaaabaabaaaaaaba"/>
        <w:keepNext w:val="0"/>
        <w:keepLines w:val="0"/>
        <w:pageBreakBefore w:val="0"/>
        <w:widowControl/>
        <w:spacing w:before="0" w:after="160"/>
        <w:jc w:val="left"/>
      </w:pPr>
      <w:r>
        <w:t>37. From the point of tangency before an intersection, the route markers are fixed at a distance of</w:t>
      </w:r>
    </w:p>
    <w:p>
      <w:pPr>
        <w:pStyle w:val="caaaabaabaaaaaabaaaabaaaababaaaaaabaaabaaaaaabaaaabaaabaaaaabaaabaabaaaaaabaa"/>
        <w:keepNext w:val="0"/>
        <w:keepLines w:val="0"/>
        <w:pageBreakBefore w:val="0"/>
        <w:widowControl/>
        <w:spacing w:before="0" w:after="160"/>
        <w:jc w:val="left"/>
      </w:pPr>
      <w:r>
        <w:t xml:space="preserve">    a. 20 m to 35 m</w:t>
      </w:r>
    </w:p>
    <w:p>
      <w:pPr>
        <w:pStyle w:val="caaaabaabaaaaaabaaaabaaaababaaaaaabaaabaaaaaabaaaabaaabaaaaabaaabaabaaaaaabaaa"/>
        <w:keepNext w:val="0"/>
        <w:keepLines w:val="0"/>
        <w:pageBreakBefore w:val="0"/>
        <w:widowControl/>
        <w:spacing w:before="0" w:after="160"/>
        <w:jc w:val="left"/>
      </w:pPr>
      <w:r>
        <w:t xml:space="preserve">    b. 40 m to 50 m</w:t>
      </w:r>
    </w:p>
    <w:p>
      <w:pPr>
        <w:pStyle w:val="caaaabaabaaaaaabaaaabaaaababaaaaaabaaabaaaaaabaaaabaaabaaaaabaaabaabaaaaaabaaaa"/>
        <w:keepNext w:val="0"/>
        <w:keepLines w:val="0"/>
        <w:pageBreakBefore w:val="0"/>
        <w:widowControl/>
        <w:spacing w:before="0" w:after="160"/>
        <w:jc w:val="left"/>
      </w:pPr>
      <w:r>
        <w:t xml:space="preserve">    c. 50 m to 75 m</w:t>
      </w:r>
    </w:p>
    <w:p>
      <w:pPr>
        <w:pStyle w:val="caaaabaabaaaaaabaaaabaaaababaaaaaabaaabaaaaaabaaaabaaabaaaaabaaabaabaaaaaabaaaaa"/>
        <w:keepNext w:val="0"/>
        <w:keepLines w:val="0"/>
        <w:pageBreakBefore w:val="0"/>
        <w:widowControl/>
        <w:spacing w:before="0" w:after="160"/>
        <w:jc w:val="left"/>
      </w:pPr>
      <w:r>
        <w:t xml:space="preserve">    d. 100 m to 150</w:t>
      </w:r>
    </w:p>
    <w:p>
      <w:pPr>
        <w:pStyle w:val="caaaabaabaaaaaabaaaabaaaababaaaaaabaaabaaaaaabaaaabaaabaaaaabaaabaabaaaaaabaaaaab"/>
        <w:keepNext w:val="0"/>
        <w:keepLines w:val="0"/>
        <w:pageBreakBefore w:val="0"/>
        <w:widowControl/>
        <w:spacing w:before="0" w:after="160"/>
        <w:jc w:val="left"/>
      </w:pPr>
      <w:r>
        <w:t>38. If cross slope of a country is upto 10% the terain is classified as</w:t>
      </w:r>
    </w:p>
    <w:p>
      <w:pPr>
        <w:pStyle w:val="caaaabaabaaaaaabaaaabaaaababaaaaaabaaabaaaaaabaaaabaaabaaaaabaaabaabaaaaaabaaaaaba"/>
        <w:keepNext w:val="0"/>
        <w:keepLines w:val="0"/>
        <w:pageBreakBefore w:val="0"/>
        <w:widowControl/>
        <w:spacing w:before="0" w:after="160"/>
        <w:jc w:val="left"/>
      </w:pPr>
      <w:r>
        <w:t xml:space="preserve">    a. plain</w:t>
      </w:r>
    </w:p>
    <w:p>
      <w:pPr>
        <w:pStyle w:val="caaaabaabaaaaaabaaaabaaaababaaaaaabaaabaaaaaabaaaabaaabaaaaabaaabaabaaaaaabaaaaabab"/>
        <w:keepNext w:val="0"/>
        <w:keepLines w:val="0"/>
        <w:pageBreakBefore w:val="0"/>
        <w:widowControl/>
        <w:spacing w:before="0" w:after="160"/>
        <w:jc w:val="left"/>
      </w:pPr>
      <w:r>
        <w:t xml:space="preserve">    b. rolling</w:t>
      </w:r>
    </w:p>
    <w:p>
      <w:pPr>
        <w:pStyle w:val="caaaabaabaaaaaabaaaabaaaababaaaaaabaaabaaaaaabaaaabaaabaaaaabaaabaabaaaaaabaaaaababa"/>
        <w:keepNext w:val="0"/>
        <w:keepLines w:val="0"/>
        <w:pageBreakBefore w:val="0"/>
        <w:widowControl/>
        <w:spacing w:before="0" w:after="160"/>
        <w:jc w:val="left"/>
      </w:pPr>
      <w:r>
        <w:t xml:space="preserve">    c. mountainous</w:t>
      </w:r>
    </w:p>
    <w:p>
      <w:pPr>
        <w:pStyle w:val="caaaabaabaaaaaabaaaabaaaababaaaaaabaaabaaaaaabaaaabaaabaaaaabaaabaabaaaaaabaaaaababaa"/>
        <w:keepNext w:val="0"/>
        <w:keepLines w:val="0"/>
        <w:pageBreakBefore w:val="0"/>
        <w:widowControl/>
        <w:spacing w:before="0" w:after="160"/>
        <w:jc w:val="left"/>
      </w:pPr>
      <w:r>
        <w:t xml:space="preserve">    d. steep.</w:t>
      </w:r>
    </w:p>
    <w:p>
      <w:pPr>
        <w:pStyle w:val="caaaabaabaaaaaabaaaabaaaababaaaaaabaaabaaaaaabaaaabaaabaaaaabaaabaabaaaaaabaaaaababaaa"/>
        <w:keepNext w:val="0"/>
        <w:keepLines w:val="0"/>
        <w:pageBreakBefore w:val="0"/>
        <w:widowControl/>
        <w:spacing w:before="0" w:after="160"/>
        <w:jc w:val="left"/>
      </w:pPr>
      <w:r>
        <w:t>39. Super-elevation on roads in snow bound areas, should generally not exceed</w:t>
      </w:r>
    </w:p>
    <w:p>
      <w:pPr>
        <w:pStyle w:val="caaaabaabaaaaaabaaaabaaaababaaaaaabaaabaaaaaabaaaabaaabaaaaabaaabaabaaaaaabaaaaababaaaa"/>
        <w:keepNext w:val="0"/>
        <w:keepLines w:val="0"/>
        <w:pageBreakBefore w:val="0"/>
        <w:widowControl/>
        <w:spacing w:before="0" w:after="160"/>
        <w:jc w:val="left"/>
      </w:pPr>
      <w:r>
        <w:t xml:space="preserve">    a. 12%</w:t>
      </w:r>
    </w:p>
    <w:p>
      <w:pPr>
        <w:pStyle w:val="caaaabaabaaaaaabaaaabaaaababaaaaaabaaabaaaaaabaaaabaaabaaaaabaaabaabaaaaaabaaaaababaaaaa"/>
        <w:keepNext w:val="0"/>
        <w:keepLines w:val="0"/>
        <w:pageBreakBefore w:val="0"/>
        <w:widowControl/>
        <w:spacing w:before="0" w:after="160"/>
        <w:jc w:val="left"/>
      </w:pPr>
      <w:r>
        <w:t xml:space="preserve">    b. 10%</w:t>
      </w:r>
    </w:p>
    <w:p>
      <w:pPr>
        <w:pStyle w:val="caaaabaabaaaaaabaaaabaaaababaaaaaabaaabaaaaaabaaaabaaabaaaaabaaabaabaaaaaabaaaaababaaaaaa"/>
        <w:keepNext w:val="0"/>
        <w:keepLines w:val="0"/>
        <w:pageBreakBefore w:val="0"/>
        <w:widowControl/>
        <w:spacing w:before="0" w:after="160"/>
        <w:jc w:val="left"/>
      </w:pPr>
      <w:r>
        <w:t xml:space="preserve">    c. 7%</w:t>
      </w:r>
    </w:p>
    <w:p>
      <w:pPr>
        <w:pStyle w:val="caaaabaabaaaaaabaaaabaaaababaaaaaabaaabaaaaaabaaaabaaabaaaaabaaabaabaaaaaabaaaaababaaaaaab"/>
        <w:keepNext w:val="0"/>
        <w:keepLines w:val="0"/>
        <w:pageBreakBefore w:val="0"/>
        <w:widowControl/>
        <w:spacing w:before="0" w:after="160"/>
        <w:jc w:val="left"/>
      </w:pPr>
      <w:r>
        <w:t xml:space="preserve">    d. 6%</w:t>
      </w:r>
    </w:p>
    <w:p>
      <w:pPr>
        <w:pStyle w:val="caaaabaabaaaaaabaaaabaaaababaaaaaabaaabaaaaaabaaaabaaabaaaaabaaabaabaaaaaabaaaaababaaaaaaba"/>
        <w:keepNext w:val="0"/>
        <w:keepLines w:val="0"/>
        <w:pageBreakBefore w:val="0"/>
        <w:widowControl/>
        <w:spacing w:before="0" w:after="160"/>
        <w:jc w:val="left"/>
      </w:pPr>
      <w:r>
        <w:t>40. The minimum cross fall of shoulders is kept</w:t>
      </w:r>
    </w:p>
    <w:p>
      <w:pPr>
        <w:pStyle w:val="caaaabaabaaaaaabaaaabaaaababaaaaaabaaabaaaaaabaaaabaaabaaaaabaaabaabaaaaaabaaaaababaaaaaabaa"/>
        <w:keepNext w:val="0"/>
        <w:keepLines w:val="0"/>
        <w:pageBreakBefore w:val="0"/>
        <w:widowControl/>
        <w:spacing w:before="0" w:after="160"/>
        <w:jc w:val="left"/>
      </w:pPr>
      <w:r>
        <w:t xml:space="preserve">    a. 1.0%</w:t>
      </w:r>
    </w:p>
    <w:p>
      <w:pPr>
        <w:pStyle w:val="caaaabaabaaaaaabaaaabaaaababaaaaaabaaabaaaaaabaaaabaaabaaaaabaaabaabaaaaaabaaaaababaaaaaabaaa"/>
        <w:keepNext w:val="0"/>
        <w:keepLines w:val="0"/>
        <w:pageBreakBefore w:val="0"/>
        <w:widowControl/>
        <w:spacing w:before="0" w:after="160"/>
        <w:jc w:val="left"/>
      </w:pPr>
      <w:r>
        <w:t xml:space="preserve">    b. 1.5%</w:t>
      </w:r>
    </w:p>
    <w:p>
      <w:pPr>
        <w:pStyle w:val="caaaabaabaaaaaabaaaabaaaababaaaaaabaaabaaaaaabaaaabaaabaaaaabaaabaabaaaaaabaaaaababaaaaaabaaaa"/>
        <w:keepNext w:val="0"/>
        <w:keepLines w:val="0"/>
        <w:pageBreakBefore w:val="0"/>
        <w:widowControl/>
        <w:spacing w:before="0" w:after="160"/>
        <w:jc w:val="left"/>
      </w:pPr>
      <w:r>
        <w:t xml:space="preserve">    c. 2.5%</w:t>
      </w:r>
    </w:p>
    <w:p>
      <w:pPr>
        <w:pStyle w:val="caaaabaabaaaaaabaaaabaaaababaaaaaabaaabaaaaaabaaaabaaabaaaaabaaabaabaaaaaabaaaaababaaaaaabaaaaa"/>
        <w:keepNext w:val="0"/>
        <w:keepLines w:val="0"/>
        <w:pageBreakBefore w:val="0"/>
        <w:widowControl/>
        <w:spacing w:before="0" w:after="160"/>
        <w:jc w:val="left"/>
      </w:pPr>
      <w:r>
        <w:t xml:space="preserve">    d. 3%</w:t>
      </w:r>
    </w:p>
    <w:p>
      <w:pPr>
        <w:pStyle w:val="caaaabaabaaaaaabaaaabaaaababaaaaaabaaabaaaaaabaaaabaaabaaaaabaaabaabaaaaaabaaaaababaaaaaabaaaaab"/>
        <w:keepNext w:val="0"/>
        <w:keepLines w:val="0"/>
        <w:pageBreakBefore w:val="0"/>
        <w:widowControl/>
        <w:spacing w:before="0" w:after="160"/>
        <w:jc w:val="left"/>
      </w:pPr>
      <w:r>
        <w:t>41. The trap which is provided to disconnect the house drain from the street sewer is called</w:t>
      </w:r>
    </w:p>
    <w:p>
      <w:pPr>
        <w:pStyle w:val="caaaabaabaaaaaabaaaabaaaababaaaaaabaaabaaaaaabaaaabaaabaaaaabaaabaabaaaaaabaaaaababaaaaaabaaaaaba"/>
        <w:keepNext w:val="0"/>
        <w:keepLines w:val="0"/>
        <w:pageBreakBefore w:val="0"/>
        <w:widowControl/>
        <w:spacing w:before="0" w:after="160"/>
        <w:jc w:val="left"/>
      </w:pPr>
      <w:r>
        <w:t xml:space="preserve">    a. Intercepting trap</w:t>
      </w:r>
    </w:p>
    <w:p>
      <w:pPr>
        <w:pStyle w:val="caaaabaabaaaaaabaaaabaaaababaaaaaabaaabaaaaaabaaaabaaabaaaaabaaabaabaaaaaabaaaaababaaaaaabaaaaabaa"/>
        <w:keepNext w:val="0"/>
        <w:keepLines w:val="0"/>
        <w:pageBreakBefore w:val="0"/>
        <w:widowControl/>
        <w:spacing w:before="0" w:after="160"/>
        <w:jc w:val="left"/>
      </w:pPr>
      <w:r>
        <w:t xml:space="preserve">    b. Interception manhole</w:t>
      </w:r>
    </w:p>
    <w:p>
      <w:pPr>
        <w:pStyle w:val="caaaabaabaaaaaabaaaabaaaababaaaaaabaaabaaaaaabaaaabaaabaaaaabaaabaabaaaaaabaaaaababaaaaaabaaaaabaaa"/>
        <w:keepNext w:val="0"/>
        <w:keepLines w:val="0"/>
        <w:pageBreakBefore w:val="0"/>
        <w:widowControl/>
        <w:spacing w:before="0" w:after="160"/>
        <w:jc w:val="left"/>
      </w:pPr>
      <w:r>
        <w:t xml:space="preserve">    c. Intercepterchamber</w:t>
      </w:r>
    </w:p>
    <w:p>
      <w:pPr>
        <w:pStyle w:val="caaaabaabaaaaaabaaaabaaaababaaaaaabaaabaaaaaabaaaabaaabaaaaabaaabaabaaaaaabaaaaababaaaaaabaaaaab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The earth work of cutting in trenches or borrow pits in fairly uniform ground is measured with the help of average depths of the dead men</w:t>
      </w:r>
    </w:p>
    <w:p>
      <w:pPr>
        <w:pStyle w:val="daa"/>
        <w:keepNext w:val="0"/>
        <w:keepLines w:val="0"/>
        <w:pageBreakBefore w:val="0"/>
        <w:widowControl/>
        <w:spacing w:before="0" w:after="160"/>
        <w:jc w:val="left"/>
      </w:pPr>
      <w:r>
        <w:t xml:space="preserve">    b. The earth work in trenches or borrow pits in irregular ground is measured by taking the difference in levels before and after completion of work</w:t>
      </w:r>
    </w:p>
    <w:p>
      <w:pPr>
        <w:pStyle w:val="daaa"/>
        <w:keepNext w:val="0"/>
        <w:keepLines w:val="0"/>
        <w:pageBreakBefore w:val="0"/>
        <w:widowControl/>
        <w:spacing w:before="0" w:after="160"/>
        <w:jc w:val="left"/>
      </w:pPr>
      <w:r>
        <w:t xml:space="preserve">    c. The earth work in trenches or borrow pits, where neither a nor b is feasible, are measured from the fillings after deduction of voids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incorrect statement from the following:</w:t>
      </w:r>
    </w:p>
    <w:p>
      <w:pPr>
        <w:pStyle w:val="daaaaba"/>
        <w:keepNext w:val="0"/>
        <w:keepLines w:val="0"/>
        <w:pageBreakBefore w:val="0"/>
        <w:widowControl/>
        <w:spacing w:before="0" w:after="160"/>
        <w:jc w:val="left"/>
      </w:pPr>
      <w:r>
        <w:t xml:space="preserve">    a. No deduction is made for the openings upto 0.1 sq.m</w:t>
      </w:r>
    </w:p>
    <w:p>
      <w:pPr>
        <w:pStyle w:val="daaaabaa"/>
        <w:keepNext w:val="0"/>
        <w:keepLines w:val="0"/>
        <w:pageBreakBefore w:val="0"/>
        <w:widowControl/>
        <w:spacing w:before="0" w:after="160"/>
        <w:jc w:val="left"/>
      </w:pPr>
      <w:r>
        <w:t xml:space="preserve">    b. No deduction is made for volumes occupied by pipes, not exceeding 100 sq.cm in cross-section</w:t>
      </w:r>
    </w:p>
    <w:p>
      <w:pPr>
        <w:pStyle w:val="daaaabaaa"/>
        <w:keepNext w:val="0"/>
        <w:keepLines w:val="0"/>
        <w:pageBreakBefore w:val="0"/>
        <w:widowControl/>
        <w:spacing w:before="0" w:after="160"/>
        <w:jc w:val="left"/>
      </w:pPr>
      <w:r>
        <w:t xml:space="preserve">    c. No deductions are made for the ends of dissimilar structures up to 500 sq.cm cross-sectional area</w:t>
      </w:r>
    </w:p>
    <w:p>
      <w:pPr>
        <w:pStyle w:val="daaaabaaaa"/>
        <w:keepNext w:val="0"/>
        <w:keepLines w:val="0"/>
        <w:pageBreakBefore w:val="0"/>
        <w:widowControl/>
        <w:spacing w:before="0" w:after="160"/>
        <w:jc w:val="left"/>
      </w:pPr>
      <w:r>
        <w:t xml:space="preserve">    d. None of these.</w:t>
      </w:r>
    </w:p>
    <w:p>
      <w:pPr>
        <w:pStyle w:val="daaaabaaaab"/>
        <w:keepNext w:val="0"/>
        <w:keepLines w:val="0"/>
        <w:pageBreakBefore w:val="0"/>
        <w:widowControl/>
        <w:spacing w:before="0" w:after="160"/>
        <w:jc w:val="left"/>
      </w:pPr>
      <w:r>
        <w:t>44. Pick up the incorrect statement from the following:</w:t>
      </w:r>
    </w:p>
    <w:p>
      <w:pPr>
        <w:pStyle w:val="daaaabaaaaba"/>
        <w:keepNext w:val="0"/>
        <w:keepLines w:val="0"/>
        <w:pageBreakBefore w:val="0"/>
        <w:widowControl/>
        <w:spacing w:before="0" w:after="160"/>
        <w:jc w:val="left"/>
      </w:pPr>
      <w:r>
        <w:t xml:space="preserve">    a. The built up covered area at the floor level of any storey of a building is called plinth area</w:t>
      </w:r>
    </w:p>
    <w:p>
      <w:pPr>
        <w:pStyle w:val="daaaabaaaabaa"/>
        <w:keepNext w:val="0"/>
        <w:keepLines w:val="0"/>
        <w:pageBreakBefore w:val="0"/>
        <w:widowControl/>
        <w:spacing w:before="0" w:after="160"/>
        <w:jc w:val="left"/>
      </w:pPr>
      <w:r>
        <w:t xml:space="preserve">    b. The usable covered area of the rooms of any storey of a building is called carpet area</w:t>
      </w:r>
    </w:p>
    <w:p>
      <w:pPr>
        <w:pStyle w:val="daaaabaaaabaaa"/>
        <w:keepNext w:val="0"/>
        <w:keepLines w:val="0"/>
        <w:pageBreakBefore w:val="0"/>
        <w:widowControl/>
        <w:spacing w:before="0" w:after="160"/>
        <w:jc w:val="left"/>
      </w:pPr>
      <w:r>
        <w:t xml:space="preserve">    c. The carpet area of a building along with area of its kitchen, pantry, store, lavatory, bath room and glazed verandah, is called floor area</w:t>
      </w:r>
    </w:p>
    <w:p>
      <w:pPr>
        <w:pStyle w:val="daaaabaaaabaaaa"/>
        <w:keepNext w:val="0"/>
        <w:keepLines w:val="0"/>
        <w:pageBreakBefore w:val="0"/>
        <w:widowControl/>
        <w:spacing w:before="0" w:after="160"/>
        <w:jc w:val="left"/>
      </w:pPr>
      <w:r>
        <w:t xml:space="preserve">    d. None of these.</w:t>
      </w:r>
    </w:p>
    <w:p>
      <w:pPr>
        <w:pStyle w:val="daaaabaaaabaaaab"/>
        <w:keepNext w:val="0"/>
        <w:keepLines w:val="0"/>
        <w:pageBreakBefore w:val="0"/>
        <w:widowControl/>
        <w:spacing w:before="0" w:after="160"/>
        <w:jc w:val="left"/>
      </w:pPr>
      <w:r>
        <w:t>45. If t is the duration of an activity, t1 is the latest finish possible moment of its preceding activity and t2 is the earliest start possible moment, the independent float of the activity is</w:t>
      </w:r>
    </w:p>
    <w:p>
      <w:pPr>
        <w:pStyle w:val="daaaabaaaabaaaaba"/>
        <w:keepNext w:val="0"/>
        <w:keepLines w:val="0"/>
        <w:pageBreakBefore w:val="0"/>
        <w:widowControl/>
        <w:spacing w:before="0" w:after="160"/>
        <w:jc w:val="left"/>
      </w:pPr>
      <w:r>
        <w:t xml:space="preserve">    a. (t1 - t2) - t</w:t>
      </w:r>
    </w:p>
    <w:p>
      <w:pPr>
        <w:pStyle w:val="daaaabaaaabaaaabab"/>
        <w:keepNext w:val="0"/>
        <w:keepLines w:val="0"/>
        <w:pageBreakBefore w:val="0"/>
        <w:widowControl/>
        <w:spacing w:before="0" w:after="160"/>
        <w:jc w:val="left"/>
      </w:pPr>
      <w:r>
        <w:t xml:space="preserve">    b. t - (t1 - t2)</w:t>
      </w:r>
    </w:p>
    <w:p>
      <w:pPr>
        <w:pStyle w:val="daaaabaaaabaaaababa"/>
        <w:keepNext w:val="0"/>
        <w:keepLines w:val="0"/>
        <w:pageBreakBefore w:val="0"/>
        <w:widowControl/>
        <w:spacing w:before="0" w:after="160"/>
        <w:jc w:val="left"/>
      </w:pPr>
      <w:r>
        <w:t xml:space="preserve">    c. (t1 + t2) - t</w:t>
      </w:r>
    </w:p>
    <w:p>
      <w:pPr>
        <w:pStyle w:val="daaaabaaaabaaaababaa"/>
        <w:keepNext w:val="0"/>
        <w:keepLines w:val="0"/>
        <w:pageBreakBefore w:val="0"/>
        <w:widowControl/>
        <w:spacing w:before="0" w:after="160"/>
        <w:jc w:val="left"/>
      </w:pPr>
      <w:r>
        <w:t xml:space="preserve">    d. t + (t1 - t2)</w:t>
      </w:r>
    </w:p>
    <w:p>
      <w:pPr>
        <w:pStyle w:val="daaaabaaaabaaaababaaa"/>
        <w:keepNext w:val="0"/>
        <w:keepLines w:val="0"/>
        <w:pageBreakBefore w:val="0"/>
        <w:widowControl/>
        <w:spacing w:before="0" w:after="160"/>
        <w:jc w:val="left"/>
      </w:pPr>
      <w:r>
        <w:t>46. Pick up the PERT event from the following:</w:t>
      </w:r>
    </w:p>
    <w:p>
      <w:pPr>
        <w:pStyle w:val="daaaabaaaabaaaababaaaa"/>
        <w:keepNext w:val="0"/>
        <w:keepLines w:val="0"/>
        <w:pageBreakBefore w:val="0"/>
        <w:widowControl/>
        <w:spacing w:before="0" w:after="160"/>
        <w:jc w:val="left"/>
      </w:pPr>
      <w:r>
        <w:t xml:space="preserve">    a. Digging of foundation completed</w:t>
      </w:r>
    </w:p>
    <w:p>
      <w:pPr>
        <w:pStyle w:val="daaaabaaaabaaaababaaaaa"/>
        <w:keepNext w:val="0"/>
        <w:keepLines w:val="0"/>
        <w:pageBreakBefore w:val="0"/>
        <w:widowControl/>
        <w:spacing w:before="0" w:after="160"/>
        <w:jc w:val="left"/>
      </w:pPr>
      <w:r>
        <w:t xml:space="preserve">    b. Laying of concrete started</w:t>
      </w:r>
    </w:p>
    <w:p>
      <w:pPr>
        <w:pStyle w:val="daaaabaaaabaaaababaaaaaa"/>
        <w:keepNext w:val="0"/>
        <w:keepLines w:val="0"/>
        <w:pageBreakBefore w:val="0"/>
        <w:widowControl/>
        <w:spacing w:before="0" w:after="160"/>
        <w:jc w:val="left"/>
      </w:pPr>
      <w:r>
        <w:t xml:space="preserve">    c. Laying of concrete completed</w:t>
      </w:r>
    </w:p>
    <w:p>
      <w:pPr>
        <w:pStyle w:val="daaaabaaaabaaaababaaaaaaa"/>
        <w:keepNext w:val="0"/>
        <w:keepLines w:val="0"/>
        <w:pageBreakBefore w:val="0"/>
        <w:widowControl/>
        <w:spacing w:before="0" w:after="160"/>
        <w:jc w:val="left"/>
      </w:pPr>
      <w:r>
        <w:t xml:space="preserve">    d. All the above.</w:t>
      </w:r>
    </w:p>
    <w:p>
      <w:pPr>
        <w:pStyle w:val="daaaabaaaabaaaababaaaaaaab"/>
        <w:keepNext w:val="0"/>
        <w:keepLines w:val="0"/>
        <w:pageBreakBefore w:val="0"/>
        <w:widowControl/>
        <w:spacing w:before="0" w:after="160"/>
        <w:jc w:val="left"/>
      </w:pPr>
      <w:r>
        <w:t>47. Pick up the correct statement from the following:</w:t>
      </w:r>
    </w:p>
    <w:p>
      <w:pPr>
        <w:pStyle w:val="daaaabaaaabaaaababaaaaaaaba"/>
        <w:keepNext w:val="0"/>
        <w:keepLines w:val="0"/>
        <w:pageBreakBefore w:val="0"/>
        <w:widowControl/>
        <w:spacing w:before="0" w:after="160"/>
        <w:jc w:val="left"/>
      </w:pPr>
      <w:r>
        <w:t xml:space="preserve">    a. Latest occurrence time is denoted by TL</w:t>
      </w:r>
    </w:p>
    <w:p>
      <w:pPr>
        <w:pStyle w:val="daaaabaaaabaaaababaaaaaaabaa"/>
        <w:keepNext w:val="0"/>
        <w:keepLines w:val="0"/>
        <w:pageBreakBefore w:val="0"/>
        <w:widowControl/>
        <w:spacing w:before="0" w:after="160"/>
        <w:jc w:val="left"/>
      </w:pPr>
      <w:r>
        <w:t xml:space="preserve">    b. Contractual obligation time is denoted by Ts</w:t>
      </w:r>
    </w:p>
    <w:p>
      <w:pPr>
        <w:pStyle w:val="daaaabaaaabaaaababaaaaaaabaaa"/>
        <w:keepNext w:val="0"/>
        <w:keepLines w:val="0"/>
        <w:pageBreakBefore w:val="0"/>
        <w:widowControl/>
        <w:spacing w:before="0" w:after="160"/>
        <w:jc w:val="left"/>
      </w:pPr>
      <w:r>
        <w:t xml:space="preserve">    c. Latest occurrence time is taken as contractual obligation time</w:t>
      </w:r>
    </w:p>
    <w:p>
      <w:pPr>
        <w:pStyle w:val="daaaabaaaabaaaababaaaaaaabaaaa"/>
        <w:keepNext w:val="0"/>
        <w:keepLines w:val="0"/>
        <w:pageBreakBefore w:val="0"/>
        <w:widowControl/>
        <w:spacing w:before="0" w:after="160"/>
        <w:jc w:val="left"/>
      </w:pPr>
      <w:r>
        <w:t xml:space="preserve">    d. All the above.</w:t>
      </w:r>
    </w:p>
    <w:p>
      <w:pPr>
        <w:pStyle w:val="daaaabaaaabaaaababaaaaaaabaaaab"/>
        <w:keepNext w:val="0"/>
        <w:keepLines w:val="0"/>
        <w:pageBreakBefore w:val="0"/>
        <w:widowControl/>
        <w:spacing w:before="0" w:after="160"/>
        <w:jc w:val="left"/>
      </w:pPr>
      <w:r>
        <w:t>48. The most popular type of organisation used for Civil Engineering Constructions, is</w:t>
      </w:r>
    </w:p>
    <w:p>
      <w:pPr>
        <w:pStyle w:val="daaaabaaaabaaaababaaaaaaabaaaaba"/>
        <w:keepNext w:val="0"/>
        <w:keepLines w:val="0"/>
        <w:pageBreakBefore w:val="0"/>
        <w:widowControl/>
        <w:spacing w:before="0" w:after="160"/>
        <w:jc w:val="left"/>
      </w:pPr>
      <w:r>
        <w:t xml:space="preserve">    a. line organisation</w:t>
      </w:r>
    </w:p>
    <w:p>
      <w:pPr>
        <w:pStyle w:val="daaaabaaaabaaaababaaaaaaabaaaabab"/>
        <w:keepNext w:val="0"/>
        <w:keepLines w:val="0"/>
        <w:pageBreakBefore w:val="0"/>
        <w:widowControl/>
        <w:spacing w:before="0" w:after="160"/>
        <w:jc w:val="left"/>
      </w:pPr>
      <w:r>
        <w:t xml:space="preserve">    b. line and staff organisation</w:t>
      </w:r>
    </w:p>
    <w:p>
      <w:pPr>
        <w:pStyle w:val="daaaabaaaabaaaababaaaaaaabaaaababa"/>
        <w:keepNext w:val="0"/>
        <w:keepLines w:val="0"/>
        <w:pageBreakBefore w:val="0"/>
        <w:widowControl/>
        <w:spacing w:before="0" w:after="160"/>
        <w:jc w:val="left"/>
      </w:pPr>
      <w:r>
        <w:t xml:space="preserve">    c. functional organisation</w:t>
      </w:r>
    </w:p>
    <w:p>
      <w:pPr>
        <w:pStyle w:val="daaaabaaaabaaaababaaaaaaabaaaababaa"/>
        <w:keepNext w:val="0"/>
        <w:keepLines w:val="0"/>
        <w:pageBreakBefore w:val="0"/>
        <w:widowControl/>
        <w:spacing w:before="0" w:after="160"/>
        <w:jc w:val="left"/>
      </w:pPr>
      <w:r>
        <w:t xml:space="preserve">    d. effective organisation.</w:t>
      </w:r>
    </w:p>
    <w:p>
      <w:pPr>
        <w:pStyle w:val="daaaabaaaabaaaababaaaaaaabaaaababaaa"/>
        <w:keepNext w:val="0"/>
        <w:keepLines w:val="0"/>
        <w:pageBreakBefore w:val="0"/>
        <w:widowControl/>
        <w:spacing w:before="0" w:after="160"/>
        <w:jc w:val="left"/>
      </w:pPr>
      <w:r>
        <w:t>49. According to I.C.A.O. all markings on the runways are painted white and on taxiways</w:t>
      </w:r>
    </w:p>
    <w:p>
      <w:pPr>
        <w:pStyle w:val="daaaabaaaabaaaababaaaaaaabaaaababaaaa"/>
        <w:keepNext w:val="0"/>
        <w:keepLines w:val="0"/>
        <w:pageBreakBefore w:val="0"/>
        <w:widowControl/>
        <w:spacing w:before="0" w:after="160"/>
        <w:jc w:val="left"/>
      </w:pPr>
      <w:r>
        <w:t xml:space="preserve">    a. black</w:t>
      </w:r>
    </w:p>
    <w:p>
      <w:pPr>
        <w:pStyle w:val="daaaabaaaabaaaababaaaaaaabaaaababaaaaa"/>
        <w:keepNext w:val="0"/>
        <w:keepLines w:val="0"/>
        <w:pageBreakBefore w:val="0"/>
        <w:widowControl/>
        <w:spacing w:before="0" w:after="160"/>
        <w:jc w:val="left"/>
      </w:pPr>
      <w:r>
        <w:t xml:space="preserve">    b. red</w:t>
      </w:r>
    </w:p>
    <w:p>
      <w:pPr>
        <w:pStyle w:val="daaaabaaaabaaaababaaaaaaabaaaababaaaaaa"/>
        <w:keepNext w:val="0"/>
        <w:keepLines w:val="0"/>
        <w:pageBreakBefore w:val="0"/>
        <w:widowControl/>
        <w:spacing w:before="0" w:after="160"/>
        <w:jc w:val="left"/>
      </w:pPr>
      <w:r>
        <w:t xml:space="preserve">    c. yellow</w:t>
      </w:r>
    </w:p>
    <w:p>
      <w:pPr>
        <w:pStyle w:val="daaaabaaaabaaaababaaaaaaabaaaababaaaaaab"/>
        <w:keepNext w:val="0"/>
        <w:keepLines w:val="0"/>
        <w:pageBreakBefore w:val="0"/>
        <w:widowControl/>
        <w:spacing w:before="0" w:after="160"/>
        <w:jc w:val="left"/>
      </w:pPr>
      <w:r>
        <w:t xml:space="preserve">    d. green</w:t>
      </w:r>
    </w:p>
    <w:p>
      <w:pPr>
        <w:pStyle w:val="daaaabaaaabaaaababaaaaaaabaaaababaaaaaaba"/>
        <w:keepNext w:val="0"/>
        <w:keepLines w:val="0"/>
        <w:pageBreakBefore w:val="0"/>
        <w:widowControl/>
        <w:spacing w:before="0" w:after="160"/>
        <w:jc w:val="left"/>
      </w:pPr>
      <w:r>
        <w:t>50. If lift off distance of an craft is 2000 m, the clear way at the end of the runway should not be less than</w:t>
      </w:r>
    </w:p>
    <w:p>
      <w:pPr>
        <w:pStyle w:val="daaaabaaaabaaaababaaaaaaabaaaababaaaaaabaa"/>
        <w:keepNext w:val="0"/>
        <w:keepLines w:val="0"/>
        <w:pageBreakBefore w:val="0"/>
        <w:widowControl/>
        <w:spacing w:before="0" w:after="160"/>
        <w:jc w:val="left"/>
      </w:pPr>
      <w:r>
        <w:t xml:space="preserve">    a. 145 m</w:t>
      </w:r>
    </w:p>
    <w:p>
      <w:pPr>
        <w:pStyle w:val="daaaabaaaabaaaababaaaaaaabaaaababaaaaaabaaa"/>
        <w:keepNext w:val="0"/>
        <w:keepLines w:val="0"/>
        <w:pageBreakBefore w:val="0"/>
        <w:widowControl/>
        <w:spacing w:before="0" w:after="160"/>
        <w:jc w:val="left"/>
      </w:pPr>
      <w:r>
        <w:t xml:space="preserve">    b. 152.5 m</w:t>
      </w:r>
    </w:p>
    <w:p>
      <w:pPr>
        <w:pStyle w:val="daaaabaaaabaaaababaaaaaaabaaaababaaaaaabaaaa"/>
        <w:keepNext w:val="0"/>
        <w:keepLines w:val="0"/>
        <w:pageBreakBefore w:val="0"/>
        <w:widowControl/>
        <w:spacing w:before="0" w:after="160"/>
        <w:jc w:val="left"/>
      </w:pPr>
      <w:r>
        <w:t xml:space="preserve">    c. 162.5 m</w:t>
      </w:r>
    </w:p>
    <w:p>
      <w:pPr>
        <w:pStyle w:val="daaaabaaaabaaaababaaaaaaabaaaababaaaaaabaaaaa"/>
        <w:keepNext w:val="0"/>
        <w:keepLines w:val="0"/>
        <w:pageBreakBefore w:val="0"/>
        <w:widowControl/>
        <w:spacing w:before="0" w:after="160"/>
        <w:jc w:val="left"/>
      </w:pPr>
      <w:r>
        <w:t xml:space="preserve">    d. 172.5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i w:val="0"/>
      <w:color w:val="000000"/>
      <w:sz w:val="22"/>
      <w:u w:val="none"/>
    </w:rPr>
  </w:style>
  <w:style w:type="paragraph" w:customStyle="1" w:styleId="baaaabaaaabab">
    <w:name w:val="baaaabaaaabab"/>
    <w:rPr>
      <w:rFonts w:ascii="Times New Roman" w:hAnsi="Times New Roman"/>
      <w:b w:val="0"/>
      <w:i w:val="0"/>
      <w:color w:val="000000"/>
      <w:sz w:val="22"/>
      <w:u w:val="none"/>
    </w:rPr>
  </w:style>
  <w:style w:type="paragraph" w:customStyle="1" w:styleId="baaaabaaaababa">
    <w:name w:val="baaaabaaaababa"/>
    <w:rPr>
      <w:rFonts w:ascii="Times New Roman" w:hAnsi="Times New Roman"/>
      <w:b w:val="0"/>
      <w:i w:val="0"/>
      <w:color w:val="000000"/>
      <w:sz w:val="22"/>
      <w:u w:val="none"/>
    </w:rPr>
  </w:style>
  <w:style w:type="paragraph" w:customStyle="1" w:styleId="baaaabaaaababaa">
    <w:name w:val="baaaabaaaababaa"/>
    <w:rPr>
      <w:rFonts w:ascii="Times New Roman" w:hAnsi="Times New Roman"/>
      <w:b w:val="0"/>
      <w:i w:val="0"/>
      <w:color w:val="000000"/>
      <w:sz w:val="22"/>
      <w:u w:val="none"/>
    </w:rPr>
  </w:style>
  <w:style w:type="paragraph" w:customStyle="1" w:styleId="baaaabaaaababaaa">
    <w:name w:val="baaaabaaaababaaa"/>
    <w:rPr>
      <w:rFonts w:ascii="Times New Roman" w:hAnsi="Times New Roman"/>
      <w:b w:val="0"/>
      <w:i w:val="0"/>
      <w:color w:val="000000"/>
      <w:sz w:val="22"/>
      <w:u w:val="none"/>
    </w:rPr>
  </w:style>
  <w:style w:type="paragraph" w:customStyle="1" w:styleId="baaaabaaaababaaaa">
    <w:name w:val="baaaabaaaababaaaa"/>
    <w:rPr>
      <w:rFonts w:ascii="Times New Roman" w:hAnsi="Times New Roman"/>
      <w:b w:val="0"/>
      <w:i w:val="0"/>
      <w:color w:val="000000"/>
      <w:sz w:val="22"/>
      <w:u w:val="none"/>
    </w:rPr>
  </w:style>
  <w:style w:type="paragraph" w:customStyle="1" w:styleId="baaaabaaaababaaaaa">
    <w:name w:val="baaaabaaaababaaaaa"/>
    <w:rPr>
      <w:rFonts w:ascii="Times New Roman" w:hAnsi="Times New Roman"/>
      <w:b w:val="0"/>
      <w:i w:val="0"/>
      <w:color w:val="000000"/>
      <w:sz w:val="22"/>
      <w:u w:val="none"/>
    </w:rPr>
  </w:style>
  <w:style w:type="paragraph" w:customStyle="1" w:styleId="baaaabaaaababaaaaaa">
    <w:name w:val="baaaabaaaababaaaaaa"/>
    <w:rPr>
      <w:rFonts w:ascii="Times New Roman" w:hAnsi="Times New Roman"/>
      <w:b w:val="0"/>
      <w:i w:val="0"/>
      <w:color w:val="000000"/>
      <w:sz w:val="22"/>
      <w:u w:val="none"/>
    </w:rPr>
  </w:style>
  <w:style w:type="paragraph" w:customStyle="1" w:styleId="baaaabaaaababaaaaaaa">
    <w:name w:val="baaaabaaaababaaaaaaa"/>
    <w:rPr>
      <w:rFonts w:ascii="Times New Roman" w:hAnsi="Times New Roman"/>
      <w:b/>
      <w:i w:val="0"/>
      <w:color w:val="000000"/>
      <w:sz w:val="22"/>
      <w:u w:val="none"/>
    </w:rPr>
  </w:style>
  <w:style w:type="paragraph" w:customStyle="1" w:styleId="baaaabaaaababaaaaaaab">
    <w:name w:val="baaaabaaaababaaaaaaab"/>
    <w:rPr>
      <w:rFonts w:ascii="Times New Roman" w:hAnsi="Times New Roman"/>
      <w:b w:val="0"/>
      <w:i w:val="0"/>
      <w:color w:val="000000"/>
      <w:sz w:val="22"/>
      <w:u w:val="none"/>
    </w:rPr>
  </w:style>
  <w:style w:type="paragraph" w:customStyle="1" w:styleId="baaaabaaaababaaaaaaaba">
    <w:name w:val="baaaabaaaababaaaaaaaba"/>
    <w:rPr>
      <w:rFonts w:ascii="Times New Roman" w:hAnsi="Times New Roman"/>
      <w:b w:val="0"/>
      <w:i w:val="0"/>
      <w:color w:val="000000"/>
      <w:sz w:val="22"/>
      <w:u w:val="none"/>
    </w:rPr>
  </w:style>
  <w:style w:type="paragraph" w:customStyle="1" w:styleId="baaaabaaaababaaaaaaabaa">
    <w:name w:val="baaaabaaaababaaaaaaabaa"/>
    <w:rPr>
      <w:rFonts w:ascii="Times New Roman" w:hAnsi="Times New Roman"/>
      <w:b w:val="0"/>
      <w:i w:val="0"/>
      <w:color w:val="000000"/>
      <w:sz w:val="22"/>
      <w:u w:val="none"/>
    </w:rPr>
  </w:style>
  <w:style w:type="paragraph" w:customStyle="1" w:styleId="baaaabaaaababaaaaaaabaaa">
    <w:name w:val="baaaabaaaababaaaaaaabaaa"/>
    <w:rPr>
      <w:rFonts w:ascii="Times New Roman" w:hAnsi="Times New Roman"/>
      <w:b w:val="0"/>
      <w:i w:val="0"/>
      <w:color w:val="000000"/>
      <w:sz w:val="22"/>
      <w:u w:val="none"/>
    </w:rPr>
  </w:style>
  <w:style w:type="paragraph" w:customStyle="1" w:styleId="baaaabaaaababaaaaaaabaaaa">
    <w:name w:val="baaaabaaaababaaaaaaabaaaa"/>
    <w:rPr>
      <w:rFonts w:ascii="Times New Roman" w:hAnsi="Times New Roman"/>
      <w:b/>
      <w:i w:val="0"/>
      <w:color w:val="000000"/>
      <w:sz w:val="22"/>
      <w:u w:val="none"/>
    </w:rPr>
  </w:style>
  <w:style w:type="paragraph" w:customStyle="1" w:styleId="baaaabaaaababaaaaaaabaaaab">
    <w:name w:val="baaaabaaaababaaaaaaabaaaab"/>
    <w:rPr>
      <w:rFonts w:ascii="Times New Roman" w:hAnsi="Times New Roman"/>
      <w:b w:val="0"/>
      <w:i w:val="0"/>
      <w:color w:val="000000"/>
      <w:sz w:val="22"/>
      <w:u w:val="none"/>
    </w:rPr>
  </w:style>
  <w:style w:type="paragraph" w:customStyle="1" w:styleId="baaaabaaaababaaaaaaabaaaaba">
    <w:name w:val="baaaabaaaababaaaaaaabaaaaba"/>
    <w:rPr>
      <w:rFonts w:ascii="Times New Roman" w:hAnsi="Times New Roman"/>
      <w:b w:val="0"/>
      <w:i w:val="0"/>
      <w:color w:val="000000"/>
      <w:sz w:val="22"/>
      <w:u w:val="none"/>
    </w:rPr>
  </w:style>
  <w:style w:type="paragraph" w:customStyle="1" w:styleId="baaaabaaaababaaaaaaabaaaabaa">
    <w:name w:val="baaaabaaaababaaaaaaabaaaabaa"/>
    <w:rPr>
      <w:rFonts w:ascii="Times New Roman" w:hAnsi="Times New Roman"/>
      <w:b w:val="0"/>
      <w:i w:val="0"/>
      <w:color w:val="000000"/>
      <w:sz w:val="22"/>
      <w:u w:val="none"/>
    </w:rPr>
  </w:style>
  <w:style w:type="paragraph" w:customStyle="1" w:styleId="baaaabaaaababaaaaaaabaaaabaaa">
    <w:name w:val="baaaabaaaababaaaaaaabaaaabaaa"/>
    <w:rPr>
      <w:rFonts w:ascii="Times New Roman" w:hAnsi="Times New Roman"/>
      <w:b/>
      <w:i w:val="0"/>
      <w:color w:val="000000"/>
      <w:sz w:val="22"/>
      <w:u w:val="none"/>
    </w:rPr>
  </w:style>
  <w:style w:type="paragraph" w:customStyle="1" w:styleId="baaaabaaaababaaaaaaabaaaabaaab">
    <w:name w:val="baaaabaaaababaaaaaaabaaaabaaab"/>
    <w:rPr>
      <w:rFonts w:ascii="Times New Roman" w:hAnsi="Times New Roman"/>
      <w:b w:val="0"/>
      <w:i w:val="0"/>
      <w:color w:val="000000"/>
      <w:sz w:val="22"/>
      <w:u w:val="none"/>
    </w:rPr>
  </w:style>
  <w:style w:type="paragraph" w:customStyle="1" w:styleId="baaaabaaaababaaaaaaabaaaabaaaba">
    <w:name w:val="baaaabaaaababaaaaaaabaaaabaaaba"/>
    <w:rPr>
      <w:rFonts w:ascii="Times New Roman" w:hAnsi="Times New Roman"/>
      <w:b w:val="0"/>
      <w:i w:val="0"/>
      <w:color w:val="000000"/>
      <w:sz w:val="22"/>
      <w:u w:val="none"/>
    </w:rPr>
  </w:style>
  <w:style w:type="paragraph" w:customStyle="1" w:styleId="baaaabaaaababaaaaaaabaaaabaaabaa">
    <w:name w:val="baaaabaaaababaaaaaaabaaaabaaabaa"/>
    <w:rPr>
      <w:rFonts w:ascii="Times New Roman" w:hAnsi="Times New Roman"/>
      <w:b/>
      <w:i w:val="0"/>
      <w:color w:val="000000"/>
      <w:sz w:val="22"/>
      <w:u w:val="none"/>
    </w:rPr>
  </w:style>
  <w:style w:type="paragraph" w:customStyle="1" w:styleId="baaaabaaaababaaaaaaabaaaabaaabaab">
    <w:name w:val="baaaabaaaababaaaaaaabaaaabaaabaab"/>
    <w:rPr>
      <w:rFonts w:ascii="Times New Roman" w:hAnsi="Times New Roman"/>
      <w:b w:val="0"/>
      <w:i w:val="0"/>
      <w:color w:val="000000"/>
      <w:sz w:val="22"/>
      <w:u w:val="none"/>
    </w:rPr>
  </w:style>
  <w:style w:type="paragraph" w:customStyle="1" w:styleId="baaaabaaaababaaaaaaabaaaabaaabaaba">
    <w:name w:val="baaaabaaaababaaaaaaabaaaabaaabaaba"/>
    <w:rPr>
      <w:rFonts w:ascii="Times New Roman" w:hAnsi="Times New Roman"/>
      <w:b w:val="0"/>
      <w:i w:val="0"/>
      <w:color w:val="000000"/>
      <w:sz w:val="22"/>
      <w:u w:val="none"/>
    </w:rPr>
  </w:style>
  <w:style w:type="paragraph" w:customStyle="1" w:styleId="baaaabaaaababaaaaaaabaaaabaaabaabaa">
    <w:name w:val="baaaabaaaababaaaaaaabaaaabaaabaabaa"/>
    <w:rPr>
      <w:rFonts w:ascii="Times New Roman" w:hAnsi="Times New Roman"/>
      <w:b w:val="0"/>
      <w:i w:val="0"/>
      <w:color w:val="000000"/>
      <w:sz w:val="22"/>
      <w:u w:val="none"/>
    </w:rPr>
  </w:style>
  <w:style w:type="paragraph" w:customStyle="1" w:styleId="baaaabaaaababaaaaaaabaaaabaaabaabaaa">
    <w:name w:val="baaaabaaaababaaaaaaabaaaabaaabaabaaa"/>
    <w:rPr>
      <w:rFonts w:ascii="Times New Roman" w:hAnsi="Times New Roman"/>
      <w:b w:val="0"/>
      <w:i w:val="0"/>
      <w:color w:val="000000"/>
      <w:sz w:val="22"/>
      <w:u w:val="none"/>
    </w:rPr>
  </w:style>
  <w:style w:type="paragraph" w:customStyle="1" w:styleId="baaaabaaaababaaaaaaabaaaabaaabaabaaaa">
    <w:name w:val="baaaabaaaababaaaaaaabaaaabaaabaabaaaa"/>
    <w:rPr>
      <w:rFonts w:ascii="Times New Roman" w:hAnsi="Times New Roman"/>
      <w:b w:val="0"/>
      <w:i w:val="0"/>
      <w:color w:val="000000"/>
      <w:sz w:val="22"/>
      <w:u w:val="none"/>
    </w:rPr>
  </w:style>
  <w:style w:type="paragraph" w:customStyle="1" w:styleId="baaaabaaaababaaaaaaabaaaabaaabaabaaaaa">
    <w:name w:val="baaaabaaaababaaaaaaabaaaabaaabaabaaaaa"/>
    <w:rPr>
      <w:rFonts w:ascii="Times New Roman" w:hAnsi="Times New Roman"/>
      <w:b w:val="0"/>
      <w:i w:val="0"/>
      <w:color w:val="000000"/>
      <w:sz w:val="22"/>
      <w:u w:val="none"/>
    </w:rPr>
  </w:style>
  <w:style w:type="paragraph" w:customStyle="1" w:styleId="baaaabaaaababaaaaaaabaaaabaaabaabaaaaaa">
    <w:name w:val="baaaabaaaababaaaaaaabaaaabaaabaabaaaaaa"/>
    <w:rPr>
      <w:rFonts w:ascii="Times New Roman" w:hAnsi="Times New Roman"/>
      <w:b/>
      <w:i w:val="0"/>
      <w:color w:val="000000"/>
      <w:sz w:val="22"/>
      <w:u w:val="none"/>
    </w:rPr>
  </w:style>
  <w:style w:type="paragraph" w:customStyle="1" w:styleId="baaaabaaaababaaaaaaabaaaabaaabaabaaaaaab">
    <w:name w:val="baaaabaaaababaaaaaaabaaaabaaabaabaaaaaab"/>
    <w:rPr>
      <w:rFonts w:ascii="Times New Roman" w:hAnsi="Times New Roman"/>
      <w:b w:val="0"/>
      <w:i w:val="0"/>
      <w:color w:val="000000"/>
      <w:sz w:val="22"/>
      <w:u w:val="none"/>
    </w:rPr>
  </w:style>
  <w:style w:type="paragraph" w:customStyle="1" w:styleId="baaaabaaaababaaaaaaabaaaabaaabaabaaaaaaba">
    <w:name w:val="baaaabaaaababaaaaaaabaaaabaaabaabaaaaaaba"/>
    <w:rPr>
      <w:rFonts w:ascii="Times New Roman" w:hAnsi="Times New Roman"/>
      <w:b w:val="0"/>
      <w:i w:val="0"/>
      <w:color w:val="000000"/>
      <w:sz w:val="22"/>
      <w:u w:val="none"/>
    </w:rPr>
  </w:style>
  <w:style w:type="paragraph" w:customStyle="1" w:styleId="baaaabaaaababaaaaaaabaaaabaaabaabaaaaaabaa">
    <w:name w:val="baaaabaaaababaaaaaaabaaaabaaabaabaaaaaabaa"/>
    <w:rPr>
      <w:rFonts w:ascii="Times New Roman" w:hAnsi="Times New Roman"/>
      <w:b w:val="0"/>
      <w:i w:val="0"/>
      <w:color w:val="000000"/>
      <w:sz w:val="22"/>
      <w:u w:val="none"/>
    </w:rPr>
  </w:style>
  <w:style w:type="paragraph" w:customStyle="1" w:styleId="baaaabaaaababaaaaaaabaaaabaaabaabaaaaaabaaa">
    <w:name w:val="baaaabaaaababaaaaaaabaaaabaaabaabaaaaaabaaa"/>
    <w:rPr>
      <w:rFonts w:ascii="Times New Roman" w:hAnsi="Times New Roman"/>
      <w:b/>
      <w:i w:val="0"/>
      <w:color w:val="000000"/>
      <w:sz w:val="22"/>
      <w:u w:val="none"/>
    </w:rPr>
  </w:style>
  <w:style w:type="paragraph" w:customStyle="1" w:styleId="baaaabaaaababaaaaaaabaaaabaaabaabaaaaaabaaab">
    <w:name w:val="baaaabaaaababaaaaaaabaaaabaaabaabaaaaaabaaab"/>
    <w:rPr>
      <w:rFonts w:ascii="Times New Roman" w:hAnsi="Times New Roman"/>
      <w:b w:val="0"/>
      <w:i w:val="0"/>
      <w:color w:val="000000"/>
      <w:sz w:val="22"/>
      <w:u w:val="none"/>
    </w:rPr>
  </w:style>
  <w:style w:type="paragraph" w:customStyle="1" w:styleId="baaaabaaaababaaaaaaabaaaabaaabaabaaaaaabaaaba">
    <w:name w:val="baaaabaaaababaaaaaaabaaaabaaabaabaaaaaabaaaba"/>
    <w:rPr>
      <w:rFonts w:ascii="Times New Roman" w:hAnsi="Times New Roman"/>
      <w:b w:val="0"/>
      <w:i w:val="0"/>
      <w:color w:val="000000"/>
      <w:sz w:val="22"/>
      <w:u w:val="none"/>
    </w:rPr>
  </w:style>
  <w:style w:type="paragraph" w:customStyle="1" w:styleId="baaaabaaaababaaaaaaabaaaabaaabaabaaaaaabaaabaa">
    <w:name w:val="baaaabaaaababaaaaaaabaaaabaaabaabaaaaaabaaabaa"/>
    <w:rPr>
      <w:rFonts w:ascii="Times New Roman" w:hAnsi="Times New Roman"/>
      <w:b w:val="0"/>
      <w:i w:val="0"/>
      <w:color w:val="000000"/>
      <w:sz w:val="22"/>
      <w:u w:val="none"/>
    </w:rPr>
  </w:style>
  <w:style w:type="paragraph" w:customStyle="1" w:styleId="baaaabaaaababaaaaaaabaaaabaaabaabaaaaaabaaabaaa">
    <w:name w:val="baaaabaaaababaaaaaaabaaaabaaabaabaaaaaabaaabaaa"/>
    <w:rPr>
      <w:rFonts w:ascii="Times New Roman" w:hAnsi="Times New Roman"/>
      <w:b/>
      <w:i w:val="0"/>
      <w:color w:val="000000"/>
      <w:sz w:val="22"/>
      <w:u w:val="none"/>
    </w:rPr>
  </w:style>
  <w:style w:type="paragraph" w:customStyle="1" w:styleId="baaaabaaaababaaaaaaabaaaabaaabaabaaaaaabaaabaaab">
    <w:name w:val="baaaabaaaababaaaaaaabaaaabaaabaabaaaaaabaaabaaab"/>
    <w:rPr>
      <w:rFonts w:ascii="Times New Roman" w:hAnsi="Times New Roman"/>
      <w:b w:val="0"/>
      <w:i w:val="0"/>
      <w:color w:val="000000"/>
      <w:sz w:val="22"/>
      <w:u w:val="none"/>
    </w:rPr>
  </w:style>
  <w:style w:type="paragraph" w:customStyle="1" w:styleId="baaaabaaaababaaaaaaabaaaabaaabaabaaaaaabaaabaaaba">
    <w:name w:val="baaaabaaaababaaaaaaabaaaabaaabaabaaaaaabaaabaaaba"/>
    <w:rPr>
      <w:rFonts w:ascii="Times New Roman" w:hAnsi="Times New Roman"/>
      <w:b w:val="0"/>
      <w:i w:val="0"/>
      <w:color w:val="000000"/>
      <w:sz w:val="22"/>
      <w:u w:val="none"/>
    </w:rPr>
  </w:style>
  <w:style w:type="paragraph" w:customStyle="1" w:styleId="baaaabaaaababaaaaaaabaaaabaaabaabaaaaaabaaabaaabaa">
    <w:name w:val="baaaabaaaababaaaaaaabaaaabaaabaabaaaaaabaaabaaabaa"/>
    <w:rPr>
      <w:rFonts w:ascii="Times New Roman" w:hAnsi="Times New Roman"/>
      <w:b w:val="0"/>
      <w:i w:val="0"/>
      <w:color w:val="000000"/>
      <w:sz w:val="22"/>
      <w:u w:val="none"/>
    </w:rPr>
  </w:style>
  <w:style w:type="paragraph" w:customStyle="1" w:styleId="baaaabaaaababaaaaaaabaaaabaaabaabaaaaaabaaabaaabaaa">
    <w:name w:val="baaaabaaaababaaaaaaabaaaabaaabaabaaaaaabaaabaaabaaa"/>
    <w:rPr>
      <w:rFonts w:ascii="Times New Roman" w:hAnsi="Times New Roman"/>
      <w:b w:val="0"/>
      <w:i w:val="0"/>
      <w:color w:val="000000"/>
      <w:sz w:val="22"/>
      <w:u w:val="none"/>
    </w:rPr>
  </w:style>
  <w:style w:type="paragraph" w:customStyle="1" w:styleId="baaaabaaaababaaaaaaabaaaabaaabaabaaaaaabaaabaaabaaaa">
    <w:name w:val="baaaabaaaababaaaaaaabaaaabaaabaabaaaaaabaaabaaabaaaa"/>
    <w:rPr>
      <w:rFonts w:ascii="Times New Roman" w:hAnsi="Times New Roman"/>
      <w:b/>
      <w:i w:val="0"/>
      <w:color w:val="000000"/>
      <w:sz w:val="22"/>
      <w:u w:val="none"/>
    </w:rPr>
  </w:style>
  <w:style w:type="paragraph" w:customStyle="1" w:styleId="baaaabaaaababaaaaaaabaaaabaaabaabaaaaaabaaabaaabaaaab">
    <w:name w:val="baaaabaaaababaaaaaaabaaaabaaabaabaaaaaabaaabaaabaaaab"/>
    <w:rPr>
      <w:rFonts w:ascii="Times New Roman" w:hAnsi="Times New Roman"/>
      <w:b w:val="0"/>
      <w:i w:val="0"/>
      <w:color w:val="000000"/>
      <w:sz w:val="22"/>
      <w:u w:val="none"/>
    </w:rPr>
  </w:style>
  <w:style w:type="paragraph" w:customStyle="1" w:styleId="baaaabaaaababaaaaaaabaaaabaaabaabaaaaaabaaabaaabaaaaba">
    <w:name w:val="baaaabaaaababaaaaaaabaaaabaaabaabaaaaaabaaabaaabaaaaba"/>
    <w:rPr>
      <w:rFonts w:ascii="Times New Roman" w:hAnsi="Times New Roman"/>
      <w:b w:val="0"/>
      <w:i w:val="0"/>
      <w:color w:val="000000"/>
      <w:sz w:val="22"/>
      <w:u w:val="none"/>
    </w:rPr>
  </w:style>
  <w:style w:type="paragraph" w:customStyle="1" w:styleId="baaaabaaaababaaaaaaabaaaabaaabaabaaaaaabaaabaaabaaaabaa">
    <w:name w:val="baaaabaaaababaaaaaaabaaaabaaabaabaaaaaabaaabaaabaaaabaa"/>
    <w:rPr>
      <w:rFonts w:ascii="Times New Roman" w:hAnsi="Times New Roman"/>
      <w:b w:val="0"/>
      <w:i w:val="0"/>
      <w:color w:val="000000"/>
      <w:sz w:val="22"/>
      <w:u w:val="none"/>
    </w:rPr>
  </w:style>
  <w:style w:type="paragraph" w:customStyle="1" w:styleId="baaaabaaaababaaaaaaabaaaabaaabaabaaaaaabaaabaaabaaaabaaa">
    <w:name w:val="baaaabaaaababaaaaaaabaaaabaaabaabaaaaaabaaabaaabaaaabaaa"/>
    <w:rPr>
      <w:rFonts w:ascii="Times New Roman" w:hAnsi="Times New Roman"/>
      <w:b w:val="0"/>
      <w:i w:val="0"/>
      <w:color w:val="000000"/>
      <w:sz w:val="22"/>
      <w:u w:val="none"/>
    </w:rPr>
  </w:style>
  <w:style w:type="paragraph" w:customStyle="1" w:styleId="baaaabaaaababaaaaaaabaaaabaaabaabaaaaaabaaabaaabaaaabaaaa">
    <w:name w:val="baaaabaaaababaaaaaaabaaaabaaabaabaaaaaabaaabaaabaaaabaaaa"/>
    <w:rPr>
      <w:rFonts w:ascii="Times New Roman" w:hAnsi="Times New Roman"/>
      <w:b w:val="0"/>
      <w:i w:val="0"/>
      <w:color w:val="000000"/>
      <w:sz w:val="22"/>
      <w:u w:val="none"/>
    </w:rPr>
  </w:style>
  <w:style w:type="paragraph" w:customStyle="1" w:styleId="baaaabaaaababaaaaaaabaaaabaaabaabaaaaaabaaabaaabaaaabaaaaa">
    <w:name w:val="baaaabaaaababaaaaaaabaaaabaaabaabaaaaaabaaabaaabaaaabaaaaa"/>
    <w:rPr>
      <w:rFonts w:ascii="Times New Roman" w:hAnsi="Times New Roman"/>
      <w:b w:val="0"/>
      <w:i w:val="0"/>
      <w:color w:val="000000"/>
      <w:sz w:val="22"/>
      <w:u w:val="none"/>
    </w:rPr>
  </w:style>
  <w:style w:type="paragraph" w:customStyle="1" w:styleId="baaaabaaaababaaaaaaabaaaabaaabaabaaaaaabaaabaaabaaaabaaaaaa">
    <w:name w:val="baaaabaaaababaaaaaaabaaaabaaabaabaaaaaabaaabaaabaaaabaaaaaa"/>
    <w:rPr>
      <w:rFonts w:ascii="Times New Roman" w:hAnsi="Times New Roman"/>
      <w:b w:val="0"/>
      <w:i w:val="0"/>
      <w:color w:val="000000"/>
      <w:sz w:val="22"/>
      <w:u w:val="none"/>
    </w:rPr>
  </w:style>
  <w:style w:type="paragraph" w:customStyle="1" w:styleId="baaaabaaaababaaaaaaabaaaabaaabaabaaaaaabaaabaaabaaaabaaaaaaa">
    <w:name w:val="baaaabaaaababaaaaaaabaaaabaaabaabaaaaaabaaabaaabaaaabaaaaaaa"/>
    <w:rPr>
      <w:rFonts w:ascii="Times New Roman" w:hAnsi="Times New Roman"/>
      <w:b/>
      <w:i w:val="0"/>
      <w:color w:val="000000"/>
      <w:sz w:val="22"/>
      <w:u w:val="none"/>
    </w:rPr>
  </w:style>
  <w:style w:type="paragraph" w:customStyle="1" w:styleId="baaaabaaaababaaaaaaabaaaabaaabaabaaaaaabaaabaaabaaaabaaaaaaab">
    <w:name w:val="baaaabaaaababaaaaaaabaaaabaaabaabaaaaaabaaabaaabaaaabaaaaaaab"/>
    <w:rPr>
      <w:rFonts w:ascii="Times New Roman" w:hAnsi="Times New Roman"/>
      <w:b w:val="0"/>
      <w:i w:val="0"/>
      <w:color w:val="000000"/>
      <w:sz w:val="22"/>
      <w:u w:val="none"/>
    </w:rPr>
  </w:style>
  <w:style w:type="paragraph" w:customStyle="1" w:styleId="baaaabaaaababaaaaaaabaaaabaaabaabaaaaaabaaabaaabaaaabaaaaaaaba">
    <w:name w:val="baaaabaaaababaaaaaaabaaaabaaabaabaaaaaabaaabaaabaaaabaaaaaaaba"/>
    <w:rPr>
      <w:rFonts w:ascii="Times New Roman" w:hAnsi="Times New Roman"/>
      <w:b/>
      <w:i w:val="0"/>
      <w:color w:val="000000"/>
      <w:sz w:val="22"/>
      <w:u w:val="none"/>
    </w:rPr>
  </w:style>
  <w:style w:type="paragraph" w:customStyle="1" w:styleId="baaaabaaaababaaaaaaabaaaabaaabaabaaaaaabaaabaaabaaaabaaaaaaabab">
    <w:name w:val="baaaabaaaababaaaaaaabaaaabaaabaabaaaaaabaaabaaabaaaabaaaaaaabab"/>
    <w:rPr>
      <w:rFonts w:ascii="Times New Roman" w:hAnsi="Times New Roman"/>
      <w:b w:val="0"/>
      <w:i w:val="0"/>
      <w:color w:val="000000"/>
      <w:sz w:val="22"/>
      <w:u w:val="none"/>
    </w:rPr>
  </w:style>
  <w:style w:type="paragraph" w:customStyle="1" w:styleId="baaaabaaaababaaaaaaabaaaabaaabaabaaaaaabaaabaaabaaaabaaaaaaababa">
    <w:name w:val="baaaabaaaababaaaaaaabaaaabaaabaabaaaaaabaaabaaabaaaabaaaaaaababa"/>
    <w:rPr>
      <w:rFonts w:ascii="Times New Roman" w:hAnsi="Times New Roman"/>
      <w:b w:val="0"/>
      <w:i w:val="0"/>
      <w:color w:val="000000"/>
      <w:sz w:val="22"/>
      <w:u w:val="none"/>
    </w:rPr>
  </w:style>
  <w:style w:type="paragraph" w:customStyle="1" w:styleId="baaaabaaaababaaaaaaabaaaabaaabaabaaaaaabaaabaaabaaaabaaaaaaababaa">
    <w:name w:val="baaaabaaaababaaaaaaabaaaabaaabaabaaaaaabaaabaaabaaaabaaaaaaababaa"/>
    <w:rPr>
      <w:rFonts w:ascii="Times New Roman" w:hAnsi="Times New Roman"/>
      <w:b w:val="0"/>
      <w:i w:val="0"/>
      <w:color w:val="000000"/>
      <w:sz w:val="22"/>
      <w:u w:val="none"/>
    </w:rPr>
  </w:style>
  <w:style w:type="paragraph" w:customStyle="1" w:styleId="baaaabaaaababaaaaaaabaaaabaaabaabaaaaaabaaabaaabaaaabaaaaaaababaaa">
    <w:name w:val="baaaabaaaababaaaaaaabaaaabaaabaabaaaaaabaaabaaabaaaabaaaaaaababaaa"/>
    <w:rPr>
      <w:rFonts w:ascii="Times New Roman" w:hAnsi="Times New Roman"/>
      <w:b w:val="0"/>
      <w:i w:val="0"/>
      <w:color w:val="000000"/>
      <w:sz w:val="22"/>
      <w:u w:val="none"/>
    </w:rPr>
  </w:style>
  <w:style w:type="paragraph" w:customStyle="1" w:styleId="baaaabaaaababaaaaaaabaaaabaaabaabaaaaaabaaabaaabaaaabaaaaaaababaaaa">
    <w:name w:val="baaaabaaaababaaaaaaabaaaabaaabaabaaaaaabaaabaaabaaaabaaaaaaababaaaa"/>
    <w:rPr>
      <w:rFonts w:ascii="Times New Roman" w:hAnsi="Times New Roman"/>
      <w:b w:val="0"/>
      <w:i w:val="0"/>
      <w:color w:val="000000"/>
      <w:sz w:val="22"/>
      <w:u w:val="none"/>
    </w:rPr>
  </w:style>
  <w:style w:type="paragraph" w:customStyle="1" w:styleId="baaaabaaaababaaaaaaabaaaabaaabaabaaaaaabaaabaaabaaaabaaaaaaababaaaaa">
    <w:name w:val="baaaabaaaababaaaaaaabaaaabaaabaabaaaaaabaaabaaabaaaabaaaaaaababaaaaa"/>
    <w:rPr>
      <w:rFonts w:ascii="Times New Roman" w:hAnsi="Times New Roman"/>
      <w:b w:val="0"/>
      <w:i w:val="0"/>
      <w:color w:val="000000"/>
      <w:sz w:val="22"/>
      <w:u w:val="none"/>
    </w:rPr>
  </w:style>
  <w:style w:type="paragraph" w:customStyle="1" w:styleId="baaaabaaaababaaaaaaabaaaabaaabaabaaaaaabaaabaaabaaaabaaaaaaababaaaaaa">
    <w:name w:val="baaaabaaaababaaaaaaabaaaabaaabaabaaaaaabaaabaaabaaaabaaaaaaababaaaaaa"/>
    <w:rPr>
      <w:rFonts w:ascii="Times New Roman" w:hAnsi="Times New Roman"/>
      <w:b w:val="0"/>
      <w:i w:val="0"/>
      <w:color w:val="000000"/>
      <w:sz w:val="22"/>
      <w:u w:val="none"/>
    </w:rPr>
  </w:style>
  <w:style w:type="paragraph" w:customStyle="1" w:styleId="baaaabaaaababaaaaaaabaaaabaaabaabaaaaaabaaabaaabaaaabaaaaaaababaaaaaaa">
    <w:name w:val="baaaabaaaababaaaaaaabaaaabaaabaabaaaaaabaaabaaabaaaabaaaaaaababaaaaaaa"/>
    <w:rPr>
      <w:rFonts w:ascii="Times New Roman" w:hAnsi="Times New Roman"/>
      <w:b/>
      <w:i w:val="0"/>
      <w:color w:val="000000"/>
      <w:sz w:val="22"/>
      <w:u w:val="none"/>
    </w:rPr>
  </w:style>
  <w:style w:type="paragraph" w:customStyle="1" w:styleId="baaaabaaaababaaaaaaabaaaabaaabaabaaaaaabaaabaaabaaaabaaaaaaababaaaaaaab">
    <w:name w:val="baaaabaaaababaaaaaaabaaaabaaabaabaaaaaabaaabaaabaaaabaaaaaaababaaaaaaab"/>
    <w:rPr>
      <w:rFonts w:ascii="Times New Roman" w:hAnsi="Times New Roman"/>
      <w:b w:val="0"/>
      <w:i w:val="0"/>
      <w:color w:val="000000"/>
      <w:sz w:val="22"/>
      <w:u w:val="none"/>
    </w:rPr>
  </w:style>
  <w:style w:type="paragraph" w:customStyle="1" w:styleId="baaaabaaaababaaaaaaabaaaabaaabaabaaaaaabaaabaaabaaaabaaaaaaababaaaaaaaba">
    <w:name w:val="baaaabaaaababaaaaaaabaaaabaaabaabaaaaaabaaabaaabaaaabaaaaaaababaaaaaaaba"/>
    <w:rPr>
      <w:rFonts w:ascii="Times New Roman" w:hAnsi="Times New Roman"/>
      <w:b w:val="0"/>
      <w:i w:val="0"/>
      <w:color w:val="000000"/>
      <w:sz w:val="22"/>
      <w:u w:val="none"/>
    </w:rPr>
  </w:style>
  <w:style w:type="paragraph" w:customStyle="1" w:styleId="baaaabaaaababaaaaaaabaaaabaaabaabaaaaaabaaabaaabaaaabaaaaaaababaaaaaaabaa">
    <w:name w:val="baaaabaaaababaaaaaaabaaaabaaabaabaaaaaabaaabaaabaaaabaaaaaaababaaaaaaabaa"/>
    <w:rPr>
      <w:rFonts w:ascii="Times New Roman" w:hAnsi="Times New Roman"/>
      <w:b w:val="0"/>
      <w:i w:val="0"/>
      <w:color w:val="000000"/>
      <w:sz w:val="22"/>
      <w:u w:val="none"/>
    </w:rPr>
  </w:style>
  <w:style w:type="paragraph" w:customStyle="1" w:styleId="baaaabaaaababaaaaaaabaaaabaaabaabaaaaaabaaabaaabaaaabaaaaaaababaaaaaaabaaa">
    <w:name w:val="baaaabaaaababaaaaaaabaaaabaaabaabaaaaaabaaabaaabaaaabaaaaaaababaaaaaaabaaa"/>
    <w:rPr>
      <w:rFonts w:ascii="Times New Roman" w:hAnsi="Times New Roman"/>
      <w:b w:val="0"/>
      <w:i w:val="0"/>
      <w:color w:val="000000"/>
      <w:sz w:val="22"/>
      <w:u w:val="none"/>
    </w:rPr>
  </w:style>
  <w:style w:type="paragraph" w:customStyle="1" w:styleId="baaaabaaaababaaaaaaabaaaabaaabaabaaaaaabaaabaaabaaaabaaaaaaababaaaaaaabaaaa">
    <w:name w:val="baaaabaaaababaaaaaaabaaaabaaabaabaaaaaabaaabaaabaaaabaaaaaaababaaaaaaabaaaa"/>
    <w:rPr>
      <w:rFonts w:ascii="Times New Roman" w:hAnsi="Times New Roman"/>
      <w:b/>
      <w:i w:val="0"/>
      <w:color w:val="000000"/>
      <w:sz w:val="22"/>
      <w:u w:val="none"/>
    </w:rPr>
  </w:style>
  <w:style w:type="paragraph" w:customStyle="1" w:styleId="baaaabaaaababaaaaaaabaaaabaaabaabaaaaaabaaabaaabaaaabaaaaaaababaaaaaaabaaaab">
    <w:name w:val="baaaabaaaababaaaaaaabaaaabaaabaabaaaaaabaaabaaabaaaabaaaaaaababaaaaaaabaaaab"/>
    <w:rPr>
      <w:rFonts w:ascii="Times New Roman" w:hAnsi="Times New Roman"/>
      <w:b w:val="0"/>
      <w:i w:val="0"/>
      <w:color w:val="000000"/>
      <w:sz w:val="22"/>
      <w:u w:val="none"/>
    </w:rPr>
  </w:style>
  <w:style w:type="paragraph" w:customStyle="1" w:styleId="baaaabaaaababaaaaaaabaaaabaaabaabaaaaaabaaabaaabaaaabaaaaaaababaaaaaaabaaaaba">
    <w:name w:val="baaaabaaaababaaaaaaabaaaabaaabaabaaaaaabaaabaaabaaaabaaaaaaababaaaaaaabaaaaba"/>
    <w:rPr>
      <w:rFonts w:ascii="Times New Roman" w:hAnsi="Times New Roman"/>
      <w:b w:val="0"/>
      <w:i w:val="0"/>
      <w:color w:val="000000"/>
      <w:sz w:val="22"/>
      <w:u w:val="none"/>
    </w:rPr>
  </w:style>
  <w:style w:type="paragraph" w:customStyle="1" w:styleId="baaaabaaaababaaaaaaabaaaabaaabaabaaaaaabaaabaaabaaaabaaaaaaababaaaaaaabaaaabaa">
    <w:name w:val="baaaabaaaababaaaaaaabaaaabaaabaabaaaaaabaaabaaabaaaabaaaaaaababaaaaaaabaaaabaa"/>
    <w:rPr>
      <w:rFonts w:ascii="Times New Roman" w:hAnsi="Times New Roman"/>
      <w:b w:val="0"/>
      <w:i w:val="0"/>
      <w:color w:val="000000"/>
      <w:sz w:val="22"/>
      <w:u w:val="none"/>
    </w:rPr>
  </w:style>
  <w:style w:type="paragraph" w:customStyle="1" w:styleId="baaaabaaaababaaaaaaabaaaabaaabaabaaaaaabaaabaaabaaaabaaaaaaababaaaaaaabaaaabaaa">
    <w:name w:val="baaaabaaaababaaaaaaabaaaabaaabaabaaaaaabaaabaaabaaaabaaaaaaababaaaaaaabaaaabaaa"/>
    <w:rPr>
      <w:rFonts w:ascii="Times New Roman" w:hAnsi="Times New Roman"/>
      <w:b/>
      <w:i w:val="0"/>
      <w:color w:val="000000"/>
      <w:sz w:val="22"/>
      <w:u w:val="none"/>
    </w:rPr>
  </w:style>
  <w:style w:type="paragraph" w:customStyle="1" w:styleId="baaaabaaaababaaaaaaabaaaabaaabaabaaaaaabaaabaaabaaaabaaaaaaababaaaaaaabaaaabaaab">
    <w:name w:val="baaaabaaaababaaaaaaabaaaabaaabaabaaaaaabaaabaaabaaaabaaaaaaababaaaaaaabaaaabaaab"/>
    <w:rPr>
      <w:rFonts w:ascii="Times New Roman" w:hAnsi="Times New Roman"/>
      <w:b w:val="0"/>
      <w:i w:val="0"/>
      <w:color w:val="000000"/>
      <w:sz w:val="22"/>
      <w:u w:val="none"/>
    </w:rPr>
  </w:style>
  <w:style w:type="paragraph" w:customStyle="1" w:styleId="baaaabaaaababaaaaaaabaaaabaaabaabaaaaaabaaabaaabaaaabaaaaaaababaaaaaaabaaaabaaaba">
    <w:name w:val="baaaabaaaababaaaaaaabaaaabaaabaabaaaaaabaaabaaabaaaabaaaaaaababaaaaaaabaaaabaaaba"/>
    <w:rPr>
      <w:rFonts w:ascii="Times New Roman" w:hAnsi="Times New Roman"/>
      <w:b w:val="0"/>
      <w:i w:val="0"/>
      <w:color w:val="000000"/>
      <w:sz w:val="22"/>
      <w:u w:val="none"/>
    </w:rPr>
  </w:style>
  <w:style w:type="paragraph" w:customStyle="1" w:styleId="baaaabaaaababaaaaaaabaaaabaaabaabaaaaaabaaabaaabaaaabaaaaaaababaaaaaaabaaaabaaabaa">
    <w:name w:val="baaaabaaaababaaaaaaabaaaabaaabaabaaaaaabaaabaaabaaaabaaaaaaababaaaaaaabaaaabaaabaa"/>
    <w:rPr>
      <w:rFonts w:ascii="Times New Roman" w:hAnsi="Times New Roman"/>
      <w:b w:val="0"/>
      <w:i w:val="0"/>
      <w:color w:val="000000"/>
      <w:sz w:val="22"/>
      <w:u w:val="none"/>
    </w:rPr>
  </w:style>
  <w:style w:type="paragraph" w:customStyle="1" w:styleId="baaaabaaaababaaaaaaabaaaabaaabaabaaaaaabaaabaaabaaaabaaaaaaababaaaaaaabaaaabaaabaaa">
    <w:name w:val="baaaabaaaababaaaaaaabaaaabaaabaabaaaaaabaaabaaabaaaabaaaaaaababaaaaaaabaaaabaaabaaa"/>
    <w:rPr>
      <w:rFonts w:ascii="Times New Roman" w:hAnsi="Times New Roman"/>
      <w:b w:val="0"/>
      <w:i w:val="0"/>
      <w:color w:val="000000"/>
      <w:sz w:val="22"/>
      <w:u w:val="none"/>
    </w:rPr>
  </w:style>
  <w:style w:type="paragraph" w:customStyle="1" w:styleId="baaaabaaaababaaaaaaabaaaabaaabaabaaaaaabaaabaaabaaaabaaaaaaababaaaaaaabaaaabaaabaaaa">
    <w:name w:val="baaaabaaaababaaaaaaabaaaabaaabaabaaaaaabaaabaaabaaaabaaaaaaababaaaaaaabaaaabaaabaaaa"/>
    <w:rPr>
      <w:rFonts w:ascii="Times New Roman" w:hAnsi="Times New Roman"/>
      <w:b/>
      <w:i w:val="0"/>
      <w:color w:val="000000"/>
      <w:sz w:val="22"/>
      <w:u w:val="none"/>
    </w:rPr>
  </w:style>
  <w:style w:type="paragraph" w:customStyle="1" w:styleId="baaaabaaaababaaaaaaabaaaabaaabaabaaaaaabaaabaaabaaaabaaaaaaababaaaaaaabaaaabaaabaaaab">
    <w:name w:val="baaaabaaaababaaaaaaabaaaabaaabaabaaaaaabaaabaaabaaaabaaaaaaababaaaaaaabaaaabaaabaaaab"/>
    <w:rPr>
      <w:rFonts w:ascii="Times New Roman" w:hAnsi="Times New Roman"/>
      <w:b w:val="0"/>
      <w:i w:val="0"/>
      <w:color w:val="000000"/>
      <w:sz w:val="22"/>
      <w:u w:val="none"/>
    </w:rPr>
  </w:style>
  <w:style w:type="paragraph" w:customStyle="1" w:styleId="baaaabaaaababaaaaaaabaaaabaaabaabaaaaaabaaabaaabaaaabaaaaaaababaaaaaaabaaaabaaabaaaaba">
    <w:name w:val="baaaabaaaababaaaaaaabaaaabaaabaabaaaaaabaaabaaabaaaabaaaaaaababaaaaaaabaaaabaaabaaaaba"/>
    <w:rPr>
      <w:rFonts w:ascii="Times New Roman" w:hAnsi="Times New Roman"/>
      <w:b w:val="0"/>
      <w:i w:val="0"/>
      <w:color w:val="000000"/>
      <w:sz w:val="22"/>
      <w:u w:val="none"/>
    </w:rPr>
  </w:style>
  <w:style w:type="paragraph" w:customStyle="1" w:styleId="baaaabaaaababaaaaaaabaaaabaaabaabaaaaaabaaabaaabaaaabaaaaaaababaaaaaaabaaaabaaabaaaabaa">
    <w:name w:val="baaaabaaaababaaaaaaabaaaabaaabaabaaaaaabaaabaaabaaaabaaaaaaababaaaaaaabaaaabaaabaaaabaa"/>
    <w:rPr>
      <w:rFonts w:ascii="Times New Roman" w:hAnsi="Times New Roman"/>
      <w:b w:val="0"/>
      <w:i w:val="0"/>
      <w:color w:val="000000"/>
      <w:sz w:val="22"/>
      <w:u w:val="none"/>
    </w:rPr>
  </w:style>
  <w:style w:type="paragraph" w:customStyle="1" w:styleId="baaaabaaaababaaaaaaabaaaabaaabaabaaaaaabaaabaaabaaaabaaaaaaababaaaaaaabaaaabaaabaaaabaaa">
    <w:name w:val="baaaabaaaababaaaaaaabaaaabaaabaabaaaaaabaaabaaabaaaabaaaaaaababaaaaaaabaaaabaaabaaaabaaa"/>
    <w:rPr>
      <w:rFonts w:ascii="Times New Roman" w:hAnsi="Times New Roman"/>
      <w:b w:val="0"/>
      <w:i w:val="0"/>
      <w:color w:val="000000"/>
      <w:sz w:val="22"/>
      <w:u w:val="none"/>
    </w:rPr>
  </w:style>
  <w:style w:type="paragraph" w:customStyle="1" w:styleId="baaaabaaaababaaaaaaabaaaabaaabaabaaaaaabaaabaaabaaaabaaaaaaababaaaaaaabaaaabaaabaaaabaaaa">
    <w:name w:val="baaaabaaaababaaaaaaabaaaabaaabaabaaaaaabaaabaaabaaaabaaaaaaababaaaaaaabaaaabaaabaaaabaaaa"/>
    <w:rPr>
      <w:rFonts w:ascii="Times New Roman" w:hAnsi="Times New Roman"/>
      <w:b/>
      <w:i w:val="0"/>
      <w:color w:val="000000"/>
      <w:sz w:val="22"/>
      <w:u w:val="none"/>
    </w:rPr>
  </w:style>
  <w:style w:type="paragraph" w:customStyle="1" w:styleId="baaaabaaaababaaaaaaabaaaabaaabaabaaaaaabaaabaaabaaaabaaaaaaababaaaaaaabaaaabaaabaaaabaaaab">
    <w:name w:val="baaaabaaaababaaaaaaabaaaabaaabaabaaaaaabaaabaaabaaaabaaaaaaababaaaaaaabaaaabaaabaaaabaaaab"/>
    <w:rPr>
      <w:rFonts w:ascii="Times New Roman" w:hAnsi="Times New Roman"/>
      <w:b w:val="0"/>
      <w:i w:val="0"/>
      <w:color w:val="000000"/>
      <w:sz w:val="22"/>
      <w:u w:val="none"/>
    </w:rPr>
  </w:style>
  <w:style w:type="paragraph" w:customStyle="1" w:styleId="baaaabaaaababaaaaaaabaaaabaaabaabaaaaaabaaabaaabaaaabaaaaaaababaaaaaaabaaaabaaabaaaabaaaaba">
    <w:name w:val="baaaabaaaababaaaaaaabaaaabaaabaabaaaaaabaaabaaabaaaabaaaaaaababaaaaaaabaaaabaaabaaaabaaaaba"/>
    <w:rPr>
      <w:rFonts w:ascii="Times New Roman" w:hAnsi="Times New Roman"/>
      <w:b w:val="0"/>
      <w:i w:val="0"/>
      <w:color w:val="000000"/>
      <w:sz w:val="22"/>
      <w:u w:val="none"/>
    </w:rPr>
  </w:style>
  <w:style w:type="paragraph" w:customStyle="1" w:styleId="baaaabaaaababaaaaaaabaaaabaaabaabaaaaaabaaabaaabaaaabaaaaaaababaaaaaaabaaaabaaabaaaabaaaabaa">
    <w:name w:val="baaaabaaaababaaaaaaabaaaabaaabaabaaaaaabaaabaaabaaaabaaaaaaababaaaaaaabaaaabaaabaaaabaaaabaa"/>
    <w:rPr>
      <w:rFonts w:ascii="Times New Roman" w:hAnsi="Times New Roman"/>
      <w:b w:val="0"/>
      <w:i w:val="0"/>
      <w:color w:val="000000"/>
      <w:sz w:val="22"/>
      <w:u w:val="none"/>
    </w:rPr>
  </w:style>
  <w:style w:type="paragraph" w:customStyle="1" w:styleId="baaaabaaaababaaaaaaabaaaabaaabaabaaaaaabaaabaaabaaaabaaaaaaababaaaaaaabaaaabaaabaaaabaaaabaaa">
    <w:name w:val="baaaabaaaababaaaaaaabaaaabaaabaabaaaaaabaaabaaabaaaabaaaaaaababaaaaaaabaaaabaaabaaaabaaaabaaa"/>
    <w:rPr>
      <w:rFonts w:ascii="Times New Roman" w:hAnsi="Times New Roman"/>
      <w:b w:val="0"/>
      <w:i w:val="0"/>
      <w:color w:val="000000"/>
      <w:sz w:val="22"/>
      <w:u w:val="none"/>
    </w:rPr>
  </w:style>
  <w:style w:type="paragraph" w:customStyle="1" w:styleId="baaaabaaaababaaaaaaabaaaabaaabaabaaaaaabaaabaaabaaaabaaaaaaababaaaaaaabaaaabaaabaaaabaaaabaaaa">
    <w:name w:val="baaaabaaaababaaaaaaabaaaabaaabaabaaaaaabaaabaaabaaaabaaaaaaababaaaaaaabaaaabaaabaaaabaaaabaaaa"/>
    <w:rPr>
      <w:rFonts w:ascii="Times New Roman" w:hAnsi="Times New Roman"/>
      <w:b w:val="0"/>
      <w:i w:val="0"/>
      <w:color w:val="000000"/>
      <w:sz w:val="22"/>
      <w:u w:val="none"/>
    </w:rPr>
  </w:style>
  <w:style w:type="paragraph" w:customStyle="1" w:styleId="baaaabaaaababaaaaaaabaaaabaaabaabaaaaaabaaabaaabaaaabaaaaaaababaaaaaaabaaaabaaabaaaabaaaabaaaaa">
    <w:name w:val="baaaabaaaababaaaaaaabaaaabaaabaabaaaaaabaaabaaabaaaabaaaaaaababaaaaaaabaaaabaaabaaaabaaaabaaaaa"/>
    <w:rPr>
      <w:rFonts w:ascii="Times New Roman" w:hAnsi="Times New Roman"/>
      <w:b/>
      <w:i w:val="0"/>
      <w:color w:val="000000"/>
      <w:sz w:val="22"/>
      <w:u w:val="none"/>
    </w:rPr>
  </w:style>
  <w:style w:type="paragraph" w:customStyle="1" w:styleId="baaaabaaaababaaaaaaabaaaabaaabaabaaaaaabaaabaaabaaaabaaaaaaababaaaaaaabaaaabaaabaaaabaaaabaaaaab">
    <w:name w:val="baaaabaaaababaaaaaaabaaaabaaabaabaaaaaabaaabaaabaaaabaaaaaaababaaaaaaabaaaabaaabaaaabaaaabaaaaab"/>
    <w:rPr>
      <w:rFonts w:ascii="Times New Roman" w:hAnsi="Times New Roman"/>
      <w:b w:val="0"/>
      <w:i w:val="0"/>
      <w:color w:val="000000"/>
      <w:sz w:val="22"/>
      <w:u w:val="none"/>
    </w:rPr>
  </w:style>
  <w:style w:type="paragraph" w:customStyle="1" w:styleId="baaaabaaaababaaaaaaabaaaabaaabaabaaaaaabaaabaaabaaaabaaaaaaababaaaaaaabaaaabaaabaaaabaaaabaaaaaba">
    <w:name w:val="baaaabaaaababaaaaaaabaaaabaaabaabaaaaaabaaabaaabaaaabaaaaaaababaaaaaaabaaaabaaabaaaabaaaabaaaaaba"/>
    <w:rPr>
      <w:rFonts w:ascii="Times New Roman" w:hAnsi="Times New Roman"/>
      <w:b/>
      <w:i w:val="0"/>
      <w:color w:val="000000"/>
      <w:sz w:val="22"/>
      <w:u w:val="none"/>
    </w:rPr>
  </w:style>
  <w:style w:type="paragraph" w:customStyle="1" w:styleId="baaaabaaaababaaaaaaabaaaabaaabaabaaaaaabaaabaaabaaaabaaaaaaababaaaaaaabaaaabaaabaaaabaaaabaaaaabab">
    <w:name w:val="baaaabaaaababaaaaaaabaaaabaaabaabaaaaaabaaabaaabaaaabaaaaaaababaaaaaaabaaaabaaabaaaabaaaabaaaaabab"/>
    <w:rPr>
      <w:rFonts w:ascii="Times New Roman" w:hAnsi="Times New Roman"/>
      <w:b w:val="0"/>
      <w:i w:val="0"/>
      <w:color w:val="000000"/>
      <w:sz w:val="22"/>
      <w:u w:val="none"/>
    </w:rPr>
  </w:style>
  <w:style w:type="paragraph" w:customStyle="1" w:styleId="baaaabaaaababaaaaaaabaaaabaaabaabaaaaaabaaabaaabaaaabaaaaaaababaaaaaaabaaaabaaabaaaabaaaabaaaaababa">
    <w:name w:val="baaaabaaaababaaaaaaabaaaabaaabaabaaaaaabaaabaaabaaaabaaaaaaababaaaaaaabaaaabaaabaaaabaaaabaaaaababa"/>
    <w:rPr>
      <w:rFonts w:ascii="Times New Roman" w:hAnsi="Times New Roman"/>
      <w:b w:val="0"/>
      <w:i w:val="0"/>
      <w:color w:val="000000"/>
      <w:sz w:val="22"/>
      <w:u w:val="none"/>
    </w:rPr>
  </w:style>
  <w:style w:type="paragraph" w:customStyle="1" w:styleId="baaaabaaaababaaaaaaabaaaabaaabaabaaaaaabaaabaaabaaaabaaaaaaababaaaaaaabaaaabaaabaaaabaaaabaaaaababaa">
    <w:name w:val="baaaabaaaababaaaaaaabaaaabaaabaabaaaaaabaaabaaabaaaabaaaaaaababaaaaaaabaaaabaaabaaaabaaaabaaaaab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val="0"/>
      <w:i w:val="0"/>
      <w:color w:val="000000"/>
      <w:sz w:val="22"/>
      <w:u w:val="none"/>
    </w:rPr>
  </w:style>
  <w:style w:type="paragraph" w:customStyle="1" w:styleId="caaaabaabaaaaa">
    <w:name w:val="caaaabaabaaaaa"/>
    <w:rPr>
      <w:rFonts w:ascii="Times New Roman" w:hAnsi="Times New Roman"/>
      <w:b w:val="0"/>
      <w:i w:val="0"/>
      <w:color w:val="000000"/>
      <w:sz w:val="22"/>
      <w:u w:val="none"/>
    </w:rPr>
  </w:style>
  <w:style w:type="paragraph" w:customStyle="1" w:styleId="caaaabaabaaaaaa">
    <w:name w:val="caaaabaabaaaaaa"/>
    <w:rPr>
      <w:rFonts w:ascii="Times New Roman" w:hAnsi="Times New Roman"/>
      <w:b/>
      <w:i w:val="0"/>
      <w:color w:val="000000"/>
      <w:sz w:val="22"/>
      <w:u w:val="none"/>
    </w:rPr>
  </w:style>
  <w:style w:type="paragraph" w:customStyle="1" w:styleId="caaaabaabaaaaaab">
    <w:name w:val="caaaabaabaaaaaab"/>
    <w:rPr>
      <w:rFonts w:ascii="Times New Roman" w:hAnsi="Times New Roman"/>
      <w:b w:val="0"/>
      <w:i w:val="0"/>
      <w:color w:val="000000"/>
      <w:sz w:val="22"/>
      <w:u w:val="none"/>
    </w:rPr>
  </w:style>
  <w:style w:type="paragraph" w:customStyle="1" w:styleId="caaaabaabaaaaaaba">
    <w:name w:val="caaaabaabaaaaaaba"/>
    <w:rPr>
      <w:rFonts w:ascii="Times New Roman" w:hAnsi="Times New Roman"/>
      <w:b w:val="0"/>
      <w:i w:val="0"/>
      <w:color w:val="000000"/>
      <w:sz w:val="22"/>
      <w:u w:val="none"/>
    </w:rPr>
  </w:style>
  <w:style w:type="paragraph" w:customStyle="1" w:styleId="caaaabaabaaaaaabaa">
    <w:name w:val="caaaabaabaaaaaabaa"/>
    <w:rPr>
      <w:rFonts w:ascii="Times New Roman" w:hAnsi="Times New Roman"/>
      <w:b w:val="0"/>
      <w:i w:val="0"/>
      <w:color w:val="000000"/>
      <w:sz w:val="22"/>
      <w:u w:val="none"/>
    </w:rPr>
  </w:style>
  <w:style w:type="paragraph" w:customStyle="1" w:styleId="caaaabaabaaaaaabaaa">
    <w:name w:val="caaaabaabaaaaaabaaa"/>
    <w:rPr>
      <w:rFonts w:ascii="Times New Roman" w:hAnsi="Times New Roman"/>
      <w:b w:val="0"/>
      <w:i w:val="0"/>
      <w:color w:val="000000"/>
      <w:sz w:val="22"/>
      <w:u w:val="none"/>
    </w:rPr>
  </w:style>
  <w:style w:type="paragraph" w:customStyle="1" w:styleId="caaaabaabaaaaaabaaaa">
    <w:name w:val="caaaabaabaaaaaabaaaa"/>
    <w:rPr>
      <w:rFonts w:ascii="Times New Roman" w:hAnsi="Times New Roman"/>
      <w:b/>
      <w:i w:val="0"/>
      <w:color w:val="000000"/>
      <w:sz w:val="22"/>
      <w:u w:val="none"/>
    </w:rPr>
  </w:style>
  <w:style w:type="paragraph" w:customStyle="1" w:styleId="caaaabaabaaaaaabaaaab">
    <w:name w:val="caaaabaabaaaaaabaaaab"/>
    <w:rPr>
      <w:rFonts w:ascii="Times New Roman" w:hAnsi="Times New Roman"/>
      <w:b w:val="0"/>
      <w:i w:val="0"/>
      <w:color w:val="000000"/>
      <w:sz w:val="22"/>
      <w:u w:val="none"/>
    </w:rPr>
  </w:style>
  <w:style w:type="paragraph" w:customStyle="1" w:styleId="caaaabaabaaaaaabaaaaba">
    <w:name w:val="caaaabaabaaaaaabaaaaba"/>
    <w:rPr>
      <w:rFonts w:ascii="Times New Roman" w:hAnsi="Times New Roman"/>
      <w:b w:val="0"/>
      <w:i w:val="0"/>
      <w:color w:val="000000"/>
      <w:sz w:val="22"/>
      <w:u w:val="none"/>
    </w:rPr>
  </w:style>
  <w:style w:type="paragraph" w:customStyle="1" w:styleId="caaaabaabaaaaaabaaaabaa">
    <w:name w:val="caaaabaabaaaaaabaaaabaa"/>
    <w:rPr>
      <w:rFonts w:ascii="Times New Roman" w:hAnsi="Times New Roman"/>
      <w:b w:val="0"/>
      <w:i w:val="0"/>
      <w:color w:val="000000"/>
      <w:sz w:val="22"/>
      <w:u w:val="none"/>
    </w:rPr>
  </w:style>
  <w:style w:type="paragraph" w:customStyle="1" w:styleId="caaaabaabaaaaaabaaaabaaa">
    <w:name w:val="caaaabaabaaaaaabaaaabaaa"/>
    <w:rPr>
      <w:rFonts w:ascii="Times New Roman" w:hAnsi="Times New Roman"/>
      <w:b w:val="0"/>
      <w:i w:val="0"/>
      <w:color w:val="000000"/>
      <w:sz w:val="22"/>
      <w:u w:val="none"/>
    </w:rPr>
  </w:style>
  <w:style w:type="paragraph" w:customStyle="1" w:styleId="caaaabaabaaaaaabaaaabaaaa">
    <w:name w:val="caaaabaabaaaaaabaaaabaaaa"/>
    <w:rPr>
      <w:rFonts w:ascii="Times New Roman" w:hAnsi="Times New Roman"/>
      <w:b/>
      <w:i w:val="0"/>
      <w:color w:val="000000"/>
      <w:sz w:val="22"/>
      <w:u w:val="none"/>
    </w:rPr>
  </w:style>
  <w:style w:type="paragraph" w:customStyle="1" w:styleId="caaaabaabaaaaaabaaaabaaaab">
    <w:name w:val="caaaabaabaaaaaabaaaabaaaab"/>
    <w:rPr>
      <w:rFonts w:ascii="Times New Roman" w:hAnsi="Times New Roman"/>
      <w:b w:val="0"/>
      <w:i w:val="0"/>
      <w:color w:val="000000"/>
      <w:sz w:val="22"/>
      <w:u w:val="none"/>
    </w:rPr>
  </w:style>
  <w:style w:type="paragraph" w:customStyle="1" w:styleId="caaaabaabaaaaaabaaaabaaaaba">
    <w:name w:val="caaaabaabaaaaaabaaaabaaaaba"/>
    <w:rPr>
      <w:rFonts w:ascii="Times New Roman" w:hAnsi="Times New Roman"/>
      <w:b/>
      <w:i w:val="0"/>
      <w:color w:val="000000"/>
      <w:sz w:val="22"/>
      <w:u w:val="none"/>
    </w:rPr>
  </w:style>
  <w:style w:type="paragraph" w:customStyle="1" w:styleId="caaaabaabaaaaaabaaaabaaaabab">
    <w:name w:val="caaaabaabaaaaaabaaaabaaaabab"/>
    <w:rPr>
      <w:rFonts w:ascii="Times New Roman" w:hAnsi="Times New Roman"/>
      <w:b w:val="0"/>
      <w:i w:val="0"/>
      <w:color w:val="000000"/>
      <w:sz w:val="22"/>
      <w:u w:val="none"/>
    </w:rPr>
  </w:style>
  <w:style w:type="paragraph" w:customStyle="1" w:styleId="caaaabaabaaaaaabaaaabaaaababa">
    <w:name w:val="caaaabaabaaaaaabaaaabaaaababa"/>
    <w:rPr>
      <w:rFonts w:ascii="Times New Roman" w:hAnsi="Times New Roman"/>
      <w:b w:val="0"/>
      <w:i w:val="0"/>
      <w:color w:val="000000"/>
      <w:sz w:val="22"/>
      <w:u w:val="none"/>
    </w:rPr>
  </w:style>
  <w:style w:type="paragraph" w:customStyle="1" w:styleId="caaaabaabaaaaaabaaaabaaaababaa">
    <w:name w:val="caaaabaabaaaaaabaaaabaaaababaa"/>
    <w:rPr>
      <w:rFonts w:ascii="Times New Roman" w:hAnsi="Times New Roman"/>
      <w:b w:val="0"/>
      <w:i w:val="0"/>
      <w:color w:val="000000"/>
      <w:sz w:val="22"/>
      <w:u w:val="none"/>
    </w:rPr>
  </w:style>
  <w:style w:type="paragraph" w:customStyle="1" w:styleId="caaaabaabaaaaaabaaaabaaaababaaa">
    <w:name w:val="caaaabaabaaaaaabaaaabaaaababaaa"/>
    <w:rPr>
      <w:rFonts w:ascii="Times New Roman" w:hAnsi="Times New Roman"/>
      <w:b w:val="0"/>
      <w:i w:val="0"/>
      <w:color w:val="000000"/>
      <w:sz w:val="22"/>
      <w:u w:val="none"/>
    </w:rPr>
  </w:style>
  <w:style w:type="paragraph" w:customStyle="1" w:styleId="caaaabaabaaaaaabaaaabaaaababaaaa">
    <w:name w:val="caaaabaabaaaaaabaaaabaaaababaaaa"/>
    <w:rPr>
      <w:rFonts w:ascii="Times New Roman" w:hAnsi="Times New Roman"/>
      <w:b w:val="0"/>
      <w:i w:val="0"/>
      <w:color w:val="000000"/>
      <w:sz w:val="22"/>
      <w:u w:val="none"/>
    </w:rPr>
  </w:style>
  <w:style w:type="paragraph" w:customStyle="1" w:styleId="caaaabaabaaaaaabaaaabaaaababaaaaa">
    <w:name w:val="caaaabaabaaaaaabaaaabaaaababaaaaa"/>
    <w:rPr>
      <w:rFonts w:ascii="Times New Roman" w:hAnsi="Times New Roman"/>
      <w:b w:val="0"/>
      <w:i w:val="0"/>
      <w:color w:val="000000"/>
      <w:sz w:val="22"/>
      <w:u w:val="none"/>
    </w:rPr>
  </w:style>
  <w:style w:type="paragraph" w:customStyle="1" w:styleId="caaaabaabaaaaaabaaaabaaaababaaaaaa">
    <w:name w:val="caaaabaabaaaaaabaaaabaaaababaaaaaa"/>
    <w:rPr>
      <w:rFonts w:ascii="Times New Roman" w:hAnsi="Times New Roman"/>
      <w:b/>
      <w:i w:val="0"/>
      <w:color w:val="000000"/>
      <w:sz w:val="22"/>
      <w:u w:val="none"/>
    </w:rPr>
  </w:style>
  <w:style w:type="paragraph" w:customStyle="1" w:styleId="caaaabaabaaaaaabaaaabaaaababaaaaaab">
    <w:name w:val="caaaabaabaaaaaabaaaabaaaababaaaaaab"/>
    <w:rPr>
      <w:rFonts w:ascii="Times New Roman" w:hAnsi="Times New Roman"/>
      <w:b w:val="0"/>
      <w:i w:val="0"/>
      <w:color w:val="000000"/>
      <w:sz w:val="22"/>
      <w:u w:val="none"/>
    </w:rPr>
  </w:style>
  <w:style w:type="paragraph" w:customStyle="1" w:styleId="caaaabaabaaaaaabaaaabaaaababaaaaaaba">
    <w:name w:val="caaaabaabaaaaaabaaaabaaaababaaaaaaba"/>
    <w:rPr>
      <w:rFonts w:ascii="Times New Roman" w:hAnsi="Times New Roman"/>
      <w:b w:val="0"/>
      <w:i w:val="0"/>
      <w:color w:val="000000"/>
      <w:sz w:val="22"/>
      <w:u w:val="none"/>
    </w:rPr>
  </w:style>
  <w:style w:type="paragraph" w:customStyle="1" w:styleId="caaaabaabaaaaaabaaaabaaaababaaaaaabaa">
    <w:name w:val="caaaabaabaaaaaabaaaabaaaababaaaaaabaa"/>
    <w:rPr>
      <w:rFonts w:ascii="Times New Roman" w:hAnsi="Times New Roman"/>
      <w:b w:val="0"/>
      <w:i w:val="0"/>
      <w:color w:val="000000"/>
      <w:sz w:val="22"/>
      <w:u w:val="none"/>
    </w:rPr>
  </w:style>
  <w:style w:type="paragraph" w:customStyle="1" w:styleId="caaaabaabaaaaaabaaaabaaaababaaaaaabaaa">
    <w:name w:val="caaaabaabaaaaaabaaaabaaaababaaaaaabaaa"/>
    <w:rPr>
      <w:rFonts w:ascii="Times New Roman" w:hAnsi="Times New Roman"/>
      <w:b/>
      <w:i w:val="0"/>
      <w:color w:val="000000"/>
      <w:sz w:val="22"/>
      <w:u w:val="none"/>
    </w:rPr>
  </w:style>
  <w:style w:type="paragraph" w:customStyle="1" w:styleId="caaaabaabaaaaaabaaaabaaaababaaaaaabaaab">
    <w:name w:val="caaaabaabaaaaaabaaaabaaaababaaaaaabaaab"/>
    <w:rPr>
      <w:rFonts w:ascii="Times New Roman" w:hAnsi="Times New Roman"/>
      <w:b w:val="0"/>
      <w:i w:val="0"/>
      <w:color w:val="000000"/>
      <w:sz w:val="22"/>
      <w:u w:val="none"/>
    </w:rPr>
  </w:style>
  <w:style w:type="paragraph" w:customStyle="1" w:styleId="caaaabaabaaaaaabaaaabaaaababaaaaaabaaaba">
    <w:name w:val="caaaabaabaaaaaabaaaabaaaababaaaaaabaaaba"/>
    <w:rPr>
      <w:rFonts w:ascii="Times New Roman" w:hAnsi="Times New Roman"/>
      <w:b w:val="0"/>
      <w:i w:val="0"/>
      <w:color w:val="000000"/>
      <w:sz w:val="22"/>
      <w:u w:val="none"/>
    </w:rPr>
  </w:style>
  <w:style w:type="paragraph" w:customStyle="1" w:styleId="caaaabaabaaaaaabaaaabaaaababaaaaaabaaabaa">
    <w:name w:val="caaaabaabaaaaaabaaaabaaaababaaaaaabaaabaa"/>
    <w:rPr>
      <w:rFonts w:ascii="Times New Roman" w:hAnsi="Times New Roman"/>
      <w:b w:val="0"/>
      <w:i w:val="0"/>
      <w:color w:val="000000"/>
      <w:sz w:val="22"/>
      <w:u w:val="none"/>
    </w:rPr>
  </w:style>
  <w:style w:type="paragraph" w:customStyle="1" w:styleId="caaaabaabaaaaaabaaaabaaaababaaaaaabaaabaaa">
    <w:name w:val="caaaabaabaaaaaabaaaabaaaababaaaaaabaaabaaa"/>
    <w:rPr>
      <w:rFonts w:ascii="Times New Roman" w:hAnsi="Times New Roman"/>
      <w:b w:val="0"/>
      <w:i w:val="0"/>
      <w:color w:val="000000"/>
      <w:sz w:val="22"/>
      <w:u w:val="none"/>
    </w:rPr>
  </w:style>
  <w:style w:type="paragraph" w:customStyle="1" w:styleId="caaaabaabaaaaaabaaaabaaaababaaaaaabaaabaaaa">
    <w:name w:val="caaaabaabaaaaaabaaaabaaaababaaaaaabaaabaaaa"/>
    <w:rPr>
      <w:rFonts w:ascii="Times New Roman" w:hAnsi="Times New Roman"/>
      <w:b w:val="0"/>
      <w:i w:val="0"/>
      <w:color w:val="000000"/>
      <w:sz w:val="22"/>
      <w:u w:val="none"/>
    </w:rPr>
  </w:style>
  <w:style w:type="paragraph" w:customStyle="1" w:styleId="caaaabaabaaaaaabaaaabaaaababaaaaaabaaabaaaaa">
    <w:name w:val="caaaabaabaaaaaabaaaabaaaababaaaaaabaaabaaaaa"/>
    <w:rPr>
      <w:rFonts w:ascii="Times New Roman" w:hAnsi="Times New Roman"/>
      <w:b w:val="0"/>
      <w:i w:val="0"/>
      <w:color w:val="000000"/>
      <w:sz w:val="22"/>
      <w:u w:val="none"/>
    </w:rPr>
  </w:style>
  <w:style w:type="paragraph" w:customStyle="1" w:styleId="caaaabaabaaaaaabaaaabaaaababaaaaaabaaabaaaaaa">
    <w:name w:val="caaaabaabaaaaaabaaaabaaaababaaaaaabaaabaaaaaa"/>
    <w:rPr>
      <w:rFonts w:ascii="Times New Roman" w:hAnsi="Times New Roman"/>
      <w:b/>
      <w:i w:val="0"/>
      <w:color w:val="000000"/>
      <w:sz w:val="22"/>
      <w:u w:val="none"/>
    </w:rPr>
  </w:style>
  <w:style w:type="paragraph" w:customStyle="1" w:styleId="caaaabaabaaaaaabaaaabaaaababaaaaaabaaabaaaaaab">
    <w:name w:val="caaaabaabaaaaaabaaaabaaaababaaaaaabaaabaaaaaab"/>
    <w:rPr>
      <w:rFonts w:ascii="Times New Roman" w:hAnsi="Times New Roman"/>
      <w:b w:val="0"/>
      <w:i w:val="0"/>
      <w:color w:val="000000"/>
      <w:sz w:val="22"/>
      <w:u w:val="none"/>
    </w:rPr>
  </w:style>
  <w:style w:type="paragraph" w:customStyle="1" w:styleId="caaaabaabaaaaaabaaaabaaaababaaaaaabaaabaaaaaaba">
    <w:name w:val="caaaabaabaaaaaabaaaabaaaababaaaaaabaaabaaaaaaba"/>
    <w:rPr>
      <w:rFonts w:ascii="Times New Roman" w:hAnsi="Times New Roman"/>
      <w:b w:val="0"/>
      <w:i w:val="0"/>
      <w:color w:val="000000"/>
      <w:sz w:val="22"/>
      <w:u w:val="none"/>
    </w:rPr>
  </w:style>
  <w:style w:type="paragraph" w:customStyle="1" w:styleId="caaaabaabaaaaaabaaaabaaaababaaaaaabaaabaaaaaabaa">
    <w:name w:val="caaaabaabaaaaaabaaaabaaaababaaaaaabaaabaaaaaabaa"/>
    <w:rPr>
      <w:rFonts w:ascii="Times New Roman" w:hAnsi="Times New Roman"/>
      <w:b w:val="0"/>
      <w:i w:val="0"/>
      <w:color w:val="000000"/>
      <w:sz w:val="22"/>
      <w:u w:val="none"/>
    </w:rPr>
  </w:style>
  <w:style w:type="paragraph" w:customStyle="1" w:styleId="caaaabaabaaaaaabaaaabaaaababaaaaaabaaabaaaaaabaaa">
    <w:name w:val="caaaabaabaaaaaabaaaabaaaababaaaaaabaaabaaaaaabaaa"/>
    <w:rPr>
      <w:rFonts w:ascii="Times New Roman" w:hAnsi="Times New Roman"/>
      <w:b w:val="0"/>
      <w:i w:val="0"/>
      <w:color w:val="000000"/>
      <w:sz w:val="22"/>
      <w:u w:val="none"/>
    </w:rPr>
  </w:style>
  <w:style w:type="paragraph" w:customStyle="1" w:styleId="caaaabaabaaaaaabaaaabaaaababaaaaaabaaabaaaaaabaaaa">
    <w:name w:val="caaaabaabaaaaaabaaaabaaaababaaaaaabaaabaaaaaabaaaa"/>
    <w:rPr>
      <w:rFonts w:ascii="Times New Roman" w:hAnsi="Times New Roman"/>
      <w:b/>
      <w:i w:val="0"/>
      <w:color w:val="000000"/>
      <w:sz w:val="22"/>
      <w:u w:val="none"/>
    </w:rPr>
  </w:style>
  <w:style w:type="paragraph" w:customStyle="1" w:styleId="caaaabaabaaaaaabaaaabaaaababaaaaaabaaabaaaaaabaaaab">
    <w:name w:val="caaaabaabaaaaaabaaaabaaaababaaaaaabaaabaaaaaabaaaab"/>
    <w:rPr>
      <w:rFonts w:ascii="Times New Roman" w:hAnsi="Times New Roman"/>
      <w:b w:val="0"/>
      <w:i w:val="0"/>
      <w:color w:val="000000"/>
      <w:sz w:val="22"/>
      <w:u w:val="none"/>
    </w:rPr>
  </w:style>
  <w:style w:type="paragraph" w:customStyle="1" w:styleId="caaaabaabaaaaaabaaaabaaaababaaaaaabaaabaaaaaabaaaaba">
    <w:name w:val="caaaabaabaaaaaabaaaabaaaababaaaaaabaaabaaaaaabaaaaba"/>
    <w:rPr>
      <w:rFonts w:ascii="Times New Roman" w:hAnsi="Times New Roman"/>
      <w:b w:val="0"/>
      <w:i w:val="0"/>
      <w:color w:val="000000"/>
      <w:sz w:val="22"/>
      <w:u w:val="none"/>
    </w:rPr>
  </w:style>
  <w:style w:type="paragraph" w:customStyle="1" w:styleId="caaaabaabaaaaaabaaaabaaaababaaaaaabaaabaaaaaabaaaabaa">
    <w:name w:val="caaaabaabaaaaaabaaaabaaaababaaaaaabaaabaaaaaabaaaabaa"/>
    <w:rPr>
      <w:rFonts w:ascii="Times New Roman" w:hAnsi="Times New Roman"/>
      <w:b w:val="0"/>
      <w:i w:val="0"/>
      <w:color w:val="000000"/>
      <w:sz w:val="22"/>
      <w:u w:val="none"/>
    </w:rPr>
  </w:style>
  <w:style w:type="paragraph" w:customStyle="1" w:styleId="caaaabaabaaaaaabaaaabaaaababaaaaaabaaabaaaaaabaaaabaaa">
    <w:name w:val="caaaabaabaaaaaabaaaabaaaababaaaaaabaaabaaaaaabaaaabaaa"/>
    <w:rPr>
      <w:rFonts w:ascii="Times New Roman" w:hAnsi="Times New Roman"/>
      <w:b/>
      <w:i w:val="0"/>
      <w:color w:val="000000"/>
      <w:sz w:val="22"/>
      <w:u w:val="none"/>
    </w:rPr>
  </w:style>
  <w:style w:type="paragraph" w:customStyle="1" w:styleId="caaaabaabaaaaaabaaaabaaaababaaaaaabaaabaaaaaabaaaabaaab">
    <w:name w:val="caaaabaabaaaaaabaaaabaaaababaaaaaabaaabaaaaaabaaaabaaab"/>
    <w:rPr>
      <w:rFonts w:ascii="Times New Roman" w:hAnsi="Times New Roman"/>
      <w:b w:val="0"/>
      <w:i w:val="0"/>
      <w:color w:val="000000"/>
      <w:sz w:val="22"/>
      <w:u w:val="none"/>
    </w:rPr>
  </w:style>
  <w:style w:type="paragraph" w:customStyle="1" w:styleId="caaaabaabaaaaaabaaaabaaaababaaaaaabaaabaaaaaabaaaabaaaba">
    <w:name w:val="caaaabaabaaaaaabaaaabaaaababaaaaaabaaabaaaaaabaaaabaaaba"/>
    <w:rPr>
      <w:rFonts w:ascii="Times New Roman" w:hAnsi="Times New Roman"/>
      <w:b w:val="0"/>
      <w:i w:val="0"/>
      <w:color w:val="000000"/>
      <w:sz w:val="22"/>
      <w:u w:val="none"/>
    </w:rPr>
  </w:style>
  <w:style w:type="paragraph" w:customStyle="1" w:styleId="caaaabaabaaaaaabaaaabaaaababaaaaaabaaabaaaaaabaaaabaaabaa">
    <w:name w:val="caaaabaabaaaaaabaaaabaaaababaaaaaabaaabaaaaaabaaaabaaabaa"/>
    <w:rPr>
      <w:rFonts w:ascii="Times New Roman" w:hAnsi="Times New Roman"/>
      <w:b w:val="0"/>
      <w:i w:val="0"/>
      <w:color w:val="000000"/>
      <w:sz w:val="22"/>
      <w:u w:val="none"/>
    </w:rPr>
  </w:style>
  <w:style w:type="paragraph" w:customStyle="1" w:styleId="caaaabaabaaaaaabaaaabaaaababaaaaaabaaabaaaaaabaaaabaaabaaa">
    <w:name w:val="caaaabaabaaaaaabaaaabaaaababaaaaaabaaabaaaaaabaaaabaaabaaa"/>
    <w:rPr>
      <w:rFonts w:ascii="Times New Roman" w:hAnsi="Times New Roman"/>
      <w:b w:val="0"/>
      <w:i w:val="0"/>
      <w:color w:val="000000"/>
      <w:sz w:val="22"/>
      <w:u w:val="none"/>
    </w:rPr>
  </w:style>
  <w:style w:type="paragraph" w:customStyle="1" w:styleId="caaaabaabaaaaaabaaaabaaaababaaaaaabaaabaaaaaabaaaabaaabaaaa">
    <w:name w:val="caaaabaabaaaaaabaaaabaaaababaaaaaabaaabaaaaaabaaaabaaabaaaa"/>
    <w:rPr>
      <w:rFonts w:ascii="Times New Roman" w:hAnsi="Times New Roman"/>
      <w:b w:val="0"/>
      <w:i w:val="0"/>
      <w:color w:val="000000"/>
      <w:sz w:val="22"/>
      <w:u w:val="none"/>
    </w:rPr>
  </w:style>
  <w:style w:type="paragraph" w:customStyle="1" w:styleId="caaaabaabaaaaaabaaaabaaaababaaaaaabaaabaaaaaabaaaabaaabaaaaa">
    <w:name w:val="caaaabaabaaaaaabaaaabaaaababaaaaaabaaabaaaaaabaaaabaaabaaaaa"/>
    <w:rPr>
      <w:rFonts w:ascii="Times New Roman" w:hAnsi="Times New Roman"/>
      <w:b/>
      <w:i w:val="0"/>
      <w:color w:val="000000"/>
      <w:sz w:val="22"/>
      <w:u w:val="none"/>
    </w:rPr>
  </w:style>
  <w:style w:type="paragraph" w:customStyle="1" w:styleId="caaaabaabaaaaaabaaaabaaaababaaaaaabaaabaaaaaabaaaabaaabaaaaab">
    <w:name w:val="caaaabaabaaaaaabaaaabaaaababaaaaaabaaabaaaaaabaaaabaaabaaaaab"/>
    <w:rPr>
      <w:rFonts w:ascii="Times New Roman" w:hAnsi="Times New Roman"/>
      <w:b w:val="0"/>
      <w:i w:val="0"/>
      <w:color w:val="000000"/>
      <w:sz w:val="22"/>
      <w:u w:val="none"/>
    </w:rPr>
  </w:style>
  <w:style w:type="paragraph" w:customStyle="1" w:styleId="caaaabaabaaaaaabaaaabaaaababaaaaaabaaabaaaaaabaaaabaaabaaaaaba">
    <w:name w:val="caaaabaabaaaaaabaaaabaaaababaaaaaabaaabaaaaaabaaaabaaabaaaaaba"/>
    <w:rPr>
      <w:rFonts w:ascii="Times New Roman" w:hAnsi="Times New Roman"/>
      <w:b w:val="0"/>
      <w:i w:val="0"/>
      <w:color w:val="000000"/>
      <w:sz w:val="22"/>
      <w:u w:val="none"/>
    </w:rPr>
  </w:style>
  <w:style w:type="paragraph" w:customStyle="1" w:styleId="caaaabaabaaaaaabaaaabaaaababaaaaaabaaabaaaaaabaaaabaaabaaaaabaa">
    <w:name w:val="caaaabaabaaaaaabaaaabaaaababaaaaaabaaabaaaaaabaaaabaaabaaaaabaa"/>
    <w:rPr>
      <w:rFonts w:ascii="Times New Roman" w:hAnsi="Times New Roman"/>
      <w:b w:val="0"/>
      <w:i w:val="0"/>
      <w:color w:val="000000"/>
      <w:sz w:val="22"/>
      <w:u w:val="none"/>
    </w:rPr>
  </w:style>
  <w:style w:type="paragraph" w:customStyle="1" w:styleId="caaaabaabaaaaaabaaaabaaaababaaaaaabaaabaaaaaabaaaabaaabaaaaabaaa">
    <w:name w:val="caaaabaabaaaaaabaaaabaaaababaaaaaabaaabaaaaaabaaaabaaabaaaaabaaa"/>
    <w:rPr>
      <w:rFonts w:ascii="Times New Roman" w:hAnsi="Times New Roman"/>
      <w:b/>
      <w:i w:val="0"/>
      <w:color w:val="000000"/>
      <w:sz w:val="22"/>
      <w:u w:val="none"/>
    </w:rPr>
  </w:style>
  <w:style w:type="paragraph" w:customStyle="1" w:styleId="caaaabaabaaaaaabaaaabaaaababaaaaaabaaabaaaaaabaaaabaaabaaaaabaaab">
    <w:name w:val="caaaabaabaaaaaabaaaabaaaababaaaaaabaaabaaaaaabaaaabaaabaaaaabaaab"/>
    <w:rPr>
      <w:rFonts w:ascii="Times New Roman" w:hAnsi="Times New Roman"/>
      <w:b w:val="0"/>
      <w:i w:val="0"/>
      <w:color w:val="000000"/>
      <w:sz w:val="22"/>
      <w:u w:val="none"/>
    </w:rPr>
  </w:style>
  <w:style w:type="paragraph" w:customStyle="1" w:styleId="caaaabaabaaaaaabaaaabaaaababaaaaaabaaabaaaaaabaaaabaaabaaaaabaaaba">
    <w:name w:val="caaaabaabaaaaaabaaaabaaaababaaaaaabaaabaaaaaabaaaabaaabaaaaabaaaba"/>
    <w:rPr>
      <w:rFonts w:ascii="Times New Roman" w:hAnsi="Times New Roman"/>
      <w:b w:val="0"/>
      <w:i w:val="0"/>
      <w:color w:val="000000"/>
      <w:sz w:val="22"/>
      <w:u w:val="none"/>
    </w:rPr>
  </w:style>
  <w:style w:type="paragraph" w:customStyle="1" w:styleId="caaaabaabaaaaaabaaaabaaaababaaaaaabaaabaaaaaabaaaabaaabaaaaabaaabaa">
    <w:name w:val="caaaabaabaaaaaabaaaabaaaababaaaaaabaaabaaaaaabaaaabaaabaaaaabaaabaa"/>
    <w:rPr>
      <w:rFonts w:ascii="Times New Roman" w:hAnsi="Times New Roman"/>
      <w:b/>
      <w:i w:val="0"/>
      <w:color w:val="000000"/>
      <w:sz w:val="22"/>
      <w:u w:val="none"/>
    </w:rPr>
  </w:style>
  <w:style w:type="paragraph" w:customStyle="1" w:styleId="caaaabaabaaaaaabaaaabaaaababaaaaaabaaabaaaaaabaaaabaaabaaaaabaaabaab">
    <w:name w:val="caaaabaabaaaaaabaaaabaaaababaaaaaabaaabaaaaaabaaaabaaabaaaaabaaabaab"/>
    <w:rPr>
      <w:rFonts w:ascii="Times New Roman" w:hAnsi="Times New Roman"/>
      <w:b w:val="0"/>
      <w:i w:val="0"/>
      <w:color w:val="000000"/>
      <w:sz w:val="22"/>
      <w:u w:val="none"/>
    </w:rPr>
  </w:style>
  <w:style w:type="paragraph" w:customStyle="1" w:styleId="caaaabaabaaaaaabaaaabaaaababaaaaaabaaabaaaaaabaaaabaaabaaaaabaaabaaba">
    <w:name w:val="caaaabaabaaaaaabaaaabaaaababaaaaaabaaabaaaaaabaaaabaaabaaaaabaaabaaba"/>
    <w:rPr>
      <w:rFonts w:ascii="Times New Roman" w:hAnsi="Times New Roman"/>
      <w:b w:val="0"/>
      <w:i w:val="0"/>
      <w:color w:val="000000"/>
      <w:sz w:val="22"/>
      <w:u w:val="none"/>
    </w:rPr>
  </w:style>
  <w:style w:type="paragraph" w:customStyle="1" w:styleId="caaaabaabaaaaaabaaaabaaaababaaaaaabaaabaaaaaabaaaabaaabaaaaabaaabaabaa">
    <w:name w:val="caaaabaabaaaaaabaaaabaaaababaaaaaabaaabaaaaaabaaaabaaabaaaaabaaabaabaa"/>
    <w:rPr>
      <w:rFonts w:ascii="Times New Roman" w:hAnsi="Times New Roman"/>
      <w:b w:val="0"/>
      <w:i w:val="0"/>
      <w:color w:val="000000"/>
      <w:sz w:val="22"/>
      <w:u w:val="none"/>
    </w:rPr>
  </w:style>
  <w:style w:type="paragraph" w:customStyle="1" w:styleId="caaaabaabaaaaaabaaaabaaaababaaaaaabaaabaaaaaabaaaabaaabaaaaabaaabaabaaa">
    <w:name w:val="caaaabaabaaaaaabaaaabaaaababaaaaaabaaabaaaaaabaaaabaaabaaaaabaaabaabaaa"/>
    <w:rPr>
      <w:rFonts w:ascii="Times New Roman" w:hAnsi="Times New Roman"/>
      <w:b w:val="0"/>
      <w:i w:val="0"/>
      <w:color w:val="000000"/>
      <w:sz w:val="22"/>
      <w:u w:val="none"/>
    </w:rPr>
  </w:style>
  <w:style w:type="paragraph" w:customStyle="1" w:styleId="caaaabaabaaaaaabaaaabaaaababaaaaaabaaabaaaaaabaaaabaaabaaaaabaaabaabaaaa">
    <w:name w:val="caaaabaabaaaaaabaaaabaaaababaaaaaabaaabaaaaaabaaaabaaabaaaaabaaabaabaaaa"/>
    <w:rPr>
      <w:rFonts w:ascii="Times New Roman" w:hAnsi="Times New Roman"/>
      <w:b w:val="0"/>
      <w:i w:val="0"/>
      <w:color w:val="000000"/>
      <w:sz w:val="22"/>
      <w:u w:val="none"/>
    </w:rPr>
  </w:style>
  <w:style w:type="paragraph" w:customStyle="1" w:styleId="caaaabaabaaaaaabaaaabaaaababaaaaaabaaabaaaaaabaaaabaaabaaaaabaaabaabaaaaa">
    <w:name w:val="caaaabaabaaaaaabaaaabaaaababaaaaaabaaabaaaaaabaaaabaaabaaaaabaaabaabaaaaa"/>
    <w:rPr>
      <w:rFonts w:ascii="Times New Roman" w:hAnsi="Times New Roman"/>
      <w:b w:val="0"/>
      <w:i w:val="0"/>
      <w:color w:val="000000"/>
      <w:sz w:val="22"/>
      <w:u w:val="none"/>
    </w:rPr>
  </w:style>
  <w:style w:type="paragraph" w:customStyle="1" w:styleId="caaaabaabaaaaaabaaaabaaaababaaaaaabaaabaaaaaabaaaabaaabaaaaabaaabaabaaaaaa">
    <w:name w:val="caaaabaabaaaaaabaaaabaaaababaaaaaabaaabaaaaaabaaaabaaabaaaaabaaabaabaaaaaa"/>
    <w:rPr>
      <w:rFonts w:ascii="Times New Roman" w:hAnsi="Times New Roman"/>
      <w:b/>
      <w:i w:val="0"/>
      <w:color w:val="000000"/>
      <w:sz w:val="22"/>
      <w:u w:val="none"/>
    </w:rPr>
  </w:style>
  <w:style w:type="paragraph" w:customStyle="1" w:styleId="caaaabaabaaaaaabaaaabaaaababaaaaaabaaabaaaaaabaaaabaaabaaaaabaaabaabaaaaaab">
    <w:name w:val="caaaabaabaaaaaabaaaabaaaababaaaaaabaaabaaaaaabaaaabaaabaaaaabaaabaabaaaaaab"/>
    <w:rPr>
      <w:rFonts w:ascii="Times New Roman" w:hAnsi="Times New Roman"/>
      <w:b w:val="0"/>
      <w:i w:val="0"/>
      <w:color w:val="000000"/>
      <w:sz w:val="22"/>
      <w:u w:val="none"/>
    </w:rPr>
  </w:style>
  <w:style w:type="paragraph" w:customStyle="1" w:styleId="caaaabaabaaaaaabaaaabaaaababaaaaaabaaabaaaaaabaaaabaaabaaaaabaaabaabaaaaaaba">
    <w:name w:val="caaaabaabaaaaaabaaaabaaaababaaaaaabaaabaaaaaabaaaabaaabaaaaabaaabaabaaaaaaba"/>
    <w:rPr>
      <w:rFonts w:ascii="Times New Roman" w:hAnsi="Times New Roman"/>
      <w:b w:val="0"/>
      <w:i w:val="0"/>
      <w:color w:val="000000"/>
      <w:sz w:val="22"/>
      <w:u w:val="none"/>
    </w:rPr>
  </w:style>
  <w:style w:type="paragraph" w:customStyle="1" w:styleId="caaaabaabaaaaaabaaaabaaaababaaaaaabaaabaaaaaabaaaabaaabaaaaabaaabaabaaaaaabaa">
    <w:name w:val="caaaabaabaaaaaabaaaabaaaababaaaaaabaaabaaaaaabaaaabaaabaaaaabaaabaabaaaaaabaa"/>
    <w:rPr>
      <w:rFonts w:ascii="Times New Roman" w:hAnsi="Times New Roman"/>
      <w:b w:val="0"/>
      <w:i w:val="0"/>
      <w:color w:val="000000"/>
      <w:sz w:val="22"/>
      <w:u w:val="none"/>
    </w:rPr>
  </w:style>
  <w:style w:type="paragraph" w:customStyle="1" w:styleId="caaaabaabaaaaaabaaaabaaaababaaaaaabaaabaaaaaabaaaabaaabaaaaabaaabaabaaaaaabaaa">
    <w:name w:val="caaaabaabaaaaaabaaaabaaaababaaaaaabaaabaaaaaabaaaabaaabaaaaabaaabaabaaaaaabaaa"/>
    <w:rPr>
      <w:rFonts w:ascii="Times New Roman" w:hAnsi="Times New Roman"/>
      <w:b w:val="0"/>
      <w:i w:val="0"/>
      <w:color w:val="000000"/>
      <w:sz w:val="22"/>
      <w:u w:val="none"/>
    </w:rPr>
  </w:style>
  <w:style w:type="paragraph" w:customStyle="1" w:styleId="caaaabaabaaaaaabaaaabaaaababaaaaaabaaabaaaaaabaaaabaaabaaaaabaaabaabaaaaaabaaaa">
    <w:name w:val="caaaabaabaaaaaabaaaabaaaababaaaaaabaaabaaaaaabaaaabaaabaaaaabaaabaabaaaaaabaaaa"/>
    <w:rPr>
      <w:rFonts w:ascii="Times New Roman" w:hAnsi="Times New Roman"/>
      <w:b w:val="0"/>
      <w:i w:val="0"/>
      <w:color w:val="000000"/>
      <w:sz w:val="22"/>
      <w:u w:val="none"/>
    </w:rPr>
  </w:style>
  <w:style w:type="paragraph" w:customStyle="1" w:styleId="caaaabaabaaaaaabaaaabaaaababaaaaaabaaabaaaaaabaaaabaaabaaaaabaaabaabaaaaaabaaaaa">
    <w:name w:val="caaaabaabaaaaaabaaaabaaaababaaaaaabaaabaaaaaabaaaabaaabaaaaabaaabaabaaaaaabaaaaa"/>
    <w:rPr>
      <w:rFonts w:ascii="Times New Roman" w:hAnsi="Times New Roman"/>
      <w:b/>
      <w:i w:val="0"/>
      <w:color w:val="000000"/>
      <w:sz w:val="22"/>
      <w:u w:val="none"/>
    </w:rPr>
  </w:style>
  <w:style w:type="paragraph" w:customStyle="1" w:styleId="caaaabaabaaaaaabaaaabaaaababaaaaaabaaabaaaaaabaaaabaaabaaaaabaaabaabaaaaaabaaaaab">
    <w:name w:val="caaaabaabaaaaaabaaaabaaaababaaaaaabaaabaaaaaabaaaabaaabaaaaabaaabaabaaaaaabaaaaab"/>
    <w:rPr>
      <w:rFonts w:ascii="Times New Roman" w:hAnsi="Times New Roman"/>
      <w:b w:val="0"/>
      <w:i w:val="0"/>
      <w:color w:val="000000"/>
      <w:sz w:val="22"/>
      <w:u w:val="none"/>
    </w:rPr>
  </w:style>
  <w:style w:type="paragraph" w:customStyle="1" w:styleId="caaaabaabaaaaaabaaaabaaaababaaaaaabaaabaaaaaabaaaabaaabaaaaabaaabaabaaaaaabaaaaaba">
    <w:name w:val="caaaabaabaaaaaabaaaabaaaababaaaaaabaaabaaaaaabaaaabaaabaaaaabaaabaabaaaaaabaaaaaba"/>
    <w:rPr>
      <w:rFonts w:ascii="Times New Roman" w:hAnsi="Times New Roman"/>
      <w:b/>
      <w:i w:val="0"/>
      <w:color w:val="000000"/>
      <w:sz w:val="22"/>
      <w:u w:val="none"/>
    </w:rPr>
  </w:style>
  <w:style w:type="paragraph" w:customStyle="1" w:styleId="caaaabaabaaaaaabaaaabaaaababaaaaaabaaabaaaaaabaaaabaaabaaaaabaaabaabaaaaaabaaaaabab">
    <w:name w:val="caaaabaabaaaaaabaaaabaaaababaaaaaabaaabaaaaaabaaaabaaabaaaaabaaabaabaaaaaabaaaaabab"/>
    <w:rPr>
      <w:rFonts w:ascii="Times New Roman" w:hAnsi="Times New Roman"/>
      <w:b w:val="0"/>
      <w:i w:val="0"/>
      <w:color w:val="000000"/>
      <w:sz w:val="22"/>
      <w:u w:val="none"/>
    </w:rPr>
  </w:style>
  <w:style w:type="paragraph" w:customStyle="1" w:styleId="caaaabaabaaaaaabaaaabaaaababaaaaaabaaabaaaaaabaaaabaaabaaaaabaaabaabaaaaaabaaaaababa">
    <w:name w:val="caaaabaabaaaaaabaaaabaaaababaaaaaabaaabaaaaaabaaaabaaabaaaaabaaabaabaaaaaabaaaaababa"/>
    <w:rPr>
      <w:rFonts w:ascii="Times New Roman" w:hAnsi="Times New Roman"/>
      <w:b w:val="0"/>
      <w:i w:val="0"/>
      <w:color w:val="000000"/>
      <w:sz w:val="22"/>
      <w:u w:val="none"/>
    </w:rPr>
  </w:style>
  <w:style w:type="paragraph" w:customStyle="1" w:styleId="caaaabaabaaaaaabaaaabaaaababaaaaaabaaabaaaaaabaaaabaaabaaaaabaaabaabaaaaaabaaaaababaa">
    <w:name w:val="caaaabaabaaaaaabaaaabaaaababaaaaaabaaabaaaaaabaaaabaaabaaaaabaaabaabaaaaaabaaaaababaa"/>
    <w:rPr>
      <w:rFonts w:ascii="Times New Roman" w:hAnsi="Times New Roman"/>
      <w:b w:val="0"/>
      <w:i w:val="0"/>
      <w:color w:val="000000"/>
      <w:sz w:val="22"/>
      <w:u w:val="none"/>
    </w:rPr>
  </w:style>
  <w:style w:type="paragraph" w:customStyle="1" w:styleId="caaaabaabaaaaaabaaaabaaaababaaaaaabaaabaaaaaabaaaabaaabaaaaabaaabaabaaaaaabaaaaababaaa">
    <w:name w:val="caaaabaabaaaaaabaaaabaaaababaaaaaabaaabaaaaaabaaaabaaabaaaaabaaabaabaaaaaabaaaaababaaa"/>
    <w:rPr>
      <w:rFonts w:ascii="Times New Roman" w:hAnsi="Times New Roman"/>
      <w:b w:val="0"/>
      <w:i w:val="0"/>
      <w:color w:val="000000"/>
      <w:sz w:val="22"/>
      <w:u w:val="none"/>
    </w:rPr>
  </w:style>
  <w:style w:type="paragraph" w:customStyle="1" w:styleId="caaaabaabaaaaaabaaaabaaaababaaaaaabaaabaaaaaabaaaabaaabaaaaabaaabaabaaaaaabaaaaababaaaa">
    <w:name w:val="caaaabaabaaaaaabaaaabaaaababaaaaaabaaabaaaaaabaaaabaaabaaaaabaaabaabaaaaaabaaaaababaaaa"/>
    <w:rPr>
      <w:rFonts w:ascii="Times New Roman" w:hAnsi="Times New Roman"/>
      <w:b w:val="0"/>
      <w:i w:val="0"/>
      <w:color w:val="000000"/>
      <w:sz w:val="22"/>
      <w:u w:val="none"/>
    </w:rPr>
  </w:style>
  <w:style w:type="paragraph" w:customStyle="1" w:styleId="caaaabaabaaaaaabaaaabaaaababaaaaaabaaabaaaaaabaaaabaaabaaaaabaaabaabaaaaaabaaaaababaaaaa">
    <w:name w:val="caaaabaabaaaaaabaaaabaaaababaaaaaabaaabaaaaaabaaaabaaabaaaaabaaabaabaaaaaabaaaaababaaaaa"/>
    <w:rPr>
      <w:rFonts w:ascii="Times New Roman" w:hAnsi="Times New Roman"/>
      <w:b w:val="0"/>
      <w:i w:val="0"/>
      <w:color w:val="000000"/>
      <w:sz w:val="22"/>
      <w:u w:val="none"/>
    </w:rPr>
  </w:style>
  <w:style w:type="paragraph" w:customStyle="1" w:styleId="caaaabaabaaaaaabaaaabaaaababaaaaaabaaabaaaaaabaaaabaaabaaaaabaaabaabaaaaaabaaaaababaaaaaa">
    <w:name w:val="caaaabaabaaaaaabaaaabaaaababaaaaaabaaabaaaaaabaaaabaaabaaaaabaaabaabaaaaaabaaaaababaaaaaa"/>
    <w:rPr>
      <w:rFonts w:ascii="Times New Roman" w:hAnsi="Times New Roman"/>
      <w:b/>
      <w:i w:val="0"/>
      <w:color w:val="000000"/>
      <w:sz w:val="22"/>
      <w:u w:val="none"/>
    </w:rPr>
  </w:style>
  <w:style w:type="paragraph" w:customStyle="1" w:styleId="caaaabaabaaaaaabaaaabaaaababaaaaaabaaabaaaaaabaaaabaaabaaaaabaaabaabaaaaaabaaaaababaaaaaab">
    <w:name w:val="caaaabaabaaaaaabaaaabaaaababaaaaaabaaabaaaaaabaaaabaaabaaaaabaaabaabaaaaaabaaaaababaaaaaab"/>
    <w:rPr>
      <w:rFonts w:ascii="Times New Roman" w:hAnsi="Times New Roman"/>
      <w:b w:val="0"/>
      <w:i w:val="0"/>
      <w:color w:val="000000"/>
      <w:sz w:val="22"/>
      <w:u w:val="none"/>
    </w:rPr>
  </w:style>
  <w:style w:type="paragraph" w:customStyle="1" w:styleId="caaaabaabaaaaaabaaaabaaaababaaaaaabaaabaaaaaabaaaabaaabaaaaabaaabaabaaaaaabaaaaababaaaaaaba">
    <w:name w:val="caaaabaabaaaaaabaaaabaaaababaaaaaabaaabaaaaaabaaaabaaabaaaaabaaabaabaaaaaabaaaaababaaaaaaba"/>
    <w:rPr>
      <w:rFonts w:ascii="Times New Roman" w:hAnsi="Times New Roman"/>
      <w:b w:val="0"/>
      <w:i w:val="0"/>
      <w:color w:val="000000"/>
      <w:sz w:val="22"/>
      <w:u w:val="none"/>
    </w:rPr>
  </w:style>
  <w:style w:type="paragraph" w:customStyle="1" w:styleId="caaaabaabaaaaaabaaaabaaaababaaaaaabaaabaaaaaabaaaabaaabaaaaabaaabaabaaaaaabaaaaababaaaaaabaa">
    <w:name w:val="caaaabaabaaaaaabaaaabaaaababaaaaaabaaabaaaaaabaaaabaaabaaaaabaaabaabaaaaaabaaaaababaaaaaabaa"/>
    <w:rPr>
      <w:rFonts w:ascii="Times New Roman" w:hAnsi="Times New Roman"/>
      <w:b w:val="0"/>
      <w:i w:val="0"/>
      <w:color w:val="000000"/>
      <w:sz w:val="22"/>
      <w:u w:val="none"/>
    </w:rPr>
  </w:style>
  <w:style w:type="paragraph" w:customStyle="1" w:styleId="caaaabaabaaaaaabaaaabaaaababaaaaaabaaabaaaaaabaaaabaaabaaaaabaaabaabaaaaaabaaaaababaaaaaabaaa">
    <w:name w:val="caaaabaabaaaaaabaaaabaaaababaaaaaabaaabaaaaaabaaaabaaabaaaaabaaabaabaaaaaabaaaaababaaaaaabaaa"/>
    <w:rPr>
      <w:rFonts w:ascii="Times New Roman" w:hAnsi="Times New Roman"/>
      <w:b w:val="0"/>
      <w:i w:val="0"/>
      <w:color w:val="000000"/>
      <w:sz w:val="22"/>
      <w:u w:val="none"/>
    </w:rPr>
  </w:style>
  <w:style w:type="paragraph" w:customStyle="1" w:styleId="caaaabaabaaaaaabaaaabaaaababaaaaaabaaabaaaaaabaaaabaaabaaaaabaaabaabaaaaaabaaaaababaaaaaabaaaa">
    <w:name w:val="caaaabaabaaaaaabaaaabaaaababaaaaaabaaabaaaaaabaaaabaaabaaaaabaaabaabaaaaaabaaaaababaaaaaabaaaa"/>
    <w:rPr>
      <w:rFonts w:ascii="Times New Roman" w:hAnsi="Times New Roman"/>
      <w:b w:val="0"/>
      <w:i w:val="0"/>
      <w:color w:val="000000"/>
      <w:sz w:val="22"/>
      <w:u w:val="none"/>
    </w:rPr>
  </w:style>
  <w:style w:type="paragraph" w:customStyle="1" w:styleId="caaaabaabaaaaaabaaaabaaaababaaaaaabaaabaaaaaabaaaabaaabaaaaabaaabaabaaaaaabaaaaababaaaaaabaaaaa">
    <w:name w:val="caaaabaabaaaaaabaaaabaaaababaaaaaabaaabaaaaaabaaaabaaabaaaaabaaabaabaaaaaabaaaaababaaaaaabaaaaa"/>
    <w:rPr>
      <w:rFonts w:ascii="Times New Roman" w:hAnsi="Times New Roman"/>
      <w:b/>
      <w:i w:val="0"/>
      <w:color w:val="000000"/>
      <w:sz w:val="22"/>
      <w:u w:val="none"/>
    </w:rPr>
  </w:style>
  <w:style w:type="paragraph" w:customStyle="1" w:styleId="caaaabaabaaaaaabaaaabaaaababaaaaaabaaabaaaaaabaaaabaaabaaaaabaaabaabaaaaaabaaaaababaaaaaabaaaaab">
    <w:name w:val="caaaabaabaaaaaabaaaabaaaababaaaaaabaaabaaaaaabaaaabaaabaaaaabaaabaabaaaaaabaaaaababaaaaaabaaaaab"/>
    <w:rPr>
      <w:rFonts w:ascii="Times New Roman" w:hAnsi="Times New Roman"/>
      <w:b w:val="0"/>
      <w:i w:val="0"/>
      <w:color w:val="000000"/>
      <w:sz w:val="22"/>
      <w:u w:val="none"/>
    </w:rPr>
  </w:style>
  <w:style w:type="paragraph" w:customStyle="1" w:styleId="caaaabaabaaaaaabaaaabaaaababaaaaaabaaabaaaaaabaaaabaaabaaaaabaaabaabaaaaaabaaaaababaaaaaabaaaaaba">
    <w:name w:val="caaaabaabaaaaaabaaaabaaaababaaaaaabaaabaaaaaabaaaabaaabaaaaabaaabaabaaaaaabaaaaababaaaaaabaaaaaba"/>
    <w:rPr>
      <w:rFonts w:ascii="Times New Roman" w:hAnsi="Times New Roman"/>
      <w:b w:val="0"/>
      <w:i w:val="0"/>
      <w:color w:val="000000"/>
      <w:sz w:val="22"/>
      <w:u w:val="none"/>
    </w:rPr>
  </w:style>
  <w:style w:type="paragraph" w:customStyle="1" w:styleId="caaaabaabaaaaaabaaaabaaaababaaaaaabaaabaaaaaabaaaabaaabaaaaabaaabaabaaaaaabaaaaababaaaaaabaaaaabaa">
    <w:name w:val="caaaabaabaaaaaabaaaabaaaababaaaaaabaaabaaaaaabaaaabaaabaaaaabaaabaabaaaaaabaaaaababaaaaaabaaaaabaa"/>
    <w:rPr>
      <w:rFonts w:ascii="Times New Roman" w:hAnsi="Times New Roman"/>
      <w:b w:val="0"/>
      <w:i w:val="0"/>
      <w:color w:val="000000"/>
      <w:sz w:val="22"/>
      <w:u w:val="none"/>
    </w:rPr>
  </w:style>
  <w:style w:type="paragraph" w:customStyle="1" w:styleId="caaaabaabaaaaaabaaaabaaaababaaaaaabaaabaaaaaabaaaabaaabaaaaabaaabaabaaaaaabaaaaababaaaaaabaaaaabaaa">
    <w:name w:val="caaaabaabaaaaaabaaaabaaaababaaaaaabaaabaaaaaabaaaabaaabaaaaabaaabaabaaaaaabaaaaababaaaaaabaaaaabaaa"/>
    <w:rPr>
      <w:rFonts w:ascii="Times New Roman" w:hAnsi="Times New Roman"/>
      <w:b w:val="0"/>
      <w:i w:val="0"/>
      <w:color w:val="000000"/>
      <w:sz w:val="22"/>
      <w:u w:val="none"/>
    </w:rPr>
  </w:style>
  <w:style w:type="paragraph" w:customStyle="1" w:styleId="caaaabaabaaaaaabaaaabaaaababaaaaaabaaabaaaaaabaaaabaaabaaaaabaaabaabaaaaaabaaaaababaaaaaabaaaaabaaaa">
    <w:name w:val="caaaabaabaaaaaabaaaabaaaababaaaaaabaaabaaaaaabaaaabaaabaaaaabaaabaabaaaaaabaaaaababaaaaaab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i w:val="0"/>
      <w:color w:val="000000"/>
      <w:sz w:val="22"/>
      <w:u w:val="none"/>
    </w:rPr>
  </w:style>
  <w:style w:type="paragraph" w:customStyle="1" w:styleId="daaaabaaaabaaaabab">
    <w:name w:val="daaaabaaaabaaaabab"/>
    <w:rPr>
      <w:rFonts w:ascii="Times New Roman" w:hAnsi="Times New Roman"/>
      <w:b w:val="0"/>
      <w:i w:val="0"/>
      <w:color w:val="000000"/>
      <w:sz w:val="22"/>
      <w:u w:val="none"/>
    </w:rPr>
  </w:style>
  <w:style w:type="paragraph" w:customStyle="1" w:styleId="daaaabaaaabaaaababa">
    <w:name w:val="daaaabaaaabaaaababa"/>
    <w:rPr>
      <w:rFonts w:ascii="Times New Roman" w:hAnsi="Times New Roman"/>
      <w:b w:val="0"/>
      <w:i w:val="0"/>
      <w:color w:val="000000"/>
      <w:sz w:val="22"/>
      <w:u w:val="none"/>
    </w:rPr>
  </w:style>
  <w:style w:type="paragraph" w:customStyle="1" w:styleId="daaaabaaaabaaaababaa">
    <w:name w:val="daaaabaaaabaaaababaa"/>
    <w:rPr>
      <w:rFonts w:ascii="Times New Roman" w:hAnsi="Times New Roman"/>
      <w:b w:val="0"/>
      <w:i w:val="0"/>
      <w:color w:val="000000"/>
      <w:sz w:val="22"/>
      <w:u w:val="none"/>
    </w:rPr>
  </w:style>
  <w:style w:type="paragraph" w:customStyle="1" w:styleId="daaaabaaaabaaaababaaa">
    <w:name w:val="daaaabaaaabaaaababaaa"/>
    <w:rPr>
      <w:rFonts w:ascii="Times New Roman" w:hAnsi="Times New Roman"/>
      <w:b w:val="0"/>
      <w:i w:val="0"/>
      <w:color w:val="000000"/>
      <w:sz w:val="22"/>
      <w:u w:val="none"/>
    </w:rPr>
  </w:style>
  <w:style w:type="paragraph" w:customStyle="1" w:styleId="daaaabaaaabaaaababaaaa">
    <w:name w:val="daaaabaaaabaaaababaaaa"/>
    <w:rPr>
      <w:rFonts w:ascii="Times New Roman" w:hAnsi="Times New Roman"/>
      <w:b w:val="0"/>
      <w:i w:val="0"/>
      <w:color w:val="000000"/>
      <w:sz w:val="22"/>
      <w:u w:val="none"/>
    </w:rPr>
  </w:style>
  <w:style w:type="paragraph" w:customStyle="1" w:styleId="daaaabaaaabaaaababaaaaa">
    <w:name w:val="daaaabaaaabaaaababaaaaa"/>
    <w:rPr>
      <w:rFonts w:ascii="Times New Roman" w:hAnsi="Times New Roman"/>
      <w:b w:val="0"/>
      <w:i w:val="0"/>
      <w:color w:val="000000"/>
      <w:sz w:val="22"/>
      <w:u w:val="none"/>
    </w:rPr>
  </w:style>
  <w:style w:type="paragraph" w:customStyle="1" w:styleId="daaaabaaaabaaaababaaaaaa">
    <w:name w:val="daaaabaaaabaaaababaaaaaa"/>
    <w:rPr>
      <w:rFonts w:ascii="Times New Roman" w:hAnsi="Times New Roman"/>
      <w:b w:val="0"/>
      <w:i w:val="0"/>
      <w:color w:val="000000"/>
      <w:sz w:val="22"/>
      <w:u w:val="none"/>
    </w:rPr>
  </w:style>
  <w:style w:type="paragraph" w:customStyle="1" w:styleId="daaaabaaaabaaaababaaaaaaa">
    <w:name w:val="daaaabaaaabaaaababaaaaaaa"/>
    <w:rPr>
      <w:rFonts w:ascii="Times New Roman" w:hAnsi="Times New Roman"/>
      <w:b/>
      <w:i w:val="0"/>
      <w:color w:val="000000"/>
      <w:sz w:val="22"/>
      <w:u w:val="none"/>
    </w:rPr>
  </w:style>
  <w:style w:type="paragraph" w:customStyle="1" w:styleId="daaaabaaaabaaaababaaaaaaab">
    <w:name w:val="daaaabaaaabaaaababaaaaaaab"/>
    <w:rPr>
      <w:rFonts w:ascii="Times New Roman" w:hAnsi="Times New Roman"/>
      <w:b w:val="0"/>
      <w:i w:val="0"/>
      <w:color w:val="000000"/>
      <w:sz w:val="22"/>
      <w:u w:val="none"/>
    </w:rPr>
  </w:style>
  <w:style w:type="paragraph" w:customStyle="1" w:styleId="daaaabaaaabaaaababaaaaaaaba">
    <w:name w:val="daaaabaaaabaaaababaaaaaaaba"/>
    <w:rPr>
      <w:rFonts w:ascii="Times New Roman" w:hAnsi="Times New Roman"/>
      <w:b w:val="0"/>
      <w:i w:val="0"/>
      <w:color w:val="000000"/>
      <w:sz w:val="22"/>
      <w:u w:val="none"/>
    </w:rPr>
  </w:style>
  <w:style w:type="paragraph" w:customStyle="1" w:styleId="daaaabaaaabaaaababaaaaaaabaa">
    <w:name w:val="daaaabaaaabaaaababaaaaaaabaa"/>
    <w:rPr>
      <w:rFonts w:ascii="Times New Roman" w:hAnsi="Times New Roman"/>
      <w:b w:val="0"/>
      <w:i w:val="0"/>
      <w:color w:val="000000"/>
      <w:sz w:val="22"/>
      <w:u w:val="none"/>
    </w:rPr>
  </w:style>
  <w:style w:type="paragraph" w:customStyle="1" w:styleId="daaaabaaaabaaaababaaaaaaabaaa">
    <w:name w:val="daaaabaaaabaaaababaaaaaaabaaa"/>
    <w:rPr>
      <w:rFonts w:ascii="Times New Roman" w:hAnsi="Times New Roman"/>
      <w:b w:val="0"/>
      <w:i w:val="0"/>
      <w:color w:val="000000"/>
      <w:sz w:val="22"/>
      <w:u w:val="none"/>
    </w:rPr>
  </w:style>
  <w:style w:type="paragraph" w:customStyle="1" w:styleId="daaaabaaaabaaaababaaaaaaabaaaa">
    <w:name w:val="daaaabaaaabaaaababaaaaaaabaaaa"/>
    <w:rPr>
      <w:rFonts w:ascii="Times New Roman" w:hAnsi="Times New Roman"/>
      <w:b/>
      <w:i w:val="0"/>
      <w:color w:val="000000"/>
      <w:sz w:val="22"/>
      <w:u w:val="none"/>
    </w:rPr>
  </w:style>
  <w:style w:type="paragraph" w:customStyle="1" w:styleId="daaaabaaaabaaaababaaaaaaabaaaab">
    <w:name w:val="daaaabaaaabaaaababaaaaaaabaaaab"/>
    <w:rPr>
      <w:rFonts w:ascii="Times New Roman" w:hAnsi="Times New Roman"/>
      <w:b w:val="0"/>
      <w:i w:val="0"/>
      <w:color w:val="000000"/>
      <w:sz w:val="22"/>
      <w:u w:val="none"/>
    </w:rPr>
  </w:style>
  <w:style w:type="paragraph" w:customStyle="1" w:styleId="daaaabaaaabaaaababaaaaaaabaaaaba">
    <w:name w:val="daaaabaaaabaaaababaaaaaaabaaaaba"/>
    <w:rPr>
      <w:rFonts w:ascii="Times New Roman" w:hAnsi="Times New Roman"/>
      <w:b/>
      <w:i w:val="0"/>
      <w:color w:val="000000"/>
      <w:sz w:val="22"/>
      <w:u w:val="none"/>
    </w:rPr>
  </w:style>
  <w:style w:type="paragraph" w:customStyle="1" w:styleId="daaaabaaaabaaaababaaaaaaabaaaabab">
    <w:name w:val="daaaabaaaabaaaababaaaaaaabaaaabab"/>
    <w:rPr>
      <w:rFonts w:ascii="Times New Roman" w:hAnsi="Times New Roman"/>
      <w:b w:val="0"/>
      <w:i w:val="0"/>
      <w:color w:val="000000"/>
      <w:sz w:val="22"/>
      <w:u w:val="none"/>
    </w:rPr>
  </w:style>
  <w:style w:type="paragraph" w:customStyle="1" w:styleId="daaaabaaaabaaaababaaaaaaabaaaababa">
    <w:name w:val="daaaabaaaabaaaababaaaaaaabaaaababa"/>
    <w:rPr>
      <w:rFonts w:ascii="Times New Roman" w:hAnsi="Times New Roman"/>
      <w:b w:val="0"/>
      <w:i w:val="0"/>
      <w:color w:val="000000"/>
      <w:sz w:val="22"/>
      <w:u w:val="none"/>
    </w:rPr>
  </w:style>
  <w:style w:type="paragraph" w:customStyle="1" w:styleId="daaaabaaaabaaaababaaaaaaabaaaababaa">
    <w:name w:val="daaaabaaaabaaaababaaaaaaabaaaababaa"/>
    <w:rPr>
      <w:rFonts w:ascii="Times New Roman" w:hAnsi="Times New Roman"/>
      <w:b w:val="0"/>
      <w:i w:val="0"/>
      <w:color w:val="000000"/>
      <w:sz w:val="22"/>
      <w:u w:val="none"/>
    </w:rPr>
  </w:style>
  <w:style w:type="paragraph" w:customStyle="1" w:styleId="daaaabaaaabaaaababaaaaaaabaaaababaaa">
    <w:name w:val="daaaabaaaabaaaababaaaaaaabaaaababaaa"/>
    <w:rPr>
      <w:rFonts w:ascii="Times New Roman" w:hAnsi="Times New Roman"/>
      <w:b w:val="0"/>
      <w:i w:val="0"/>
      <w:color w:val="000000"/>
      <w:sz w:val="22"/>
      <w:u w:val="none"/>
    </w:rPr>
  </w:style>
  <w:style w:type="paragraph" w:customStyle="1" w:styleId="daaaabaaaabaaaababaaaaaaabaaaababaaaa">
    <w:name w:val="daaaabaaaabaaaababaaaaaaabaaaababaaaa"/>
    <w:rPr>
      <w:rFonts w:ascii="Times New Roman" w:hAnsi="Times New Roman"/>
      <w:b w:val="0"/>
      <w:i w:val="0"/>
      <w:color w:val="000000"/>
      <w:sz w:val="22"/>
      <w:u w:val="none"/>
    </w:rPr>
  </w:style>
  <w:style w:type="paragraph" w:customStyle="1" w:styleId="daaaabaaaabaaaababaaaaaaabaaaababaaaaa">
    <w:name w:val="daaaabaaaabaaaababaaaaaaabaaaababaaaaa"/>
    <w:rPr>
      <w:rFonts w:ascii="Times New Roman" w:hAnsi="Times New Roman"/>
      <w:b w:val="0"/>
      <w:i w:val="0"/>
      <w:color w:val="000000"/>
      <w:sz w:val="22"/>
      <w:u w:val="none"/>
    </w:rPr>
  </w:style>
  <w:style w:type="paragraph" w:customStyle="1" w:styleId="daaaabaaaabaaaababaaaaaaabaaaababaaaaaa">
    <w:name w:val="daaaabaaaabaaaababaaaaaaabaaaababaaaaaa"/>
    <w:rPr>
      <w:rFonts w:ascii="Times New Roman" w:hAnsi="Times New Roman"/>
      <w:b/>
      <w:i w:val="0"/>
      <w:color w:val="000000"/>
      <w:sz w:val="22"/>
      <w:u w:val="none"/>
    </w:rPr>
  </w:style>
  <w:style w:type="paragraph" w:customStyle="1" w:styleId="daaaabaaaabaaaababaaaaaaabaaaababaaaaaab">
    <w:name w:val="daaaabaaaabaaaababaaaaaaabaaaababaaaaaab"/>
    <w:rPr>
      <w:rFonts w:ascii="Times New Roman" w:hAnsi="Times New Roman"/>
      <w:b w:val="0"/>
      <w:i w:val="0"/>
      <w:color w:val="000000"/>
      <w:sz w:val="22"/>
      <w:u w:val="none"/>
    </w:rPr>
  </w:style>
  <w:style w:type="paragraph" w:customStyle="1" w:styleId="daaaabaaaabaaaababaaaaaaabaaaababaaaaaaba">
    <w:name w:val="daaaabaaaabaaaababaaaaaaabaaaababaaaaaaba"/>
    <w:rPr>
      <w:rFonts w:ascii="Times New Roman" w:hAnsi="Times New Roman"/>
      <w:b w:val="0"/>
      <w:i w:val="0"/>
      <w:color w:val="000000"/>
      <w:sz w:val="22"/>
      <w:u w:val="none"/>
    </w:rPr>
  </w:style>
  <w:style w:type="paragraph" w:customStyle="1" w:styleId="daaaabaaaabaaaababaaaaaaabaaaababaaaaaabaa">
    <w:name w:val="daaaabaaaabaaaababaaaaaaabaaaababaaaaaabaa"/>
    <w:rPr>
      <w:rFonts w:ascii="Times New Roman" w:hAnsi="Times New Roman"/>
      <w:b w:val="0"/>
      <w:i w:val="0"/>
      <w:color w:val="000000"/>
      <w:sz w:val="22"/>
      <w:u w:val="none"/>
    </w:rPr>
  </w:style>
  <w:style w:type="paragraph" w:customStyle="1" w:styleId="daaaabaaaabaaaababaaaaaaabaaaababaaaaaabaaa">
    <w:name w:val="daaaabaaaabaaaababaaaaaaabaaaababaaaaaabaaa"/>
    <w:rPr>
      <w:rFonts w:ascii="Times New Roman" w:hAnsi="Times New Roman"/>
      <w:b w:val="0"/>
      <w:i w:val="0"/>
      <w:color w:val="000000"/>
      <w:sz w:val="22"/>
      <w:u w:val="none"/>
    </w:rPr>
  </w:style>
  <w:style w:type="paragraph" w:customStyle="1" w:styleId="daaaabaaaabaaaababaaaaaaabaaaababaaaaaabaaaa">
    <w:name w:val="daaaabaaaabaaaababaaaaaaabaaaababaaaaaabaaaa"/>
    <w:rPr>
      <w:rFonts w:ascii="Times New Roman" w:hAnsi="Times New Roman"/>
      <w:b w:val="0"/>
      <w:i w:val="0"/>
      <w:color w:val="000000"/>
      <w:sz w:val="22"/>
      <w:u w:val="none"/>
    </w:rPr>
  </w:style>
  <w:style w:type="paragraph" w:customStyle="1" w:styleId="daaaabaaaabaaaababaaaaaaabaaaababaaaaaabaaaaa">
    <w:name w:val="daaaabaaaabaaaababaaaaaaabaaaababaa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