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back staff reading on a B.M. of R.L. 500.000 m is 2.685 m. If foresight reading on a point is 1.345 m, the reduced level of the point,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501.345 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501.340 m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504.030 m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502.585 m.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'fix' of a plane table station with three known points, is bad if the plane table station lies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great triangle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outside the great triangle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circumference of the circumscribing circle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distance between a maximum ordinate and the next forward maximum ordinate represents the whole volume of the embankment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distance between a minimum ordinate and the next forward maximum ordinate represents the whole volume of a cutting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enclosed by a loop of the curve and balancing line, measures the haul in that direction.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Magnetic bearing of a survey line at any place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constant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changes systematically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varies differently in different months of the year</w:t>
      </w:r>
    </w:p>
    <w:p>
      <w:pPr>
        <w:pStyle w:val="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always greater than true bearing.</w:t>
      </w:r>
    </w:p>
    <w:p>
      <w:pPr>
        <w:pStyle w:val="baaabaaaaabaaaba"/>
        <w:keepNext w:val="0"/>
        <w:keepLines w:val="0"/>
        <w:pageBreakBefore w:val="0"/>
        <w:widowControl/>
        <w:spacing w:before="0" w:after="160"/>
        <w:jc w:val="left"/>
      </w:pPr>
      <w:r>
        <w:t>5. Linseed oil is used in paints as</w:t>
      </w:r>
    </w:p>
    <w:p>
      <w:pPr>
        <w:pStyle w:val="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abaaaaabaaabaaaaab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aab"/>
        <w:keepNext w:val="0"/>
        <w:keepLines w:val="0"/>
        <w:pageBreakBefore w:val="0"/>
        <w:widowControl/>
        <w:spacing w:before="0" w:after="160"/>
        <w:jc w:val="left"/>
      </w:pPr>
      <w:r>
        <w:t>7. Varnish is a transparent or semi-transparent solution of resinuous substances in</w:t>
      </w:r>
    </w:p>
    <w:p>
      <w:pPr>
        <w:pStyle w:val="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</w:t>
      </w:r>
    </w:p>
    <w:p>
      <w:pPr>
        <w:pStyle w:val="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</w:t>
      </w:r>
    </w:p>
    <w:p>
      <w:pPr>
        <w:pStyle w:val="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turpentine</w:t>
      </w:r>
    </w:p>
    <w:p>
      <w:pPr>
        <w:pStyle w:val="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8. The main constituent of fly-ash, is</w:t>
      </w:r>
    </w:p>
    <w:p>
      <w:pPr>
        <w:pStyle w:val="b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oxide</w:t>
      </w:r>
    </w:p>
    <w:p>
      <w:pPr>
        <w:pStyle w:val="b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</w:t>
      </w:r>
    </w:p>
    <w:p>
      <w:pPr>
        <w:pStyle w:val="b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ferrous oxide</w:t>
      </w:r>
    </w:p>
    <w:p>
      <w:pPr>
        <w:pStyle w:val="b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9. A rolled steel joist is simply supported at its ends and carries a uniformly distributed load which causes a maximum deflection of 10 mm and slope at the ends of 0.002 radian. The length of the joist will be,</w:t>
      </w:r>
    </w:p>
    <w:p>
      <w:pPr>
        <w:pStyle w:val="baaab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</w:t>
      </w:r>
    </w:p>
    <w:p>
      <w:pPr>
        <w:pStyle w:val="baaaba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m</w:t>
      </w:r>
    </w:p>
    <w:p>
      <w:pPr>
        <w:pStyle w:val="baaaba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m</w:t>
      </w:r>
    </w:p>
    <w:p>
      <w:pPr>
        <w:pStyle w:val="baaabaaaaabaaab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m</w:t>
      </w:r>
    </w:p>
    <w:p>
      <w:pPr>
        <w:pStyle w:val="baaabaaaaabaaabaaaaabaaaabaaaabaaaabaaaba"/>
        <w:keepNext w:val="0"/>
        <w:keepLines w:val="0"/>
        <w:pageBreakBefore w:val="0"/>
        <w:widowControl/>
        <w:spacing w:before="0" w:after="160"/>
        <w:jc w:val="left"/>
      </w:pPr>
      <w:r>
        <w:t>10. A steel bar 5 m x 50 mm is loaded with 250, 000 N. If the modulus of elasticity of the material is 0.2 MN/mm2 and Poisson's ratio is 0.25, the change in the volume of the bar is :</w:t>
      </w:r>
    </w:p>
    <w:p>
      <w:pPr>
        <w:pStyle w:val="baaabaaaaabaaab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1.125 cm3</w:t>
      </w:r>
    </w:p>
    <w:p>
      <w:pPr>
        <w:pStyle w:val="baaabaaaaabaaab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2.125 cm3</w:t>
      </w:r>
    </w:p>
    <w:p>
      <w:pPr>
        <w:pStyle w:val="baaabaaaaabaaab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3.125 cm3</w:t>
      </w:r>
    </w:p>
    <w:p>
      <w:pPr>
        <w:pStyle w:val="baaabaaaaabaaabaaaaab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4.125 cm2</w:t>
      </w:r>
    </w:p>
    <w:p>
      <w:pPr>
        <w:pStyle w:val="baaabaaaaabaaabaaaaabaaaab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11. The nature of the stress in horizontal members of the truss shown in below figure may be </w:t>
      </w:r>
    </w:p>
    <w:p>
      <w:pPr>
        <w:pStyle w:val="baaabaaaaabaaabaaaaab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tensile</w:t>
      </w:r>
    </w:p>
    <w:p>
      <w:pPr>
        <w:pStyle w:val="baaabaaaaabaaabaaaaabaaaab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</w:t>
      </w:r>
    </w:p>
    <w:p>
      <w:pPr>
        <w:pStyle w:val="baaabaaaaabaaabaaaaabaaaab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baaabaaaaabaaabaaaaabaaaab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aabaaaabaaaabaaabaaaabaabaaa"/>
        <w:keepNext w:val="0"/>
        <w:keepLines w:val="0"/>
        <w:pageBreakBefore w:val="0"/>
        <w:widowControl/>
        <w:spacing w:before="0" w:after="160"/>
        <w:jc w:val="left"/>
      </w:pPr>
      <w:r>
        <w:t>12. A three hinged parabolic arch hinged at the crown and springings, has a horizontal span of 4.8 m and a central rise of 1 m. It carries a uniformly distributed load of 0.75 tonne per metre over half left hand span. The horizontal thrust at the support will be</w:t>
      </w:r>
    </w:p>
    <w:p>
      <w:pPr>
        <w:pStyle w:val="baaabaaaaabaaabaaaaabaaaab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1.08 tonnes</w:t>
      </w:r>
    </w:p>
    <w:p>
      <w:pPr>
        <w:pStyle w:val="baaabaaaaabaaabaaaaabaaaabaaaabaaaa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 tonnes</w:t>
      </w:r>
    </w:p>
    <w:p>
      <w:pPr>
        <w:pStyle w:val="baaabaaaaabaaabaaaaabaaaabaaaabaaaa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 tonnes</w:t>
      </w:r>
    </w:p>
    <w:p>
      <w:pPr>
        <w:pStyle w:val="baaabaaaaabaaabaaaaabaaaabaaaabaaaa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aaabaaaabaaaabaaabaaaabaabaaaabaaa"/>
        <w:keepNext w:val="0"/>
        <w:keepLines w:val="0"/>
        <w:pageBreakBefore w:val="0"/>
        <w:widowControl/>
        <w:spacing w:before="0" w:after="160"/>
        <w:jc w:val="left"/>
      </w:pPr>
      <w:r>
        <w:t>13. The Empirical formula  for discharge over large rectangular weirs, is known as</w:t>
      </w:r>
    </w:p>
    <w:p>
      <w:pPr>
        <w:pStyle w:val="baaabaaaaabaaabaaaaabaaaabaaaabaaaa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Francis formula</w:t>
      </w:r>
    </w:p>
    <w:p>
      <w:pPr>
        <w:pStyle w:val="baaabaaaaabaaabaaaaabaaaabaaaabaaaab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Bazin formula</w:t>
      </w:r>
    </w:p>
    <w:p>
      <w:pPr>
        <w:pStyle w:val="baaabaaaaabaaabaaaaabaaaabaaaabaaaab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Rehbook formula</w:t>
      </w:r>
    </w:p>
    <w:p>
      <w:pPr>
        <w:pStyle w:val="baaabaaaaabaaabaaaaabaaaabaaaabaaaabaaab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Kutter's formula.</w:t>
      </w:r>
    </w:p>
    <w:p>
      <w:pPr>
        <w:pStyle w:val="baaabaaaaabaaabaaaaabaaaabaaaabaaaabaaabaaaabaabaaaabaaaaabaa"/>
        <w:keepNext w:val="0"/>
        <w:keepLines w:val="0"/>
        <w:pageBreakBefore w:val="0"/>
        <w:widowControl/>
        <w:spacing w:before="0" w:after="160"/>
        <w:jc w:val="left"/>
      </w:pPr>
      <w:r>
        <w:t>14. In pipe lines, a surge tank is provided</w:t>
      </w:r>
    </w:p>
    <w:p>
      <w:pPr>
        <w:pStyle w:val="baaabaaaaabaaabaaaaabaaaabaaaabaaaab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relieve the pressure due to water hammer</w:t>
      </w:r>
    </w:p>
    <w:p>
      <w:pPr>
        <w:pStyle w:val="baaabaaaaabaaabaaaaabaaaabaaaabaaaabaaab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additional water head</w:t>
      </w:r>
    </w:p>
    <w:p>
      <w:pPr>
        <w:pStyle w:val="baaabaaaaabaaabaaaaabaaaabaaaabaaaabaaab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overflow the pipe line when suddenly closed</w:t>
      </w:r>
    </w:p>
    <w:p>
      <w:pPr>
        <w:pStyle w:val="baaabaaaaabaaabaaaaabaaaabaaaabaaaabaaabaaaab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the frictional loss in pipe.</w:t>
      </w:r>
    </w:p>
    <w:p>
      <w:pPr>
        <w:pStyle w:val="baaabaaaaabaaabaaaaabaaaabaaaabaaaabaaabaaaabaabaaaabaaaaabaaabaaa"/>
        <w:keepNext w:val="0"/>
        <w:keepLines w:val="0"/>
        <w:pageBreakBefore w:val="0"/>
        <w:widowControl/>
        <w:spacing w:before="0" w:after="160"/>
        <w:jc w:val="left"/>
      </w:pPr>
      <w:r>
        <w:t>15. For maximum horse power of a nozzle, the head supplied must be equal to</w:t>
      </w:r>
    </w:p>
    <w:p>
      <w:pPr>
        <w:pStyle w:val="baaabaaaaabaaabaaaaabaaaabaaaabaaaabaaabaaaab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loss in the pipe due to friction</w:t>
      </w:r>
    </w:p>
    <w:p>
      <w:pPr>
        <w:pStyle w:val="baaabaaaaabaaabaaaaabaaaabaaaabaaaabaaabaaaab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head loss in the pipe due to friction</w:t>
      </w:r>
    </w:p>
    <w:p>
      <w:pPr>
        <w:pStyle w:val="baaabaaaaabaaabaaaaabaaaabaaaabaaaabaaabaaaaba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head loss in the pipe due to friction</w:t>
      </w:r>
    </w:p>
    <w:p>
      <w:pPr>
        <w:pStyle w:val="baaabaaaaabaaabaaaaabaaaabaaaabaaaabaaabaaaabaabaa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head loss in the pipe due to friction.</w:t>
      </w:r>
    </w:p>
    <w:p>
      <w:pPr>
        <w:pStyle w:val="baaabaaaaabaaabaaaaabaaaabaaaabaaaabaaabaaaabaabaaaabaaaaabaaabaaaaaaba"/>
        <w:keepNext w:val="0"/>
        <w:keepLines w:val="0"/>
        <w:pageBreakBefore w:val="0"/>
        <w:widowControl/>
        <w:spacing w:before="0" w:after="160"/>
        <w:jc w:val="left"/>
      </w:pPr>
      <w:r>
        <w:t>16. The magnitude of water hammer in a pipe depends upon</w:t>
      </w:r>
    </w:p>
    <w:p>
      <w:pPr>
        <w:pStyle w:val="baaabaaaaabaaabaaaaabaaaabaaaabaaaabaaabaaaabaab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of the pipe line</w:t>
      </w:r>
    </w:p>
    <w:p>
      <w:pPr>
        <w:pStyle w:val="baaabaaaaabaaabaaaaabaaaabaaaabaaaabaaabaaaabaaba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properties of the pipe material</w:t>
      </w:r>
    </w:p>
    <w:p>
      <w:pPr>
        <w:pStyle w:val="baaabaaaaabaaabaaaaabaaaabaaaabaaaabaaabaaaabaaba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 properties of the following liquid</w:t>
      </w:r>
    </w:p>
    <w:p>
      <w:pPr>
        <w:pStyle w:val="baaabaaaaabaaabaaaaabaaaabaaaabaaaabaaabaaaabaabaaaaba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aabaaaabaaaabaaabaaaabaabaaaabaaaaabaaabaaaaaabaaaaab"/>
        <w:keepNext w:val="0"/>
        <w:keepLines w:val="0"/>
        <w:pageBreakBefore w:val="0"/>
        <w:widowControl/>
        <w:spacing w:before="0" w:after="160"/>
        <w:jc w:val="left"/>
      </w:pPr>
      <w:r>
        <w:t>17. A soil sample has passing 0.075 mm sieve = 60% liquid limit = 65% and plastic limit = 40%. The group index of the soil, is</w:t>
      </w:r>
    </w:p>
    <w:p>
      <w:pPr>
        <w:pStyle w:val="baaabaaaaabaaabaaaaabaaaabaaaabaaaabaaabaaaabaabaaaaba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aabaaaaabaaabaaaaabaaaabaaaabaaaabaaabaaaabaabaaaaba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baaabaaaaabaaabaaaaabaaaabaaaabaaaabaaabaaaabaabaaaabaa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baaabaaaaabaaabaaaaabaaaabaaaabaaaabaaabaaaabaabaaaabaaaaab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aaabaaaabaaaabaaabaaaabaabaaaabaaaaabaaabaaaaaabaaaaabaaaab"/>
        <w:keepNext w:val="0"/>
        <w:keepLines w:val="0"/>
        <w:pageBreakBefore w:val="0"/>
        <w:widowControl/>
        <w:spacing w:before="0" w:after="160"/>
        <w:jc w:val="left"/>
      </w:pPr>
      <w:r>
        <w:t>18. 'Drift' is the material picked up, mixed, disintegrated, transported and redeposited by</w:t>
      </w:r>
    </w:p>
    <w:p>
      <w:pPr>
        <w:pStyle w:val="baaabaaaaabaaabaaaaabaaaabaaaabaaaabaaabaaaabaabaaaabaaaaab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aabaaaaabaaabaaaaabaaaabaaaabaaaabaaabaaaabaabaaaabaaaaab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baaabaaaaabaaabaaaaabaaaabaaaabaaaabaaabaaaabaabaaaabaaaaab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glaciated water</w:t>
      </w:r>
    </w:p>
    <w:p>
      <w:pPr>
        <w:pStyle w:val="baaabaaaaabaaabaaaaabaaaabaaaabaaaabaaabaaaabaabaaaabaaaaabaa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aabaaaabaaaabaaabaaaabaabaaaabaaaaabaaabaaaaaabaaaaabaaaabaaaba"/>
        <w:keepNext w:val="0"/>
        <w:keepLines w:val="0"/>
        <w:pageBreakBefore w:val="0"/>
        <w:widowControl/>
        <w:spacing w:before="0" w:after="160"/>
        <w:jc w:val="left"/>
      </w:pPr>
      <w:r>
        <w:t>19. The capillary rise of water</w:t>
      </w:r>
    </w:p>
    <w:p>
      <w:pPr>
        <w:pStyle w:val="baaabaaaaabaaabaaaaabaaaabaaaabaaaabaaabaaaabaabaaaabaaaaabaaaba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force responsible</w:t>
      </w:r>
    </w:p>
    <w:p>
      <w:pPr>
        <w:pStyle w:val="baaabaaaaabaaabaaaaabaaaabaaaabaaaabaaabaaaabaabaaaabaaaaabaaabaaa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size of the soil particles increases</w:t>
      </w:r>
    </w:p>
    <w:p>
      <w:pPr>
        <w:pStyle w:val="baaabaaaaabaaabaaaaabaaaabaaaabaaaabaaabaaaabaabaaaabaaaaabaaabaaa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as the size of the soil particles decreases</w:t>
      </w:r>
    </w:p>
    <w:p>
      <w:pPr>
        <w:pStyle w:val="baaabaaaaabaaabaaaaabaaaabaaaabaaaabaaabaaaabaabaaaabaaaaabaaabaaa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less in wet soil than in dry soil.</w:t>
      </w:r>
    </w:p>
    <w:p>
      <w:pPr>
        <w:pStyle w:val="baaabaaaaabaaabaaaaabaaaabaaaabaaaabaaabaaaabaabaaaabaaaaabaaabaaaaaabaaaaabaaaabaaabaabaaa"/>
        <w:keepNext w:val="0"/>
        <w:keepLines w:val="0"/>
        <w:pageBreakBefore w:val="0"/>
        <w:widowControl/>
        <w:spacing w:before="0" w:after="160"/>
        <w:jc w:val="left"/>
      </w:pPr>
      <w:r>
        <w:t>20. A stratum of clay 2 m thick will get consolidated 80% in 10 years. For the 80% consolidation of 8 m thick stratum of the same clay, the time required is</w:t>
      </w:r>
    </w:p>
    <w:p>
      <w:pPr>
        <w:pStyle w:val="baaabaaaaabaaabaaaaabaaaabaaaabaaaabaaabaaaabaabaaaabaaaaabaaabaaa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 years</w:t>
      </w:r>
    </w:p>
    <w:p>
      <w:pPr>
        <w:pStyle w:val="baaabaaaaabaaabaaaaabaaaabaaaabaaaabaaabaaaabaabaaaabaaaaabaaabaaaaaab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 years</w:t>
      </w:r>
    </w:p>
    <w:p>
      <w:pPr>
        <w:pStyle w:val="baaabaaaaabaaabaaaaabaaaabaaaabaaaabaaabaaaabaabaaaabaaaaabaaabaaaaaab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 years</w:t>
      </w:r>
    </w:p>
    <w:p>
      <w:pPr>
        <w:pStyle w:val="baaabaaaaabaaabaaaaabaaaabaaaabaaaabaaabaaaabaabaaaabaaaaabaaabaaaaaaba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 years.</w:t>
      </w:r>
    </w:p>
    <w:p>
      <w:pPr>
        <w:pStyle w:val="baaabaaaaabaaabaaaaabaaaabaaaabaaaabaaabaaaabaabaaaabaaaaabaaabaaaaaabaaaaabaaaabaaabaabaaaaaaba"/>
        <w:keepNext w:val="0"/>
        <w:keepLines w:val="0"/>
        <w:pageBreakBefore w:val="0"/>
        <w:widowControl/>
        <w:spacing w:before="0" w:after="160"/>
        <w:jc w:val="left"/>
      </w:pPr>
      <w:r>
        <w:t>21. Post tensioning system</w:t>
      </w:r>
    </w:p>
    <w:p>
      <w:pPr>
        <w:pStyle w:val="baaabaaaaabaaabaaaaabaaaabaaaabaaaabaaabaaaabaabaaaabaaaaabaaabaaaaaaba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was widely used in earlier days</w:t>
      </w:r>
    </w:p>
    <w:p>
      <w:pPr>
        <w:pStyle w:val="baaabaaaaabaaabaaaaabaaaabaaaabaaaabaaabaaaabaabaaaabaaaaabaaabaaaaaaba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not economical and hence not generally used</w:t>
      </w:r>
    </w:p>
    <w:p>
      <w:pPr>
        <w:pStyle w:val="baaabaaaaabaaabaaaaabaaaabaaaabaaaabaaabaaaabaabaaaabaaaaabaaabaaaaaabaaaaa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economical for large spans and is adopted now a days</w:t>
      </w:r>
    </w:p>
    <w:p>
      <w:pPr>
        <w:pStyle w:val="baaabaaaaabaaabaaaaabaaaabaaaabaaaabaaabaaaabaabaaaabaaaaabaaabaaaaaabaaaaab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effective width of a column strip of a flat slab,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the width of the panel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the column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column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A foundation rests on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 of the foundation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subgrade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foundation soil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The design of a retaining wall assumes that the retained earth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free from moisture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not cohesives</w:t>
      </w:r>
    </w:p>
    <w:p>
      <w:pPr>
        <w:pStyle w:val="c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consists of granular particles</w:t>
      </w:r>
    </w:p>
    <w:p>
      <w:pPr>
        <w:pStyle w:val="c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"/>
        <w:keepNext w:val="0"/>
        <w:keepLines w:val="0"/>
        <w:pageBreakBefore w:val="0"/>
        <w:widowControl/>
        <w:spacing w:before="0" w:after="160"/>
        <w:jc w:val="left"/>
      </w:pPr>
      <w:r>
        <w:t>25. During percussion drilling</w:t>
      </w:r>
    </w:p>
    <w:p>
      <w:pPr>
        <w:pStyle w:val="c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ground water observations are hindered due to entry of the slurry in the soil below the bottom of the hole</w:t>
      </w:r>
    </w:p>
    <w:p>
      <w:pPr>
        <w:pStyle w:val="c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caving or mixing of strata are caused in soft soils or cohesionless soils</w:t>
      </w:r>
    </w:p>
    <w:p>
      <w:pPr>
        <w:pStyle w:val="c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soil to a considerable depth below the bottom of the hole gets disturbed</w:t>
      </w:r>
    </w:p>
    <w:p>
      <w:pPr>
        <w:pStyle w:val="c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"/>
        <w:keepNext w:val="0"/>
        <w:keepLines w:val="0"/>
        <w:pageBreakBefore w:val="0"/>
        <w:widowControl/>
        <w:spacing w:before="0" w:after="160"/>
        <w:jc w:val="left"/>
      </w:pPr>
      <w:r>
        <w:t>26. Pick up the consideration to the taken while designing a hospital from the following :</w:t>
      </w:r>
    </w:p>
    <w:p>
      <w:pPr>
        <w:pStyle w:val="c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operation theatre unit to be detached as it requires sterlized zone but near the ward for the patients and doctor</w:t>
      </w:r>
    </w:p>
    <w:p>
      <w:pPr>
        <w:pStyle w:val="c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mortuary should be detached from the main circulation with a postmortem room</w:t>
      </w:r>
    </w:p>
    <w:p>
      <w:pPr>
        <w:pStyle w:val="c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causalty unit should be provided a separate entrance</w:t>
      </w:r>
    </w:p>
    <w:p>
      <w:pPr>
        <w:pStyle w:val="c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ab"/>
        <w:keepNext w:val="0"/>
        <w:keepLines w:val="0"/>
        <w:pageBreakBefore w:val="0"/>
        <w:widowControl/>
        <w:spacing w:before="0" w:after="160"/>
        <w:jc w:val="left"/>
      </w:pPr>
      <w:r>
        <w:t>27. The aggregate impact value of the aggregate used in</w:t>
      </w:r>
    </w:p>
    <w:p>
      <w:pPr>
        <w:pStyle w:val="c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building concrete is less than 45</w:t>
      </w:r>
    </w:p>
    <w:p>
      <w:pPr>
        <w:pStyle w:val="c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pavement concrete is less than 30</w:t>
      </w:r>
    </w:p>
    <w:p>
      <w:pPr>
        <w:pStyle w:val="c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runway concrete is less than 30</w:t>
      </w:r>
    </w:p>
    <w:p>
      <w:pPr>
        <w:pStyle w:val="c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28. An aggregate is said to be flaky if its least dimension is less than</w:t>
      </w:r>
    </w:p>
    <w:p>
      <w:pPr>
        <w:pStyle w:val="c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2/5th of mean dimension</w:t>
      </w:r>
    </w:p>
    <w:p>
      <w:pPr>
        <w:pStyle w:val="c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3/5th of mean dimension</w:t>
      </w:r>
    </w:p>
    <w:p>
      <w:pPr>
        <w:pStyle w:val="cabaaa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4/5th of mean dimension</w:t>
      </w:r>
    </w:p>
    <w:p>
      <w:pPr>
        <w:pStyle w:val="cabaaa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29. Average annual rainfall at any station is the average of annual rainfall over a period of</w:t>
      </w:r>
    </w:p>
    <w:p>
      <w:pPr>
        <w:pStyle w:val="cabaaa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years</w:t>
      </w:r>
    </w:p>
    <w:p>
      <w:pPr>
        <w:pStyle w:val="cabaaa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years</w:t>
      </w:r>
    </w:p>
    <w:p>
      <w:pPr>
        <w:pStyle w:val="cabaaa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years</w:t>
      </w:r>
    </w:p>
    <w:p>
      <w:pPr>
        <w:pStyle w:val="cabaaa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years.</w:t>
      </w:r>
    </w:p>
    <w:p>
      <w:pPr>
        <w:pStyle w:val="cabaaaaaaab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30. Surface water is obtained from</w:t>
      </w:r>
    </w:p>
    <w:p>
      <w:pPr>
        <w:pStyle w:val="cabaaaaaaab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well</w:t>
      </w:r>
    </w:p>
    <w:p>
      <w:pPr>
        <w:pStyle w:val="cabaaaaaaab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springs</w:t>
      </w:r>
    </w:p>
    <w:p>
      <w:pPr>
        <w:pStyle w:val="cabaaaaaaab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artesian well</w:t>
      </w:r>
    </w:p>
    <w:p>
      <w:pPr>
        <w:pStyle w:val="cabaaaaaaabaaaab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rain.</w:t>
      </w:r>
    </w:p>
    <w:p>
      <w:pPr>
        <w:pStyle w:val="cabaaaaaaabaaaab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31. Pick up the incorrect statement from the following :</w:t>
      </w:r>
    </w:p>
    <w:p>
      <w:pPr>
        <w:pStyle w:val="cabaaaaaaabaaaab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process of decomposing the organic matter under controlled anaerobic conditions, is called sludge digestion</w:t>
      </w:r>
    </w:p>
    <w:p>
      <w:pPr>
        <w:pStyle w:val="cabaaaaaaabaaaab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Sludge digestion is carried out in sludge tank</w:t>
      </w:r>
    </w:p>
    <w:p>
      <w:pPr>
        <w:pStyle w:val="cabaaaaaaabaaaab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gases produced in sludge digestion process, contain 75% carbon dioxide</w:t>
      </w:r>
    </w:p>
    <w:p>
      <w:pPr>
        <w:pStyle w:val="cabaaaaaaabaaaabaaaab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gases produced in sludge digestion process, contain 75% methane.</w:t>
      </w:r>
    </w:p>
    <w:p>
      <w:pPr>
        <w:pStyle w:val="cabaaaaaaabaaaabaaaabaaaabaaaabaabaaaaaabaaaabaaaba"/>
        <w:keepNext w:val="0"/>
        <w:keepLines w:val="0"/>
        <w:pageBreakBefore w:val="0"/>
        <w:widowControl/>
        <w:spacing w:before="0" w:after="160"/>
        <w:jc w:val="left"/>
      </w:pPr>
      <w:r>
        <w:t>32. The disintegrating pump in which solid matter is broken up before passing out, is</w:t>
      </w:r>
    </w:p>
    <w:p>
      <w:pPr>
        <w:pStyle w:val="cabaaaaaaabaaaabaaaabaaaab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centrifugal pump</w:t>
      </w:r>
    </w:p>
    <w:p>
      <w:pPr>
        <w:pStyle w:val="cabaaaaaaabaaaabaaaabaaaabaaaab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reciprocating pump</w:t>
      </w:r>
    </w:p>
    <w:p>
      <w:pPr>
        <w:pStyle w:val="cabaaaaaaabaaaabaaaabaaaabaaaab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pneumatic ejector</w:t>
      </w:r>
    </w:p>
    <w:p>
      <w:pPr>
        <w:pStyle w:val="cabaaaaaaabaaaabaaaabaaaabaaaab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aaabaaaabaabaaaaaabaaaabaaabaabaaa"/>
        <w:keepNext w:val="0"/>
        <w:keepLines w:val="0"/>
        <w:pageBreakBefore w:val="0"/>
        <w:widowControl/>
        <w:spacing w:before="0" w:after="160"/>
        <w:jc w:val="left"/>
      </w:pPr>
      <w:r>
        <w:t>33. A deficit of sediments in flowing water may cause a river</w:t>
      </w:r>
    </w:p>
    <w:p>
      <w:pPr>
        <w:pStyle w:val="cabaaaaaaabaaaabaaaabaaaabaaaab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 type</w:t>
      </w:r>
    </w:p>
    <w:p>
      <w:pPr>
        <w:pStyle w:val="cabaaaaaaabaaaabaaaabaaaabaaaab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 type</w:t>
      </w:r>
    </w:p>
    <w:p>
      <w:pPr>
        <w:pStyle w:val="cabaaaaaaabaaaabaaaabaaaabaaaabaab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 type</w:t>
      </w:r>
    </w:p>
    <w:p>
      <w:pPr>
        <w:pStyle w:val="cabaaaaaaabaaaabaaaabaaaabaaaabaabaa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sub-critical type.</w:t>
      </w:r>
    </w:p>
    <w:p>
      <w:pPr>
        <w:pStyle w:val="cabaaaaaaabaaaabaaaabaaaabaaaabaabaaaaaabaaaabaaabaabaaaaaaba"/>
        <w:keepNext w:val="0"/>
        <w:keepLines w:val="0"/>
        <w:pageBreakBefore w:val="0"/>
        <w:widowControl/>
        <w:spacing w:before="0" w:after="160"/>
        <w:jc w:val="left"/>
      </w:pPr>
      <w:r>
        <w:t>34. The field capacity of a soil depends upon</w:t>
      </w:r>
    </w:p>
    <w:p>
      <w:pPr>
        <w:pStyle w:val="cabaaaaaaabaaaabaaaabaaaabaaaabaabaa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baaaaaaabaaaabaaaabaaaabaaaabaabaa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baaaaaaabaaaabaaaabaaaabaaaabaabaaaaaa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aaabaaaabaaaabaaaabaaaabaabaaaaaab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baaaaaaabaaaabaaaabaaaabaaaabaabaaaaaabaaaabaaabaabaaaaaabaaaaba"/>
        <w:keepNext w:val="0"/>
        <w:keepLines w:val="0"/>
        <w:pageBreakBefore w:val="0"/>
        <w:widowControl/>
        <w:spacing w:before="0" w:after="160"/>
        <w:jc w:val="left"/>
      </w:pPr>
      <w:r>
        <w:t>35. The useful moisture of soil, is equal to its</w:t>
      </w:r>
    </w:p>
    <w:p>
      <w:pPr>
        <w:pStyle w:val="cabaaaaaaabaaaabaaaabaaaabaaaabaabaaaaaab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capacity</w:t>
      </w:r>
    </w:p>
    <w:p>
      <w:pPr>
        <w:pStyle w:val="cabaaaaaaabaaaabaaaabaaaabaaaabaabaaaaaabaaaab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saturation capacity</w:t>
      </w:r>
    </w:p>
    <w:p>
      <w:pPr>
        <w:pStyle w:val="cabaaaaaaabaaaabaaaabaaaabaaaabaabaaaaaabaaaab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moisture content at permanent wilting point</w:t>
      </w:r>
    </w:p>
    <w:p>
      <w:pPr>
        <w:pStyle w:val="cabaaaaaaabaaaabaaaabaaaabaaaabaabaaaaaabaaaabaaab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difference between filed capacity and permanent wilting point within the root zone of plants.</w:t>
      </w:r>
    </w:p>
    <w:p>
      <w:pPr>
        <w:pStyle w:val="cabaaaaaaabaaaabaaaabaaaabaaaabaabaaaaaabaaaabaaabaabaaaaaabaaaabaaaaab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following:</w:t>
      </w:r>
    </w:p>
    <w:p>
      <w:pPr>
        <w:pStyle w:val="cabaaaaaaabaaaabaaaabaaaabaaaabaabaaaaaabaaaabaaab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free flooding irrigation, water is admitted at one corner of a field and is allowed to spread over the entire area</w:t>
      </w:r>
    </w:p>
    <w:p>
      <w:pPr>
        <w:pStyle w:val="cabaaaaaaabaaaabaaaabaaaabaaaabaabaaaaaabaaaabaaab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check method of irrigation, the field is divided into smaller compartments and water is admitted to each in turn</w:t>
      </w:r>
    </w:p>
    <w:p>
      <w:pPr>
        <w:pStyle w:val="cabaaaaaaabaaaabaaaabaaaabaaaabaabaaaaaabaaaabaaab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furrow irrigation water is admitted between the rows of plants in the field</w:t>
      </w:r>
    </w:p>
    <w:p>
      <w:pPr>
        <w:pStyle w:val="cabaaaaaaabaaaabaaaabaaaabaaaabaabaaaaaabaaaabaaaba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aaabaaaabaabaaaaaabaaaabaaabaabaaaaaabaaaabaaaaabaaaab"/>
        <w:keepNext w:val="0"/>
        <w:keepLines w:val="0"/>
        <w:pageBreakBefore w:val="0"/>
        <w:widowControl/>
        <w:spacing w:before="0" w:after="160"/>
        <w:jc w:val="left"/>
      </w:pPr>
      <w:r>
        <w:t>37. The pavement width of a road depends upon</w:t>
      </w:r>
    </w:p>
    <w:p>
      <w:pPr>
        <w:pStyle w:val="cabaaaaaaabaaaabaaaabaaaabaaaabaabaaaaaabaaaabaaaba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terrain</w:t>
      </w:r>
    </w:p>
    <w:p>
      <w:pPr>
        <w:pStyle w:val="cabaaaaaaabaaaabaaaabaaaabaaaabaabaaaaaabaaaabaaabaaba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type of traffic</w:t>
      </w:r>
    </w:p>
    <w:p>
      <w:pPr>
        <w:pStyle w:val="cabaaaaaaabaaaabaaaabaaaabaaaabaabaaaaaabaaaabaaabaaba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number of lanes</w:t>
      </w:r>
    </w:p>
    <w:p>
      <w:pPr>
        <w:pStyle w:val="cabaaaaaaabaaaabaaaabaaaabaaaabaabaaaaaabaaaabaaabaaba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abaaaabaabaaaaaabaaaabaaabaabaaaaaabaaaabaaaaabaaaabaaaba"/>
        <w:keepNext w:val="0"/>
        <w:keepLines w:val="0"/>
        <w:pageBreakBefore w:val="0"/>
        <w:widowControl/>
        <w:spacing w:before="0" w:after="160"/>
        <w:jc w:val="left"/>
      </w:pPr>
      <w:r>
        <w:t>38. The head light of vehicles should be such that its lower beam illuminates objects at</w:t>
      </w:r>
    </w:p>
    <w:p>
      <w:pPr>
        <w:pStyle w:val="cabaaaaaaabaaaabaaaabaaaabaaaabaabaaaaaabaaaabaaabaabaa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cabaaaaaaabaaaabaaaabaaaabaaaabaabaaaaaabaaaabaaabaaba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cabaaaaaaabaaaabaaaabaaaabaaaabaabaaaaaabaaaabaaabaabaaaaaaba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cabaaaaaaabaaaabaaaabaaaabaaaabaabaaaaaabaaaabaaabaabaaaaaaba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</w:t>
      </w:r>
    </w:p>
    <w:p>
      <w:pPr>
        <w:pStyle w:val="cabaaaaaaabaaaabaaaabaaaabaaaabaabaaaaaabaaaabaaabaabaaaaaabaaaabaaaaabaaaabaaabaaabaa"/>
        <w:keepNext w:val="0"/>
        <w:keepLines w:val="0"/>
        <w:pageBreakBefore w:val="0"/>
        <w:widowControl/>
        <w:spacing w:before="0" w:after="160"/>
        <w:jc w:val="left"/>
      </w:pPr>
      <w:r>
        <w:t>39. To prevent compressive stresses in a rigid concrete pavement, the joint prvoided, is</w:t>
      </w:r>
    </w:p>
    <w:p>
      <w:pPr>
        <w:pStyle w:val="cabaaaaaaabaaaabaaaabaaaabaaaabaabaaaaaabaaaabaaabaabaaaaaaba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</w:t>
      </w:r>
    </w:p>
    <w:p>
      <w:pPr>
        <w:pStyle w:val="cabaaaaaaabaaaabaaaabaaaabaaaabaabaaaaaabaaaabaaabaabaaaaaaba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contraction joint</w:t>
      </w:r>
    </w:p>
    <w:p>
      <w:pPr>
        <w:pStyle w:val="cabaaaaaaabaaaabaaaabaaaabaaaabaabaaaaaabaaaabaaabaabaaaaaabaa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hinged joint</w:t>
      </w:r>
    </w:p>
    <w:p>
      <w:pPr>
        <w:pStyle w:val="cabaaaaaaabaaaabaaaabaaaabaaaabaabaaaaaabaaaabaaabaabaaaaaabaaaab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abaaaabaabaaaaaabaaaabaaabaabaaaaaabaaaabaaaaabaaaabaaabaaaba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baaaaaaabaaaabaaaabaaaabaaaabaabaaaaaabaaaabaaabaabaaaaaabaaaab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height of head light above road surface, is taken as 0.75 m</w:t>
      </w:r>
    </w:p>
    <w:p>
      <w:pPr>
        <w:pStyle w:val="cabaaaaaaabaaaabaaaabaaaabaaaabaabaaaaaabaaaabaaabaabaaaaaabaaaab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beam of head light is up to one degree upwards from the grade of road</w:t>
      </w:r>
    </w:p>
    <w:p>
      <w:pPr>
        <w:pStyle w:val="cabaaaaaaabaaaabaaaabaaaabaaaabaabaaaaaabaaaabaaabaabaaaaaabaaaab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While designing the valley curve, the height of the object is assumed nil</w:t>
      </w:r>
    </w:p>
    <w:p>
      <w:pPr>
        <w:pStyle w:val="cabaaaaaaabaaaabaaaabaaaabaaaabaabaaaaaabaaaabaaabaabaaaaaabaaaaba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baaaaaaabaaaabaaaabaaaabaaaabaabaaaaaabaaaabaaabaabaaaaaabaaaaba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41. The trap which is provided to disconnect the house drain from the street sewer is called</w:t>
      </w:r>
    </w:p>
    <w:p>
      <w:pPr>
        <w:pStyle w:val="cabaaaaaaabaaaabaaaabaaaabaaaabaabaaaaaabaaaabaaabaabaaaaaabaaaaba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cabaaaaaaabaaaabaaaabaaaabaaaabaabaaaaaabaaaabaaabaabaaaaaabaaaaba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cabaaaaaaabaaaabaaaabaaaabaaaabaabaaaaaabaaaabaaabaabaaaaaabaaaaba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cabaaaaaaabaaaabaaaabaaaabaaaabaabaaaaaabaaaabaaabaabaaaaaabaaaabaaaaab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 xml:space="preserve">42. The reduced levels of points, 30 metres apart along the longitudinal section of a road portion between chainages 5 and 9 are shown in the given figure. If there is a uniform up-gradient of the road 120 in 1, the chainage of the point with no filling or cutting is 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 + 15) chains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(6 + 12) chains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 + 18) chains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regarding the centre line method of estimating a building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Product of the centre line of the walls and area of cross-section of any item, gives total quantity of the item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centre line is worked out separately for different sections of walls of a building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line length is reduced by half the layer of main wall joining the partition wall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Construction team means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"/>
        <w:keepNext w:val="0"/>
        <w:keepLines w:val="0"/>
        <w:pageBreakBefore w:val="0"/>
        <w:widowControl/>
        <w:spacing w:before="0" w:after="160"/>
        <w:jc w:val="left"/>
      </w:pPr>
      <w:r>
        <w:t>46. Henry Gantt developed Bar charts for planning and scheduling of projects in</w:t>
      </w:r>
    </w:p>
    <w:p>
      <w:pPr>
        <w:pStyle w:val="d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d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d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baaaaaabaaaabaaaababaaa"/>
        <w:keepNext w:val="0"/>
        <w:keepLines w:val="0"/>
        <w:pageBreakBefore w:val="0"/>
        <w:widowControl/>
        <w:spacing w:before="0" w:after="160"/>
        <w:jc w:val="left"/>
      </w:pPr>
      <w:r>
        <w:t>47. Bar charts are suitable for</w:t>
      </w:r>
    </w:p>
    <w:p>
      <w:pPr>
        <w:pStyle w:val="d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b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b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b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abaaaabaaa"/>
        <w:keepNext w:val="0"/>
        <w:keepLines w:val="0"/>
        <w:pageBreakBefore w:val="0"/>
        <w:widowControl/>
        <w:spacing w:before="0" w:after="160"/>
        <w:jc w:val="left"/>
      </w:pPr>
      <w:r>
        <w:t>48. Completion of an activity on CPM network diagram, is generally known</w:t>
      </w:r>
    </w:p>
    <w:p>
      <w:pPr>
        <w:pStyle w:val="daab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b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daaba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daabaa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baa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Approximate geometric centre of the landing area, is called air port reference point</w:t>
      </w:r>
    </w:p>
    <w:p>
      <w:pPr>
        <w:pStyle w:val="daabaaaaaab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boundaries of horizontal surface and conical surface are marked with reference to air port reference point</w:t>
      </w:r>
    </w:p>
    <w:p>
      <w:pPr>
        <w:pStyle w:val="daabaaaaaab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location of the air port on a map is the position of air port reference point</w:t>
      </w:r>
    </w:p>
    <w:p>
      <w:pPr>
        <w:pStyle w:val="daabaaaaaabaaaab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abaaaabaaaaaaabaaaab"/>
        <w:keepNext w:val="0"/>
        <w:keepLines w:val="0"/>
        <w:pageBreakBefore w:val="0"/>
        <w:widowControl/>
        <w:spacing w:before="0" w:after="160"/>
        <w:jc w:val="left"/>
      </w:pPr>
      <w:r>
        <w:t>50. The lift off distance is the distance along the centre of the runway between the starting point and</w:t>
      </w:r>
    </w:p>
    <w:p>
      <w:pPr>
        <w:pStyle w:val="daabaaaaaabaaaab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of the runway</w:t>
      </w:r>
    </w:p>
    <w:p>
      <w:pPr>
        <w:pStyle w:val="daabaaaaaabaaaabaaaab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end of stopway</w:t>
      </w:r>
    </w:p>
    <w:p>
      <w:pPr>
        <w:pStyle w:val="daabaaaaaabaaaabaaaab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where air craft becomes air borne</w:t>
      </w:r>
    </w:p>
    <w:p>
      <w:pPr>
        <w:pStyle w:val="daabaaaaaabaaaabaaaab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point where air craft attains a height of 10.7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">
    <w:name w:val="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">
    <w:name w:val="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">
    <w:name w:val="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">
    <w:name w:val="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">
    <w:name w:val="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">
    <w:name w:val="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">
    <w:name w:val="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">
    <w:name w:val="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">
    <w:name w:val="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">
    <w:name w:val="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">
    <w:name w:val="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">
    <w:name w:val="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">
    <w:name w:val="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">
    <w:name w:val="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">
    <w:name w:val="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">
    <w:name w:val="b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">
    <w:name w:val="b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">
    <w:name w:val="b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">
    <w:name w:val="b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">
    <w:name w:val="b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">
    <w:name w:val="baaab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">
    <w:name w:val="baaab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">
    <w:name w:val="baaaba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">
    <w:name w:val="baaaba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">
    <w:name w:val="baaabaaaaabaaab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">
    <w:name w:val="baaabaaaaabaaab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">
    <w:name w:val="baaabaaaaabaaab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">
    <w:name w:val="baaabaaaaabaaab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">
    <w:name w:val="baaabaaaaabaaab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">
    <w:name w:val="baaabaaaaabaaabaaaaab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">
    <w:name w:val="baaabaaaaabaaabaaaaab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">
    <w:name w:val="baaabaaaaabaaabaaaaab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">
    <w:name w:val="baaabaaaaabaaabaaaaabaaaab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">
    <w:name w:val="baaabaaaaabaaabaaaaabaaaab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">
    <w:name w:val="baaabaaaaabaaabaaaaabaaaab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">
    <w:name w:val="baaabaaaaabaaabaaaaabaaaab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">
    <w:name w:val="baaabaaaaabaaabaaaaabaaaab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">
    <w:name w:val="baaabaaaaabaaabaaaaabaaaabaaaabaaaa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">
    <w:name w:val="baaabaaaaabaaabaaaaabaaaabaaaabaaaa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">
    <w:name w:val="baaabaaaaabaaabaaaaabaaaabaaaabaaaa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">
    <w:name w:val="baaabaaaaabaaabaaaaabaaaabaaaabaaaa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">
    <w:name w:val="baaabaaaaabaaabaaaaabaaaabaaaabaaaa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">
    <w:name w:val="baaabaaaaabaaabaaaaabaaaabaaaabaaaab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">
    <w:name w:val="baaabaaaaabaaabaaaaabaaaabaaaabaaaab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">
    <w:name w:val="baaabaaaaabaaabaaaaabaaaabaaaabaaaab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">
    <w:name w:val="baaabaaaaabaaabaaaaabaaaabaaaabaaaab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">
    <w:name w:val="baaabaaaaabaaabaaaaabaaaabaaaabaaaab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">
    <w:name w:val="baaabaaaaabaaabaaaaabaaaabaaaabaaaabaaab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aaab">
    <w:name w:val="baaabaaaaabaaabaaaaabaaaabaaaabaaaabaaab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">
    <w:name w:val="baaabaaaaabaaabaaaaabaaaabaaaabaaaabaaab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">
    <w:name w:val="baaabaaaaabaaabaaaaabaaaabaaaabaaaabaaabaaaab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">
    <w:name w:val="baaabaaaaabaaabaaaaabaaaabaaaabaaaabaaabaaaab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">
    <w:name w:val="baaabaaaaabaaabaaaaabaaaabaaaabaaaabaaabaaaab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">
    <w:name w:val="baaabaaaaabaaabaaaaabaaaabaaaabaaaabaaabaaaaba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">
    <w:name w:val="baaabaaaaabaaabaaaaabaaaabaaaabaaaabaaabaaaabaab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aaabaaaaaab">
    <w:name w:val="baaabaaaaabaaabaaaaabaaaabaaaabaaaabaaabaaaabaab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">
    <w:name w:val="baaabaaaaabaaabaaaaabaaaabaaaabaaaabaaabaaaabaab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">
    <w:name w:val="baaabaaaaabaaabaaaaabaaaabaaaabaaaabaaabaaaabaaba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">
    <w:name w:val="baaabaaaaabaaabaaaaabaaaabaaaabaaaabaaabaaaabaaba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">
    <w:name w:val="baaabaaaaabaaabaaaaabaaaabaaaabaaaabaaabaaaabaabaaaaba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">
    <w:name w:val="baaabaaaaabaaabaaaaabaaaabaaaabaaaabaaabaaaabaabaaaaba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aaabaaaaaabaaaaab">
    <w:name w:val="baaabaaaaabaaabaaaaabaaaabaaaabaaaabaaabaaaabaabaaaaba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">
    <w:name w:val="baaabaaaaabaaabaaaaabaaaabaaaabaaaabaaabaaaabaabaaaaba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">
    <w:name w:val="baaabaaaaabaaabaaaaabaaaabaaaabaaaabaaabaaaabaabaaaabaa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">
    <w:name w:val="baaabaaaaabaaabaaaaabaaaabaaaabaaaabaaabaaaabaabaaaabaaaaab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">
    <w:name w:val="baaabaaaaabaaabaaaaabaaaabaaaabaaaabaaabaaaabaabaaaabaaaaab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aaabaaaaaabaaaaabaaaab">
    <w:name w:val="baaabaaaaabaaabaaaaabaaaabaaaabaaaabaaabaaaabaabaaaabaaaaab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">
    <w:name w:val="baaabaaaaabaaabaaaaabaaaabaaaabaaaabaaabaaaabaabaaaabaaaaab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">
    <w:name w:val="baaabaaaaabaaabaaaaabaaaabaaaabaaaabaaabaaaabaabaaaabaaaaab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">
    <w:name w:val="baaabaaaaabaaabaaaaabaaaabaaaabaaaabaaabaaaabaabaaaabaaaaabaa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aaabaaaaaabaaaaabaaaabaaab">
    <w:name w:val="baaabaaaaabaaabaaaaabaaaabaaaabaaaabaaabaaaabaabaaaabaaaaabaa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">
    <w:name w:val="baaabaaaaabaaabaaaaabaaaabaaaabaaaabaaabaaaabaabaaaabaaaaabaaaba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">
    <w:name w:val="baaabaaaaabaaabaaaaabaaaabaaaabaaaabaaabaaaabaabaaaabaaaaabaaabaaa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">
    <w:name w:val="baaabaaaaabaaabaaaaabaaaabaaaabaaaabaaabaaaabaabaaaabaaaaabaaabaaa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">
    <w:name w:val="baaabaaaaabaaabaaaaabaaaabaaaabaaaabaaabaaaabaabaaaabaaaaabaaabaaa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">
    <w:name w:val="baaabaaaaabaaabaaaaabaaaabaaaabaaaabaaabaaaabaabaaaabaaaaabaaabaaa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">
    <w:name w:val="baaabaaaaabaaabaaaaabaaaabaaaabaaaabaaabaaaabaabaaaabaaaaabaaabaaa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">
    <w:name w:val="baaabaaaaabaaabaaaaabaaaabaaaabaaaabaaabaaaabaabaaaabaaaaabaaabaaaaaab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a">
    <w:name w:val="baaabaaaaabaaabaaaaabaaaabaaaabaaaabaaabaaaabaabaaaabaaaaabaaabaaaaaab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aa">
    <w:name w:val="baaabaaaaabaaabaaaaabaaaabaaaabaaaabaaabaaaabaabaaaabaaaaabaaabaaaaaaba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aab">
    <w:name w:val="baaabaaaaabaaabaaaaabaaaabaaaabaaaabaaabaaaabaabaaaabaaaaabaaabaaaaaaba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aaba">
    <w:name w:val="baaabaaaaabaaabaaaaabaaaabaaaabaaaabaaabaaaabaabaaaabaaaaabaaabaaaaaaba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aabaa">
    <w:name w:val="baaabaaaaabaaabaaaaabaaaabaaaabaaaabaaabaaaabaabaaaabaaaaabaaabaaaaaaba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aabaaa">
    <w:name w:val="baaabaaaaabaaabaaaaabaaaabaaaabaaaabaaabaaaabaabaaaabaaaaabaaabaaaaaabaaaaa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aabaaaa">
    <w:name w:val="baaabaaaaabaaabaaaaabaaaabaaaabaaaabaaabaaaabaabaaaabaaaaabaaabaaaaaabaaaaab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aaabaaabaaaabaabaaaabaaaaabaaabaaaaaabaaaaabaaaabaaabaabaaaaaabaaaab">
    <w:name w:val="baaabaaaaabaaabaaaaabaaaabaaaabaaaabaaabaaaabaabaaaabaaaaabaaabaaaaaabaaaaab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">
    <w:name w:val="c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">
    <w:name w:val="c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">
    <w:name w:val="c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">
    <w:name w:val="c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">
    <w:name w:val="c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">
    <w:name w:val="c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">
    <w:name w:val="c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">
    <w:name w:val="c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">
    <w:name w:val="c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">
    <w:name w:val="c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">
    <w:name w:val="c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">
    <w:name w:val="c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">
    <w:name w:val="c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">
    <w:name w:val="c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">
    <w:name w:val="c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">
    <w:name w:val="c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">
    <w:name w:val="c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">
    <w:name w:val="c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">
    <w:name w:val="c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">
    <w:name w:val="cabaaa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">
    <w:name w:val="cabaaa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">
    <w:name w:val="cabaaa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">
    <w:name w:val="cabaaa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">
    <w:name w:val="cabaaa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">
    <w:name w:val="cabaaa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">
    <w:name w:val="cabaaa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">
    <w:name w:val="cabaaa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">
    <w:name w:val="cabaaaaaaab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">
    <w:name w:val="cabaaaaaaab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">
    <w:name w:val="cabaaaaaaab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">
    <w:name w:val="cabaaaaaaabaaaab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">
    <w:name w:val="cabaaaaaaabaaaab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">
    <w:name w:val="cabaaaaaaabaaaab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">
    <w:name w:val="cabaaaaaaabaaaab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">
    <w:name w:val="cabaaaaaaabaaaab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">
    <w:name w:val="cabaaaaaaabaaaabaaaab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">
    <w:name w:val="cabaaaaaaabaaaabaaaabaaaa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">
    <w:name w:val="cabaaaaaaabaaaabaaaabaaaab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">
    <w:name w:val="cabaaaaaaabaaaabaaaabaaaabaaaab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">
    <w:name w:val="cabaaaaaaabaaaabaaaabaaaabaaaab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">
    <w:name w:val="cabaaaaaaabaaaabaaaabaaaabaaaab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">
    <w:name w:val="cabaaaaaaabaaaabaaaabaaaabaaaab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">
    <w:name w:val="cabaaaaaaabaaaabaaaabaaaabaaaab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">
    <w:name w:val="cabaaaaaaabaaaabaaaabaaaabaaaab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">
    <w:name w:val="cabaaaaaaabaaaabaaaabaaaabaaaabaab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">
    <w:name w:val="cabaaaaaaabaaaabaaaabaaaabaaaabaabaa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aaaaaab">
    <w:name w:val="cabaaaaaaabaaaabaaaabaaaabaaaabaabaa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">
    <w:name w:val="cabaaaaaaabaaaabaaaabaaaabaaaabaabaa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">
    <w:name w:val="cabaaaaaaabaaaabaaaabaaaabaaaabaabaa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">
    <w:name w:val="cabaaaaaaabaaaabaaaabaaaabaaaabaabaaaaaa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">
    <w:name w:val="cabaaaaaaabaaaabaaaabaaaabaaaabaabaaaaaab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aaaaaabaaaab">
    <w:name w:val="cabaaaaaaabaaaabaaaabaaaabaaaabaabaaaaaab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">
    <w:name w:val="cabaaaaaaabaaaabaaaabaaaabaaaabaabaaaaaab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">
    <w:name w:val="cabaaaaaaabaaaabaaaabaaaabaaaabaabaaaaaabaaaab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">
    <w:name w:val="cabaaaaaaabaaaabaaaabaaaabaaaabaabaaaaaabaaaab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">
    <w:name w:val="cabaaaaaaabaaaabaaaabaaaabaaaabaabaaaaaabaaaabaaab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">
    <w:name w:val="cabaaaaaaabaaaabaaaabaaaabaaaabaabaaaaaabaaaabaaab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aaaaaabaaaabaaaaab">
    <w:name w:val="cabaaaaaaabaaaabaaaabaaaabaaaabaabaaaaaabaaaabaaab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">
    <w:name w:val="cabaaaaaaabaaaabaaaabaaaabaaaabaabaaaaaabaaaabaaab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">
    <w:name w:val="cabaaaaaaabaaaabaaaabaaaabaaaabaabaaaaaabaaaabaaab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">
    <w:name w:val="cabaaaaaaabaaaabaaaabaaaabaaaabaabaaaaaabaaaabaaaba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">
    <w:name w:val="cabaaaaaaabaaaabaaaabaaaabaaaabaabaaaaaabaaaabaaaba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aaaaaabaaaabaaaaabaaaab">
    <w:name w:val="cabaaaaaaabaaaabaaaabaaaabaaaabaabaaaaaabaaaabaaaba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">
    <w:name w:val="cabaaaaaaabaaaabaaaabaaaabaaaabaabaaaaaabaaaabaaabaaba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">
    <w:name w:val="cabaaaaaaabaaaabaaaabaaaabaaaabaabaaaaaabaaaabaaabaaba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">
    <w:name w:val="cabaaaaaaabaaaabaaaabaaaabaaaabaabaaaaaabaaaabaaabaaba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aaaaaabaaaabaaaaabaaaabaaab">
    <w:name w:val="cabaaaaaaabaaaabaaaabaaaabaaaabaabaaaaaabaaaabaaabaaba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">
    <w:name w:val="cabaaaaaaabaaaabaaaabaaaabaaaabaabaaaaaabaaaabaaabaaba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">
    <w:name w:val="cabaaaaaaabaaaabaaaabaaaabaaaabaabaaaaaabaaaabaaabaaba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">
    <w:name w:val="cabaaaaaaabaaaabaaaabaaaabaaaabaabaaaaaabaaaabaaabaabaaaaaaba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aaaaaabaaaabaaaaabaaaabaaabaaab">
    <w:name w:val="cabaaaaaaabaaaabaaaabaaaabaaaabaabaaaaaabaaaabaaabaabaaaaaaba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">
    <w:name w:val="cabaaaaaaabaaaabaaaabaaaabaaaabaabaaaaaabaaaabaaabaabaaaaaaba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">
    <w:name w:val="cabaaaaaaabaaaabaaaabaaaabaaaabaabaaaaaabaaaabaaabaabaaaaaaba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">
    <w:name w:val="cabaaaaaaabaaaabaaaabaaaabaaaabaabaaaaaabaaaabaaabaabaaaaaaba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">
    <w:name w:val="cabaaaaaaabaaaabaaaabaaaabaaaabaabaaaaaabaaaabaaabaabaaaaaabaa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">
    <w:name w:val="cabaaaaaaabaaaabaaaabaaaabaaaabaabaaaaaabaaaabaaabaabaaaaaabaaaab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">
    <w:name w:val="cabaaaaaaabaaaabaaaabaaaabaaaabaabaaaaaabaaaabaaabaabaaaaaabaaaab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">
    <w:name w:val="cabaaaaaaabaaaabaaaabaaaabaaaabaabaaaaaabaaaabaaabaabaaaaaabaaaab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">
    <w:name w:val="cabaaaaaaabaaaabaaaabaaaabaaaabaabaaaaaabaaaabaaabaabaaaaaabaaaab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a">
    <w:name w:val="cabaaaaaaabaaaabaaaabaaaabaaaabaabaaaaaabaaaabaaabaabaaaaaabaaaab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aa">
    <w:name w:val="cabaaaaaaabaaaabaaaabaaaabaaaabaabaaaaaabaaaabaaabaabaaaaaabaaaaba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aaa">
    <w:name w:val="cabaaaaaaabaaaabaaaabaaaabaaaabaabaaaaaabaaaabaaabaabaaaaaabaaaaba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aaab">
    <w:name w:val="cabaaaaaaabaaaabaaaabaaaabaaaabaabaaaaaabaaaabaaabaabaaaaaabaaaaba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aaaba">
    <w:name w:val="cabaaaaaaabaaaabaaaabaaaabaaaabaabaaaaaabaaaabaaabaabaaaaaabaaaaba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aaabaa">
    <w:name w:val="cabaaaaaaabaaaabaaaabaaaabaaaabaabaaaaaabaaaabaaabaabaaaaaabaaaaba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aaabaaa">
    <w:name w:val="cabaaaaaaabaaaabaaaabaaaabaaaabaabaaaaaabaaaabaaabaabaaaaaabaaaabaaaaab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abaabaaaaaabaaaabaaabaabaaaaaabaaaabaaaaabaaaabaaabaaabaaaaaabaaaabaaaa">
    <w:name w:val="cabaaaaaaabaaaabaaaabaaaabaaaabaabaaaaaabaaaabaaabaabaaaaaabaaaabaaaaab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">
    <w:name w:val="d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">
    <w:name w:val="d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">
    <w:name w:val="d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">
    <w:name w:val="d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">
    <w:name w:val="d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">
    <w:name w:val="d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">
    <w:name w:val="d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">
    <w:name w:val="d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">
    <w:name w:val="d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">
    <w:name w:val="daab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b">
    <w:name w:val="daab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">
    <w:name w:val="daab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">
    <w:name w:val="daab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">
    <w:name w:val="daab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">
    <w:name w:val="daab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">
    <w:name w:val="daaba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">
    <w:name w:val="daabaa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a">
    <w:name w:val="daabaa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baaaaaaab">
    <w:name w:val="daabaa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aba">
    <w:name w:val="daabaaaaaab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abaa">
    <w:name w:val="daabaaaaaab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abaaa">
    <w:name w:val="daabaaaaaabaaaab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abaaaa">
    <w:name w:val="daabaaaaaabaaaab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baaaaaaabaaaab">
    <w:name w:val="daabaaaaaabaaaab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abaaaaba">
    <w:name w:val="daabaaaaaabaaaabaaaab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baaaaaaabaaaabab">
    <w:name w:val="daabaaaaaabaaaabaaaab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abaaaababa">
    <w:name w:val="daabaaaaaabaaaabaaaab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baaaaaaabaaaababaa">
    <w:name w:val="daabaaaaaabaaaabaaaababaaaabaaa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