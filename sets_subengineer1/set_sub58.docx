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ratio of the linear displacement at the end of a line, subtended by an arc of one second to the length of the line,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area of any irregular figure of the plotted map is measured with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sextant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clinometer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planimeter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optical square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For indirect ranging, number of ranging rods required,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Permanent adjustments of a level are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in number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in number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in number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in number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Asphalt is obtained from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 distillation</w:t>
      </w:r>
    </w:p>
    <w:p>
      <w:pPr>
        <w:pStyle w:val="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 distillation</w:t>
      </w:r>
    </w:p>
    <w:p>
      <w:pPr>
        <w:pStyle w:val="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distillation</w:t>
      </w:r>
    </w:p>
    <w:p>
      <w:pPr>
        <w:pStyle w:val="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"/>
        <w:keepNext w:val="0"/>
        <w:keepLines w:val="0"/>
        <w:pageBreakBefore w:val="0"/>
        <w:widowControl/>
        <w:spacing w:before="0" w:after="160"/>
        <w:jc w:val="left"/>
      </w:pPr>
      <w:r>
        <w:t>6. For the manufacture of Portland cement, the proportions of raw materials used, are</w:t>
      </w:r>
    </w:p>
    <w:p>
      <w:pPr>
        <w:pStyle w:val="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b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b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b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baaabaaaabaabaaaabaaaabaaa"/>
        <w:keepNext w:val="0"/>
        <w:keepLines w:val="0"/>
        <w:pageBreakBefore w:val="0"/>
        <w:widowControl/>
        <w:spacing w:before="0" w:after="160"/>
        <w:jc w:val="left"/>
      </w:pPr>
      <w:r>
        <w:t>7. A good brick earth should contain :</w:t>
      </w:r>
    </w:p>
    <w:p>
      <w:pPr>
        <w:pStyle w:val="b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baaa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baaab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baaab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baaaaaaab"/>
        <w:keepNext w:val="0"/>
        <w:keepLines w:val="0"/>
        <w:pageBreakBefore w:val="0"/>
        <w:widowControl/>
        <w:spacing w:before="0" w:after="160"/>
        <w:jc w:val="left"/>
      </w:pPr>
      <w:r>
        <w:t>8. Plastic</w:t>
      </w:r>
    </w:p>
    <w:p>
      <w:pPr>
        <w:pStyle w:val="baaab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baaabaaaab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baaabaaaab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baaabaaaaba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ba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The degree of indeterminacy of the frame in the given figure, is </w:t>
      </w:r>
    </w:p>
    <w:p>
      <w:pPr>
        <w:pStyle w:val="baaabaaaaba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baaaaba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baaaaba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baaaabaabaa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baaabaaaabaabaaaabaaaabaaaaaaabaaaabaaaba"/>
        <w:keepNext w:val="0"/>
        <w:keepLines w:val="0"/>
        <w:pageBreakBefore w:val="0"/>
        <w:widowControl/>
        <w:spacing w:before="0" w:after="160"/>
        <w:jc w:val="left"/>
      </w:pPr>
      <w:r>
        <w:t>10. A composite beam is composed of two equal strips one of brass and other of steel. If the temperature is raised</w:t>
      </w:r>
    </w:p>
    <w:p>
      <w:pPr>
        <w:pStyle w:val="baaabaaaabaabaa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baaabaaaabaabaaa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baaabaaaabaabaaa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baaabaaaabaabaaa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>11. A three-hinged arch is said to be :</w:t>
      </w:r>
    </w:p>
    <w:p>
      <w:pPr>
        <w:pStyle w:val="baaabaaaabaabaaa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 structure</w:t>
      </w:r>
    </w:p>
    <w:p>
      <w:pPr>
        <w:pStyle w:val="baaabaaaabaabaaaabaaaaba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 structure</w:t>
      </w:r>
    </w:p>
    <w:p>
      <w:pPr>
        <w:pStyle w:val="baaabaaaabaabaaaabaaaaba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bent beam</w:t>
      </w:r>
    </w:p>
    <w:p>
      <w:pPr>
        <w:pStyle w:val="baaabaaaabaabaaaabaaaaba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aaabaaabaaaaababaaa"/>
        <w:keepNext w:val="0"/>
        <w:keepLines w:val="0"/>
        <w:pageBreakBefore w:val="0"/>
        <w:widowControl/>
        <w:spacing w:before="0" w:after="160"/>
        <w:jc w:val="left"/>
      </w:pPr>
      <w:r>
        <w:t>12. The property of a material by which it can be beaten or rolled into thin plates, is called</w:t>
      </w:r>
    </w:p>
    <w:p>
      <w:pPr>
        <w:pStyle w:val="baaabaaaabaabaaaabaaaaba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malleability</w:t>
      </w:r>
    </w:p>
    <w:p>
      <w:pPr>
        <w:pStyle w:val="baaabaaaabaabaaaabaaaabaaa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aabaaaabaabaaaabaaaabaaa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plasticity</w:t>
      </w:r>
    </w:p>
    <w:p>
      <w:pPr>
        <w:pStyle w:val="baaabaaaabaabaaaabaaaabaaa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elasticity.</w:t>
      </w:r>
    </w:p>
    <w:p>
      <w:pPr>
        <w:pStyle w:val="baaabaaaabaabaaaabaaaabaaa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13. An orifice is called a large orifice if water head, is</w:t>
      </w:r>
    </w:p>
    <w:p>
      <w:pPr>
        <w:pStyle w:val="baaabaaaabaabaaaabaaaabaaa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diameter of the orifice</w:t>
      </w:r>
    </w:p>
    <w:p>
      <w:pPr>
        <w:pStyle w:val="baaabaaaabaabaaaabaaaabaaa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diameter of the orifice</w:t>
      </w:r>
    </w:p>
    <w:p>
      <w:pPr>
        <w:pStyle w:val="baaabaaaabaabaaaabaaaabaaa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diameter of the orifice</w:t>
      </w:r>
    </w:p>
    <w:p>
      <w:pPr>
        <w:pStyle w:val="baaabaaaabaabaaaabaaaabaaa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diameter of the orifice.</w:t>
      </w:r>
    </w:p>
    <w:p>
      <w:pPr>
        <w:pStyle w:val="baaabaaaabaabaaaabaaaabaaa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14. The ratio of inertia force of a flowing fluid and the viscous force of the liquid is called :</w:t>
      </w:r>
    </w:p>
    <w:p>
      <w:pPr>
        <w:pStyle w:val="baaabaaaabaabaaaabaaaabaaa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Renold's number</w:t>
      </w:r>
    </w:p>
    <w:p>
      <w:pPr>
        <w:pStyle w:val="baaabaaaabaabaaaabaaaabaaaaaaabaaaabaaaba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Froude's number</w:t>
      </w:r>
    </w:p>
    <w:p>
      <w:pPr>
        <w:pStyle w:val="baaabaaaabaabaaaabaaaabaaaaaaabaaaabaaaba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Euler's number</w:t>
      </w:r>
    </w:p>
    <w:p>
      <w:pPr>
        <w:pStyle w:val="baaabaaaabaabaaaabaaaabaaaaaaabaaaabaaaba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Weber's number.</w:t>
      </w:r>
    </w:p>
    <w:p>
      <w:pPr>
        <w:pStyle w:val="baaabaaaabaabaaaabaaaabaaaaaaabaaaabaaabaaaaababaaaabaaaaaaababaaa"/>
        <w:keepNext w:val="0"/>
        <w:keepLines w:val="0"/>
        <w:pageBreakBefore w:val="0"/>
        <w:widowControl/>
        <w:spacing w:before="0" w:after="160"/>
        <w:jc w:val="left"/>
      </w:pPr>
      <w:r>
        <w:t>15. The magnitude of water hammer in a pipe depends upon</w:t>
      </w:r>
    </w:p>
    <w:p>
      <w:pPr>
        <w:pStyle w:val="baaabaaaabaabaaaabaaaabaaaaaaabaaaabaaaba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pipe line</w:t>
      </w:r>
    </w:p>
    <w:p>
      <w:pPr>
        <w:pStyle w:val="baaabaaaabaabaaaabaaaabaaaaaaabaaaabaaaba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properties of the pipe material</w:t>
      </w:r>
    </w:p>
    <w:p>
      <w:pPr>
        <w:pStyle w:val="baaabaaaabaabaaaabaaaabaaaaaaabaaaabaaaba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 properties of the following liquid</w:t>
      </w:r>
    </w:p>
    <w:p>
      <w:pPr>
        <w:pStyle w:val="baaabaaaabaabaaaabaaaabaaaaaaabaaaabaaabaaaaab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baaaaaaabaaaabaaabaaaaababaaaabaaaaaaababaaaaaaab"/>
        <w:keepNext w:val="0"/>
        <w:keepLines w:val="0"/>
        <w:pageBreakBefore w:val="0"/>
        <w:widowControl/>
        <w:spacing w:before="0" w:after="160"/>
        <w:jc w:val="left"/>
      </w:pPr>
      <w:r>
        <w:t>16. The length of hydraulic jump is roughly</w:t>
      </w:r>
    </w:p>
    <w:p>
      <w:pPr>
        <w:pStyle w:val="baaabaaaabaabaaaabaaaabaaaaaaabaaaabaaabaaaaab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to 3 times its height</w:t>
      </w:r>
    </w:p>
    <w:p>
      <w:pPr>
        <w:pStyle w:val="baaabaaaabaabaaaabaaaabaaaaaaabaaaabaaabaaaaab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to 5 times its height</w:t>
      </w:r>
    </w:p>
    <w:p>
      <w:pPr>
        <w:pStyle w:val="baaabaaaabaabaaaabaaaabaaaaaaabaaaabaaabaaaaab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to 7 times its height</w:t>
      </w:r>
    </w:p>
    <w:p>
      <w:pPr>
        <w:pStyle w:val="baaabaaaabaabaaaabaaaabaaaaaaabaaaabaaabaaaaababaa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aaabaaabaaaaababaaaabaaaaaaababaaaaaaabaaaba"/>
        <w:keepNext w:val="0"/>
        <w:keepLines w:val="0"/>
        <w:pageBreakBefore w:val="0"/>
        <w:widowControl/>
        <w:spacing w:before="0" w:after="160"/>
        <w:jc w:val="left"/>
      </w:pPr>
      <w:r>
        <w:t>17. The ratio of emax and emin of silty sand, is</w:t>
      </w:r>
    </w:p>
    <w:p>
      <w:pPr>
        <w:pStyle w:val="baaabaaaabaabaaaabaaaabaaaaaaabaaaabaaabaaaaababaa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baaaabaabaaaabaaaabaaaaaaabaaaabaaabaaaaababaaa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</w:t>
      </w:r>
    </w:p>
    <w:p>
      <w:pPr>
        <w:pStyle w:val="baaabaaaabaabaaaabaaaabaaaaaaabaaaabaaabaaaaababaaaabaa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</w:t>
      </w:r>
    </w:p>
    <w:p>
      <w:pPr>
        <w:pStyle w:val="baaabaaaabaabaaaabaaaabaaaaaaabaaaabaaabaaaaababaaaabaa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baaabaaaabaabaaaabaaaabaaaaaaabaaaabaaabaaaaababaaaabaaaaaaababaaaaaaabaaabaaabaa"/>
        <w:keepNext w:val="0"/>
        <w:keepLines w:val="0"/>
        <w:pageBreakBefore w:val="0"/>
        <w:widowControl/>
        <w:spacing w:before="0" w:after="160"/>
        <w:jc w:val="left"/>
      </w:pPr>
      <w:r>
        <w:t>18. The critical exist gradient of seepage water in soils, is</w:t>
      </w:r>
    </w:p>
    <w:p>
      <w:pPr>
        <w:pStyle w:val="baaabaaaabaabaaaabaaaabaaaaaaabaaaabaaabaaaaababaaaabaa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baaabaaaabaabaaaabaaaabaaaaaaabaaaabaaabaaaaababaaaabaaa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baaabaaaabaabaaaabaaaabaaaaaaabaaaabaaabaaaaababaaaabaaaaaaab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baaabaaaabaabaaaabaaaabaaaaaaabaaaabaaabaaaaababaaaabaaaaaaab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aaabaaabaaaaababaaaabaaaaaaababaaaaaaabaaabaaab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aabaabaaaabaaaabaaaaaaabaaaabaaabaaaaababaaaabaaaaaaab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aabaaaabaabaaaabaaaabaaaaaaabaaaabaaabaaaaababaaaabaaaaaaab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aabaaaabaabaaaabaaaabaaaaaaabaaaabaaabaaaaababaaaabaaaaaaab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aabaaaabaabaaaabaaaabaaaaaaabaaaabaaabaaaaababaaaabaaaaaaababa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baaaaaaabaaaabaaabaaaaababaaaabaaaaaaababaaaaaaabaaabaaabaaaaaabaaaba"/>
        <w:keepNext w:val="0"/>
        <w:keepLines w:val="0"/>
        <w:pageBreakBefore w:val="0"/>
        <w:widowControl/>
        <w:spacing w:before="0" w:after="160"/>
        <w:jc w:val="left"/>
      </w:pPr>
      <w:r>
        <w:t>20. For determining the ultimate bearing capacity of soil, the recommended size of a square bearing plate to be used in load plate test should be 30 to 75 cm square with a minimum thickness of</w:t>
      </w:r>
    </w:p>
    <w:p>
      <w:pPr>
        <w:pStyle w:val="baaabaaaabaabaaaabaaaabaaaaaaabaaaabaaabaaaaababaaaabaaaaaaababa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baaabaaaabaabaaaabaaaabaaaaaaabaaaabaaabaaaaababaaaabaaaaaaababa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baaabaaaabaabaaaabaaaabaaaaaaabaaaabaaabaaaaababaaaabaaaaaaababaaa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baaabaaaabaabaaaabaaaabaaaaaaabaaaabaaabaaaaababaaaabaaaaaaababaaa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baaabaaaabaabaaaabaaaabaaaaaaabaaaabaaabaaaaababaaaabaaaaaaababaaa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21. The Young's modulus of elasticity of steel, is</w:t>
      </w:r>
    </w:p>
    <w:p>
      <w:pPr>
        <w:pStyle w:val="baaabaaaabaabaaaabaaaabaaaaaaabaaaabaaabaaaaababaaaabaaaaaaababaaa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KN/mm2</w:t>
      </w:r>
    </w:p>
    <w:p>
      <w:pPr>
        <w:pStyle w:val="baaabaaaabaabaaaabaaaabaaaaaaabaaaabaaabaaaaababaaaabaaaaaaababaaa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KN/mm2</w:t>
      </w:r>
    </w:p>
    <w:p>
      <w:pPr>
        <w:pStyle w:val="baaabaaaabaabaaaabaaaabaaaaaaabaaaabaaabaaaaababaaaabaaaaaaababaaaaaaabaaab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KN/mm2</w:t>
      </w:r>
    </w:p>
    <w:p>
      <w:pPr>
        <w:pStyle w:val="baaabaaaabaabaaaabaaaabaaaaaaabaaaabaaabaaaaababaaaabaaaaaaababaaaaaaabaaab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275 KN/mm2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Thickened part of a flat slab over its supporting column, is technically known as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After prestressing process is completed, a loss of stress is due to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shortening of concrete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creep of concrete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creep of steel</w:t>
      </w:r>
    </w:p>
    <w:p>
      <w:pPr>
        <w:pStyle w:val="c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"/>
        <w:keepNext w:val="0"/>
        <w:keepLines w:val="0"/>
        <w:pageBreakBefore w:val="0"/>
        <w:widowControl/>
        <w:spacing w:before="0" w:after="160"/>
        <w:jc w:val="left"/>
      </w:pPr>
      <w:r>
        <w:t>25. A floor constructed with 3 mm marble chips, is known</w:t>
      </w:r>
    </w:p>
    <w:p>
      <w:pPr>
        <w:pStyle w:val="c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mosaic floor</w:t>
      </w:r>
    </w:p>
    <w:p>
      <w:pPr>
        <w:pStyle w:val="c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terrazo floor</w:t>
      </w:r>
    </w:p>
    <w:p>
      <w:pPr>
        <w:pStyle w:val="c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chips floor</w:t>
      </w:r>
    </w:p>
    <w:p>
      <w:pPr>
        <w:pStyle w:val="c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marble floor.</w:t>
      </w:r>
    </w:p>
    <w:p>
      <w:pPr>
        <w:pStyle w:val="caabaaabaaaaaaabaabaa"/>
        <w:keepNext w:val="0"/>
        <w:keepLines w:val="0"/>
        <w:pageBreakBefore w:val="0"/>
        <w:widowControl/>
        <w:spacing w:before="0" w:after="160"/>
        <w:jc w:val="left"/>
      </w:pPr>
      <w:r>
        <w:t>26. The type of stone masonry in which stones of same height are laid in layers, is called</w:t>
      </w:r>
    </w:p>
    <w:p>
      <w:pPr>
        <w:pStyle w:val="c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random rubble masonry</w:t>
      </w:r>
    </w:p>
    <w:p>
      <w:pPr>
        <w:pStyle w:val="c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course rubble masonry</w:t>
      </w:r>
    </w:p>
    <w:p>
      <w:pPr>
        <w:pStyle w:val="caaba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uncoursed rubble masonry</w:t>
      </w:r>
    </w:p>
    <w:p>
      <w:pPr>
        <w:pStyle w:val="caaba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ashlar masonry.</w:t>
      </w:r>
    </w:p>
    <w:p>
      <w:pPr>
        <w:pStyle w:val="caabaaabaaaaaaabaabaaaabaa"/>
        <w:keepNext w:val="0"/>
        <w:keepLines w:val="0"/>
        <w:pageBreakBefore w:val="0"/>
        <w:widowControl/>
        <w:spacing w:before="0" w:after="160"/>
        <w:jc w:val="left"/>
      </w:pPr>
      <w:r>
        <w:t>27. Workability of concrete is measured by</w:t>
      </w:r>
    </w:p>
    <w:p>
      <w:pPr>
        <w:pStyle w:val="caaba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 apparatus test</w:t>
      </w:r>
    </w:p>
    <w:p>
      <w:pPr>
        <w:pStyle w:val="caaba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Slump test</w:t>
      </w:r>
    </w:p>
    <w:p>
      <w:pPr>
        <w:pStyle w:val="caabaaaba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void method</w:t>
      </w:r>
    </w:p>
    <w:p>
      <w:pPr>
        <w:pStyle w:val="caabaaaba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Talbot Richard test.</w:t>
      </w:r>
    </w:p>
    <w:p>
      <w:pPr>
        <w:pStyle w:val="caabaaabaaaaaaabaabaaaabaaaabaa"/>
        <w:keepNext w:val="0"/>
        <w:keepLines w:val="0"/>
        <w:pageBreakBefore w:val="0"/>
        <w:widowControl/>
        <w:spacing w:before="0" w:after="160"/>
        <w:jc w:val="left"/>
      </w:pPr>
      <w:r>
        <w:t>28. An aggregate is said to be flaky, if its least dimension is less than</w:t>
      </w:r>
    </w:p>
    <w:p>
      <w:pPr>
        <w:pStyle w:val="caabaaaba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3/4 mean dimension</w:t>
      </w:r>
    </w:p>
    <w:p>
      <w:pPr>
        <w:pStyle w:val="caabaaaba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 mean dimension</w:t>
      </w:r>
    </w:p>
    <w:p>
      <w:pPr>
        <w:pStyle w:val="caabaaabaaa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5/8 mean dimension</w:t>
      </w:r>
    </w:p>
    <w:p>
      <w:pPr>
        <w:pStyle w:val="caabaaabaaa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baaaabaaaabaaaabaa"/>
        <w:keepNext w:val="0"/>
        <w:keepLines w:val="0"/>
        <w:pageBreakBefore w:val="0"/>
        <w:widowControl/>
        <w:spacing w:before="0" w:after="160"/>
        <w:jc w:val="left"/>
      </w:pPr>
      <w:r>
        <w:t>29. The depth of the water table at a place is 45 m below the general ground level. To lift water from a deep tube well in such a locality, the type of pump to be installed is</w:t>
      </w:r>
    </w:p>
    <w:p>
      <w:pPr>
        <w:pStyle w:val="caabaaabaaaaaaab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caabaaabaaaa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caabaaabaaaaaaab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Deep well turbine pump</w:t>
      </w:r>
    </w:p>
    <w:p>
      <w:pPr>
        <w:pStyle w:val="caabaaabaaaaaaab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baaaabaaaabaaaabaaaaaba"/>
        <w:keepNext w:val="0"/>
        <w:keepLines w:val="0"/>
        <w:pageBreakBefore w:val="0"/>
        <w:widowControl/>
        <w:spacing w:before="0" w:after="160"/>
        <w:jc w:val="left"/>
      </w:pPr>
      <w:r>
        <w:t>30. The maximum depth of sedimentation tanks is limited to</w:t>
      </w:r>
    </w:p>
    <w:p>
      <w:pPr>
        <w:pStyle w:val="caabaaabaaaaaaab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</w:t>
      </w:r>
    </w:p>
    <w:p>
      <w:pPr>
        <w:pStyle w:val="caabaaabaaaaaaab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</w:t>
      </w:r>
    </w:p>
    <w:p>
      <w:pPr>
        <w:pStyle w:val="caabaaabaaaaaaab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</w:t>
      </w:r>
    </w:p>
    <w:p>
      <w:pPr>
        <w:pStyle w:val="caabaaabaaaaaaab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m.</w:t>
      </w:r>
    </w:p>
    <w:p>
      <w:pPr>
        <w:pStyle w:val="caabaaabaaaaaaabaabaaaabaaaabaaaabaaaaabaaaaab"/>
        <w:keepNext w:val="0"/>
        <w:keepLines w:val="0"/>
        <w:pageBreakBefore w:val="0"/>
        <w:widowControl/>
        <w:spacing w:before="0" w:after="160"/>
        <w:jc w:val="left"/>
      </w:pPr>
      <w:r>
        <w:t>31. To maintain aerobic biological activity, the moisture content of the compost mass should be about</w:t>
      </w:r>
    </w:p>
    <w:p>
      <w:pPr>
        <w:pStyle w:val="caabaaabaaaaaaabaabaa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45%</w:t>
      </w:r>
    </w:p>
    <w:p>
      <w:pPr>
        <w:pStyle w:val="caabaaabaaaaaaabaabaa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caabaaabaaaaaaabaabaaa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55%</w:t>
      </w:r>
    </w:p>
    <w:p>
      <w:pPr>
        <w:pStyle w:val="caabaaabaaaaaaabaabaaaabaa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abaaabaaaaaaabaabaaaabaaaabaaaabaaaaabaaaaabaaaba"/>
        <w:keepNext w:val="0"/>
        <w:keepLines w:val="0"/>
        <w:pageBreakBefore w:val="0"/>
        <w:widowControl/>
        <w:spacing w:before="0" w:after="160"/>
        <w:jc w:val="left"/>
      </w:pPr>
      <w:r>
        <w:t>32. If n is the rugosity coefficient, r is the hydraulic depth, s is the bed slope of sewer, the velocity of flow in m/sec may be obtained by the formula  evolved by</w:t>
      </w:r>
    </w:p>
    <w:p>
      <w:pPr>
        <w:pStyle w:val="caabaaabaaaaaaabaabaaaabaa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Chezy</w:t>
      </w:r>
    </w:p>
    <w:p>
      <w:pPr>
        <w:pStyle w:val="caabaaabaaaaaaabaabaaaabaa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Manning</w:t>
      </w:r>
    </w:p>
    <w:p>
      <w:pPr>
        <w:pStyle w:val="caabaaabaaaaaaabaabaaaabaaaaba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Bazin</w:t>
      </w:r>
    </w:p>
    <w:p>
      <w:pPr>
        <w:pStyle w:val="caabaaabaaaaaaabaabaaaabaaaaba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Kutter.</w:t>
      </w:r>
    </w:p>
    <w:p>
      <w:pPr>
        <w:pStyle w:val="caabaaabaaaaaaabaabaaaabaaaabaaaabaaaaabaaaaabaaabaaabaa"/>
        <w:keepNext w:val="0"/>
        <w:keepLines w:val="0"/>
        <w:pageBreakBefore w:val="0"/>
        <w:widowControl/>
        <w:spacing w:before="0" w:after="160"/>
        <w:jc w:val="left"/>
      </w:pPr>
      <w:r>
        <w:t>33. Pick up the incorrect statement from the following</w:t>
      </w:r>
    </w:p>
    <w:p>
      <w:pPr>
        <w:pStyle w:val="caabaaabaaaaaaabaabaaaabaaaabaa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walls of a venturi head flume are splayed out from the end of the throat at 1 : 10 for a length of 4.5 m</w:t>
      </w:r>
    </w:p>
    <w:p>
      <w:pPr>
        <w:pStyle w:val="caabaaabaaaaaaabaabaaaabaaaabaa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side walls should be such that the width of the flume is made equal to 2/3rd the bed width of the distributary</w:t>
      </w:r>
    </w:p>
    <w:p>
      <w:pPr>
        <w:pStyle w:val="caabaaabaaaaaaabaabaaaabaaaabaa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Once the width of the flume becomes 2/3rd of the width of the distributary, the splayed walls are increased to 1 in 3 to get full bed width</w:t>
      </w:r>
    </w:p>
    <w:p>
      <w:pPr>
        <w:pStyle w:val="caabaaabaaaaaaabaabaaaabaaaabaa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baaaabaaaabaaaabaaaaabaaaaabaaabaaabaaaaaab"/>
        <w:keepNext w:val="0"/>
        <w:keepLines w:val="0"/>
        <w:pageBreakBefore w:val="0"/>
        <w:widowControl/>
        <w:spacing w:before="0" w:after="160"/>
        <w:jc w:val="left"/>
      </w:pPr>
      <w:r>
        <w:t>34. The state of the soil when plants fail to extract sufficient water for their requirements, is</w:t>
      </w:r>
    </w:p>
    <w:p>
      <w:pPr>
        <w:pStyle w:val="caabaaabaaaaaaabaabaaaabaaaabaaaab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saturated point</w:t>
      </w:r>
    </w:p>
    <w:p>
      <w:pPr>
        <w:pStyle w:val="caabaaabaaaaaaabaabaaaabaaaabaaaab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permanent wilting point</w:t>
      </w:r>
    </w:p>
    <w:p>
      <w:pPr>
        <w:pStyle w:val="caabaaabaaaaaaabaabaaaabaaaabaaaab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utilisation point</w:t>
      </w:r>
    </w:p>
    <w:p>
      <w:pPr>
        <w:pStyle w:val="caabaaabaaaaaaabaabaaaabaaaabaaaab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baaaabaaaabaaaabaa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35. Borrow pits should preferably be located in</w:t>
      </w:r>
    </w:p>
    <w:p>
      <w:pPr>
        <w:pStyle w:val="caabaaabaaaaaaabaabaaaabaaaabaaaabaa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on the left side of the canal</w:t>
      </w:r>
    </w:p>
    <w:p>
      <w:pPr>
        <w:pStyle w:val="caabaaabaaaaaaabaabaaaabaaaabaaaabaaaaab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 on the right side of the canal</w:t>
      </w:r>
    </w:p>
    <w:p>
      <w:pPr>
        <w:pStyle w:val="caabaaabaaaaaaabaabaaaabaaaabaaaabaaaaab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fields on both sides of the canal</w:t>
      </w:r>
    </w:p>
    <w:p>
      <w:pPr>
        <w:pStyle w:val="caabaaabaaaaaaabaabaaaabaaaabaaaabaaaaaba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half width of the section of the canal.</w:t>
      </w:r>
    </w:p>
    <w:p>
      <w:pPr>
        <w:pStyle w:val="caabaaabaaaaaaabaabaaaabaaaabaaaabaaaaaba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>36. Canals constructed for draining off water from water logged areas, are known</w:t>
      </w:r>
    </w:p>
    <w:p>
      <w:pPr>
        <w:pStyle w:val="caabaaabaaaaaaabaabaaaabaaaabaaaabaaaaabaaaaab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drains</w:t>
      </w:r>
    </w:p>
    <w:p>
      <w:pPr>
        <w:pStyle w:val="caabaaabaaaaaaabaabaaaabaaaabaaaabaaaaabaaaaabaaab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inundation canals</w:t>
      </w:r>
    </w:p>
    <w:p>
      <w:pPr>
        <w:pStyle w:val="caabaaabaaaaaaabaabaaaabaaaabaaaabaaaaabaaaaabaaab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canals</w:t>
      </w:r>
    </w:p>
    <w:p>
      <w:pPr>
        <w:pStyle w:val="caabaaabaaaaaaabaabaaaabaaaabaaaabaaaaabaaaaabaaab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canals</w:t>
      </w:r>
    </w:p>
    <w:p>
      <w:pPr>
        <w:pStyle w:val="caabaaabaaaaaaabaabaaaabaaaabaaaabaaaaabaaaaabaaabaaabaaaaaabaabaaaaaababaaa"/>
        <w:keepNext w:val="0"/>
        <w:keepLines w:val="0"/>
        <w:pageBreakBefore w:val="0"/>
        <w:widowControl/>
        <w:spacing w:before="0" w:after="160"/>
        <w:jc w:val="left"/>
      </w:pPr>
      <w:r>
        <w:t>37. One-way streets are generally provided in crowded cities as, these</w:t>
      </w:r>
    </w:p>
    <w:p>
      <w:pPr>
        <w:pStyle w:val="caabaaabaaaaaaabaabaaaabaaaabaaaabaaaaabaaaaabaaab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 delays to vehicles</w:t>
      </w:r>
    </w:p>
    <w:p>
      <w:pPr>
        <w:pStyle w:val="caabaaabaaaaaaabaabaaaabaaaabaaaabaaaaabaaaaabaaaba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permit higher speed</w:t>
      </w:r>
    </w:p>
    <w:p>
      <w:pPr>
        <w:pStyle w:val="caabaaabaaaaaaabaabaaaabaaaabaaaabaaaaabaaaaabaaaba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 the number of accidents</w:t>
      </w:r>
    </w:p>
    <w:p>
      <w:pPr>
        <w:pStyle w:val="caabaaabaaaaaaabaabaaaabaaaabaaaabaaaaabaaaaabaaabaaab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baaaabaaaabaaaabaaaaabaaaaabaaabaaabaaaaaabaabaaaaaababaaaaaaab"/>
        <w:keepNext w:val="0"/>
        <w:keepLines w:val="0"/>
        <w:pageBreakBefore w:val="0"/>
        <w:widowControl/>
        <w:spacing w:before="0" w:after="160"/>
        <w:jc w:val="left"/>
      </w:pPr>
      <w:r>
        <w:t>38. Pick up the incorrect statement from the following. The super-elevation on roads is</w:t>
      </w:r>
    </w:p>
    <w:p>
      <w:pPr>
        <w:pStyle w:val="caabaaabaaaaaaabaabaaaabaaaabaaaabaaaaabaaaaabaaabaaab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width of pavement</w:t>
      </w:r>
    </w:p>
    <w:p>
      <w:pPr>
        <w:pStyle w:val="caabaaabaaaaaaabaabaaaabaaaabaaaabaaaaabaaaaabaaabaaaba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velocity of vehicles</w:t>
      </w:r>
    </w:p>
    <w:p>
      <w:pPr>
        <w:pStyle w:val="caabaaabaaaaaaabaabaaaabaaaabaaaabaaaaabaaaaabaaabaaabaaaaaab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acceleration due to gravity</w:t>
      </w:r>
    </w:p>
    <w:p>
      <w:pPr>
        <w:pStyle w:val="caabaaabaaaaaaabaabaaaabaaaabaaaabaaaaabaaaaabaaabaaabaaaaaab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radius of curvature.</w:t>
      </w:r>
    </w:p>
    <w:p>
      <w:pPr>
        <w:pStyle w:val="caabaaabaaaaaaabaabaaaabaaaabaaaabaaaaabaaaaabaaabaaabaaaaaabaabaaaaaababaaaaaaabaabaa"/>
        <w:keepNext w:val="0"/>
        <w:keepLines w:val="0"/>
        <w:pageBreakBefore w:val="0"/>
        <w:widowControl/>
        <w:spacing w:before="0" w:after="160"/>
        <w:jc w:val="left"/>
      </w:pPr>
      <w:r>
        <w:t>39. The full width of land acquired before finalising a highway, alignment is known</w:t>
      </w:r>
    </w:p>
    <w:p>
      <w:pPr>
        <w:pStyle w:val="caabaaabaaaaaaabaabaaaabaaaabaaaabaaaaabaaaaabaaabaaabaaaaaab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formation</w:t>
      </w:r>
    </w:p>
    <w:p>
      <w:pPr>
        <w:pStyle w:val="caabaaabaaaaaaabaabaaaabaaaabaaaabaaaaabaaaaabaaabaaabaaaaaab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of way</w:t>
      </w:r>
    </w:p>
    <w:p>
      <w:pPr>
        <w:pStyle w:val="caabaaabaaaaaaabaabaaaabaaaabaaaabaaaaabaaaaabaaabaaabaaaaaabaabaa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carriage way</w:t>
      </w:r>
    </w:p>
    <w:p>
      <w:pPr>
        <w:pStyle w:val="caabaaabaaaaaaabaabaaaabaaaabaaaabaaaaabaaaaabaaabaaabaaaaaabaabaa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roadway.</w:t>
      </w:r>
    </w:p>
    <w:p>
      <w:pPr>
        <w:pStyle w:val="caabaaabaaaaaaabaabaaaabaaaabaaaabaaaaabaaaaabaaabaaabaaaaaabaabaaaaaababaaaaaaabaabaaaabaa"/>
        <w:keepNext w:val="0"/>
        <w:keepLines w:val="0"/>
        <w:pageBreakBefore w:val="0"/>
        <w:widowControl/>
        <w:spacing w:before="0" w:after="160"/>
        <w:jc w:val="left"/>
      </w:pPr>
      <w:r>
        <w:t>40. The desirable camber for straight cement concrete roads, is</w:t>
      </w:r>
    </w:p>
    <w:p>
      <w:pPr>
        <w:pStyle w:val="caabaaabaaaaaaabaabaaaabaaaabaaaabaaaaabaaaaabaaabaaabaaaaaabaabaaaaaa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 to 1 in 33</w:t>
      </w:r>
    </w:p>
    <w:p>
      <w:pPr>
        <w:pStyle w:val="caabaaabaaaaaaabaabaaaabaaaabaaaabaaaaabaaaaabaaabaaabaaaaaabaabaaaaaab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150 to 1 in 140</w:t>
      </w:r>
    </w:p>
    <w:p>
      <w:pPr>
        <w:pStyle w:val="caabaaabaaaaaaabaabaaaabaaaabaaaabaaaaabaaaaabaaabaaabaaaaaabaabaaaaaab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160 to 1 in 140</w:t>
      </w:r>
    </w:p>
    <w:p>
      <w:pPr>
        <w:pStyle w:val="caabaaabaaaaaaabaabaaaabaaaabaaaabaaaaabaaaaabaaabaaabaaaaaabaabaaaaaab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baaaabaaaabaaaabaaaaabaaaaabaaabaaabaaaaaabaabaaaaaababaa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value of 'A' of Indian type W.C. shown in the given figure is : </w:t>
      </w:r>
    </w:p>
    <w:p>
      <w:pPr>
        <w:pStyle w:val="caabaaabaaaaaaabaabaaaabaaaabaaaabaaaaabaaaaabaaabaaabaaaaaabaabaaaaaababa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baaabaaaaaaabaabaaaabaaaabaaaabaaaaabaaaaabaaabaaabaaaaaabaabaaaaaababa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baaaaaaabaabaaaabaaaabaaaabaaaaabaaaaabaaabaaabaaaaaabaabaaaaaababaa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caabaaabaaaaaaabaabaaaabaaaabaaaabaaaaabaaaaabaaabaaabaaaaaabaabaaaaaababaa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cm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excavation where measurements are made in square metres for payment.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main factor to be considered while preparing a detailed estimate,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inspection pit or chamber is a manhole provided in a base drainage system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PERT analysis is based on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The main disadvantage of line organisation, is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"/>
        <w:keepNext w:val="0"/>
        <w:keepLines w:val="0"/>
        <w:pageBreakBefore w:val="0"/>
        <w:widowControl/>
        <w:spacing w:before="0" w:after="160"/>
        <w:jc w:val="left"/>
      </w:pPr>
      <w:r>
        <w:t>47. Railway projects are treated as</w:t>
      </w:r>
    </w:p>
    <w:p>
      <w:pPr>
        <w:pStyle w:val="d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48. A Milestone chart</w:t>
      </w:r>
    </w:p>
    <w:p>
      <w:pPr>
        <w:pStyle w:val="d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b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b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49. The air is blowing at a speed of 75 knots in the direction of the aircraft flying at a ground speed of 775 knots. The air speed of the aircraft, is</w:t>
      </w:r>
    </w:p>
    <w:p>
      <w:pPr>
        <w:pStyle w:val="daaab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775 knots</w:t>
      </w:r>
    </w:p>
    <w:p>
      <w:pPr>
        <w:pStyle w:val="daaaba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knots</w:t>
      </w:r>
    </w:p>
    <w:p>
      <w:pPr>
        <w:pStyle w:val="daaaba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850 knots</w:t>
      </w:r>
    </w:p>
    <w:p>
      <w:pPr>
        <w:pStyle w:val="daaabaaaaab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675 knots</w:t>
      </w:r>
    </w:p>
    <w:p>
      <w:pPr>
        <w:pStyle w:val="daaabaaaaab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50. The lift off distance is the distance along the centre of the runway between the starting point and</w:t>
      </w:r>
    </w:p>
    <w:p>
      <w:pPr>
        <w:pStyle w:val="daaabaaaaab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abaaaaabaaaab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abaaaaabaaaab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abaaaaabaaaab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">
    <w:name w:val="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">
    <w:name w:val="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">
    <w:name w:val="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">
    <w:name w:val="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">
    <w:name w:val="b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">
    <w:name w:val="b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">
    <w:name w:val="b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">
    <w:name w:val="b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">
    <w:name w:val="b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">
    <w:name w:val="baaa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">
    <w:name w:val="baaab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">
    <w:name w:val="baaab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">
    <w:name w:val="baaab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">
    <w:name w:val="baaab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">
    <w:name w:val="baaabaaaab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">
    <w:name w:val="baaabaaaab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">
    <w:name w:val="baaabaaaaba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">
    <w:name w:val="baaabaaaaba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">
    <w:name w:val="baaabaaaaba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">
    <w:name w:val="baaabaaaaba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">
    <w:name w:val="baaabaaaaba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">
    <w:name w:val="baaabaaaabaabaa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">
    <w:name w:val="baaabaaaabaabaa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">
    <w:name w:val="baaabaaaabaabaa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">
    <w:name w:val="baaabaaaabaabaaa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">
    <w:name w:val="baaabaaaabaabaaa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">
    <w:name w:val="baaabaaaabaabaaa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">
    <w:name w:val="baaabaaaabaabaaa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">
    <w:name w:val="baaabaaaabaabaaa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">
    <w:name w:val="baaabaaaabaabaaaabaaaaba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">
    <w:name w:val="baaabaaaabaabaaaabaaaaba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">
    <w:name w:val="baaabaaaabaabaaaabaaaaba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">
    <w:name w:val="baaabaaaabaabaaaabaaaaba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">
    <w:name w:val="baaabaaaabaabaaaabaaaaba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">
    <w:name w:val="baaabaaaabaabaaaabaaaabaaa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">
    <w:name w:val="baaabaaaabaabaaaabaaaabaaa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">
    <w:name w:val="baaabaaaabaabaaaabaaaabaaa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">
    <w:name w:val="baaabaaaabaabaaaabaaaabaaa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">
    <w:name w:val="baaabaaaabaabaaaabaaaabaaa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">
    <w:name w:val="baaabaaaabaabaaaabaaaabaaa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">
    <w:name w:val="baaabaaaabaabaaaabaaaabaaa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">
    <w:name w:val="baaabaaaabaabaaaabaaaabaaa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">
    <w:name w:val="baaabaaaabaabaaaabaaaabaaa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">
    <w:name w:val="baaabaaaabaabaaaabaaaabaaa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">
    <w:name w:val="baaabaaaabaabaaaabaaaabaaaaaaabaaaabaaaba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">
    <w:name w:val="baaabaaaabaabaaaabaaaabaaaaaaabaaaabaaaba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">
    <w:name w:val="baaabaaaabaabaaaabaaaabaaaaaaabaaaabaaaba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">
    <w:name w:val="baaabaaaabaabaaaabaaaabaaaaaaabaaaabaaaba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">
    <w:name w:val="baaabaaaabaabaaaabaaaabaaaaaaabaaaabaaaba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">
    <w:name w:val="baaabaaaabaabaaaabaaaabaaaaaaabaaaabaaaba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">
    <w:name w:val="baaabaaaabaabaaaabaaaabaaaaaaabaaaabaaaba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">
    <w:name w:val="baaabaaaabaabaaaabaaaabaaaaaaabaaaabaaabaaaaab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">
    <w:name w:val="baaabaaaabaabaaaabaaaabaaaaaaabaaaabaaabaaaaab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">
    <w:name w:val="baaabaaaabaabaaaabaaaabaaaaaaabaaaabaaabaaaaab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">
    <w:name w:val="baaabaaaabaabaaaabaaaabaaaaaaabaaaabaaabaaaaab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">
    <w:name w:val="baaabaaaabaabaaaabaaaabaaaaaaabaaaabaaabaaaaab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">
    <w:name w:val="baaabaaaabaabaaaabaaaabaaaaaaabaaaabaaabaaaaababaa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">
    <w:name w:val="baaabaaaabaabaaaabaaaabaaaaaaabaaaabaaabaaaaababaa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">
    <w:name w:val="baaabaaaabaabaaaabaaaabaaaaaaabaaaabaaabaaaaababaa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">
    <w:name w:val="baaabaaaabaabaaaabaaaabaaaaaaabaaaabaaabaaaaababaaa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">
    <w:name w:val="baaabaaaabaabaaaabaaaabaaaaaaabaaaabaaabaaaaababaaaabaa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aaab">
    <w:name w:val="baaabaaaabaabaaaabaaaabaaaaaaabaaaabaaabaaaaababaaaabaa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">
    <w:name w:val="baaabaaaabaabaaaabaaaabaaaaaaabaaaabaaabaaaaababaaaabaa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">
    <w:name w:val="baaabaaaabaabaaaabaaaabaaaaaaabaaaabaaabaaaaababaaaabaa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">
    <w:name w:val="baaabaaaabaabaaaabaaaabaaaaaaabaaaabaaabaaaaababaaaabaaa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">
    <w:name w:val="baaabaaaabaabaaaabaaaabaaaaaaabaaaabaaabaaaaababaaaabaaaaaaab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">
    <w:name w:val="baaabaaaabaabaaaabaaaabaaaaaaabaaaabaaabaaaaababaaaabaaaaaaab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">
    <w:name w:val="baaabaaaabaabaaaabaaaabaaaaaaabaaaabaaabaaaaababaaaabaaaaaaab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">
    <w:name w:val="baaabaaaabaabaaaabaaaabaaaaaaabaaaabaaabaaaaababaaaabaaaaaaab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">
    <w:name w:val="baaabaaaabaabaaaabaaaabaaaaaaabaaaabaaabaaaaababaaaabaaaaaaab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">
    <w:name w:val="baaabaaaabaabaaaabaaaabaaaaaaabaaaabaaabaaaaababaaaabaaaaaaab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">
    <w:name w:val="baaabaaaabaabaaaabaaaabaaaaaaabaaaabaaabaaaaababaaaabaaaaaaababa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">
    <w:name w:val="baaabaaaabaabaaaabaaaabaaaaaaabaaaabaaabaaaaababaaaabaaaaaaababa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">
    <w:name w:val="baaabaaaabaabaaaabaaaabaaaaaaabaaaabaaabaaaaababaaaabaaaaaaababa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">
    <w:name w:val="baaabaaaabaabaaaabaaaabaaaaaaabaaaabaaabaaaaababaaaabaaaaaaababa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">
    <w:name w:val="baaabaaaabaabaaaabaaaabaaaaaaabaaaabaaabaaaaababaaaabaaaaaaababaaa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">
    <w:name w:val="baaabaaaabaabaaaabaaaabaaaaaaabaaaabaaabaaaaababaaaabaaaaaaababaaa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">
    <w:name w:val="baaabaaaabaabaaaabaaaabaaaaaaabaaaabaaabaaaaababaaaabaaaaaaababaaa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b">
    <w:name w:val="baaabaaaabaabaaaabaaaabaaaaaaabaaaabaaabaaaaababaaaabaaaaaaababaaa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ba">
    <w:name w:val="baaabaaaabaabaaaabaaaabaaaaaaabaaaabaaabaaaaababaaaabaaaaaaababaaa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baa">
    <w:name w:val="baaabaaaabaabaaaabaaaabaaaaaaabaaaabaaabaaaaababaaaabaaaaaaababaaaaaaabaaab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baab">
    <w:name w:val="baaabaaaabaabaaaabaaaabaaaaaaabaaaabaaabaaaaababaaaabaaaaaaababaaaaaaabaaab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baaaaaaabaaaabaaabaaaaababaaaabaaaaaaababaaaaaaabaaabaaabaaaaaabaaabaaaaabaaba">
    <w:name w:val="baaabaaaabaabaaaabaaaabaaaaaaabaaaabaaabaaaaababaaaabaaaaaaababaaaaaaabaaab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">
    <w:name w:val="c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">
    <w:name w:val="c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">
    <w:name w:val="c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">
    <w:name w:val="c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">
    <w:name w:val="c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">
    <w:name w:val="c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">
    <w:name w:val="c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">
    <w:name w:val="c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">
    <w:name w:val="caaba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">
    <w:name w:val="caaba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">
    <w:name w:val="caaba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">
    <w:name w:val="caaba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">
    <w:name w:val="caaba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">
    <w:name w:val="caabaaaba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">
    <w:name w:val="caabaaaba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">
    <w:name w:val="caabaaaba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">
    <w:name w:val="caabaaaba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">
    <w:name w:val="caabaaaba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">
    <w:name w:val="caabaaabaaa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">
    <w:name w:val="caabaaabaaa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">
    <w:name w:val="caabaaabaaa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">
    <w:name w:val="caabaaabaaa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">
    <w:name w:val="caabaaabaaaa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">
    <w:name w:val="caabaaabaaaaaaab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">
    <w:name w:val="caabaaabaaaaaaab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">
    <w:name w:val="caabaaabaaaaaaab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">
    <w:name w:val="caabaaabaaaaaaab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">
    <w:name w:val="caabaaabaaaaaaab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">
    <w:name w:val="caabaaabaaaaaaab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">
    <w:name w:val="caabaaabaaaaaaab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">
    <w:name w:val="caabaaabaaaaaaabaaba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">
    <w:name w:val="caabaaabaaaaaaabaaba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">
    <w:name w:val="caabaaabaaaaaaabaabaa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">
    <w:name w:val="caabaaabaaaaaaabaabaaa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">
    <w:name w:val="caabaaabaaaaaaabaabaaaabaa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">
    <w:name w:val="caabaaabaaaaaaabaabaaaabaa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">
    <w:name w:val="caabaaabaaaaaaabaabaaaabaa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">
    <w:name w:val="caabaaabaaaaaaabaabaaaabaa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">
    <w:name w:val="caabaaabaaaaaaabaabaaaabaaaaba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">
    <w:name w:val="caabaaabaaaaaaabaabaaaabaaaaba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">
    <w:name w:val="caabaaabaaaaaaabaabaaaabaaaaba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">
    <w:name w:val="caabaaabaaaaaaabaabaaaabaaaabaa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">
    <w:name w:val="caabaaabaaaaaaabaabaaaabaaaabaa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">
    <w:name w:val="caabaaabaaaaaaabaabaaaabaaaabaa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">
    <w:name w:val="caabaaabaaaaaaabaabaaaabaaaabaa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">
    <w:name w:val="caabaaabaaaaaaabaabaaaabaaaabaaa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">
    <w:name w:val="caabaaabaaaaaaabaabaaaabaaaabaaa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">
    <w:name w:val="caabaaabaaaaaaabaabaaaabaaaabaaaab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">
    <w:name w:val="caabaaabaaaaaaabaabaaaabaaaabaaaab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">
    <w:name w:val="caabaaabaaaaaaabaabaaaabaaaabaaaab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">
    <w:name w:val="caabaaabaaaaaaabaabaaaabaaaabaaaab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">
    <w:name w:val="caabaaabaaaaaaabaabaaaabaaaabaaaabaa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">
    <w:name w:val="caabaaabaaaaaaabaabaaaabaaaabaaaabaaaaab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">
    <w:name w:val="caabaaabaaaaaaabaabaaaabaaaabaaaabaaaaab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">
    <w:name w:val="caabaaabaaaaaaabaabaaaabaaaabaaaabaaaaaba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">
    <w:name w:val="caabaaabaaaaaaabaabaaaabaaaabaaaabaaaaaba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">
    <w:name w:val="caabaaabaaaaaaabaabaaaabaaaabaaaabaaaaaba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">
    <w:name w:val="caabaaabaaaaaaabaabaaaabaaaabaaaabaaaaabaaaaabaaab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">
    <w:name w:val="caabaaabaaaaaaabaabaaaabaaaabaaaabaaaaabaaaaabaaab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">
    <w:name w:val="caabaaabaaaaaaabaabaaaabaaaabaaaabaaaaabaaaaabaaab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">
    <w:name w:val="caabaaabaaaaaaabaabaaaabaaaabaaaabaaaaabaaaaabaaab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">
    <w:name w:val="caabaaabaaaaaaabaabaaaabaaaabaaaabaaaaabaaaaabaaab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">
    <w:name w:val="caabaaabaaaaaaabaabaaaabaaaabaaaabaaaaabaaaaabaaaba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">
    <w:name w:val="caabaaabaaaaaaabaabaaaabaaaabaaaabaaaaabaaaaabaaaba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">
    <w:name w:val="caabaaabaaaaaaabaabaaaabaaaabaaaabaaaaabaaaaabaaabaaab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">
    <w:name w:val="caabaaabaaaaaaabaabaaaabaaaabaaaabaaaaabaaaaabaaabaaab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aaaaaaab">
    <w:name w:val="caabaaabaaaaaaabaabaaaabaaaabaaaabaaaaabaaaaabaaabaaab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">
    <w:name w:val="caabaaabaaaaaaabaabaaaabaaaabaaaabaaaaabaaaaabaaabaaaba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">
    <w:name w:val="caabaaabaaaaaaabaabaaaabaaaabaaaabaaaaabaaaaabaaabaaabaaaaaab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aaaaaaabaab">
    <w:name w:val="caabaaabaaaaaaabaabaaaabaaaabaaaabaaaaabaaaaabaaabaaabaaaaaab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">
    <w:name w:val="caabaaabaaaaaaabaabaaaabaaaabaaaabaaaaabaaaaabaaabaaabaaaaaab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">
    <w:name w:val="caabaaabaaaaaaabaabaaaabaaaabaaaabaaaaabaaaaabaaabaaabaaaaaab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">
    <w:name w:val="caabaaabaaaaaaabaabaaaabaaaabaaaabaaaaabaaaaabaaabaaabaaaaaab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">
    <w:name w:val="caabaaabaaaaaaabaabaaaabaaaabaaaabaaaaabaaaaabaaabaaabaaaaaabaabaa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">
    <w:name w:val="caabaaabaaaaaaabaabaaaabaaaabaaaabaaaaabaaaaabaaabaaabaaaaaabaabaa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">
    <w:name w:val="caabaaabaaaaaaabaabaaaabaaaabaaaabaaaaabaaaaabaaabaaabaaaaaabaabaaaaaa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">
    <w:name w:val="caabaaabaaaaaaabaabaaaabaaaabaaaabaaaaabaaaaabaaabaaabaaaaaabaabaaaaaa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">
    <w:name w:val="caabaaabaaaaaaabaabaaaabaaaabaaaabaaaaabaaaaabaaabaaabaaaaaabaabaaaaaab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">
    <w:name w:val="caabaaabaaaaaaabaabaaaabaaaabaaaabaaaaabaaaaabaaabaaabaaaaaabaabaaaaaab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">
    <w:name w:val="caabaaabaaaaaaabaabaaaabaaaabaaaabaaaaabaaaaabaaabaaabaaaaaabaabaaaaaab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">
    <w:name w:val="caabaaabaaaaaaabaabaaaabaaaabaaaabaaaaabaaaaabaaabaaabaaaaaabaabaaaaaab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a">
    <w:name w:val="caabaaabaaaaaaabaabaaaabaaaabaaaabaaaaabaaaaabaaabaaabaaaaaabaabaaaaaababa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aa">
    <w:name w:val="caabaaabaaaaaaabaabaaaabaaaabaaaabaaaaabaaaaabaaabaaabaaaaaabaabaaaaaababa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aaa">
    <w:name w:val="caabaaabaaaaaaabaabaaaabaaaabaaaabaaaaabaaaaabaaabaaabaaaaaabaabaaaaaababaa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aaab">
    <w:name w:val="caabaaabaaaaaaabaabaaaabaaaabaaaabaaaaabaaaaabaaabaaabaaaaaabaabaaaaaababaa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baaaabaaaabaaaabaaaaabaaaaabaaabaaabaaaaaabaabaaaaaababaaaaaaabaabaaaabaaaaabaaaba">
    <w:name w:val="caabaaabaaaaaaabaabaaaabaaaabaaaabaaaaabaaaaabaaabaaabaaaaaabaabaaaaaababaa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">
    <w:name w:val="d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">
    <w:name w:val="d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">
    <w:name w:val="d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">
    <w:name w:val="d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b">
    <w:name w:val="d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">
    <w:name w:val="d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">
    <w:name w:val="d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">
    <w:name w:val="d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">
    <w:name w:val="daaab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">
    <w:name w:val="daaab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">
    <w:name w:val="daaab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baaaaaab">
    <w:name w:val="daaab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">
    <w:name w:val="daaaba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">
    <w:name w:val="daaaba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a">
    <w:name w:val="daaabaaaaab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aa">
    <w:name w:val="daaabaaaaab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baaaaaabaaaab">
    <w:name w:val="daaabaaaaab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aaba">
    <w:name w:val="daaabaaaaabaaaab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baaaaaabaaaabab">
    <w:name w:val="daaabaaaaabaaaab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aababa">
    <w:name w:val="daaabaaaaabaaaab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baaaaaabaaaababaa">
    <w:name w:val="daaabaaaaabaaaabaaaabaaaabaab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