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Accuracy of elevation of various points obtained from contour map is limited to</w:t>
      </w:r>
    </w:p>
    <w:p>
      <w:pPr>
        <w:pStyle w:val="aa"/>
        <w:keepNext w:val="0"/>
        <w:keepLines w:val="0"/>
        <w:pageBreakBefore w:val="0"/>
        <w:widowControl/>
        <w:spacing w:before="0" w:after="160"/>
        <w:jc w:val="left"/>
      </w:pPr>
      <w:r>
        <w:t xml:space="preserve">    a.  of the contour interval</w:t>
      </w:r>
    </w:p>
    <w:p>
      <w:pPr>
        <w:pStyle w:val="aab"/>
        <w:keepNext w:val="0"/>
        <w:keepLines w:val="0"/>
        <w:pageBreakBefore w:val="0"/>
        <w:widowControl/>
        <w:spacing w:before="0" w:after="160"/>
        <w:jc w:val="left"/>
      </w:pPr>
      <w:r>
        <w:t xml:space="preserve">    b.  th of the contour interval</w:t>
      </w:r>
    </w:p>
    <w:p>
      <w:pPr>
        <w:pStyle w:val="aaba"/>
        <w:keepNext w:val="0"/>
        <w:keepLines w:val="0"/>
        <w:pageBreakBefore w:val="0"/>
        <w:widowControl/>
        <w:spacing w:before="0" w:after="160"/>
        <w:jc w:val="left"/>
      </w:pPr>
      <w:r>
        <w:t xml:space="preserve">    c.  rd of the contour interval</w:t>
      </w:r>
    </w:p>
    <w:p>
      <w:pPr>
        <w:pStyle w:val="aabaa"/>
        <w:keepNext w:val="0"/>
        <w:keepLines w:val="0"/>
        <w:pageBreakBefore w:val="0"/>
        <w:widowControl/>
        <w:spacing w:before="0" w:after="160"/>
        <w:jc w:val="left"/>
      </w:pPr>
      <w:r>
        <w:t xml:space="preserve">    d.  th of the contour interval.</w:t>
      </w:r>
    </w:p>
    <w:p>
      <w:pPr>
        <w:pStyle w:val="b"/>
        <w:keepNext w:val="0"/>
        <w:keepLines w:val="0"/>
        <w:pageBreakBefore w:val="0"/>
        <w:widowControl/>
        <w:spacing w:before="0" w:after="160"/>
        <w:jc w:val="left"/>
      </w:pPr>
      <w:r>
        <w:t>2. Resolving power of a telescope depends on</w:t>
      </w:r>
    </w:p>
    <w:p>
      <w:pPr>
        <w:pStyle w:val="ba"/>
        <w:keepNext w:val="0"/>
        <w:keepLines w:val="0"/>
        <w:pageBreakBefore w:val="0"/>
        <w:widowControl/>
        <w:spacing w:before="0" w:after="160"/>
        <w:jc w:val="left"/>
      </w:pPr>
      <w:r>
        <w:t xml:space="preserve">    a. the diameter of the aperture</w:t>
      </w:r>
    </w:p>
    <w:p>
      <w:pPr>
        <w:pStyle w:val="baa"/>
        <w:keepNext w:val="0"/>
        <w:keepLines w:val="0"/>
        <w:pageBreakBefore w:val="0"/>
        <w:widowControl/>
        <w:spacing w:before="0" w:after="160"/>
        <w:jc w:val="left"/>
      </w:pPr>
      <w:r>
        <w:t xml:space="preserve">    b. the pupil aperture of the eye</w:t>
      </w:r>
    </w:p>
    <w:p>
      <w:pPr>
        <w:pStyle w:val="baaa"/>
        <w:keepNext w:val="0"/>
        <w:keepLines w:val="0"/>
        <w:pageBreakBefore w:val="0"/>
        <w:widowControl/>
        <w:spacing w:before="0" w:after="160"/>
        <w:jc w:val="left"/>
      </w:pPr>
      <w:r>
        <w:t xml:space="preserve">    c. the diameter of the object glass</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The systematic errors which persist and have regular effects in the performance of a survey operation, are due to</w:t>
      </w:r>
    </w:p>
    <w:p>
      <w:pPr>
        <w:pStyle w:val="baaaaba"/>
        <w:keepNext w:val="0"/>
        <w:keepLines w:val="0"/>
        <w:pageBreakBefore w:val="0"/>
        <w:widowControl/>
        <w:spacing w:before="0" w:after="160"/>
        <w:jc w:val="left"/>
      </w:pPr>
      <w:r>
        <w:t xml:space="preserve">    a. carelessness</w:t>
      </w:r>
    </w:p>
    <w:p>
      <w:pPr>
        <w:pStyle w:val="baaaabaa"/>
        <w:keepNext w:val="0"/>
        <w:keepLines w:val="0"/>
        <w:pageBreakBefore w:val="0"/>
        <w:widowControl/>
        <w:spacing w:before="0" w:after="160"/>
        <w:jc w:val="left"/>
      </w:pPr>
      <w:r>
        <w:t xml:space="preserve">    b. faulty instrument</w:t>
      </w:r>
    </w:p>
    <w:p>
      <w:pPr>
        <w:pStyle w:val="baaaabaab"/>
        <w:keepNext w:val="0"/>
        <w:keepLines w:val="0"/>
        <w:pageBreakBefore w:val="0"/>
        <w:widowControl/>
        <w:spacing w:before="0" w:after="160"/>
        <w:jc w:val="left"/>
      </w:pPr>
      <w:r>
        <w:t xml:space="preserve">    c. inattention</w:t>
      </w:r>
    </w:p>
    <w:p>
      <w:pPr>
        <w:pStyle w:val="baaaabaaba"/>
        <w:keepNext w:val="0"/>
        <w:keepLines w:val="0"/>
        <w:pageBreakBefore w:val="0"/>
        <w:widowControl/>
        <w:spacing w:before="0" w:after="160"/>
        <w:jc w:val="left"/>
      </w:pPr>
      <w:r>
        <w:t xml:space="preserve">    d. none of these.</w:t>
      </w:r>
    </w:p>
    <w:p>
      <w:pPr>
        <w:pStyle w:val="baaaabaabaa"/>
        <w:keepNext w:val="0"/>
        <w:keepLines w:val="0"/>
        <w:pageBreakBefore w:val="0"/>
        <w:widowControl/>
        <w:spacing w:before="0" w:after="160"/>
        <w:jc w:val="left"/>
      </w:pPr>
      <w:r>
        <w:t>4. A dumpy level was set up at mid-point between pegs A and B, 80 m apart and the staff readings were 1.32 and 1.56. When the level was set up at a point 10 m from A on BA produced, the staff readings obtained at A and B were 1.11 and 1.39. The correct staff reading from this set up at S should be</w:t>
      </w:r>
    </w:p>
    <w:p>
      <w:pPr>
        <w:pStyle w:val="baaaabaabaaa"/>
        <w:keepNext w:val="0"/>
        <w:keepLines w:val="0"/>
        <w:pageBreakBefore w:val="0"/>
        <w:widowControl/>
        <w:spacing w:before="0" w:after="160"/>
        <w:jc w:val="left"/>
      </w:pPr>
      <w:r>
        <w:t xml:space="preserve">    a. 1.435</w:t>
      </w:r>
    </w:p>
    <w:p>
      <w:pPr>
        <w:pStyle w:val="baaaabaabaaaa"/>
        <w:keepNext w:val="0"/>
        <w:keepLines w:val="0"/>
        <w:pageBreakBefore w:val="0"/>
        <w:widowControl/>
        <w:spacing w:before="0" w:after="160"/>
        <w:jc w:val="left"/>
      </w:pPr>
      <w:r>
        <w:t xml:space="preserve">    b. 1.345</w:t>
      </w:r>
    </w:p>
    <w:p>
      <w:pPr>
        <w:pStyle w:val="baaaabaabaaaab"/>
        <w:keepNext w:val="0"/>
        <w:keepLines w:val="0"/>
        <w:pageBreakBefore w:val="0"/>
        <w:widowControl/>
        <w:spacing w:before="0" w:after="160"/>
        <w:jc w:val="left"/>
      </w:pPr>
      <w:r>
        <w:t xml:space="preserve">    c. 1.425</w:t>
      </w:r>
    </w:p>
    <w:p>
      <w:pPr>
        <w:pStyle w:val="baaaabaabaaaaba"/>
        <w:keepNext w:val="0"/>
        <w:keepLines w:val="0"/>
        <w:pageBreakBefore w:val="0"/>
        <w:widowControl/>
        <w:spacing w:before="0" w:after="160"/>
        <w:jc w:val="left"/>
      </w:pPr>
      <w:r>
        <w:t xml:space="preserve">    d. none of these.</w:t>
      </w:r>
    </w:p>
    <w:p>
      <w:pPr>
        <w:pStyle w:val="baaaabaabaaaabaa"/>
        <w:keepNext w:val="0"/>
        <w:keepLines w:val="0"/>
        <w:pageBreakBefore w:val="0"/>
        <w:widowControl/>
        <w:spacing w:before="0" w:after="160"/>
        <w:jc w:val="left"/>
      </w:pPr>
      <w:r>
        <w:t>5. The portion of the brick cut across its width and having its length equal to that of a full brick, is known as</w:t>
      </w:r>
    </w:p>
    <w:p>
      <w:pPr>
        <w:pStyle w:val="baaaabaabaaaabaaa"/>
        <w:keepNext w:val="0"/>
        <w:keepLines w:val="0"/>
        <w:pageBreakBefore w:val="0"/>
        <w:widowControl/>
        <w:spacing w:before="0" w:after="160"/>
        <w:jc w:val="left"/>
      </w:pPr>
      <w:r>
        <w:t xml:space="preserve">    a. queen closer</w:t>
      </w:r>
    </w:p>
    <w:p>
      <w:pPr>
        <w:pStyle w:val="baaaabaabaaaabaaab"/>
        <w:keepNext w:val="0"/>
        <w:keepLines w:val="0"/>
        <w:pageBreakBefore w:val="0"/>
        <w:widowControl/>
        <w:spacing w:before="0" w:after="160"/>
        <w:jc w:val="left"/>
      </w:pPr>
      <w:r>
        <w:t xml:space="preserve">    b. king closer</w:t>
      </w:r>
    </w:p>
    <w:p>
      <w:pPr>
        <w:pStyle w:val="baaaabaabaaaabaaaba"/>
        <w:keepNext w:val="0"/>
        <w:keepLines w:val="0"/>
        <w:pageBreakBefore w:val="0"/>
        <w:widowControl/>
        <w:spacing w:before="0" w:after="160"/>
        <w:jc w:val="left"/>
      </w:pPr>
      <w:r>
        <w:t xml:space="preserve">    c. prince closer</w:t>
      </w:r>
    </w:p>
    <w:p>
      <w:pPr>
        <w:pStyle w:val="baaaabaabaaaabaaabaa"/>
        <w:keepNext w:val="0"/>
        <w:keepLines w:val="0"/>
        <w:pageBreakBefore w:val="0"/>
        <w:widowControl/>
        <w:spacing w:before="0" w:after="160"/>
        <w:jc w:val="left"/>
      </w:pPr>
      <w:r>
        <w:t xml:space="preserve">    d. none of these.</w:t>
      </w:r>
    </w:p>
    <w:p>
      <w:pPr>
        <w:pStyle w:val="baaaabaabaaaabaaabaaa"/>
        <w:keepNext w:val="0"/>
        <w:keepLines w:val="0"/>
        <w:pageBreakBefore w:val="0"/>
        <w:widowControl/>
        <w:spacing w:before="0" w:after="160"/>
        <w:jc w:val="left"/>
      </w:pPr>
      <w:r>
        <w:t>6. A prime coat is given to steel work with</w:t>
      </w:r>
    </w:p>
    <w:p>
      <w:pPr>
        <w:pStyle w:val="baaaabaabaaaabaaabaaaa"/>
        <w:keepNext w:val="0"/>
        <w:keepLines w:val="0"/>
        <w:pageBreakBefore w:val="0"/>
        <w:widowControl/>
        <w:spacing w:before="0" w:after="160"/>
        <w:jc w:val="left"/>
      </w:pPr>
      <w:r>
        <w:t xml:space="preserve">    a. an oxide of iron paint</w:t>
      </w:r>
    </w:p>
    <w:p>
      <w:pPr>
        <w:pStyle w:val="baaaabaabaaaabaaabaaaaa"/>
        <w:keepNext w:val="0"/>
        <w:keepLines w:val="0"/>
        <w:pageBreakBefore w:val="0"/>
        <w:widowControl/>
        <w:spacing w:before="0" w:after="160"/>
        <w:jc w:val="left"/>
      </w:pPr>
      <w:r>
        <w:t xml:space="preserve">    b. a mixture of white lead and lead paint</w:t>
      </w:r>
    </w:p>
    <w:p>
      <w:pPr>
        <w:pStyle w:val="baaaabaabaaaabaaabaaaaab"/>
        <w:keepNext w:val="0"/>
        <w:keepLines w:val="0"/>
        <w:pageBreakBefore w:val="0"/>
        <w:widowControl/>
        <w:spacing w:before="0" w:after="160"/>
        <w:jc w:val="left"/>
      </w:pPr>
      <w:r>
        <w:t xml:space="preserve">    c. a special paint</w:t>
      </w:r>
    </w:p>
    <w:p>
      <w:pPr>
        <w:pStyle w:val="baaaabaabaaaabaaabaaaaaba"/>
        <w:keepNext w:val="0"/>
        <w:keepLines w:val="0"/>
        <w:pageBreakBefore w:val="0"/>
        <w:widowControl/>
        <w:spacing w:before="0" w:after="160"/>
        <w:jc w:val="left"/>
      </w:pPr>
      <w:r>
        <w:t xml:space="preserve">    d. cement paint.</w:t>
      </w:r>
    </w:p>
    <w:p>
      <w:pPr>
        <w:pStyle w:val="baaaabaabaaaabaaabaaaaabaa"/>
        <w:keepNext w:val="0"/>
        <w:keepLines w:val="0"/>
        <w:pageBreakBefore w:val="0"/>
        <w:widowControl/>
        <w:spacing w:before="0" w:after="160"/>
        <w:jc w:val="left"/>
      </w:pPr>
      <w:r>
        <w:t>7. A pug mill is used for</w:t>
      </w:r>
    </w:p>
    <w:p>
      <w:pPr>
        <w:pStyle w:val="baaaabaabaaaabaaabaaaaabaaa"/>
        <w:keepNext w:val="0"/>
        <w:keepLines w:val="0"/>
        <w:pageBreakBefore w:val="0"/>
        <w:widowControl/>
        <w:spacing w:before="0" w:after="160"/>
        <w:jc w:val="left"/>
      </w:pPr>
      <w:r>
        <w:t xml:space="preserve">    a. moulding brick earth</w:t>
      </w:r>
    </w:p>
    <w:p>
      <w:pPr>
        <w:pStyle w:val="baaaabaabaaaabaaabaaaaabaaaa"/>
        <w:keepNext w:val="0"/>
        <w:keepLines w:val="0"/>
        <w:pageBreakBefore w:val="0"/>
        <w:widowControl/>
        <w:spacing w:before="0" w:after="160"/>
        <w:jc w:val="left"/>
      </w:pPr>
      <w:r>
        <w:t xml:space="preserve">    b. tempering brick earth</w:t>
      </w:r>
    </w:p>
    <w:p>
      <w:pPr>
        <w:pStyle w:val="baaaabaabaaaabaaabaaaaabaaaab"/>
        <w:keepNext w:val="0"/>
        <w:keepLines w:val="0"/>
        <w:pageBreakBefore w:val="0"/>
        <w:widowControl/>
        <w:spacing w:before="0" w:after="160"/>
        <w:jc w:val="left"/>
      </w:pPr>
      <w:r>
        <w:t xml:space="preserve">    c. providing brick earth</w:t>
      </w:r>
    </w:p>
    <w:p>
      <w:pPr>
        <w:pStyle w:val="baaaabaabaaaabaaabaaaaabaaaaba"/>
        <w:keepNext w:val="0"/>
        <w:keepLines w:val="0"/>
        <w:pageBreakBefore w:val="0"/>
        <w:widowControl/>
        <w:spacing w:before="0" w:after="160"/>
        <w:jc w:val="left"/>
      </w:pPr>
      <w:r>
        <w:t xml:space="preserve">    d. all the above.</w:t>
      </w:r>
    </w:p>
    <w:p>
      <w:pPr>
        <w:pStyle w:val="baaaabaabaaaabaaabaaaaabaaaabaa"/>
        <w:keepNext w:val="0"/>
        <w:keepLines w:val="0"/>
        <w:pageBreakBefore w:val="0"/>
        <w:widowControl/>
        <w:spacing w:before="0" w:after="160"/>
        <w:jc w:val="left"/>
      </w:pPr>
      <w:r>
        <w:t>8. The standard size of masonry bricks, is</w:t>
      </w:r>
    </w:p>
    <w:p>
      <w:pPr>
        <w:pStyle w:val="baaaabaabaaaabaaabaaaaabaaaabaaa"/>
        <w:keepNext w:val="0"/>
        <w:keepLines w:val="0"/>
        <w:pageBreakBefore w:val="0"/>
        <w:widowControl/>
        <w:spacing w:before="0" w:after="160"/>
        <w:jc w:val="left"/>
      </w:pPr>
      <w:r>
        <w:t xml:space="preserve">    a. 19 cm x 9 cm x 9 cm</w:t>
      </w:r>
    </w:p>
    <w:p>
      <w:pPr>
        <w:pStyle w:val="baaaabaabaaaabaaabaaaaabaaaabaaab"/>
        <w:keepNext w:val="0"/>
        <w:keepLines w:val="0"/>
        <w:pageBreakBefore w:val="0"/>
        <w:widowControl/>
        <w:spacing w:before="0" w:after="160"/>
        <w:jc w:val="left"/>
      </w:pPr>
      <w:r>
        <w:t xml:space="preserve">    b. 20 cm x 10 cm x 10 cm</w:t>
      </w:r>
    </w:p>
    <w:p>
      <w:pPr>
        <w:pStyle w:val="baaaabaabaaaabaaabaaaaabaaaabaaaba"/>
        <w:keepNext w:val="0"/>
        <w:keepLines w:val="0"/>
        <w:pageBreakBefore w:val="0"/>
        <w:widowControl/>
        <w:spacing w:before="0" w:after="160"/>
        <w:jc w:val="left"/>
      </w:pPr>
      <w:r>
        <w:t xml:space="preserve">    c. 21 cm x 11 cm x 11 cm</w:t>
      </w:r>
    </w:p>
    <w:p>
      <w:pPr>
        <w:pStyle w:val="baaaabaabaaaabaaabaaaaabaaaabaaabaa"/>
        <w:keepNext w:val="0"/>
        <w:keepLines w:val="0"/>
        <w:pageBreakBefore w:val="0"/>
        <w:widowControl/>
        <w:spacing w:before="0" w:after="160"/>
        <w:jc w:val="left"/>
      </w:pPr>
      <w:r>
        <w:t xml:space="preserve">    d. none of these.</w:t>
      </w:r>
    </w:p>
    <w:p>
      <w:pPr>
        <w:pStyle w:val="baaaabaabaaaabaaabaaaaabaaaabaaabaaa"/>
        <w:keepNext w:val="0"/>
        <w:keepLines w:val="0"/>
        <w:pageBreakBefore w:val="0"/>
        <w:widowControl/>
        <w:spacing w:before="0" w:after="160"/>
        <w:jc w:val="left"/>
      </w:pPr>
      <w:r>
        <w:t>9. There are two hinged semicircular arches A, B and C of radii 5 m, 7.5 m and 10 m respectively and each carries a concentrated load W at their crowns. The horizontal thrust at their supports will be in the ratio of</w:t>
      </w:r>
    </w:p>
    <w:p>
      <w:pPr>
        <w:pStyle w:val="baaaabaabaaaabaaabaaaaabaaaabaaabaaaa"/>
        <w:keepNext w:val="0"/>
        <w:keepLines w:val="0"/>
        <w:pageBreakBefore w:val="0"/>
        <w:widowControl/>
        <w:spacing w:before="0" w:after="160"/>
        <w:jc w:val="left"/>
      </w:pPr>
      <w:r>
        <w:t xml:space="preserve">    a. 1 : 1 1/2 : 2</w:t>
      </w:r>
    </w:p>
    <w:p>
      <w:pPr>
        <w:pStyle w:val="baaaabaabaaaabaaabaaaaabaaaabaaabaaaaa"/>
        <w:keepNext w:val="0"/>
        <w:keepLines w:val="0"/>
        <w:pageBreakBefore w:val="0"/>
        <w:widowControl/>
        <w:spacing w:before="0" w:after="160"/>
        <w:jc w:val="left"/>
      </w:pPr>
      <w:r>
        <w:t xml:space="preserve">    b. 2 : 1 1/2 : 1</w:t>
      </w:r>
    </w:p>
    <w:p>
      <w:pPr>
        <w:pStyle w:val="baaaabaabaaaabaaabaaaaabaaaabaaabaaaaaa"/>
        <w:keepNext w:val="0"/>
        <w:keepLines w:val="0"/>
        <w:pageBreakBefore w:val="0"/>
        <w:widowControl/>
        <w:spacing w:before="0" w:after="160"/>
        <w:jc w:val="left"/>
      </w:pPr>
      <w:r>
        <w:t xml:space="preserve">    c. 1 : 1 : 2</w:t>
      </w:r>
    </w:p>
    <w:p>
      <w:pPr>
        <w:pStyle w:val="baaaabaabaaaabaaabaaaaabaaaabaaabaaaaaab"/>
        <w:keepNext w:val="0"/>
        <w:keepLines w:val="0"/>
        <w:pageBreakBefore w:val="0"/>
        <w:widowControl/>
        <w:spacing w:before="0" w:after="160"/>
        <w:jc w:val="left"/>
      </w:pPr>
      <w:r>
        <w:t xml:space="preserve">    d. none of these.</w:t>
      </w:r>
    </w:p>
    <w:p>
      <w:pPr>
        <w:pStyle w:val="baaaabaabaaaabaaabaaaaabaaaabaaabaaaaaaba"/>
        <w:keepNext w:val="0"/>
        <w:keepLines w:val="0"/>
        <w:pageBreakBefore w:val="0"/>
        <w:widowControl/>
        <w:spacing w:before="0" w:after="160"/>
        <w:jc w:val="left"/>
      </w:pPr>
      <w:r>
        <w:t>10. The strain energy due to volumetric strain</w:t>
      </w:r>
    </w:p>
    <w:p>
      <w:pPr>
        <w:pStyle w:val="baaaabaabaaaabaaabaaaaabaaaabaaabaaaaaabaa"/>
        <w:keepNext w:val="0"/>
        <w:keepLines w:val="0"/>
        <w:pageBreakBefore w:val="0"/>
        <w:widowControl/>
        <w:spacing w:before="0" w:after="160"/>
        <w:jc w:val="left"/>
      </w:pPr>
      <w:r>
        <w:t xml:space="preserve">    a. is directly proportional to the volume</w:t>
      </w:r>
    </w:p>
    <w:p>
      <w:pPr>
        <w:pStyle w:val="baaaabaabaaaabaaabaaaaabaaaabaaabaaaaaabaaa"/>
        <w:keepNext w:val="0"/>
        <w:keepLines w:val="0"/>
        <w:pageBreakBefore w:val="0"/>
        <w:widowControl/>
        <w:spacing w:before="0" w:after="160"/>
        <w:jc w:val="left"/>
      </w:pPr>
      <w:r>
        <w:t xml:space="preserve">    b. is directly proportional to the square of exerted pressure</w:t>
      </w:r>
    </w:p>
    <w:p>
      <w:pPr>
        <w:pStyle w:val="baaaabaabaaaabaaabaaaaabaaaabaaabaaaaaabaaaa"/>
        <w:keepNext w:val="0"/>
        <w:keepLines w:val="0"/>
        <w:pageBreakBefore w:val="0"/>
        <w:widowControl/>
        <w:spacing w:before="0" w:after="160"/>
        <w:jc w:val="left"/>
      </w:pPr>
      <w:r>
        <w:t xml:space="preserve">    c. is inversely proportional to Bulk modulus</w:t>
      </w:r>
    </w:p>
    <w:p>
      <w:pPr>
        <w:pStyle w:val="baaaabaabaaaabaaabaaaaabaaaabaaabaaaaaabaaaaa"/>
        <w:keepNext w:val="0"/>
        <w:keepLines w:val="0"/>
        <w:pageBreakBefore w:val="0"/>
        <w:widowControl/>
        <w:spacing w:before="0" w:after="160"/>
        <w:jc w:val="left"/>
      </w:pPr>
      <w:r>
        <w:t xml:space="preserve">    d. all the above.</w:t>
      </w:r>
    </w:p>
    <w:p>
      <w:pPr>
        <w:pStyle w:val="baaaabaabaaaabaaabaaaaabaaaabaaabaaaaaabaaaaab"/>
        <w:keepNext w:val="0"/>
        <w:keepLines w:val="0"/>
        <w:pageBreakBefore w:val="0"/>
        <w:widowControl/>
        <w:spacing w:before="0" w:after="160"/>
        <w:jc w:val="left"/>
      </w:pPr>
      <w:r>
        <w:t xml:space="preserve">11. The force in DB of the truss shown in below figure is </w:t>
      </w:r>
    </w:p>
    <w:p>
      <w:pPr>
        <w:pStyle w:val="baaaabaabaaaabaaabaaaaabaaaabaaabaaaaaabaaaaaba"/>
        <w:keepNext w:val="0"/>
        <w:keepLines w:val="0"/>
        <w:pageBreakBefore w:val="0"/>
        <w:widowControl/>
        <w:spacing w:before="0" w:after="160"/>
        <w:jc w:val="left"/>
      </w:pPr>
      <w:r>
        <w:t xml:space="preserve">    a. W tension</w:t>
      </w:r>
    </w:p>
    <w:p>
      <w:pPr>
        <w:pStyle w:val="baaaabaabaaaabaaabaaaaabaaaabaaabaaaaaabaaaaabab"/>
        <w:keepNext w:val="0"/>
        <w:keepLines w:val="0"/>
        <w:pageBreakBefore w:val="0"/>
        <w:widowControl/>
        <w:spacing w:before="0" w:after="160"/>
        <w:jc w:val="left"/>
      </w:pPr>
      <w:r>
        <w:t xml:space="preserve">    b. 2 W compression</w:t>
      </w:r>
    </w:p>
    <w:p>
      <w:pPr>
        <w:pStyle w:val="baaaabaabaaaabaaabaaaaabaaaabaaabaaaaaabaaaaababa"/>
        <w:keepNext w:val="0"/>
        <w:keepLines w:val="0"/>
        <w:pageBreakBefore w:val="0"/>
        <w:widowControl/>
        <w:spacing w:before="0" w:after="160"/>
        <w:jc w:val="left"/>
      </w:pPr>
      <w:r>
        <w:t xml:space="preserve">    c. 5 W tension</w:t>
      </w:r>
    </w:p>
    <w:p>
      <w:pPr>
        <w:pStyle w:val="baaaabaabaaaabaaabaaaaabaaaabaaabaaaaaabaaaaababaa"/>
        <w:keepNext w:val="0"/>
        <w:keepLines w:val="0"/>
        <w:pageBreakBefore w:val="0"/>
        <w:widowControl/>
        <w:spacing w:before="0" w:after="160"/>
        <w:jc w:val="left"/>
      </w:pPr>
      <w:r>
        <w:t xml:space="preserve">    d. 4 W tension.</w:t>
      </w:r>
    </w:p>
    <w:p>
      <w:pPr>
        <w:pStyle w:val="baaaabaabaaaabaaabaaaaabaaaabaaabaaaaaabaaaaababaaa"/>
        <w:keepNext w:val="0"/>
        <w:keepLines w:val="0"/>
        <w:pageBreakBefore w:val="0"/>
        <w:widowControl/>
        <w:spacing w:before="0" w:after="160"/>
        <w:jc w:val="left"/>
      </w:pPr>
      <w:r>
        <w:t>12. The rise of a parabolic arch at quarter points, is equal to</w:t>
      </w:r>
    </w:p>
    <w:p>
      <w:pPr>
        <w:pStyle w:val="baaaabaabaaaabaaabaaaaabaaaabaaabaaaaaabaaaaababaaaa"/>
        <w:keepNext w:val="0"/>
        <w:keepLines w:val="0"/>
        <w:pageBreakBefore w:val="0"/>
        <w:widowControl/>
        <w:spacing w:before="0" w:after="160"/>
        <w:jc w:val="left"/>
      </w:pPr>
      <w:r>
        <w:t xml:space="preserve">    a.  times the rise of the crown</w:t>
      </w:r>
    </w:p>
    <w:p>
      <w:pPr>
        <w:pStyle w:val="baaaabaabaaaabaaabaaaaabaaaabaaabaaaaaabaaaaababaaaaa"/>
        <w:keepNext w:val="0"/>
        <w:keepLines w:val="0"/>
        <w:pageBreakBefore w:val="0"/>
        <w:widowControl/>
        <w:spacing w:before="0" w:after="160"/>
        <w:jc w:val="left"/>
      </w:pPr>
      <w:r>
        <w:t xml:space="preserve">    b.  times the rise of the crown</w:t>
      </w:r>
    </w:p>
    <w:p>
      <w:pPr>
        <w:pStyle w:val="baaaabaabaaaabaaabaaaaabaaaabaaabaaaaaabaaaaababaaaaaa"/>
        <w:keepNext w:val="0"/>
        <w:keepLines w:val="0"/>
        <w:pageBreakBefore w:val="0"/>
        <w:widowControl/>
        <w:spacing w:before="0" w:after="160"/>
        <w:jc w:val="left"/>
      </w:pPr>
      <w:r>
        <w:t xml:space="preserve">    c.  times the rise of the crown</w:t>
      </w:r>
    </w:p>
    <w:p>
      <w:pPr>
        <w:pStyle w:val="baaaabaabaaaabaaabaaaaabaaaabaaabaaaaaabaaaaababaaaaaab"/>
        <w:keepNext w:val="0"/>
        <w:keepLines w:val="0"/>
        <w:pageBreakBefore w:val="0"/>
        <w:widowControl/>
        <w:spacing w:before="0" w:after="160"/>
        <w:jc w:val="left"/>
      </w:pPr>
      <w:r>
        <w:t xml:space="preserve">    d.  times the rise of the crown.</w:t>
      </w:r>
    </w:p>
    <w:p>
      <w:pPr>
        <w:pStyle w:val="baaaabaabaaaabaaabaaaaabaaaabaaabaaaaaabaaaaababaaaaaaba"/>
        <w:keepNext w:val="0"/>
        <w:keepLines w:val="0"/>
        <w:pageBreakBefore w:val="0"/>
        <w:widowControl/>
        <w:spacing w:before="0" w:after="160"/>
        <w:jc w:val="left"/>
      </w:pPr>
      <w:r>
        <w:t>13. The imaginary line drawn such that the tangents at its all points indicate the direction of the velocity of the fluid particles at each point, is called</w:t>
      </w:r>
    </w:p>
    <w:p>
      <w:pPr>
        <w:pStyle w:val="baaaabaabaaaabaaabaaaaabaaaabaaabaaaaaabaaaaababaaaaaabaa"/>
        <w:keepNext w:val="0"/>
        <w:keepLines w:val="0"/>
        <w:pageBreakBefore w:val="0"/>
        <w:widowControl/>
        <w:spacing w:before="0" w:after="160"/>
        <w:jc w:val="left"/>
      </w:pPr>
      <w:r>
        <w:t xml:space="preserve">    a. path line</w:t>
      </w:r>
    </w:p>
    <w:p>
      <w:pPr>
        <w:pStyle w:val="baaaabaabaaaabaaabaaaaabaaaabaaabaaaaaabaaaaababaaaaaabaaa"/>
        <w:keepNext w:val="0"/>
        <w:keepLines w:val="0"/>
        <w:pageBreakBefore w:val="0"/>
        <w:widowControl/>
        <w:spacing w:before="0" w:after="160"/>
        <w:jc w:val="left"/>
      </w:pPr>
      <w:r>
        <w:t xml:space="preserve">    b. stream line</w:t>
      </w:r>
    </w:p>
    <w:p>
      <w:pPr>
        <w:pStyle w:val="baaaabaabaaaabaaabaaaaabaaaabaaabaaaaaabaaaaababaaaaaabaaab"/>
        <w:keepNext w:val="0"/>
        <w:keepLines w:val="0"/>
        <w:pageBreakBefore w:val="0"/>
        <w:widowControl/>
        <w:spacing w:before="0" w:after="160"/>
        <w:jc w:val="left"/>
      </w:pPr>
      <w:r>
        <w:t xml:space="preserve">    c. potential line</w:t>
      </w:r>
    </w:p>
    <w:p>
      <w:pPr>
        <w:pStyle w:val="baaaabaabaaaabaaabaaaaabaaaabaaabaaaaaabaaaaababaaaaaabaaaba"/>
        <w:keepNext w:val="0"/>
        <w:keepLines w:val="0"/>
        <w:pageBreakBefore w:val="0"/>
        <w:widowControl/>
        <w:spacing w:before="0" w:after="160"/>
        <w:jc w:val="left"/>
      </w:pPr>
      <w:r>
        <w:t xml:space="preserve">    d. streak line.</w:t>
      </w:r>
    </w:p>
    <w:p>
      <w:pPr>
        <w:pStyle w:val="baaaabaabaaaabaaabaaaaabaaaabaaabaaaaaabaaaaababaaaaaabaaabaa"/>
        <w:keepNext w:val="0"/>
        <w:keepLines w:val="0"/>
        <w:pageBreakBefore w:val="0"/>
        <w:widowControl/>
        <w:spacing w:before="0" w:after="160"/>
        <w:jc w:val="left"/>
      </w:pPr>
      <w:r>
        <w:t>14. The maximum vacuum created at the summit of a syphon is</w:t>
      </w:r>
    </w:p>
    <w:p>
      <w:pPr>
        <w:pStyle w:val="baaaabaabaaaabaaabaaaaabaaaabaaabaaaaaabaaaaababaaaaaabaaabaaa"/>
        <w:keepNext w:val="0"/>
        <w:keepLines w:val="0"/>
        <w:pageBreakBefore w:val="0"/>
        <w:widowControl/>
        <w:spacing w:before="0" w:after="160"/>
        <w:jc w:val="left"/>
      </w:pPr>
      <w:r>
        <w:t xml:space="preserve">    a. 2.7 m of water</w:t>
      </w:r>
    </w:p>
    <w:p>
      <w:pPr>
        <w:pStyle w:val="baaaabaabaaaabaaabaaaaabaaaabaaabaaaaaabaaaaababaaaaaabaaabaaaa"/>
        <w:keepNext w:val="0"/>
        <w:keepLines w:val="0"/>
        <w:pageBreakBefore w:val="0"/>
        <w:widowControl/>
        <w:spacing w:before="0" w:after="160"/>
        <w:jc w:val="left"/>
      </w:pPr>
      <w:r>
        <w:t xml:space="preserve">    b. 7.4 m of water</w:t>
      </w:r>
    </w:p>
    <w:p>
      <w:pPr>
        <w:pStyle w:val="baaaabaabaaaabaaabaaaaabaaaabaaabaaaaaabaaaaababaaaaaabaaabaaaab"/>
        <w:keepNext w:val="0"/>
        <w:keepLines w:val="0"/>
        <w:pageBreakBefore w:val="0"/>
        <w:widowControl/>
        <w:spacing w:before="0" w:after="160"/>
        <w:jc w:val="left"/>
      </w:pPr>
      <w:r>
        <w:t xml:space="preserve">    c. 5.5 m of water</w:t>
      </w:r>
    </w:p>
    <w:p>
      <w:pPr>
        <w:pStyle w:val="baaaabaabaaaabaaabaaaaabaaaabaaabaaaaaabaaaaababaaaaaabaaabaaaaba"/>
        <w:keepNext w:val="0"/>
        <w:keepLines w:val="0"/>
        <w:pageBreakBefore w:val="0"/>
        <w:widowControl/>
        <w:spacing w:before="0" w:after="160"/>
        <w:jc w:val="left"/>
      </w:pPr>
      <w:r>
        <w:t xml:space="preserve">    d. none.</w:t>
      </w:r>
    </w:p>
    <w:p>
      <w:pPr>
        <w:pStyle w:val="baaaabaabaaaabaaabaaaaabaaaabaaabaaaaaabaaaaababaaaaaabaaabaaaabaa"/>
        <w:keepNext w:val="0"/>
        <w:keepLines w:val="0"/>
        <w:pageBreakBefore w:val="0"/>
        <w:widowControl/>
        <w:spacing w:before="0" w:after="160"/>
        <w:jc w:val="left"/>
      </w:pPr>
      <w:r>
        <w:t>15. Total pressure on the top of a closed cylindrical vessesl completely filled with liquid, is directly proportional to</w:t>
      </w:r>
    </w:p>
    <w:p>
      <w:pPr>
        <w:pStyle w:val="baaaabaabaaaabaaabaaaaabaaaabaaabaaaaaabaaaaababaaaaaabaaabaaaabaaa"/>
        <w:keepNext w:val="0"/>
        <w:keepLines w:val="0"/>
        <w:pageBreakBefore w:val="0"/>
        <w:widowControl/>
        <w:spacing w:before="0" w:after="160"/>
        <w:jc w:val="left"/>
      </w:pPr>
      <w:r>
        <w:t xml:space="preserve">    a. (radius)2</w:t>
      </w:r>
    </w:p>
    <w:p>
      <w:pPr>
        <w:pStyle w:val="baaaabaabaaaabaaabaaaaabaaaabaaabaaaaaabaaaaababaaaaaabaaabaaaabaaaa"/>
        <w:keepNext w:val="0"/>
        <w:keepLines w:val="0"/>
        <w:pageBreakBefore w:val="0"/>
        <w:widowControl/>
        <w:spacing w:before="0" w:after="160"/>
        <w:jc w:val="left"/>
      </w:pPr>
      <w:r>
        <w:t xml:space="preserve">    b. (radius)3</w:t>
      </w:r>
    </w:p>
    <w:p>
      <w:pPr>
        <w:pStyle w:val="baaaabaabaaaabaaabaaaaabaaaabaaabaaaaaabaaaaababaaaaaabaaabaaaabaaaaa"/>
        <w:keepNext w:val="0"/>
        <w:keepLines w:val="0"/>
        <w:pageBreakBefore w:val="0"/>
        <w:widowControl/>
        <w:spacing w:before="0" w:after="160"/>
        <w:jc w:val="left"/>
      </w:pPr>
      <w:r>
        <w:t xml:space="preserve">    c. (radius)4</w:t>
      </w:r>
    </w:p>
    <w:p>
      <w:pPr>
        <w:pStyle w:val="baaaabaabaaaabaaabaaaaabaaaabaaabaaaaaabaaaaababaaaaaabaaabaaaabaaaaab"/>
        <w:keepNext w:val="0"/>
        <w:keepLines w:val="0"/>
        <w:pageBreakBefore w:val="0"/>
        <w:widowControl/>
        <w:spacing w:before="0" w:after="160"/>
        <w:jc w:val="left"/>
      </w:pPr>
      <w:r>
        <w:t xml:space="preserve">    d. none of these.</w:t>
      </w:r>
    </w:p>
    <w:p>
      <w:pPr>
        <w:pStyle w:val="baaaabaabaaaabaaabaaaaabaaaabaaabaaaaaabaaaaababaaaaaabaaabaaaabaaaaaba"/>
        <w:keepNext w:val="0"/>
        <w:keepLines w:val="0"/>
        <w:pageBreakBefore w:val="0"/>
        <w:widowControl/>
        <w:spacing w:before="0" w:after="160"/>
        <w:jc w:val="left"/>
      </w:pPr>
      <w:r>
        <w:t>16. The discharge through a 100 mm diameter external mouth piece fitted to the side of a large vessel is 0.05948 m3/s. The head over the mouth piece is</w:t>
      </w:r>
    </w:p>
    <w:p>
      <w:pPr>
        <w:pStyle w:val="baaaabaabaaaabaaabaaaaabaaaabaaabaaaaaabaaaaababaaaaaabaaabaaaabaaaaabaa"/>
        <w:keepNext w:val="0"/>
        <w:keepLines w:val="0"/>
        <w:pageBreakBefore w:val="0"/>
        <w:widowControl/>
        <w:spacing w:before="0" w:after="160"/>
        <w:jc w:val="left"/>
      </w:pPr>
      <w:r>
        <w:t xml:space="preserve">    a. 2 m</w:t>
      </w:r>
    </w:p>
    <w:p>
      <w:pPr>
        <w:pStyle w:val="baaaabaabaaaabaaabaaaaabaaaabaaabaaaaaabaaaaababaaaaaabaaabaaaabaaaaabaaa"/>
        <w:keepNext w:val="0"/>
        <w:keepLines w:val="0"/>
        <w:pageBreakBefore w:val="0"/>
        <w:widowControl/>
        <w:spacing w:before="0" w:after="160"/>
        <w:jc w:val="left"/>
      </w:pPr>
      <w:r>
        <w:t xml:space="preserve">    b. 2.5 m</w:t>
      </w:r>
    </w:p>
    <w:p>
      <w:pPr>
        <w:pStyle w:val="baaaabaabaaaabaaabaaaaabaaaabaaabaaaaaabaaaaababaaaaaabaaabaaaabaaaaabaaaa"/>
        <w:keepNext w:val="0"/>
        <w:keepLines w:val="0"/>
        <w:pageBreakBefore w:val="0"/>
        <w:widowControl/>
        <w:spacing w:before="0" w:after="160"/>
        <w:jc w:val="left"/>
      </w:pPr>
      <w:r>
        <w:t xml:space="preserve">    c. 3.0 m</w:t>
      </w:r>
    </w:p>
    <w:p>
      <w:pPr>
        <w:pStyle w:val="baaaabaabaaaabaaabaaaaabaaaabaaabaaaaaabaaaaababaaaaaabaaabaaaabaaaaabaaaaa"/>
        <w:keepNext w:val="0"/>
        <w:keepLines w:val="0"/>
        <w:pageBreakBefore w:val="0"/>
        <w:widowControl/>
        <w:spacing w:before="0" w:after="160"/>
        <w:jc w:val="left"/>
      </w:pPr>
      <w:r>
        <w:t xml:space="preserve">    d. 4.0 m.</w:t>
      </w:r>
    </w:p>
    <w:p>
      <w:pPr>
        <w:pStyle w:val="baaaabaabaaaabaaabaaaaabaaaabaaabaaaaaabaaaaababaaaaaabaaabaaaabaaaaabaaaaab"/>
        <w:keepNext w:val="0"/>
        <w:keepLines w:val="0"/>
        <w:pageBreakBefore w:val="0"/>
        <w:widowControl/>
        <w:spacing w:before="0" w:after="160"/>
        <w:jc w:val="left"/>
      </w:pPr>
      <w:r>
        <w:t>17. The fundamental equation of specific gravity (G), dry density (γd), unit weight of water (γω) and void ratio (e), is</w:t>
      </w:r>
    </w:p>
    <w:p>
      <w:pPr>
        <w:pStyle w:val="baaaabaabaaaabaaabaaaaabaaaabaaabaaaaaabaaaaababaaaaaabaaabaaaabaaaaabaaaaaba"/>
        <w:keepNext w:val="0"/>
        <w:keepLines w:val="0"/>
        <w:pageBreakBefore w:val="0"/>
        <w:widowControl/>
        <w:spacing w:before="0" w:after="160"/>
        <w:jc w:val="left"/>
      </w:pPr>
      <w:r>
        <w:t xml:space="preserve">    a. e = </w:t>
      </w:r>
    </w:p>
    <w:p>
      <w:pPr>
        <w:pStyle w:val="baaaabaabaaaabaaabaaaaabaaaabaaabaaaaaabaaaaababaaaaaabaaabaaaabaaaaabaaaaabaa"/>
        <w:keepNext w:val="0"/>
        <w:keepLines w:val="0"/>
        <w:pageBreakBefore w:val="0"/>
        <w:widowControl/>
        <w:spacing w:before="0" w:after="160"/>
        <w:jc w:val="left"/>
      </w:pPr>
      <w:r>
        <w:t xml:space="preserve">    b. G = </w:t>
      </w:r>
    </w:p>
    <w:p>
      <w:pPr>
        <w:pStyle w:val="baaaabaabaaaabaaabaaaaabaaaabaaabaaaaaabaaaaababaaaaaabaaabaaaabaaaaabaaaaabaaa"/>
        <w:keepNext w:val="0"/>
        <w:keepLines w:val="0"/>
        <w:pageBreakBefore w:val="0"/>
        <w:widowControl/>
        <w:spacing w:before="0" w:after="160"/>
        <w:jc w:val="left"/>
      </w:pPr>
      <w:r>
        <w:t xml:space="preserve">    c. γd = </w:t>
      </w:r>
    </w:p>
    <w:p>
      <w:pPr>
        <w:pStyle w:val="baaaabaabaaaabaaabaaaaabaaaabaaabaaaaaabaaaaababaaaaaabaaabaaaabaaaaabaaaaabaaab"/>
        <w:keepNext w:val="0"/>
        <w:keepLines w:val="0"/>
        <w:pageBreakBefore w:val="0"/>
        <w:widowControl/>
        <w:spacing w:before="0" w:after="160"/>
        <w:jc w:val="left"/>
      </w:pPr>
      <w:r>
        <w:t xml:space="preserve">    d. γω = </w:t>
      </w:r>
    </w:p>
    <w:p>
      <w:pPr>
        <w:pStyle w:val="baaaabaabaaaabaaabaaaaabaaaabaaabaaaaaabaaaaababaaaaaabaaabaaaabaaaaabaaaaabaaaba"/>
        <w:keepNext w:val="0"/>
        <w:keepLines w:val="0"/>
        <w:pageBreakBefore w:val="0"/>
        <w:widowControl/>
        <w:spacing w:before="0" w:after="160"/>
        <w:jc w:val="left"/>
      </w:pPr>
      <w:r>
        <w:t>18. The liquidity index is defined as a ratio expressed as percentage of</w:t>
      </w:r>
    </w:p>
    <w:p>
      <w:pPr>
        <w:pStyle w:val="baaaabaabaaaabaaabaaaaabaaaabaaabaaaaaabaaaaababaaaaaabaaabaaaabaaaaabaaaaabaaabaa"/>
        <w:keepNext w:val="0"/>
        <w:keepLines w:val="0"/>
        <w:pageBreakBefore w:val="0"/>
        <w:widowControl/>
        <w:spacing w:before="0" w:after="160"/>
        <w:jc w:val="left"/>
      </w:pPr>
      <w:r>
        <w:t xml:space="preserve">    a. plastic limit minus the natural water content, to its plasticity index</w:t>
      </w:r>
    </w:p>
    <w:p>
      <w:pPr>
        <w:pStyle w:val="baaaabaabaaaabaaabaaaaabaaaabaaabaaaaaabaaaaababaaaaaabaaabaaaabaaaaabaaaaabaaabaaa"/>
        <w:keepNext w:val="0"/>
        <w:keepLines w:val="0"/>
        <w:pageBreakBefore w:val="0"/>
        <w:widowControl/>
        <w:spacing w:before="0" w:after="160"/>
        <w:jc w:val="left"/>
      </w:pPr>
      <w:r>
        <w:t xml:space="preserve">    b. natural water content minus its plastic limit to its plasticity index</w:t>
      </w:r>
    </w:p>
    <w:p>
      <w:pPr>
        <w:pStyle w:val="baaaabaabaaaabaaabaaaaabaaaabaaabaaaaaabaaaaababaaaaaabaaabaaaabaaaaabaaaaabaaabaaab"/>
        <w:keepNext w:val="0"/>
        <w:keepLines w:val="0"/>
        <w:pageBreakBefore w:val="0"/>
        <w:widowControl/>
        <w:spacing w:before="0" w:after="160"/>
        <w:jc w:val="left"/>
      </w:pPr>
      <w:r>
        <w:t xml:space="preserve">    c. natural water content plus its plastic limit to its plasticity index</w:t>
      </w:r>
    </w:p>
    <w:p>
      <w:pPr>
        <w:pStyle w:val="baaaabaabaaaabaaabaaaaabaaaabaaabaaaaaabaaaaababaaaaaabaaabaaaabaaaaabaaaaabaaabaaaba"/>
        <w:keepNext w:val="0"/>
        <w:keepLines w:val="0"/>
        <w:pageBreakBefore w:val="0"/>
        <w:widowControl/>
        <w:spacing w:before="0" w:after="160"/>
        <w:jc w:val="left"/>
      </w:pPr>
      <w:r>
        <w:t xml:space="preserve">    d. liquid limit minus the natural water content to the plasticity index.</w:t>
      </w:r>
    </w:p>
    <w:p>
      <w:pPr>
        <w:pStyle w:val="baaaabaabaaaabaaabaaaaabaaaabaaabaaaaaabaaaaababaaaaaabaaabaaaabaaaaabaaaaabaaabaaabaa"/>
        <w:keepNext w:val="0"/>
        <w:keepLines w:val="0"/>
        <w:pageBreakBefore w:val="0"/>
        <w:widowControl/>
        <w:spacing w:before="0" w:after="160"/>
        <w:jc w:val="left"/>
      </w:pPr>
      <w:r>
        <w:t>19. Failure of the stability of slopes, generally occurs along</w:t>
      </w:r>
    </w:p>
    <w:p>
      <w:pPr>
        <w:pStyle w:val="baaaabaabaaaabaaabaaaaabaaaabaaabaaaaaabaaaaababaaaaaabaaabaaaabaaaaabaaaaabaaabaaabaaa"/>
        <w:keepNext w:val="0"/>
        <w:keepLines w:val="0"/>
        <w:pageBreakBefore w:val="0"/>
        <w:widowControl/>
        <w:spacing w:before="0" w:after="160"/>
        <w:jc w:val="left"/>
      </w:pPr>
      <w:r>
        <w:t xml:space="preserve">    a. slip plane</w:t>
      </w:r>
    </w:p>
    <w:p>
      <w:pPr>
        <w:pStyle w:val="baaaabaabaaaabaaabaaaaabaaaabaaabaaaaaabaaaaababaaaaaabaaabaaaabaaaaabaaaaabaaabaaabaaaa"/>
        <w:keepNext w:val="0"/>
        <w:keepLines w:val="0"/>
        <w:pageBreakBefore w:val="0"/>
        <w:widowControl/>
        <w:spacing w:before="0" w:after="160"/>
        <w:jc w:val="left"/>
      </w:pPr>
      <w:r>
        <w:t xml:space="preserve">    b. a horizontal surface</w:t>
      </w:r>
    </w:p>
    <w:p>
      <w:pPr>
        <w:pStyle w:val="baaaabaabaaaabaaabaaaaabaaaabaaabaaaaaabaaaaababaaaaaabaaabaaaabaaaaabaaaaabaaabaaabaaaaa"/>
        <w:keepNext w:val="0"/>
        <w:keepLines w:val="0"/>
        <w:pageBreakBefore w:val="0"/>
        <w:widowControl/>
        <w:spacing w:before="0" w:after="160"/>
        <w:jc w:val="left"/>
      </w:pPr>
      <w:r>
        <w:t xml:space="preserve">    c. a curved surface</w:t>
      </w:r>
    </w:p>
    <w:p>
      <w:pPr>
        <w:pStyle w:val="baaaabaabaaaabaaabaaaaabaaaabaaabaaaaaabaaaaababaaaaaabaaabaaaabaaaaabaaaaabaaabaaabaaaaab"/>
        <w:keepNext w:val="0"/>
        <w:keepLines w:val="0"/>
        <w:pageBreakBefore w:val="0"/>
        <w:widowControl/>
        <w:spacing w:before="0" w:after="160"/>
        <w:jc w:val="left"/>
      </w:pPr>
      <w:r>
        <w:t xml:space="preserve">    d. all the surfaces.</w:t>
      </w:r>
    </w:p>
    <w:p>
      <w:pPr>
        <w:pStyle w:val="baaaabaabaaaabaaabaaaaabaaaabaaabaaaaaabaaaaababaaaaaabaaabaaaabaaaaabaaaaabaaabaaabaaaaaba"/>
        <w:keepNext w:val="0"/>
        <w:keepLines w:val="0"/>
        <w:pageBreakBefore w:val="0"/>
        <w:widowControl/>
        <w:spacing w:before="0" w:after="160"/>
        <w:jc w:val="left"/>
      </w:pPr>
      <w:r>
        <w:t>20. The earth pressure of a soil at rest, is proportional to (where φ is the angle of internal friction of the soil)</w:t>
      </w:r>
    </w:p>
    <w:p>
      <w:pPr>
        <w:pStyle w:val="baaaabaabaaaabaaabaaaaabaaaabaaabaaaaaabaaaaababaaaaaabaaabaaaabaaaaabaaaaabaaabaaabaaaaabaa"/>
        <w:keepNext w:val="0"/>
        <w:keepLines w:val="0"/>
        <w:pageBreakBefore w:val="0"/>
        <w:widowControl/>
        <w:spacing w:before="0" w:after="160"/>
        <w:jc w:val="left"/>
      </w:pPr>
      <w:r>
        <w:t xml:space="preserve">    a. tan (45° + φ)</w:t>
      </w:r>
    </w:p>
    <w:p>
      <w:pPr>
        <w:pStyle w:val="baaaabaabaaaabaaabaaaaabaaaabaaabaaaaaabaaaaababaaaaaabaaabaaaabaaaaabaaaaabaaabaaabaaaaabaaa"/>
        <w:keepNext w:val="0"/>
        <w:keepLines w:val="0"/>
        <w:pageBreakBefore w:val="0"/>
        <w:widowControl/>
        <w:spacing w:before="0" w:after="160"/>
        <w:jc w:val="left"/>
      </w:pPr>
      <w:r>
        <w:t xml:space="preserve">    b. tan2 (45° - φ)</w:t>
      </w:r>
    </w:p>
    <w:p>
      <w:pPr>
        <w:pStyle w:val="baaaabaabaaaabaaabaaaaabaaaabaaabaaaaaabaaaaababaaaaaabaaabaaaabaaaaabaaaaabaaabaaabaaaaabaaaa"/>
        <w:keepNext w:val="0"/>
        <w:keepLines w:val="0"/>
        <w:pageBreakBefore w:val="0"/>
        <w:widowControl/>
        <w:spacing w:before="0" w:after="160"/>
        <w:jc w:val="left"/>
      </w:pPr>
      <w:r>
        <w:t xml:space="preserve">    c. tan2 (45° + φ)</w:t>
      </w:r>
    </w:p>
    <w:p>
      <w:pPr>
        <w:pStyle w:val="baaaabaabaaaabaaabaaaaabaaaabaaabaaaaaabaaaaababaaaaaabaaabaaaabaaaaabaaaaabaaabaaabaaaaabaaaaa"/>
        <w:keepNext w:val="0"/>
        <w:keepLines w:val="0"/>
        <w:pageBreakBefore w:val="0"/>
        <w:widowControl/>
        <w:spacing w:before="0" w:after="160"/>
        <w:jc w:val="left"/>
      </w:pPr>
      <w:r>
        <w:t xml:space="preserve">    d. none of these</w:t>
      </w:r>
    </w:p>
    <w:p>
      <w:pPr>
        <w:pStyle w:val="baaaabaabaaaabaaabaaaaabaaaabaaabaaaaaabaaaaababaaaaaabaaabaaaabaaaaabaaaaabaaabaaabaaaaabaaaaab"/>
        <w:keepNext w:val="0"/>
        <w:keepLines w:val="0"/>
        <w:pageBreakBefore w:val="0"/>
        <w:widowControl/>
        <w:spacing w:before="0" w:after="160"/>
        <w:jc w:val="left"/>
      </w:pPr>
      <w:r>
        <w:t>21. If At is the gross area of steel in tension, d is the effective depth of the beam and y is the depth of the centre of gravity of the resultant compression, the moment of resistance M of the beam, is given by</w:t>
      </w:r>
    </w:p>
    <w:p>
      <w:pPr>
        <w:pStyle w:val="baaaabaabaaaabaaabaaaaabaaaabaaabaaaaaabaaaaababaaaaaabaaabaaaabaaaaabaaaaabaaabaaabaaaaabaaaaaba"/>
        <w:keepNext w:val="0"/>
        <w:keepLines w:val="0"/>
        <w:pageBreakBefore w:val="0"/>
        <w:widowControl/>
        <w:spacing w:before="0" w:after="160"/>
        <w:jc w:val="left"/>
      </w:pPr>
      <w:r>
        <w:t xml:space="preserve">    a. M = Atf(d - y)</w:t>
      </w:r>
    </w:p>
    <w:p>
      <w:pPr>
        <w:pStyle w:val="baaaabaabaaaabaaabaaaaabaaaabaaabaaaaaabaaaaababaaaaaabaaabaaaabaaaaabaaaaabaaabaaabaaaaabaaaaabaa"/>
        <w:keepNext w:val="0"/>
        <w:keepLines w:val="0"/>
        <w:pageBreakBefore w:val="0"/>
        <w:widowControl/>
        <w:spacing w:before="0" w:after="160"/>
        <w:jc w:val="left"/>
      </w:pPr>
      <w:r>
        <w:t xml:space="preserve">    b. M = Atf(d + y)</w:t>
      </w:r>
    </w:p>
    <w:p>
      <w:pPr>
        <w:pStyle w:val="baaaabaabaaaabaaabaaaaabaaaabaaabaaaaaabaaaaababaaaaaabaaabaaaabaaaaabaaaaabaaabaaabaaaaabaaaaabaab"/>
        <w:keepNext w:val="0"/>
        <w:keepLines w:val="0"/>
        <w:pageBreakBefore w:val="0"/>
        <w:widowControl/>
        <w:spacing w:before="0" w:after="160"/>
        <w:jc w:val="left"/>
      </w:pPr>
      <w:r>
        <w:t xml:space="preserve">    c. M = </w:t>
      </w:r>
    </w:p>
    <w:p>
      <w:pPr>
        <w:pStyle w:val="baaaabaabaaaabaaabaaaaabaaaabaaabaaaaaabaaaaababaaaaaabaaabaaaabaaaaabaaaaabaaabaaabaaaaabaaaaabaaba"/>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If diameter of a reinforcement bar is d, the anchorge value of the hook is</w:t>
      </w:r>
    </w:p>
    <w:p>
      <w:pPr>
        <w:pStyle w:val="ca"/>
        <w:keepNext w:val="0"/>
        <w:keepLines w:val="0"/>
        <w:pageBreakBefore w:val="0"/>
        <w:widowControl/>
        <w:spacing w:before="0" w:after="160"/>
        <w:jc w:val="left"/>
      </w:pPr>
      <w:r>
        <w:t xml:space="preserve">    a. 8d</w:t>
      </w:r>
    </w:p>
    <w:p>
      <w:pPr>
        <w:pStyle w:val="caa"/>
        <w:keepNext w:val="0"/>
        <w:keepLines w:val="0"/>
        <w:pageBreakBefore w:val="0"/>
        <w:widowControl/>
        <w:spacing w:before="0" w:after="160"/>
        <w:jc w:val="left"/>
      </w:pPr>
      <w:r>
        <w:t xml:space="preserve">    b. 12d</w:t>
      </w:r>
    </w:p>
    <w:p>
      <w:pPr>
        <w:pStyle w:val="caaa"/>
        <w:keepNext w:val="0"/>
        <w:keepLines w:val="0"/>
        <w:pageBreakBefore w:val="0"/>
        <w:widowControl/>
        <w:spacing w:before="0" w:after="160"/>
        <w:jc w:val="left"/>
      </w:pPr>
      <w:r>
        <w:t xml:space="preserve">    c. 16d</w:t>
      </w:r>
    </w:p>
    <w:p>
      <w:pPr>
        <w:pStyle w:val="caaab"/>
        <w:keepNext w:val="0"/>
        <w:keepLines w:val="0"/>
        <w:pageBreakBefore w:val="0"/>
        <w:widowControl/>
        <w:spacing w:before="0" w:after="160"/>
        <w:jc w:val="left"/>
      </w:pPr>
      <w:r>
        <w:t xml:space="preserve">    d. none of these.</w:t>
      </w:r>
    </w:p>
    <w:p>
      <w:pPr>
        <w:pStyle w:val="caaaba"/>
        <w:keepNext w:val="0"/>
        <w:keepLines w:val="0"/>
        <w:pageBreakBefore w:val="0"/>
        <w:widowControl/>
        <w:spacing w:before="0" w:after="160"/>
        <w:jc w:val="left"/>
      </w:pPr>
      <w:r>
        <w:t>23. Design of R.C.C. simply supported beams carrying U.D.L. is based on the resultant B.M. at</w:t>
      </w:r>
    </w:p>
    <w:p>
      <w:pPr>
        <w:pStyle w:val="caaabaa"/>
        <w:keepNext w:val="0"/>
        <w:keepLines w:val="0"/>
        <w:pageBreakBefore w:val="0"/>
        <w:widowControl/>
        <w:spacing w:before="0" w:after="160"/>
        <w:jc w:val="left"/>
      </w:pPr>
      <w:r>
        <w:t xml:space="preserve">    a. supports</w:t>
      </w:r>
    </w:p>
    <w:p>
      <w:pPr>
        <w:pStyle w:val="caaabaaa"/>
        <w:keepNext w:val="0"/>
        <w:keepLines w:val="0"/>
        <w:pageBreakBefore w:val="0"/>
        <w:widowControl/>
        <w:spacing w:before="0" w:after="160"/>
        <w:jc w:val="left"/>
      </w:pPr>
      <w:r>
        <w:t xml:space="preserve">    b. mid span</w:t>
      </w:r>
    </w:p>
    <w:p>
      <w:pPr>
        <w:pStyle w:val="caaabaaab"/>
        <w:keepNext w:val="0"/>
        <w:keepLines w:val="0"/>
        <w:pageBreakBefore w:val="0"/>
        <w:widowControl/>
        <w:spacing w:before="0" w:after="160"/>
        <w:jc w:val="left"/>
      </w:pPr>
      <w:r>
        <w:t xml:space="preserve">    c. every section</w:t>
      </w:r>
    </w:p>
    <w:p>
      <w:pPr>
        <w:pStyle w:val="caaabaaaba"/>
        <w:keepNext w:val="0"/>
        <w:keepLines w:val="0"/>
        <w:pageBreakBefore w:val="0"/>
        <w:widowControl/>
        <w:spacing w:before="0" w:after="160"/>
        <w:jc w:val="left"/>
      </w:pPr>
      <w:r>
        <w:t xml:space="preserve">    d. quarter span.</w:t>
      </w:r>
    </w:p>
    <w:p>
      <w:pPr>
        <w:pStyle w:val="caaabaaabaa"/>
        <w:keepNext w:val="0"/>
        <w:keepLines w:val="0"/>
        <w:pageBreakBefore w:val="0"/>
        <w:widowControl/>
        <w:spacing w:before="0" w:after="160"/>
        <w:jc w:val="left"/>
      </w:pPr>
      <w:r>
        <w:t>24. A circular slab subjected to external loading, deflects to form a</w:t>
      </w:r>
    </w:p>
    <w:p>
      <w:pPr>
        <w:pStyle w:val="caaabaaabaaa"/>
        <w:keepNext w:val="0"/>
        <w:keepLines w:val="0"/>
        <w:pageBreakBefore w:val="0"/>
        <w:widowControl/>
        <w:spacing w:before="0" w:after="160"/>
        <w:jc w:val="left"/>
      </w:pPr>
      <w:r>
        <w:t xml:space="preserve">    a. semi-hemisphere</w:t>
      </w:r>
    </w:p>
    <w:p>
      <w:pPr>
        <w:pStyle w:val="caaabaaabaaaa"/>
        <w:keepNext w:val="0"/>
        <w:keepLines w:val="0"/>
        <w:pageBreakBefore w:val="0"/>
        <w:widowControl/>
        <w:spacing w:before="0" w:after="160"/>
        <w:jc w:val="left"/>
      </w:pPr>
      <w:r>
        <w:t xml:space="preserve">    b. ellipsoid</w:t>
      </w:r>
    </w:p>
    <w:p>
      <w:pPr>
        <w:pStyle w:val="caaabaaabaaaaa"/>
        <w:keepNext w:val="0"/>
        <w:keepLines w:val="0"/>
        <w:pageBreakBefore w:val="0"/>
        <w:widowControl/>
        <w:spacing w:before="0" w:after="160"/>
        <w:jc w:val="left"/>
      </w:pPr>
      <w:r>
        <w:t xml:space="preserve">    c. parabolloid</w:t>
      </w:r>
    </w:p>
    <w:p>
      <w:pPr>
        <w:pStyle w:val="caaabaaabaaaaab"/>
        <w:keepNext w:val="0"/>
        <w:keepLines w:val="0"/>
        <w:pageBreakBefore w:val="0"/>
        <w:widowControl/>
        <w:spacing w:before="0" w:after="160"/>
        <w:jc w:val="left"/>
      </w:pPr>
      <w:r>
        <w:t xml:space="preserve">    d. none of these.</w:t>
      </w:r>
    </w:p>
    <w:p>
      <w:pPr>
        <w:pStyle w:val="caaabaaabaaaaaba"/>
        <w:keepNext w:val="0"/>
        <w:keepLines w:val="0"/>
        <w:pageBreakBefore w:val="0"/>
        <w:widowControl/>
        <w:spacing w:before="0" w:after="160"/>
        <w:jc w:val="left"/>
      </w:pPr>
      <w:r>
        <w:t>25. The members which support covering material of a sloping roof, are</w:t>
      </w:r>
    </w:p>
    <w:p>
      <w:pPr>
        <w:pStyle w:val="caaabaaabaaaaabaa"/>
        <w:keepNext w:val="0"/>
        <w:keepLines w:val="0"/>
        <w:pageBreakBefore w:val="0"/>
        <w:widowControl/>
        <w:spacing w:before="0" w:after="160"/>
        <w:jc w:val="left"/>
      </w:pPr>
      <w:r>
        <w:t xml:space="preserve">    a. rafters</w:t>
      </w:r>
    </w:p>
    <w:p>
      <w:pPr>
        <w:pStyle w:val="caaabaaabaaaaabaab"/>
        <w:keepNext w:val="0"/>
        <w:keepLines w:val="0"/>
        <w:pageBreakBefore w:val="0"/>
        <w:widowControl/>
        <w:spacing w:before="0" w:after="160"/>
        <w:jc w:val="left"/>
      </w:pPr>
      <w:r>
        <w:t xml:space="preserve">    b. purlins</w:t>
      </w:r>
    </w:p>
    <w:p>
      <w:pPr>
        <w:pStyle w:val="caaabaaabaaaaabaaba"/>
        <w:keepNext w:val="0"/>
        <w:keepLines w:val="0"/>
        <w:pageBreakBefore w:val="0"/>
        <w:widowControl/>
        <w:spacing w:before="0" w:after="160"/>
        <w:jc w:val="left"/>
      </w:pPr>
      <w:r>
        <w:t xml:space="preserve">    c. battens</w:t>
      </w:r>
    </w:p>
    <w:p>
      <w:pPr>
        <w:pStyle w:val="caaabaaabaaaaabaabaa"/>
        <w:keepNext w:val="0"/>
        <w:keepLines w:val="0"/>
        <w:pageBreakBefore w:val="0"/>
        <w:widowControl/>
        <w:spacing w:before="0" w:after="160"/>
        <w:jc w:val="left"/>
      </w:pPr>
      <w:r>
        <w:t xml:space="preserve">    d. struts.</w:t>
      </w:r>
    </w:p>
    <w:p>
      <w:pPr>
        <w:pStyle w:val="caaabaaabaaaaabaabaaa"/>
        <w:keepNext w:val="0"/>
        <w:keepLines w:val="0"/>
        <w:pageBreakBefore w:val="0"/>
        <w:widowControl/>
        <w:spacing w:before="0" w:after="160"/>
        <w:jc w:val="left"/>
      </w:pPr>
      <w:r>
        <w:t>26. The taper of precast concrete pile should not be more than</w:t>
      </w:r>
    </w:p>
    <w:p>
      <w:pPr>
        <w:pStyle w:val="caaabaaabaaaaabaabaaaa"/>
        <w:keepNext w:val="0"/>
        <w:keepLines w:val="0"/>
        <w:pageBreakBefore w:val="0"/>
        <w:widowControl/>
        <w:spacing w:before="0" w:after="160"/>
        <w:jc w:val="left"/>
      </w:pPr>
      <w:r>
        <w:t xml:space="preserve">    a. 1 cm per metre length</w:t>
      </w:r>
    </w:p>
    <w:p>
      <w:pPr>
        <w:pStyle w:val="caaabaaabaaaaabaabaaaaa"/>
        <w:keepNext w:val="0"/>
        <w:keepLines w:val="0"/>
        <w:pageBreakBefore w:val="0"/>
        <w:widowControl/>
        <w:spacing w:before="0" w:after="160"/>
        <w:jc w:val="left"/>
      </w:pPr>
      <w:r>
        <w:t xml:space="preserve">    b. 2 cm per metre length</w:t>
      </w:r>
    </w:p>
    <w:p>
      <w:pPr>
        <w:pStyle w:val="caaabaaabaaaaabaabaaaaab"/>
        <w:keepNext w:val="0"/>
        <w:keepLines w:val="0"/>
        <w:pageBreakBefore w:val="0"/>
        <w:widowControl/>
        <w:spacing w:before="0" w:after="160"/>
        <w:jc w:val="left"/>
      </w:pPr>
      <w:r>
        <w:t xml:space="preserve">    c. 4 cm per metre length</w:t>
      </w:r>
    </w:p>
    <w:p>
      <w:pPr>
        <w:pStyle w:val="caaabaaabaaaaabaabaaaaaba"/>
        <w:keepNext w:val="0"/>
        <w:keepLines w:val="0"/>
        <w:pageBreakBefore w:val="0"/>
        <w:widowControl/>
        <w:spacing w:before="0" w:after="160"/>
        <w:jc w:val="left"/>
      </w:pPr>
      <w:r>
        <w:t xml:space="preserve">    d. 5 cm per metre length.</w:t>
      </w:r>
    </w:p>
    <w:p>
      <w:pPr>
        <w:pStyle w:val="caaabaaabaaaaabaabaaaaabaa"/>
        <w:keepNext w:val="0"/>
        <w:keepLines w:val="0"/>
        <w:pageBreakBefore w:val="0"/>
        <w:widowControl/>
        <w:spacing w:before="0" w:after="160"/>
        <w:jc w:val="left"/>
      </w:pPr>
      <w:r>
        <w:t>27. To prevent segregation, the maximum height for placing concrete, is</w:t>
      </w:r>
    </w:p>
    <w:p>
      <w:pPr>
        <w:pStyle w:val="caaabaaabaaaaabaabaaaaabaaa"/>
        <w:keepNext w:val="0"/>
        <w:keepLines w:val="0"/>
        <w:pageBreakBefore w:val="0"/>
        <w:widowControl/>
        <w:spacing w:before="0" w:after="160"/>
        <w:jc w:val="left"/>
      </w:pPr>
      <w:r>
        <w:t xml:space="preserve">    a. 100 cm</w:t>
      </w:r>
    </w:p>
    <w:p>
      <w:pPr>
        <w:pStyle w:val="caaabaaabaaaaabaabaaaaabaaab"/>
        <w:keepNext w:val="0"/>
        <w:keepLines w:val="0"/>
        <w:pageBreakBefore w:val="0"/>
        <w:widowControl/>
        <w:spacing w:before="0" w:after="160"/>
        <w:jc w:val="left"/>
      </w:pPr>
      <w:r>
        <w:t xml:space="preserve">    b. 125 cm</w:t>
      </w:r>
    </w:p>
    <w:p>
      <w:pPr>
        <w:pStyle w:val="caaabaaabaaaaabaabaaaaabaaaba"/>
        <w:keepNext w:val="0"/>
        <w:keepLines w:val="0"/>
        <w:pageBreakBefore w:val="0"/>
        <w:widowControl/>
        <w:spacing w:before="0" w:after="160"/>
        <w:jc w:val="left"/>
      </w:pPr>
      <w:r>
        <w:t xml:space="preserve">    c. 150 cm</w:t>
      </w:r>
    </w:p>
    <w:p>
      <w:pPr>
        <w:pStyle w:val="caaabaaabaaaaabaabaaaaabaaabaa"/>
        <w:keepNext w:val="0"/>
        <w:keepLines w:val="0"/>
        <w:pageBreakBefore w:val="0"/>
        <w:widowControl/>
        <w:spacing w:before="0" w:after="160"/>
        <w:jc w:val="left"/>
      </w:pPr>
      <w:r>
        <w:t xml:space="preserve">    d. 200 cm</w:t>
      </w:r>
    </w:p>
    <w:p>
      <w:pPr>
        <w:pStyle w:val="caaabaaabaaaaabaabaaaaabaaabaaa"/>
        <w:keepNext w:val="0"/>
        <w:keepLines w:val="0"/>
        <w:pageBreakBefore w:val="0"/>
        <w:widowControl/>
        <w:spacing w:before="0" w:after="160"/>
        <w:jc w:val="left"/>
      </w:pPr>
      <w:r>
        <w:t>28. The mixture of different ingredients of cement, is burnt at</w:t>
      </w:r>
    </w:p>
    <w:p>
      <w:pPr>
        <w:pStyle w:val="caaabaaabaaaaabaabaaaaabaaabaaaa"/>
        <w:keepNext w:val="0"/>
        <w:keepLines w:val="0"/>
        <w:pageBreakBefore w:val="0"/>
        <w:widowControl/>
        <w:spacing w:before="0" w:after="160"/>
        <w:jc w:val="left"/>
      </w:pPr>
      <w:r>
        <w:t xml:space="preserve">    a. 1200°C</w:t>
      </w:r>
    </w:p>
    <w:p>
      <w:pPr>
        <w:pStyle w:val="caaabaaabaaaaabaabaaaaabaaabaaaaa"/>
        <w:keepNext w:val="0"/>
        <w:keepLines w:val="0"/>
        <w:pageBreakBefore w:val="0"/>
        <w:widowControl/>
        <w:spacing w:before="0" w:after="160"/>
        <w:jc w:val="left"/>
      </w:pPr>
      <w:r>
        <w:t xml:space="preserve">    b. 1400°C</w:t>
      </w:r>
    </w:p>
    <w:p>
      <w:pPr>
        <w:pStyle w:val="caaabaaabaaaaabaabaaaaabaaabaaaaab"/>
        <w:keepNext w:val="0"/>
        <w:keepLines w:val="0"/>
        <w:pageBreakBefore w:val="0"/>
        <w:widowControl/>
        <w:spacing w:before="0" w:after="160"/>
        <w:jc w:val="left"/>
      </w:pPr>
      <w:r>
        <w:t xml:space="preserve">    c. 1600°C</w:t>
      </w:r>
    </w:p>
    <w:p>
      <w:pPr>
        <w:pStyle w:val="caaabaaabaaaaabaabaaaaabaaabaaaaaba"/>
        <w:keepNext w:val="0"/>
        <w:keepLines w:val="0"/>
        <w:pageBreakBefore w:val="0"/>
        <w:widowControl/>
        <w:spacing w:before="0" w:after="160"/>
        <w:jc w:val="left"/>
      </w:pPr>
      <w:r>
        <w:t xml:space="preserve">    d. 1800°C</w:t>
      </w:r>
    </w:p>
    <w:p>
      <w:pPr>
        <w:pStyle w:val="caaabaaabaaaaabaabaaaaabaaabaaaaabaa"/>
        <w:keepNext w:val="0"/>
        <w:keepLines w:val="0"/>
        <w:pageBreakBefore w:val="0"/>
        <w:widowControl/>
        <w:spacing w:before="0" w:after="160"/>
        <w:jc w:val="left"/>
      </w:pPr>
      <w:r>
        <w:t>29. Surge tanks are used</w:t>
      </w:r>
    </w:p>
    <w:p>
      <w:pPr>
        <w:pStyle w:val="caaabaaabaaaaabaabaaaaabaaabaaaaabaaa"/>
        <w:keepNext w:val="0"/>
        <w:keepLines w:val="0"/>
        <w:pageBreakBefore w:val="0"/>
        <w:widowControl/>
        <w:spacing w:before="0" w:after="160"/>
        <w:jc w:val="left"/>
      </w:pPr>
      <w:r>
        <w:t xml:space="preserve">    a. for storage water</w:t>
      </w:r>
    </w:p>
    <w:p>
      <w:pPr>
        <w:pStyle w:val="caaabaaabaaaaabaabaaaaabaaabaaaaabaaaa"/>
        <w:keepNext w:val="0"/>
        <w:keepLines w:val="0"/>
        <w:pageBreakBefore w:val="0"/>
        <w:widowControl/>
        <w:spacing w:before="0" w:after="160"/>
        <w:jc w:val="left"/>
      </w:pPr>
      <w:r>
        <w:t xml:space="preserve">    b. to increase the velocity in a pipeline</w:t>
      </w:r>
    </w:p>
    <w:p>
      <w:pPr>
        <w:pStyle w:val="caaabaaabaaaaabaabaaaaabaaabaaaaabaaaaa"/>
        <w:keepNext w:val="0"/>
        <w:keepLines w:val="0"/>
        <w:pageBreakBefore w:val="0"/>
        <w:widowControl/>
        <w:spacing w:before="0" w:after="160"/>
        <w:jc w:val="left"/>
      </w:pPr>
      <w:r>
        <w:t xml:space="preserve">    c. as overflow valves</w:t>
      </w:r>
    </w:p>
    <w:p>
      <w:pPr>
        <w:pStyle w:val="caaabaaabaaaaabaabaaaaabaaabaaaaabaaaaaa"/>
        <w:keepNext w:val="0"/>
        <w:keepLines w:val="0"/>
        <w:pageBreakBefore w:val="0"/>
        <w:widowControl/>
        <w:spacing w:before="0" w:after="160"/>
        <w:jc w:val="left"/>
      </w:pPr>
      <w:r>
        <w:t xml:space="preserve">    d. to guard against water hammer.</w:t>
      </w:r>
    </w:p>
    <w:p>
      <w:pPr>
        <w:pStyle w:val="caaabaaabaaaaabaabaaaaabaaabaaaaabaaaaaab"/>
        <w:keepNext w:val="0"/>
        <w:keepLines w:val="0"/>
        <w:pageBreakBefore w:val="0"/>
        <w:widowControl/>
        <w:spacing w:before="0" w:after="160"/>
        <w:jc w:val="left"/>
      </w:pPr>
      <w:r>
        <w:t>30. Pick up the incorrect statement from the following :</w:t>
      </w:r>
    </w:p>
    <w:p>
      <w:pPr>
        <w:pStyle w:val="caaabaaabaaaaabaabaaaaabaaabaaaaabaaaaaaba"/>
        <w:keepNext w:val="0"/>
        <w:keepLines w:val="0"/>
        <w:pageBreakBefore w:val="0"/>
        <w:widowControl/>
        <w:spacing w:before="0" w:after="160"/>
        <w:jc w:val="left"/>
      </w:pPr>
      <w:r>
        <w:t xml:space="preserve">    a. Iron salts produce heavy flocs and hence remove more suspended matter</w:t>
      </w:r>
    </w:p>
    <w:p>
      <w:pPr>
        <w:pStyle w:val="caaabaaabaaaaabaabaaaaabaaabaaaaabaaaaaabaa"/>
        <w:keepNext w:val="0"/>
        <w:keepLines w:val="0"/>
        <w:pageBreakBefore w:val="0"/>
        <w:widowControl/>
        <w:spacing w:before="0" w:after="160"/>
        <w:jc w:val="left"/>
      </w:pPr>
      <w:r>
        <w:t xml:space="preserve">    b. Iron salts remove hydrogen sulphides</w:t>
      </w:r>
    </w:p>
    <w:p>
      <w:pPr>
        <w:pStyle w:val="caaabaaabaaaaabaabaaaaabaaabaaaaabaaaaaabaaa"/>
        <w:keepNext w:val="0"/>
        <w:keepLines w:val="0"/>
        <w:pageBreakBefore w:val="0"/>
        <w:widowControl/>
        <w:spacing w:before="0" w:after="160"/>
        <w:jc w:val="left"/>
      </w:pPr>
      <w:r>
        <w:t xml:space="preserve">    c. Iron salts can be used over a limited range of pH values</w:t>
      </w:r>
    </w:p>
    <w:p>
      <w:pPr>
        <w:pStyle w:val="caaabaaabaaaaabaabaaaaabaaabaaaaabaaaaaabaaab"/>
        <w:keepNext w:val="0"/>
        <w:keepLines w:val="0"/>
        <w:pageBreakBefore w:val="0"/>
        <w:widowControl/>
        <w:spacing w:before="0" w:after="160"/>
        <w:jc w:val="left"/>
      </w:pPr>
      <w:r>
        <w:t xml:space="preserve">    d. Iron salts impart corrosiveness to water.</w:t>
      </w:r>
    </w:p>
    <w:p>
      <w:pPr>
        <w:pStyle w:val="caaabaaabaaaaabaabaaaaabaaabaaaaabaaaaaabaaaba"/>
        <w:keepNext w:val="0"/>
        <w:keepLines w:val="0"/>
        <w:pageBreakBefore w:val="0"/>
        <w:widowControl/>
        <w:spacing w:before="0" w:after="160"/>
        <w:jc w:val="left"/>
      </w:pPr>
      <w:r>
        <w:t>31. Bio-chemical oxygen demand (BOD) for the first 20 days in generally referred to</w:t>
      </w:r>
    </w:p>
    <w:p>
      <w:pPr>
        <w:pStyle w:val="caaabaaabaaaaabaabaaaaabaaabaaaaabaaaaaabaaabaa"/>
        <w:keepNext w:val="0"/>
        <w:keepLines w:val="0"/>
        <w:pageBreakBefore w:val="0"/>
        <w:widowControl/>
        <w:spacing w:before="0" w:after="160"/>
        <w:jc w:val="left"/>
      </w:pPr>
      <w:r>
        <w:t xml:space="preserve">    a. initial demand</w:t>
      </w:r>
    </w:p>
    <w:p>
      <w:pPr>
        <w:pStyle w:val="caaabaaabaaaaabaabaaaaabaaabaaaaabaaaaaabaaabaaa"/>
        <w:keepNext w:val="0"/>
        <w:keepLines w:val="0"/>
        <w:pageBreakBefore w:val="0"/>
        <w:widowControl/>
        <w:spacing w:before="0" w:after="160"/>
        <w:jc w:val="left"/>
      </w:pPr>
      <w:r>
        <w:t xml:space="preserve">    b. first stage demand</w:t>
      </w:r>
    </w:p>
    <w:p>
      <w:pPr>
        <w:pStyle w:val="caaabaaabaaaaabaabaaaaabaaabaaaaabaaaaaabaaabaaaa"/>
        <w:keepNext w:val="0"/>
        <w:keepLines w:val="0"/>
        <w:pageBreakBefore w:val="0"/>
        <w:widowControl/>
        <w:spacing w:before="0" w:after="160"/>
        <w:jc w:val="left"/>
      </w:pPr>
      <w:r>
        <w:t xml:space="preserve">    c. carbonaceous demand</w:t>
      </w:r>
    </w:p>
    <w:p>
      <w:pPr>
        <w:pStyle w:val="caaabaaabaaaaabaabaaaaabaaabaaaaabaaaaaabaaabaaaaa"/>
        <w:keepNext w:val="0"/>
        <w:keepLines w:val="0"/>
        <w:pageBreakBefore w:val="0"/>
        <w:widowControl/>
        <w:spacing w:before="0" w:after="160"/>
        <w:jc w:val="left"/>
      </w:pPr>
      <w:r>
        <w:t xml:space="preserve">    d. all of these.</w:t>
      </w:r>
    </w:p>
    <w:p>
      <w:pPr>
        <w:pStyle w:val="caaabaaabaaaaabaabaaaaabaaabaaaaabaaaaaabaaabaaaaab"/>
        <w:keepNext w:val="0"/>
        <w:keepLines w:val="0"/>
        <w:pageBreakBefore w:val="0"/>
        <w:widowControl/>
        <w:spacing w:before="0" w:after="160"/>
        <w:jc w:val="left"/>
      </w:pPr>
      <w:r>
        <w:t>32. The normal values of over flow rates for sedimentation tanks using coagulent, ranges between</w:t>
      </w:r>
    </w:p>
    <w:p>
      <w:pPr>
        <w:pStyle w:val="caaabaaabaaaaabaabaaaaabaaabaaaaabaaaaaabaaabaaaaaba"/>
        <w:keepNext w:val="0"/>
        <w:keepLines w:val="0"/>
        <w:pageBreakBefore w:val="0"/>
        <w:widowControl/>
        <w:spacing w:before="0" w:after="160"/>
        <w:jc w:val="left"/>
      </w:pPr>
      <w:r>
        <w:t xml:space="preserve">    a. 40, 000 to 50, 000 litres/sqm/day</w:t>
      </w:r>
    </w:p>
    <w:p>
      <w:pPr>
        <w:pStyle w:val="caaabaaabaaaaabaabaaaaabaaabaaaaabaaaaaabaaabaaaaabaa"/>
        <w:keepNext w:val="0"/>
        <w:keepLines w:val="0"/>
        <w:pageBreakBefore w:val="0"/>
        <w:widowControl/>
        <w:spacing w:before="0" w:after="160"/>
        <w:jc w:val="left"/>
      </w:pPr>
      <w:r>
        <w:t xml:space="preserve">    b. 50, 000 to 60, 000 litres/sqm/day</w:t>
      </w:r>
    </w:p>
    <w:p>
      <w:pPr>
        <w:pStyle w:val="caaabaaabaaaaabaabaaaaabaaabaaaaabaaaaaabaaabaaaaabaab"/>
        <w:keepNext w:val="0"/>
        <w:keepLines w:val="0"/>
        <w:pageBreakBefore w:val="0"/>
        <w:widowControl/>
        <w:spacing w:before="0" w:after="160"/>
        <w:jc w:val="left"/>
      </w:pPr>
      <w:r>
        <w:t xml:space="preserve">    c. 80, 000 to 100, 000 litres/sqm/day</w:t>
      </w:r>
    </w:p>
    <w:p>
      <w:pPr>
        <w:pStyle w:val="caaabaaabaaaaabaabaaaaabaaabaaaaabaaaaaabaaabaaaaabaaba"/>
        <w:keepNext w:val="0"/>
        <w:keepLines w:val="0"/>
        <w:pageBreakBefore w:val="0"/>
        <w:widowControl/>
        <w:spacing w:before="0" w:after="160"/>
        <w:jc w:val="left"/>
      </w:pPr>
      <w:r>
        <w:t xml:space="preserve">    d. none of these.</w:t>
      </w:r>
    </w:p>
    <w:p>
      <w:pPr>
        <w:pStyle w:val="caaabaaabaaaaabaabaaaaabaaabaaaaabaaaaaabaaabaaaaabaabaa"/>
        <w:keepNext w:val="0"/>
        <w:keepLines w:val="0"/>
        <w:pageBreakBefore w:val="0"/>
        <w:widowControl/>
        <w:spacing w:before="0" w:after="160"/>
        <w:jc w:val="left"/>
      </w:pPr>
      <w:r>
        <w:t>33. Canals constructed for draining off water from water logged areas, are known</w:t>
      </w:r>
    </w:p>
    <w:p>
      <w:pPr>
        <w:pStyle w:val="caaabaaabaaaaabaabaaaaabaaabaaaaabaaaaaabaaabaaaaabaabaaa"/>
        <w:keepNext w:val="0"/>
        <w:keepLines w:val="0"/>
        <w:pageBreakBefore w:val="0"/>
        <w:widowControl/>
        <w:spacing w:before="0" w:after="160"/>
        <w:jc w:val="left"/>
      </w:pPr>
      <w:r>
        <w:t xml:space="preserve">    a. drains</w:t>
      </w:r>
    </w:p>
    <w:p>
      <w:pPr>
        <w:pStyle w:val="caaabaaabaaaaabaabaaaaabaaabaaaaabaaaaaabaaabaaaaabaabaaab"/>
        <w:keepNext w:val="0"/>
        <w:keepLines w:val="0"/>
        <w:pageBreakBefore w:val="0"/>
        <w:widowControl/>
        <w:spacing w:before="0" w:after="160"/>
        <w:jc w:val="left"/>
      </w:pPr>
      <w:r>
        <w:t xml:space="preserve">    b. inundation canals</w:t>
      </w:r>
    </w:p>
    <w:p>
      <w:pPr>
        <w:pStyle w:val="caaabaaabaaaaabaabaaaaabaaabaaaaabaaaaaabaaabaaaaabaabaaaba"/>
        <w:keepNext w:val="0"/>
        <w:keepLines w:val="0"/>
        <w:pageBreakBefore w:val="0"/>
        <w:widowControl/>
        <w:spacing w:before="0" w:after="160"/>
        <w:jc w:val="left"/>
      </w:pPr>
      <w:r>
        <w:t xml:space="preserve">    c. valley canals</w:t>
      </w:r>
    </w:p>
    <w:p>
      <w:pPr>
        <w:pStyle w:val="caaabaaabaaaaabaabaaaaabaaabaaaaabaaaaaabaaabaaaaabaabaaabaa"/>
        <w:keepNext w:val="0"/>
        <w:keepLines w:val="0"/>
        <w:pageBreakBefore w:val="0"/>
        <w:widowControl/>
        <w:spacing w:before="0" w:after="160"/>
        <w:jc w:val="left"/>
      </w:pPr>
      <w:r>
        <w:t xml:space="preserve">    d. contour canals</w:t>
      </w:r>
    </w:p>
    <w:p>
      <w:pPr>
        <w:pStyle w:val="caaabaaabaaaaabaabaaaaabaaabaaaaabaaaaaabaaabaaaaabaabaaabaaa"/>
        <w:keepNext w:val="0"/>
        <w:keepLines w:val="0"/>
        <w:pageBreakBefore w:val="0"/>
        <w:widowControl/>
        <w:spacing w:before="0" w:after="160"/>
        <w:jc w:val="left"/>
      </w:pPr>
      <w:r>
        <w:t>34. Pick up the incorrect statement from the following:</w:t>
      </w:r>
    </w:p>
    <w:p>
      <w:pPr>
        <w:pStyle w:val="caaabaaabaaaaabaabaaaaabaaabaaaaabaaaaaabaaabaaaaabaabaaabaaaa"/>
        <w:keepNext w:val="0"/>
        <w:keepLines w:val="0"/>
        <w:pageBreakBefore w:val="0"/>
        <w:widowControl/>
        <w:spacing w:before="0" w:after="160"/>
        <w:jc w:val="left"/>
      </w:pPr>
      <w:r>
        <w:t xml:space="preserve">    a. In free flooding irrigation, water is admitted at one corner of a field and is allowed to spread over the entire area</w:t>
      </w:r>
    </w:p>
    <w:p>
      <w:pPr>
        <w:pStyle w:val="caaabaaabaaaaabaabaaaaabaaabaaaaabaaaaaabaaabaaaaabaabaaabaaaaa"/>
        <w:keepNext w:val="0"/>
        <w:keepLines w:val="0"/>
        <w:pageBreakBefore w:val="0"/>
        <w:widowControl/>
        <w:spacing w:before="0" w:after="160"/>
        <w:jc w:val="left"/>
      </w:pPr>
      <w:r>
        <w:t xml:space="preserve">    b. In check method of irrigation, the field is divided into smaller compartments and water is admitted to each in turn</w:t>
      </w:r>
    </w:p>
    <w:p>
      <w:pPr>
        <w:pStyle w:val="caaabaaabaaaaabaabaaaaabaaabaaaaabaaaaaabaaabaaaaabaabaaabaaaaaa"/>
        <w:keepNext w:val="0"/>
        <w:keepLines w:val="0"/>
        <w:pageBreakBefore w:val="0"/>
        <w:widowControl/>
        <w:spacing w:before="0" w:after="160"/>
        <w:jc w:val="left"/>
      </w:pPr>
      <w:r>
        <w:t xml:space="preserve">    c. In furrow irrigation water is admitted between the rows of plants in the field</w:t>
      </w:r>
    </w:p>
    <w:p>
      <w:pPr>
        <w:pStyle w:val="caaabaaabaaaaabaabaaaaabaaabaaaaabaaaaaabaaabaaaaabaabaaabaaaaaaa"/>
        <w:keepNext w:val="0"/>
        <w:keepLines w:val="0"/>
        <w:pageBreakBefore w:val="0"/>
        <w:widowControl/>
        <w:spacing w:before="0" w:after="160"/>
        <w:jc w:val="left"/>
      </w:pPr>
      <w:r>
        <w:t xml:space="preserve">    d. None of these.</w:t>
      </w:r>
    </w:p>
    <w:p>
      <w:pPr>
        <w:pStyle w:val="caaabaaabaaaaabaabaaaaabaaabaaaaabaaaaaabaaabaaaaabaabaaabaaaaaaab"/>
        <w:keepNext w:val="0"/>
        <w:keepLines w:val="0"/>
        <w:pageBreakBefore w:val="0"/>
        <w:widowControl/>
        <w:spacing w:before="0" w:after="160"/>
        <w:jc w:val="left"/>
      </w:pPr>
      <w:r>
        <w:t>35. According to Bligh's creep theory, percolating water flows along</w:t>
      </w:r>
    </w:p>
    <w:p>
      <w:pPr>
        <w:pStyle w:val="caaabaaabaaaaabaabaaaaabaaabaaaaabaaaaaabaaabaaaaabaabaaabaaaaaaaba"/>
        <w:keepNext w:val="0"/>
        <w:keepLines w:val="0"/>
        <w:pageBreakBefore w:val="0"/>
        <w:widowControl/>
        <w:spacing w:before="0" w:after="160"/>
        <w:jc w:val="left"/>
      </w:pPr>
      <w:r>
        <w:t xml:space="preserve">    a. straight path under the foundation of the dam</w:t>
      </w:r>
    </w:p>
    <w:p>
      <w:pPr>
        <w:pStyle w:val="caaabaaabaaaaabaabaaaaabaaabaaaaabaaaaaabaaabaaaaabaabaaabaaaaaaabaa"/>
        <w:keepNext w:val="0"/>
        <w:keepLines w:val="0"/>
        <w:pageBreakBefore w:val="0"/>
        <w:widowControl/>
        <w:spacing w:before="0" w:after="160"/>
        <w:jc w:val="left"/>
      </w:pPr>
      <w:r>
        <w:t xml:space="preserve">    b. circular path under the foundation of the dam</w:t>
      </w:r>
    </w:p>
    <w:p>
      <w:pPr>
        <w:pStyle w:val="caaabaaabaaaaabaabaaaaabaaabaaaaabaaaaaabaaabaaaaabaabaaabaaaaaaabaaa"/>
        <w:keepNext w:val="0"/>
        <w:keepLines w:val="0"/>
        <w:pageBreakBefore w:val="0"/>
        <w:widowControl/>
        <w:spacing w:before="0" w:after="160"/>
        <w:jc w:val="left"/>
      </w:pPr>
      <w:r>
        <w:t xml:space="preserve">    c. the outline of the base of the foundation of the dam</w:t>
      </w:r>
    </w:p>
    <w:p>
      <w:pPr>
        <w:pStyle w:val="caaabaaabaaaaabaabaaaaabaaabaaaaabaaaaaabaaabaaaaabaabaaabaaaaaaabaaab"/>
        <w:keepNext w:val="0"/>
        <w:keepLines w:val="0"/>
        <w:pageBreakBefore w:val="0"/>
        <w:widowControl/>
        <w:spacing w:before="0" w:after="160"/>
        <w:jc w:val="left"/>
      </w:pPr>
      <w:r>
        <w:t xml:space="preserve">    d. none of these.</w:t>
      </w:r>
    </w:p>
    <w:p>
      <w:pPr>
        <w:pStyle w:val="caaabaaabaaaaabaabaaaaabaaabaaaaabaaaaaabaaabaaaaabaabaaabaaaaaaabaaaba"/>
        <w:keepNext w:val="0"/>
        <w:keepLines w:val="0"/>
        <w:pageBreakBefore w:val="0"/>
        <w:widowControl/>
        <w:spacing w:before="0" w:after="160"/>
        <w:jc w:val="left"/>
      </w:pPr>
      <w:r>
        <w:t>36. Attracting groynes are built</w:t>
      </w:r>
    </w:p>
    <w:p>
      <w:pPr>
        <w:pStyle w:val="caaabaaabaaaaabaabaaaaabaaabaaaaabaaaaaabaaabaaaaabaabaaabaaaaaaabaaabaa"/>
        <w:keepNext w:val="0"/>
        <w:keepLines w:val="0"/>
        <w:pageBreakBefore w:val="0"/>
        <w:widowControl/>
        <w:spacing w:before="0" w:after="160"/>
        <w:jc w:val="left"/>
      </w:pPr>
      <w:r>
        <w:t xml:space="preserve">    a. perpendicular to the bank</w:t>
      </w:r>
    </w:p>
    <w:p>
      <w:pPr>
        <w:pStyle w:val="caaabaaabaaaaabaabaaaaabaaabaaaaabaaaaaabaaabaaaaabaabaaabaaaaaaabaaabaaa"/>
        <w:keepNext w:val="0"/>
        <w:keepLines w:val="0"/>
        <w:pageBreakBefore w:val="0"/>
        <w:widowControl/>
        <w:spacing w:before="0" w:after="160"/>
        <w:jc w:val="left"/>
      </w:pPr>
      <w:r>
        <w:t xml:space="preserve">    b. inclined down stream</w:t>
      </w:r>
    </w:p>
    <w:p>
      <w:pPr>
        <w:pStyle w:val="caaabaaabaaaaabaabaaaaabaaabaaaaabaaaaaabaaabaaaaabaabaaabaaaaaaabaaabaaab"/>
        <w:keepNext w:val="0"/>
        <w:keepLines w:val="0"/>
        <w:pageBreakBefore w:val="0"/>
        <w:widowControl/>
        <w:spacing w:before="0" w:after="160"/>
        <w:jc w:val="left"/>
      </w:pPr>
      <w:r>
        <w:t xml:space="preserve">    c. inclined up stream</w:t>
      </w:r>
    </w:p>
    <w:p>
      <w:pPr>
        <w:pStyle w:val="caaabaaabaaaaabaabaaaaabaaabaaaaabaaaaaabaaabaaaaabaabaaabaaaaaaabaaabaaaba"/>
        <w:keepNext w:val="0"/>
        <w:keepLines w:val="0"/>
        <w:pageBreakBefore w:val="0"/>
        <w:widowControl/>
        <w:spacing w:before="0" w:after="160"/>
        <w:jc w:val="left"/>
      </w:pPr>
      <w:r>
        <w:t xml:space="preserve">    d. none of these.</w:t>
      </w:r>
    </w:p>
    <w:p>
      <w:pPr>
        <w:pStyle w:val="caaabaaabaaaaabaabaaaaabaaabaaaaabaaaaaabaaabaaaaabaabaaabaaaaaaabaaabaaabaa"/>
        <w:keepNext w:val="0"/>
        <w:keepLines w:val="0"/>
        <w:pageBreakBefore w:val="0"/>
        <w:widowControl/>
        <w:spacing w:before="0" w:after="160"/>
        <w:jc w:val="left"/>
      </w:pPr>
      <w:r>
        <w:t>37. Formation width of a hill road is the distance between</w:t>
      </w:r>
    </w:p>
    <w:p>
      <w:pPr>
        <w:pStyle w:val="caaabaaabaaaaabaabaaaaabaaabaaaaabaaaaaabaaabaaaaabaabaaabaaaaaaabaaabaaabaaa"/>
        <w:keepNext w:val="0"/>
        <w:keepLines w:val="0"/>
        <w:pageBreakBefore w:val="0"/>
        <w:widowControl/>
        <w:spacing w:before="0" w:after="160"/>
        <w:jc w:val="left"/>
      </w:pPr>
      <w:r>
        <w:t xml:space="preserve">    a. outer end of side drain to outer end of parapet wall</w:t>
      </w:r>
    </w:p>
    <w:p>
      <w:pPr>
        <w:pStyle w:val="caaabaaabaaaaabaabaaaaabaaabaaaaabaaaaaabaaabaaaaabaabaaabaaaaaaabaaabaaabaaab"/>
        <w:keepNext w:val="0"/>
        <w:keepLines w:val="0"/>
        <w:pageBreakBefore w:val="0"/>
        <w:widowControl/>
        <w:spacing w:before="0" w:after="160"/>
        <w:jc w:val="left"/>
      </w:pPr>
      <w:r>
        <w:t xml:space="preserve">    b. outer end of side drain to inner end of parapet wall</w:t>
      </w:r>
    </w:p>
    <w:p>
      <w:pPr>
        <w:pStyle w:val="caaabaaabaaaaabaabaaaaabaaabaaaaabaaaaaabaaabaaaaabaabaaabaaaaaaabaaabaaabaaaba"/>
        <w:keepNext w:val="0"/>
        <w:keepLines w:val="0"/>
        <w:pageBreakBefore w:val="0"/>
        <w:widowControl/>
        <w:spacing w:before="0" w:after="160"/>
        <w:jc w:val="left"/>
      </w:pPr>
      <w:r>
        <w:t xml:space="preserve">    c. inner end of side drain to outer end of parapet wall</w:t>
      </w:r>
    </w:p>
    <w:p>
      <w:pPr>
        <w:pStyle w:val="caaabaaabaaaaabaabaaaaabaaabaaaaabaaaaaabaaabaaaaabaabaaabaaaaaaabaaabaaabaaabaa"/>
        <w:keepNext w:val="0"/>
        <w:keepLines w:val="0"/>
        <w:pageBreakBefore w:val="0"/>
        <w:widowControl/>
        <w:spacing w:before="0" w:after="160"/>
        <w:jc w:val="left"/>
      </w:pPr>
      <w:r>
        <w:t xml:space="preserve">    d. inner end of side drain to inner end of parapet wall</w:t>
      </w:r>
    </w:p>
    <w:p>
      <w:pPr>
        <w:pStyle w:val="caaabaaabaaaaabaabaaaaabaaabaaaaabaaaaaabaaabaaaaabaabaaabaaaaaaabaaabaaabaaabaaa"/>
        <w:keepNext w:val="0"/>
        <w:keepLines w:val="0"/>
        <w:pageBreakBefore w:val="0"/>
        <w:widowControl/>
        <w:spacing w:before="0" w:after="160"/>
        <w:jc w:val="left"/>
      </w:pPr>
      <w:r>
        <w:t>38. If R is the radius of a main circular curve, Δ is the angle of deflection and α is the polar deflection angle of any point, its radial distance is</w:t>
      </w:r>
    </w:p>
    <w:p>
      <w:pPr>
        <w:pStyle w:val="caaabaaabaaaaabaabaaaaabaaabaaaaabaaaaaabaaabaaaaabaabaaabaaaaaaabaaabaaabaaabaaaa"/>
        <w:keepNext w:val="0"/>
        <w:keepLines w:val="0"/>
        <w:pageBreakBefore w:val="0"/>
        <w:widowControl/>
        <w:spacing w:before="0" w:after="160"/>
        <w:jc w:val="left"/>
      </w:pPr>
      <w:r>
        <w:t xml:space="preserve">    a. 3 R sin Δ/3 sin 2α</w:t>
      </w:r>
    </w:p>
    <w:p>
      <w:pPr>
        <w:pStyle w:val="caaabaaabaaaaabaabaaaaabaaabaaaaabaaaaaabaaabaaaaabaabaaabaaaaaaabaaabaaabaaabaaaab"/>
        <w:keepNext w:val="0"/>
        <w:keepLines w:val="0"/>
        <w:pageBreakBefore w:val="0"/>
        <w:widowControl/>
        <w:spacing w:before="0" w:after="160"/>
        <w:jc w:val="left"/>
      </w:pPr>
      <w:r>
        <w:t xml:space="preserve">    b. 3 R sin Δ/2 sin 3α</w:t>
      </w:r>
    </w:p>
    <w:p>
      <w:pPr>
        <w:pStyle w:val="caaabaaabaaaaabaabaaaaabaaabaaaaabaaaaaabaaabaaaaabaabaaabaaaaaaabaaabaaabaaabaaaaba"/>
        <w:keepNext w:val="0"/>
        <w:keepLines w:val="0"/>
        <w:pageBreakBefore w:val="0"/>
        <w:widowControl/>
        <w:spacing w:before="0" w:after="160"/>
        <w:jc w:val="left"/>
      </w:pPr>
      <w:r>
        <w:t xml:space="preserve">    c. 3 R sin Δ/3 sin α/2</w:t>
      </w:r>
    </w:p>
    <w:p>
      <w:pPr>
        <w:pStyle w:val="caaabaaabaaaaabaabaaaaabaaabaaaaabaaaaaabaaabaaaaabaabaaabaaaaaaabaaabaaabaaabaaaabaa"/>
        <w:keepNext w:val="0"/>
        <w:keepLines w:val="0"/>
        <w:pageBreakBefore w:val="0"/>
        <w:widowControl/>
        <w:spacing w:before="0" w:after="160"/>
        <w:jc w:val="left"/>
      </w:pPr>
      <w:r>
        <w:t xml:space="preserve">    d. 3 R sin 2Δ sin α</w:t>
      </w:r>
    </w:p>
    <w:p>
      <w:pPr>
        <w:pStyle w:val="caaabaaabaaaaabaabaaaaabaaabaaaaabaaaaaabaaabaaaaabaabaaabaaaaaaabaaabaaabaaabaaaabaaa"/>
        <w:keepNext w:val="0"/>
        <w:keepLines w:val="0"/>
        <w:pageBreakBefore w:val="0"/>
        <w:widowControl/>
        <w:spacing w:before="0" w:after="160"/>
        <w:jc w:val="left"/>
      </w:pPr>
      <w:r>
        <w:t>39. Alignment of highways in hilly regions, is decided on</w:t>
      </w:r>
    </w:p>
    <w:p>
      <w:pPr>
        <w:pStyle w:val="caaabaaabaaaaabaabaaaaabaaabaaaaabaaaaaabaaabaaaaabaabaaabaaaaaaabaaabaaabaaabaaaabaaaa"/>
        <w:keepNext w:val="0"/>
        <w:keepLines w:val="0"/>
        <w:pageBreakBefore w:val="0"/>
        <w:widowControl/>
        <w:spacing w:before="0" w:after="160"/>
        <w:jc w:val="left"/>
      </w:pPr>
      <w:r>
        <w:t xml:space="preserve">    a. number of river crossings</w:t>
      </w:r>
    </w:p>
    <w:p>
      <w:pPr>
        <w:pStyle w:val="caaabaaabaaaaabaabaaaaabaaabaaaaabaaaaaabaaabaaaaabaabaaabaaaaaaabaaabaaabaaabaaaabaaaaa"/>
        <w:keepNext w:val="0"/>
        <w:keepLines w:val="0"/>
        <w:pageBreakBefore w:val="0"/>
        <w:widowControl/>
        <w:spacing w:before="0" w:after="160"/>
        <w:jc w:val="left"/>
      </w:pPr>
      <w:r>
        <w:t xml:space="preserve">    b. natural unstable areas</w:t>
      </w:r>
    </w:p>
    <w:p>
      <w:pPr>
        <w:pStyle w:val="caaabaaabaaaaabaabaaaaabaaabaaaaabaaaaaabaaabaaaaabaabaaabaaaaaaabaaabaaabaaabaaaabaaaaaa"/>
        <w:keepNext w:val="0"/>
        <w:keepLines w:val="0"/>
        <w:pageBreakBefore w:val="0"/>
        <w:widowControl/>
        <w:spacing w:before="0" w:after="160"/>
        <w:jc w:val="left"/>
      </w:pPr>
      <w:r>
        <w:t xml:space="preserve">    c. saddles or passes</w:t>
      </w:r>
    </w:p>
    <w:p>
      <w:pPr>
        <w:pStyle w:val="caaabaaabaaaaabaabaaaaabaaabaaaaabaaaaaabaaabaaaaabaabaaabaaaaaaabaaabaaabaaabaaaabaaaaaaa"/>
        <w:keepNext w:val="0"/>
        <w:keepLines w:val="0"/>
        <w:pageBreakBefore w:val="0"/>
        <w:widowControl/>
        <w:spacing w:before="0" w:after="160"/>
        <w:jc w:val="left"/>
      </w:pPr>
      <w:r>
        <w:t xml:space="preserve">    d. all the above.</w:t>
      </w:r>
    </w:p>
    <w:p>
      <w:pPr>
        <w:pStyle w:val="caaabaaabaaaaabaabaaaaabaaabaaaaabaaaaaabaaabaaaaabaabaaabaaaaaaabaaabaaabaaabaaaabaaaaaaab"/>
        <w:keepNext w:val="0"/>
        <w:keepLines w:val="0"/>
        <w:pageBreakBefore w:val="0"/>
        <w:widowControl/>
        <w:spacing w:before="0" w:after="160"/>
        <w:jc w:val="left"/>
      </w:pPr>
      <w:r>
        <w:t>40. Full amount of extra width of a pavement on the curve, is provided at</w:t>
      </w:r>
    </w:p>
    <w:p>
      <w:pPr>
        <w:pStyle w:val="caaabaaabaaaaabaabaaaaabaaabaaaaabaaaaaabaaabaaaaabaabaaabaaaaaaabaaabaaabaaabaaaabaaaaaaaba"/>
        <w:keepNext w:val="0"/>
        <w:keepLines w:val="0"/>
        <w:pageBreakBefore w:val="0"/>
        <w:widowControl/>
        <w:spacing w:before="0" w:after="160"/>
        <w:jc w:val="left"/>
      </w:pPr>
      <w:r>
        <w:t xml:space="preserve">    a. beginning of the transition curve</w:t>
      </w:r>
    </w:p>
    <w:p>
      <w:pPr>
        <w:pStyle w:val="caaabaaabaaaaabaabaaaaabaaabaaaaabaaaaaabaaabaaaaabaabaaabaaaaaaabaaabaaabaaabaaaabaaaaaaabaa"/>
        <w:keepNext w:val="0"/>
        <w:keepLines w:val="0"/>
        <w:pageBreakBefore w:val="0"/>
        <w:widowControl/>
        <w:spacing w:before="0" w:after="160"/>
        <w:jc w:val="left"/>
      </w:pPr>
      <w:r>
        <w:t xml:space="preserve">    b. centre of the transition curve</w:t>
      </w:r>
    </w:p>
    <w:p>
      <w:pPr>
        <w:pStyle w:val="caaabaaabaaaaabaabaaaaabaaabaaaaabaaaaaabaaabaaaaabaabaaabaaaaaaabaaabaaabaaabaaaabaaaaaaabaaa"/>
        <w:keepNext w:val="0"/>
        <w:keepLines w:val="0"/>
        <w:pageBreakBefore w:val="0"/>
        <w:widowControl/>
        <w:spacing w:before="0" w:after="160"/>
        <w:jc w:val="left"/>
      </w:pPr>
      <w:r>
        <w:t xml:space="preserve">    c. beginning of the circular curve</w:t>
      </w:r>
    </w:p>
    <w:p>
      <w:pPr>
        <w:pStyle w:val="caaabaaabaaaaabaabaaaaabaaabaaaaabaaaaaabaaabaaaaabaabaaabaaaaaaabaaabaaabaaabaaaabaaaaaaabaaab"/>
        <w:keepNext w:val="0"/>
        <w:keepLines w:val="0"/>
        <w:pageBreakBefore w:val="0"/>
        <w:widowControl/>
        <w:spacing w:before="0" w:after="160"/>
        <w:jc w:val="left"/>
      </w:pPr>
      <w:r>
        <w:t xml:space="preserve">    d. centre of the circular curve.</w:t>
      </w:r>
    </w:p>
    <w:p>
      <w:pPr>
        <w:pStyle w:val="caaabaaabaaaaabaabaaaaabaaabaaaaabaaaaaabaaabaaaaabaabaaabaaaaaaabaaabaaabaaabaaaabaaaaaaabaaaba"/>
        <w:keepNext w:val="0"/>
        <w:keepLines w:val="0"/>
        <w:pageBreakBefore w:val="0"/>
        <w:widowControl/>
        <w:spacing w:before="0" w:after="160"/>
        <w:jc w:val="left"/>
      </w:pPr>
      <w:r>
        <w:t>41. If the formation level of a highway has a uniform gradient for a particular length, and the ground is also having a longitudinal slope, the earthwork may be calculated by</w:t>
      </w:r>
    </w:p>
    <w:p>
      <w:pPr>
        <w:pStyle w:val="caaabaaabaaaaabaabaaaaabaaabaaaaabaaaaaabaaabaaaaabaabaaabaaaaaaabaaabaaabaaabaaaabaaaaaaabaaabaa"/>
        <w:keepNext w:val="0"/>
        <w:keepLines w:val="0"/>
        <w:pageBreakBefore w:val="0"/>
        <w:widowControl/>
        <w:spacing w:before="0" w:after="160"/>
        <w:jc w:val="left"/>
      </w:pPr>
      <w:r>
        <w:t xml:space="preserve">    a. Mid-section formula</w:t>
      </w:r>
    </w:p>
    <w:p>
      <w:pPr>
        <w:pStyle w:val="caaabaaabaaaaabaabaaaaabaaabaaaaabaaaaaabaaabaaaaabaabaaabaaaaaaabaaabaaabaaabaaaabaaaaaaabaaabaaa"/>
        <w:keepNext w:val="0"/>
        <w:keepLines w:val="0"/>
        <w:pageBreakBefore w:val="0"/>
        <w:widowControl/>
        <w:spacing w:before="0" w:after="160"/>
        <w:jc w:val="left"/>
      </w:pPr>
      <w:r>
        <w:t xml:space="preserve">    b. Trapezoidal formula</w:t>
      </w:r>
    </w:p>
    <w:p>
      <w:pPr>
        <w:pStyle w:val="caaabaaabaaaaabaabaaaaabaaabaaaaabaaaaaabaaabaaaaabaabaaabaaaaaaabaaabaaabaaabaaaabaaaaaaabaaabaaaa"/>
        <w:keepNext w:val="0"/>
        <w:keepLines w:val="0"/>
        <w:pageBreakBefore w:val="0"/>
        <w:widowControl/>
        <w:spacing w:before="0" w:after="160"/>
        <w:jc w:val="left"/>
      </w:pPr>
      <w:r>
        <w:t xml:space="preserve">    c. Prismoidal formula</w:t>
      </w:r>
    </w:p>
    <w:p>
      <w:pPr>
        <w:pStyle w:val="caaabaaabaaaaabaabaaaaabaaabaaaaabaaaaaabaaabaaaaabaabaaabaaaaaaabaaabaaabaaabaaaabaaaaaaabaaab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Pick up the correct statement from the following:</w:t>
      </w:r>
    </w:p>
    <w:p>
      <w:pPr>
        <w:pStyle w:val="da"/>
        <w:keepNext w:val="0"/>
        <w:keepLines w:val="0"/>
        <w:pageBreakBefore w:val="0"/>
        <w:widowControl/>
        <w:spacing w:before="0" w:after="160"/>
        <w:jc w:val="left"/>
      </w:pPr>
      <w:r>
        <w:t xml:space="preserve">    a. The actual expenditure involved to complete a work including incidental, establishment and travelling charges, is called actual cost</w:t>
      </w:r>
    </w:p>
    <w:p>
      <w:pPr>
        <w:pStyle w:val="daa"/>
        <w:keepNext w:val="0"/>
        <w:keepLines w:val="0"/>
        <w:pageBreakBefore w:val="0"/>
        <w:widowControl/>
        <w:spacing w:before="0" w:after="160"/>
        <w:jc w:val="left"/>
      </w:pPr>
      <w:r>
        <w:t xml:space="preserve">    b. The formal acceptance by the administrative department for incurring an expenditure on the work, is called administrative approval</w:t>
      </w:r>
    </w:p>
    <w:p>
      <w:pPr>
        <w:pStyle w:val="daaa"/>
        <w:keepNext w:val="0"/>
        <w:keepLines w:val="0"/>
        <w:pageBreakBefore w:val="0"/>
        <w:widowControl/>
        <w:spacing w:before="0" w:after="160"/>
        <w:jc w:val="left"/>
      </w:pPr>
      <w:r>
        <w:t xml:space="preserve">    c. The order of a competent authority sanctioning a properly detailed estimate of the cost of a work of construction or repair is called technical sanction</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The measurement is made for stone work in square metre in case of</w:t>
      </w:r>
    </w:p>
    <w:p>
      <w:pPr>
        <w:pStyle w:val="daaaaba"/>
        <w:keepNext w:val="0"/>
        <w:keepLines w:val="0"/>
        <w:pageBreakBefore w:val="0"/>
        <w:widowControl/>
        <w:spacing w:before="0" w:after="160"/>
        <w:jc w:val="left"/>
      </w:pPr>
      <w:r>
        <w:t xml:space="preserve">    a. Columns, lintels, copings</w:t>
      </w:r>
    </w:p>
    <w:p>
      <w:pPr>
        <w:pStyle w:val="daaaabaa"/>
        <w:keepNext w:val="0"/>
        <w:keepLines w:val="0"/>
        <w:pageBreakBefore w:val="0"/>
        <w:widowControl/>
        <w:spacing w:before="0" w:after="160"/>
        <w:jc w:val="left"/>
      </w:pPr>
      <w:r>
        <w:t xml:space="preserve">    b. Building work</w:t>
      </w:r>
    </w:p>
    <w:p>
      <w:pPr>
        <w:pStyle w:val="daaaabaaa"/>
        <w:keepNext w:val="0"/>
        <w:keepLines w:val="0"/>
        <w:pageBreakBefore w:val="0"/>
        <w:widowControl/>
        <w:spacing w:before="0" w:after="160"/>
        <w:jc w:val="left"/>
      </w:pPr>
      <w:r>
        <w:t xml:space="preserve">    c. Dressed stones in Chajjas</w:t>
      </w:r>
    </w:p>
    <w:p>
      <w:pPr>
        <w:pStyle w:val="daaaabaaaa"/>
        <w:keepNext w:val="0"/>
        <w:keepLines w:val="0"/>
        <w:pageBreakBefore w:val="0"/>
        <w:widowControl/>
        <w:spacing w:before="0" w:after="160"/>
        <w:jc w:val="left"/>
      </w:pPr>
      <w:r>
        <w:t xml:space="preserve">    d. (a) and (d) of the above.</w:t>
      </w:r>
    </w:p>
    <w:p>
      <w:pPr>
        <w:pStyle w:val="daaaabaaaab"/>
        <w:keepNext w:val="0"/>
        <w:keepLines w:val="0"/>
        <w:pageBreakBefore w:val="0"/>
        <w:widowControl/>
        <w:spacing w:before="0" w:after="160"/>
        <w:jc w:val="left"/>
      </w:pPr>
      <w:r>
        <w:t>44. Pick up the correct statement regarding the centre line method of estimating a building</w:t>
      </w:r>
    </w:p>
    <w:p>
      <w:pPr>
        <w:pStyle w:val="daaaabaaaaba"/>
        <w:keepNext w:val="0"/>
        <w:keepLines w:val="0"/>
        <w:pageBreakBefore w:val="0"/>
        <w:widowControl/>
        <w:spacing w:before="0" w:after="160"/>
        <w:jc w:val="left"/>
      </w:pPr>
      <w:r>
        <w:t xml:space="preserve">    a. Product of the centre line of the walls and area of cross-section of any item, gives total quantity of the item</w:t>
      </w:r>
    </w:p>
    <w:p>
      <w:pPr>
        <w:pStyle w:val="daaaabaaaabaa"/>
        <w:keepNext w:val="0"/>
        <w:keepLines w:val="0"/>
        <w:pageBreakBefore w:val="0"/>
        <w:widowControl/>
        <w:spacing w:before="0" w:after="160"/>
        <w:jc w:val="left"/>
      </w:pPr>
      <w:r>
        <w:t xml:space="preserve">    b. The centre line is worked out separately for different sections of walls of a building</w:t>
      </w:r>
    </w:p>
    <w:p>
      <w:pPr>
        <w:pStyle w:val="daaaabaaaabaaa"/>
        <w:keepNext w:val="0"/>
        <w:keepLines w:val="0"/>
        <w:pageBreakBefore w:val="0"/>
        <w:widowControl/>
        <w:spacing w:before="0" w:after="160"/>
        <w:jc w:val="left"/>
      </w:pPr>
      <w:r>
        <w:t xml:space="preserve">    c. The centre line length is reduced by half the layer of main wall joining the partition wall</w:t>
      </w:r>
    </w:p>
    <w:p>
      <w:pPr>
        <w:pStyle w:val="daaaabaaaabaaaa"/>
        <w:keepNext w:val="0"/>
        <w:keepLines w:val="0"/>
        <w:pageBreakBefore w:val="0"/>
        <w:widowControl/>
        <w:spacing w:before="0" w:after="160"/>
        <w:jc w:val="left"/>
      </w:pPr>
      <w:r>
        <w:t xml:space="preserve">    d. All the above.</w:t>
      </w:r>
    </w:p>
    <w:p>
      <w:pPr>
        <w:pStyle w:val="daaaabaaaabaaaab"/>
        <w:keepNext w:val="0"/>
        <w:keepLines w:val="0"/>
        <w:pageBreakBefore w:val="0"/>
        <w:widowControl/>
        <w:spacing w:before="0" w:after="160"/>
        <w:jc w:val="left"/>
      </w:pPr>
      <w:r>
        <w:t>45. Which one of the following represents an event ?</w:t>
      </w:r>
    </w:p>
    <w:p>
      <w:pPr>
        <w:pStyle w:val="daaaabaaaabaaaaba"/>
        <w:keepNext w:val="0"/>
        <w:keepLines w:val="0"/>
        <w:pageBreakBefore w:val="0"/>
        <w:widowControl/>
        <w:spacing w:before="0" w:after="160"/>
        <w:jc w:val="left"/>
      </w:pPr>
      <w:r>
        <w:t xml:space="preserve">    a. concrete cured</w:t>
      </w:r>
    </w:p>
    <w:p>
      <w:pPr>
        <w:pStyle w:val="daaaabaaaabaaaabab"/>
        <w:keepNext w:val="0"/>
        <w:keepLines w:val="0"/>
        <w:pageBreakBefore w:val="0"/>
        <w:widowControl/>
        <w:spacing w:before="0" w:after="160"/>
        <w:jc w:val="left"/>
      </w:pPr>
      <w:r>
        <w:t xml:space="preserve">    b. fixing of door</w:t>
      </w:r>
    </w:p>
    <w:p>
      <w:pPr>
        <w:pStyle w:val="daaaabaaaabaaaababa"/>
        <w:keepNext w:val="0"/>
        <w:keepLines w:val="0"/>
        <w:pageBreakBefore w:val="0"/>
        <w:widowControl/>
        <w:spacing w:before="0" w:after="160"/>
        <w:jc w:val="left"/>
      </w:pPr>
      <w:r>
        <w:t xml:space="preserve">    c. plastering of walls</w:t>
      </w:r>
    </w:p>
    <w:p>
      <w:pPr>
        <w:pStyle w:val="daaaabaaaabaaaababaa"/>
        <w:keepNext w:val="0"/>
        <w:keepLines w:val="0"/>
        <w:pageBreakBefore w:val="0"/>
        <w:widowControl/>
        <w:spacing w:before="0" w:after="160"/>
        <w:jc w:val="left"/>
      </w:pPr>
      <w:r>
        <w:t xml:space="preserve">    d. selecting sites</w:t>
      </w:r>
    </w:p>
    <w:p>
      <w:pPr>
        <w:pStyle w:val="daaaabaaaabaaaababaaa"/>
        <w:keepNext w:val="0"/>
        <w:keepLines w:val="0"/>
        <w:pageBreakBefore w:val="0"/>
        <w:widowControl/>
        <w:spacing w:before="0" w:after="160"/>
        <w:jc w:val="left"/>
      </w:pPr>
      <w:r>
        <w:t>46. While filling the tender for any work, the contractor considers</w:t>
      </w:r>
    </w:p>
    <w:p>
      <w:pPr>
        <w:pStyle w:val="daaaabaaaabaaaababaaaa"/>
        <w:keepNext w:val="0"/>
        <w:keepLines w:val="0"/>
        <w:pageBreakBefore w:val="0"/>
        <w:widowControl/>
        <w:spacing w:before="0" w:after="160"/>
        <w:jc w:val="left"/>
      </w:pPr>
      <w:r>
        <w:t xml:space="preserve">    a. availability of construction materials</w:t>
      </w:r>
    </w:p>
    <w:p>
      <w:pPr>
        <w:pStyle w:val="daaaabaaaabaaaababaaaaa"/>
        <w:keepNext w:val="0"/>
        <w:keepLines w:val="0"/>
        <w:pageBreakBefore w:val="0"/>
        <w:widowControl/>
        <w:spacing w:before="0" w:after="160"/>
        <w:jc w:val="left"/>
      </w:pPr>
      <w:r>
        <w:t xml:space="preserve">    b. availability of labour</w:t>
      </w:r>
    </w:p>
    <w:p>
      <w:pPr>
        <w:pStyle w:val="daaaabaaaabaaaababaaaaaa"/>
        <w:keepNext w:val="0"/>
        <w:keepLines w:val="0"/>
        <w:pageBreakBefore w:val="0"/>
        <w:widowControl/>
        <w:spacing w:before="0" w:after="160"/>
        <w:jc w:val="left"/>
      </w:pPr>
      <w:r>
        <w:t xml:space="preserve">    c. study of specifications</w:t>
      </w:r>
    </w:p>
    <w:p>
      <w:pPr>
        <w:pStyle w:val="daaaabaaaabaaaababaaaaaaa"/>
        <w:keepNext w:val="0"/>
        <w:keepLines w:val="0"/>
        <w:pageBreakBefore w:val="0"/>
        <w:widowControl/>
        <w:spacing w:before="0" w:after="160"/>
        <w:jc w:val="left"/>
      </w:pPr>
      <w:r>
        <w:t xml:space="preserve">    d. all the above.</w:t>
      </w:r>
    </w:p>
    <w:p>
      <w:pPr>
        <w:pStyle w:val="daaaabaaaabaaaababaaaaaaab"/>
        <w:keepNext w:val="0"/>
        <w:keepLines w:val="0"/>
        <w:pageBreakBefore w:val="0"/>
        <w:widowControl/>
        <w:spacing w:before="0" w:after="160"/>
        <w:jc w:val="left"/>
      </w:pPr>
      <w:r>
        <w:t>47. Pick up the incorrect statement from the following:</w:t>
      </w:r>
    </w:p>
    <w:p>
      <w:pPr>
        <w:pStyle w:val="daaaabaaaabaaaababaaaaaaaba"/>
        <w:keepNext w:val="0"/>
        <w:keepLines w:val="0"/>
        <w:pageBreakBefore w:val="0"/>
        <w:widowControl/>
        <w:spacing w:before="0" w:after="160"/>
        <w:jc w:val="left"/>
      </w:pPr>
      <w:r>
        <w:t xml:space="preserve">    a. The tail of the arrow indicates the start of the activity</w:t>
      </w:r>
    </w:p>
    <w:p>
      <w:pPr>
        <w:pStyle w:val="daaaabaaaabaaaababaaaaaaabaa"/>
        <w:keepNext w:val="0"/>
        <w:keepLines w:val="0"/>
        <w:pageBreakBefore w:val="0"/>
        <w:widowControl/>
        <w:spacing w:before="0" w:after="160"/>
        <w:jc w:val="left"/>
      </w:pPr>
      <w:r>
        <w:t xml:space="preserve">    b. The head of the arrow indicates the end of the activity</w:t>
      </w:r>
    </w:p>
    <w:p>
      <w:pPr>
        <w:pStyle w:val="daaaabaaaabaaaababaaaaaaabaaa"/>
        <w:keepNext w:val="0"/>
        <w:keepLines w:val="0"/>
        <w:pageBreakBefore w:val="0"/>
        <w:widowControl/>
        <w:spacing w:before="0" w:after="160"/>
        <w:jc w:val="left"/>
      </w:pPr>
      <w:r>
        <w:t xml:space="preserve">    c. The arrows are drawn to scale from left to right</w:t>
      </w:r>
    </w:p>
    <w:p>
      <w:pPr>
        <w:pStyle w:val="daaaabaaaabaaaababaaaaaaabaaab"/>
        <w:keepNext w:val="0"/>
        <w:keepLines w:val="0"/>
        <w:pageBreakBefore w:val="0"/>
        <w:widowControl/>
        <w:spacing w:before="0" w:after="160"/>
        <w:jc w:val="left"/>
      </w:pPr>
      <w:r>
        <w:t xml:space="preserve">    d. Each activity consumes a given time.</w:t>
      </w:r>
    </w:p>
    <w:p>
      <w:pPr>
        <w:pStyle w:val="daaaabaaaabaaaababaaaaaaabaaaba"/>
        <w:keepNext w:val="0"/>
        <w:keepLines w:val="0"/>
        <w:pageBreakBefore w:val="0"/>
        <w:widowControl/>
        <w:spacing w:before="0" w:after="160"/>
        <w:jc w:val="left"/>
      </w:pPr>
      <w:r>
        <w:t>48. In CPM analysis,</w:t>
      </w:r>
    </w:p>
    <w:p>
      <w:pPr>
        <w:pStyle w:val="daaaabaaaabaaaababaaaaaaabaaabaa"/>
        <w:keepNext w:val="0"/>
        <w:keepLines w:val="0"/>
        <w:pageBreakBefore w:val="0"/>
        <w:widowControl/>
        <w:spacing w:before="0" w:after="160"/>
        <w:jc w:val="left"/>
      </w:pPr>
      <w:r>
        <w:t xml:space="preserve">    a. uncertainties are not allowed</w:t>
      </w:r>
    </w:p>
    <w:p>
      <w:pPr>
        <w:pStyle w:val="daaaabaaaabaaaababaaaaaaabaaabaaa"/>
        <w:keepNext w:val="0"/>
        <w:keepLines w:val="0"/>
        <w:pageBreakBefore w:val="0"/>
        <w:widowControl/>
        <w:spacing w:before="0" w:after="160"/>
        <w:jc w:val="left"/>
      </w:pPr>
      <w:r>
        <w:t xml:space="preserve">    b. activities are represented by arrows</w:t>
      </w:r>
    </w:p>
    <w:p>
      <w:pPr>
        <w:pStyle w:val="daaaabaaaabaaaababaaaaaaabaaabaaaa"/>
        <w:keepNext w:val="0"/>
        <w:keepLines w:val="0"/>
        <w:pageBreakBefore w:val="0"/>
        <w:widowControl/>
        <w:spacing w:before="0" w:after="160"/>
        <w:jc w:val="left"/>
      </w:pPr>
      <w:r>
        <w:t xml:space="preserve">    c. beginning and end of an activity, are denoted by nodes</w:t>
      </w:r>
    </w:p>
    <w:p>
      <w:pPr>
        <w:pStyle w:val="daaaabaaaabaaaababaaaaaaabaaabaaaaa"/>
        <w:keepNext w:val="0"/>
        <w:keepLines w:val="0"/>
        <w:pageBreakBefore w:val="0"/>
        <w:widowControl/>
        <w:spacing w:before="0" w:after="160"/>
        <w:jc w:val="left"/>
      </w:pPr>
      <w:r>
        <w:t xml:space="preserve">    d. all the above.</w:t>
      </w:r>
    </w:p>
    <w:p>
      <w:pPr>
        <w:pStyle w:val="daaaabaaaabaaaababaaaaaaabaaabaaaaab"/>
        <w:keepNext w:val="0"/>
        <w:keepLines w:val="0"/>
        <w:pageBreakBefore w:val="0"/>
        <w:widowControl/>
        <w:spacing w:before="0" w:after="160"/>
        <w:jc w:val="left"/>
      </w:pPr>
      <w:r>
        <w:t>49. The landing and take off of the air craft is made against the direction of wind. In no case the centre line of the runway should make an angle with the wind direction exceeding</w:t>
      </w:r>
    </w:p>
    <w:p>
      <w:pPr>
        <w:pStyle w:val="daaaabaaaabaaaababaaaaaaabaaabaaaaaba"/>
        <w:keepNext w:val="0"/>
        <w:keepLines w:val="0"/>
        <w:pageBreakBefore w:val="0"/>
        <w:widowControl/>
        <w:spacing w:before="0" w:after="160"/>
        <w:jc w:val="left"/>
      </w:pPr>
      <w:r>
        <w:t xml:space="preserve">    a. 10°</w:t>
      </w:r>
    </w:p>
    <w:p>
      <w:pPr>
        <w:pStyle w:val="daaaabaaaabaaaababaaaaaaabaaabaaaaabaa"/>
        <w:keepNext w:val="0"/>
        <w:keepLines w:val="0"/>
        <w:pageBreakBefore w:val="0"/>
        <w:widowControl/>
        <w:spacing w:before="0" w:after="160"/>
        <w:jc w:val="left"/>
      </w:pPr>
      <w:r>
        <w:t xml:space="preserve">    b. 20°</w:t>
      </w:r>
    </w:p>
    <w:p>
      <w:pPr>
        <w:pStyle w:val="daaaabaaaabaaaababaaaaaaabaaabaaaaabaaa"/>
        <w:keepNext w:val="0"/>
        <w:keepLines w:val="0"/>
        <w:pageBreakBefore w:val="0"/>
        <w:widowControl/>
        <w:spacing w:before="0" w:after="160"/>
        <w:jc w:val="left"/>
      </w:pPr>
      <w:r>
        <w:t xml:space="preserve">    c. 30°</w:t>
      </w:r>
    </w:p>
    <w:p>
      <w:pPr>
        <w:pStyle w:val="daaaabaaaabaaaababaaaaaaabaaabaaaaabaaab"/>
        <w:keepNext w:val="0"/>
        <w:keepLines w:val="0"/>
        <w:pageBreakBefore w:val="0"/>
        <w:widowControl/>
        <w:spacing w:before="0" w:after="160"/>
        <w:jc w:val="left"/>
      </w:pPr>
      <w:r>
        <w:t xml:space="preserve">    d. 40°</w:t>
      </w:r>
    </w:p>
    <w:p>
      <w:pPr>
        <w:pStyle w:val="daaaabaaaabaaaababaaaaaaabaaabaaaaabaaaba"/>
        <w:keepNext w:val="0"/>
        <w:keepLines w:val="0"/>
        <w:pageBreakBefore w:val="0"/>
        <w:widowControl/>
        <w:spacing w:before="0" w:after="160"/>
        <w:jc w:val="left"/>
      </w:pPr>
      <w:r>
        <w:t>50. The coordinates of the ends of a runway are (5000, 5000) and (8000, 7000). The co-ordinates of an other runway are (4600, 5100) and (7000, 5300). The co-ordinates of the A.R.P. are</w:t>
      </w:r>
    </w:p>
    <w:p>
      <w:pPr>
        <w:pStyle w:val="daaaabaaaabaaaababaaaaaaabaaabaaaaabaaabaa"/>
        <w:keepNext w:val="0"/>
        <w:keepLines w:val="0"/>
        <w:pageBreakBefore w:val="0"/>
        <w:widowControl/>
        <w:spacing w:before="0" w:after="160"/>
        <w:jc w:val="left"/>
      </w:pPr>
      <w:r>
        <w:t xml:space="preserve">    a. (6500, 6000)</w:t>
      </w:r>
    </w:p>
    <w:p>
      <w:pPr>
        <w:pStyle w:val="daaaabaaaabaaaababaaaaaaabaaabaaaaabaaabaaa"/>
        <w:keepNext w:val="0"/>
        <w:keepLines w:val="0"/>
        <w:pageBreakBefore w:val="0"/>
        <w:widowControl/>
        <w:spacing w:before="0" w:after="160"/>
        <w:jc w:val="left"/>
      </w:pPr>
      <w:r>
        <w:t xml:space="preserve">    b. (5800, 5200)</w:t>
      </w:r>
    </w:p>
    <w:p>
      <w:pPr>
        <w:pStyle w:val="daaaabaaaabaaaababaaaaaaabaaabaaaaabaaabaaaa"/>
        <w:keepNext w:val="0"/>
        <w:keepLines w:val="0"/>
        <w:pageBreakBefore w:val="0"/>
        <w:widowControl/>
        <w:spacing w:before="0" w:after="160"/>
        <w:jc w:val="left"/>
      </w:pPr>
      <w:r>
        <w:t xml:space="preserve">    c. (61500, 5600)</w:t>
      </w:r>
    </w:p>
    <w:p>
      <w:pPr>
        <w:pStyle w:val="daaaabaaaabaaaababaaaaaaabaaabaaaaabaaabaaaab"/>
        <w:keepNext w:val="0"/>
        <w:keepLines w:val="0"/>
        <w:pageBreakBefore w:val="0"/>
        <w:widowControl/>
        <w:spacing w:before="0" w:after="160"/>
        <w:jc w:val="left"/>
      </w:pPr>
      <w:r>
        <w:t xml:space="preserve">    d. (8000, 7000)</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i w:val="0"/>
      <w:color w:val="000000"/>
      <w:sz w:val="22"/>
      <w:u w:val="none"/>
    </w:rPr>
  </w:style>
  <w:style w:type="paragraph" w:customStyle="1" w:styleId="baaaabaab">
    <w:name w:val="baaaabaab"/>
    <w:rPr>
      <w:rFonts w:ascii="Times New Roman" w:hAnsi="Times New Roman"/>
      <w:b w:val="0"/>
      <w:i w:val="0"/>
      <w:color w:val="000000"/>
      <w:sz w:val="22"/>
      <w:u w:val="none"/>
    </w:rPr>
  </w:style>
  <w:style w:type="paragraph" w:customStyle="1" w:styleId="baaaabaaba">
    <w:name w:val="baaaabaaba"/>
    <w:rPr>
      <w:rFonts w:ascii="Times New Roman" w:hAnsi="Times New Roman"/>
      <w:b w:val="0"/>
      <w:i w:val="0"/>
      <w:color w:val="000000"/>
      <w:sz w:val="22"/>
      <w:u w:val="none"/>
    </w:rPr>
  </w:style>
  <w:style w:type="paragraph" w:customStyle="1" w:styleId="baaaabaabaa">
    <w:name w:val="baaaabaabaa"/>
    <w:rPr>
      <w:rFonts w:ascii="Times New Roman" w:hAnsi="Times New Roman"/>
      <w:b w:val="0"/>
      <w:i w:val="0"/>
      <w:color w:val="000000"/>
      <w:sz w:val="22"/>
      <w:u w:val="none"/>
    </w:rPr>
  </w:style>
  <w:style w:type="paragraph" w:customStyle="1" w:styleId="baaaabaabaaa">
    <w:name w:val="baaaabaabaaa"/>
    <w:rPr>
      <w:rFonts w:ascii="Times New Roman" w:hAnsi="Times New Roman"/>
      <w:b w:val="0"/>
      <w:i w:val="0"/>
      <w:color w:val="000000"/>
      <w:sz w:val="22"/>
      <w:u w:val="none"/>
    </w:rPr>
  </w:style>
  <w:style w:type="paragraph" w:customStyle="1" w:styleId="baaaabaabaaaa">
    <w:name w:val="baaaabaabaaaa"/>
    <w:rPr>
      <w:rFonts w:ascii="Times New Roman" w:hAnsi="Times New Roman"/>
      <w:b/>
      <w:i w:val="0"/>
      <w:color w:val="000000"/>
      <w:sz w:val="22"/>
      <w:u w:val="none"/>
    </w:rPr>
  </w:style>
  <w:style w:type="paragraph" w:customStyle="1" w:styleId="baaaabaabaaaab">
    <w:name w:val="baaaabaabaaaab"/>
    <w:rPr>
      <w:rFonts w:ascii="Times New Roman" w:hAnsi="Times New Roman"/>
      <w:b w:val="0"/>
      <w:i w:val="0"/>
      <w:color w:val="000000"/>
      <w:sz w:val="22"/>
      <w:u w:val="none"/>
    </w:rPr>
  </w:style>
  <w:style w:type="paragraph" w:customStyle="1" w:styleId="baaaabaabaaaaba">
    <w:name w:val="baaaabaabaaaaba"/>
    <w:rPr>
      <w:rFonts w:ascii="Times New Roman" w:hAnsi="Times New Roman"/>
      <w:b w:val="0"/>
      <w:i w:val="0"/>
      <w:color w:val="000000"/>
      <w:sz w:val="22"/>
      <w:u w:val="none"/>
    </w:rPr>
  </w:style>
  <w:style w:type="paragraph" w:customStyle="1" w:styleId="baaaabaabaaaabaa">
    <w:name w:val="baaaabaabaaaabaa"/>
    <w:rPr>
      <w:rFonts w:ascii="Times New Roman" w:hAnsi="Times New Roman"/>
      <w:b w:val="0"/>
      <w:i w:val="0"/>
      <w:color w:val="000000"/>
      <w:sz w:val="22"/>
      <w:u w:val="none"/>
    </w:rPr>
  </w:style>
  <w:style w:type="paragraph" w:customStyle="1" w:styleId="baaaabaabaaaabaaa">
    <w:name w:val="baaaabaabaaaabaaa"/>
    <w:rPr>
      <w:rFonts w:ascii="Times New Roman" w:hAnsi="Times New Roman"/>
      <w:b/>
      <w:i w:val="0"/>
      <w:color w:val="000000"/>
      <w:sz w:val="22"/>
      <w:u w:val="none"/>
    </w:rPr>
  </w:style>
  <w:style w:type="paragraph" w:customStyle="1" w:styleId="baaaabaabaaaabaaab">
    <w:name w:val="baaaabaabaaaabaaab"/>
    <w:rPr>
      <w:rFonts w:ascii="Times New Roman" w:hAnsi="Times New Roman"/>
      <w:b w:val="0"/>
      <w:i w:val="0"/>
      <w:color w:val="000000"/>
      <w:sz w:val="22"/>
      <w:u w:val="none"/>
    </w:rPr>
  </w:style>
  <w:style w:type="paragraph" w:customStyle="1" w:styleId="baaaabaabaaaabaaaba">
    <w:name w:val="baaaabaabaaaabaaaba"/>
    <w:rPr>
      <w:rFonts w:ascii="Times New Roman" w:hAnsi="Times New Roman"/>
      <w:b w:val="0"/>
      <w:i w:val="0"/>
      <w:color w:val="000000"/>
      <w:sz w:val="22"/>
      <w:u w:val="none"/>
    </w:rPr>
  </w:style>
  <w:style w:type="paragraph" w:customStyle="1" w:styleId="baaaabaabaaaabaaabaa">
    <w:name w:val="baaaabaabaaaabaaabaa"/>
    <w:rPr>
      <w:rFonts w:ascii="Times New Roman" w:hAnsi="Times New Roman"/>
      <w:b w:val="0"/>
      <w:i w:val="0"/>
      <w:color w:val="000000"/>
      <w:sz w:val="22"/>
      <w:u w:val="none"/>
    </w:rPr>
  </w:style>
  <w:style w:type="paragraph" w:customStyle="1" w:styleId="baaaabaabaaaabaaabaaa">
    <w:name w:val="baaaabaabaaaabaaabaaa"/>
    <w:rPr>
      <w:rFonts w:ascii="Times New Roman" w:hAnsi="Times New Roman"/>
      <w:b w:val="0"/>
      <w:i w:val="0"/>
      <w:color w:val="000000"/>
      <w:sz w:val="22"/>
      <w:u w:val="none"/>
    </w:rPr>
  </w:style>
  <w:style w:type="paragraph" w:customStyle="1" w:styleId="baaaabaabaaaabaaabaaaa">
    <w:name w:val="baaaabaabaaaabaaabaaaa"/>
    <w:rPr>
      <w:rFonts w:ascii="Times New Roman" w:hAnsi="Times New Roman"/>
      <w:b w:val="0"/>
      <w:i w:val="0"/>
      <w:color w:val="000000"/>
      <w:sz w:val="22"/>
      <w:u w:val="none"/>
    </w:rPr>
  </w:style>
  <w:style w:type="paragraph" w:customStyle="1" w:styleId="baaaabaabaaaabaaabaaaaa">
    <w:name w:val="baaaabaabaaaabaaabaaaaa"/>
    <w:rPr>
      <w:rFonts w:ascii="Times New Roman" w:hAnsi="Times New Roman"/>
      <w:b/>
      <w:i w:val="0"/>
      <w:color w:val="000000"/>
      <w:sz w:val="22"/>
      <w:u w:val="none"/>
    </w:rPr>
  </w:style>
  <w:style w:type="paragraph" w:customStyle="1" w:styleId="baaaabaabaaaabaaabaaaaab">
    <w:name w:val="baaaabaabaaaabaaabaaaaab"/>
    <w:rPr>
      <w:rFonts w:ascii="Times New Roman" w:hAnsi="Times New Roman"/>
      <w:b w:val="0"/>
      <w:i w:val="0"/>
      <w:color w:val="000000"/>
      <w:sz w:val="22"/>
      <w:u w:val="none"/>
    </w:rPr>
  </w:style>
  <w:style w:type="paragraph" w:customStyle="1" w:styleId="baaaabaabaaaabaaabaaaaaba">
    <w:name w:val="baaaabaabaaaabaaabaaaaaba"/>
    <w:rPr>
      <w:rFonts w:ascii="Times New Roman" w:hAnsi="Times New Roman"/>
      <w:b w:val="0"/>
      <w:i w:val="0"/>
      <w:color w:val="000000"/>
      <w:sz w:val="22"/>
      <w:u w:val="none"/>
    </w:rPr>
  </w:style>
  <w:style w:type="paragraph" w:customStyle="1" w:styleId="baaaabaabaaaabaaabaaaaabaa">
    <w:name w:val="baaaabaabaaaabaaabaaaaabaa"/>
    <w:rPr>
      <w:rFonts w:ascii="Times New Roman" w:hAnsi="Times New Roman"/>
      <w:b w:val="0"/>
      <w:i w:val="0"/>
      <w:color w:val="000000"/>
      <w:sz w:val="22"/>
      <w:u w:val="none"/>
    </w:rPr>
  </w:style>
  <w:style w:type="paragraph" w:customStyle="1" w:styleId="baaaabaabaaaabaaabaaaaabaaa">
    <w:name w:val="baaaabaabaaaabaaabaaaaabaaa"/>
    <w:rPr>
      <w:rFonts w:ascii="Times New Roman" w:hAnsi="Times New Roman"/>
      <w:b w:val="0"/>
      <w:i w:val="0"/>
      <w:color w:val="000000"/>
      <w:sz w:val="22"/>
      <w:u w:val="none"/>
    </w:rPr>
  </w:style>
  <w:style w:type="paragraph" w:customStyle="1" w:styleId="baaaabaabaaaabaaabaaaaabaaaa">
    <w:name w:val="baaaabaabaaaabaaabaaaaabaaaa"/>
    <w:rPr>
      <w:rFonts w:ascii="Times New Roman" w:hAnsi="Times New Roman"/>
      <w:b/>
      <w:i w:val="0"/>
      <w:color w:val="000000"/>
      <w:sz w:val="22"/>
      <w:u w:val="none"/>
    </w:rPr>
  </w:style>
  <w:style w:type="paragraph" w:customStyle="1" w:styleId="baaaabaabaaaabaaabaaaaabaaaab">
    <w:name w:val="baaaabaabaaaabaaabaaaaabaaaab"/>
    <w:rPr>
      <w:rFonts w:ascii="Times New Roman" w:hAnsi="Times New Roman"/>
      <w:b w:val="0"/>
      <w:i w:val="0"/>
      <w:color w:val="000000"/>
      <w:sz w:val="22"/>
      <w:u w:val="none"/>
    </w:rPr>
  </w:style>
  <w:style w:type="paragraph" w:customStyle="1" w:styleId="baaaabaabaaaabaaabaaaaabaaaaba">
    <w:name w:val="baaaabaabaaaabaaabaaaaabaaaaba"/>
    <w:rPr>
      <w:rFonts w:ascii="Times New Roman" w:hAnsi="Times New Roman"/>
      <w:b w:val="0"/>
      <w:i w:val="0"/>
      <w:color w:val="000000"/>
      <w:sz w:val="22"/>
      <w:u w:val="none"/>
    </w:rPr>
  </w:style>
  <w:style w:type="paragraph" w:customStyle="1" w:styleId="baaaabaabaaaabaaabaaaaabaaaabaa">
    <w:name w:val="baaaabaabaaaabaaabaaaaabaaaabaa"/>
    <w:rPr>
      <w:rFonts w:ascii="Times New Roman" w:hAnsi="Times New Roman"/>
      <w:b w:val="0"/>
      <w:i w:val="0"/>
      <w:color w:val="000000"/>
      <w:sz w:val="22"/>
      <w:u w:val="none"/>
    </w:rPr>
  </w:style>
  <w:style w:type="paragraph" w:customStyle="1" w:styleId="baaaabaabaaaabaaabaaaaabaaaabaaa">
    <w:name w:val="baaaabaabaaaabaaabaaaaabaaaabaaa"/>
    <w:rPr>
      <w:rFonts w:ascii="Times New Roman" w:hAnsi="Times New Roman"/>
      <w:b/>
      <w:i w:val="0"/>
      <w:color w:val="000000"/>
      <w:sz w:val="22"/>
      <w:u w:val="none"/>
    </w:rPr>
  </w:style>
  <w:style w:type="paragraph" w:customStyle="1" w:styleId="baaaabaabaaaabaaabaaaaabaaaabaaab">
    <w:name w:val="baaaabaabaaaabaaabaaaaabaaaabaaab"/>
    <w:rPr>
      <w:rFonts w:ascii="Times New Roman" w:hAnsi="Times New Roman"/>
      <w:b w:val="0"/>
      <w:i w:val="0"/>
      <w:color w:val="000000"/>
      <w:sz w:val="22"/>
      <w:u w:val="none"/>
    </w:rPr>
  </w:style>
  <w:style w:type="paragraph" w:customStyle="1" w:styleId="baaaabaabaaaabaaabaaaaabaaaabaaaba">
    <w:name w:val="baaaabaabaaaabaaabaaaaabaaaabaaaba"/>
    <w:rPr>
      <w:rFonts w:ascii="Times New Roman" w:hAnsi="Times New Roman"/>
      <w:b w:val="0"/>
      <w:i w:val="0"/>
      <w:color w:val="000000"/>
      <w:sz w:val="22"/>
      <w:u w:val="none"/>
    </w:rPr>
  </w:style>
  <w:style w:type="paragraph" w:customStyle="1" w:styleId="baaaabaabaaaabaaabaaaaabaaaabaaabaa">
    <w:name w:val="baaaabaabaaaabaaabaaaaabaaaabaaabaa"/>
    <w:rPr>
      <w:rFonts w:ascii="Times New Roman" w:hAnsi="Times New Roman"/>
      <w:b w:val="0"/>
      <w:i w:val="0"/>
      <w:color w:val="000000"/>
      <w:sz w:val="22"/>
      <w:u w:val="none"/>
    </w:rPr>
  </w:style>
  <w:style w:type="paragraph" w:customStyle="1" w:styleId="baaaabaabaaaabaaabaaaaabaaaabaaabaaa">
    <w:name w:val="baaaabaabaaaabaaabaaaaabaaaabaaabaaa"/>
    <w:rPr>
      <w:rFonts w:ascii="Times New Roman" w:hAnsi="Times New Roman"/>
      <w:b w:val="0"/>
      <w:i w:val="0"/>
      <w:color w:val="000000"/>
      <w:sz w:val="22"/>
      <w:u w:val="none"/>
    </w:rPr>
  </w:style>
  <w:style w:type="paragraph" w:customStyle="1" w:styleId="baaaabaabaaaabaaabaaaaabaaaabaaabaaaa">
    <w:name w:val="baaaabaabaaaabaaabaaaaabaaaabaaabaaaa"/>
    <w:rPr>
      <w:rFonts w:ascii="Times New Roman" w:hAnsi="Times New Roman"/>
      <w:b w:val="0"/>
      <w:i w:val="0"/>
      <w:color w:val="000000"/>
      <w:sz w:val="22"/>
      <w:u w:val="none"/>
    </w:rPr>
  </w:style>
  <w:style w:type="paragraph" w:customStyle="1" w:styleId="baaaabaabaaaabaaabaaaaabaaaabaaabaaaaa">
    <w:name w:val="baaaabaabaaaabaaabaaaaabaaaabaaabaaaaa"/>
    <w:rPr>
      <w:rFonts w:ascii="Times New Roman" w:hAnsi="Times New Roman"/>
      <w:b w:val="0"/>
      <w:i w:val="0"/>
      <w:color w:val="000000"/>
      <w:sz w:val="22"/>
      <w:u w:val="none"/>
    </w:rPr>
  </w:style>
  <w:style w:type="paragraph" w:customStyle="1" w:styleId="baaaabaabaaaabaaabaaaaabaaaabaaabaaaaaa">
    <w:name w:val="baaaabaabaaaabaaabaaaaabaaaabaaabaaaaaa"/>
    <w:rPr>
      <w:rFonts w:ascii="Times New Roman" w:hAnsi="Times New Roman"/>
      <w:b/>
      <w:i w:val="0"/>
      <w:color w:val="000000"/>
      <w:sz w:val="22"/>
      <w:u w:val="none"/>
    </w:rPr>
  </w:style>
  <w:style w:type="paragraph" w:customStyle="1" w:styleId="baaaabaabaaaabaaabaaaaabaaaabaaabaaaaaab">
    <w:name w:val="baaaabaabaaaabaaabaaaaabaaaabaaabaaaaaab"/>
    <w:rPr>
      <w:rFonts w:ascii="Times New Roman" w:hAnsi="Times New Roman"/>
      <w:b w:val="0"/>
      <w:i w:val="0"/>
      <w:color w:val="000000"/>
      <w:sz w:val="22"/>
      <w:u w:val="none"/>
    </w:rPr>
  </w:style>
  <w:style w:type="paragraph" w:customStyle="1" w:styleId="baaaabaabaaaabaaabaaaaabaaaabaaabaaaaaaba">
    <w:name w:val="baaaabaabaaaabaaabaaaaabaaaabaaabaaaaaaba"/>
    <w:rPr>
      <w:rFonts w:ascii="Times New Roman" w:hAnsi="Times New Roman"/>
      <w:b w:val="0"/>
      <w:i w:val="0"/>
      <w:color w:val="000000"/>
      <w:sz w:val="22"/>
      <w:u w:val="none"/>
    </w:rPr>
  </w:style>
  <w:style w:type="paragraph" w:customStyle="1" w:styleId="baaaabaabaaaabaaabaaaaabaaaabaaabaaaaaabaa">
    <w:name w:val="baaaabaabaaaabaaabaaaaabaaaabaaabaaaaaabaa"/>
    <w:rPr>
      <w:rFonts w:ascii="Times New Roman" w:hAnsi="Times New Roman"/>
      <w:b w:val="0"/>
      <w:i w:val="0"/>
      <w:color w:val="000000"/>
      <w:sz w:val="22"/>
      <w:u w:val="none"/>
    </w:rPr>
  </w:style>
  <w:style w:type="paragraph" w:customStyle="1" w:styleId="baaaabaabaaaabaaabaaaaabaaaabaaabaaaaaabaaa">
    <w:name w:val="baaaabaabaaaabaaabaaaaabaaaabaaabaaaaaabaaa"/>
    <w:rPr>
      <w:rFonts w:ascii="Times New Roman" w:hAnsi="Times New Roman"/>
      <w:b w:val="0"/>
      <w:i w:val="0"/>
      <w:color w:val="000000"/>
      <w:sz w:val="22"/>
      <w:u w:val="none"/>
    </w:rPr>
  </w:style>
  <w:style w:type="paragraph" w:customStyle="1" w:styleId="baaaabaabaaaabaaabaaaaabaaaabaaabaaaaaabaaaa">
    <w:name w:val="baaaabaabaaaabaaabaaaaabaaaabaaabaaaaaabaaaa"/>
    <w:rPr>
      <w:rFonts w:ascii="Times New Roman" w:hAnsi="Times New Roman"/>
      <w:b w:val="0"/>
      <w:i w:val="0"/>
      <w:color w:val="000000"/>
      <w:sz w:val="22"/>
      <w:u w:val="none"/>
    </w:rPr>
  </w:style>
  <w:style w:type="paragraph" w:customStyle="1" w:styleId="baaaabaabaaaabaaabaaaaabaaaabaaabaaaaaabaaaaa">
    <w:name w:val="baaaabaabaaaabaaabaaaaabaaaabaaabaaaaaabaaaaa"/>
    <w:rPr>
      <w:rFonts w:ascii="Times New Roman" w:hAnsi="Times New Roman"/>
      <w:b/>
      <w:i w:val="0"/>
      <w:color w:val="000000"/>
      <w:sz w:val="22"/>
      <w:u w:val="none"/>
    </w:rPr>
  </w:style>
  <w:style w:type="paragraph" w:customStyle="1" w:styleId="baaaabaabaaaabaaabaaaaabaaaabaaabaaaaaabaaaaab">
    <w:name w:val="baaaabaabaaaabaaabaaaaabaaaabaaabaaaaaabaaaaab"/>
    <w:rPr>
      <w:rFonts w:ascii="Times New Roman" w:hAnsi="Times New Roman"/>
      <w:b w:val="0"/>
      <w:i w:val="0"/>
      <w:color w:val="000000"/>
      <w:sz w:val="22"/>
      <w:u w:val="none"/>
    </w:rPr>
  </w:style>
  <w:style w:type="paragraph" w:customStyle="1" w:styleId="baaaabaabaaaabaaabaaaaabaaaabaaabaaaaaabaaaaaba">
    <w:name w:val="baaaabaabaaaabaaabaaaaabaaaabaaabaaaaaabaaaaaba"/>
    <w:rPr>
      <w:rFonts w:ascii="Times New Roman" w:hAnsi="Times New Roman"/>
      <w:b/>
      <w:i w:val="0"/>
      <w:color w:val="000000"/>
      <w:sz w:val="22"/>
      <w:u w:val="none"/>
    </w:rPr>
  </w:style>
  <w:style w:type="paragraph" w:customStyle="1" w:styleId="baaaabaabaaaabaaabaaaaabaaaabaaabaaaaaabaaaaabab">
    <w:name w:val="baaaabaabaaaabaaabaaaaabaaaabaaabaaaaaabaaaaabab"/>
    <w:rPr>
      <w:rFonts w:ascii="Times New Roman" w:hAnsi="Times New Roman"/>
      <w:b w:val="0"/>
      <w:i w:val="0"/>
      <w:color w:val="000000"/>
      <w:sz w:val="22"/>
      <w:u w:val="none"/>
    </w:rPr>
  </w:style>
  <w:style w:type="paragraph" w:customStyle="1" w:styleId="baaaabaabaaaabaaabaaaaabaaaabaaabaaaaaabaaaaababa">
    <w:name w:val="baaaabaabaaaabaaabaaaaabaaaabaaabaaaaaabaaaaababa"/>
    <w:rPr>
      <w:rFonts w:ascii="Times New Roman" w:hAnsi="Times New Roman"/>
      <w:b w:val="0"/>
      <w:i w:val="0"/>
      <w:color w:val="000000"/>
      <w:sz w:val="22"/>
      <w:u w:val="none"/>
    </w:rPr>
  </w:style>
  <w:style w:type="paragraph" w:customStyle="1" w:styleId="baaaabaabaaaabaaabaaaaabaaaabaaabaaaaaabaaaaababaa">
    <w:name w:val="baaaabaabaaaabaaabaaaaabaaaabaaabaaaaaabaaaaababaa"/>
    <w:rPr>
      <w:rFonts w:ascii="Times New Roman" w:hAnsi="Times New Roman"/>
      <w:b w:val="0"/>
      <w:i w:val="0"/>
      <w:color w:val="000000"/>
      <w:sz w:val="22"/>
      <w:u w:val="none"/>
    </w:rPr>
  </w:style>
  <w:style w:type="paragraph" w:customStyle="1" w:styleId="baaaabaabaaaabaaabaaaaabaaaabaaabaaaaaabaaaaababaaa">
    <w:name w:val="baaaabaabaaaabaaabaaaaabaaaabaaabaaaaaabaaaaababaaa"/>
    <w:rPr>
      <w:rFonts w:ascii="Times New Roman" w:hAnsi="Times New Roman"/>
      <w:b w:val="0"/>
      <w:i w:val="0"/>
      <w:color w:val="000000"/>
      <w:sz w:val="22"/>
      <w:u w:val="none"/>
    </w:rPr>
  </w:style>
  <w:style w:type="paragraph" w:customStyle="1" w:styleId="baaaabaabaaaabaaabaaaaabaaaabaaabaaaaaabaaaaababaaaa">
    <w:name w:val="baaaabaabaaaabaaabaaaaabaaaabaaabaaaaaabaaaaababaaaa"/>
    <w:rPr>
      <w:rFonts w:ascii="Times New Roman" w:hAnsi="Times New Roman"/>
      <w:b w:val="0"/>
      <w:i w:val="0"/>
      <w:color w:val="000000"/>
      <w:sz w:val="22"/>
      <w:u w:val="none"/>
    </w:rPr>
  </w:style>
  <w:style w:type="paragraph" w:customStyle="1" w:styleId="baaaabaabaaaabaaabaaaaabaaaabaaabaaaaaabaaaaababaaaaa">
    <w:name w:val="baaaabaabaaaabaaabaaaaabaaaabaaabaaaaaabaaaaababaaaaa"/>
    <w:rPr>
      <w:rFonts w:ascii="Times New Roman" w:hAnsi="Times New Roman"/>
      <w:b w:val="0"/>
      <w:i w:val="0"/>
      <w:color w:val="000000"/>
      <w:sz w:val="22"/>
      <w:u w:val="none"/>
    </w:rPr>
  </w:style>
  <w:style w:type="paragraph" w:customStyle="1" w:styleId="baaaabaabaaaabaaabaaaaabaaaabaaabaaaaaabaaaaababaaaaaa">
    <w:name w:val="baaaabaabaaaabaaabaaaaabaaaabaaabaaaaaabaaaaababaaaaaa"/>
    <w:rPr>
      <w:rFonts w:ascii="Times New Roman" w:hAnsi="Times New Roman"/>
      <w:b/>
      <w:i w:val="0"/>
      <w:color w:val="000000"/>
      <w:sz w:val="22"/>
      <w:u w:val="none"/>
    </w:rPr>
  </w:style>
  <w:style w:type="paragraph" w:customStyle="1" w:styleId="baaaabaabaaaabaaabaaaaabaaaabaaabaaaaaabaaaaababaaaaaab">
    <w:name w:val="baaaabaabaaaabaaabaaaaabaaaabaaabaaaaaabaaaaababaaaaaab"/>
    <w:rPr>
      <w:rFonts w:ascii="Times New Roman" w:hAnsi="Times New Roman"/>
      <w:b w:val="0"/>
      <w:i w:val="0"/>
      <w:color w:val="000000"/>
      <w:sz w:val="22"/>
      <w:u w:val="none"/>
    </w:rPr>
  </w:style>
  <w:style w:type="paragraph" w:customStyle="1" w:styleId="baaaabaabaaaabaaabaaaaabaaaabaaabaaaaaabaaaaababaaaaaaba">
    <w:name w:val="baaaabaabaaaabaaabaaaaabaaaabaaabaaaaaabaaaaababaaaaaaba"/>
    <w:rPr>
      <w:rFonts w:ascii="Times New Roman" w:hAnsi="Times New Roman"/>
      <w:b w:val="0"/>
      <w:i w:val="0"/>
      <w:color w:val="000000"/>
      <w:sz w:val="22"/>
      <w:u w:val="none"/>
    </w:rPr>
  </w:style>
  <w:style w:type="paragraph" w:customStyle="1" w:styleId="baaaabaabaaaabaaabaaaaabaaaabaaabaaaaaabaaaaababaaaaaabaa">
    <w:name w:val="baaaabaabaaaabaaabaaaaabaaaabaaabaaaaaabaaaaababaaaaaabaa"/>
    <w:rPr>
      <w:rFonts w:ascii="Times New Roman" w:hAnsi="Times New Roman"/>
      <w:b w:val="0"/>
      <w:i w:val="0"/>
      <w:color w:val="000000"/>
      <w:sz w:val="22"/>
      <w:u w:val="none"/>
    </w:rPr>
  </w:style>
  <w:style w:type="paragraph" w:customStyle="1" w:styleId="baaaabaabaaaabaaabaaaaabaaaabaaabaaaaaabaaaaababaaaaaabaaa">
    <w:name w:val="baaaabaabaaaabaaabaaaaabaaaabaaabaaaaaabaaaaababaaaaaabaaa"/>
    <w:rPr>
      <w:rFonts w:ascii="Times New Roman" w:hAnsi="Times New Roman"/>
      <w:b/>
      <w:i w:val="0"/>
      <w:color w:val="000000"/>
      <w:sz w:val="22"/>
      <w:u w:val="none"/>
    </w:rPr>
  </w:style>
  <w:style w:type="paragraph" w:customStyle="1" w:styleId="baaaabaabaaaabaaabaaaaabaaaabaaabaaaaaabaaaaababaaaaaabaaab">
    <w:name w:val="baaaabaabaaaabaaabaaaaabaaaabaaabaaaaaabaaaaababaaaaaabaaab"/>
    <w:rPr>
      <w:rFonts w:ascii="Times New Roman" w:hAnsi="Times New Roman"/>
      <w:b w:val="0"/>
      <w:i w:val="0"/>
      <w:color w:val="000000"/>
      <w:sz w:val="22"/>
      <w:u w:val="none"/>
    </w:rPr>
  </w:style>
  <w:style w:type="paragraph" w:customStyle="1" w:styleId="baaaabaabaaaabaaabaaaaabaaaabaaabaaaaaabaaaaababaaaaaabaaaba">
    <w:name w:val="baaaabaabaaaabaaabaaaaabaaaabaaabaaaaaabaaaaababaaaaaabaaaba"/>
    <w:rPr>
      <w:rFonts w:ascii="Times New Roman" w:hAnsi="Times New Roman"/>
      <w:b w:val="0"/>
      <w:i w:val="0"/>
      <w:color w:val="000000"/>
      <w:sz w:val="22"/>
      <w:u w:val="none"/>
    </w:rPr>
  </w:style>
  <w:style w:type="paragraph" w:customStyle="1" w:styleId="baaaabaabaaaabaaabaaaaabaaaabaaabaaaaaabaaaaababaaaaaabaaabaa">
    <w:name w:val="baaaabaabaaaabaaabaaaaabaaaabaaabaaaaaabaaaaababaaaaaabaaabaa"/>
    <w:rPr>
      <w:rFonts w:ascii="Times New Roman" w:hAnsi="Times New Roman"/>
      <w:b w:val="0"/>
      <w:i w:val="0"/>
      <w:color w:val="000000"/>
      <w:sz w:val="22"/>
      <w:u w:val="none"/>
    </w:rPr>
  </w:style>
  <w:style w:type="paragraph" w:customStyle="1" w:styleId="baaaabaabaaaabaaabaaaaabaaaabaaabaaaaaabaaaaababaaaaaabaaabaaa">
    <w:name w:val="baaaabaabaaaabaaabaaaaabaaaabaaabaaaaaabaaaaababaaaaaabaaabaaa"/>
    <w:rPr>
      <w:rFonts w:ascii="Times New Roman" w:hAnsi="Times New Roman"/>
      <w:b w:val="0"/>
      <w:i w:val="0"/>
      <w:color w:val="000000"/>
      <w:sz w:val="22"/>
      <w:u w:val="none"/>
    </w:rPr>
  </w:style>
  <w:style w:type="paragraph" w:customStyle="1" w:styleId="baaaabaabaaaabaaabaaaaabaaaabaaabaaaaaabaaaaababaaaaaabaaabaaaa">
    <w:name w:val="baaaabaabaaaabaaabaaaaabaaaabaaabaaaaaabaaaaababaaaaaabaaabaaaa"/>
    <w:rPr>
      <w:rFonts w:ascii="Times New Roman" w:hAnsi="Times New Roman"/>
      <w:b/>
      <w:i w:val="0"/>
      <w:color w:val="000000"/>
      <w:sz w:val="22"/>
      <w:u w:val="none"/>
    </w:rPr>
  </w:style>
  <w:style w:type="paragraph" w:customStyle="1" w:styleId="baaaabaabaaaabaaabaaaaabaaaabaaabaaaaaabaaaaababaaaaaabaaabaaaab">
    <w:name w:val="baaaabaabaaaabaaabaaaaabaaaabaaabaaaaaabaaaaababaaaaaabaaabaaaab"/>
    <w:rPr>
      <w:rFonts w:ascii="Times New Roman" w:hAnsi="Times New Roman"/>
      <w:b w:val="0"/>
      <w:i w:val="0"/>
      <w:color w:val="000000"/>
      <w:sz w:val="22"/>
      <w:u w:val="none"/>
    </w:rPr>
  </w:style>
  <w:style w:type="paragraph" w:customStyle="1" w:styleId="baaaabaabaaaabaaabaaaaabaaaabaaabaaaaaabaaaaababaaaaaabaaabaaaaba">
    <w:name w:val="baaaabaabaaaabaaabaaaaabaaaabaaabaaaaaabaaaaababaaaaaabaaabaaaaba"/>
    <w:rPr>
      <w:rFonts w:ascii="Times New Roman" w:hAnsi="Times New Roman"/>
      <w:b w:val="0"/>
      <w:i w:val="0"/>
      <w:color w:val="000000"/>
      <w:sz w:val="22"/>
      <w:u w:val="none"/>
    </w:rPr>
  </w:style>
  <w:style w:type="paragraph" w:customStyle="1" w:styleId="baaaabaabaaaabaaabaaaaabaaaabaaabaaaaaabaaaaababaaaaaabaaabaaaabaa">
    <w:name w:val="baaaabaabaaaabaaabaaaaabaaaabaaabaaaaaabaaaaababaaaaaabaaabaaaabaa"/>
    <w:rPr>
      <w:rFonts w:ascii="Times New Roman" w:hAnsi="Times New Roman"/>
      <w:b w:val="0"/>
      <w:i w:val="0"/>
      <w:color w:val="000000"/>
      <w:sz w:val="22"/>
      <w:u w:val="none"/>
    </w:rPr>
  </w:style>
  <w:style w:type="paragraph" w:customStyle="1" w:styleId="baaaabaabaaaabaaabaaaaabaaaabaaabaaaaaabaaaaababaaaaaabaaabaaaabaaa">
    <w:name w:val="baaaabaabaaaabaaabaaaaabaaaabaaabaaaaaabaaaaababaaaaaabaaabaaaabaaa"/>
    <w:rPr>
      <w:rFonts w:ascii="Times New Roman" w:hAnsi="Times New Roman"/>
      <w:b w:val="0"/>
      <w:i w:val="0"/>
      <w:color w:val="000000"/>
      <w:sz w:val="22"/>
      <w:u w:val="none"/>
    </w:rPr>
  </w:style>
  <w:style w:type="paragraph" w:customStyle="1" w:styleId="baaaabaabaaaabaaabaaaaabaaaabaaabaaaaaabaaaaababaaaaaabaaabaaaabaaaa">
    <w:name w:val="baaaabaabaaaabaaabaaaaabaaaabaaabaaaaaabaaaaababaaaaaabaaabaaaabaaaa"/>
    <w:rPr>
      <w:rFonts w:ascii="Times New Roman" w:hAnsi="Times New Roman"/>
      <w:b w:val="0"/>
      <w:i w:val="0"/>
      <w:color w:val="000000"/>
      <w:sz w:val="22"/>
      <w:u w:val="none"/>
    </w:rPr>
  </w:style>
  <w:style w:type="paragraph" w:customStyle="1" w:styleId="baaaabaabaaaabaaabaaaaabaaaabaaabaaaaaabaaaaababaaaaaabaaabaaaabaaaaa">
    <w:name w:val="baaaabaabaaaabaaabaaaaabaaaabaaabaaaaaabaaaaababaaaaaabaaabaaaabaaaaa"/>
    <w:rPr>
      <w:rFonts w:ascii="Times New Roman" w:hAnsi="Times New Roman"/>
      <w:b/>
      <w:i w:val="0"/>
      <w:color w:val="000000"/>
      <w:sz w:val="22"/>
      <w:u w:val="none"/>
    </w:rPr>
  </w:style>
  <w:style w:type="paragraph" w:customStyle="1" w:styleId="baaaabaabaaaabaaabaaaaabaaaabaaabaaaaaabaaaaababaaaaaabaaabaaaabaaaaab">
    <w:name w:val="baaaabaabaaaabaaabaaaaabaaaabaaabaaaaaabaaaaababaaaaaabaaabaaaabaaaaab"/>
    <w:rPr>
      <w:rFonts w:ascii="Times New Roman" w:hAnsi="Times New Roman"/>
      <w:b w:val="0"/>
      <w:i w:val="0"/>
      <w:color w:val="000000"/>
      <w:sz w:val="22"/>
      <w:u w:val="none"/>
    </w:rPr>
  </w:style>
  <w:style w:type="paragraph" w:customStyle="1" w:styleId="baaaabaabaaaabaaabaaaaabaaaabaaabaaaaaabaaaaababaaaaaabaaabaaaabaaaaaba">
    <w:name w:val="baaaabaabaaaabaaabaaaaabaaaabaaabaaaaaabaaaaababaaaaaabaaabaaaabaaaaaba"/>
    <w:rPr>
      <w:rFonts w:ascii="Times New Roman" w:hAnsi="Times New Roman"/>
      <w:b w:val="0"/>
      <w:i w:val="0"/>
      <w:color w:val="000000"/>
      <w:sz w:val="22"/>
      <w:u w:val="none"/>
    </w:rPr>
  </w:style>
  <w:style w:type="paragraph" w:customStyle="1" w:styleId="baaaabaabaaaabaaabaaaaabaaaabaaabaaaaaabaaaaababaaaaaabaaabaaaabaaaaabaa">
    <w:name w:val="baaaabaabaaaabaaabaaaaabaaaabaaabaaaaaabaaaaababaaaaaabaaabaaaabaaaaabaa"/>
    <w:rPr>
      <w:rFonts w:ascii="Times New Roman" w:hAnsi="Times New Roman"/>
      <w:b w:val="0"/>
      <w:i w:val="0"/>
      <w:color w:val="000000"/>
      <w:sz w:val="22"/>
      <w:u w:val="none"/>
    </w:rPr>
  </w:style>
  <w:style w:type="paragraph" w:customStyle="1" w:styleId="baaaabaabaaaabaaabaaaaabaaaabaaabaaaaaabaaaaababaaaaaabaaabaaaabaaaaabaaa">
    <w:name w:val="baaaabaabaaaabaaabaaaaabaaaabaaabaaaaaabaaaaababaaaaaabaaabaaaabaaaaabaaa"/>
    <w:rPr>
      <w:rFonts w:ascii="Times New Roman" w:hAnsi="Times New Roman"/>
      <w:b w:val="0"/>
      <w:i w:val="0"/>
      <w:color w:val="000000"/>
      <w:sz w:val="22"/>
      <w:u w:val="none"/>
    </w:rPr>
  </w:style>
  <w:style w:type="paragraph" w:customStyle="1" w:styleId="baaaabaabaaaabaaabaaaaabaaaabaaabaaaaaabaaaaababaaaaaabaaabaaaabaaaaabaaaa">
    <w:name w:val="baaaabaabaaaabaaabaaaaabaaaabaaabaaaaaabaaaaababaaaaaabaaabaaaabaaaaabaaaa"/>
    <w:rPr>
      <w:rFonts w:ascii="Times New Roman" w:hAnsi="Times New Roman"/>
      <w:b w:val="0"/>
      <w:i w:val="0"/>
      <w:color w:val="000000"/>
      <w:sz w:val="22"/>
      <w:u w:val="none"/>
    </w:rPr>
  </w:style>
  <w:style w:type="paragraph" w:customStyle="1" w:styleId="baaaabaabaaaabaaabaaaaabaaaabaaabaaaaaabaaaaababaaaaaabaaabaaaabaaaaabaaaaa">
    <w:name w:val="baaaabaabaaaabaaabaaaaabaaaabaaabaaaaaabaaaaababaaaaaabaaabaaaabaaaaabaaaaa"/>
    <w:rPr>
      <w:rFonts w:ascii="Times New Roman" w:hAnsi="Times New Roman"/>
      <w:b/>
      <w:i w:val="0"/>
      <w:color w:val="000000"/>
      <w:sz w:val="22"/>
      <w:u w:val="none"/>
    </w:rPr>
  </w:style>
  <w:style w:type="paragraph" w:customStyle="1" w:styleId="baaaabaabaaaabaaabaaaaabaaaabaaabaaaaaabaaaaababaaaaaabaaabaaaabaaaaabaaaaab">
    <w:name w:val="baaaabaabaaaabaaabaaaaabaaaabaaabaaaaaabaaaaababaaaaaabaaabaaaabaaaaabaaaaab"/>
    <w:rPr>
      <w:rFonts w:ascii="Times New Roman" w:hAnsi="Times New Roman"/>
      <w:b w:val="0"/>
      <w:i w:val="0"/>
      <w:color w:val="000000"/>
      <w:sz w:val="22"/>
      <w:u w:val="none"/>
    </w:rPr>
  </w:style>
  <w:style w:type="paragraph" w:customStyle="1" w:styleId="baaaabaabaaaabaaabaaaaabaaaabaaabaaaaaabaaaaababaaaaaabaaabaaaabaaaaabaaaaaba">
    <w:name w:val="baaaabaabaaaabaaabaaaaabaaaabaaabaaaaaabaaaaababaaaaaabaaabaaaabaaaaabaaaaaba"/>
    <w:rPr>
      <w:rFonts w:ascii="Times New Roman" w:hAnsi="Times New Roman"/>
      <w:b w:val="0"/>
      <w:i w:val="0"/>
      <w:color w:val="000000"/>
      <w:sz w:val="22"/>
      <w:u w:val="none"/>
    </w:rPr>
  </w:style>
  <w:style w:type="paragraph" w:customStyle="1" w:styleId="baaaabaabaaaabaaabaaaaabaaaabaaabaaaaaabaaaaababaaaaaabaaabaaaabaaaaabaaaaabaa">
    <w:name w:val="baaaabaabaaaabaaabaaaaabaaaabaaabaaaaaabaaaaababaaaaaabaaabaaaabaaaaabaaaaabaa"/>
    <w:rPr>
      <w:rFonts w:ascii="Times New Roman" w:hAnsi="Times New Roman"/>
      <w:b w:val="0"/>
      <w:i w:val="0"/>
      <w:color w:val="000000"/>
      <w:sz w:val="22"/>
      <w:u w:val="none"/>
    </w:rPr>
  </w:style>
  <w:style w:type="paragraph" w:customStyle="1" w:styleId="baaaabaabaaaabaaabaaaaabaaaabaaabaaaaaabaaaaababaaaaaabaaabaaaabaaaaabaaaaabaaa">
    <w:name w:val="baaaabaabaaaabaaabaaaaabaaaabaaabaaaaaabaaaaababaaaaaabaaabaaaabaaaaabaaaaabaaa"/>
    <w:rPr>
      <w:rFonts w:ascii="Times New Roman" w:hAnsi="Times New Roman"/>
      <w:b/>
      <w:i w:val="0"/>
      <w:color w:val="000000"/>
      <w:sz w:val="22"/>
      <w:u w:val="none"/>
    </w:rPr>
  </w:style>
  <w:style w:type="paragraph" w:customStyle="1" w:styleId="baaaabaabaaaabaaabaaaaabaaaabaaabaaaaaabaaaaababaaaaaabaaabaaaabaaaaabaaaaabaaab">
    <w:name w:val="baaaabaabaaaabaaabaaaaabaaaabaaabaaaaaabaaaaababaaaaaabaaabaaaabaaaaabaaaaabaaab"/>
    <w:rPr>
      <w:rFonts w:ascii="Times New Roman" w:hAnsi="Times New Roman"/>
      <w:b w:val="0"/>
      <w:i w:val="0"/>
      <w:color w:val="000000"/>
      <w:sz w:val="22"/>
      <w:u w:val="none"/>
    </w:rPr>
  </w:style>
  <w:style w:type="paragraph" w:customStyle="1" w:styleId="baaaabaabaaaabaaabaaaaabaaaabaaabaaaaaabaaaaababaaaaaabaaabaaaabaaaaabaaaaabaaaba">
    <w:name w:val="baaaabaabaaaabaaabaaaaabaaaabaaabaaaaaabaaaaababaaaaaabaaabaaaabaaaaabaaaaabaaaba"/>
    <w:rPr>
      <w:rFonts w:ascii="Times New Roman" w:hAnsi="Times New Roman"/>
      <w:b w:val="0"/>
      <w:i w:val="0"/>
      <w:color w:val="000000"/>
      <w:sz w:val="22"/>
      <w:u w:val="none"/>
    </w:rPr>
  </w:style>
  <w:style w:type="paragraph" w:customStyle="1" w:styleId="baaaabaabaaaabaaabaaaaabaaaabaaabaaaaaabaaaaababaaaaaabaaabaaaabaaaaabaaaaabaaabaa">
    <w:name w:val="baaaabaabaaaabaaabaaaaabaaaabaaabaaaaaabaaaaababaaaaaabaaabaaaabaaaaabaaaaabaaabaa"/>
    <w:rPr>
      <w:rFonts w:ascii="Times New Roman" w:hAnsi="Times New Roman"/>
      <w:b w:val="0"/>
      <w:i w:val="0"/>
      <w:color w:val="000000"/>
      <w:sz w:val="22"/>
      <w:u w:val="none"/>
    </w:rPr>
  </w:style>
  <w:style w:type="paragraph" w:customStyle="1" w:styleId="baaaabaabaaaabaaabaaaaabaaaabaaabaaaaaabaaaaababaaaaaabaaabaaaabaaaaabaaaaabaaabaaa">
    <w:name w:val="baaaabaabaaaabaaabaaaaabaaaabaaabaaaaaabaaaaababaaaaaabaaabaaaabaaaaabaaaaabaaabaaa"/>
    <w:rPr>
      <w:rFonts w:ascii="Times New Roman" w:hAnsi="Times New Roman"/>
      <w:b/>
      <w:i w:val="0"/>
      <w:color w:val="000000"/>
      <w:sz w:val="22"/>
      <w:u w:val="none"/>
    </w:rPr>
  </w:style>
  <w:style w:type="paragraph" w:customStyle="1" w:styleId="baaaabaabaaaabaaabaaaaabaaaabaaabaaaaaabaaaaababaaaaaabaaabaaaabaaaaabaaaaabaaabaaab">
    <w:name w:val="baaaabaabaaaabaaabaaaaabaaaabaaabaaaaaabaaaaababaaaaaabaaabaaaabaaaaabaaaaabaaabaaab"/>
    <w:rPr>
      <w:rFonts w:ascii="Times New Roman" w:hAnsi="Times New Roman"/>
      <w:b w:val="0"/>
      <w:i w:val="0"/>
      <w:color w:val="000000"/>
      <w:sz w:val="22"/>
      <w:u w:val="none"/>
    </w:rPr>
  </w:style>
  <w:style w:type="paragraph" w:customStyle="1" w:styleId="baaaabaabaaaabaaabaaaaabaaaabaaabaaaaaabaaaaababaaaaaabaaabaaaabaaaaabaaaaabaaabaaaba">
    <w:name w:val="baaaabaabaaaabaaabaaaaabaaaabaaabaaaaaabaaaaababaaaaaabaaabaaaabaaaaabaaaaabaaabaaaba"/>
    <w:rPr>
      <w:rFonts w:ascii="Times New Roman" w:hAnsi="Times New Roman"/>
      <w:b w:val="0"/>
      <w:i w:val="0"/>
      <w:color w:val="000000"/>
      <w:sz w:val="22"/>
      <w:u w:val="none"/>
    </w:rPr>
  </w:style>
  <w:style w:type="paragraph" w:customStyle="1" w:styleId="baaaabaabaaaabaaabaaaaabaaaabaaabaaaaaabaaaaababaaaaaabaaabaaaabaaaaabaaaaabaaabaaabaa">
    <w:name w:val="baaaabaabaaaabaaabaaaaabaaaabaaabaaaaaabaaaaababaaaaaabaaabaaaabaaaaabaaaaabaaabaaabaa"/>
    <w:rPr>
      <w:rFonts w:ascii="Times New Roman" w:hAnsi="Times New Roman"/>
      <w:b w:val="0"/>
      <w:i w:val="0"/>
      <w:color w:val="000000"/>
      <w:sz w:val="22"/>
      <w:u w:val="none"/>
    </w:rPr>
  </w:style>
  <w:style w:type="paragraph" w:customStyle="1" w:styleId="baaaabaabaaaabaaabaaaaabaaaabaaabaaaaaabaaaaababaaaaaabaaabaaaabaaaaabaaaaabaaabaaabaaa">
    <w:name w:val="baaaabaabaaaabaaabaaaaabaaaabaaabaaaaaabaaaaababaaaaaabaaabaaaabaaaaabaaaaabaaabaaabaaa"/>
    <w:rPr>
      <w:rFonts w:ascii="Times New Roman" w:hAnsi="Times New Roman"/>
      <w:b w:val="0"/>
      <w:i w:val="0"/>
      <w:color w:val="000000"/>
      <w:sz w:val="22"/>
      <w:u w:val="none"/>
    </w:rPr>
  </w:style>
  <w:style w:type="paragraph" w:customStyle="1" w:styleId="baaaabaabaaaabaaabaaaaabaaaabaaabaaaaaabaaaaababaaaaaabaaabaaaabaaaaabaaaaabaaabaaabaaaa">
    <w:name w:val="baaaabaabaaaabaaabaaaaabaaaabaaabaaaaaabaaaaababaaaaaabaaabaaaabaaaaabaaaaabaaabaaabaaaa"/>
    <w:rPr>
      <w:rFonts w:ascii="Times New Roman" w:hAnsi="Times New Roman"/>
      <w:b w:val="0"/>
      <w:i w:val="0"/>
      <w:color w:val="000000"/>
      <w:sz w:val="22"/>
      <w:u w:val="none"/>
    </w:rPr>
  </w:style>
  <w:style w:type="paragraph" w:customStyle="1" w:styleId="baaaabaabaaaabaaabaaaaabaaaabaaabaaaaaabaaaaababaaaaaabaaabaaaabaaaaabaaaaabaaabaaabaaaaa">
    <w:name w:val="baaaabaabaaaabaaabaaaaabaaaabaaabaaaaaabaaaaababaaaaaabaaabaaaabaaaaabaaaaabaaabaaabaaaaa"/>
    <w:rPr>
      <w:rFonts w:ascii="Times New Roman" w:hAnsi="Times New Roman"/>
      <w:b/>
      <w:i w:val="0"/>
      <w:color w:val="000000"/>
      <w:sz w:val="22"/>
      <w:u w:val="none"/>
    </w:rPr>
  </w:style>
  <w:style w:type="paragraph" w:customStyle="1" w:styleId="baaaabaabaaaabaaabaaaaabaaaabaaabaaaaaabaaaaababaaaaaabaaabaaaabaaaaabaaaaabaaabaaabaaaaab">
    <w:name w:val="baaaabaabaaaabaaabaaaaabaaaabaaabaaaaaabaaaaababaaaaaabaaabaaaabaaaaabaaaaabaaabaaabaaaaab"/>
    <w:rPr>
      <w:rFonts w:ascii="Times New Roman" w:hAnsi="Times New Roman"/>
      <w:b w:val="0"/>
      <w:i w:val="0"/>
      <w:color w:val="000000"/>
      <w:sz w:val="22"/>
      <w:u w:val="none"/>
    </w:rPr>
  </w:style>
  <w:style w:type="paragraph" w:customStyle="1" w:styleId="baaaabaabaaaabaaabaaaaabaaaabaaabaaaaaabaaaaababaaaaaabaaabaaaabaaaaabaaaaabaaabaaabaaaaaba">
    <w:name w:val="baaaabaabaaaabaaabaaaaabaaaabaaabaaaaaabaaaaababaaaaaabaaabaaaabaaaaabaaaaabaaabaaabaaaaaba"/>
    <w:rPr>
      <w:rFonts w:ascii="Times New Roman" w:hAnsi="Times New Roman"/>
      <w:b w:val="0"/>
      <w:i w:val="0"/>
      <w:color w:val="000000"/>
      <w:sz w:val="22"/>
      <w:u w:val="none"/>
    </w:rPr>
  </w:style>
  <w:style w:type="paragraph" w:customStyle="1" w:styleId="baaaabaabaaaabaaabaaaaabaaaabaaabaaaaaabaaaaababaaaaaabaaabaaaabaaaaabaaaaabaaabaaabaaaaabaa">
    <w:name w:val="baaaabaabaaaabaaabaaaaabaaaabaaabaaaaaabaaaaababaaaaaabaaabaaaabaaaaabaaaaabaaabaaabaaaaabaa"/>
    <w:rPr>
      <w:rFonts w:ascii="Times New Roman" w:hAnsi="Times New Roman"/>
      <w:b w:val="0"/>
      <w:i w:val="0"/>
      <w:color w:val="000000"/>
      <w:sz w:val="22"/>
      <w:u w:val="none"/>
    </w:rPr>
  </w:style>
  <w:style w:type="paragraph" w:customStyle="1" w:styleId="baaaabaabaaaabaaabaaaaabaaaabaaabaaaaaabaaaaababaaaaaabaaabaaaabaaaaabaaaaabaaabaaabaaaaabaaa">
    <w:name w:val="baaaabaabaaaabaaabaaaaabaaaabaaabaaaaaabaaaaababaaaaaabaaabaaaabaaaaabaaaaabaaabaaabaaaaabaaa"/>
    <w:rPr>
      <w:rFonts w:ascii="Times New Roman" w:hAnsi="Times New Roman"/>
      <w:b w:val="0"/>
      <w:i w:val="0"/>
      <w:color w:val="000000"/>
      <w:sz w:val="22"/>
      <w:u w:val="none"/>
    </w:rPr>
  </w:style>
  <w:style w:type="paragraph" w:customStyle="1" w:styleId="baaaabaabaaaabaaabaaaaabaaaabaaabaaaaaabaaaaababaaaaaabaaabaaaabaaaaabaaaaabaaabaaabaaaaabaaaa">
    <w:name w:val="baaaabaabaaaabaaabaaaaabaaaabaaabaaaaaabaaaaababaaaaaabaaabaaaabaaaaabaaaaabaaabaaabaaaaabaaaa"/>
    <w:rPr>
      <w:rFonts w:ascii="Times New Roman" w:hAnsi="Times New Roman"/>
      <w:b w:val="0"/>
      <w:i w:val="0"/>
      <w:color w:val="000000"/>
      <w:sz w:val="22"/>
      <w:u w:val="none"/>
    </w:rPr>
  </w:style>
  <w:style w:type="paragraph" w:customStyle="1" w:styleId="baaaabaabaaaabaaabaaaaabaaaabaaabaaaaaabaaaaababaaaaaabaaabaaaabaaaaabaaaaabaaabaaabaaaaabaaaaa">
    <w:name w:val="baaaabaabaaaabaaabaaaaabaaaabaaabaaaaaabaaaaababaaaaaabaaabaaaabaaaaabaaaaabaaabaaabaaaaabaaaaa"/>
    <w:rPr>
      <w:rFonts w:ascii="Times New Roman" w:hAnsi="Times New Roman"/>
      <w:b/>
      <w:i w:val="0"/>
      <w:color w:val="000000"/>
      <w:sz w:val="22"/>
      <w:u w:val="none"/>
    </w:rPr>
  </w:style>
  <w:style w:type="paragraph" w:customStyle="1" w:styleId="baaaabaabaaaabaaabaaaaabaaaabaaabaaaaaabaaaaababaaaaaabaaabaaaabaaaaabaaaaabaaabaaabaaaaabaaaaab">
    <w:name w:val="baaaabaabaaaabaaabaaaaabaaaabaaabaaaaaabaaaaababaaaaaabaaabaaaabaaaaabaaaaabaaabaaabaaaaabaaaaab"/>
    <w:rPr>
      <w:rFonts w:ascii="Times New Roman" w:hAnsi="Times New Roman"/>
      <w:b w:val="0"/>
      <w:i w:val="0"/>
      <w:color w:val="000000"/>
      <w:sz w:val="22"/>
      <w:u w:val="none"/>
    </w:rPr>
  </w:style>
  <w:style w:type="paragraph" w:customStyle="1" w:styleId="baaaabaabaaaabaaabaaaaabaaaabaaabaaaaaabaaaaababaaaaaabaaabaaaabaaaaabaaaaabaaabaaabaaaaabaaaaaba">
    <w:name w:val="baaaabaabaaaabaaabaaaaabaaaabaaabaaaaaabaaaaababaaaaaabaaabaaaabaaaaabaaaaabaaabaaabaaaaabaaaaaba"/>
    <w:rPr>
      <w:rFonts w:ascii="Times New Roman" w:hAnsi="Times New Roman"/>
      <w:b w:val="0"/>
      <w:i w:val="0"/>
      <w:color w:val="000000"/>
      <w:sz w:val="22"/>
      <w:u w:val="none"/>
    </w:rPr>
  </w:style>
  <w:style w:type="paragraph" w:customStyle="1" w:styleId="baaaabaabaaaabaaabaaaaabaaaabaaabaaaaaabaaaaababaaaaaabaaabaaaabaaaaabaaaaabaaabaaabaaaaabaaaaabaa">
    <w:name w:val="baaaabaabaaaabaaabaaaaabaaaabaaabaaaaaabaaaaababaaaaaabaaabaaaabaaaaabaaaaabaaabaaabaaaaabaaaaabaa"/>
    <w:rPr>
      <w:rFonts w:ascii="Times New Roman" w:hAnsi="Times New Roman"/>
      <w:b/>
      <w:i w:val="0"/>
      <w:color w:val="000000"/>
      <w:sz w:val="22"/>
      <w:u w:val="none"/>
    </w:rPr>
  </w:style>
  <w:style w:type="paragraph" w:customStyle="1" w:styleId="baaaabaabaaaabaaabaaaaabaaaabaaabaaaaaabaaaaababaaaaaabaaabaaaabaaaaabaaaaabaaabaaabaaaaabaaaaabaab">
    <w:name w:val="baaaabaabaaaabaaabaaaaabaaaabaaabaaaaaabaaaaababaaaaaabaaabaaaabaaaaabaaaaabaaabaaabaaaaabaaaaabaab"/>
    <w:rPr>
      <w:rFonts w:ascii="Times New Roman" w:hAnsi="Times New Roman"/>
      <w:b w:val="0"/>
      <w:i w:val="0"/>
      <w:color w:val="000000"/>
      <w:sz w:val="22"/>
      <w:u w:val="none"/>
    </w:rPr>
  </w:style>
  <w:style w:type="paragraph" w:customStyle="1" w:styleId="baaaabaabaaaabaaabaaaaabaaaabaaabaaaaaabaaaaababaaaaaabaaabaaaabaaaaabaaaaabaaabaaabaaaaabaaaaabaaba">
    <w:name w:val="baaaabaabaaaabaaabaaaaabaaaabaaabaaaaaabaaaaababaaaaaabaaabaaaabaaaaabaaaaabaaabaaabaaaaabaaaaab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i w:val="0"/>
      <w:color w:val="000000"/>
      <w:sz w:val="22"/>
      <w:u w:val="none"/>
    </w:rPr>
  </w:style>
  <w:style w:type="paragraph" w:customStyle="1" w:styleId="caaabaaab">
    <w:name w:val="caaabaaab"/>
    <w:rPr>
      <w:rFonts w:ascii="Times New Roman" w:hAnsi="Times New Roman"/>
      <w:b w:val="0"/>
      <w:i w:val="0"/>
      <w:color w:val="000000"/>
      <w:sz w:val="22"/>
      <w:u w:val="none"/>
    </w:rPr>
  </w:style>
  <w:style w:type="paragraph" w:customStyle="1" w:styleId="caaabaaaba">
    <w:name w:val="caaabaaaba"/>
    <w:rPr>
      <w:rFonts w:ascii="Times New Roman" w:hAnsi="Times New Roman"/>
      <w:b w:val="0"/>
      <w:i w:val="0"/>
      <w:color w:val="000000"/>
      <w:sz w:val="22"/>
      <w:u w:val="none"/>
    </w:rPr>
  </w:style>
  <w:style w:type="paragraph" w:customStyle="1" w:styleId="caaabaaabaa">
    <w:name w:val="caaabaaabaa"/>
    <w:rPr>
      <w:rFonts w:ascii="Times New Roman" w:hAnsi="Times New Roman"/>
      <w:b w:val="0"/>
      <w:i w:val="0"/>
      <w:color w:val="000000"/>
      <w:sz w:val="22"/>
      <w:u w:val="none"/>
    </w:rPr>
  </w:style>
  <w:style w:type="paragraph" w:customStyle="1" w:styleId="caaabaaabaaa">
    <w:name w:val="caaabaaabaaa"/>
    <w:rPr>
      <w:rFonts w:ascii="Times New Roman" w:hAnsi="Times New Roman"/>
      <w:b w:val="0"/>
      <w:i w:val="0"/>
      <w:color w:val="000000"/>
      <w:sz w:val="22"/>
      <w:u w:val="none"/>
    </w:rPr>
  </w:style>
  <w:style w:type="paragraph" w:customStyle="1" w:styleId="caaabaaabaaaa">
    <w:name w:val="caaabaaabaaaa"/>
    <w:rPr>
      <w:rFonts w:ascii="Times New Roman" w:hAnsi="Times New Roman"/>
      <w:b w:val="0"/>
      <w:i w:val="0"/>
      <w:color w:val="000000"/>
      <w:sz w:val="22"/>
      <w:u w:val="none"/>
    </w:rPr>
  </w:style>
  <w:style w:type="paragraph" w:customStyle="1" w:styleId="caaabaaabaaaaa">
    <w:name w:val="caaabaaabaaaaa"/>
    <w:rPr>
      <w:rFonts w:ascii="Times New Roman" w:hAnsi="Times New Roman"/>
      <w:b/>
      <w:i w:val="0"/>
      <w:color w:val="000000"/>
      <w:sz w:val="22"/>
      <w:u w:val="none"/>
    </w:rPr>
  </w:style>
  <w:style w:type="paragraph" w:customStyle="1" w:styleId="caaabaaabaaaaab">
    <w:name w:val="caaabaaabaaaaab"/>
    <w:rPr>
      <w:rFonts w:ascii="Times New Roman" w:hAnsi="Times New Roman"/>
      <w:b w:val="0"/>
      <w:i w:val="0"/>
      <w:color w:val="000000"/>
      <w:sz w:val="22"/>
      <w:u w:val="none"/>
    </w:rPr>
  </w:style>
  <w:style w:type="paragraph" w:customStyle="1" w:styleId="caaabaaabaaaaaba">
    <w:name w:val="caaabaaabaaaaaba"/>
    <w:rPr>
      <w:rFonts w:ascii="Times New Roman" w:hAnsi="Times New Roman"/>
      <w:b w:val="0"/>
      <w:i w:val="0"/>
      <w:color w:val="000000"/>
      <w:sz w:val="22"/>
      <w:u w:val="none"/>
    </w:rPr>
  </w:style>
  <w:style w:type="paragraph" w:customStyle="1" w:styleId="caaabaaabaaaaabaa">
    <w:name w:val="caaabaaabaaaaabaa"/>
    <w:rPr>
      <w:rFonts w:ascii="Times New Roman" w:hAnsi="Times New Roman"/>
      <w:b/>
      <w:i w:val="0"/>
      <w:color w:val="000000"/>
      <w:sz w:val="22"/>
      <w:u w:val="none"/>
    </w:rPr>
  </w:style>
  <w:style w:type="paragraph" w:customStyle="1" w:styleId="caaabaaabaaaaabaab">
    <w:name w:val="caaabaaabaaaaabaab"/>
    <w:rPr>
      <w:rFonts w:ascii="Times New Roman" w:hAnsi="Times New Roman"/>
      <w:b w:val="0"/>
      <w:i w:val="0"/>
      <w:color w:val="000000"/>
      <w:sz w:val="22"/>
      <w:u w:val="none"/>
    </w:rPr>
  </w:style>
  <w:style w:type="paragraph" w:customStyle="1" w:styleId="caaabaaabaaaaabaaba">
    <w:name w:val="caaabaaabaaaaabaaba"/>
    <w:rPr>
      <w:rFonts w:ascii="Times New Roman" w:hAnsi="Times New Roman"/>
      <w:b w:val="0"/>
      <w:i w:val="0"/>
      <w:color w:val="000000"/>
      <w:sz w:val="22"/>
      <w:u w:val="none"/>
    </w:rPr>
  </w:style>
  <w:style w:type="paragraph" w:customStyle="1" w:styleId="caaabaaabaaaaabaabaa">
    <w:name w:val="caaabaaabaaaaabaabaa"/>
    <w:rPr>
      <w:rFonts w:ascii="Times New Roman" w:hAnsi="Times New Roman"/>
      <w:b w:val="0"/>
      <w:i w:val="0"/>
      <w:color w:val="000000"/>
      <w:sz w:val="22"/>
      <w:u w:val="none"/>
    </w:rPr>
  </w:style>
  <w:style w:type="paragraph" w:customStyle="1" w:styleId="caaabaaabaaaaabaabaaa">
    <w:name w:val="caaabaaabaaaaabaabaaa"/>
    <w:rPr>
      <w:rFonts w:ascii="Times New Roman" w:hAnsi="Times New Roman"/>
      <w:b w:val="0"/>
      <w:i w:val="0"/>
      <w:color w:val="000000"/>
      <w:sz w:val="22"/>
      <w:u w:val="none"/>
    </w:rPr>
  </w:style>
  <w:style w:type="paragraph" w:customStyle="1" w:styleId="caaabaaabaaaaabaabaaaa">
    <w:name w:val="caaabaaabaaaaabaabaaaa"/>
    <w:rPr>
      <w:rFonts w:ascii="Times New Roman" w:hAnsi="Times New Roman"/>
      <w:b w:val="0"/>
      <w:i w:val="0"/>
      <w:color w:val="000000"/>
      <w:sz w:val="22"/>
      <w:u w:val="none"/>
    </w:rPr>
  </w:style>
  <w:style w:type="paragraph" w:customStyle="1" w:styleId="caaabaaabaaaaabaabaaaaa">
    <w:name w:val="caaabaaabaaaaabaabaaaaa"/>
    <w:rPr>
      <w:rFonts w:ascii="Times New Roman" w:hAnsi="Times New Roman"/>
      <w:b/>
      <w:i w:val="0"/>
      <w:color w:val="000000"/>
      <w:sz w:val="22"/>
      <w:u w:val="none"/>
    </w:rPr>
  </w:style>
  <w:style w:type="paragraph" w:customStyle="1" w:styleId="caaabaaabaaaaabaabaaaaab">
    <w:name w:val="caaabaaabaaaaabaabaaaaab"/>
    <w:rPr>
      <w:rFonts w:ascii="Times New Roman" w:hAnsi="Times New Roman"/>
      <w:b w:val="0"/>
      <w:i w:val="0"/>
      <w:color w:val="000000"/>
      <w:sz w:val="22"/>
      <w:u w:val="none"/>
    </w:rPr>
  </w:style>
  <w:style w:type="paragraph" w:customStyle="1" w:styleId="caaabaaabaaaaabaabaaaaaba">
    <w:name w:val="caaabaaabaaaaabaabaaaaaba"/>
    <w:rPr>
      <w:rFonts w:ascii="Times New Roman" w:hAnsi="Times New Roman"/>
      <w:b w:val="0"/>
      <w:i w:val="0"/>
      <w:color w:val="000000"/>
      <w:sz w:val="22"/>
      <w:u w:val="none"/>
    </w:rPr>
  </w:style>
  <w:style w:type="paragraph" w:customStyle="1" w:styleId="caaabaaabaaaaabaabaaaaabaa">
    <w:name w:val="caaabaaabaaaaabaabaaaaabaa"/>
    <w:rPr>
      <w:rFonts w:ascii="Times New Roman" w:hAnsi="Times New Roman"/>
      <w:b w:val="0"/>
      <w:i w:val="0"/>
      <w:color w:val="000000"/>
      <w:sz w:val="22"/>
      <w:u w:val="none"/>
    </w:rPr>
  </w:style>
  <w:style w:type="paragraph" w:customStyle="1" w:styleId="caaabaaabaaaaabaabaaaaabaaa">
    <w:name w:val="caaabaaabaaaaabaabaaaaabaaa"/>
    <w:rPr>
      <w:rFonts w:ascii="Times New Roman" w:hAnsi="Times New Roman"/>
      <w:b/>
      <w:i w:val="0"/>
      <w:color w:val="000000"/>
      <w:sz w:val="22"/>
      <w:u w:val="none"/>
    </w:rPr>
  </w:style>
  <w:style w:type="paragraph" w:customStyle="1" w:styleId="caaabaaabaaaaabaabaaaaabaaab">
    <w:name w:val="caaabaaabaaaaabaabaaaaabaaab"/>
    <w:rPr>
      <w:rFonts w:ascii="Times New Roman" w:hAnsi="Times New Roman"/>
      <w:b w:val="0"/>
      <w:i w:val="0"/>
      <w:color w:val="000000"/>
      <w:sz w:val="22"/>
      <w:u w:val="none"/>
    </w:rPr>
  </w:style>
  <w:style w:type="paragraph" w:customStyle="1" w:styleId="caaabaaabaaaaabaabaaaaabaaaba">
    <w:name w:val="caaabaaabaaaaabaabaaaaabaaaba"/>
    <w:rPr>
      <w:rFonts w:ascii="Times New Roman" w:hAnsi="Times New Roman"/>
      <w:b w:val="0"/>
      <w:i w:val="0"/>
      <w:color w:val="000000"/>
      <w:sz w:val="22"/>
      <w:u w:val="none"/>
    </w:rPr>
  </w:style>
  <w:style w:type="paragraph" w:customStyle="1" w:styleId="caaabaaabaaaaabaabaaaaabaaabaa">
    <w:name w:val="caaabaaabaaaaabaabaaaaabaaabaa"/>
    <w:rPr>
      <w:rFonts w:ascii="Times New Roman" w:hAnsi="Times New Roman"/>
      <w:b w:val="0"/>
      <w:i w:val="0"/>
      <w:color w:val="000000"/>
      <w:sz w:val="22"/>
      <w:u w:val="none"/>
    </w:rPr>
  </w:style>
  <w:style w:type="paragraph" w:customStyle="1" w:styleId="caaabaaabaaaaabaabaaaaabaaabaaa">
    <w:name w:val="caaabaaabaaaaabaabaaaaabaaabaaa"/>
    <w:rPr>
      <w:rFonts w:ascii="Times New Roman" w:hAnsi="Times New Roman"/>
      <w:b w:val="0"/>
      <w:i w:val="0"/>
      <w:color w:val="000000"/>
      <w:sz w:val="22"/>
      <w:u w:val="none"/>
    </w:rPr>
  </w:style>
  <w:style w:type="paragraph" w:customStyle="1" w:styleId="caaabaaabaaaaabaabaaaaabaaabaaaa">
    <w:name w:val="caaabaaabaaaaabaabaaaaabaaabaaaa"/>
    <w:rPr>
      <w:rFonts w:ascii="Times New Roman" w:hAnsi="Times New Roman"/>
      <w:b w:val="0"/>
      <w:i w:val="0"/>
      <w:color w:val="000000"/>
      <w:sz w:val="22"/>
      <w:u w:val="none"/>
    </w:rPr>
  </w:style>
  <w:style w:type="paragraph" w:customStyle="1" w:styleId="caaabaaabaaaaabaabaaaaabaaabaaaaa">
    <w:name w:val="caaabaaabaaaaabaabaaaaabaaabaaaaa"/>
    <w:rPr>
      <w:rFonts w:ascii="Times New Roman" w:hAnsi="Times New Roman"/>
      <w:b/>
      <w:i w:val="0"/>
      <w:color w:val="000000"/>
      <w:sz w:val="22"/>
      <w:u w:val="none"/>
    </w:rPr>
  </w:style>
  <w:style w:type="paragraph" w:customStyle="1" w:styleId="caaabaaabaaaaabaabaaaaabaaabaaaaab">
    <w:name w:val="caaabaaabaaaaabaabaaaaabaaabaaaaab"/>
    <w:rPr>
      <w:rFonts w:ascii="Times New Roman" w:hAnsi="Times New Roman"/>
      <w:b w:val="0"/>
      <w:i w:val="0"/>
      <w:color w:val="000000"/>
      <w:sz w:val="22"/>
      <w:u w:val="none"/>
    </w:rPr>
  </w:style>
  <w:style w:type="paragraph" w:customStyle="1" w:styleId="caaabaaabaaaaabaabaaaaabaaabaaaaaba">
    <w:name w:val="caaabaaabaaaaabaabaaaaabaaabaaaaaba"/>
    <w:rPr>
      <w:rFonts w:ascii="Times New Roman" w:hAnsi="Times New Roman"/>
      <w:b w:val="0"/>
      <w:i w:val="0"/>
      <w:color w:val="000000"/>
      <w:sz w:val="22"/>
      <w:u w:val="none"/>
    </w:rPr>
  </w:style>
  <w:style w:type="paragraph" w:customStyle="1" w:styleId="caaabaaabaaaaabaabaaaaabaaabaaaaabaa">
    <w:name w:val="caaabaaabaaaaabaabaaaaabaaabaaaaabaa"/>
    <w:rPr>
      <w:rFonts w:ascii="Times New Roman" w:hAnsi="Times New Roman"/>
      <w:b w:val="0"/>
      <w:i w:val="0"/>
      <w:color w:val="000000"/>
      <w:sz w:val="22"/>
      <w:u w:val="none"/>
    </w:rPr>
  </w:style>
  <w:style w:type="paragraph" w:customStyle="1" w:styleId="caaabaaabaaaaabaabaaaaabaaabaaaaabaaa">
    <w:name w:val="caaabaaabaaaaabaabaaaaabaaabaaaaabaaa"/>
    <w:rPr>
      <w:rFonts w:ascii="Times New Roman" w:hAnsi="Times New Roman"/>
      <w:b w:val="0"/>
      <w:i w:val="0"/>
      <w:color w:val="000000"/>
      <w:sz w:val="22"/>
      <w:u w:val="none"/>
    </w:rPr>
  </w:style>
  <w:style w:type="paragraph" w:customStyle="1" w:styleId="caaabaaabaaaaabaabaaaaabaaabaaaaabaaaa">
    <w:name w:val="caaabaaabaaaaabaabaaaaabaaabaaaaabaaaa"/>
    <w:rPr>
      <w:rFonts w:ascii="Times New Roman" w:hAnsi="Times New Roman"/>
      <w:b w:val="0"/>
      <w:i w:val="0"/>
      <w:color w:val="000000"/>
      <w:sz w:val="22"/>
      <w:u w:val="none"/>
    </w:rPr>
  </w:style>
  <w:style w:type="paragraph" w:customStyle="1" w:styleId="caaabaaabaaaaabaabaaaaabaaabaaaaabaaaaa">
    <w:name w:val="caaabaaabaaaaabaabaaaaabaaabaaaaabaaaaa"/>
    <w:rPr>
      <w:rFonts w:ascii="Times New Roman" w:hAnsi="Times New Roman"/>
      <w:b w:val="0"/>
      <w:i w:val="0"/>
      <w:color w:val="000000"/>
      <w:sz w:val="22"/>
      <w:u w:val="none"/>
    </w:rPr>
  </w:style>
  <w:style w:type="paragraph" w:customStyle="1" w:styleId="caaabaaabaaaaabaabaaaaabaaabaaaaabaaaaaa">
    <w:name w:val="caaabaaabaaaaabaabaaaaabaaabaaaaabaaaaaa"/>
    <w:rPr>
      <w:rFonts w:ascii="Times New Roman" w:hAnsi="Times New Roman"/>
      <w:b/>
      <w:i w:val="0"/>
      <w:color w:val="000000"/>
      <w:sz w:val="22"/>
      <w:u w:val="none"/>
    </w:rPr>
  </w:style>
  <w:style w:type="paragraph" w:customStyle="1" w:styleId="caaabaaabaaaaabaabaaaaabaaabaaaaabaaaaaab">
    <w:name w:val="caaabaaabaaaaabaabaaaaabaaabaaaaabaaaaaab"/>
    <w:rPr>
      <w:rFonts w:ascii="Times New Roman" w:hAnsi="Times New Roman"/>
      <w:b w:val="0"/>
      <w:i w:val="0"/>
      <w:color w:val="000000"/>
      <w:sz w:val="22"/>
      <w:u w:val="none"/>
    </w:rPr>
  </w:style>
  <w:style w:type="paragraph" w:customStyle="1" w:styleId="caaabaaabaaaaabaabaaaaabaaabaaaaabaaaaaaba">
    <w:name w:val="caaabaaabaaaaabaabaaaaabaaabaaaaabaaaaaaba"/>
    <w:rPr>
      <w:rFonts w:ascii="Times New Roman" w:hAnsi="Times New Roman"/>
      <w:b w:val="0"/>
      <w:i w:val="0"/>
      <w:color w:val="000000"/>
      <w:sz w:val="22"/>
      <w:u w:val="none"/>
    </w:rPr>
  </w:style>
  <w:style w:type="paragraph" w:customStyle="1" w:styleId="caaabaaabaaaaabaabaaaaabaaabaaaaabaaaaaabaa">
    <w:name w:val="caaabaaabaaaaabaabaaaaabaaabaaaaabaaaaaabaa"/>
    <w:rPr>
      <w:rFonts w:ascii="Times New Roman" w:hAnsi="Times New Roman"/>
      <w:b w:val="0"/>
      <w:i w:val="0"/>
      <w:color w:val="000000"/>
      <w:sz w:val="22"/>
      <w:u w:val="none"/>
    </w:rPr>
  </w:style>
  <w:style w:type="paragraph" w:customStyle="1" w:styleId="caaabaaabaaaaabaabaaaaabaaabaaaaabaaaaaabaaa">
    <w:name w:val="caaabaaabaaaaabaabaaaaabaaabaaaaabaaaaaabaaa"/>
    <w:rPr>
      <w:rFonts w:ascii="Times New Roman" w:hAnsi="Times New Roman"/>
      <w:b/>
      <w:i w:val="0"/>
      <w:color w:val="000000"/>
      <w:sz w:val="22"/>
      <w:u w:val="none"/>
    </w:rPr>
  </w:style>
  <w:style w:type="paragraph" w:customStyle="1" w:styleId="caaabaaabaaaaabaabaaaaabaaabaaaaabaaaaaabaaab">
    <w:name w:val="caaabaaabaaaaabaabaaaaabaaabaaaaabaaaaaabaaab"/>
    <w:rPr>
      <w:rFonts w:ascii="Times New Roman" w:hAnsi="Times New Roman"/>
      <w:b w:val="0"/>
      <w:i w:val="0"/>
      <w:color w:val="000000"/>
      <w:sz w:val="22"/>
      <w:u w:val="none"/>
    </w:rPr>
  </w:style>
  <w:style w:type="paragraph" w:customStyle="1" w:styleId="caaabaaabaaaaabaabaaaaabaaabaaaaabaaaaaabaaaba">
    <w:name w:val="caaabaaabaaaaabaabaaaaabaaabaaaaabaaaaaabaaaba"/>
    <w:rPr>
      <w:rFonts w:ascii="Times New Roman" w:hAnsi="Times New Roman"/>
      <w:b w:val="0"/>
      <w:i w:val="0"/>
      <w:color w:val="000000"/>
      <w:sz w:val="22"/>
      <w:u w:val="none"/>
    </w:rPr>
  </w:style>
  <w:style w:type="paragraph" w:customStyle="1" w:styleId="caaabaaabaaaaabaabaaaaabaaabaaaaabaaaaaabaaabaa">
    <w:name w:val="caaabaaabaaaaabaabaaaaabaaabaaaaabaaaaaabaaabaa"/>
    <w:rPr>
      <w:rFonts w:ascii="Times New Roman" w:hAnsi="Times New Roman"/>
      <w:b w:val="0"/>
      <w:i w:val="0"/>
      <w:color w:val="000000"/>
      <w:sz w:val="22"/>
      <w:u w:val="none"/>
    </w:rPr>
  </w:style>
  <w:style w:type="paragraph" w:customStyle="1" w:styleId="caaabaaabaaaaabaabaaaaabaaabaaaaabaaaaaabaaabaaa">
    <w:name w:val="caaabaaabaaaaabaabaaaaabaaabaaaaabaaaaaabaaabaaa"/>
    <w:rPr>
      <w:rFonts w:ascii="Times New Roman" w:hAnsi="Times New Roman"/>
      <w:b w:val="0"/>
      <w:i w:val="0"/>
      <w:color w:val="000000"/>
      <w:sz w:val="22"/>
      <w:u w:val="none"/>
    </w:rPr>
  </w:style>
  <w:style w:type="paragraph" w:customStyle="1" w:styleId="caaabaaabaaaaabaabaaaaabaaabaaaaabaaaaaabaaabaaaa">
    <w:name w:val="caaabaaabaaaaabaabaaaaabaaabaaaaabaaaaaabaaabaaaa"/>
    <w:rPr>
      <w:rFonts w:ascii="Times New Roman" w:hAnsi="Times New Roman"/>
      <w:b w:val="0"/>
      <w:i w:val="0"/>
      <w:color w:val="000000"/>
      <w:sz w:val="22"/>
      <w:u w:val="none"/>
    </w:rPr>
  </w:style>
  <w:style w:type="paragraph" w:customStyle="1" w:styleId="caaabaaabaaaaabaabaaaaabaaabaaaaabaaaaaabaaabaaaaa">
    <w:name w:val="caaabaaabaaaaabaabaaaaabaaabaaaaabaaaaaabaaabaaaaa"/>
    <w:rPr>
      <w:rFonts w:ascii="Times New Roman" w:hAnsi="Times New Roman"/>
      <w:b/>
      <w:i w:val="0"/>
      <w:color w:val="000000"/>
      <w:sz w:val="22"/>
      <w:u w:val="none"/>
    </w:rPr>
  </w:style>
  <w:style w:type="paragraph" w:customStyle="1" w:styleId="caaabaaabaaaaabaabaaaaabaaabaaaaabaaaaaabaaabaaaaab">
    <w:name w:val="caaabaaabaaaaabaabaaaaabaaabaaaaabaaaaaabaaabaaaaab"/>
    <w:rPr>
      <w:rFonts w:ascii="Times New Roman" w:hAnsi="Times New Roman"/>
      <w:b w:val="0"/>
      <w:i w:val="0"/>
      <w:color w:val="000000"/>
      <w:sz w:val="22"/>
      <w:u w:val="none"/>
    </w:rPr>
  </w:style>
  <w:style w:type="paragraph" w:customStyle="1" w:styleId="caaabaaabaaaaabaabaaaaabaaabaaaaabaaaaaabaaabaaaaaba">
    <w:name w:val="caaabaaabaaaaabaabaaaaabaaabaaaaabaaaaaabaaabaaaaaba"/>
    <w:rPr>
      <w:rFonts w:ascii="Times New Roman" w:hAnsi="Times New Roman"/>
      <w:b w:val="0"/>
      <w:i w:val="0"/>
      <w:color w:val="000000"/>
      <w:sz w:val="22"/>
      <w:u w:val="none"/>
    </w:rPr>
  </w:style>
  <w:style w:type="paragraph" w:customStyle="1" w:styleId="caaabaaabaaaaabaabaaaaabaaabaaaaabaaaaaabaaabaaaaabaa">
    <w:name w:val="caaabaaabaaaaabaabaaaaabaaabaaaaabaaaaaabaaabaaaaabaa"/>
    <w:rPr>
      <w:rFonts w:ascii="Times New Roman" w:hAnsi="Times New Roman"/>
      <w:b/>
      <w:i w:val="0"/>
      <w:color w:val="000000"/>
      <w:sz w:val="22"/>
      <w:u w:val="none"/>
    </w:rPr>
  </w:style>
  <w:style w:type="paragraph" w:customStyle="1" w:styleId="caaabaaabaaaaabaabaaaaabaaabaaaaabaaaaaabaaabaaaaabaab">
    <w:name w:val="caaabaaabaaaaabaabaaaaabaaabaaaaabaaaaaabaaabaaaaabaab"/>
    <w:rPr>
      <w:rFonts w:ascii="Times New Roman" w:hAnsi="Times New Roman"/>
      <w:b w:val="0"/>
      <w:i w:val="0"/>
      <w:color w:val="000000"/>
      <w:sz w:val="22"/>
      <w:u w:val="none"/>
    </w:rPr>
  </w:style>
  <w:style w:type="paragraph" w:customStyle="1" w:styleId="caaabaaabaaaaabaabaaaaabaaabaaaaabaaaaaabaaabaaaaabaaba">
    <w:name w:val="caaabaaabaaaaabaabaaaaabaaabaaaaabaaaaaabaaabaaaaabaaba"/>
    <w:rPr>
      <w:rFonts w:ascii="Times New Roman" w:hAnsi="Times New Roman"/>
      <w:b w:val="0"/>
      <w:i w:val="0"/>
      <w:color w:val="000000"/>
      <w:sz w:val="22"/>
      <w:u w:val="none"/>
    </w:rPr>
  </w:style>
  <w:style w:type="paragraph" w:customStyle="1" w:styleId="caaabaaabaaaaabaabaaaaabaaabaaaaabaaaaaabaaabaaaaabaabaa">
    <w:name w:val="caaabaaabaaaaabaabaaaaabaaabaaaaabaaaaaabaaabaaaaabaabaa"/>
    <w:rPr>
      <w:rFonts w:ascii="Times New Roman" w:hAnsi="Times New Roman"/>
      <w:b w:val="0"/>
      <w:i w:val="0"/>
      <w:color w:val="000000"/>
      <w:sz w:val="22"/>
      <w:u w:val="none"/>
    </w:rPr>
  </w:style>
  <w:style w:type="paragraph" w:customStyle="1" w:styleId="caaabaaabaaaaabaabaaaaabaaabaaaaabaaaaaabaaabaaaaabaabaaa">
    <w:name w:val="caaabaaabaaaaabaabaaaaabaaabaaaaabaaaaaabaaabaaaaabaabaaa"/>
    <w:rPr>
      <w:rFonts w:ascii="Times New Roman" w:hAnsi="Times New Roman"/>
      <w:b/>
      <w:i w:val="0"/>
      <w:color w:val="000000"/>
      <w:sz w:val="22"/>
      <w:u w:val="none"/>
    </w:rPr>
  </w:style>
  <w:style w:type="paragraph" w:customStyle="1" w:styleId="caaabaaabaaaaabaabaaaaabaaabaaaaabaaaaaabaaabaaaaabaabaaab">
    <w:name w:val="caaabaaabaaaaabaabaaaaabaaabaaaaabaaaaaabaaabaaaaabaabaaab"/>
    <w:rPr>
      <w:rFonts w:ascii="Times New Roman" w:hAnsi="Times New Roman"/>
      <w:b w:val="0"/>
      <w:i w:val="0"/>
      <w:color w:val="000000"/>
      <w:sz w:val="22"/>
      <w:u w:val="none"/>
    </w:rPr>
  </w:style>
  <w:style w:type="paragraph" w:customStyle="1" w:styleId="caaabaaabaaaaabaabaaaaabaaabaaaaabaaaaaabaaabaaaaabaabaaaba">
    <w:name w:val="caaabaaabaaaaabaabaaaaabaaabaaaaabaaaaaabaaabaaaaabaabaaaba"/>
    <w:rPr>
      <w:rFonts w:ascii="Times New Roman" w:hAnsi="Times New Roman"/>
      <w:b w:val="0"/>
      <w:i w:val="0"/>
      <w:color w:val="000000"/>
      <w:sz w:val="22"/>
      <w:u w:val="none"/>
    </w:rPr>
  </w:style>
  <w:style w:type="paragraph" w:customStyle="1" w:styleId="caaabaaabaaaaabaabaaaaabaaabaaaaabaaaaaabaaabaaaaabaabaaabaa">
    <w:name w:val="caaabaaabaaaaabaabaaaaabaaabaaaaabaaaaaabaaabaaaaabaabaaabaa"/>
    <w:rPr>
      <w:rFonts w:ascii="Times New Roman" w:hAnsi="Times New Roman"/>
      <w:b w:val="0"/>
      <w:i w:val="0"/>
      <w:color w:val="000000"/>
      <w:sz w:val="22"/>
      <w:u w:val="none"/>
    </w:rPr>
  </w:style>
  <w:style w:type="paragraph" w:customStyle="1" w:styleId="caaabaaabaaaaabaabaaaaabaaabaaaaabaaaaaabaaabaaaaabaabaaabaaa">
    <w:name w:val="caaabaaabaaaaabaabaaaaabaaabaaaaabaaaaaabaaabaaaaabaabaaabaaa"/>
    <w:rPr>
      <w:rFonts w:ascii="Times New Roman" w:hAnsi="Times New Roman"/>
      <w:b w:val="0"/>
      <w:i w:val="0"/>
      <w:color w:val="000000"/>
      <w:sz w:val="22"/>
      <w:u w:val="none"/>
    </w:rPr>
  </w:style>
  <w:style w:type="paragraph" w:customStyle="1" w:styleId="caaabaaabaaaaabaabaaaaabaaabaaaaabaaaaaabaaabaaaaabaabaaabaaaa">
    <w:name w:val="caaabaaabaaaaabaabaaaaabaaabaaaaabaaaaaabaaabaaaaabaabaaabaaaa"/>
    <w:rPr>
      <w:rFonts w:ascii="Times New Roman" w:hAnsi="Times New Roman"/>
      <w:b w:val="0"/>
      <w:i w:val="0"/>
      <w:color w:val="000000"/>
      <w:sz w:val="22"/>
      <w:u w:val="none"/>
    </w:rPr>
  </w:style>
  <w:style w:type="paragraph" w:customStyle="1" w:styleId="caaabaaabaaaaabaabaaaaabaaabaaaaabaaaaaabaaabaaaaabaabaaabaaaaa">
    <w:name w:val="caaabaaabaaaaabaabaaaaabaaabaaaaabaaaaaabaaabaaaaabaabaaabaaaaa"/>
    <w:rPr>
      <w:rFonts w:ascii="Times New Roman" w:hAnsi="Times New Roman"/>
      <w:b w:val="0"/>
      <w:i w:val="0"/>
      <w:color w:val="000000"/>
      <w:sz w:val="22"/>
      <w:u w:val="none"/>
    </w:rPr>
  </w:style>
  <w:style w:type="paragraph" w:customStyle="1" w:styleId="caaabaaabaaaaabaabaaaaabaaabaaaaabaaaaaabaaabaaaaabaabaaabaaaaaa">
    <w:name w:val="caaabaaabaaaaabaabaaaaabaaabaaaaabaaaaaabaaabaaaaabaabaaabaaaaaa"/>
    <w:rPr>
      <w:rFonts w:ascii="Times New Roman" w:hAnsi="Times New Roman"/>
      <w:b w:val="0"/>
      <w:i w:val="0"/>
      <w:color w:val="000000"/>
      <w:sz w:val="22"/>
      <w:u w:val="none"/>
    </w:rPr>
  </w:style>
  <w:style w:type="paragraph" w:customStyle="1" w:styleId="caaabaaabaaaaabaabaaaaabaaabaaaaabaaaaaabaaabaaaaabaabaaabaaaaaaa">
    <w:name w:val="caaabaaabaaaaabaabaaaaabaaabaaaaabaaaaaabaaabaaaaabaabaaabaaaaaaa"/>
    <w:rPr>
      <w:rFonts w:ascii="Times New Roman" w:hAnsi="Times New Roman"/>
      <w:b/>
      <w:i w:val="0"/>
      <w:color w:val="000000"/>
      <w:sz w:val="22"/>
      <w:u w:val="none"/>
    </w:rPr>
  </w:style>
  <w:style w:type="paragraph" w:customStyle="1" w:styleId="caaabaaabaaaaabaabaaaaabaaabaaaaabaaaaaabaaabaaaaabaabaaabaaaaaaab">
    <w:name w:val="caaabaaabaaaaabaabaaaaabaaabaaaaabaaaaaabaaabaaaaabaabaaabaaaaaaab"/>
    <w:rPr>
      <w:rFonts w:ascii="Times New Roman" w:hAnsi="Times New Roman"/>
      <w:b w:val="0"/>
      <w:i w:val="0"/>
      <w:color w:val="000000"/>
      <w:sz w:val="22"/>
      <w:u w:val="none"/>
    </w:rPr>
  </w:style>
  <w:style w:type="paragraph" w:customStyle="1" w:styleId="caaabaaabaaaaabaabaaaaabaaabaaaaabaaaaaabaaabaaaaabaabaaabaaaaaaaba">
    <w:name w:val="caaabaaabaaaaabaabaaaaabaaabaaaaabaaaaaabaaabaaaaabaabaaabaaaaaaaba"/>
    <w:rPr>
      <w:rFonts w:ascii="Times New Roman" w:hAnsi="Times New Roman"/>
      <w:b w:val="0"/>
      <w:i w:val="0"/>
      <w:color w:val="000000"/>
      <w:sz w:val="22"/>
      <w:u w:val="none"/>
    </w:rPr>
  </w:style>
  <w:style w:type="paragraph" w:customStyle="1" w:styleId="caaabaaabaaaaabaabaaaaabaaabaaaaabaaaaaabaaabaaaaabaabaaabaaaaaaabaa">
    <w:name w:val="caaabaaabaaaaabaabaaaaabaaabaaaaabaaaaaabaaabaaaaabaabaaabaaaaaaabaa"/>
    <w:rPr>
      <w:rFonts w:ascii="Times New Roman" w:hAnsi="Times New Roman"/>
      <w:b w:val="0"/>
      <w:i w:val="0"/>
      <w:color w:val="000000"/>
      <w:sz w:val="22"/>
      <w:u w:val="none"/>
    </w:rPr>
  </w:style>
  <w:style w:type="paragraph" w:customStyle="1" w:styleId="caaabaaabaaaaabaabaaaaabaaabaaaaabaaaaaabaaabaaaaabaabaaabaaaaaaabaaa">
    <w:name w:val="caaabaaabaaaaabaabaaaaabaaabaaaaabaaaaaabaaabaaaaabaabaaabaaaaaaabaaa"/>
    <w:rPr>
      <w:rFonts w:ascii="Times New Roman" w:hAnsi="Times New Roman"/>
      <w:b/>
      <w:i w:val="0"/>
      <w:color w:val="000000"/>
      <w:sz w:val="22"/>
      <w:u w:val="none"/>
    </w:rPr>
  </w:style>
  <w:style w:type="paragraph" w:customStyle="1" w:styleId="caaabaaabaaaaabaabaaaaabaaabaaaaabaaaaaabaaabaaaaabaabaaabaaaaaaabaaab">
    <w:name w:val="caaabaaabaaaaabaabaaaaabaaabaaaaabaaaaaabaaabaaaaabaabaaabaaaaaaabaaab"/>
    <w:rPr>
      <w:rFonts w:ascii="Times New Roman" w:hAnsi="Times New Roman"/>
      <w:b w:val="0"/>
      <w:i w:val="0"/>
      <w:color w:val="000000"/>
      <w:sz w:val="22"/>
      <w:u w:val="none"/>
    </w:rPr>
  </w:style>
  <w:style w:type="paragraph" w:customStyle="1" w:styleId="caaabaaabaaaaabaabaaaaabaaabaaaaabaaaaaabaaabaaaaabaabaaabaaaaaaabaaaba">
    <w:name w:val="caaabaaabaaaaabaabaaaaabaaabaaaaabaaaaaabaaabaaaaabaabaaabaaaaaaabaaaba"/>
    <w:rPr>
      <w:rFonts w:ascii="Times New Roman" w:hAnsi="Times New Roman"/>
      <w:b w:val="0"/>
      <w:i w:val="0"/>
      <w:color w:val="000000"/>
      <w:sz w:val="22"/>
      <w:u w:val="none"/>
    </w:rPr>
  </w:style>
  <w:style w:type="paragraph" w:customStyle="1" w:styleId="caaabaaabaaaaabaabaaaaabaaabaaaaabaaaaaabaaabaaaaabaabaaabaaaaaaabaaabaa">
    <w:name w:val="caaabaaabaaaaabaabaaaaabaaabaaaaabaaaaaabaaabaaaaabaabaaabaaaaaaabaaabaa"/>
    <w:rPr>
      <w:rFonts w:ascii="Times New Roman" w:hAnsi="Times New Roman"/>
      <w:b w:val="0"/>
      <w:i w:val="0"/>
      <w:color w:val="000000"/>
      <w:sz w:val="22"/>
      <w:u w:val="none"/>
    </w:rPr>
  </w:style>
  <w:style w:type="paragraph" w:customStyle="1" w:styleId="caaabaaabaaaaabaabaaaaabaaabaaaaabaaaaaabaaabaaaaabaabaaabaaaaaaabaaabaaa">
    <w:name w:val="caaabaaabaaaaabaabaaaaabaaabaaaaabaaaaaabaaabaaaaabaabaaabaaaaaaabaaabaaa"/>
    <w:rPr>
      <w:rFonts w:ascii="Times New Roman" w:hAnsi="Times New Roman"/>
      <w:b/>
      <w:i w:val="0"/>
      <w:color w:val="000000"/>
      <w:sz w:val="22"/>
      <w:u w:val="none"/>
    </w:rPr>
  </w:style>
  <w:style w:type="paragraph" w:customStyle="1" w:styleId="caaabaaabaaaaabaabaaaaabaaabaaaaabaaaaaabaaabaaaaabaabaaabaaaaaaabaaabaaab">
    <w:name w:val="caaabaaabaaaaabaabaaaaabaaabaaaaabaaaaaabaaabaaaaabaabaaabaaaaaaabaaabaaab"/>
    <w:rPr>
      <w:rFonts w:ascii="Times New Roman" w:hAnsi="Times New Roman"/>
      <w:b w:val="0"/>
      <w:i w:val="0"/>
      <w:color w:val="000000"/>
      <w:sz w:val="22"/>
      <w:u w:val="none"/>
    </w:rPr>
  </w:style>
  <w:style w:type="paragraph" w:customStyle="1" w:styleId="caaabaaabaaaaabaabaaaaabaaabaaaaabaaaaaabaaabaaaaabaabaaabaaaaaaabaaabaaaba">
    <w:name w:val="caaabaaabaaaaabaabaaaaabaaabaaaaabaaaaaabaaabaaaaabaabaaabaaaaaaabaaabaaaba"/>
    <w:rPr>
      <w:rFonts w:ascii="Times New Roman" w:hAnsi="Times New Roman"/>
      <w:b w:val="0"/>
      <w:i w:val="0"/>
      <w:color w:val="000000"/>
      <w:sz w:val="22"/>
      <w:u w:val="none"/>
    </w:rPr>
  </w:style>
  <w:style w:type="paragraph" w:customStyle="1" w:styleId="caaabaaabaaaaabaabaaaaabaaabaaaaabaaaaaabaaabaaaaabaabaaabaaaaaaabaaabaaabaa">
    <w:name w:val="caaabaaabaaaaabaabaaaaabaaabaaaaabaaaaaabaaabaaaaabaabaaabaaaaaaabaaabaaabaa"/>
    <w:rPr>
      <w:rFonts w:ascii="Times New Roman" w:hAnsi="Times New Roman"/>
      <w:b w:val="0"/>
      <w:i w:val="0"/>
      <w:color w:val="000000"/>
      <w:sz w:val="22"/>
      <w:u w:val="none"/>
    </w:rPr>
  </w:style>
  <w:style w:type="paragraph" w:customStyle="1" w:styleId="caaabaaabaaaaabaabaaaaabaaabaaaaabaaaaaabaaabaaaaabaabaaabaaaaaaabaaabaaabaaa">
    <w:name w:val="caaabaaabaaaaabaabaaaaabaaabaaaaabaaaaaabaaabaaaaabaabaaabaaaaaaabaaabaaabaaa"/>
    <w:rPr>
      <w:rFonts w:ascii="Times New Roman" w:hAnsi="Times New Roman"/>
      <w:b/>
      <w:i w:val="0"/>
      <w:color w:val="000000"/>
      <w:sz w:val="22"/>
      <w:u w:val="none"/>
    </w:rPr>
  </w:style>
  <w:style w:type="paragraph" w:customStyle="1" w:styleId="caaabaaabaaaaabaabaaaaabaaabaaaaabaaaaaabaaabaaaaabaabaaabaaaaaaabaaabaaabaaab">
    <w:name w:val="caaabaaabaaaaabaabaaaaabaaabaaaaabaaaaaabaaabaaaaabaabaaabaaaaaaabaaabaaabaaab"/>
    <w:rPr>
      <w:rFonts w:ascii="Times New Roman" w:hAnsi="Times New Roman"/>
      <w:b w:val="0"/>
      <w:i w:val="0"/>
      <w:color w:val="000000"/>
      <w:sz w:val="22"/>
      <w:u w:val="none"/>
    </w:rPr>
  </w:style>
  <w:style w:type="paragraph" w:customStyle="1" w:styleId="caaabaaabaaaaabaabaaaaabaaabaaaaabaaaaaabaaabaaaaabaabaaabaaaaaaabaaabaaabaaaba">
    <w:name w:val="caaabaaabaaaaabaabaaaaabaaabaaaaabaaaaaabaaabaaaaabaabaaabaaaaaaabaaabaaabaaaba"/>
    <w:rPr>
      <w:rFonts w:ascii="Times New Roman" w:hAnsi="Times New Roman"/>
      <w:b w:val="0"/>
      <w:i w:val="0"/>
      <w:color w:val="000000"/>
      <w:sz w:val="22"/>
      <w:u w:val="none"/>
    </w:rPr>
  </w:style>
  <w:style w:type="paragraph" w:customStyle="1" w:styleId="caaabaaabaaaaabaabaaaaabaaabaaaaabaaaaaabaaabaaaaabaabaaabaaaaaaabaaabaaabaaabaa">
    <w:name w:val="caaabaaabaaaaabaabaaaaabaaabaaaaabaaaaaabaaabaaaaabaabaaabaaaaaaabaaabaaabaaabaa"/>
    <w:rPr>
      <w:rFonts w:ascii="Times New Roman" w:hAnsi="Times New Roman"/>
      <w:b w:val="0"/>
      <w:i w:val="0"/>
      <w:color w:val="000000"/>
      <w:sz w:val="22"/>
      <w:u w:val="none"/>
    </w:rPr>
  </w:style>
  <w:style w:type="paragraph" w:customStyle="1" w:styleId="caaabaaabaaaaabaabaaaaabaaabaaaaabaaaaaabaaabaaaaabaabaaabaaaaaaabaaabaaabaaabaaa">
    <w:name w:val="caaabaaabaaaaabaabaaaaabaaabaaaaabaaaaaabaaabaaaaabaabaaabaaaaaaabaaabaaabaaabaaa"/>
    <w:rPr>
      <w:rFonts w:ascii="Times New Roman" w:hAnsi="Times New Roman"/>
      <w:b w:val="0"/>
      <w:i w:val="0"/>
      <w:color w:val="000000"/>
      <w:sz w:val="22"/>
      <w:u w:val="none"/>
    </w:rPr>
  </w:style>
  <w:style w:type="paragraph" w:customStyle="1" w:styleId="caaabaaabaaaaabaabaaaaabaaabaaaaabaaaaaabaaabaaaaabaabaaabaaaaaaabaaabaaabaaabaaaa">
    <w:name w:val="caaabaaabaaaaabaabaaaaabaaabaaaaabaaaaaabaaabaaaaabaabaaabaaaaaaabaaabaaabaaabaaaa"/>
    <w:rPr>
      <w:rFonts w:ascii="Times New Roman" w:hAnsi="Times New Roman"/>
      <w:b/>
      <w:i w:val="0"/>
      <w:color w:val="000000"/>
      <w:sz w:val="22"/>
      <w:u w:val="none"/>
    </w:rPr>
  </w:style>
  <w:style w:type="paragraph" w:customStyle="1" w:styleId="caaabaaabaaaaabaabaaaaabaaabaaaaabaaaaaabaaabaaaaabaabaaabaaaaaaabaaabaaabaaabaaaab">
    <w:name w:val="caaabaaabaaaaabaabaaaaabaaabaaaaabaaaaaabaaabaaaaabaabaaabaaaaaaabaaabaaabaaabaaaab"/>
    <w:rPr>
      <w:rFonts w:ascii="Times New Roman" w:hAnsi="Times New Roman"/>
      <w:b w:val="0"/>
      <w:i w:val="0"/>
      <w:color w:val="000000"/>
      <w:sz w:val="22"/>
      <w:u w:val="none"/>
    </w:rPr>
  </w:style>
  <w:style w:type="paragraph" w:customStyle="1" w:styleId="caaabaaabaaaaabaabaaaaabaaabaaaaabaaaaaabaaabaaaaabaabaaabaaaaaaabaaabaaabaaabaaaaba">
    <w:name w:val="caaabaaabaaaaabaabaaaaabaaabaaaaabaaaaaabaaabaaaaabaabaaabaaaaaaabaaabaaabaaabaaaaba"/>
    <w:rPr>
      <w:rFonts w:ascii="Times New Roman" w:hAnsi="Times New Roman"/>
      <w:b w:val="0"/>
      <w:i w:val="0"/>
      <w:color w:val="000000"/>
      <w:sz w:val="22"/>
      <w:u w:val="none"/>
    </w:rPr>
  </w:style>
  <w:style w:type="paragraph" w:customStyle="1" w:styleId="caaabaaabaaaaabaabaaaaabaaabaaaaabaaaaaabaaabaaaaabaabaaabaaaaaaabaaabaaabaaabaaaabaa">
    <w:name w:val="caaabaaabaaaaabaabaaaaabaaabaaaaabaaaaaabaaabaaaaabaabaaabaaaaaaabaaabaaabaaabaaaabaa"/>
    <w:rPr>
      <w:rFonts w:ascii="Times New Roman" w:hAnsi="Times New Roman"/>
      <w:b w:val="0"/>
      <w:i w:val="0"/>
      <w:color w:val="000000"/>
      <w:sz w:val="22"/>
      <w:u w:val="none"/>
    </w:rPr>
  </w:style>
  <w:style w:type="paragraph" w:customStyle="1" w:styleId="caaabaaabaaaaabaabaaaaabaaabaaaaabaaaaaabaaabaaaaabaabaaabaaaaaaabaaabaaabaaabaaaabaaa">
    <w:name w:val="caaabaaabaaaaabaabaaaaabaaabaaaaabaaaaaabaaabaaaaabaabaaabaaaaaaabaaabaaabaaabaaaabaaa"/>
    <w:rPr>
      <w:rFonts w:ascii="Times New Roman" w:hAnsi="Times New Roman"/>
      <w:b w:val="0"/>
      <w:i w:val="0"/>
      <w:color w:val="000000"/>
      <w:sz w:val="22"/>
      <w:u w:val="none"/>
    </w:rPr>
  </w:style>
  <w:style w:type="paragraph" w:customStyle="1" w:styleId="caaabaaabaaaaabaabaaaaabaaabaaaaabaaaaaabaaabaaaaabaabaaabaaaaaaabaaabaaabaaabaaaabaaaa">
    <w:name w:val="caaabaaabaaaaabaabaaaaabaaabaaaaabaaaaaabaaabaaaaabaabaaabaaaaaaabaaabaaabaaabaaaabaaaa"/>
    <w:rPr>
      <w:rFonts w:ascii="Times New Roman" w:hAnsi="Times New Roman"/>
      <w:b w:val="0"/>
      <w:i w:val="0"/>
      <w:color w:val="000000"/>
      <w:sz w:val="22"/>
      <w:u w:val="none"/>
    </w:rPr>
  </w:style>
  <w:style w:type="paragraph" w:customStyle="1" w:styleId="caaabaaabaaaaabaabaaaaabaaabaaaaabaaaaaabaaabaaaaabaabaaabaaaaaaabaaabaaabaaabaaaabaaaaa">
    <w:name w:val="caaabaaabaaaaabaabaaaaabaaabaaaaabaaaaaabaaabaaaaabaabaaabaaaaaaabaaabaaabaaabaaaabaaaaa"/>
    <w:rPr>
      <w:rFonts w:ascii="Times New Roman" w:hAnsi="Times New Roman"/>
      <w:b w:val="0"/>
      <w:i w:val="0"/>
      <w:color w:val="000000"/>
      <w:sz w:val="22"/>
      <w:u w:val="none"/>
    </w:rPr>
  </w:style>
  <w:style w:type="paragraph" w:customStyle="1" w:styleId="caaabaaabaaaaabaabaaaaabaaabaaaaabaaaaaabaaabaaaaabaabaaabaaaaaaabaaabaaabaaabaaaabaaaaaa">
    <w:name w:val="caaabaaabaaaaabaabaaaaabaaabaaaaabaaaaaabaaabaaaaabaabaaabaaaaaaabaaabaaabaaabaaaabaaaaaa"/>
    <w:rPr>
      <w:rFonts w:ascii="Times New Roman" w:hAnsi="Times New Roman"/>
      <w:b w:val="0"/>
      <w:i w:val="0"/>
      <w:color w:val="000000"/>
      <w:sz w:val="22"/>
      <w:u w:val="none"/>
    </w:rPr>
  </w:style>
  <w:style w:type="paragraph" w:customStyle="1" w:styleId="caaabaaabaaaaabaabaaaaabaaabaaaaabaaaaaabaaabaaaaabaabaaabaaaaaaabaaabaaabaaabaaaabaaaaaaa">
    <w:name w:val="caaabaaabaaaaabaabaaaaabaaabaaaaabaaaaaabaaabaaaaabaabaaabaaaaaaabaaabaaabaaabaaaabaaaaaaa"/>
    <w:rPr>
      <w:rFonts w:ascii="Times New Roman" w:hAnsi="Times New Roman"/>
      <w:b/>
      <w:i w:val="0"/>
      <w:color w:val="000000"/>
      <w:sz w:val="22"/>
      <w:u w:val="none"/>
    </w:rPr>
  </w:style>
  <w:style w:type="paragraph" w:customStyle="1" w:styleId="caaabaaabaaaaabaabaaaaabaaabaaaaabaaaaaabaaabaaaaabaabaaabaaaaaaabaaabaaabaaabaaaabaaaaaaab">
    <w:name w:val="caaabaaabaaaaabaabaaaaabaaabaaaaabaaaaaabaaabaaaaabaabaaabaaaaaaabaaabaaabaaabaaaabaaaaaaab"/>
    <w:rPr>
      <w:rFonts w:ascii="Times New Roman" w:hAnsi="Times New Roman"/>
      <w:b w:val="0"/>
      <w:i w:val="0"/>
      <w:color w:val="000000"/>
      <w:sz w:val="22"/>
      <w:u w:val="none"/>
    </w:rPr>
  </w:style>
  <w:style w:type="paragraph" w:customStyle="1" w:styleId="caaabaaabaaaaabaabaaaaabaaabaaaaabaaaaaabaaabaaaaabaabaaabaaaaaaabaaabaaabaaabaaaabaaaaaaaba">
    <w:name w:val="caaabaaabaaaaabaabaaaaabaaabaaaaabaaaaaabaaabaaaaabaabaaabaaaaaaabaaabaaabaaabaaaabaaaaaaaba"/>
    <w:rPr>
      <w:rFonts w:ascii="Times New Roman" w:hAnsi="Times New Roman"/>
      <w:b w:val="0"/>
      <w:i w:val="0"/>
      <w:color w:val="000000"/>
      <w:sz w:val="22"/>
      <w:u w:val="none"/>
    </w:rPr>
  </w:style>
  <w:style w:type="paragraph" w:customStyle="1" w:styleId="caaabaaabaaaaabaabaaaaabaaabaaaaabaaaaaabaaabaaaaabaabaaabaaaaaaabaaabaaabaaabaaaabaaaaaaabaa">
    <w:name w:val="caaabaaabaaaaabaabaaaaabaaabaaaaabaaaaaabaaabaaaaabaabaaabaaaaaaabaaabaaabaaabaaaabaaaaaaabaa"/>
    <w:rPr>
      <w:rFonts w:ascii="Times New Roman" w:hAnsi="Times New Roman"/>
      <w:b w:val="0"/>
      <w:i w:val="0"/>
      <w:color w:val="000000"/>
      <w:sz w:val="22"/>
      <w:u w:val="none"/>
    </w:rPr>
  </w:style>
  <w:style w:type="paragraph" w:customStyle="1" w:styleId="caaabaaabaaaaabaabaaaaabaaabaaaaabaaaaaabaaabaaaaabaabaaabaaaaaaabaaabaaabaaabaaaabaaaaaaabaaa">
    <w:name w:val="caaabaaabaaaaabaabaaaaabaaabaaaaabaaaaaabaaabaaaaabaabaaabaaaaaaabaaabaaabaaabaaaabaaaaaaabaaa"/>
    <w:rPr>
      <w:rFonts w:ascii="Times New Roman" w:hAnsi="Times New Roman"/>
      <w:b/>
      <w:i w:val="0"/>
      <w:color w:val="000000"/>
      <w:sz w:val="22"/>
      <w:u w:val="none"/>
    </w:rPr>
  </w:style>
  <w:style w:type="paragraph" w:customStyle="1" w:styleId="caaabaaabaaaaabaabaaaaabaaabaaaaabaaaaaabaaabaaaaabaabaaabaaaaaaabaaabaaabaaabaaaabaaaaaaabaaab">
    <w:name w:val="caaabaaabaaaaabaabaaaaabaaabaaaaabaaaaaabaaabaaaaabaabaaabaaaaaaabaaabaaabaaabaaaabaaaaaaabaaab"/>
    <w:rPr>
      <w:rFonts w:ascii="Times New Roman" w:hAnsi="Times New Roman"/>
      <w:b w:val="0"/>
      <w:i w:val="0"/>
      <w:color w:val="000000"/>
      <w:sz w:val="22"/>
      <w:u w:val="none"/>
    </w:rPr>
  </w:style>
  <w:style w:type="paragraph" w:customStyle="1" w:styleId="caaabaaabaaaaabaabaaaaabaaabaaaaabaaaaaabaaabaaaaabaabaaabaaaaaaabaaabaaabaaabaaaabaaaaaaabaaaba">
    <w:name w:val="caaabaaabaaaaabaabaaaaabaaabaaaaabaaaaaabaaabaaaaabaabaaabaaaaaaabaaabaaabaaabaaaabaaaaaaabaaaba"/>
    <w:rPr>
      <w:rFonts w:ascii="Times New Roman" w:hAnsi="Times New Roman"/>
      <w:b w:val="0"/>
      <w:i w:val="0"/>
      <w:color w:val="000000"/>
      <w:sz w:val="22"/>
      <w:u w:val="none"/>
    </w:rPr>
  </w:style>
  <w:style w:type="paragraph" w:customStyle="1" w:styleId="caaabaaabaaaaabaabaaaaabaaabaaaaabaaaaaabaaabaaaaabaabaaabaaaaaaabaaabaaabaaabaaaabaaaaaaabaaabaa">
    <w:name w:val="caaabaaabaaaaabaabaaaaabaaabaaaaabaaaaaabaaabaaaaabaabaaabaaaaaaabaaabaaabaaabaaaabaaaaaaabaaabaa"/>
    <w:rPr>
      <w:rFonts w:ascii="Times New Roman" w:hAnsi="Times New Roman"/>
      <w:b w:val="0"/>
      <w:i w:val="0"/>
      <w:color w:val="000000"/>
      <w:sz w:val="22"/>
      <w:u w:val="none"/>
    </w:rPr>
  </w:style>
  <w:style w:type="paragraph" w:customStyle="1" w:styleId="caaabaaabaaaaabaabaaaaabaaabaaaaabaaaaaabaaabaaaaabaabaaabaaaaaaabaaabaaabaaabaaaabaaaaaaabaaabaaa">
    <w:name w:val="caaabaaabaaaaabaabaaaaabaaabaaaaabaaaaaabaaabaaaaabaabaaabaaaaaaabaaabaaabaaabaaaabaaaaaaabaaabaaa"/>
    <w:rPr>
      <w:rFonts w:ascii="Times New Roman" w:hAnsi="Times New Roman"/>
      <w:b w:val="0"/>
      <w:i w:val="0"/>
      <w:color w:val="000000"/>
      <w:sz w:val="22"/>
      <w:u w:val="none"/>
    </w:rPr>
  </w:style>
  <w:style w:type="paragraph" w:customStyle="1" w:styleId="caaabaaabaaaaabaabaaaaabaaabaaaaabaaaaaabaaabaaaaabaabaaabaaaaaaabaaabaaabaaabaaaabaaaaaaabaaabaaaa">
    <w:name w:val="caaabaaabaaaaabaabaaaaabaaabaaaaabaaaaaabaaabaaaaabaabaaabaaaaaaabaaabaaabaaabaaaabaaaaaaabaaabaaaa"/>
    <w:rPr>
      <w:rFonts w:ascii="Times New Roman" w:hAnsi="Times New Roman"/>
      <w:b w:val="0"/>
      <w:i w:val="0"/>
      <w:color w:val="000000"/>
      <w:sz w:val="22"/>
      <w:u w:val="none"/>
    </w:rPr>
  </w:style>
  <w:style w:type="paragraph" w:customStyle="1" w:styleId="caaabaaabaaaaabaabaaaaabaaabaaaaabaaaaaabaaabaaaaabaabaaabaaaaaaabaaabaaabaaabaaaabaaaaaaabaaabaaaaa">
    <w:name w:val="caaabaaabaaaaabaabaaaaabaaabaaaaabaaaaaabaaabaaaaabaabaaabaaaaaaabaaabaaabaaabaaaabaaaaaaab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i w:val="0"/>
      <w:color w:val="000000"/>
      <w:sz w:val="22"/>
      <w:u w:val="none"/>
    </w:rPr>
  </w:style>
  <w:style w:type="paragraph" w:customStyle="1" w:styleId="daaaabaaaabaaaabab">
    <w:name w:val="daaaabaaaabaaaabab"/>
    <w:rPr>
      <w:rFonts w:ascii="Times New Roman" w:hAnsi="Times New Roman"/>
      <w:b w:val="0"/>
      <w:i w:val="0"/>
      <w:color w:val="000000"/>
      <w:sz w:val="22"/>
      <w:u w:val="none"/>
    </w:rPr>
  </w:style>
  <w:style w:type="paragraph" w:customStyle="1" w:styleId="daaaabaaaabaaaababa">
    <w:name w:val="daaaabaaaabaaaababa"/>
    <w:rPr>
      <w:rFonts w:ascii="Times New Roman" w:hAnsi="Times New Roman"/>
      <w:b w:val="0"/>
      <w:i w:val="0"/>
      <w:color w:val="000000"/>
      <w:sz w:val="22"/>
      <w:u w:val="none"/>
    </w:rPr>
  </w:style>
  <w:style w:type="paragraph" w:customStyle="1" w:styleId="daaaabaaaabaaaababaa">
    <w:name w:val="daaaabaaaabaaaababaa"/>
    <w:rPr>
      <w:rFonts w:ascii="Times New Roman" w:hAnsi="Times New Roman"/>
      <w:b w:val="0"/>
      <w:i w:val="0"/>
      <w:color w:val="000000"/>
      <w:sz w:val="22"/>
      <w:u w:val="none"/>
    </w:rPr>
  </w:style>
  <w:style w:type="paragraph" w:customStyle="1" w:styleId="daaaabaaaabaaaababaaa">
    <w:name w:val="daaaabaaaabaaaababaaa"/>
    <w:rPr>
      <w:rFonts w:ascii="Times New Roman" w:hAnsi="Times New Roman"/>
      <w:b w:val="0"/>
      <w:i w:val="0"/>
      <w:color w:val="000000"/>
      <w:sz w:val="22"/>
      <w:u w:val="none"/>
    </w:rPr>
  </w:style>
  <w:style w:type="paragraph" w:customStyle="1" w:styleId="daaaabaaaabaaaababaaaa">
    <w:name w:val="daaaabaaaabaaaababaaaa"/>
    <w:rPr>
      <w:rFonts w:ascii="Times New Roman" w:hAnsi="Times New Roman"/>
      <w:b w:val="0"/>
      <w:i w:val="0"/>
      <w:color w:val="000000"/>
      <w:sz w:val="22"/>
      <w:u w:val="none"/>
    </w:rPr>
  </w:style>
  <w:style w:type="paragraph" w:customStyle="1" w:styleId="daaaabaaaabaaaababaaaaa">
    <w:name w:val="daaaabaaaabaaaababaaaaa"/>
    <w:rPr>
      <w:rFonts w:ascii="Times New Roman" w:hAnsi="Times New Roman"/>
      <w:b w:val="0"/>
      <w:i w:val="0"/>
      <w:color w:val="000000"/>
      <w:sz w:val="22"/>
      <w:u w:val="none"/>
    </w:rPr>
  </w:style>
  <w:style w:type="paragraph" w:customStyle="1" w:styleId="daaaabaaaabaaaababaaaaaa">
    <w:name w:val="daaaabaaaabaaaababaaaaaa"/>
    <w:rPr>
      <w:rFonts w:ascii="Times New Roman" w:hAnsi="Times New Roman"/>
      <w:b w:val="0"/>
      <w:i w:val="0"/>
      <w:color w:val="000000"/>
      <w:sz w:val="22"/>
      <w:u w:val="none"/>
    </w:rPr>
  </w:style>
  <w:style w:type="paragraph" w:customStyle="1" w:styleId="daaaabaaaabaaaababaaaaaaa">
    <w:name w:val="daaaabaaaabaaaababaaaaaaa"/>
    <w:rPr>
      <w:rFonts w:ascii="Times New Roman" w:hAnsi="Times New Roman"/>
      <w:b/>
      <w:i w:val="0"/>
      <w:color w:val="000000"/>
      <w:sz w:val="22"/>
      <w:u w:val="none"/>
    </w:rPr>
  </w:style>
  <w:style w:type="paragraph" w:customStyle="1" w:styleId="daaaabaaaabaaaababaaaaaaab">
    <w:name w:val="daaaabaaaabaaaababaaaaaaab"/>
    <w:rPr>
      <w:rFonts w:ascii="Times New Roman" w:hAnsi="Times New Roman"/>
      <w:b w:val="0"/>
      <w:i w:val="0"/>
      <w:color w:val="000000"/>
      <w:sz w:val="22"/>
      <w:u w:val="none"/>
    </w:rPr>
  </w:style>
  <w:style w:type="paragraph" w:customStyle="1" w:styleId="daaaabaaaabaaaababaaaaaaaba">
    <w:name w:val="daaaabaaaabaaaababaaaaaaaba"/>
    <w:rPr>
      <w:rFonts w:ascii="Times New Roman" w:hAnsi="Times New Roman"/>
      <w:b w:val="0"/>
      <w:i w:val="0"/>
      <w:color w:val="000000"/>
      <w:sz w:val="22"/>
      <w:u w:val="none"/>
    </w:rPr>
  </w:style>
  <w:style w:type="paragraph" w:customStyle="1" w:styleId="daaaabaaaabaaaababaaaaaaabaa">
    <w:name w:val="daaaabaaaabaaaababaaaaaaabaa"/>
    <w:rPr>
      <w:rFonts w:ascii="Times New Roman" w:hAnsi="Times New Roman"/>
      <w:b w:val="0"/>
      <w:i w:val="0"/>
      <w:color w:val="000000"/>
      <w:sz w:val="22"/>
      <w:u w:val="none"/>
    </w:rPr>
  </w:style>
  <w:style w:type="paragraph" w:customStyle="1" w:styleId="daaaabaaaabaaaababaaaaaaabaaa">
    <w:name w:val="daaaabaaaabaaaababaaaaaaabaaa"/>
    <w:rPr>
      <w:rFonts w:ascii="Times New Roman" w:hAnsi="Times New Roman"/>
      <w:b/>
      <w:i w:val="0"/>
      <w:color w:val="000000"/>
      <w:sz w:val="22"/>
      <w:u w:val="none"/>
    </w:rPr>
  </w:style>
  <w:style w:type="paragraph" w:customStyle="1" w:styleId="daaaabaaaabaaaababaaaaaaabaaab">
    <w:name w:val="daaaabaaaabaaaababaaaaaaabaaab"/>
    <w:rPr>
      <w:rFonts w:ascii="Times New Roman" w:hAnsi="Times New Roman"/>
      <w:b w:val="0"/>
      <w:i w:val="0"/>
      <w:color w:val="000000"/>
      <w:sz w:val="22"/>
      <w:u w:val="none"/>
    </w:rPr>
  </w:style>
  <w:style w:type="paragraph" w:customStyle="1" w:styleId="daaaabaaaabaaaababaaaaaaabaaaba">
    <w:name w:val="daaaabaaaabaaaababaaaaaaabaaaba"/>
    <w:rPr>
      <w:rFonts w:ascii="Times New Roman" w:hAnsi="Times New Roman"/>
      <w:b w:val="0"/>
      <w:i w:val="0"/>
      <w:color w:val="000000"/>
      <w:sz w:val="22"/>
      <w:u w:val="none"/>
    </w:rPr>
  </w:style>
  <w:style w:type="paragraph" w:customStyle="1" w:styleId="daaaabaaaabaaaababaaaaaaabaaabaa">
    <w:name w:val="daaaabaaaabaaaababaaaaaaabaaabaa"/>
    <w:rPr>
      <w:rFonts w:ascii="Times New Roman" w:hAnsi="Times New Roman"/>
      <w:b w:val="0"/>
      <w:i w:val="0"/>
      <w:color w:val="000000"/>
      <w:sz w:val="22"/>
      <w:u w:val="none"/>
    </w:rPr>
  </w:style>
  <w:style w:type="paragraph" w:customStyle="1" w:styleId="daaaabaaaabaaaababaaaaaaabaaabaaa">
    <w:name w:val="daaaabaaaabaaaababaaaaaaabaaabaaa"/>
    <w:rPr>
      <w:rFonts w:ascii="Times New Roman" w:hAnsi="Times New Roman"/>
      <w:b w:val="0"/>
      <w:i w:val="0"/>
      <w:color w:val="000000"/>
      <w:sz w:val="22"/>
      <w:u w:val="none"/>
    </w:rPr>
  </w:style>
  <w:style w:type="paragraph" w:customStyle="1" w:styleId="daaaabaaaabaaaababaaaaaaabaaabaaaa">
    <w:name w:val="daaaabaaaabaaaababaaaaaaabaaabaaaa"/>
    <w:rPr>
      <w:rFonts w:ascii="Times New Roman" w:hAnsi="Times New Roman"/>
      <w:b w:val="0"/>
      <w:i w:val="0"/>
      <w:color w:val="000000"/>
      <w:sz w:val="22"/>
      <w:u w:val="none"/>
    </w:rPr>
  </w:style>
  <w:style w:type="paragraph" w:customStyle="1" w:styleId="daaaabaaaabaaaababaaaaaaabaaabaaaaa">
    <w:name w:val="daaaabaaaabaaaababaaaaaaabaaabaaaaa"/>
    <w:rPr>
      <w:rFonts w:ascii="Times New Roman" w:hAnsi="Times New Roman"/>
      <w:b/>
      <w:i w:val="0"/>
      <w:color w:val="000000"/>
      <w:sz w:val="22"/>
      <w:u w:val="none"/>
    </w:rPr>
  </w:style>
  <w:style w:type="paragraph" w:customStyle="1" w:styleId="daaaabaaaabaaaababaaaaaaabaaabaaaaab">
    <w:name w:val="daaaabaaaabaaaababaaaaaaabaaabaaaaab"/>
    <w:rPr>
      <w:rFonts w:ascii="Times New Roman" w:hAnsi="Times New Roman"/>
      <w:b w:val="0"/>
      <w:i w:val="0"/>
      <w:color w:val="000000"/>
      <w:sz w:val="22"/>
      <w:u w:val="none"/>
    </w:rPr>
  </w:style>
  <w:style w:type="paragraph" w:customStyle="1" w:styleId="daaaabaaaabaaaababaaaaaaabaaabaaaaaba">
    <w:name w:val="daaaabaaaabaaaababaaaaaaabaaabaaaaaba"/>
    <w:rPr>
      <w:rFonts w:ascii="Times New Roman" w:hAnsi="Times New Roman"/>
      <w:b w:val="0"/>
      <w:i w:val="0"/>
      <w:color w:val="000000"/>
      <w:sz w:val="22"/>
      <w:u w:val="none"/>
    </w:rPr>
  </w:style>
  <w:style w:type="paragraph" w:customStyle="1" w:styleId="daaaabaaaabaaaababaaaaaaabaaabaaaaabaa">
    <w:name w:val="daaaabaaaabaaaababaaaaaaabaaabaaaaabaa"/>
    <w:rPr>
      <w:rFonts w:ascii="Times New Roman" w:hAnsi="Times New Roman"/>
      <w:b w:val="0"/>
      <w:i w:val="0"/>
      <w:color w:val="000000"/>
      <w:sz w:val="22"/>
      <w:u w:val="none"/>
    </w:rPr>
  </w:style>
  <w:style w:type="paragraph" w:customStyle="1" w:styleId="daaaabaaaabaaaababaaaaaaabaaabaaaaabaaa">
    <w:name w:val="daaaabaaaabaaaababaaaaaaabaaabaaaaabaaa"/>
    <w:rPr>
      <w:rFonts w:ascii="Times New Roman" w:hAnsi="Times New Roman"/>
      <w:b/>
      <w:i w:val="0"/>
      <w:color w:val="000000"/>
      <w:sz w:val="22"/>
      <w:u w:val="none"/>
    </w:rPr>
  </w:style>
  <w:style w:type="paragraph" w:customStyle="1" w:styleId="daaaabaaaabaaaababaaaaaaabaaabaaaaabaaab">
    <w:name w:val="daaaabaaaabaaaababaaaaaaabaaabaaaaabaaab"/>
    <w:rPr>
      <w:rFonts w:ascii="Times New Roman" w:hAnsi="Times New Roman"/>
      <w:b w:val="0"/>
      <w:i w:val="0"/>
      <w:color w:val="000000"/>
      <w:sz w:val="22"/>
      <w:u w:val="none"/>
    </w:rPr>
  </w:style>
  <w:style w:type="paragraph" w:customStyle="1" w:styleId="daaaabaaaabaaaababaaaaaaabaaabaaaaabaaaba">
    <w:name w:val="daaaabaaaabaaaababaaaaaaabaaabaaaaabaaaba"/>
    <w:rPr>
      <w:rFonts w:ascii="Times New Roman" w:hAnsi="Times New Roman"/>
      <w:b w:val="0"/>
      <w:i w:val="0"/>
      <w:color w:val="000000"/>
      <w:sz w:val="22"/>
      <w:u w:val="none"/>
    </w:rPr>
  </w:style>
  <w:style w:type="paragraph" w:customStyle="1" w:styleId="daaaabaaaabaaaababaaaaaaabaaabaaaaabaaabaa">
    <w:name w:val="daaaabaaaabaaaababaaaaaaabaaabaaaaabaaabaa"/>
    <w:rPr>
      <w:rFonts w:ascii="Times New Roman" w:hAnsi="Times New Roman"/>
      <w:b w:val="0"/>
      <w:i w:val="0"/>
      <w:color w:val="000000"/>
      <w:sz w:val="22"/>
      <w:u w:val="none"/>
    </w:rPr>
  </w:style>
  <w:style w:type="paragraph" w:customStyle="1" w:styleId="daaaabaaaabaaaababaaaaaaabaaabaaaaabaaabaaa">
    <w:name w:val="daaaabaaaabaaaababaaaaaaabaaabaaaaabaaabaaa"/>
    <w:rPr>
      <w:rFonts w:ascii="Times New Roman" w:hAnsi="Times New Roman"/>
      <w:b w:val="0"/>
      <w:i w:val="0"/>
      <w:color w:val="000000"/>
      <w:sz w:val="22"/>
      <w:u w:val="none"/>
    </w:rPr>
  </w:style>
  <w:style w:type="paragraph" w:customStyle="1" w:styleId="daaaabaaaabaaaababaaaaaaabaaabaaaaabaaabaaaa">
    <w:name w:val="daaaabaaaabaaaababaaaaaaabaaabaaaaabaaabaaaa"/>
    <w:rPr>
      <w:rFonts w:ascii="Times New Roman" w:hAnsi="Times New Roman"/>
      <w:b/>
      <w:i w:val="0"/>
      <w:color w:val="000000"/>
      <w:sz w:val="22"/>
      <w:u w:val="none"/>
    </w:rPr>
  </w:style>
  <w:style w:type="paragraph" w:customStyle="1" w:styleId="daaaabaaaabaaaababaaaaaaabaaabaaaaabaaabaaaab">
    <w:name w:val="daaaabaaaabaaaababaaaaaaabaaabaaaaabaaab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