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Two hill tops A and B 20 km apart are intervened by a third top C. If the top most contour of the three hill tops are of the same value, state whether the line of sight AB</w:t>
      </w:r>
    </w:p>
    <w:p>
      <w:pPr>
        <w:pStyle w:val="aa"/>
        <w:keepNext w:val="0"/>
        <w:keepLines w:val="0"/>
        <w:pageBreakBefore w:val="0"/>
        <w:widowControl/>
        <w:spacing w:before="0" w:after="160"/>
        <w:jc w:val="left"/>
      </w:pPr>
      <w:r>
        <w:t xml:space="preserve">    a. passes clear of hill top C</w:t>
      </w:r>
    </w:p>
    <w:p>
      <w:pPr>
        <w:pStyle w:val="aaa"/>
        <w:keepNext w:val="0"/>
        <w:keepLines w:val="0"/>
        <w:pageBreakBefore w:val="0"/>
        <w:widowControl/>
        <w:spacing w:before="0" w:after="160"/>
        <w:jc w:val="left"/>
      </w:pPr>
      <w:r>
        <w:t xml:space="preserve">    b. passes below the hill top C</w:t>
      </w:r>
    </w:p>
    <w:p>
      <w:pPr>
        <w:pStyle w:val="aaab"/>
        <w:keepNext w:val="0"/>
        <w:keepLines w:val="0"/>
        <w:pageBreakBefore w:val="0"/>
        <w:widowControl/>
        <w:spacing w:before="0" w:after="160"/>
        <w:jc w:val="left"/>
      </w:pPr>
      <w:r>
        <w:t xml:space="preserve">    c. grazes the hill top C</w:t>
      </w:r>
    </w:p>
    <w:p>
      <w:pPr>
        <w:pStyle w:val="aaab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You have to observe an included angle with better accuracy than what is achievable by a vernier, you will prefer the method of</w:t>
      </w:r>
    </w:p>
    <w:p>
      <w:pPr>
        <w:pStyle w:val="ba"/>
        <w:keepNext w:val="0"/>
        <w:keepLines w:val="0"/>
        <w:pageBreakBefore w:val="0"/>
        <w:widowControl/>
        <w:spacing w:before="0" w:after="160"/>
        <w:jc w:val="left"/>
      </w:pPr>
      <w:r>
        <w:t xml:space="preserve">    a. repetition</w:t>
      </w:r>
    </w:p>
    <w:p>
      <w:pPr>
        <w:pStyle w:val="bab"/>
        <w:keepNext w:val="0"/>
        <w:keepLines w:val="0"/>
        <w:pageBreakBefore w:val="0"/>
        <w:widowControl/>
        <w:spacing w:before="0" w:after="160"/>
        <w:jc w:val="left"/>
      </w:pPr>
      <w:r>
        <w:t xml:space="preserve">    b. reiteration</w:t>
      </w:r>
    </w:p>
    <w:p>
      <w:pPr>
        <w:pStyle w:val="baba"/>
        <w:keepNext w:val="0"/>
        <w:keepLines w:val="0"/>
        <w:pageBreakBefore w:val="0"/>
        <w:widowControl/>
        <w:spacing w:before="0" w:after="160"/>
        <w:jc w:val="left"/>
      </w:pPr>
      <w:r>
        <w:t xml:space="preserve">    c. double observations</w:t>
      </w:r>
    </w:p>
    <w:p>
      <w:pPr>
        <w:pStyle w:val="babaa"/>
        <w:keepNext w:val="0"/>
        <w:keepLines w:val="0"/>
        <w:pageBreakBefore w:val="0"/>
        <w:widowControl/>
        <w:spacing w:before="0" w:after="160"/>
        <w:jc w:val="left"/>
      </w:pPr>
      <w:r>
        <w:t xml:space="preserve">    d. exactness.</w:t>
      </w:r>
    </w:p>
    <w:p>
      <w:pPr>
        <w:pStyle w:val="babaaa"/>
        <w:keepNext w:val="0"/>
        <w:keepLines w:val="0"/>
        <w:pageBreakBefore w:val="0"/>
        <w:widowControl/>
        <w:spacing w:before="0" w:after="160"/>
        <w:jc w:val="left"/>
      </w:pPr>
      <w:r>
        <w:t>3. For true difference in elevations between two points A and B, the level must be set up</w:t>
      </w:r>
    </w:p>
    <w:p>
      <w:pPr>
        <w:pStyle w:val="babaaaa"/>
        <w:keepNext w:val="0"/>
        <w:keepLines w:val="0"/>
        <w:pageBreakBefore w:val="0"/>
        <w:widowControl/>
        <w:spacing w:before="0" w:after="160"/>
        <w:jc w:val="left"/>
      </w:pPr>
      <w:r>
        <w:t xml:space="preserve">    a. at any point between A and B</w:t>
      </w:r>
    </w:p>
    <w:p>
      <w:pPr>
        <w:pStyle w:val="babaaaaa"/>
        <w:keepNext w:val="0"/>
        <w:keepLines w:val="0"/>
        <w:pageBreakBefore w:val="0"/>
        <w:widowControl/>
        <w:spacing w:before="0" w:after="160"/>
        <w:jc w:val="left"/>
      </w:pPr>
      <w:r>
        <w:t xml:space="preserve">    b. at the exact mid point of A and B</w:t>
      </w:r>
    </w:p>
    <w:p>
      <w:pPr>
        <w:pStyle w:val="babaaaaab"/>
        <w:keepNext w:val="0"/>
        <w:keepLines w:val="0"/>
        <w:pageBreakBefore w:val="0"/>
        <w:widowControl/>
        <w:spacing w:before="0" w:after="160"/>
        <w:jc w:val="left"/>
      </w:pPr>
      <w:r>
        <w:t xml:space="preserve">    c. near the point A</w:t>
      </w:r>
    </w:p>
    <w:p>
      <w:pPr>
        <w:pStyle w:val="babaaaaaba"/>
        <w:keepNext w:val="0"/>
        <w:keepLines w:val="0"/>
        <w:pageBreakBefore w:val="0"/>
        <w:widowControl/>
        <w:spacing w:before="0" w:after="160"/>
        <w:jc w:val="left"/>
      </w:pPr>
      <w:r>
        <w:t xml:space="preserve">    d. near the point B.</w:t>
      </w:r>
    </w:p>
    <w:p>
      <w:pPr>
        <w:pStyle w:val="babaaaaabaa"/>
        <w:keepNext w:val="0"/>
        <w:keepLines w:val="0"/>
        <w:pageBreakBefore w:val="0"/>
        <w:widowControl/>
        <w:spacing w:before="0" w:after="160"/>
        <w:jc w:val="left"/>
      </w:pPr>
      <w:r>
        <w:t>4. The angle of intersection of a contour and a ridge line, is</w:t>
      </w:r>
    </w:p>
    <w:p>
      <w:pPr>
        <w:pStyle w:val="babaaaaabaaa"/>
        <w:keepNext w:val="0"/>
        <w:keepLines w:val="0"/>
        <w:pageBreakBefore w:val="0"/>
        <w:widowControl/>
        <w:spacing w:before="0" w:after="160"/>
        <w:jc w:val="left"/>
      </w:pPr>
      <w:r>
        <w:t xml:space="preserve">    a. 30°</w:t>
      </w:r>
    </w:p>
    <w:p>
      <w:pPr>
        <w:pStyle w:val="babaaaaabaaaa"/>
        <w:keepNext w:val="0"/>
        <w:keepLines w:val="0"/>
        <w:pageBreakBefore w:val="0"/>
        <w:widowControl/>
        <w:spacing w:before="0" w:after="160"/>
        <w:jc w:val="left"/>
      </w:pPr>
      <w:r>
        <w:t xml:space="preserve">    b. 45°</w:t>
      </w:r>
    </w:p>
    <w:p>
      <w:pPr>
        <w:pStyle w:val="babaaaaabaaaaa"/>
        <w:keepNext w:val="0"/>
        <w:keepLines w:val="0"/>
        <w:pageBreakBefore w:val="0"/>
        <w:widowControl/>
        <w:spacing w:before="0" w:after="160"/>
        <w:jc w:val="left"/>
      </w:pPr>
      <w:r>
        <w:t xml:space="preserve">    c. 60°</w:t>
      </w:r>
    </w:p>
    <w:p>
      <w:pPr>
        <w:pStyle w:val="babaaaaabaaaaaa"/>
        <w:keepNext w:val="0"/>
        <w:keepLines w:val="0"/>
        <w:pageBreakBefore w:val="0"/>
        <w:widowControl/>
        <w:spacing w:before="0" w:after="160"/>
        <w:jc w:val="left"/>
      </w:pPr>
      <w:r>
        <w:t xml:space="preserve">    d. 90°.</w:t>
      </w:r>
    </w:p>
    <w:p>
      <w:pPr>
        <w:pStyle w:val="babaaaaabaaaaaab"/>
        <w:keepNext w:val="0"/>
        <w:keepLines w:val="0"/>
        <w:pageBreakBefore w:val="0"/>
        <w:widowControl/>
        <w:spacing w:before="0" w:after="160"/>
        <w:jc w:val="left"/>
      </w:pPr>
      <w:r>
        <w:t>5. German silver is an alloy of</w:t>
      </w:r>
    </w:p>
    <w:p>
      <w:pPr>
        <w:pStyle w:val="babaaaaabaaaaaaba"/>
        <w:keepNext w:val="0"/>
        <w:keepLines w:val="0"/>
        <w:pageBreakBefore w:val="0"/>
        <w:widowControl/>
        <w:spacing w:before="0" w:after="160"/>
        <w:jc w:val="left"/>
      </w:pPr>
      <w:r>
        <w:t xml:space="preserve">    a. silver, gold and lead</w:t>
      </w:r>
    </w:p>
    <w:p>
      <w:pPr>
        <w:pStyle w:val="babaaaaabaaaaaabaa"/>
        <w:keepNext w:val="0"/>
        <w:keepLines w:val="0"/>
        <w:pageBreakBefore w:val="0"/>
        <w:widowControl/>
        <w:spacing w:before="0" w:after="160"/>
        <w:jc w:val="left"/>
      </w:pPr>
      <w:r>
        <w:t xml:space="preserve">    b. copper, nickel and zinc</w:t>
      </w:r>
    </w:p>
    <w:p>
      <w:pPr>
        <w:pStyle w:val="babaaaaabaaaaaabaab"/>
        <w:keepNext w:val="0"/>
        <w:keepLines w:val="0"/>
        <w:pageBreakBefore w:val="0"/>
        <w:widowControl/>
        <w:spacing w:before="0" w:after="160"/>
        <w:jc w:val="left"/>
      </w:pPr>
      <w:r>
        <w:t xml:space="preserve">    c. copper, brass and zinc</w:t>
      </w:r>
    </w:p>
    <w:p>
      <w:pPr>
        <w:pStyle w:val="babaaaaabaaaaaabaaba"/>
        <w:keepNext w:val="0"/>
        <w:keepLines w:val="0"/>
        <w:pageBreakBefore w:val="0"/>
        <w:widowControl/>
        <w:spacing w:before="0" w:after="160"/>
        <w:jc w:val="left"/>
      </w:pPr>
      <w:r>
        <w:t xml:space="preserve">    d. brass, silver and zinc.</w:t>
      </w:r>
    </w:p>
    <w:p>
      <w:pPr>
        <w:pStyle w:val="babaaaaabaaaaaabaabaa"/>
        <w:keepNext w:val="0"/>
        <w:keepLines w:val="0"/>
        <w:pageBreakBefore w:val="0"/>
        <w:widowControl/>
        <w:spacing w:before="0" w:after="160"/>
        <w:jc w:val="left"/>
      </w:pPr>
      <w:r>
        <w:t>6. Pick up the non-inflammable plastic from the following:</w:t>
      </w:r>
    </w:p>
    <w:p>
      <w:pPr>
        <w:pStyle w:val="babaaaaabaaaaaabaabaaa"/>
        <w:keepNext w:val="0"/>
        <w:keepLines w:val="0"/>
        <w:pageBreakBefore w:val="0"/>
        <w:widowControl/>
        <w:spacing w:before="0" w:after="160"/>
        <w:jc w:val="left"/>
      </w:pPr>
      <w:r>
        <w:t xml:space="preserve">    a. Cellulose acetate plastics</w:t>
      </w:r>
    </w:p>
    <w:p>
      <w:pPr>
        <w:pStyle w:val="babaaaaabaaaaaabaabaaaa"/>
        <w:keepNext w:val="0"/>
        <w:keepLines w:val="0"/>
        <w:pageBreakBefore w:val="0"/>
        <w:widowControl/>
        <w:spacing w:before="0" w:after="160"/>
        <w:jc w:val="left"/>
      </w:pPr>
      <w:r>
        <w:t xml:space="preserve">    b. Polyvinyl chloride plastics</w:t>
      </w:r>
    </w:p>
    <w:p>
      <w:pPr>
        <w:pStyle w:val="babaaaaabaaaaaabaabaaaab"/>
        <w:keepNext w:val="0"/>
        <w:keepLines w:val="0"/>
        <w:pageBreakBefore w:val="0"/>
        <w:widowControl/>
        <w:spacing w:before="0" w:after="160"/>
        <w:jc w:val="left"/>
      </w:pPr>
      <w:r>
        <w:t xml:space="preserve">    c. Phenol formaldehyde plastic</w:t>
      </w:r>
    </w:p>
    <w:p>
      <w:pPr>
        <w:pStyle w:val="babaaaaabaaaaaabaabaaaaba"/>
        <w:keepNext w:val="0"/>
        <w:keepLines w:val="0"/>
        <w:pageBreakBefore w:val="0"/>
        <w:widowControl/>
        <w:spacing w:before="0" w:after="160"/>
        <w:jc w:val="left"/>
      </w:pPr>
      <w:r>
        <w:t xml:space="preserve">    d. Urea formaldehyde plastic.</w:t>
      </w:r>
    </w:p>
    <w:p>
      <w:pPr>
        <w:pStyle w:val="babaaaaabaaaaaabaabaaaabaa"/>
        <w:keepNext w:val="0"/>
        <w:keepLines w:val="0"/>
        <w:pageBreakBefore w:val="0"/>
        <w:widowControl/>
        <w:spacing w:before="0" w:after="160"/>
        <w:jc w:val="left"/>
      </w:pPr>
      <w:r>
        <w:t>7. The most durable varnish is</w:t>
      </w:r>
    </w:p>
    <w:p>
      <w:pPr>
        <w:pStyle w:val="babaaaaabaaaaaabaabaaaabaaa"/>
        <w:keepNext w:val="0"/>
        <w:keepLines w:val="0"/>
        <w:pageBreakBefore w:val="0"/>
        <w:widowControl/>
        <w:spacing w:before="0" w:after="160"/>
        <w:jc w:val="left"/>
      </w:pPr>
      <w:r>
        <w:t xml:space="preserve">    a. spirit varnish</w:t>
      </w:r>
    </w:p>
    <w:p>
      <w:pPr>
        <w:pStyle w:val="babaaaaabaaaaaabaabaaaabaaaa"/>
        <w:keepNext w:val="0"/>
        <w:keepLines w:val="0"/>
        <w:pageBreakBefore w:val="0"/>
        <w:widowControl/>
        <w:spacing w:before="0" w:after="160"/>
        <w:jc w:val="left"/>
      </w:pPr>
      <w:r>
        <w:t xml:space="preserve">    b. turpentine varnish</w:t>
      </w:r>
    </w:p>
    <w:p>
      <w:pPr>
        <w:pStyle w:val="babaaaaabaaaaaabaabaaaabaaaaa"/>
        <w:keepNext w:val="0"/>
        <w:keepLines w:val="0"/>
        <w:pageBreakBefore w:val="0"/>
        <w:widowControl/>
        <w:spacing w:before="0" w:after="160"/>
        <w:jc w:val="left"/>
      </w:pPr>
      <w:r>
        <w:t xml:space="preserve">    c. oil varnish</w:t>
      </w:r>
    </w:p>
    <w:p>
      <w:pPr>
        <w:pStyle w:val="babaaaaabaaaaaabaabaaaabaaaaab"/>
        <w:keepNext w:val="0"/>
        <w:keepLines w:val="0"/>
        <w:pageBreakBefore w:val="0"/>
        <w:widowControl/>
        <w:spacing w:before="0" w:after="160"/>
        <w:jc w:val="left"/>
      </w:pPr>
      <w:r>
        <w:t xml:space="preserve">    d. none of these.</w:t>
      </w:r>
    </w:p>
    <w:p>
      <w:pPr>
        <w:pStyle w:val="babaaaaabaaaaaabaabaaaabaaaaaba"/>
        <w:keepNext w:val="0"/>
        <w:keepLines w:val="0"/>
        <w:pageBreakBefore w:val="0"/>
        <w:widowControl/>
        <w:spacing w:before="0" w:after="160"/>
        <w:jc w:val="left"/>
      </w:pPr>
      <w:r>
        <w:t>8. Brittleness of cold is due to an excess of</w:t>
      </w:r>
    </w:p>
    <w:p>
      <w:pPr>
        <w:pStyle w:val="babaaaaabaaaaaabaabaaaabaaaaabaa"/>
        <w:keepNext w:val="0"/>
        <w:keepLines w:val="0"/>
        <w:pageBreakBefore w:val="0"/>
        <w:widowControl/>
        <w:spacing w:before="0" w:after="160"/>
        <w:jc w:val="left"/>
      </w:pPr>
      <w:r>
        <w:t xml:space="preserve">    a. sulphur</w:t>
      </w:r>
    </w:p>
    <w:p>
      <w:pPr>
        <w:pStyle w:val="babaaaaabaaaaaabaabaaaabaaaaabaaa"/>
        <w:keepNext w:val="0"/>
        <w:keepLines w:val="0"/>
        <w:pageBreakBefore w:val="0"/>
        <w:widowControl/>
        <w:spacing w:before="0" w:after="160"/>
        <w:jc w:val="left"/>
      </w:pPr>
      <w:r>
        <w:t xml:space="preserve">    b. carbon</w:t>
      </w:r>
    </w:p>
    <w:p>
      <w:pPr>
        <w:pStyle w:val="babaaaaabaaaaaabaabaaaabaaaaabaaaa"/>
        <w:keepNext w:val="0"/>
        <w:keepLines w:val="0"/>
        <w:pageBreakBefore w:val="0"/>
        <w:widowControl/>
        <w:spacing w:before="0" w:after="160"/>
        <w:jc w:val="left"/>
      </w:pPr>
      <w:r>
        <w:t xml:space="preserve">    c. phosphorus</w:t>
      </w:r>
    </w:p>
    <w:p>
      <w:pPr>
        <w:pStyle w:val="babaaaaabaaaaaabaabaaaabaaaaabaaaab"/>
        <w:keepNext w:val="0"/>
        <w:keepLines w:val="0"/>
        <w:pageBreakBefore w:val="0"/>
        <w:widowControl/>
        <w:spacing w:before="0" w:after="160"/>
        <w:jc w:val="left"/>
      </w:pPr>
      <w:r>
        <w:t xml:space="preserve">    d. silicon.</w:t>
      </w:r>
    </w:p>
    <w:p>
      <w:pPr>
        <w:pStyle w:val="babaaaaabaaaaaabaabaaaabaaaaabaaaaba"/>
        <w:keepNext w:val="0"/>
        <w:keepLines w:val="0"/>
        <w:pageBreakBefore w:val="0"/>
        <w:widowControl/>
        <w:spacing w:before="0" w:after="160"/>
        <w:jc w:val="left"/>
      </w:pPr>
      <w:r>
        <w:t>9. A simply supported beam which carries a uniformly distributed load has two equal overhangs. To have maximum B.M. produced in the beam least possible, the ratio of the length of the overhang to the total length of the beam, is</w:t>
      </w:r>
    </w:p>
    <w:p>
      <w:pPr>
        <w:pStyle w:val="babaaaaabaaaaaabaabaaaabaaaaabaaaabaa"/>
        <w:keepNext w:val="0"/>
        <w:keepLines w:val="0"/>
        <w:pageBreakBefore w:val="0"/>
        <w:widowControl/>
        <w:spacing w:before="0" w:after="160"/>
        <w:jc w:val="left"/>
      </w:pPr>
      <w:r>
        <w:t xml:space="preserve">    a. 0.207</w:t>
      </w:r>
    </w:p>
    <w:p>
      <w:pPr>
        <w:pStyle w:val="babaaaaabaaaaaabaabaaaabaaaaabaaaabaab"/>
        <w:keepNext w:val="0"/>
        <w:keepLines w:val="0"/>
        <w:pageBreakBefore w:val="0"/>
        <w:widowControl/>
        <w:spacing w:before="0" w:after="160"/>
        <w:jc w:val="left"/>
      </w:pPr>
      <w:r>
        <w:t xml:space="preserve">    b. 0.307</w:t>
      </w:r>
    </w:p>
    <w:p>
      <w:pPr>
        <w:pStyle w:val="babaaaaabaaaaaabaabaaaabaaaaabaaaabaaba"/>
        <w:keepNext w:val="0"/>
        <w:keepLines w:val="0"/>
        <w:pageBreakBefore w:val="0"/>
        <w:widowControl/>
        <w:spacing w:before="0" w:after="160"/>
        <w:jc w:val="left"/>
      </w:pPr>
      <w:r>
        <w:t xml:space="preserve">    c. 0.407</w:t>
      </w:r>
    </w:p>
    <w:p>
      <w:pPr>
        <w:pStyle w:val="babaaaaabaaaaaabaabaaaabaaaaabaaaabaabaa"/>
        <w:keepNext w:val="0"/>
        <w:keepLines w:val="0"/>
        <w:pageBreakBefore w:val="0"/>
        <w:widowControl/>
        <w:spacing w:before="0" w:after="160"/>
        <w:jc w:val="left"/>
      </w:pPr>
      <w:r>
        <w:t xml:space="preserve">    d. 0.508</w:t>
      </w:r>
    </w:p>
    <w:p>
      <w:pPr>
        <w:pStyle w:val="babaaaaabaaaaaabaabaaaabaaaaabaaaabaabaaa"/>
        <w:keepNext w:val="0"/>
        <w:keepLines w:val="0"/>
        <w:pageBreakBefore w:val="0"/>
        <w:widowControl/>
        <w:spacing w:before="0" w:after="160"/>
        <w:jc w:val="left"/>
      </w:pPr>
      <w:r>
        <w:t>10. The tangential component of stress on an plane inclined θ° to the direction of the force, may be obtained by multiplying the normal stress by</w:t>
      </w:r>
    </w:p>
    <w:p>
      <w:pPr>
        <w:pStyle w:val="babaaaaabaaaaaabaabaaaabaaaaabaaaabaabaaaa"/>
        <w:keepNext w:val="0"/>
        <w:keepLines w:val="0"/>
        <w:pageBreakBefore w:val="0"/>
        <w:widowControl/>
        <w:spacing w:before="0" w:after="160"/>
        <w:jc w:val="left"/>
      </w:pPr>
      <w:r>
        <w:t xml:space="preserve">    a. cos θ</w:t>
      </w:r>
    </w:p>
    <w:p>
      <w:pPr>
        <w:pStyle w:val="babaaaaabaaaaaabaabaaaabaaaaabaaaabaabaaaaa"/>
        <w:keepNext w:val="0"/>
        <w:keepLines w:val="0"/>
        <w:pageBreakBefore w:val="0"/>
        <w:widowControl/>
        <w:spacing w:before="0" w:after="160"/>
        <w:jc w:val="left"/>
      </w:pPr>
      <w:r>
        <w:t xml:space="preserve">    b. tan θ</w:t>
      </w:r>
    </w:p>
    <w:p>
      <w:pPr>
        <w:pStyle w:val="babaaaaabaaaaaabaabaaaabaaaaabaaaabaabaaaaaa"/>
        <w:keepNext w:val="0"/>
        <w:keepLines w:val="0"/>
        <w:pageBreakBefore w:val="0"/>
        <w:widowControl/>
        <w:spacing w:before="0" w:after="160"/>
        <w:jc w:val="left"/>
      </w:pPr>
      <w:r>
        <w:t xml:space="preserve">    c. sin θ cos θ</w:t>
      </w:r>
    </w:p>
    <w:p>
      <w:pPr>
        <w:pStyle w:val="babaaaaabaaaaaabaabaaaabaaaaabaaaabaabaaaaaaa"/>
        <w:keepNext w:val="0"/>
        <w:keepLines w:val="0"/>
        <w:pageBreakBefore w:val="0"/>
        <w:widowControl/>
        <w:spacing w:before="0" w:after="160"/>
        <w:jc w:val="left"/>
      </w:pPr>
      <w:r>
        <w:t xml:space="preserve">    d. sin2θ</w:t>
      </w:r>
    </w:p>
    <w:p>
      <w:pPr>
        <w:pStyle w:val="babaaaaabaaaaaabaabaaaabaaaaabaaaabaabaaaaaaab"/>
        <w:keepNext w:val="0"/>
        <w:keepLines w:val="0"/>
        <w:pageBreakBefore w:val="0"/>
        <w:widowControl/>
        <w:spacing w:before="0" w:after="160"/>
        <w:jc w:val="left"/>
      </w:pPr>
      <w:r>
        <w:t>11. The phenomenon of slow extension of materials having constant load, i.e. increasing with the time is called</w:t>
      </w:r>
    </w:p>
    <w:p>
      <w:pPr>
        <w:pStyle w:val="babaaaaabaaaaaabaabaaaabaaaaabaaaabaabaaaaaaaba"/>
        <w:keepNext w:val="0"/>
        <w:keepLines w:val="0"/>
        <w:pageBreakBefore w:val="0"/>
        <w:widowControl/>
        <w:spacing w:before="0" w:after="160"/>
        <w:jc w:val="left"/>
      </w:pPr>
      <w:r>
        <w:t xml:space="preserve">    a. creeping</w:t>
      </w:r>
    </w:p>
    <w:p>
      <w:pPr>
        <w:pStyle w:val="babaaaaabaaaaaabaabaaaabaaaaabaaaabaabaaaaaaabab"/>
        <w:keepNext w:val="0"/>
        <w:keepLines w:val="0"/>
        <w:pageBreakBefore w:val="0"/>
        <w:widowControl/>
        <w:spacing w:before="0" w:after="160"/>
        <w:jc w:val="left"/>
      </w:pPr>
      <w:r>
        <w:t xml:space="preserve">    b. yielding</w:t>
      </w:r>
    </w:p>
    <w:p>
      <w:pPr>
        <w:pStyle w:val="babaaaaabaaaaaabaabaaaabaaaaabaaaabaabaaaaaaababa"/>
        <w:keepNext w:val="0"/>
        <w:keepLines w:val="0"/>
        <w:pageBreakBefore w:val="0"/>
        <w:widowControl/>
        <w:spacing w:before="0" w:after="160"/>
        <w:jc w:val="left"/>
      </w:pPr>
      <w:r>
        <w:t xml:space="preserve">    c. breaking</w:t>
      </w:r>
    </w:p>
    <w:p>
      <w:pPr>
        <w:pStyle w:val="babaaaaabaaaaaabaabaaaabaaaaabaaaabaabaaaaaaababaa"/>
        <w:keepNext w:val="0"/>
        <w:keepLines w:val="0"/>
        <w:pageBreakBefore w:val="0"/>
        <w:widowControl/>
        <w:spacing w:before="0" w:after="160"/>
        <w:jc w:val="left"/>
      </w:pPr>
      <w:r>
        <w:t xml:space="preserve">    d. none of these.</w:t>
      </w:r>
    </w:p>
    <w:p>
      <w:pPr>
        <w:pStyle w:val="babaaaaabaaaaaabaabaaaabaaaaabaaaabaabaaaaaaababaaa"/>
        <w:keepNext w:val="0"/>
        <w:keepLines w:val="0"/>
        <w:pageBreakBefore w:val="0"/>
        <w:widowControl/>
        <w:spacing w:before="0" w:after="160"/>
        <w:jc w:val="left"/>
      </w:pPr>
      <w:r>
        <w:t>12. A shaft turning 150 r.p.m. is subjected to a torque of 150 kgm. Horse power transmitted by the shaft is</w:t>
      </w:r>
    </w:p>
    <w:p>
      <w:pPr>
        <w:pStyle w:val="babaaaaabaaaaaabaabaaaabaaaaabaaaabaabaaaaaaababaaaa"/>
        <w:keepNext w:val="0"/>
        <w:keepLines w:val="0"/>
        <w:pageBreakBefore w:val="0"/>
        <w:widowControl/>
        <w:spacing w:before="0" w:after="160"/>
        <w:jc w:val="left"/>
      </w:pPr>
      <w:r>
        <w:t xml:space="preserve">    a. π</w:t>
      </w:r>
    </w:p>
    <w:p>
      <w:pPr>
        <w:pStyle w:val="babaaaaabaaaaaabaabaaaabaaaaabaaaabaabaaaaaaababaaaaa"/>
        <w:keepNext w:val="0"/>
        <w:keepLines w:val="0"/>
        <w:pageBreakBefore w:val="0"/>
        <w:widowControl/>
        <w:spacing w:before="0" w:after="160"/>
        <w:jc w:val="left"/>
      </w:pPr>
      <w:r>
        <w:t xml:space="preserve">    b. 10 π</w:t>
      </w:r>
    </w:p>
    <w:p>
      <w:pPr>
        <w:pStyle w:val="babaaaaabaaaaaabaabaaaabaaaaabaaaabaabaaaaaaababaaaaab"/>
        <w:keepNext w:val="0"/>
        <w:keepLines w:val="0"/>
        <w:pageBreakBefore w:val="0"/>
        <w:widowControl/>
        <w:spacing w:before="0" w:after="160"/>
        <w:jc w:val="left"/>
      </w:pPr>
      <w:r>
        <w:t xml:space="preserve">    c. π2</w:t>
      </w:r>
    </w:p>
    <w:p>
      <w:pPr>
        <w:pStyle w:val="babaaaaabaaaaaabaabaaaabaaaaabaaaabaabaaaaaaababaaaaaba"/>
        <w:keepNext w:val="0"/>
        <w:keepLines w:val="0"/>
        <w:pageBreakBefore w:val="0"/>
        <w:widowControl/>
        <w:spacing w:before="0" w:after="160"/>
        <w:jc w:val="left"/>
      </w:pPr>
      <w:r>
        <w:t xml:space="preserve">    d. 1/π</w:t>
      </w:r>
    </w:p>
    <w:p>
      <w:pPr>
        <w:pStyle w:val="babaaaaabaaaaaabaabaaaabaaaaabaaaabaabaaaaaaababaaaaabaa"/>
        <w:keepNext w:val="0"/>
        <w:keepLines w:val="0"/>
        <w:pageBreakBefore w:val="0"/>
        <w:widowControl/>
        <w:spacing w:before="0" w:after="160"/>
        <w:jc w:val="left"/>
      </w:pPr>
      <w:r>
        <w:t>13. Manometers are used to measure</w:t>
      </w:r>
    </w:p>
    <w:p>
      <w:pPr>
        <w:pStyle w:val="babaaaaabaaaaaabaabaaaabaaaaabaaaabaabaaaaaaababaaaaabaaa"/>
        <w:keepNext w:val="0"/>
        <w:keepLines w:val="0"/>
        <w:pageBreakBefore w:val="0"/>
        <w:widowControl/>
        <w:spacing w:before="0" w:after="160"/>
        <w:jc w:val="left"/>
      </w:pPr>
      <w:r>
        <w:t xml:space="preserve">    a. pressure in water channels, pipes etc.</w:t>
      </w:r>
    </w:p>
    <w:p>
      <w:pPr>
        <w:pStyle w:val="babaaaaabaaaaaabaabaaaabaaaaabaaaabaabaaaaaaababaaaaabaaab"/>
        <w:keepNext w:val="0"/>
        <w:keepLines w:val="0"/>
        <w:pageBreakBefore w:val="0"/>
        <w:widowControl/>
        <w:spacing w:before="0" w:after="160"/>
        <w:jc w:val="left"/>
      </w:pPr>
      <w:r>
        <w:t xml:space="preserve">    b. difference in pressure at two points</w:t>
      </w:r>
    </w:p>
    <w:p>
      <w:pPr>
        <w:pStyle w:val="babaaaaabaaaaaabaabaaaabaaaaabaaaabaabaaaaaaababaaaaabaaaba"/>
        <w:keepNext w:val="0"/>
        <w:keepLines w:val="0"/>
        <w:pageBreakBefore w:val="0"/>
        <w:widowControl/>
        <w:spacing w:before="0" w:after="160"/>
        <w:jc w:val="left"/>
      </w:pPr>
      <w:r>
        <w:t xml:space="preserve">    c. atmospheric pressure</w:t>
      </w:r>
    </w:p>
    <w:p>
      <w:pPr>
        <w:pStyle w:val="babaaaaabaaaaaabaabaaaabaaaaabaaaabaabaaaaaaababaaaaabaaabaa"/>
        <w:keepNext w:val="0"/>
        <w:keepLines w:val="0"/>
        <w:pageBreakBefore w:val="0"/>
        <w:widowControl/>
        <w:spacing w:before="0" w:after="160"/>
        <w:jc w:val="left"/>
      </w:pPr>
      <w:r>
        <w:t xml:space="preserve">    d. very low pressure.</w:t>
      </w:r>
    </w:p>
    <w:p>
      <w:pPr>
        <w:pStyle w:val="babaaaaabaaaaaabaabaaaabaaaaabaaaabaabaaaaaaababaaaaabaaabaaa"/>
        <w:keepNext w:val="0"/>
        <w:keepLines w:val="0"/>
        <w:pageBreakBefore w:val="0"/>
        <w:widowControl/>
        <w:spacing w:before="0" w:after="160"/>
        <w:jc w:val="left"/>
      </w:pPr>
      <w:r>
        <w:t>14. Hydraulic grade line</w:t>
      </w:r>
    </w:p>
    <w:p>
      <w:pPr>
        <w:pStyle w:val="babaaaaabaaaaaabaabaaaabaaaaabaaaabaabaaaaaaababaaaaabaaabaaaa"/>
        <w:keepNext w:val="0"/>
        <w:keepLines w:val="0"/>
        <w:pageBreakBefore w:val="0"/>
        <w:widowControl/>
        <w:spacing w:before="0" w:after="160"/>
        <w:jc w:val="left"/>
      </w:pPr>
      <w:r>
        <w:t xml:space="preserve">    a. remains above the centre line of conduit</w:t>
      </w:r>
    </w:p>
    <w:p>
      <w:pPr>
        <w:pStyle w:val="babaaaaabaaaaaabaabaaaabaaaaabaaaabaabaaaaaaababaaaaabaaabaaaaa"/>
        <w:keepNext w:val="0"/>
        <w:keepLines w:val="0"/>
        <w:pageBreakBefore w:val="0"/>
        <w:widowControl/>
        <w:spacing w:before="0" w:after="160"/>
        <w:jc w:val="left"/>
      </w:pPr>
      <w:r>
        <w:t xml:space="preserve">    b. remains below the centre line of conduit</w:t>
      </w:r>
    </w:p>
    <w:p>
      <w:pPr>
        <w:pStyle w:val="babaaaaabaaaaaabaabaaaabaaaaabaaaabaabaaaaaaababaaaaabaaabaaaaaa"/>
        <w:keepNext w:val="0"/>
        <w:keepLines w:val="0"/>
        <w:pageBreakBefore w:val="0"/>
        <w:widowControl/>
        <w:spacing w:before="0" w:after="160"/>
        <w:jc w:val="left"/>
      </w:pPr>
      <w:r>
        <w:t xml:space="preserve">    c. remains parallel to the centre line of conduit</w:t>
      </w:r>
    </w:p>
    <w:p>
      <w:pPr>
        <w:pStyle w:val="babaaaaabaaaaaabaabaaaabaaaaabaaaabaabaaaaaaababaaaaabaaabaaaaaaa"/>
        <w:keepNext w:val="0"/>
        <w:keepLines w:val="0"/>
        <w:pageBreakBefore w:val="0"/>
        <w:widowControl/>
        <w:spacing w:before="0" w:after="160"/>
        <w:jc w:val="left"/>
      </w:pPr>
      <w:r>
        <w:t xml:space="preserve">    d. may be above or below the centre line of conduit.</w:t>
      </w:r>
    </w:p>
    <w:p>
      <w:pPr>
        <w:pStyle w:val="babaaaaabaaaaaabaabaaaabaaaaabaaaabaabaaaaaaababaaaaabaaabaaaaaaab"/>
        <w:keepNext w:val="0"/>
        <w:keepLines w:val="0"/>
        <w:pageBreakBefore w:val="0"/>
        <w:widowControl/>
        <w:spacing w:before="0" w:after="160"/>
        <w:jc w:val="left"/>
      </w:pPr>
      <w:r>
        <w:t>15. A rise or fall of liquid in a glass tube of a very small diameter when dipped is</w:t>
      </w:r>
    </w:p>
    <w:p>
      <w:pPr>
        <w:pStyle w:val="babaaaaabaaaaaabaabaaaabaaaaabaaaabaabaaaaaaababaaaaabaaabaaaaaaaba"/>
        <w:keepNext w:val="0"/>
        <w:keepLines w:val="0"/>
        <w:pageBreakBefore w:val="0"/>
        <w:widowControl/>
        <w:spacing w:before="0" w:after="160"/>
        <w:jc w:val="left"/>
      </w:pPr>
      <w:r>
        <w:t xml:space="preserve">    a. directly proportional to the force per unit length of periphery</w:t>
      </w:r>
    </w:p>
    <w:p>
      <w:pPr>
        <w:pStyle w:val="babaaaaabaaaaaabaabaaaabaaaaabaaaabaabaaaaaaababaaaaabaaabaaaaaaabaa"/>
        <w:keepNext w:val="0"/>
        <w:keepLines w:val="0"/>
        <w:pageBreakBefore w:val="0"/>
        <w:widowControl/>
        <w:spacing w:before="0" w:after="160"/>
        <w:jc w:val="left"/>
      </w:pPr>
      <w:r>
        <w:t xml:space="preserve">    b. direcly proportional to the sine of the angle of contact</w:t>
      </w:r>
    </w:p>
    <w:p>
      <w:pPr>
        <w:pStyle w:val="babaaaaabaaaaaabaabaaaabaaaaabaaaabaabaaaaaaababaaaaabaaabaaaaaaabaaa"/>
        <w:keepNext w:val="0"/>
        <w:keepLines w:val="0"/>
        <w:pageBreakBefore w:val="0"/>
        <w:widowControl/>
        <w:spacing w:before="0" w:after="160"/>
        <w:jc w:val="left"/>
      </w:pPr>
      <w:r>
        <w:t xml:space="preserve">    c. directly proportional to the specific weight of liquid</w:t>
      </w:r>
    </w:p>
    <w:p>
      <w:pPr>
        <w:pStyle w:val="babaaaaabaaaaaabaabaaaabaaaaabaaaabaabaaaaaaababaaaaabaaabaaaaaaabaaab"/>
        <w:keepNext w:val="0"/>
        <w:keepLines w:val="0"/>
        <w:pageBreakBefore w:val="0"/>
        <w:widowControl/>
        <w:spacing w:before="0" w:after="160"/>
        <w:jc w:val="left"/>
      </w:pPr>
      <w:r>
        <w:t xml:space="preserve">    d. inversely proportional to the diameter of the glass tube.</w:t>
      </w:r>
    </w:p>
    <w:p>
      <w:pPr>
        <w:pStyle w:val="babaaaaabaaaaaabaabaaaabaaaaabaaaabaabaaaaaaababaaaaabaaabaaaaaaabaaaba"/>
        <w:keepNext w:val="0"/>
        <w:keepLines w:val="0"/>
        <w:pageBreakBefore w:val="0"/>
        <w:widowControl/>
        <w:spacing w:before="0" w:after="160"/>
        <w:jc w:val="left"/>
      </w:pPr>
      <w:r>
        <w:t>16. Gauge pressure is</w:t>
      </w:r>
    </w:p>
    <w:p>
      <w:pPr>
        <w:pStyle w:val="babaaaaabaaaaaabaabaaaabaaaaabaaaabaabaaaaaaababaaaaabaaabaaaaaaabaaabaa"/>
        <w:keepNext w:val="0"/>
        <w:keepLines w:val="0"/>
        <w:pageBreakBefore w:val="0"/>
        <w:widowControl/>
        <w:spacing w:before="0" w:after="160"/>
        <w:jc w:val="left"/>
      </w:pPr>
      <w:r>
        <w:t xml:space="preserve">    a. absolute pressure - atmospheric pressure</w:t>
      </w:r>
    </w:p>
    <w:p>
      <w:pPr>
        <w:pStyle w:val="babaaaaabaaaaaabaabaaaabaaaaabaaaabaabaaaaaaababaaaaabaaabaaaaaaabaaabaab"/>
        <w:keepNext w:val="0"/>
        <w:keepLines w:val="0"/>
        <w:pageBreakBefore w:val="0"/>
        <w:widowControl/>
        <w:spacing w:before="0" w:after="160"/>
        <w:jc w:val="left"/>
      </w:pPr>
      <w:r>
        <w:t xml:space="preserve">    b. absolute pressure + atmospheric pressure</w:t>
      </w:r>
    </w:p>
    <w:p>
      <w:pPr>
        <w:pStyle w:val="babaaaaabaaaaaabaabaaaabaaaaabaaaabaabaaaaaaababaaaaabaaabaaaaaaabaaabaaba"/>
        <w:keepNext w:val="0"/>
        <w:keepLines w:val="0"/>
        <w:pageBreakBefore w:val="0"/>
        <w:widowControl/>
        <w:spacing w:before="0" w:after="160"/>
        <w:jc w:val="left"/>
      </w:pPr>
      <w:r>
        <w:t xml:space="preserve">    c. atmospheric pressure - absolute pressure</w:t>
      </w:r>
    </w:p>
    <w:p>
      <w:pPr>
        <w:pStyle w:val="babaaaaabaaaaaabaabaaaabaaaaabaaaabaabaaaaaaababaaaaabaaabaaaaaaabaaabaabaa"/>
        <w:keepNext w:val="0"/>
        <w:keepLines w:val="0"/>
        <w:pageBreakBefore w:val="0"/>
        <w:widowControl/>
        <w:spacing w:before="0" w:after="160"/>
        <w:jc w:val="left"/>
      </w:pPr>
      <w:r>
        <w:t xml:space="preserve">    d. none of these.</w:t>
      </w:r>
    </w:p>
    <w:p>
      <w:pPr>
        <w:pStyle w:val="babaaaaabaaaaaabaabaaaabaaaaabaaaabaabaaaaaaababaaaaabaaabaaaaaaabaaabaabaaa"/>
        <w:keepNext w:val="0"/>
        <w:keepLines w:val="0"/>
        <w:pageBreakBefore w:val="0"/>
        <w:widowControl/>
        <w:spacing w:before="0" w:after="160"/>
        <w:jc w:val="left"/>
      </w:pPr>
      <w:r>
        <w:t>17. According to Coulomb's wedge theory, the active earth pressure slides the wedge</w:t>
      </w:r>
    </w:p>
    <w:p>
      <w:pPr>
        <w:pStyle w:val="babaaaaabaaaaaabaabaaaabaaaaabaaaabaabaaaaaaababaaaaabaaabaaaaaaabaaabaabaaaa"/>
        <w:keepNext w:val="0"/>
        <w:keepLines w:val="0"/>
        <w:pageBreakBefore w:val="0"/>
        <w:widowControl/>
        <w:spacing w:before="0" w:after="160"/>
        <w:jc w:val="left"/>
      </w:pPr>
      <w:r>
        <w:t xml:space="preserve">    a. down and outwards on a slip surface</w:t>
      </w:r>
    </w:p>
    <w:p>
      <w:pPr>
        <w:pStyle w:val="babaaaaabaaaaaabaabaaaabaaaaabaaaabaabaaaaaaababaaaaabaaabaaaaaaabaaabaabaaaab"/>
        <w:keepNext w:val="0"/>
        <w:keepLines w:val="0"/>
        <w:pageBreakBefore w:val="0"/>
        <w:widowControl/>
        <w:spacing w:before="0" w:after="160"/>
        <w:jc w:val="left"/>
      </w:pPr>
      <w:r>
        <w:t xml:space="preserve">    b. up and inwards on a slip surface</w:t>
      </w:r>
    </w:p>
    <w:p>
      <w:pPr>
        <w:pStyle w:val="babaaaaabaaaaaabaabaaaabaaaaabaaaabaabaaaaaaababaaaaabaaabaaaaaaabaaabaabaaaaba"/>
        <w:keepNext w:val="0"/>
        <w:keepLines w:val="0"/>
        <w:pageBreakBefore w:val="0"/>
        <w:widowControl/>
        <w:spacing w:before="0" w:after="160"/>
        <w:jc w:val="left"/>
      </w:pPr>
      <w:r>
        <w:t xml:space="preserve">    c. horizontal upward and parallel to base</w:t>
      </w:r>
    </w:p>
    <w:p>
      <w:pPr>
        <w:pStyle w:val="babaaaaabaaaaaabaabaaaabaaaaabaaaabaabaaaaaaababaaaaabaaabaaaaaaabaaabaabaaaabaa"/>
        <w:keepNext w:val="0"/>
        <w:keepLines w:val="0"/>
        <w:pageBreakBefore w:val="0"/>
        <w:widowControl/>
        <w:spacing w:before="0" w:after="160"/>
        <w:jc w:val="left"/>
      </w:pPr>
      <w:r>
        <w:t xml:space="preserve">    d. horizontal inward and parallel to base.</w:t>
      </w:r>
    </w:p>
    <w:p>
      <w:pPr>
        <w:pStyle w:val="babaaaaabaaaaaabaabaaaabaaaaabaaaabaabaaaaaaababaaaaabaaabaaaaaaabaaabaabaaaabaaa"/>
        <w:keepNext w:val="0"/>
        <w:keepLines w:val="0"/>
        <w:pageBreakBefore w:val="0"/>
        <w:widowControl/>
        <w:spacing w:before="0" w:after="160"/>
        <w:jc w:val="left"/>
      </w:pPr>
      <w:r>
        <w:t>18. The compression index of a soil</w:t>
      </w:r>
    </w:p>
    <w:p>
      <w:pPr>
        <w:pStyle w:val="babaaaaabaaaaaabaabaaaabaaaaabaaaabaabaaaaaaababaaaaabaaabaaaaaaabaaabaabaaaabaaaa"/>
        <w:keepNext w:val="0"/>
        <w:keepLines w:val="0"/>
        <w:pageBreakBefore w:val="0"/>
        <w:widowControl/>
        <w:spacing w:before="0" w:after="160"/>
        <w:jc w:val="left"/>
      </w:pPr>
      <w:r>
        <w:t xml:space="preserve">    a. decreases with an increase in the liquid limit</w:t>
      </w:r>
    </w:p>
    <w:p>
      <w:pPr>
        <w:pStyle w:val="babaaaaabaaaaaabaabaaaabaaaaabaaaabaabaaaaaaababaaaaabaaabaaaaaaabaaabaabaaaabaaaaa"/>
        <w:keepNext w:val="0"/>
        <w:keepLines w:val="0"/>
        <w:pageBreakBefore w:val="0"/>
        <w:widowControl/>
        <w:spacing w:before="0" w:after="160"/>
        <w:jc w:val="left"/>
      </w:pPr>
      <w:r>
        <w:t xml:space="preserve">    b. increases with an increase in the liquid limit</w:t>
      </w:r>
    </w:p>
    <w:p>
      <w:pPr>
        <w:pStyle w:val="babaaaaabaaaaaabaabaaaabaaaaabaaaabaabaaaaaaababaaaaabaaabaaaaaaabaaabaabaaaabaaaaab"/>
        <w:keepNext w:val="0"/>
        <w:keepLines w:val="0"/>
        <w:pageBreakBefore w:val="0"/>
        <w:widowControl/>
        <w:spacing w:before="0" w:after="160"/>
        <w:jc w:val="left"/>
      </w:pPr>
      <w:r>
        <w:t xml:space="preserve">    c. decreases with an increase in the plastic limit</w:t>
      </w:r>
    </w:p>
    <w:p>
      <w:pPr>
        <w:pStyle w:val="babaaaaabaaaaaabaabaaaabaaaaabaaaabaabaaaaaaababaaaaabaaabaaaaaaabaaabaabaaaabaaaaaba"/>
        <w:keepNext w:val="0"/>
        <w:keepLines w:val="0"/>
        <w:pageBreakBefore w:val="0"/>
        <w:widowControl/>
        <w:spacing w:before="0" w:after="160"/>
        <w:jc w:val="left"/>
      </w:pPr>
      <w:r>
        <w:t xml:space="preserve">    d. is not related with plastic limit.</w:t>
      </w:r>
    </w:p>
    <w:p>
      <w:pPr>
        <w:pStyle w:val="babaaaaabaaaaaabaabaaaabaaaaabaaaabaabaaaaaaababaaaaabaaabaaaaaaabaaabaabaaaabaaaaabaa"/>
        <w:keepNext w:val="0"/>
        <w:keepLines w:val="0"/>
        <w:pageBreakBefore w:val="0"/>
        <w:widowControl/>
        <w:spacing w:before="0" w:after="160"/>
        <w:jc w:val="left"/>
      </w:pPr>
      <w:r>
        <w:t>19. Over-consolidation of soils is caused due to</w:t>
      </w:r>
    </w:p>
    <w:p>
      <w:pPr>
        <w:pStyle w:val="babaaaaabaaaaaabaabaaaabaaaaabaaaabaabaaaaaaababaaaaabaaabaaaaaaabaaabaabaaaabaaaaabaaa"/>
        <w:keepNext w:val="0"/>
        <w:keepLines w:val="0"/>
        <w:pageBreakBefore w:val="0"/>
        <w:widowControl/>
        <w:spacing w:before="0" w:after="160"/>
        <w:jc w:val="left"/>
      </w:pPr>
      <w:r>
        <w:t xml:space="preserve">    a. erosion of over burden</w:t>
      </w:r>
    </w:p>
    <w:p>
      <w:pPr>
        <w:pStyle w:val="babaaaaabaaaaaabaabaaaabaaaaabaaaabaabaaaaaaababaaaaabaaabaaaaaaabaaabaabaaaabaaaaabaaaa"/>
        <w:keepNext w:val="0"/>
        <w:keepLines w:val="0"/>
        <w:pageBreakBefore w:val="0"/>
        <w:widowControl/>
        <w:spacing w:before="0" w:after="160"/>
        <w:jc w:val="left"/>
      </w:pPr>
      <w:r>
        <w:t xml:space="preserve">    b. melting of ice sheets after glaciation</w:t>
      </w:r>
    </w:p>
    <w:p>
      <w:pPr>
        <w:pStyle w:val="babaaaaabaaaaaabaabaaaabaaaaabaaaabaabaaaaaaababaaaaabaaabaaaaaaabaaabaabaaaabaaaaabaaaaa"/>
        <w:keepNext w:val="0"/>
        <w:keepLines w:val="0"/>
        <w:pageBreakBefore w:val="0"/>
        <w:widowControl/>
        <w:spacing w:before="0" w:after="160"/>
        <w:jc w:val="left"/>
      </w:pPr>
      <w:r>
        <w:t xml:space="preserve">    c. permanent rise of water table</w:t>
      </w:r>
    </w:p>
    <w:p>
      <w:pPr>
        <w:pStyle w:val="babaaaaabaaaaaabaabaaaabaaaaabaaaabaabaaaaaaababaaaaabaaabaaaaaaabaaabaabaaaabaaaaabaaaaaa"/>
        <w:keepNext w:val="0"/>
        <w:keepLines w:val="0"/>
        <w:pageBreakBefore w:val="0"/>
        <w:widowControl/>
        <w:spacing w:before="0" w:after="160"/>
        <w:jc w:val="left"/>
      </w:pPr>
      <w:r>
        <w:t xml:space="preserve">    d. all the above.</w:t>
      </w:r>
    </w:p>
    <w:p>
      <w:pPr>
        <w:pStyle w:val="babaaaaabaaaaaabaabaaaabaaaaabaaaabaabaaaaaaababaaaaabaaabaaaaaaabaaabaabaaaabaaaaabaaaaaab"/>
        <w:keepNext w:val="0"/>
        <w:keepLines w:val="0"/>
        <w:pageBreakBefore w:val="0"/>
        <w:widowControl/>
        <w:spacing w:before="0" w:after="160"/>
        <w:jc w:val="left"/>
      </w:pPr>
      <w:r>
        <w:t>20. Determination of water content of a soil sample suspected to contain gypsum is made by drying the sample for longer period at a temperature not more than</w:t>
      </w:r>
    </w:p>
    <w:p>
      <w:pPr>
        <w:pStyle w:val="babaaaaabaaaaaabaabaaaabaaaaabaaaabaabaaaaaaababaaaaabaaabaaaaaaabaaabaabaaaabaaaaabaaaaaaba"/>
        <w:keepNext w:val="0"/>
        <w:keepLines w:val="0"/>
        <w:pageBreakBefore w:val="0"/>
        <w:widowControl/>
        <w:spacing w:before="0" w:after="160"/>
        <w:jc w:val="left"/>
      </w:pPr>
      <w:r>
        <w:t xml:space="preserve">    a. 60°C</w:t>
      </w:r>
    </w:p>
    <w:p>
      <w:pPr>
        <w:pStyle w:val="babaaaaabaaaaaabaabaaaabaaaaabaaaabaabaaaaaaababaaaaabaaabaaaaaaabaaabaabaaaabaaaaabaaaaaabaa"/>
        <w:keepNext w:val="0"/>
        <w:keepLines w:val="0"/>
        <w:pageBreakBefore w:val="0"/>
        <w:widowControl/>
        <w:spacing w:before="0" w:after="160"/>
        <w:jc w:val="left"/>
      </w:pPr>
      <w:r>
        <w:t xml:space="preserve">    b. 80°C</w:t>
      </w:r>
    </w:p>
    <w:p>
      <w:pPr>
        <w:pStyle w:val="babaaaaabaaaaaabaabaaaabaaaaabaaaabaabaaaaaaababaaaaabaaabaaaaaaabaaabaabaaaabaaaaabaaaaaabaab"/>
        <w:keepNext w:val="0"/>
        <w:keepLines w:val="0"/>
        <w:pageBreakBefore w:val="0"/>
        <w:widowControl/>
        <w:spacing w:before="0" w:after="160"/>
        <w:jc w:val="left"/>
      </w:pPr>
      <w:r>
        <w:t xml:space="preserve">    c. 100°C</w:t>
      </w:r>
    </w:p>
    <w:p>
      <w:pPr>
        <w:pStyle w:val="babaaaaabaaaaaabaabaaaabaaaaabaaaabaabaaaaaaababaaaaabaaabaaaaaaabaaabaabaaaabaaaaabaaaaaabaaba"/>
        <w:keepNext w:val="0"/>
        <w:keepLines w:val="0"/>
        <w:pageBreakBefore w:val="0"/>
        <w:widowControl/>
        <w:spacing w:before="0" w:after="160"/>
        <w:jc w:val="left"/>
      </w:pPr>
      <w:r>
        <w:t xml:space="preserve">    d. 110°C</w:t>
      </w:r>
    </w:p>
    <w:p>
      <w:pPr>
        <w:pStyle w:val="babaaaaabaaaaaabaabaaaabaaaaabaaaabaabaaaaaaababaaaaabaaabaaaaaaabaaabaabaaaabaaaaabaaaaaabaabaa"/>
        <w:keepNext w:val="0"/>
        <w:keepLines w:val="0"/>
        <w:pageBreakBefore w:val="0"/>
        <w:widowControl/>
        <w:spacing w:before="0" w:after="160"/>
        <w:jc w:val="left"/>
      </w:pPr>
      <w:r>
        <w:t>21. Pick up the correct statement from the following:</w:t>
      </w:r>
    </w:p>
    <w:p>
      <w:pPr>
        <w:pStyle w:val="babaaaaabaaaaaabaabaaaabaaaaabaaaabaabaaaaaaababaaaaabaaabaaaaaaabaaabaabaaaabaaaaabaaaaaabaabaaa"/>
        <w:keepNext w:val="0"/>
        <w:keepLines w:val="0"/>
        <w:pageBreakBefore w:val="0"/>
        <w:widowControl/>
        <w:spacing w:before="0" w:after="160"/>
        <w:jc w:val="left"/>
      </w:pPr>
      <w:r>
        <w:t xml:space="preserve">    a. Lateral reinforcement prevents the shearing of concrete on diagonal plane</w:t>
      </w:r>
    </w:p>
    <w:p>
      <w:pPr>
        <w:pStyle w:val="babaaaaabaaaaaabaabaaaabaaaaabaaaabaabaaaaaaababaaaaabaaabaaaaaaabaaabaabaaaabaaaaabaaaaaabaabaaaa"/>
        <w:keepNext w:val="0"/>
        <w:keepLines w:val="0"/>
        <w:pageBreakBefore w:val="0"/>
        <w:widowControl/>
        <w:spacing w:before="0" w:after="160"/>
        <w:jc w:val="left"/>
      </w:pPr>
      <w:r>
        <w:t xml:space="preserve">    b. Lateral reinforcement stops breaking away of concrete cover, due to buckling</w:t>
      </w:r>
    </w:p>
    <w:p>
      <w:pPr>
        <w:pStyle w:val="babaaaaabaaaaaabaabaaaabaaaaabaaaabaabaaaaaaababaaaaabaaabaaaaaaabaaabaabaaaabaaaaabaaaaaabaabaaaaa"/>
        <w:keepNext w:val="0"/>
        <w:keepLines w:val="0"/>
        <w:pageBreakBefore w:val="0"/>
        <w:widowControl/>
        <w:spacing w:before="0" w:after="160"/>
        <w:jc w:val="left"/>
      </w:pPr>
      <w:r>
        <w:t xml:space="preserve">    c. Lateral reinforcement in R.C.C. columns, is kept not less than 5 mm diameter</w:t>
      </w:r>
    </w:p>
    <w:p>
      <w:pPr>
        <w:pStyle w:val="babaaaaabaaaaaabaabaaaabaaaaabaaaabaabaaaaaaababaaaaabaaabaaaaaaabaaabaabaaaabaaaaabaaaaaabaab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In a singly reinforced beam, if the permissible stress in concrete reaches earlier than that in steel, the beam section is called</w:t>
      </w:r>
    </w:p>
    <w:p>
      <w:pPr>
        <w:pStyle w:val="ca"/>
        <w:keepNext w:val="0"/>
        <w:keepLines w:val="0"/>
        <w:pageBreakBefore w:val="0"/>
        <w:widowControl/>
        <w:spacing w:before="0" w:after="160"/>
        <w:jc w:val="left"/>
      </w:pPr>
      <w:r>
        <w:t xml:space="preserve">    a. under-reinforced section</w:t>
      </w:r>
    </w:p>
    <w:p>
      <w:pPr>
        <w:pStyle w:val="caa"/>
        <w:keepNext w:val="0"/>
        <w:keepLines w:val="0"/>
        <w:pageBreakBefore w:val="0"/>
        <w:widowControl/>
        <w:spacing w:before="0" w:after="160"/>
        <w:jc w:val="left"/>
      </w:pPr>
      <w:r>
        <w:t xml:space="preserve">    b. over reinforced section</w:t>
      </w:r>
    </w:p>
    <w:p>
      <w:pPr>
        <w:pStyle w:val="caab"/>
        <w:keepNext w:val="0"/>
        <w:keepLines w:val="0"/>
        <w:pageBreakBefore w:val="0"/>
        <w:widowControl/>
        <w:spacing w:before="0" w:after="160"/>
        <w:jc w:val="left"/>
      </w:pPr>
      <w:r>
        <w:t xml:space="preserve">    c. economic section</w:t>
      </w:r>
    </w:p>
    <w:p>
      <w:pPr>
        <w:pStyle w:val="caaba"/>
        <w:keepNext w:val="0"/>
        <w:keepLines w:val="0"/>
        <w:pageBreakBefore w:val="0"/>
        <w:widowControl/>
        <w:spacing w:before="0" w:after="160"/>
        <w:jc w:val="left"/>
      </w:pPr>
      <w:r>
        <w:t xml:space="preserve">    d. critical section.</w:t>
      </w:r>
    </w:p>
    <w:p>
      <w:pPr>
        <w:pStyle w:val="caabaa"/>
        <w:keepNext w:val="0"/>
        <w:keepLines w:val="0"/>
        <w:pageBreakBefore w:val="0"/>
        <w:widowControl/>
        <w:spacing w:before="0" w:after="160"/>
        <w:jc w:val="left"/>
      </w:pPr>
      <w:r>
        <w:t>23. The radius of a bar bend to form a hook, should not be less than</w:t>
      </w:r>
    </w:p>
    <w:p>
      <w:pPr>
        <w:pStyle w:val="caabaaa"/>
        <w:keepNext w:val="0"/>
        <w:keepLines w:val="0"/>
        <w:pageBreakBefore w:val="0"/>
        <w:widowControl/>
        <w:spacing w:before="0" w:after="160"/>
        <w:jc w:val="left"/>
      </w:pPr>
      <w:r>
        <w:t xml:space="preserve">    a. twice the diameter</w:t>
      </w:r>
    </w:p>
    <w:p>
      <w:pPr>
        <w:pStyle w:val="caabaaab"/>
        <w:keepNext w:val="0"/>
        <w:keepLines w:val="0"/>
        <w:pageBreakBefore w:val="0"/>
        <w:widowControl/>
        <w:spacing w:before="0" w:after="160"/>
        <w:jc w:val="left"/>
      </w:pPr>
      <w:r>
        <w:t xml:space="preserve">    b. thrice the diameter</w:t>
      </w:r>
    </w:p>
    <w:p>
      <w:pPr>
        <w:pStyle w:val="caabaaaba"/>
        <w:keepNext w:val="0"/>
        <w:keepLines w:val="0"/>
        <w:pageBreakBefore w:val="0"/>
        <w:widowControl/>
        <w:spacing w:before="0" w:after="160"/>
        <w:jc w:val="left"/>
      </w:pPr>
      <w:r>
        <w:t xml:space="preserve">    c. four times the diameter</w:t>
      </w:r>
    </w:p>
    <w:p>
      <w:pPr>
        <w:pStyle w:val="caabaaabaa"/>
        <w:keepNext w:val="0"/>
        <w:keepLines w:val="0"/>
        <w:pageBreakBefore w:val="0"/>
        <w:widowControl/>
        <w:spacing w:before="0" w:after="160"/>
        <w:jc w:val="left"/>
      </w:pPr>
      <w:r>
        <w:t xml:space="preserve">    d. five times the diameter</w:t>
      </w:r>
    </w:p>
    <w:p>
      <w:pPr>
        <w:pStyle w:val="caabaaabaaa"/>
        <w:keepNext w:val="0"/>
        <w:keepLines w:val="0"/>
        <w:pageBreakBefore w:val="0"/>
        <w:widowControl/>
        <w:spacing w:before="0" w:after="160"/>
        <w:jc w:val="left"/>
      </w:pPr>
      <w:r>
        <w:t>24. The minimum head room over a stair must be</w:t>
      </w:r>
    </w:p>
    <w:p>
      <w:pPr>
        <w:pStyle w:val="caabaaabaaaa"/>
        <w:keepNext w:val="0"/>
        <w:keepLines w:val="0"/>
        <w:pageBreakBefore w:val="0"/>
        <w:widowControl/>
        <w:spacing w:before="0" w:after="160"/>
        <w:jc w:val="left"/>
      </w:pPr>
      <w:r>
        <w:t xml:space="preserve">    a. 205 cm</w:t>
      </w:r>
    </w:p>
    <w:p>
      <w:pPr>
        <w:pStyle w:val="caabaaabaaaaa"/>
        <w:keepNext w:val="0"/>
        <w:keepLines w:val="0"/>
        <w:pageBreakBefore w:val="0"/>
        <w:widowControl/>
        <w:spacing w:before="0" w:after="160"/>
        <w:jc w:val="left"/>
      </w:pPr>
      <w:r>
        <w:t xml:space="preserve">    b. 210 cm</w:t>
      </w:r>
    </w:p>
    <w:p>
      <w:pPr>
        <w:pStyle w:val="caabaaabaaaaab"/>
        <w:keepNext w:val="0"/>
        <w:keepLines w:val="0"/>
        <w:pageBreakBefore w:val="0"/>
        <w:widowControl/>
        <w:spacing w:before="0" w:after="160"/>
        <w:jc w:val="left"/>
      </w:pPr>
      <w:r>
        <w:t xml:space="preserve">    c. 200 cm</w:t>
      </w:r>
    </w:p>
    <w:p>
      <w:pPr>
        <w:pStyle w:val="caabaaabaaaaaba"/>
        <w:keepNext w:val="0"/>
        <w:keepLines w:val="0"/>
        <w:pageBreakBefore w:val="0"/>
        <w:widowControl/>
        <w:spacing w:before="0" w:after="160"/>
        <w:jc w:val="left"/>
      </w:pPr>
      <w:r>
        <w:t xml:space="preserve">    d. 230 cm</w:t>
      </w:r>
    </w:p>
    <w:p>
      <w:pPr>
        <w:pStyle w:val="caabaaabaaaaabaa"/>
        <w:keepNext w:val="0"/>
        <w:keepLines w:val="0"/>
        <w:pageBreakBefore w:val="0"/>
        <w:widowControl/>
        <w:spacing w:before="0" w:after="160"/>
        <w:jc w:val="left"/>
      </w:pPr>
      <w:r>
        <w:t>25. The sill of a common wooden partition is</w:t>
      </w:r>
    </w:p>
    <w:p>
      <w:pPr>
        <w:pStyle w:val="caabaaabaaaaabaaa"/>
        <w:keepNext w:val="0"/>
        <w:keepLines w:val="0"/>
        <w:pageBreakBefore w:val="0"/>
        <w:widowControl/>
        <w:spacing w:before="0" w:after="160"/>
        <w:jc w:val="left"/>
      </w:pPr>
      <w:r>
        <w:t xml:space="preserve">    a. vertical wooden member on either end</w:t>
      </w:r>
    </w:p>
    <w:p>
      <w:pPr>
        <w:pStyle w:val="caabaaabaaaaabaaaa"/>
        <w:keepNext w:val="0"/>
        <w:keepLines w:val="0"/>
        <w:pageBreakBefore w:val="0"/>
        <w:widowControl/>
        <w:spacing w:before="0" w:after="160"/>
        <w:jc w:val="left"/>
      </w:pPr>
      <w:r>
        <w:t xml:space="preserve">    b. lower horizontal wooden member</w:t>
      </w:r>
    </w:p>
    <w:p>
      <w:pPr>
        <w:pStyle w:val="caabaaabaaaaabaaaab"/>
        <w:keepNext w:val="0"/>
        <w:keepLines w:val="0"/>
        <w:pageBreakBefore w:val="0"/>
        <w:widowControl/>
        <w:spacing w:before="0" w:after="160"/>
        <w:jc w:val="left"/>
      </w:pPr>
      <w:r>
        <w:t xml:space="preserve">    c. upper horizontal wooden member</w:t>
      </w:r>
    </w:p>
    <w:p>
      <w:pPr>
        <w:pStyle w:val="caabaaabaaaaabaaaaba"/>
        <w:keepNext w:val="0"/>
        <w:keepLines w:val="0"/>
        <w:pageBreakBefore w:val="0"/>
        <w:widowControl/>
        <w:spacing w:before="0" w:after="160"/>
        <w:jc w:val="left"/>
      </w:pPr>
      <w:r>
        <w:t xml:space="preserve">    d. intermediate horizontal wooden member.</w:t>
      </w:r>
    </w:p>
    <w:p>
      <w:pPr>
        <w:pStyle w:val="caabaaabaaaaabaaaabaa"/>
        <w:keepNext w:val="0"/>
        <w:keepLines w:val="0"/>
        <w:pageBreakBefore w:val="0"/>
        <w:widowControl/>
        <w:spacing w:before="0" w:after="160"/>
        <w:jc w:val="left"/>
      </w:pPr>
      <w:r>
        <w:t>26. The under surface of an arch, is called</w:t>
      </w:r>
    </w:p>
    <w:p>
      <w:pPr>
        <w:pStyle w:val="caabaaabaaaaabaaaabaaa"/>
        <w:keepNext w:val="0"/>
        <w:keepLines w:val="0"/>
        <w:pageBreakBefore w:val="0"/>
        <w:widowControl/>
        <w:spacing w:before="0" w:after="160"/>
        <w:jc w:val="left"/>
      </w:pPr>
      <w:r>
        <w:t xml:space="preserve">    a. soffit</w:t>
      </w:r>
    </w:p>
    <w:p>
      <w:pPr>
        <w:pStyle w:val="caabaaabaaaaabaaaabaaab"/>
        <w:keepNext w:val="0"/>
        <w:keepLines w:val="0"/>
        <w:pageBreakBefore w:val="0"/>
        <w:widowControl/>
        <w:spacing w:before="0" w:after="160"/>
        <w:jc w:val="left"/>
      </w:pPr>
      <w:r>
        <w:t xml:space="preserve">    b. intrados</w:t>
      </w:r>
    </w:p>
    <w:p>
      <w:pPr>
        <w:pStyle w:val="caabaaabaaaaabaaaabaaaba"/>
        <w:keepNext w:val="0"/>
        <w:keepLines w:val="0"/>
        <w:pageBreakBefore w:val="0"/>
        <w:widowControl/>
        <w:spacing w:before="0" w:after="160"/>
        <w:jc w:val="left"/>
      </w:pPr>
      <w:r>
        <w:t xml:space="preserve">    c. haunch</w:t>
      </w:r>
    </w:p>
    <w:p>
      <w:pPr>
        <w:pStyle w:val="caabaaabaaaaabaaaabaaabaa"/>
        <w:keepNext w:val="0"/>
        <w:keepLines w:val="0"/>
        <w:pageBreakBefore w:val="0"/>
        <w:widowControl/>
        <w:spacing w:before="0" w:after="160"/>
        <w:jc w:val="left"/>
      </w:pPr>
      <w:r>
        <w:t xml:space="preserve">    d. back.</w:t>
      </w:r>
    </w:p>
    <w:p>
      <w:pPr>
        <w:pStyle w:val="caabaaabaaaaabaaaabaaabaaa"/>
        <w:keepNext w:val="0"/>
        <w:keepLines w:val="0"/>
        <w:pageBreakBefore w:val="0"/>
        <w:widowControl/>
        <w:spacing w:before="0" w:after="160"/>
        <w:jc w:val="left"/>
      </w:pPr>
      <w:r>
        <w:t>27. The commonly used material in the manufacture of cement is</w:t>
      </w:r>
    </w:p>
    <w:p>
      <w:pPr>
        <w:pStyle w:val="caabaaabaaaaabaaaabaaabaaaa"/>
        <w:keepNext w:val="0"/>
        <w:keepLines w:val="0"/>
        <w:pageBreakBefore w:val="0"/>
        <w:widowControl/>
        <w:spacing w:before="0" w:after="160"/>
        <w:jc w:val="left"/>
      </w:pPr>
      <w:r>
        <w:t xml:space="preserve">    a. sand stone</w:t>
      </w:r>
    </w:p>
    <w:p>
      <w:pPr>
        <w:pStyle w:val="caabaaabaaaaabaaaabaaabaaaaa"/>
        <w:keepNext w:val="0"/>
        <w:keepLines w:val="0"/>
        <w:pageBreakBefore w:val="0"/>
        <w:widowControl/>
        <w:spacing w:before="0" w:after="160"/>
        <w:jc w:val="left"/>
      </w:pPr>
      <w:r>
        <w:t xml:space="preserve">    b. slate</w:t>
      </w:r>
    </w:p>
    <w:p>
      <w:pPr>
        <w:pStyle w:val="caabaaabaaaaabaaaabaaabaaaaaa"/>
        <w:keepNext w:val="0"/>
        <w:keepLines w:val="0"/>
        <w:pageBreakBefore w:val="0"/>
        <w:widowControl/>
        <w:spacing w:before="0" w:after="160"/>
        <w:jc w:val="left"/>
      </w:pPr>
      <w:r>
        <w:t xml:space="preserve">    c. lime stone</w:t>
      </w:r>
    </w:p>
    <w:p>
      <w:pPr>
        <w:pStyle w:val="caabaaabaaaaabaaaabaaabaaaaaab"/>
        <w:keepNext w:val="0"/>
        <w:keepLines w:val="0"/>
        <w:pageBreakBefore w:val="0"/>
        <w:widowControl/>
        <w:spacing w:before="0" w:after="160"/>
        <w:jc w:val="left"/>
      </w:pPr>
      <w:r>
        <w:t xml:space="preserve">    d. graphite.</w:t>
      </w:r>
    </w:p>
    <w:p>
      <w:pPr>
        <w:pStyle w:val="caabaaabaaaaabaaaabaaabaaaaaaba"/>
        <w:keepNext w:val="0"/>
        <w:keepLines w:val="0"/>
        <w:pageBreakBefore w:val="0"/>
        <w:widowControl/>
        <w:spacing w:before="0" w:after="160"/>
        <w:jc w:val="left"/>
      </w:pPr>
      <w:r>
        <w:t>28. The datum temperature for maturity by Plowman, is</w:t>
      </w:r>
    </w:p>
    <w:p>
      <w:pPr>
        <w:pStyle w:val="caabaaabaaaaabaaaabaaabaaaaaabaa"/>
        <w:keepNext w:val="0"/>
        <w:keepLines w:val="0"/>
        <w:pageBreakBefore w:val="0"/>
        <w:widowControl/>
        <w:spacing w:before="0" w:after="160"/>
        <w:jc w:val="left"/>
      </w:pPr>
      <w:r>
        <w:t xml:space="preserve">    a. 23°C</w:t>
      </w:r>
    </w:p>
    <w:p>
      <w:pPr>
        <w:pStyle w:val="caabaaabaaaaabaaaabaaabaaaaaabaaa"/>
        <w:keepNext w:val="0"/>
        <w:keepLines w:val="0"/>
        <w:pageBreakBefore w:val="0"/>
        <w:widowControl/>
        <w:spacing w:before="0" w:after="160"/>
        <w:jc w:val="left"/>
      </w:pPr>
      <w:r>
        <w:t xml:space="preserve">    b. 0°</w:t>
      </w:r>
    </w:p>
    <w:p>
      <w:pPr>
        <w:pStyle w:val="caabaaabaaaaabaaaabaaabaaaaaabaaaa"/>
        <w:keepNext w:val="0"/>
        <w:keepLines w:val="0"/>
        <w:pageBreakBefore w:val="0"/>
        <w:widowControl/>
        <w:spacing w:before="0" w:after="160"/>
        <w:jc w:val="left"/>
      </w:pPr>
      <w:r>
        <w:t xml:space="preserve">    c. - 5.6°C</w:t>
      </w:r>
    </w:p>
    <w:p>
      <w:pPr>
        <w:pStyle w:val="caabaaabaaaaabaaaabaaabaaaaaabaaaaa"/>
        <w:keepNext w:val="0"/>
        <w:keepLines w:val="0"/>
        <w:pageBreakBefore w:val="0"/>
        <w:widowControl/>
        <w:spacing w:before="0" w:after="160"/>
        <w:jc w:val="left"/>
      </w:pPr>
      <w:r>
        <w:t xml:space="preserve">    d. - 11.7°C</w:t>
      </w:r>
    </w:p>
    <w:p>
      <w:pPr>
        <w:pStyle w:val="caabaaabaaaaabaaaabaaabaaaaaabaaaaab"/>
        <w:keepNext w:val="0"/>
        <w:keepLines w:val="0"/>
        <w:pageBreakBefore w:val="0"/>
        <w:widowControl/>
        <w:spacing w:before="0" w:after="160"/>
        <w:jc w:val="left"/>
      </w:pPr>
      <w:r>
        <w:t>29. P.V.C. pipes can withstand pressure bead of water upto</w:t>
      </w:r>
    </w:p>
    <w:p>
      <w:pPr>
        <w:pStyle w:val="caabaaabaaaaabaaaabaaabaaaaaabaaaaaba"/>
        <w:keepNext w:val="0"/>
        <w:keepLines w:val="0"/>
        <w:pageBreakBefore w:val="0"/>
        <w:widowControl/>
        <w:spacing w:before="0" w:after="160"/>
        <w:jc w:val="left"/>
      </w:pPr>
      <w:r>
        <w:t xml:space="preserve">    a. 50 m</w:t>
      </w:r>
    </w:p>
    <w:p>
      <w:pPr>
        <w:pStyle w:val="caabaaabaaaaabaaaabaaabaaaaaabaaaaabaa"/>
        <w:keepNext w:val="0"/>
        <w:keepLines w:val="0"/>
        <w:pageBreakBefore w:val="0"/>
        <w:widowControl/>
        <w:spacing w:before="0" w:after="160"/>
        <w:jc w:val="left"/>
      </w:pPr>
      <w:r>
        <w:t xml:space="preserve">    b. 75 m</w:t>
      </w:r>
    </w:p>
    <w:p>
      <w:pPr>
        <w:pStyle w:val="caabaaabaaaaabaaaabaaabaaaaaabaaaaabaaa"/>
        <w:keepNext w:val="0"/>
        <w:keepLines w:val="0"/>
        <w:pageBreakBefore w:val="0"/>
        <w:widowControl/>
        <w:spacing w:before="0" w:after="160"/>
        <w:jc w:val="left"/>
      </w:pPr>
      <w:r>
        <w:t xml:space="preserve">    c. 100 m</w:t>
      </w:r>
    </w:p>
    <w:p>
      <w:pPr>
        <w:pStyle w:val="caabaaabaaaaabaaaabaaabaaaaaabaaaaabaaab"/>
        <w:keepNext w:val="0"/>
        <w:keepLines w:val="0"/>
        <w:pageBreakBefore w:val="0"/>
        <w:widowControl/>
        <w:spacing w:before="0" w:after="160"/>
        <w:jc w:val="left"/>
      </w:pPr>
      <w:r>
        <w:t xml:space="preserve">    d. 125 m.</w:t>
      </w:r>
    </w:p>
    <w:p>
      <w:pPr>
        <w:pStyle w:val="caabaaabaaaaabaaaabaaabaaaaaabaaaaabaaaba"/>
        <w:keepNext w:val="0"/>
        <w:keepLines w:val="0"/>
        <w:pageBreakBefore w:val="0"/>
        <w:widowControl/>
        <w:spacing w:before="0" w:after="160"/>
        <w:jc w:val="left"/>
      </w:pPr>
      <w:r>
        <w:t>30. Abyssinian tube well is a special type of</w:t>
      </w:r>
    </w:p>
    <w:p>
      <w:pPr>
        <w:pStyle w:val="caabaaabaaaaabaaaabaaabaaaaaabaaaaabaaabaa"/>
        <w:keepNext w:val="0"/>
        <w:keepLines w:val="0"/>
        <w:pageBreakBefore w:val="0"/>
        <w:widowControl/>
        <w:spacing w:before="0" w:after="160"/>
        <w:jc w:val="left"/>
      </w:pPr>
      <w:r>
        <w:t xml:space="preserve">    a. slotted type wells</w:t>
      </w:r>
    </w:p>
    <w:p>
      <w:pPr>
        <w:pStyle w:val="caabaaabaaaaabaaaabaaabaaaaaabaaaaabaaabaaa"/>
        <w:keepNext w:val="0"/>
        <w:keepLines w:val="0"/>
        <w:pageBreakBefore w:val="0"/>
        <w:widowControl/>
        <w:spacing w:before="0" w:after="160"/>
        <w:jc w:val="left"/>
      </w:pPr>
      <w:r>
        <w:t xml:space="preserve">    b. cavity type wells</w:t>
      </w:r>
    </w:p>
    <w:p>
      <w:pPr>
        <w:pStyle w:val="caabaaabaaaaabaaaabaaabaaaaaabaaaaabaaabaaaa"/>
        <w:keepNext w:val="0"/>
        <w:keepLines w:val="0"/>
        <w:pageBreakBefore w:val="0"/>
        <w:widowControl/>
        <w:spacing w:before="0" w:after="160"/>
        <w:jc w:val="left"/>
      </w:pPr>
      <w:r>
        <w:t xml:space="preserve">    c. strainer type well</w:t>
      </w:r>
    </w:p>
    <w:p>
      <w:pPr>
        <w:pStyle w:val="caabaaabaaaaabaaaabaaabaaaaaabaaaaabaaabaaaab"/>
        <w:keepNext w:val="0"/>
        <w:keepLines w:val="0"/>
        <w:pageBreakBefore w:val="0"/>
        <w:widowControl/>
        <w:spacing w:before="0" w:after="160"/>
        <w:jc w:val="left"/>
      </w:pPr>
      <w:r>
        <w:t xml:space="preserve">    d. none of these.</w:t>
      </w:r>
    </w:p>
    <w:p>
      <w:pPr>
        <w:pStyle w:val="caabaaabaaaaabaaaabaaabaaaaaabaaaaabaaabaaaaba"/>
        <w:keepNext w:val="0"/>
        <w:keepLines w:val="0"/>
        <w:pageBreakBefore w:val="0"/>
        <w:widowControl/>
        <w:spacing w:before="0" w:after="160"/>
        <w:jc w:val="left"/>
      </w:pPr>
      <w:r>
        <w:t>31. The disintegrating pump in which solid matter is broken up before passing out, is</w:t>
      </w:r>
    </w:p>
    <w:p>
      <w:pPr>
        <w:pStyle w:val="caabaaabaaaaabaaaabaaabaaaaaabaaaaabaaabaaaabaa"/>
        <w:keepNext w:val="0"/>
        <w:keepLines w:val="0"/>
        <w:pageBreakBefore w:val="0"/>
        <w:widowControl/>
        <w:spacing w:before="0" w:after="160"/>
        <w:jc w:val="left"/>
      </w:pPr>
      <w:r>
        <w:t xml:space="preserve">    a. centrifugal pump</w:t>
      </w:r>
    </w:p>
    <w:p>
      <w:pPr>
        <w:pStyle w:val="caabaaabaaaaabaaaabaaabaaaaaabaaaaabaaabaaaabaab"/>
        <w:keepNext w:val="0"/>
        <w:keepLines w:val="0"/>
        <w:pageBreakBefore w:val="0"/>
        <w:widowControl/>
        <w:spacing w:before="0" w:after="160"/>
        <w:jc w:val="left"/>
      </w:pPr>
      <w:r>
        <w:t xml:space="preserve">    b. reciprocating pump</w:t>
      </w:r>
    </w:p>
    <w:p>
      <w:pPr>
        <w:pStyle w:val="caabaaabaaaaabaaaabaaabaaaaaabaaaaabaaabaaaabaaba"/>
        <w:keepNext w:val="0"/>
        <w:keepLines w:val="0"/>
        <w:pageBreakBefore w:val="0"/>
        <w:widowControl/>
        <w:spacing w:before="0" w:after="160"/>
        <w:jc w:val="left"/>
      </w:pPr>
      <w:r>
        <w:t xml:space="preserve">    c. pneumatic ejector</w:t>
      </w:r>
    </w:p>
    <w:p>
      <w:pPr>
        <w:pStyle w:val="caabaaabaaaaabaaaabaaabaaaaaabaaaaabaaabaaaabaabaa"/>
        <w:keepNext w:val="0"/>
        <w:keepLines w:val="0"/>
        <w:pageBreakBefore w:val="0"/>
        <w:widowControl/>
        <w:spacing w:before="0" w:after="160"/>
        <w:jc w:val="left"/>
      </w:pPr>
      <w:r>
        <w:t xml:space="preserve">    d. none of these.</w:t>
      </w:r>
    </w:p>
    <w:p>
      <w:pPr>
        <w:pStyle w:val="caabaaabaaaaabaaaabaaabaaaaaabaaaaabaaabaaaabaabaaa"/>
        <w:keepNext w:val="0"/>
        <w:keepLines w:val="0"/>
        <w:pageBreakBefore w:val="0"/>
        <w:widowControl/>
        <w:spacing w:before="0" w:after="160"/>
        <w:jc w:val="left"/>
      </w:pPr>
      <w:r>
        <w:t>32. For providing an Indian type W.C., the R.C.C. slabs in the toilet portion</w:t>
      </w:r>
    </w:p>
    <w:p>
      <w:pPr>
        <w:pStyle w:val="caabaaabaaaaabaaaabaaabaaaaaabaaaaabaaabaaaabaabaaaa"/>
        <w:keepNext w:val="0"/>
        <w:keepLines w:val="0"/>
        <w:pageBreakBefore w:val="0"/>
        <w:widowControl/>
        <w:spacing w:before="0" w:after="160"/>
        <w:jc w:val="left"/>
      </w:pPr>
      <w:r>
        <w:t xml:space="preserve">    a. should be sunk by 20 cm</w:t>
      </w:r>
    </w:p>
    <w:p>
      <w:pPr>
        <w:pStyle w:val="caabaaabaaaaabaaaabaaabaaaaaabaaaaabaaabaaaabaabaaaaa"/>
        <w:keepNext w:val="0"/>
        <w:keepLines w:val="0"/>
        <w:pageBreakBefore w:val="0"/>
        <w:widowControl/>
        <w:spacing w:before="0" w:after="160"/>
        <w:jc w:val="left"/>
      </w:pPr>
      <w:r>
        <w:t xml:space="preserve">    b. should be kept 20 cm above the adjacent portion</w:t>
      </w:r>
    </w:p>
    <w:p>
      <w:pPr>
        <w:pStyle w:val="caabaaabaaaaabaaaabaaabaaaaaabaaaaabaaabaaaabaabaaaaaa"/>
        <w:keepNext w:val="0"/>
        <w:keepLines w:val="0"/>
        <w:pageBreakBefore w:val="0"/>
        <w:widowControl/>
        <w:spacing w:before="0" w:after="160"/>
        <w:jc w:val="left"/>
      </w:pPr>
      <w:r>
        <w:t xml:space="preserve">    c. should be sunk by 50 cm</w:t>
      </w:r>
    </w:p>
    <w:p>
      <w:pPr>
        <w:pStyle w:val="caabaaabaaaaabaaaabaaabaaaaaabaaaaabaaabaaaabaabaaaaaab"/>
        <w:keepNext w:val="0"/>
        <w:keepLines w:val="0"/>
        <w:pageBreakBefore w:val="0"/>
        <w:widowControl/>
        <w:spacing w:before="0" w:after="160"/>
        <w:jc w:val="left"/>
      </w:pPr>
      <w:r>
        <w:t xml:space="preserve">    d. need not be sunk.</w:t>
      </w:r>
    </w:p>
    <w:p>
      <w:pPr>
        <w:pStyle w:val="caabaaabaaaaabaaaabaaabaaaaaabaaaaabaaabaaaabaabaaaaaaba"/>
        <w:keepNext w:val="0"/>
        <w:keepLines w:val="0"/>
        <w:pageBreakBefore w:val="0"/>
        <w:widowControl/>
        <w:spacing w:before="0" w:after="160"/>
        <w:jc w:val="left"/>
      </w:pPr>
      <w:r>
        <w:t>33. The top of the capillary zone</w:t>
      </w:r>
    </w:p>
    <w:p>
      <w:pPr>
        <w:pStyle w:val="caabaaabaaaaabaaaabaaabaaaaaabaaaaabaaabaaaabaabaaaaaabaa"/>
        <w:keepNext w:val="0"/>
        <w:keepLines w:val="0"/>
        <w:pageBreakBefore w:val="0"/>
        <w:widowControl/>
        <w:spacing w:before="0" w:after="160"/>
        <w:jc w:val="left"/>
      </w:pPr>
      <w:r>
        <w:t xml:space="preserve">    a. lies below the water table at every point</w:t>
      </w:r>
    </w:p>
    <w:p>
      <w:pPr>
        <w:pStyle w:val="caabaaabaaaaabaaaabaaabaaaaaabaaaaabaaabaaaabaabaaaaaabaaa"/>
        <w:keepNext w:val="0"/>
        <w:keepLines w:val="0"/>
        <w:pageBreakBefore w:val="0"/>
        <w:widowControl/>
        <w:spacing w:before="0" w:after="160"/>
        <w:jc w:val="left"/>
      </w:pPr>
      <w:r>
        <w:t xml:space="preserve">    b. lies above the water table at every point</w:t>
      </w:r>
    </w:p>
    <w:p>
      <w:pPr>
        <w:pStyle w:val="caabaaabaaaaabaaaabaaabaaaaaabaaaaabaaabaaaabaabaaaaaabaaab"/>
        <w:keepNext w:val="0"/>
        <w:keepLines w:val="0"/>
        <w:pageBreakBefore w:val="0"/>
        <w:widowControl/>
        <w:spacing w:before="0" w:after="160"/>
        <w:jc w:val="left"/>
      </w:pPr>
      <w:r>
        <w:t xml:space="preserve">    c. coincides the water table at every point</w:t>
      </w:r>
    </w:p>
    <w:p>
      <w:pPr>
        <w:pStyle w:val="caabaaabaaaaabaaaabaaabaaaaaabaaaaabaaabaaaabaabaaaaaabaaaba"/>
        <w:keepNext w:val="0"/>
        <w:keepLines w:val="0"/>
        <w:pageBreakBefore w:val="0"/>
        <w:widowControl/>
        <w:spacing w:before="0" w:after="160"/>
        <w:jc w:val="left"/>
      </w:pPr>
      <w:r>
        <w:t xml:space="preserve">    d. none of these.</w:t>
      </w:r>
    </w:p>
    <w:p>
      <w:pPr>
        <w:pStyle w:val="caabaaabaaaaabaaaabaaabaaaaaabaaaaabaaabaaaabaabaaaaaabaaabaa"/>
        <w:keepNext w:val="0"/>
        <w:keepLines w:val="0"/>
        <w:pageBreakBefore w:val="0"/>
        <w:widowControl/>
        <w:spacing w:before="0" w:after="160"/>
        <w:jc w:val="left"/>
      </w:pPr>
      <w:r>
        <w:t>34. Water-shed line is abondened for aligning an irrigation canal if</w:t>
      </w:r>
    </w:p>
    <w:p>
      <w:pPr>
        <w:pStyle w:val="caabaaabaaaaabaaaabaaabaaaaaabaaaaabaaabaaaabaabaaaaaabaaabaaa"/>
        <w:keepNext w:val="0"/>
        <w:keepLines w:val="0"/>
        <w:pageBreakBefore w:val="0"/>
        <w:widowControl/>
        <w:spacing w:before="0" w:after="160"/>
        <w:jc w:val="left"/>
      </w:pPr>
      <w:r>
        <w:t xml:space="preserve">    a. water shed forms a sharp loop</w:t>
      </w:r>
    </w:p>
    <w:p>
      <w:pPr>
        <w:pStyle w:val="caabaaabaaaaabaaaabaaabaaaaaabaaaaabaaabaaaabaabaaaaaabaaabaaaa"/>
        <w:keepNext w:val="0"/>
        <w:keepLines w:val="0"/>
        <w:pageBreakBefore w:val="0"/>
        <w:widowControl/>
        <w:spacing w:before="0" w:after="160"/>
        <w:jc w:val="left"/>
      </w:pPr>
      <w:r>
        <w:t xml:space="preserve">    b. canal has to take off from a river</w:t>
      </w:r>
    </w:p>
    <w:p>
      <w:pPr>
        <w:pStyle w:val="caabaaabaaaaabaaaabaaabaaaaaabaaaaabaaabaaaabaabaaaaaabaaabaaaaa"/>
        <w:keepNext w:val="0"/>
        <w:keepLines w:val="0"/>
        <w:pageBreakBefore w:val="0"/>
        <w:widowControl/>
        <w:spacing w:before="0" w:after="160"/>
        <w:jc w:val="left"/>
      </w:pPr>
      <w:r>
        <w:t xml:space="preserve">    c. towns and villages are located on the water shed line</w:t>
      </w:r>
    </w:p>
    <w:p>
      <w:pPr>
        <w:pStyle w:val="caabaaabaaaaabaaaabaaabaaaaaabaaaaabaaabaaaabaabaaaaaabaaabaaaaaa"/>
        <w:keepNext w:val="0"/>
        <w:keepLines w:val="0"/>
        <w:pageBreakBefore w:val="0"/>
        <w:widowControl/>
        <w:spacing w:before="0" w:after="160"/>
        <w:jc w:val="left"/>
      </w:pPr>
      <w:r>
        <w:t xml:space="preserve">    d. all the above.</w:t>
      </w:r>
    </w:p>
    <w:p>
      <w:pPr>
        <w:pStyle w:val="caabaaabaaaaabaaaabaaabaaaaaabaaaaabaaabaaaabaabaaaaaabaaabaaaaaab"/>
        <w:keepNext w:val="0"/>
        <w:keepLines w:val="0"/>
        <w:pageBreakBefore w:val="0"/>
        <w:widowControl/>
        <w:spacing w:before="0" w:after="160"/>
        <w:jc w:val="left"/>
      </w:pPr>
      <w:r>
        <w:t>35. Pick up the correct statement from the following:</w:t>
      </w:r>
    </w:p>
    <w:p>
      <w:pPr>
        <w:pStyle w:val="caabaaabaaaaabaaaabaaabaaaaaabaaaaabaaabaaaabaabaaaaaabaaabaaaaaaba"/>
        <w:keepNext w:val="0"/>
        <w:keepLines w:val="0"/>
        <w:pageBreakBefore w:val="0"/>
        <w:widowControl/>
        <w:spacing w:before="0" w:after="160"/>
        <w:jc w:val="left"/>
      </w:pPr>
      <w:r>
        <w:t xml:space="preserve">    a. Gravity water is harmful to crops</w:t>
      </w:r>
    </w:p>
    <w:p>
      <w:pPr>
        <w:pStyle w:val="caabaaabaaaaabaaaabaaabaaaaaabaaaaabaaabaaaabaabaaaaaabaaabaaaaaabaa"/>
        <w:keepNext w:val="0"/>
        <w:keepLines w:val="0"/>
        <w:pageBreakBefore w:val="0"/>
        <w:widowControl/>
        <w:spacing w:before="0" w:after="160"/>
        <w:jc w:val="left"/>
      </w:pPr>
      <w:r>
        <w:t xml:space="preserve">    b. Hygroscopic water remains attached to soil molecules by chemical bond</w:t>
      </w:r>
    </w:p>
    <w:p>
      <w:pPr>
        <w:pStyle w:val="caabaaabaaaaabaaaabaaabaaaaaabaaaaabaaabaaaabaabaaaaaabaaabaaaaaabaaa"/>
        <w:keepNext w:val="0"/>
        <w:keepLines w:val="0"/>
        <w:pageBreakBefore w:val="0"/>
        <w:widowControl/>
        <w:spacing w:before="0" w:after="160"/>
        <w:jc w:val="left"/>
      </w:pPr>
      <w:r>
        <w:t xml:space="preserve">    c. Capillary moisture held in the soil pores against gravity by surface tension, is utilised by plants</w:t>
      </w:r>
    </w:p>
    <w:p>
      <w:pPr>
        <w:pStyle w:val="caabaaabaaaaabaaaabaaabaaaaaabaaaaabaaabaaaabaabaaaaaabaaabaaaaaabaaab"/>
        <w:keepNext w:val="0"/>
        <w:keepLines w:val="0"/>
        <w:pageBreakBefore w:val="0"/>
        <w:widowControl/>
        <w:spacing w:before="0" w:after="160"/>
        <w:jc w:val="left"/>
      </w:pPr>
      <w:r>
        <w:t xml:space="preserve">    d. All the above.</w:t>
      </w:r>
    </w:p>
    <w:p>
      <w:pPr>
        <w:pStyle w:val="caabaaabaaaaabaaaabaaabaaaaaabaaaaabaaabaaaabaabaaaaaabaaabaaaaaabaaaba"/>
        <w:keepNext w:val="0"/>
        <w:keepLines w:val="0"/>
        <w:pageBreakBefore w:val="0"/>
        <w:widowControl/>
        <w:spacing w:before="0" w:after="160"/>
        <w:jc w:val="left"/>
      </w:pPr>
      <w:r>
        <w:t>36. Lane's weighted creep theory assumes</w:t>
      </w:r>
    </w:p>
    <w:p>
      <w:pPr>
        <w:pStyle w:val="caabaaabaaaaabaaaabaaabaaaaaabaaaaabaaabaaaabaabaaaaaabaaabaaaaaabaaabaa"/>
        <w:keepNext w:val="0"/>
        <w:keepLines w:val="0"/>
        <w:pageBreakBefore w:val="0"/>
        <w:widowControl/>
        <w:spacing w:before="0" w:after="160"/>
        <w:jc w:val="left"/>
      </w:pPr>
      <w:r>
        <w:t xml:space="preserve">    a. double weightage to horizontal creep and one weightage to vertical creep</w:t>
      </w:r>
    </w:p>
    <w:p>
      <w:pPr>
        <w:pStyle w:val="caabaaabaaaaabaaaabaaabaaaaaabaaaaabaaabaaaabaabaaaaaabaaabaaaaaabaaabaaa"/>
        <w:keepNext w:val="0"/>
        <w:keepLines w:val="0"/>
        <w:pageBreakBefore w:val="0"/>
        <w:widowControl/>
        <w:spacing w:before="0" w:after="160"/>
        <w:jc w:val="left"/>
      </w:pPr>
      <w:r>
        <w:t xml:space="preserve">    b. triple weightage to horizontal creep and one weightage to vertical creep</w:t>
      </w:r>
    </w:p>
    <w:p>
      <w:pPr>
        <w:pStyle w:val="caabaaabaaaaabaaaabaaabaaaaaabaaaaabaaabaaaabaabaaaaaabaaabaaaaaabaaabaaaa"/>
        <w:keepNext w:val="0"/>
        <w:keepLines w:val="0"/>
        <w:pageBreakBefore w:val="0"/>
        <w:widowControl/>
        <w:spacing w:before="0" w:after="160"/>
        <w:jc w:val="left"/>
      </w:pPr>
      <w:r>
        <w:t xml:space="preserve">    c. triple weightage to vertical creep and one weightage to horizontal creep</w:t>
      </w:r>
    </w:p>
    <w:p>
      <w:pPr>
        <w:pStyle w:val="caabaaabaaaaabaaaabaaabaaaaaabaaaaabaaabaaaabaabaaaaaabaaabaaaaaabaaabaaaab"/>
        <w:keepNext w:val="0"/>
        <w:keepLines w:val="0"/>
        <w:pageBreakBefore w:val="0"/>
        <w:widowControl/>
        <w:spacing w:before="0" w:after="160"/>
        <w:jc w:val="left"/>
      </w:pPr>
      <w:r>
        <w:t xml:space="preserve">    d. double weightage to vertical creep and one weightage to horizontal creep.</w:t>
      </w:r>
    </w:p>
    <w:p>
      <w:pPr>
        <w:pStyle w:val="caabaaabaaaaabaaaabaaabaaaaaabaaaaabaaabaaaabaabaaaaaabaaabaaaaaabaaabaaaaba"/>
        <w:keepNext w:val="0"/>
        <w:keepLines w:val="0"/>
        <w:pageBreakBefore w:val="0"/>
        <w:widowControl/>
        <w:spacing w:before="0" w:after="160"/>
        <w:jc w:val="left"/>
      </w:pPr>
      <w:r>
        <w:t>37. The ideal shape of a transition curve, is</w:t>
      </w:r>
    </w:p>
    <w:p>
      <w:pPr>
        <w:pStyle w:val="caabaaabaaaaabaaaabaaabaaaaaabaaaaabaaabaaaabaabaaaaaabaaabaaaaaabaaabaaaabaa"/>
        <w:keepNext w:val="0"/>
        <w:keepLines w:val="0"/>
        <w:pageBreakBefore w:val="0"/>
        <w:widowControl/>
        <w:spacing w:before="0" w:after="160"/>
        <w:jc w:val="left"/>
      </w:pPr>
      <w:r>
        <w:t xml:space="preserve">    a. clothoid</w:t>
      </w:r>
    </w:p>
    <w:p>
      <w:pPr>
        <w:pStyle w:val="caabaaabaaaaabaaaabaaabaaaaaabaaaaabaaabaaaabaabaaaaaabaaabaaaaaabaaabaaaabaab"/>
        <w:keepNext w:val="0"/>
        <w:keepLines w:val="0"/>
        <w:pageBreakBefore w:val="0"/>
        <w:widowControl/>
        <w:spacing w:before="0" w:after="160"/>
        <w:jc w:val="left"/>
      </w:pPr>
      <w:r>
        <w:t xml:space="preserve">    b. cubic spiral</w:t>
      </w:r>
    </w:p>
    <w:p>
      <w:pPr>
        <w:pStyle w:val="caabaaabaaaaabaaaabaaabaaaaaabaaaaabaaabaaaabaabaaaaaabaaabaaaaaabaaabaaaabaaba"/>
        <w:keepNext w:val="0"/>
        <w:keepLines w:val="0"/>
        <w:pageBreakBefore w:val="0"/>
        <w:widowControl/>
        <w:spacing w:before="0" w:after="160"/>
        <w:jc w:val="left"/>
      </w:pPr>
      <w:r>
        <w:t xml:space="preserve">    c. cubic parabola</w:t>
      </w:r>
    </w:p>
    <w:p>
      <w:pPr>
        <w:pStyle w:val="caabaaabaaaaabaaaabaaabaaaaaabaaaaabaaabaaaabaabaaaaaabaaabaaaaaabaaabaaaabaabaa"/>
        <w:keepNext w:val="0"/>
        <w:keepLines w:val="0"/>
        <w:pageBreakBefore w:val="0"/>
        <w:widowControl/>
        <w:spacing w:before="0" w:after="160"/>
        <w:jc w:val="left"/>
      </w:pPr>
      <w:r>
        <w:t xml:space="preserve">    d. lamniscate</w:t>
      </w:r>
    </w:p>
    <w:p>
      <w:pPr>
        <w:pStyle w:val="caabaaabaaaaabaaaabaaabaaaaaabaaaaabaaabaaaabaabaaaaaabaaabaaaaaabaaabaaaabaabaaa"/>
        <w:keepNext w:val="0"/>
        <w:keepLines w:val="0"/>
        <w:pageBreakBefore w:val="0"/>
        <w:widowControl/>
        <w:spacing w:before="0" w:after="160"/>
        <w:jc w:val="left"/>
      </w:pPr>
      <w:r>
        <w:t>38. Design of horizontal curves on highways, is based on</w:t>
      </w:r>
    </w:p>
    <w:p>
      <w:pPr>
        <w:pStyle w:val="caabaaabaaaaabaaaabaaabaaaaaabaaaaabaaabaaaabaabaaaaaabaaabaaaaaabaaabaaaabaabaaaa"/>
        <w:keepNext w:val="0"/>
        <w:keepLines w:val="0"/>
        <w:pageBreakBefore w:val="0"/>
        <w:widowControl/>
        <w:spacing w:before="0" w:after="160"/>
        <w:jc w:val="left"/>
      </w:pPr>
      <w:r>
        <w:t xml:space="preserve">    a. permissible friction on the road surface</w:t>
      </w:r>
    </w:p>
    <w:p>
      <w:pPr>
        <w:pStyle w:val="caabaaabaaaaabaaaabaaabaaaaaabaaaaabaaabaaaabaabaaaaaabaaabaaaaaabaaabaaaabaabaaaaa"/>
        <w:keepNext w:val="0"/>
        <w:keepLines w:val="0"/>
        <w:pageBreakBefore w:val="0"/>
        <w:widowControl/>
        <w:spacing w:before="0" w:after="160"/>
        <w:jc w:val="left"/>
      </w:pPr>
      <w:r>
        <w:t xml:space="preserve">    b. permissible centrifugal ratio</w:t>
      </w:r>
    </w:p>
    <w:p>
      <w:pPr>
        <w:pStyle w:val="caabaaabaaaaabaaaabaaabaaaaaabaaaaabaaabaaaabaabaaaaaabaaabaaaaaabaaabaaaabaabaaaaaa"/>
        <w:keepNext w:val="0"/>
        <w:keepLines w:val="0"/>
        <w:pageBreakBefore w:val="0"/>
        <w:widowControl/>
        <w:spacing w:before="0" w:after="160"/>
        <w:jc w:val="left"/>
      </w:pPr>
      <w:r>
        <w:t xml:space="preserve">    c. permissible maximum super-elevation</w:t>
      </w:r>
    </w:p>
    <w:p>
      <w:pPr>
        <w:pStyle w:val="caabaaabaaaaabaaaabaaabaaaaaabaaaaabaaabaaaabaabaaaaaabaaabaaaaaabaaabaaaabaabaaaaaaa"/>
        <w:keepNext w:val="0"/>
        <w:keepLines w:val="0"/>
        <w:pageBreakBefore w:val="0"/>
        <w:widowControl/>
        <w:spacing w:before="0" w:after="160"/>
        <w:jc w:val="left"/>
      </w:pPr>
      <w:r>
        <w:t xml:space="preserve">    d. all the above.</w:t>
      </w:r>
    </w:p>
    <w:p>
      <w:pPr>
        <w:pStyle w:val="caabaaabaaaaabaaaabaaabaaaaaabaaaaabaaabaaaabaabaaaaaabaaabaaaaaabaaabaaaabaabaaaaaaab"/>
        <w:keepNext w:val="0"/>
        <w:keepLines w:val="0"/>
        <w:pageBreakBefore w:val="0"/>
        <w:widowControl/>
        <w:spacing w:before="0" w:after="160"/>
        <w:jc w:val="left"/>
      </w:pPr>
      <w:r>
        <w:t>39. The best compromise between the increase of the length of a highway and reduction in its load carrying capacity, is the ruling gradient</w:t>
      </w:r>
    </w:p>
    <w:p>
      <w:pPr>
        <w:pStyle w:val="caabaaabaaaaabaaaabaaabaaaaaabaaaaabaaabaaaabaabaaaaaabaaabaaaaaabaaabaaaabaabaaaaaaaba"/>
        <w:keepNext w:val="0"/>
        <w:keepLines w:val="0"/>
        <w:pageBreakBefore w:val="0"/>
        <w:widowControl/>
        <w:spacing w:before="0" w:after="160"/>
        <w:jc w:val="left"/>
      </w:pPr>
      <w:r>
        <w:t xml:space="preserve">    a. 1 in 15</w:t>
      </w:r>
    </w:p>
    <w:p>
      <w:pPr>
        <w:pStyle w:val="caabaaabaaaaabaaaabaaabaaaaaabaaaaabaaabaaaabaabaaaaaabaaabaaaaaabaaabaaaabaabaaaaaaabaa"/>
        <w:keepNext w:val="0"/>
        <w:keepLines w:val="0"/>
        <w:pageBreakBefore w:val="0"/>
        <w:widowControl/>
        <w:spacing w:before="0" w:after="160"/>
        <w:jc w:val="left"/>
      </w:pPr>
      <w:r>
        <w:t xml:space="preserve">    b. 1 in 20</w:t>
      </w:r>
    </w:p>
    <w:p>
      <w:pPr>
        <w:pStyle w:val="caabaaabaaaaabaaaabaaabaaaaaabaaaaabaaabaaaabaabaaaaaabaaabaaaaaabaaabaaaabaabaaaaaaabaab"/>
        <w:keepNext w:val="0"/>
        <w:keepLines w:val="0"/>
        <w:pageBreakBefore w:val="0"/>
        <w:widowControl/>
        <w:spacing w:before="0" w:after="160"/>
        <w:jc w:val="left"/>
      </w:pPr>
      <w:r>
        <w:t xml:space="preserve">    c. 1 in 25</w:t>
      </w:r>
    </w:p>
    <w:p>
      <w:pPr>
        <w:pStyle w:val="caabaaabaaaaabaaaabaaabaaaaaabaaaaabaaabaaaabaabaaaaaabaaabaaaaaabaaabaaaabaabaaaaaaabaaba"/>
        <w:keepNext w:val="0"/>
        <w:keepLines w:val="0"/>
        <w:pageBreakBefore w:val="0"/>
        <w:widowControl/>
        <w:spacing w:before="0" w:after="160"/>
        <w:jc w:val="left"/>
      </w:pPr>
      <w:r>
        <w:t xml:space="preserve">    d. l in 30</w:t>
      </w:r>
    </w:p>
    <w:p>
      <w:pPr>
        <w:pStyle w:val="caabaaabaaaaabaaaabaaabaaaaaabaaaaabaaabaaaabaabaaaaaabaaabaaaaaabaaabaaaabaabaaaaaaabaabaa"/>
        <w:keepNext w:val="0"/>
        <w:keepLines w:val="0"/>
        <w:pageBreakBefore w:val="0"/>
        <w:widowControl/>
        <w:spacing w:before="0" w:after="160"/>
        <w:jc w:val="left"/>
      </w:pPr>
      <w:r>
        <w:t>40. Roadway width for a National highways and State highways (two-lanes) is</w:t>
      </w:r>
    </w:p>
    <w:p>
      <w:pPr>
        <w:pStyle w:val="caabaaabaaaaabaaaabaaabaaaaaabaaaaabaaabaaaabaabaaaaaabaaabaaaaaabaaabaaaabaabaaaaaaabaabaaa"/>
        <w:keepNext w:val="0"/>
        <w:keepLines w:val="0"/>
        <w:pageBreakBefore w:val="0"/>
        <w:widowControl/>
        <w:spacing w:before="0" w:after="160"/>
        <w:jc w:val="left"/>
      </w:pPr>
      <w:r>
        <w:t xml:space="preserve">    a. 12 m</w:t>
      </w:r>
    </w:p>
    <w:p>
      <w:pPr>
        <w:pStyle w:val="caabaaabaaaaabaaaabaaabaaaaaabaaaaabaaabaaaabaabaaaaaabaaabaaaaaabaaabaaaabaabaaaaaaabaabaaab"/>
        <w:keepNext w:val="0"/>
        <w:keepLines w:val="0"/>
        <w:pageBreakBefore w:val="0"/>
        <w:widowControl/>
        <w:spacing w:before="0" w:after="160"/>
        <w:jc w:val="left"/>
      </w:pPr>
      <w:r>
        <w:t xml:space="preserve">    b. 9 m</w:t>
      </w:r>
    </w:p>
    <w:p>
      <w:pPr>
        <w:pStyle w:val="caabaaabaaaaabaaaabaaabaaaaaabaaaaabaaabaaaabaabaaaaaabaaabaaaaaabaaabaaaabaabaaaaaaabaabaaaba"/>
        <w:keepNext w:val="0"/>
        <w:keepLines w:val="0"/>
        <w:pageBreakBefore w:val="0"/>
        <w:widowControl/>
        <w:spacing w:before="0" w:after="160"/>
        <w:jc w:val="left"/>
      </w:pPr>
      <w:r>
        <w:t xml:space="preserve">    c. 9.5 m</w:t>
      </w:r>
    </w:p>
    <w:p>
      <w:pPr>
        <w:pStyle w:val="caabaaabaaaaabaaaabaaabaaaaaabaaaaabaaabaaaabaabaaaaaabaaabaaaaaabaaabaaaabaabaaaaaaabaabaaabaa"/>
        <w:keepNext w:val="0"/>
        <w:keepLines w:val="0"/>
        <w:pageBreakBefore w:val="0"/>
        <w:widowControl/>
        <w:spacing w:before="0" w:after="160"/>
        <w:jc w:val="left"/>
      </w:pPr>
      <w:r>
        <w:t xml:space="preserve">    d. 15 m</w:t>
      </w:r>
    </w:p>
    <w:p>
      <w:pPr>
        <w:pStyle w:val="caabaaabaaaaabaaaabaaabaaaaaabaaaaabaaabaaaabaabaaaaaabaaabaaaaaabaaabaaaabaabaaaaaaabaabaaabaaa"/>
        <w:keepNext w:val="0"/>
        <w:keepLines w:val="0"/>
        <w:pageBreakBefore w:val="0"/>
        <w:widowControl/>
        <w:spacing w:before="0" w:after="160"/>
        <w:jc w:val="left"/>
      </w:pPr>
      <w:r>
        <w:t xml:space="preserve">41. The value of 'B' of Indian type W.C. shown in the given figure is : </w:t>
      </w:r>
    </w:p>
    <w:p>
      <w:pPr>
        <w:pStyle w:val="caabaaabaaaaabaaaabaaabaaaaaabaaaaabaaabaaaabaabaaaaaabaaabaaaaaabaaabaaaabaabaaaaaaabaabaaabaaaa"/>
        <w:keepNext w:val="0"/>
        <w:keepLines w:val="0"/>
        <w:pageBreakBefore w:val="0"/>
        <w:widowControl/>
        <w:spacing w:before="0" w:after="160"/>
        <w:jc w:val="left"/>
      </w:pPr>
      <w:r>
        <w:t xml:space="preserve">    a. 45 cm</w:t>
      </w:r>
    </w:p>
    <w:p>
      <w:pPr>
        <w:pStyle w:val="caabaaabaaaaabaaaabaaabaaaaaabaaaaabaaabaaaabaabaaaaaabaaabaaaaaabaaabaaaabaabaaaaaaabaabaaabaaaab"/>
        <w:keepNext w:val="0"/>
        <w:keepLines w:val="0"/>
        <w:pageBreakBefore w:val="0"/>
        <w:widowControl/>
        <w:spacing w:before="0" w:after="160"/>
        <w:jc w:val="left"/>
      </w:pPr>
      <w:r>
        <w:t xml:space="preserve">    b. 50 cm</w:t>
      </w:r>
    </w:p>
    <w:p>
      <w:pPr>
        <w:pStyle w:val="caabaaabaaaaabaaaabaaabaaaaaabaaaaabaaabaaaabaabaaaaaabaaabaaaaaabaaabaaaabaabaaaaaaabaabaaabaaaaba"/>
        <w:keepNext w:val="0"/>
        <w:keepLines w:val="0"/>
        <w:pageBreakBefore w:val="0"/>
        <w:widowControl/>
        <w:spacing w:before="0" w:after="160"/>
        <w:jc w:val="left"/>
      </w:pPr>
      <w:r>
        <w:t xml:space="preserve">    c. 30 cm</w:t>
      </w:r>
    </w:p>
    <w:p>
      <w:pPr>
        <w:pStyle w:val="caabaaabaaaaabaaaabaaabaaaaaabaaaaabaaabaaaabaabaaaaaabaaabaaaaaabaaabaaaabaabaaaaaaabaabaaabaaaabaa"/>
        <w:keepNext w:val="0"/>
        <w:keepLines w:val="0"/>
        <w:pageBreakBefore w:val="0"/>
        <w:widowControl/>
        <w:spacing w:before="0" w:after="160"/>
        <w:jc w:val="left"/>
      </w:pPr>
      <w:r>
        <w:t xml:space="preserve">    d. 25 cm</w:t>
      </w:r>
    </w:p>
    <w:p>
      <w:pPr>
        <w:pStyle w:val="d"/>
        <w:keepNext w:val="0"/>
        <w:keepLines w:val="0"/>
        <w:pageBreakBefore w:val="0"/>
        <w:widowControl/>
        <w:spacing w:before="0" w:after="160"/>
        <w:jc w:val="left"/>
      </w:pPr>
      <w:r>
        <w:t>42. The expected out turn of half brick partition wall per mason per day is</w:t>
      </w:r>
    </w:p>
    <w:p>
      <w:pPr>
        <w:pStyle w:val="da"/>
        <w:keepNext w:val="0"/>
        <w:keepLines w:val="0"/>
        <w:pageBreakBefore w:val="0"/>
        <w:widowControl/>
        <w:spacing w:before="0" w:after="160"/>
        <w:jc w:val="left"/>
      </w:pPr>
      <w:r>
        <w:t xml:space="preserve">    a. 1.5 m3</w:t>
      </w:r>
    </w:p>
    <w:p>
      <w:pPr>
        <w:pStyle w:val="daa"/>
        <w:keepNext w:val="0"/>
        <w:keepLines w:val="0"/>
        <w:pageBreakBefore w:val="0"/>
        <w:widowControl/>
        <w:spacing w:before="0" w:after="160"/>
        <w:jc w:val="left"/>
      </w:pPr>
      <w:r>
        <w:t xml:space="preserve">    b. 2.0 m3</w:t>
      </w:r>
    </w:p>
    <w:p>
      <w:pPr>
        <w:pStyle w:val="daab"/>
        <w:keepNext w:val="0"/>
        <w:keepLines w:val="0"/>
        <w:pageBreakBefore w:val="0"/>
        <w:widowControl/>
        <w:spacing w:before="0" w:after="160"/>
        <w:jc w:val="left"/>
      </w:pPr>
      <w:r>
        <w:t xml:space="preserve">    c. 4.0 m2</w:t>
      </w:r>
    </w:p>
    <w:p>
      <w:pPr>
        <w:pStyle w:val="daaba"/>
        <w:keepNext w:val="0"/>
        <w:keepLines w:val="0"/>
        <w:pageBreakBefore w:val="0"/>
        <w:widowControl/>
        <w:spacing w:before="0" w:after="160"/>
        <w:jc w:val="left"/>
      </w:pPr>
      <w:r>
        <w:t xml:space="preserve">    d. 5.0 m2</w:t>
      </w:r>
    </w:p>
    <w:p>
      <w:pPr>
        <w:pStyle w:val="daabaa"/>
        <w:keepNext w:val="0"/>
        <w:keepLines w:val="0"/>
        <w:pageBreakBefore w:val="0"/>
        <w:widowControl/>
        <w:spacing w:before="0" w:after="160"/>
        <w:jc w:val="left"/>
      </w:pPr>
      <w:r>
        <w:t>43. Pick up the incorrect statement from the following:</w:t>
      </w:r>
    </w:p>
    <w:p>
      <w:pPr>
        <w:pStyle w:val="daabaaa"/>
        <w:keepNext w:val="0"/>
        <w:keepLines w:val="0"/>
        <w:pageBreakBefore w:val="0"/>
        <w:widowControl/>
        <w:spacing w:before="0" w:after="160"/>
        <w:jc w:val="left"/>
      </w:pPr>
      <w:r>
        <w:t xml:space="preserve">    a. Dimensions are measured to the nearest 0.01 m</w:t>
      </w:r>
    </w:p>
    <w:p>
      <w:pPr>
        <w:pStyle w:val="daabaaaa"/>
        <w:keepNext w:val="0"/>
        <w:keepLines w:val="0"/>
        <w:pageBreakBefore w:val="0"/>
        <w:widowControl/>
        <w:spacing w:before="0" w:after="160"/>
        <w:jc w:val="left"/>
      </w:pPr>
      <w:r>
        <w:t xml:space="preserve">    b. Areas are measured to the nearest 0.01 sq.m</w:t>
      </w:r>
    </w:p>
    <w:p>
      <w:pPr>
        <w:pStyle w:val="daabaaaaa"/>
        <w:keepNext w:val="0"/>
        <w:keepLines w:val="0"/>
        <w:pageBreakBefore w:val="0"/>
        <w:widowControl/>
        <w:spacing w:before="0" w:after="160"/>
        <w:jc w:val="left"/>
      </w:pPr>
      <w:r>
        <w:t xml:space="preserve">    c. Cubic contents are measured to the nearest 0.1 cm m</w:t>
      </w:r>
    </w:p>
    <w:p>
      <w:pPr>
        <w:pStyle w:val="daabaaaaab"/>
        <w:keepNext w:val="0"/>
        <w:keepLines w:val="0"/>
        <w:pageBreakBefore w:val="0"/>
        <w:widowControl/>
        <w:spacing w:before="0" w:after="160"/>
        <w:jc w:val="left"/>
      </w:pPr>
      <w:r>
        <w:t xml:space="preserve">    d. Weights are measured to the nearest 0.001 tonnes</w:t>
      </w:r>
    </w:p>
    <w:p>
      <w:pPr>
        <w:pStyle w:val="daabaaaaaba"/>
        <w:keepNext w:val="0"/>
        <w:keepLines w:val="0"/>
        <w:pageBreakBefore w:val="0"/>
        <w:widowControl/>
        <w:spacing w:before="0" w:after="160"/>
        <w:jc w:val="left"/>
      </w:pPr>
      <w:r>
        <w:t xml:space="preserve">44. Referring of given figure, pick up the correct statement from the following: </w:t>
      </w:r>
    </w:p>
    <w:p>
      <w:pPr>
        <w:pStyle w:val="daabaaaaabaa"/>
        <w:keepNext w:val="0"/>
        <w:keepLines w:val="0"/>
        <w:pageBreakBefore w:val="0"/>
        <w:widowControl/>
        <w:spacing w:before="0" w:after="160"/>
        <w:jc w:val="left"/>
      </w:pPr>
      <w:r>
        <w:t xml:space="preserve">    a. The total length of centre line of four walls is 20 m</w:t>
      </w:r>
    </w:p>
    <w:p>
      <w:pPr>
        <w:pStyle w:val="daabaaaaabaaa"/>
        <w:keepNext w:val="0"/>
        <w:keepLines w:val="0"/>
        <w:pageBreakBefore w:val="0"/>
        <w:widowControl/>
        <w:spacing w:before="0" w:after="160"/>
        <w:jc w:val="left"/>
      </w:pPr>
      <w:r>
        <w:t xml:space="preserve">    b. Length of long wall out-to-out is 6.80 m</w:t>
      </w:r>
    </w:p>
    <w:p>
      <w:pPr>
        <w:pStyle w:val="daabaaaaabaaaa"/>
        <w:keepNext w:val="0"/>
        <w:keepLines w:val="0"/>
        <w:pageBreakBefore w:val="0"/>
        <w:widowControl/>
        <w:spacing w:before="0" w:after="160"/>
        <w:jc w:val="left"/>
      </w:pPr>
      <w:r>
        <w:t xml:space="preserve">    c. Length of short walls in-to-in is 3.20 m</w:t>
      </w:r>
    </w:p>
    <w:p>
      <w:pPr>
        <w:pStyle w:val="daabaaaaabaaaaa"/>
        <w:keepNext w:val="0"/>
        <w:keepLines w:val="0"/>
        <w:pageBreakBefore w:val="0"/>
        <w:widowControl/>
        <w:spacing w:before="0" w:after="160"/>
        <w:jc w:val="left"/>
      </w:pPr>
      <w:r>
        <w:t xml:space="preserve">    d. All the above.</w:t>
      </w:r>
    </w:p>
    <w:p>
      <w:pPr>
        <w:pStyle w:val="daabaaaaabaaaaab"/>
        <w:keepNext w:val="0"/>
        <w:keepLines w:val="0"/>
        <w:pageBreakBefore w:val="0"/>
        <w:widowControl/>
        <w:spacing w:before="0" w:after="160"/>
        <w:jc w:val="left"/>
      </w:pPr>
      <w:r>
        <w:t xml:space="preserve">45. In the given figure, the network of a project represents  </w:t>
      </w:r>
    </w:p>
    <w:p>
      <w:pPr>
        <w:pStyle w:val="daabaaaaabaaaaaba"/>
        <w:keepNext w:val="0"/>
        <w:keepLines w:val="0"/>
        <w:pageBreakBefore w:val="0"/>
        <w:widowControl/>
        <w:spacing w:before="0" w:after="160"/>
        <w:jc w:val="left"/>
      </w:pPr>
      <w:r>
        <w:t xml:space="preserve">    a. activity of an excavation of a footing</w:t>
      </w:r>
    </w:p>
    <w:p>
      <w:pPr>
        <w:pStyle w:val="daabaaaaabaaaaabaa"/>
        <w:keepNext w:val="0"/>
        <w:keepLines w:val="0"/>
        <w:pageBreakBefore w:val="0"/>
        <w:widowControl/>
        <w:spacing w:before="0" w:after="160"/>
        <w:jc w:val="left"/>
      </w:pPr>
      <w:r>
        <w:t xml:space="preserve">    b. activity of an excavation which starts at event No. 1 and ends at even No. 2</w:t>
      </w:r>
    </w:p>
    <w:p>
      <w:pPr>
        <w:pStyle w:val="daabaaaaabaaaaabaaa"/>
        <w:keepNext w:val="0"/>
        <w:keepLines w:val="0"/>
        <w:pageBreakBefore w:val="0"/>
        <w:widowControl/>
        <w:spacing w:before="0" w:after="160"/>
        <w:jc w:val="left"/>
      </w:pPr>
      <w:r>
        <w:t xml:space="preserve">    c. activity of excavation which takes 8 units of time</w:t>
      </w:r>
    </w:p>
    <w:p>
      <w:pPr>
        <w:pStyle w:val="daabaaaaabaaaaabaaab"/>
        <w:keepNext w:val="0"/>
        <w:keepLines w:val="0"/>
        <w:pageBreakBefore w:val="0"/>
        <w:widowControl/>
        <w:spacing w:before="0" w:after="160"/>
        <w:jc w:val="left"/>
      </w:pPr>
      <w:r>
        <w:t xml:space="preserve">    d. none of these.</w:t>
      </w:r>
    </w:p>
    <w:p>
      <w:pPr>
        <w:pStyle w:val="daabaaaaabaaaaabaaaba"/>
        <w:keepNext w:val="0"/>
        <w:keepLines w:val="0"/>
        <w:pageBreakBefore w:val="0"/>
        <w:widowControl/>
        <w:spacing w:before="0" w:after="160"/>
        <w:jc w:val="left"/>
      </w:pPr>
      <w:r>
        <w:t>46. If the total float and duration of an activity are 5 and 10 days respectively, the particular activity can be</w:t>
      </w:r>
    </w:p>
    <w:p>
      <w:pPr>
        <w:pStyle w:val="daabaaaaabaaaaabaaabaa"/>
        <w:keepNext w:val="0"/>
        <w:keepLines w:val="0"/>
        <w:pageBreakBefore w:val="0"/>
        <w:widowControl/>
        <w:spacing w:before="0" w:after="160"/>
        <w:jc w:val="left"/>
      </w:pPr>
      <w:r>
        <w:t xml:space="preserve">    a. started 5 days later</w:t>
      </w:r>
    </w:p>
    <w:p>
      <w:pPr>
        <w:pStyle w:val="daabaaaaabaaaaabaaabaaa"/>
        <w:keepNext w:val="0"/>
        <w:keepLines w:val="0"/>
        <w:pageBreakBefore w:val="0"/>
        <w:widowControl/>
        <w:spacing w:before="0" w:after="160"/>
        <w:jc w:val="left"/>
      </w:pPr>
      <w:r>
        <w:t xml:space="preserve">    b. completed 5 days later</w:t>
      </w:r>
    </w:p>
    <w:p>
      <w:pPr>
        <w:pStyle w:val="daabaaaaabaaaaabaaabaaaa"/>
        <w:keepNext w:val="0"/>
        <w:keepLines w:val="0"/>
        <w:pageBreakBefore w:val="0"/>
        <w:widowControl/>
        <w:spacing w:before="0" w:after="160"/>
        <w:jc w:val="left"/>
      </w:pPr>
      <w:r>
        <w:t xml:space="preserve">    c. performed at slower rate in 15 days</w:t>
      </w:r>
    </w:p>
    <w:p>
      <w:pPr>
        <w:pStyle w:val="daabaaaaabaaaaabaaabaaaaa"/>
        <w:keepNext w:val="0"/>
        <w:keepLines w:val="0"/>
        <w:pageBreakBefore w:val="0"/>
        <w:widowControl/>
        <w:spacing w:before="0" w:after="160"/>
        <w:jc w:val="left"/>
      </w:pPr>
      <w:r>
        <w:t xml:space="preserve">    d. all the above.</w:t>
      </w:r>
    </w:p>
    <w:p>
      <w:pPr>
        <w:pStyle w:val="daabaaaaabaaaaabaaabaaaaab"/>
        <w:keepNext w:val="0"/>
        <w:keepLines w:val="0"/>
        <w:pageBreakBefore w:val="0"/>
        <w:widowControl/>
        <w:spacing w:before="0" w:after="160"/>
        <w:jc w:val="left"/>
      </w:pPr>
      <w:r>
        <w:t>47. The main principle of an organisation, is</w:t>
      </w:r>
    </w:p>
    <w:p>
      <w:pPr>
        <w:pStyle w:val="daabaaaaabaaaaabaaabaaaaaba"/>
        <w:keepNext w:val="0"/>
        <w:keepLines w:val="0"/>
        <w:pageBreakBefore w:val="0"/>
        <w:widowControl/>
        <w:spacing w:before="0" w:after="160"/>
        <w:jc w:val="left"/>
      </w:pPr>
      <w:r>
        <w:t xml:space="preserve">    a. cohegency</w:t>
      </w:r>
    </w:p>
    <w:p>
      <w:pPr>
        <w:pStyle w:val="daabaaaaabaaaaabaaabaaaaabaa"/>
        <w:keepNext w:val="0"/>
        <w:keepLines w:val="0"/>
        <w:pageBreakBefore w:val="0"/>
        <w:widowControl/>
        <w:spacing w:before="0" w:after="160"/>
        <w:jc w:val="left"/>
      </w:pPr>
      <w:r>
        <w:t xml:space="preserve">    b. effective control at all levels</w:t>
      </w:r>
    </w:p>
    <w:p>
      <w:pPr>
        <w:pStyle w:val="daabaaaaabaaaaabaaabaaaaabaaa"/>
        <w:keepNext w:val="0"/>
        <w:keepLines w:val="0"/>
        <w:pageBreakBefore w:val="0"/>
        <w:widowControl/>
        <w:spacing w:before="0" w:after="160"/>
        <w:jc w:val="left"/>
      </w:pPr>
      <w:r>
        <w:t xml:space="preserve">    c. delegation of authority</w:t>
      </w:r>
    </w:p>
    <w:p>
      <w:pPr>
        <w:pStyle w:val="daabaaaaabaaaaabaaabaaaaabaaaa"/>
        <w:keepNext w:val="0"/>
        <w:keepLines w:val="0"/>
        <w:pageBreakBefore w:val="0"/>
        <w:widowControl/>
        <w:spacing w:before="0" w:after="160"/>
        <w:jc w:val="left"/>
      </w:pPr>
      <w:r>
        <w:t xml:space="preserve">    d. all the above.</w:t>
      </w:r>
    </w:p>
    <w:p>
      <w:pPr>
        <w:pStyle w:val="daabaaaaabaaaaabaaabaaaaabaaaab"/>
        <w:keepNext w:val="0"/>
        <w:keepLines w:val="0"/>
        <w:pageBreakBefore w:val="0"/>
        <w:widowControl/>
        <w:spacing w:before="0" w:after="160"/>
        <w:jc w:val="left"/>
      </w:pPr>
      <w:r>
        <w:t>48. A Milestone chart</w:t>
      </w:r>
    </w:p>
    <w:p>
      <w:pPr>
        <w:pStyle w:val="daabaaaaabaaaaabaaabaaaaabaaaaba"/>
        <w:keepNext w:val="0"/>
        <w:keepLines w:val="0"/>
        <w:pageBreakBefore w:val="0"/>
        <w:widowControl/>
        <w:spacing w:before="0" w:after="160"/>
        <w:jc w:val="left"/>
      </w:pPr>
      <w:r>
        <w:t xml:space="preserve">    a. shows the interdependencies of various jobs</w:t>
      </w:r>
    </w:p>
    <w:p>
      <w:pPr>
        <w:pStyle w:val="daabaaaaabaaaaabaaabaaaaabaaaabaa"/>
        <w:keepNext w:val="0"/>
        <w:keepLines w:val="0"/>
        <w:pageBreakBefore w:val="0"/>
        <w:widowControl/>
        <w:spacing w:before="0" w:after="160"/>
        <w:jc w:val="left"/>
      </w:pPr>
      <w:r>
        <w:t xml:space="preserve">    b. depicts the delay of jobs, if any</w:t>
      </w:r>
    </w:p>
    <w:p>
      <w:pPr>
        <w:pStyle w:val="daabaaaaabaaaaabaaabaaaaabaaaabaaa"/>
        <w:keepNext w:val="0"/>
        <w:keepLines w:val="0"/>
        <w:pageBreakBefore w:val="0"/>
        <w:widowControl/>
        <w:spacing w:before="0" w:after="160"/>
        <w:jc w:val="left"/>
      </w:pPr>
      <w:r>
        <w:t xml:space="preserve">    c. points outgoing ahead of schedule of jobs, if any</w:t>
      </w:r>
    </w:p>
    <w:p>
      <w:pPr>
        <w:pStyle w:val="daabaaaaabaaaaabaaabaaaaabaaaabaaaa"/>
        <w:keepNext w:val="0"/>
        <w:keepLines w:val="0"/>
        <w:pageBreakBefore w:val="0"/>
        <w:widowControl/>
        <w:spacing w:before="0" w:after="160"/>
        <w:jc w:val="left"/>
      </w:pPr>
      <w:r>
        <w:t xml:space="preserve">    d. none of these.</w:t>
      </w:r>
    </w:p>
    <w:p>
      <w:pPr>
        <w:pStyle w:val="daabaaaaabaaaaabaaabaaaaabaaaabaaaab"/>
        <w:keepNext w:val="0"/>
        <w:keepLines w:val="0"/>
        <w:pageBreakBefore w:val="0"/>
        <w:widowControl/>
        <w:spacing w:before="0" w:after="160"/>
        <w:jc w:val="left"/>
      </w:pPr>
      <w:r>
        <w:t>49. Pick up the correct statement from the following:</w:t>
      </w:r>
    </w:p>
    <w:p>
      <w:pPr>
        <w:pStyle w:val="daabaaaaabaaaaabaaabaaaaabaaaabaaaaba"/>
        <w:keepNext w:val="0"/>
        <w:keepLines w:val="0"/>
        <w:pageBreakBefore w:val="0"/>
        <w:widowControl/>
        <w:spacing w:before="0" w:after="160"/>
        <w:jc w:val="left"/>
      </w:pPr>
      <w:r>
        <w:t xml:space="preserve">    a. The propellers which are driven by turbine engines, are technically called turboprops</w:t>
      </w:r>
    </w:p>
    <w:p>
      <w:pPr>
        <w:pStyle w:val="daabaaaaabaaaaabaaabaaaaabaaaabaaaabaa"/>
        <w:keepNext w:val="0"/>
        <w:keepLines w:val="0"/>
        <w:pageBreakBefore w:val="0"/>
        <w:widowControl/>
        <w:spacing w:before="0" w:after="160"/>
        <w:jc w:val="left"/>
      </w:pPr>
      <w:r>
        <w:t xml:space="preserve">    b. The aircrafts which obtain the thrust directly from turbine engine, are called turbo-jets</w:t>
      </w:r>
    </w:p>
    <w:p>
      <w:pPr>
        <w:pStyle w:val="daabaaaaabaaaaabaaabaaaaabaaaabaaaabaaa"/>
        <w:keepNext w:val="0"/>
        <w:keepLines w:val="0"/>
        <w:pageBreakBefore w:val="0"/>
        <w:widowControl/>
        <w:spacing w:before="0" w:after="160"/>
        <w:jc w:val="left"/>
      </w:pPr>
      <w:r>
        <w:t xml:space="preserve">    c. The aircraft which is filled with a fan infront of turbo-jet engine, is called turbofan propelled aeroplane</w:t>
      </w:r>
    </w:p>
    <w:p>
      <w:pPr>
        <w:pStyle w:val="daabaaaaabaaaaabaaabaaaaabaaaabaaaabaaaa"/>
        <w:keepNext w:val="0"/>
        <w:keepLines w:val="0"/>
        <w:pageBreakBefore w:val="0"/>
        <w:widowControl/>
        <w:spacing w:before="0" w:after="160"/>
        <w:jc w:val="left"/>
      </w:pPr>
      <w:r>
        <w:t xml:space="preserve">    d. All the above.</w:t>
      </w:r>
    </w:p>
    <w:p>
      <w:pPr>
        <w:pStyle w:val="daabaaaaabaaaaabaaabaaaaabaaaabaaaabaaaab"/>
        <w:keepNext w:val="0"/>
        <w:keepLines w:val="0"/>
        <w:pageBreakBefore w:val="0"/>
        <w:widowControl/>
        <w:spacing w:before="0" w:after="160"/>
        <w:jc w:val="left"/>
      </w:pPr>
      <w:r>
        <w:t>50. The lift off distance is the distance along the centre of the runway between the starting point and</w:t>
      </w:r>
    </w:p>
    <w:p>
      <w:pPr>
        <w:pStyle w:val="daabaaaaabaaaaabaaabaaaaabaaaabaaaabaaaaba"/>
        <w:keepNext w:val="0"/>
        <w:keepLines w:val="0"/>
        <w:pageBreakBefore w:val="0"/>
        <w:widowControl/>
        <w:spacing w:before="0" w:after="160"/>
        <w:jc w:val="left"/>
      </w:pPr>
      <w:r>
        <w:t xml:space="preserve">    a. end of the runway</w:t>
      </w:r>
    </w:p>
    <w:p>
      <w:pPr>
        <w:pStyle w:val="daabaaaaabaaaaabaaabaaaaabaaaabaaaabaaaabab"/>
        <w:keepNext w:val="0"/>
        <w:keepLines w:val="0"/>
        <w:pageBreakBefore w:val="0"/>
        <w:widowControl/>
        <w:spacing w:before="0" w:after="160"/>
        <w:jc w:val="left"/>
      </w:pPr>
      <w:r>
        <w:t xml:space="preserve">    b. end of stopway</w:t>
      </w:r>
    </w:p>
    <w:p>
      <w:pPr>
        <w:pStyle w:val="daabaaaaabaaaaabaaabaaaaabaaaabaaaabaaaababa"/>
        <w:keepNext w:val="0"/>
        <w:keepLines w:val="0"/>
        <w:pageBreakBefore w:val="0"/>
        <w:widowControl/>
        <w:spacing w:before="0" w:after="160"/>
        <w:jc w:val="left"/>
      </w:pPr>
      <w:r>
        <w:t xml:space="preserve">    c. point where air craft becomes air borne</w:t>
      </w:r>
    </w:p>
    <w:p>
      <w:pPr>
        <w:pStyle w:val="daabaaaaabaaaaabaaabaaaaabaaaabaaaabaaaababaa"/>
        <w:keepNext w:val="0"/>
        <w:keepLines w:val="0"/>
        <w:pageBreakBefore w:val="0"/>
        <w:widowControl/>
        <w:spacing w:before="0" w:after="160"/>
        <w:jc w:val="left"/>
      </w:pPr>
      <w:r>
        <w:t xml:space="preserve">    d. point where air craft attains a height of 10.7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i w:val="0"/>
      <w:color w:val="000000"/>
      <w:sz w:val="22"/>
      <w:u w:val="none"/>
    </w:rPr>
  </w:style>
  <w:style w:type="paragraph" w:customStyle="1" w:styleId="babaaaaab">
    <w:name w:val="babaaaaab"/>
    <w:rPr>
      <w:rFonts w:ascii="Times New Roman" w:hAnsi="Times New Roman"/>
      <w:b w:val="0"/>
      <w:i w:val="0"/>
      <w:color w:val="000000"/>
      <w:sz w:val="22"/>
      <w:u w:val="none"/>
    </w:rPr>
  </w:style>
  <w:style w:type="paragraph" w:customStyle="1" w:styleId="babaaaaaba">
    <w:name w:val="babaaaaaba"/>
    <w:rPr>
      <w:rFonts w:ascii="Times New Roman" w:hAnsi="Times New Roman"/>
      <w:b w:val="0"/>
      <w:i w:val="0"/>
      <w:color w:val="000000"/>
      <w:sz w:val="22"/>
      <w:u w:val="none"/>
    </w:rPr>
  </w:style>
  <w:style w:type="paragraph" w:customStyle="1" w:styleId="babaaaaabaa">
    <w:name w:val="babaaaaabaa"/>
    <w:rPr>
      <w:rFonts w:ascii="Times New Roman" w:hAnsi="Times New Roman"/>
      <w:b w:val="0"/>
      <w:i w:val="0"/>
      <w:color w:val="000000"/>
      <w:sz w:val="22"/>
      <w:u w:val="none"/>
    </w:rPr>
  </w:style>
  <w:style w:type="paragraph" w:customStyle="1" w:styleId="babaaaaabaaa">
    <w:name w:val="babaaaaabaaa"/>
    <w:rPr>
      <w:rFonts w:ascii="Times New Roman" w:hAnsi="Times New Roman"/>
      <w:b w:val="0"/>
      <w:i w:val="0"/>
      <w:color w:val="000000"/>
      <w:sz w:val="22"/>
      <w:u w:val="none"/>
    </w:rPr>
  </w:style>
  <w:style w:type="paragraph" w:customStyle="1" w:styleId="babaaaaabaaaa">
    <w:name w:val="babaaaaabaaaa"/>
    <w:rPr>
      <w:rFonts w:ascii="Times New Roman" w:hAnsi="Times New Roman"/>
      <w:b w:val="0"/>
      <w:i w:val="0"/>
      <w:color w:val="000000"/>
      <w:sz w:val="22"/>
      <w:u w:val="none"/>
    </w:rPr>
  </w:style>
  <w:style w:type="paragraph" w:customStyle="1" w:styleId="babaaaaabaaaaa">
    <w:name w:val="babaaaaabaaaaa"/>
    <w:rPr>
      <w:rFonts w:ascii="Times New Roman" w:hAnsi="Times New Roman"/>
      <w:b w:val="0"/>
      <w:i w:val="0"/>
      <w:color w:val="000000"/>
      <w:sz w:val="22"/>
      <w:u w:val="none"/>
    </w:rPr>
  </w:style>
  <w:style w:type="paragraph" w:customStyle="1" w:styleId="babaaaaabaaaaaa">
    <w:name w:val="babaaaaabaaaaaa"/>
    <w:rPr>
      <w:rFonts w:ascii="Times New Roman" w:hAnsi="Times New Roman"/>
      <w:b/>
      <w:i w:val="0"/>
      <w:color w:val="000000"/>
      <w:sz w:val="22"/>
      <w:u w:val="none"/>
    </w:rPr>
  </w:style>
  <w:style w:type="paragraph" w:customStyle="1" w:styleId="babaaaaabaaaaaab">
    <w:name w:val="babaaaaabaaaaaab"/>
    <w:rPr>
      <w:rFonts w:ascii="Times New Roman" w:hAnsi="Times New Roman"/>
      <w:b w:val="0"/>
      <w:i w:val="0"/>
      <w:color w:val="000000"/>
      <w:sz w:val="22"/>
      <w:u w:val="none"/>
    </w:rPr>
  </w:style>
  <w:style w:type="paragraph" w:customStyle="1" w:styleId="babaaaaabaaaaaaba">
    <w:name w:val="babaaaaabaaaaaaba"/>
    <w:rPr>
      <w:rFonts w:ascii="Times New Roman" w:hAnsi="Times New Roman"/>
      <w:b w:val="0"/>
      <w:i w:val="0"/>
      <w:color w:val="000000"/>
      <w:sz w:val="22"/>
      <w:u w:val="none"/>
    </w:rPr>
  </w:style>
  <w:style w:type="paragraph" w:customStyle="1" w:styleId="babaaaaabaaaaaabaa">
    <w:name w:val="babaaaaabaaaaaabaa"/>
    <w:rPr>
      <w:rFonts w:ascii="Times New Roman" w:hAnsi="Times New Roman"/>
      <w:b/>
      <w:i w:val="0"/>
      <w:color w:val="000000"/>
      <w:sz w:val="22"/>
      <w:u w:val="none"/>
    </w:rPr>
  </w:style>
  <w:style w:type="paragraph" w:customStyle="1" w:styleId="babaaaaabaaaaaabaab">
    <w:name w:val="babaaaaabaaaaaabaab"/>
    <w:rPr>
      <w:rFonts w:ascii="Times New Roman" w:hAnsi="Times New Roman"/>
      <w:b w:val="0"/>
      <w:i w:val="0"/>
      <w:color w:val="000000"/>
      <w:sz w:val="22"/>
      <w:u w:val="none"/>
    </w:rPr>
  </w:style>
  <w:style w:type="paragraph" w:customStyle="1" w:styleId="babaaaaabaaaaaabaaba">
    <w:name w:val="babaaaaabaaaaaabaaba"/>
    <w:rPr>
      <w:rFonts w:ascii="Times New Roman" w:hAnsi="Times New Roman"/>
      <w:b w:val="0"/>
      <w:i w:val="0"/>
      <w:color w:val="000000"/>
      <w:sz w:val="22"/>
      <w:u w:val="none"/>
    </w:rPr>
  </w:style>
  <w:style w:type="paragraph" w:customStyle="1" w:styleId="babaaaaabaaaaaabaabaa">
    <w:name w:val="babaaaaabaaaaaabaabaa"/>
    <w:rPr>
      <w:rFonts w:ascii="Times New Roman" w:hAnsi="Times New Roman"/>
      <w:b w:val="0"/>
      <w:i w:val="0"/>
      <w:color w:val="000000"/>
      <w:sz w:val="22"/>
      <w:u w:val="none"/>
    </w:rPr>
  </w:style>
  <w:style w:type="paragraph" w:customStyle="1" w:styleId="babaaaaabaaaaaabaabaaa">
    <w:name w:val="babaaaaabaaaaaabaabaaa"/>
    <w:rPr>
      <w:rFonts w:ascii="Times New Roman" w:hAnsi="Times New Roman"/>
      <w:b w:val="0"/>
      <w:i w:val="0"/>
      <w:color w:val="000000"/>
      <w:sz w:val="22"/>
      <w:u w:val="none"/>
    </w:rPr>
  </w:style>
  <w:style w:type="paragraph" w:customStyle="1" w:styleId="babaaaaabaaaaaabaabaaaa">
    <w:name w:val="babaaaaabaaaaaabaabaaaa"/>
    <w:rPr>
      <w:rFonts w:ascii="Times New Roman" w:hAnsi="Times New Roman"/>
      <w:b/>
      <w:i w:val="0"/>
      <w:color w:val="000000"/>
      <w:sz w:val="22"/>
      <w:u w:val="none"/>
    </w:rPr>
  </w:style>
  <w:style w:type="paragraph" w:customStyle="1" w:styleId="babaaaaabaaaaaabaabaaaab">
    <w:name w:val="babaaaaabaaaaaabaabaaaab"/>
    <w:rPr>
      <w:rFonts w:ascii="Times New Roman" w:hAnsi="Times New Roman"/>
      <w:b w:val="0"/>
      <w:i w:val="0"/>
      <w:color w:val="000000"/>
      <w:sz w:val="22"/>
      <w:u w:val="none"/>
    </w:rPr>
  </w:style>
  <w:style w:type="paragraph" w:customStyle="1" w:styleId="babaaaaabaaaaaabaabaaaaba">
    <w:name w:val="babaaaaabaaaaaabaabaaaaba"/>
    <w:rPr>
      <w:rFonts w:ascii="Times New Roman" w:hAnsi="Times New Roman"/>
      <w:b w:val="0"/>
      <w:i w:val="0"/>
      <w:color w:val="000000"/>
      <w:sz w:val="22"/>
      <w:u w:val="none"/>
    </w:rPr>
  </w:style>
  <w:style w:type="paragraph" w:customStyle="1" w:styleId="babaaaaabaaaaaabaabaaaabaa">
    <w:name w:val="babaaaaabaaaaaabaabaaaabaa"/>
    <w:rPr>
      <w:rFonts w:ascii="Times New Roman" w:hAnsi="Times New Roman"/>
      <w:b w:val="0"/>
      <w:i w:val="0"/>
      <w:color w:val="000000"/>
      <w:sz w:val="22"/>
      <w:u w:val="none"/>
    </w:rPr>
  </w:style>
  <w:style w:type="paragraph" w:customStyle="1" w:styleId="babaaaaabaaaaaabaabaaaabaaa">
    <w:name w:val="babaaaaabaaaaaabaabaaaabaaa"/>
    <w:rPr>
      <w:rFonts w:ascii="Times New Roman" w:hAnsi="Times New Roman"/>
      <w:b w:val="0"/>
      <w:i w:val="0"/>
      <w:color w:val="000000"/>
      <w:sz w:val="22"/>
      <w:u w:val="none"/>
    </w:rPr>
  </w:style>
  <w:style w:type="paragraph" w:customStyle="1" w:styleId="babaaaaabaaaaaabaabaaaabaaaa">
    <w:name w:val="babaaaaabaaaaaabaabaaaabaaaa"/>
    <w:rPr>
      <w:rFonts w:ascii="Times New Roman" w:hAnsi="Times New Roman"/>
      <w:b w:val="0"/>
      <w:i w:val="0"/>
      <w:color w:val="000000"/>
      <w:sz w:val="22"/>
      <w:u w:val="none"/>
    </w:rPr>
  </w:style>
  <w:style w:type="paragraph" w:customStyle="1" w:styleId="babaaaaabaaaaaabaabaaaabaaaaa">
    <w:name w:val="babaaaaabaaaaaabaabaaaabaaaaa"/>
    <w:rPr>
      <w:rFonts w:ascii="Times New Roman" w:hAnsi="Times New Roman"/>
      <w:b/>
      <w:i w:val="0"/>
      <w:color w:val="000000"/>
      <w:sz w:val="22"/>
      <w:u w:val="none"/>
    </w:rPr>
  </w:style>
  <w:style w:type="paragraph" w:customStyle="1" w:styleId="babaaaaabaaaaaabaabaaaabaaaaab">
    <w:name w:val="babaaaaabaaaaaabaabaaaabaaaaab"/>
    <w:rPr>
      <w:rFonts w:ascii="Times New Roman" w:hAnsi="Times New Roman"/>
      <w:b w:val="0"/>
      <w:i w:val="0"/>
      <w:color w:val="000000"/>
      <w:sz w:val="22"/>
      <w:u w:val="none"/>
    </w:rPr>
  </w:style>
  <w:style w:type="paragraph" w:customStyle="1" w:styleId="babaaaaabaaaaaabaabaaaabaaaaaba">
    <w:name w:val="babaaaaabaaaaaabaabaaaabaaaaaba"/>
    <w:rPr>
      <w:rFonts w:ascii="Times New Roman" w:hAnsi="Times New Roman"/>
      <w:b w:val="0"/>
      <w:i w:val="0"/>
      <w:color w:val="000000"/>
      <w:sz w:val="22"/>
      <w:u w:val="none"/>
    </w:rPr>
  </w:style>
  <w:style w:type="paragraph" w:customStyle="1" w:styleId="babaaaaabaaaaaabaabaaaabaaaaabaa">
    <w:name w:val="babaaaaabaaaaaabaabaaaabaaaaabaa"/>
    <w:rPr>
      <w:rFonts w:ascii="Times New Roman" w:hAnsi="Times New Roman"/>
      <w:b w:val="0"/>
      <w:i w:val="0"/>
      <w:color w:val="000000"/>
      <w:sz w:val="22"/>
      <w:u w:val="none"/>
    </w:rPr>
  </w:style>
  <w:style w:type="paragraph" w:customStyle="1" w:styleId="babaaaaabaaaaaabaabaaaabaaaaabaaa">
    <w:name w:val="babaaaaabaaaaaabaabaaaabaaaaabaaa"/>
    <w:rPr>
      <w:rFonts w:ascii="Times New Roman" w:hAnsi="Times New Roman"/>
      <w:b w:val="0"/>
      <w:i w:val="0"/>
      <w:color w:val="000000"/>
      <w:sz w:val="22"/>
      <w:u w:val="none"/>
    </w:rPr>
  </w:style>
  <w:style w:type="paragraph" w:customStyle="1" w:styleId="babaaaaabaaaaaabaabaaaabaaaaabaaaa">
    <w:name w:val="babaaaaabaaaaaabaabaaaabaaaaabaaaa"/>
    <w:rPr>
      <w:rFonts w:ascii="Times New Roman" w:hAnsi="Times New Roman"/>
      <w:b/>
      <w:i w:val="0"/>
      <w:color w:val="000000"/>
      <w:sz w:val="22"/>
      <w:u w:val="none"/>
    </w:rPr>
  </w:style>
  <w:style w:type="paragraph" w:customStyle="1" w:styleId="babaaaaabaaaaaabaabaaaabaaaaabaaaab">
    <w:name w:val="babaaaaabaaaaaabaabaaaabaaaaabaaaab"/>
    <w:rPr>
      <w:rFonts w:ascii="Times New Roman" w:hAnsi="Times New Roman"/>
      <w:b w:val="0"/>
      <w:i w:val="0"/>
      <w:color w:val="000000"/>
      <w:sz w:val="22"/>
      <w:u w:val="none"/>
    </w:rPr>
  </w:style>
  <w:style w:type="paragraph" w:customStyle="1" w:styleId="babaaaaabaaaaaabaabaaaabaaaaabaaaaba">
    <w:name w:val="babaaaaabaaaaaabaabaaaabaaaaabaaaaba"/>
    <w:rPr>
      <w:rFonts w:ascii="Times New Roman" w:hAnsi="Times New Roman"/>
      <w:b w:val="0"/>
      <w:i w:val="0"/>
      <w:color w:val="000000"/>
      <w:sz w:val="22"/>
      <w:u w:val="none"/>
    </w:rPr>
  </w:style>
  <w:style w:type="paragraph" w:customStyle="1" w:styleId="babaaaaabaaaaaabaabaaaabaaaaabaaaabaa">
    <w:name w:val="babaaaaabaaaaaabaabaaaabaaaaabaaaabaa"/>
    <w:rPr>
      <w:rFonts w:ascii="Times New Roman" w:hAnsi="Times New Roman"/>
      <w:b/>
      <w:i w:val="0"/>
      <w:color w:val="000000"/>
      <w:sz w:val="22"/>
      <w:u w:val="none"/>
    </w:rPr>
  </w:style>
  <w:style w:type="paragraph" w:customStyle="1" w:styleId="babaaaaabaaaaaabaabaaaabaaaaabaaaabaab">
    <w:name w:val="babaaaaabaaaaaabaabaaaabaaaaabaaaabaab"/>
    <w:rPr>
      <w:rFonts w:ascii="Times New Roman" w:hAnsi="Times New Roman"/>
      <w:b w:val="0"/>
      <w:i w:val="0"/>
      <w:color w:val="000000"/>
      <w:sz w:val="22"/>
      <w:u w:val="none"/>
    </w:rPr>
  </w:style>
  <w:style w:type="paragraph" w:customStyle="1" w:styleId="babaaaaabaaaaaabaabaaaabaaaaabaaaabaaba">
    <w:name w:val="babaaaaabaaaaaabaabaaaabaaaaabaaaabaaba"/>
    <w:rPr>
      <w:rFonts w:ascii="Times New Roman" w:hAnsi="Times New Roman"/>
      <w:b w:val="0"/>
      <w:i w:val="0"/>
      <w:color w:val="000000"/>
      <w:sz w:val="22"/>
      <w:u w:val="none"/>
    </w:rPr>
  </w:style>
  <w:style w:type="paragraph" w:customStyle="1" w:styleId="babaaaaabaaaaaabaabaaaabaaaaabaaaabaabaa">
    <w:name w:val="babaaaaabaaaaaabaabaaaabaaaaabaaaabaabaa"/>
    <w:rPr>
      <w:rFonts w:ascii="Times New Roman" w:hAnsi="Times New Roman"/>
      <w:b w:val="0"/>
      <w:i w:val="0"/>
      <w:color w:val="000000"/>
      <w:sz w:val="22"/>
      <w:u w:val="none"/>
    </w:rPr>
  </w:style>
  <w:style w:type="paragraph" w:customStyle="1" w:styleId="babaaaaabaaaaaabaabaaaabaaaaabaaaabaabaaa">
    <w:name w:val="babaaaaabaaaaaabaabaaaabaaaaabaaaabaabaaa"/>
    <w:rPr>
      <w:rFonts w:ascii="Times New Roman" w:hAnsi="Times New Roman"/>
      <w:b w:val="0"/>
      <w:i w:val="0"/>
      <w:color w:val="000000"/>
      <w:sz w:val="22"/>
      <w:u w:val="none"/>
    </w:rPr>
  </w:style>
  <w:style w:type="paragraph" w:customStyle="1" w:styleId="babaaaaabaaaaaabaabaaaabaaaaabaaaabaabaaaa">
    <w:name w:val="babaaaaabaaaaaabaabaaaabaaaaabaaaabaabaaaa"/>
    <w:rPr>
      <w:rFonts w:ascii="Times New Roman" w:hAnsi="Times New Roman"/>
      <w:b w:val="0"/>
      <w:i w:val="0"/>
      <w:color w:val="000000"/>
      <w:sz w:val="22"/>
      <w:u w:val="none"/>
    </w:rPr>
  </w:style>
  <w:style w:type="paragraph" w:customStyle="1" w:styleId="babaaaaabaaaaaabaabaaaabaaaaabaaaabaabaaaaa">
    <w:name w:val="babaaaaabaaaaaabaabaaaabaaaaabaaaabaabaaaaa"/>
    <w:rPr>
      <w:rFonts w:ascii="Times New Roman" w:hAnsi="Times New Roman"/>
      <w:b w:val="0"/>
      <w:i w:val="0"/>
      <w:color w:val="000000"/>
      <w:sz w:val="22"/>
      <w:u w:val="none"/>
    </w:rPr>
  </w:style>
  <w:style w:type="paragraph" w:customStyle="1" w:styleId="babaaaaabaaaaaabaabaaaabaaaaabaaaabaabaaaaaa">
    <w:name w:val="babaaaaabaaaaaabaabaaaabaaaaabaaaabaabaaaaaa"/>
    <w:rPr>
      <w:rFonts w:ascii="Times New Roman" w:hAnsi="Times New Roman"/>
      <w:b w:val="0"/>
      <w:i w:val="0"/>
      <w:color w:val="000000"/>
      <w:sz w:val="22"/>
      <w:u w:val="none"/>
    </w:rPr>
  </w:style>
  <w:style w:type="paragraph" w:customStyle="1" w:styleId="babaaaaabaaaaaabaabaaaabaaaaabaaaabaabaaaaaaa">
    <w:name w:val="babaaaaabaaaaaabaabaaaabaaaaabaaaabaabaaaaaaa"/>
    <w:rPr>
      <w:rFonts w:ascii="Times New Roman" w:hAnsi="Times New Roman"/>
      <w:b/>
      <w:i w:val="0"/>
      <w:color w:val="000000"/>
      <w:sz w:val="22"/>
      <w:u w:val="none"/>
    </w:rPr>
  </w:style>
  <w:style w:type="paragraph" w:customStyle="1" w:styleId="babaaaaabaaaaaabaabaaaabaaaaabaaaabaabaaaaaaab">
    <w:name w:val="babaaaaabaaaaaabaabaaaabaaaaabaaaabaabaaaaaaab"/>
    <w:rPr>
      <w:rFonts w:ascii="Times New Roman" w:hAnsi="Times New Roman"/>
      <w:b w:val="0"/>
      <w:i w:val="0"/>
      <w:color w:val="000000"/>
      <w:sz w:val="22"/>
      <w:u w:val="none"/>
    </w:rPr>
  </w:style>
  <w:style w:type="paragraph" w:customStyle="1" w:styleId="babaaaaabaaaaaabaabaaaabaaaaabaaaabaabaaaaaaaba">
    <w:name w:val="babaaaaabaaaaaabaabaaaabaaaaabaaaabaabaaaaaaaba"/>
    <w:rPr>
      <w:rFonts w:ascii="Times New Roman" w:hAnsi="Times New Roman"/>
      <w:b/>
      <w:i w:val="0"/>
      <w:color w:val="000000"/>
      <w:sz w:val="22"/>
      <w:u w:val="none"/>
    </w:rPr>
  </w:style>
  <w:style w:type="paragraph" w:customStyle="1" w:styleId="babaaaaabaaaaaabaabaaaabaaaaabaaaabaabaaaaaaabab">
    <w:name w:val="babaaaaabaaaaaabaabaaaabaaaaabaaaabaabaaaaaaabab"/>
    <w:rPr>
      <w:rFonts w:ascii="Times New Roman" w:hAnsi="Times New Roman"/>
      <w:b w:val="0"/>
      <w:i w:val="0"/>
      <w:color w:val="000000"/>
      <w:sz w:val="22"/>
      <w:u w:val="none"/>
    </w:rPr>
  </w:style>
  <w:style w:type="paragraph" w:customStyle="1" w:styleId="babaaaaabaaaaaabaabaaaabaaaaabaaaabaabaaaaaaababa">
    <w:name w:val="babaaaaabaaaaaabaabaaaabaaaaabaaaabaabaaaaaaababa"/>
    <w:rPr>
      <w:rFonts w:ascii="Times New Roman" w:hAnsi="Times New Roman"/>
      <w:b w:val="0"/>
      <w:i w:val="0"/>
      <w:color w:val="000000"/>
      <w:sz w:val="22"/>
      <w:u w:val="none"/>
    </w:rPr>
  </w:style>
  <w:style w:type="paragraph" w:customStyle="1" w:styleId="babaaaaabaaaaaabaabaaaabaaaaabaaaabaabaaaaaaababaa">
    <w:name w:val="babaaaaabaaaaaabaabaaaabaaaaabaaaabaabaaaaaaababaa"/>
    <w:rPr>
      <w:rFonts w:ascii="Times New Roman" w:hAnsi="Times New Roman"/>
      <w:b w:val="0"/>
      <w:i w:val="0"/>
      <w:color w:val="000000"/>
      <w:sz w:val="22"/>
      <w:u w:val="none"/>
    </w:rPr>
  </w:style>
  <w:style w:type="paragraph" w:customStyle="1" w:styleId="babaaaaabaaaaaabaabaaaabaaaaabaaaabaabaaaaaaababaaa">
    <w:name w:val="babaaaaabaaaaaabaabaaaabaaaaabaaaabaabaaaaaaababaaa"/>
    <w:rPr>
      <w:rFonts w:ascii="Times New Roman" w:hAnsi="Times New Roman"/>
      <w:b w:val="0"/>
      <w:i w:val="0"/>
      <w:color w:val="000000"/>
      <w:sz w:val="22"/>
      <w:u w:val="none"/>
    </w:rPr>
  </w:style>
  <w:style w:type="paragraph" w:customStyle="1" w:styleId="babaaaaabaaaaaabaabaaaabaaaaabaaaabaabaaaaaaababaaaa">
    <w:name w:val="babaaaaabaaaaaabaabaaaabaaaaabaaaabaabaaaaaaababaaaa"/>
    <w:rPr>
      <w:rFonts w:ascii="Times New Roman" w:hAnsi="Times New Roman"/>
      <w:b w:val="0"/>
      <w:i w:val="0"/>
      <w:color w:val="000000"/>
      <w:sz w:val="22"/>
      <w:u w:val="none"/>
    </w:rPr>
  </w:style>
  <w:style w:type="paragraph" w:customStyle="1" w:styleId="babaaaaabaaaaaabaabaaaabaaaaabaaaabaabaaaaaaababaaaaa">
    <w:name w:val="babaaaaabaaaaaabaabaaaabaaaaabaaaabaabaaaaaaababaaaaa"/>
    <w:rPr>
      <w:rFonts w:ascii="Times New Roman" w:hAnsi="Times New Roman"/>
      <w:b/>
      <w:i w:val="0"/>
      <w:color w:val="000000"/>
      <w:sz w:val="22"/>
      <w:u w:val="none"/>
    </w:rPr>
  </w:style>
  <w:style w:type="paragraph" w:customStyle="1" w:styleId="babaaaaabaaaaaabaabaaaabaaaaabaaaabaabaaaaaaababaaaaab">
    <w:name w:val="babaaaaabaaaaaabaabaaaabaaaaabaaaabaabaaaaaaababaaaaab"/>
    <w:rPr>
      <w:rFonts w:ascii="Times New Roman" w:hAnsi="Times New Roman"/>
      <w:b w:val="0"/>
      <w:i w:val="0"/>
      <w:color w:val="000000"/>
      <w:sz w:val="22"/>
      <w:u w:val="none"/>
    </w:rPr>
  </w:style>
  <w:style w:type="paragraph" w:customStyle="1" w:styleId="babaaaaabaaaaaabaabaaaabaaaaabaaaabaabaaaaaaababaaaaaba">
    <w:name w:val="babaaaaabaaaaaabaabaaaabaaaaabaaaabaabaaaaaaababaaaaaba"/>
    <w:rPr>
      <w:rFonts w:ascii="Times New Roman" w:hAnsi="Times New Roman"/>
      <w:b w:val="0"/>
      <w:i w:val="0"/>
      <w:color w:val="000000"/>
      <w:sz w:val="22"/>
      <w:u w:val="none"/>
    </w:rPr>
  </w:style>
  <w:style w:type="paragraph" w:customStyle="1" w:styleId="babaaaaabaaaaaabaabaaaabaaaaabaaaabaabaaaaaaababaaaaabaa">
    <w:name w:val="babaaaaabaaaaaabaabaaaabaaaaabaaaabaabaaaaaaababaaaaabaa"/>
    <w:rPr>
      <w:rFonts w:ascii="Times New Roman" w:hAnsi="Times New Roman"/>
      <w:b w:val="0"/>
      <w:i w:val="0"/>
      <w:color w:val="000000"/>
      <w:sz w:val="22"/>
      <w:u w:val="none"/>
    </w:rPr>
  </w:style>
  <w:style w:type="paragraph" w:customStyle="1" w:styleId="babaaaaabaaaaaabaabaaaabaaaaabaaaabaabaaaaaaababaaaaabaaa">
    <w:name w:val="babaaaaabaaaaaabaabaaaabaaaaabaaaabaabaaaaaaababaaaaabaaa"/>
    <w:rPr>
      <w:rFonts w:ascii="Times New Roman" w:hAnsi="Times New Roman"/>
      <w:b/>
      <w:i w:val="0"/>
      <w:color w:val="000000"/>
      <w:sz w:val="22"/>
      <w:u w:val="none"/>
    </w:rPr>
  </w:style>
  <w:style w:type="paragraph" w:customStyle="1" w:styleId="babaaaaabaaaaaabaabaaaabaaaaabaaaabaabaaaaaaababaaaaabaaab">
    <w:name w:val="babaaaaabaaaaaabaabaaaabaaaaabaaaabaabaaaaaaababaaaaabaaab"/>
    <w:rPr>
      <w:rFonts w:ascii="Times New Roman" w:hAnsi="Times New Roman"/>
      <w:b w:val="0"/>
      <w:i w:val="0"/>
      <w:color w:val="000000"/>
      <w:sz w:val="22"/>
      <w:u w:val="none"/>
    </w:rPr>
  </w:style>
  <w:style w:type="paragraph" w:customStyle="1" w:styleId="babaaaaabaaaaaabaabaaaabaaaaabaaaabaabaaaaaaababaaaaabaaaba">
    <w:name w:val="babaaaaabaaaaaabaabaaaabaaaaabaaaabaabaaaaaaababaaaaabaaaba"/>
    <w:rPr>
      <w:rFonts w:ascii="Times New Roman" w:hAnsi="Times New Roman"/>
      <w:b w:val="0"/>
      <w:i w:val="0"/>
      <w:color w:val="000000"/>
      <w:sz w:val="22"/>
      <w:u w:val="none"/>
    </w:rPr>
  </w:style>
  <w:style w:type="paragraph" w:customStyle="1" w:styleId="babaaaaabaaaaaabaabaaaabaaaaabaaaabaabaaaaaaababaaaaabaaabaa">
    <w:name w:val="babaaaaabaaaaaabaabaaaabaaaaabaaaabaabaaaaaaababaaaaabaaabaa"/>
    <w:rPr>
      <w:rFonts w:ascii="Times New Roman" w:hAnsi="Times New Roman"/>
      <w:b w:val="0"/>
      <w:i w:val="0"/>
      <w:color w:val="000000"/>
      <w:sz w:val="22"/>
      <w:u w:val="none"/>
    </w:rPr>
  </w:style>
  <w:style w:type="paragraph" w:customStyle="1" w:styleId="babaaaaabaaaaaabaabaaaabaaaaabaaaabaabaaaaaaababaaaaabaaabaaa">
    <w:name w:val="babaaaaabaaaaaabaabaaaabaaaaabaaaabaabaaaaaaababaaaaabaaabaaa"/>
    <w:rPr>
      <w:rFonts w:ascii="Times New Roman" w:hAnsi="Times New Roman"/>
      <w:b w:val="0"/>
      <w:i w:val="0"/>
      <w:color w:val="000000"/>
      <w:sz w:val="22"/>
      <w:u w:val="none"/>
    </w:rPr>
  </w:style>
  <w:style w:type="paragraph" w:customStyle="1" w:styleId="babaaaaabaaaaaabaabaaaabaaaaabaaaabaabaaaaaaababaaaaabaaabaaaa">
    <w:name w:val="babaaaaabaaaaaabaabaaaabaaaaabaaaabaabaaaaaaababaaaaabaaabaaaa"/>
    <w:rPr>
      <w:rFonts w:ascii="Times New Roman" w:hAnsi="Times New Roman"/>
      <w:b w:val="0"/>
      <w:i w:val="0"/>
      <w:color w:val="000000"/>
      <w:sz w:val="22"/>
      <w:u w:val="none"/>
    </w:rPr>
  </w:style>
  <w:style w:type="paragraph" w:customStyle="1" w:styleId="babaaaaabaaaaaabaabaaaabaaaaabaaaabaabaaaaaaababaaaaabaaabaaaaa">
    <w:name w:val="babaaaaabaaaaaabaabaaaabaaaaabaaaabaabaaaaaaababaaaaabaaabaaaaa"/>
    <w:rPr>
      <w:rFonts w:ascii="Times New Roman" w:hAnsi="Times New Roman"/>
      <w:b w:val="0"/>
      <w:i w:val="0"/>
      <w:color w:val="000000"/>
      <w:sz w:val="22"/>
      <w:u w:val="none"/>
    </w:rPr>
  </w:style>
  <w:style w:type="paragraph" w:customStyle="1" w:styleId="babaaaaabaaaaaabaabaaaabaaaaabaaaabaabaaaaaaababaaaaabaaabaaaaaa">
    <w:name w:val="babaaaaabaaaaaabaabaaaabaaaaabaaaabaabaaaaaaababaaaaabaaabaaaaaa"/>
    <w:rPr>
      <w:rFonts w:ascii="Times New Roman" w:hAnsi="Times New Roman"/>
      <w:b w:val="0"/>
      <w:i w:val="0"/>
      <w:color w:val="000000"/>
      <w:sz w:val="22"/>
      <w:u w:val="none"/>
    </w:rPr>
  </w:style>
  <w:style w:type="paragraph" w:customStyle="1" w:styleId="babaaaaabaaaaaabaabaaaabaaaaabaaaabaabaaaaaaababaaaaabaaabaaaaaaa">
    <w:name w:val="babaaaaabaaaaaabaabaaaabaaaaabaaaabaabaaaaaaababaaaaabaaabaaaaaaa"/>
    <w:rPr>
      <w:rFonts w:ascii="Times New Roman" w:hAnsi="Times New Roman"/>
      <w:b/>
      <w:i w:val="0"/>
      <w:color w:val="000000"/>
      <w:sz w:val="22"/>
      <w:u w:val="none"/>
    </w:rPr>
  </w:style>
  <w:style w:type="paragraph" w:customStyle="1" w:styleId="babaaaaabaaaaaabaabaaaabaaaaabaaaabaabaaaaaaababaaaaabaaabaaaaaaab">
    <w:name w:val="babaaaaabaaaaaabaabaaaabaaaaabaaaabaabaaaaaaababaaaaabaaabaaaaaaab"/>
    <w:rPr>
      <w:rFonts w:ascii="Times New Roman" w:hAnsi="Times New Roman"/>
      <w:b w:val="0"/>
      <w:i w:val="0"/>
      <w:color w:val="000000"/>
      <w:sz w:val="22"/>
      <w:u w:val="none"/>
    </w:rPr>
  </w:style>
  <w:style w:type="paragraph" w:customStyle="1" w:styleId="babaaaaabaaaaaabaabaaaabaaaaabaaaabaabaaaaaaababaaaaabaaabaaaaaaaba">
    <w:name w:val="babaaaaabaaaaaabaabaaaabaaaaabaaaabaabaaaaaaababaaaaabaaabaaaaaaaba"/>
    <w:rPr>
      <w:rFonts w:ascii="Times New Roman" w:hAnsi="Times New Roman"/>
      <w:b w:val="0"/>
      <w:i w:val="0"/>
      <w:color w:val="000000"/>
      <w:sz w:val="22"/>
      <w:u w:val="none"/>
    </w:rPr>
  </w:style>
  <w:style w:type="paragraph" w:customStyle="1" w:styleId="babaaaaabaaaaaabaabaaaabaaaaabaaaabaabaaaaaaababaaaaabaaabaaaaaaabaa">
    <w:name w:val="babaaaaabaaaaaabaabaaaabaaaaabaaaabaabaaaaaaababaaaaabaaabaaaaaaabaa"/>
    <w:rPr>
      <w:rFonts w:ascii="Times New Roman" w:hAnsi="Times New Roman"/>
      <w:b w:val="0"/>
      <w:i w:val="0"/>
      <w:color w:val="000000"/>
      <w:sz w:val="22"/>
      <w:u w:val="none"/>
    </w:rPr>
  </w:style>
  <w:style w:type="paragraph" w:customStyle="1" w:styleId="babaaaaabaaaaaabaabaaaabaaaaabaaaabaabaaaaaaababaaaaabaaabaaaaaaabaaa">
    <w:name w:val="babaaaaabaaaaaabaabaaaabaaaaabaaaabaabaaaaaaababaaaaabaaabaaaaaaabaaa"/>
    <w:rPr>
      <w:rFonts w:ascii="Times New Roman" w:hAnsi="Times New Roman"/>
      <w:b/>
      <w:i w:val="0"/>
      <w:color w:val="000000"/>
      <w:sz w:val="22"/>
      <w:u w:val="none"/>
    </w:rPr>
  </w:style>
  <w:style w:type="paragraph" w:customStyle="1" w:styleId="babaaaaabaaaaaabaabaaaabaaaaabaaaabaabaaaaaaababaaaaabaaabaaaaaaabaaab">
    <w:name w:val="babaaaaabaaaaaabaabaaaabaaaaabaaaabaabaaaaaaababaaaaabaaabaaaaaaabaaab"/>
    <w:rPr>
      <w:rFonts w:ascii="Times New Roman" w:hAnsi="Times New Roman"/>
      <w:b w:val="0"/>
      <w:i w:val="0"/>
      <w:color w:val="000000"/>
      <w:sz w:val="22"/>
      <w:u w:val="none"/>
    </w:rPr>
  </w:style>
  <w:style w:type="paragraph" w:customStyle="1" w:styleId="babaaaaabaaaaaabaabaaaabaaaaabaaaabaabaaaaaaababaaaaabaaabaaaaaaabaaaba">
    <w:name w:val="babaaaaabaaaaaabaabaaaabaaaaabaaaabaabaaaaaaababaaaaabaaabaaaaaaabaaaba"/>
    <w:rPr>
      <w:rFonts w:ascii="Times New Roman" w:hAnsi="Times New Roman"/>
      <w:b w:val="0"/>
      <w:i w:val="0"/>
      <w:color w:val="000000"/>
      <w:sz w:val="22"/>
      <w:u w:val="none"/>
    </w:rPr>
  </w:style>
  <w:style w:type="paragraph" w:customStyle="1" w:styleId="babaaaaabaaaaaabaabaaaabaaaaabaaaabaabaaaaaaababaaaaabaaabaaaaaaabaaabaa">
    <w:name w:val="babaaaaabaaaaaabaabaaaabaaaaabaaaabaabaaaaaaababaaaaabaaabaaaaaaabaaabaa"/>
    <w:rPr>
      <w:rFonts w:ascii="Times New Roman" w:hAnsi="Times New Roman"/>
      <w:b/>
      <w:i w:val="0"/>
      <w:color w:val="000000"/>
      <w:sz w:val="22"/>
      <w:u w:val="none"/>
    </w:rPr>
  </w:style>
  <w:style w:type="paragraph" w:customStyle="1" w:styleId="babaaaaabaaaaaabaabaaaabaaaaabaaaabaabaaaaaaababaaaaabaaabaaaaaaabaaabaab">
    <w:name w:val="babaaaaabaaaaaabaabaaaabaaaaabaaaabaabaaaaaaababaaaaabaaabaaaaaaabaaabaab"/>
    <w:rPr>
      <w:rFonts w:ascii="Times New Roman" w:hAnsi="Times New Roman"/>
      <w:b w:val="0"/>
      <w:i w:val="0"/>
      <w:color w:val="000000"/>
      <w:sz w:val="22"/>
      <w:u w:val="none"/>
    </w:rPr>
  </w:style>
  <w:style w:type="paragraph" w:customStyle="1" w:styleId="babaaaaabaaaaaabaabaaaabaaaaabaaaabaabaaaaaaababaaaaabaaabaaaaaaabaaabaaba">
    <w:name w:val="babaaaaabaaaaaabaabaaaabaaaaabaaaabaabaaaaaaababaaaaabaaabaaaaaaabaaabaaba"/>
    <w:rPr>
      <w:rFonts w:ascii="Times New Roman" w:hAnsi="Times New Roman"/>
      <w:b w:val="0"/>
      <w:i w:val="0"/>
      <w:color w:val="000000"/>
      <w:sz w:val="22"/>
      <w:u w:val="none"/>
    </w:rPr>
  </w:style>
  <w:style w:type="paragraph" w:customStyle="1" w:styleId="babaaaaabaaaaaabaabaaaabaaaaabaaaabaabaaaaaaababaaaaabaaabaaaaaaabaaabaabaa">
    <w:name w:val="babaaaaabaaaaaabaabaaaabaaaaabaaaabaabaaaaaaababaaaaabaaabaaaaaaabaaabaabaa"/>
    <w:rPr>
      <w:rFonts w:ascii="Times New Roman" w:hAnsi="Times New Roman"/>
      <w:b w:val="0"/>
      <w:i w:val="0"/>
      <w:color w:val="000000"/>
      <w:sz w:val="22"/>
      <w:u w:val="none"/>
    </w:rPr>
  </w:style>
  <w:style w:type="paragraph" w:customStyle="1" w:styleId="babaaaaabaaaaaabaabaaaabaaaaabaaaabaabaaaaaaababaaaaabaaabaaaaaaabaaabaabaaa">
    <w:name w:val="babaaaaabaaaaaabaabaaaabaaaaabaaaabaabaaaaaaababaaaaabaaabaaaaaaabaaabaabaaa"/>
    <w:rPr>
      <w:rFonts w:ascii="Times New Roman" w:hAnsi="Times New Roman"/>
      <w:b w:val="0"/>
      <w:i w:val="0"/>
      <w:color w:val="000000"/>
      <w:sz w:val="22"/>
      <w:u w:val="none"/>
    </w:rPr>
  </w:style>
  <w:style w:type="paragraph" w:customStyle="1" w:styleId="babaaaaabaaaaaabaabaaaabaaaaabaaaabaabaaaaaaababaaaaabaaabaaaaaaabaaabaabaaaa">
    <w:name w:val="babaaaaabaaaaaabaabaaaabaaaaabaaaabaabaaaaaaababaaaaabaaabaaaaaaabaaabaabaaaa"/>
    <w:rPr>
      <w:rFonts w:ascii="Times New Roman" w:hAnsi="Times New Roman"/>
      <w:b/>
      <w:i w:val="0"/>
      <w:color w:val="000000"/>
      <w:sz w:val="22"/>
      <w:u w:val="none"/>
    </w:rPr>
  </w:style>
  <w:style w:type="paragraph" w:customStyle="1" w:styleId="babaaaaabaaaaaabaabaaaabaaaaabaaaabaabaaaaaaababaaaaabaaabaaaaaaabaaabaabaaaab">
    <w:name w:val="babaaaaabaaaaaabaabaaaabaaaaabaaaabaabaaaaaaababaaaaabaaabaaaaaaabaaabaabaaaab"/>
    <w:rPr>
      <w:rFonts w:ascii="Times New Roman" w:hAnsi="Times New Roman"/>
      <w:b w:val="0"/>
      <w:i w:val="0"/>
      <w:color w:val="000000"/>
      <w:sz w:val="22"/>
      <w:u w:val="none"/>
    </w:rPr>
  </w:style>
  <w:style w:type="paragraph" w:customStyle="1" w:styleId="babaaaaabaaaaaabaabaaaabaaaaabaaaabaabaaaaaaababaaaaabaaabaaaaaaabaaabaabaaaaba">
    <w:name w:val="babaaaaabaaaaaabaabaaaabaaaaabaaaabaabaaaaaaababaaaaabaaabaaaaaaabaaabaabaaaaba"/>
    <w:rPr>
      <w:rFonts w:ascii="Times New Roman" w:hAnsi="Times New Roman"/>
      <w:b w:val="0"/>
      <w:i w:val="0"/>
      <w:color w:val="000000"/>
      <w:sz w:val="22"/>
      <w:u w:val="none"/>
    </w:rPr>
  </w:style>
  <w:style w:type="paragraph" w:customStyle="1" w:styleId="babaaaaabaaaaaabaabaaaabaaaaabaaaabaabaaaaaaababaaaaabaaabaaaaaaabaaabaabaaaabaa">
    <w:name w:val="babaaaaabaaaaaabaabaaaabaaaaabaaaabaabaaaaaaababaaaaabaaabaaaaaaabaaabaabaaaabaa"/>
    <w:rPr>
      <w:rFonts w:ascii="Times New Roman" w:hAnsi="Times New Roman"/>
      <w:b w:val="0"/>
      <w:i w:val="0"/>
      <w:color w:val="000000"/>
      <w:sz w:val="22"/>
      <w:u w:val="none"/>
    </w:rPr>
  </w:style>
  <w:style w:type="paragraph" w:customStyle="1" w:styleId="babaaaaabaaaaaabaabaaaabaaaaabaaaabaabaaaaaaababaaaaabaaabaaaaaaabaaabaabaaaabaaa">
    <w:name w:val="babaaaaabaaaaaabaabaaaabaaaaabaaaabaabaaaaaaababaaaaabaaabaaaaaaabaaabaabaaaabaaa"/>
    <w:rPr>
      <w:rFonts w:ascii="Times New Roman" w:hAnsi="Times New Roman"/>
      <w:b w:val="0"/>
      <w:i w:val="0"/>
      <w:color w:val="000000"/>
      <w:sz w:val="22"/>
      <w:u w:val="none"/>
    </w:rPr>
  </w:style>
  <w:style w:type="paragraph" w:customStyle="1" w:styleId="babaaaaabaaaaaabaabaaaabaaaaabaaaabaabaaaaaaababaaaaabaaabaaaaaaabaaabaabaaaabaaaa">
    <w:name w:val="babaaaaabaaaaaabaabaaaabaaaaabaaaabaabaaaaaaababaaaaabaaabaaaaaaabaaabaabaaaabaaaa"/>
    <w:rPr>
      <w:rFonts w:ascii="Times New Roman" w:hAnsi="Times New Roman"/>
      <w:b w:val="0"/>
      <w:i w:val="0"/>
      <w:color w:val="000000"/>
      <w:sz w:val="22"/>
      <w:u w:val="none"/>
    </w:rPr>
  </w:style>
  <w:style w:type="paragraph" w:customStyle="1" w:styleId="babaaaaabaaaaaabaabaaaabaaaaabaaaabaabaaaaaaababaaaaabaaabaaaaaaabaaabaabaaaabaaaaa">
    <w:name w:val="babaaaaabaaaaaabaabaaaabaaaaabaaaabaabaaaaaaababaaaaabaaabaaaaaaabaaabaabaaaabaaaaa"/>
    <w:rPr>
      <w:rFonts w:ascii="Times New Roman" w:hAnsi="Times New Roman"/>
      <w:b/>
      <w:i w:val="0"/>
      <w:color w:val="000000"/>
      <w:sz w:val="22"/>
      <w:u w:val="none"/>
    </w:rPr>
  </w:style>
  <w:style w:type="paragraph" w:customStyle="1" w:styleId="babaaaaabaaaaaabaabaaaabaaaaabaaaabaabaaaaaaababaaaaabaaabaaaaaaabaaabaabaaaabaaaaab">
    <w:name w:val="babaaaaabaaaaaabaabaaaabaaaaabaaaabaabaaaaaaababaaaaabaaabaaaaaaabaaabaabaaaabaaaaab"/>
    <w:rPr>
      <w:rFonts w:ascii="Times New Roman" w:hAnsi="Times New Roman"/>
      <w:b w:val="0"/>
      <w:i w:val="0"/>
      <w:color w:val="000000"/>
      <w:sz w:val="22"/>
      <w:u w:val="none"/>
    </w:rPr>
  </w:style>
  <w:style w:type="paragraph" w:customStyle="1" w:styleId="babaaaaabaaaaaabaabaaaabaaaaabaaaabaabaaaaaaababaaaaabaaabaaaaaaabaaabaabaaaabaaaaaba">
    <w:name w:val="babaaaaabaaaaaabaabaaaabaaaaabaaaabaabaaaaaaababaaaaabaaabaaaaaaabaaabaabaaaabaaaaaba"/>
    <w:rPr>
      <w:rFonts w:ascii="Times New Roman" w:hAnsi="Times New Roman"/>
      <w:b w:val="0"/>
      <w:i w:val="0"/>
      <w:color w:val="000000"/>
      <w:sz w:val="22"/>
      <w:u w:val="none"/>
    </w:rPr>
  </w:style>
  <w:style w:type="paragraph" w:customStyle="1" w:styleId="babaaaaabaaaaaabaabaaaabaaaaabaaaabaabaaaaaaababaaaaabaaabaaaaaaabaaabaabaaaabaaaaabaa">
    <w:name w:val="babaaaaabaaaaaabaabaaaabaaaaabaaaabaabaaaaaaababaaaaabaaabaaaaaaabaaabaabaaaabaaaaabaa"/>
    <w:rPr>
      <w:rFonts w:ascii="Times New Roman" w:hAnsi="Times New Roman"/>
      <w:b w:val="0"/>
      <w:i w:val="0"/>
      <w:color w:val="000000"/>
      <w:sz w:val="22"/>
      <w:u w:val="none"/>
    </w:rPr>
  </w:style>
  <w:style w:type="paragraph" w:customStyle="1" w:styleId="babaaaaabaaaaaabaabaaaabaaaaabaaaabaabaaaaaaababaaaaabaaabaaaaaaabaaabaabaaaabaaaaabaaa">
    <w:name w:val="babaaaaabaaaaaabaabaaaabaaaaabaaaabaabaaaaaaababaaaaabaaabaaaaaaabaaabaabaaaabaaaaabaaa"/>
    <w:rPr>
      <w:rFonts w:ascii="Times New Roman" w:hAnsi="Times New Roman"/>
      <w:b w:val="0"/>
      <w:i w:val="0"/>
      <w:color w:val="000000"/>
      <w:sz w:val="22"/>
      <w:u w:val="none"/>
    </w:rPr>
  </w:style>
  <w:style w:type="paragraph" w:customStyle="1" w:styleId="babaaaaabaaaaaabaabaaaabaaaaabaaaabaabaaaaaaababaaaaabaaabaaaaaaabaaabaabaaaabaaaaabaaaa">
    <w:name w:val="babaaaaabaaaaaabaabaaaabaaaaabaaaabaabaaaaaaababaaaaabaaabaaaaaaabaaabaabaaaabaaaaabaaaa"/>
    <w:rPr>
      <w:rFonts w:ascii="Times New Roman" w:hAnsi="Times New Roman"/>
      <w:b w:val="0"/>
      <w:i w:val="0"/>
      <w:color w:val="000000"/>
      <w:sz w:val="22"/>
      <w:u w:val="none"/>
    </w:rPr>
  </w:style>
  <w:style w:type="paragraph" w:customStyle="1" w:styleId="babaaaaabaaaaaabaabaaaabaaaaabaaaabaabaaaaaaababaaaaabaaabaaaaaaabaaabaabaaaabaaaaabaaaaa">
    <w:name w:val="babaaaaabaaaaaabaabaaaabaaaaabaaaabaabaaaaaaababaaaaabaaabaaaaaaabaaabaabaaaabaaaaabaaaaa"/>
    <w:rPr>
      <w:rFonts w:ascii="Times New Roman" w:hAnsi="Times New Roman"/>
      <w:b w:val="0"/>
      <w:i w:val="0"/>
      <w:color w:val="000000"/>
      <w:sz w:val="22"/>
      <w:u w:val="none"/>
    </w:rPr>
  </w:style>
  <w:style w:type="paragraph" w:customStyle="1" w:styleId="babaaaaabaaaaaabaabaaaabaaaaabaaaabaabaaaaaaababaaaaabaaabaaaaaaabaaabaabaaaabaaaaabaaaaaa">
    <w:name w:val="babaaaaabaaaaaabaabaaaabaaaaabaaaabaabaaaaaaababaaaaabaaabaaaaaaabaaabaabaaaabaaaaabaaaaaa"/>
    <w:rPr>
      <w:rFonts w:ascii="Times New Roman" w:hAnsi="Times New Roman"/>
      <w:b/>
      <w:i w:val="0"/>
      <w:color w:val="000000"/>
      <w:sz w:val="22"/>
      <w:u w:val="none"/>
    </w:rPr>
  </w:style>
  <w:style w:type="paragraph" w:customStyle="1" w:styleId="babaaaaabaaaaaabaabaaaabaaaaabaaaabaabaaaaaaababaaaaabaaabaaaaaaabaaabaabaaaabaaaaabaaaaaab">
    <w:name w:val="babaaaaabaaaaaabaabaaaabaaaaabaaaabaabaaaaaaababaaaaabaaabaaaaaaabaaabaabaaaabaaaaabaaaaaab"/>
    <w:rPr>
      <w:rFonts w:ascii="Times New Roman" w:hAnsi="Times New Roman"/>
      <w:b w:val="0"/>
      <w:i w:val="0"/>
      <w:color w:val="000000"/>
      <w:sz w:val="22"/>
      <w:u w:val="none"/>
    </w:rPr>
  </w:style>
  <w:style w:type="paragraph" w:customStyle="1" w:styleId="babaaaaabaaaaaabaabaaaabaaaaabaaaabaabaaaaaaababaaaaabaaabaaaaaaabaaabaabaaaabaaaaabaaaaaaba">
    <w:name w:val="babaaaaabaaaaaabaabaaaabaaaaabaaaabaabaaaaaaababaaaaabaaabaaaaaaabaaabaabaaaabaaaaabaaaaaaba"/>
    <w:rPr>
      <w:rFonts w:ascii="Times New Roman" w:hAnsi="Times New Roman"/>
      <w:b w:val="0"/>
      <w:i w:val="0"/>
      <w:color w:val="000000"/>
      <w:sz w:val="22"/>
      <w:u w:val="none"/>
    </w:rPr>
  </w:style>
  <w:style w:type="paragraph" w:customStyle="1" w:styleId="babaaaaabaaaaaabaabaaaabaaaaabaaaabaabaaaaaaababaaaaabaaabaaaaaaabaaabaabaaaabaaaaabaaaaaabaa">
    <w:name w:val="babaaaaabaaaaaabaabaaaabaaaaabaaaabaabaaaaaaababaaaaabaaabaaaaaaabaaabaabaaaabaaaaabaaaaaabaa"/>
    <w:rPr>
      <w:rFonts w:ascii="Times New Roman" w:hAnsi="Times New Roman"/>
      <w:b/>
      <w:i w:val="0"/>
      <w:color w:val="000000"/>
      <w:sz w:val="22"/>
      <w:u w:val="none"/>
    </w:rPr>
  </w:style>
  <w:style w:type="paragraph" w:customStyle="1" w:styleId="babaaaaabaaaaaabaabaaaabaaaaabaaaabaabaaaaaaababaaaaabaaabaaaaaaabaaabaabaaaabaaaaabaaaaaabaab">
    <w:name w:val="babaaaaabaaaaaabaabaaaabaaaaabaaaabaabaaaaaaababaaaaabaaabaaaaaaabaaabaabaaaabaaaaabaaaaaabaab"/>
    <w:rPr>
      <w:rFonts w:ascii="Times New Roman" w:hAnsi="Times New Roman"/>
      <w:b w:val="0"/>
      <w:i w:val="0"/>
      <w:color w:val="000000"/>
      <w:sz w:val="22"/>
      <w:u w:val="none"/>
    </w:rPr>
  </w:style>
  <w:style w:type="paragraph" w:customStyle="1" w:styleId="babaaaaabaaaaaabaabaaaabaaaaabaaaabaabaaaaaaababaaaaabaaabaaaaaaabaaabaabaaaabaaaaabaaaaaabaaba">
    <w:name w:val="babaaaaabaaaaaabaabaaaabaaaaabaaaabaabaaaaaaababaaaaabaaabaaaaaaabaaabaabaaaabaaaaabaaaaaabaaba"/>
    <w:rPr>
      <w:rFonts w:ascii="Times New Roman" w:hAnsi="Times New Roman"/>
      <w:b w:val="0"/>
      <w:i w:val="0"/>
      <w:color w:val="000000"/>
      <w:sz w:val="22"/>
      <w:u w:val="none"/>
    </w:rPr>
  </w:style>
  <w:style w:type="paragraph" w:customStyle="1" w:styleId="babaaaaabaaaaaabaabaaaabaaaaabaaaabaabaaaaaaababaaaaabaaabaaaaaaabaaabaabaaaabaaaaabaaaaaabaabaa">
    <w:name w:val="babaaaaabaaaaaabaabaaaabaaaaabaaaabaabaaaaaaababaaaaabaaabaaaaaaabaaabaabaaaabaaaaabaaaaaabaabaa"/>
    <w:rPr>
      <w:rFonts w:ascii="Times New Roman" w:hAnsi="Times New Roman"/>
      <w:b w:val="0"/>
      <w:i w:val="0"/>
      <w:color w:val="000000"/>
      <w:sz w:val="22"/>
      <w:u w:val="none"/>
    </w:rPr>
  </w:style>
  <w:style w:type="paragraph" w:customStyle="1" w:styleId="babaaaaabaaaaaabaabaaaabaaaaabaaaabaabaaaaaaababaaaaabaaabaaaaaaabaaabaabaaaabaaaaabaaaaaabaabaaa">
    <w:name w:val="babaaaaabaaaaaabaabaaaabaaaaabaaaabaabaaaaaaababaaaaabaaabaaaaaaabaaabaabaaaabaaaaabaaaaaabaabaaa"/>
    <w:rPr>
      <w:rFonts w:ascii="Times New Roman" w:hAnsi="Times New Roman"/>
      <w:b w:val="0"/>
      <w:i w:val="0"/>
      <w:color w:val="000000"/>
      <w:sz w:val="22"/>
      <w:u w:val="none"/>
    </w:rPr>
  </w:style>
  <w:style w:type="paragraph" w:customStyle="1" w:styleId="babaaaaabaaaaaabaabaaaabaaaaabaaaabaabaaaaaaababaaaaabaaabaaaaaaabaaabaabaaaabaaaaabaaaaaabaabaaaa">
    <w:name w:val="babaaaaabaaaaaabaabaaaabaaaaabaaaabaabaaaaaaababaaaaabaaabaaaaaaabaaabaabaaaabaaaaabaaaaaabaabaaaa"/>
    <w:rPr>
      <w:rFonts w:ascii="Times New Roman" w:hAnsi="Times New Roman"/>
      <w:b w:val="0"/>
      <w:i w:val="0"/>
      <w:color w:val="000000"/>
      <w:sz w:val="22"/>
      <w:u w:val="none"/>
    </w:rPr>
  </w:style>
  <w:style w:type="paragraph" w:customStyle="1" w:styleId="babaaaaabaaaaaabaabaaaabaaaaabaaaabaabaaaaaaababaaaaabaaabaaaaaaabaaabaabaaaabaaaaabaaaaaabaabaaaaa">
    <w:name w:val="babaaaaabaaaaaabaabaaaabaaaaabaaaabaabaaaaaaababaaaaabaaabaaaaaaabaaabaabaaaabaaaaabaaaaaabaabaaaaa"/>
    <w:rPr>
      <w:rFonts w:ascii="Times New Roman" w:hAnsi="Times New Roman"/>
      <w:b w:val="0"/>
      <w:i w:val="0"/>
      <w:color w:val="000000"/>
      <w:sz w:val="22"/>
      <w:u w:val="none"/>
    </w:rPr>
  </w:style>
  <w:style w:type="paragraph" w:customStyle="1" w:styleId="babaaaaabaaaaaabaabaaaabaaaaabaaaabaabaaaaaaababaaaaabaaabaaaaaaabaaabaabaaaabaaaaabaaaaaabaabaaaaaa">
    <w:name w:val="babaaaaabaaaaaabaabaaaabaaaaabaaaabaabaaaaaaababaaaaabaaabaaaaaaabaaabaabaaaabaaaaabaaaaaab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val="0"/>
      <w:i w:val="0"/>
      <w:color w:val="000000"/>
      <w:sz w:val="22"/>
      <w:u w:val="none"/>
    </w:rPr>
  </w:style>
  <w:style w:type="paragraph" w:customStyle="1" w:styleId="caabaaabaaaaa">
    <w:name w:val="caabaaabaaaaa"/>
    <w:rPr>
      <w:rFonts w:ascii="Times New Roman" w:hAnsi="Times New Roman"/>
      <w:b/>
      <w:i w:val="0"/>
      <w:color w:val="000000"/>
      <w:sz w:val="22"/>
      <w:u w:val="none"/>
    </w:rPr>
  </w:style>
  <w:style w:type="paragraph" w:customStyle="1" w:styleId="caabaaabaaaaab">
    <w:name w:val="caabaaabaaaaab"/>
    <w:rPr>
      <w:rFonts w:ascii="Times New Roman" w:hAnsi="Times New Roman"/>
      <w:b w:val="0"/>
      <w:i w:val="0"/>
      <w:color w:val="000000"/>
      <w:sz w:val="22"/>
      <w:u w:val="none"/>
    </w:rPr>
  </w:style>
  <w:style w:type="paragraph" w:customStyle="1" w:styleId="caabaaabaaaaaba">
    <w:name w:val="caabaaabaaaaaba"/>
    <w:rPr>
      <w:rFonts w:ascii="Times New Roman" w:hAnsi="Times New Roman"/>
      <w:b w:val="0"/>
      <w:i w:val="0"/>
      <w:color w:val="000000"/>
      <w:sz w:val="22"/>
      <w:u w:val="none"/>
    </w:rPr>
  </w:style>
  <w:style w:type="paragraph" w:customStyle="1" w:styleId="caabaaabaaaaabaa">
    <w:name w:val="caabaaabaaaaabaa"/>
    <w:rPr>
      <w:rFonts w:ascii="Times New Roman" w:hAnsi="Times New Roman"/>
      <w:b w:val="0"/>
      <w:i w:val="0"/>
      <w:color w:val="000000"/>
      <w:sz w:val="22"/>
      <w:u w:val="none"/>
    </w:rPr>
  </w:style>
  <w:style w:type="paragraph" w:customStyle="1" w:styleId="caabaaabaaaaabaaa">
    <w:name w:val="caabaaabaaaaabaaa"/>
    <w:rPr>
      <w:rFonts w:ascii="Times New Roman" w:hAnsi="Times New Roman"/>
      <w:b w:val="0"/>
      <w:i w:val="0"/>
      <w:color w:val="000000"/>
      <w:sz w:val="22"/>
      <w:u w:val="none"/>
    </w:rPr>
  </w:style>
  <w:style w:type="paragraph" w:customStyle="1" w:styleId="caabaaabaaaaabaaaa">
    <w:name w:val="caabaaabaaaaabaaaa"/>
    <w:rPr>
      <w:rFonts w:ascii="Times New Roman" w:hAnsi="Times New Roman"/>
      <w:b/>
      <w:i w:val="0"/>
      <w:color w:val="000000"/>
      <w:sz w:val="22"/>
      <w:u w:val="none"/>
    </w:rPr>
  </w:style>
  <w:style w:type="paragraph" w:customStyle="1" w:styleId="caabaaabaaaaabaaaab">
    <w:name w:val="caabaaabaaaaabaaaab"/>
    <w:rPr>
      <w:rFonts w:ascii="Times New Roman" w:hAnsi="Times New Roman"/>
      <w:b w:val="0"/>
      <w:i w:val="0"/>
      <w:color w:val="000000"/>
      <w:sz w:val="22"/>
      <w:u w:val="none"/>
    </w:rPr>
  </w:style>
  <w:style w:type="paragraph" w:customStyle="1" w:styleId="caabaaabaaaaabaaaaba">
    <w:name w:val="caabaaabaaaaabaaaaba"/>
    <w:rPr>
      <w:rFonts w:ascii="Times New Roman" w:hAnsi="Times New Roman"/>
      <w:b w:val="0"/>
      <w:i w:val="0"/>
      <w:color w:val="000000"/>
      <w:sz w:val="22"/>
      <w:u w:val="none"/>
    </w:rPr>
  </w:style>
  <w:style w:type="paragraph" w:customStyle="1" w:styleId="caabaaabaaaaabaaaabaa">
    <w:name w:val="caabaaabaaaaabaaaabaa"/>
    <w:rPr>
      <w:rFonts w:ascii="Times New Roman" w:hAnsi="Times New Roman"/>
      <w:b w:val="0"/>
      <w:i w:val="0"/>
      <w:color w:val="000000"/>
      <w:sz w:val="22"/>
      <w:u w:val="none"/>
    </w:rPr>
  </w:style>
  <w:style w:type="paragraph" w:customStyle="1" w:styleId="caabaaabaaaaabaaaabaaa">
    <w:name w:val="caabaaabaaaaabaaaabaaa"/>
    <w:rPr>
      <w:rFonts w:ascii="Times New Roman" w:hAnsi="Times New Roman"/>
      <w:b/>
      <w:i w:val="0"/>
      <w:color w:val="000000"/>
      <w:sz w:val="22"/>
      <w:u w:val="none"/>
    </w:rPr>
  </w:style>
  <w:style w:type="paragraph" w:customStyle="1" w:styleId="caabaaabaaaaabaaaabaaab">
    <w:name w:val="caabaaabaaaaabaaaabaaab"/>
    <w:rPr>
      <w:rFonts w:ascii="Times New Roman" w:hAnsi="Times New Roman"/>
      <w:b w:val="0"/>
      <w:i w:val="0"/>
      <w:color w:val="000000"/>
      <w:sz w:val="22"/>
      <w:u w:val="none"/>
    </w:rPr>
  </w:style>
  <w:style w:type="paragraph" w:customStyle="1" w:styleId="caabaaabaaaaabaaaabaaaba">
    <w:name w:val="caabaaabaaaaabaaaabaaaba"/>
    <w:rPr>
      <w:rFonts w:ascii="Times New Roman" w:hAnsi="Times New Roman"/>
      <w:b w:val="0"/>
      <w:i w:val="0"/>
      <w:color w:val="000000"/>
      <w:sz w:val="22"/>
      <w:u w:val="none"/>
    </w:rPr>
  </w:style>
  <w:style w:type="paragraph" w:customStyle="1" w:styleId="caabaaabaaaaabaaaabaaabaa">
    <w:name w:val="caabaaabaaaaabaaaabaaabaa"/>
    <w:rPr>
      <w:rFonts w:ascii="Times New Roman" w:hAnsi="Times New Roman"/>
      <w:b w:val="0"/>
      <w:i w:val="0"/>
      <w:color w:val="000000"/>
      <w:sz w:val="22"/>
      <w:u w:val="none"/>
    </w:rPr>
  </w:style>
  <w:style w:type="paragraph" w:customStyle="1" w:styleId="caabaaabaaaaabaaaabaaabaaa">
    <w:name w:val="caabaaabaaaaabaaaabaaabaaa"/>
    <w:rPr>
      <w:rFonts w:ascii="Times New Roman" w:hAnsi="Times New Roman"/>
      <w:b w:val="0"/>
      <w:i w:val="0"/>
      <w:color w:val="000000"/>
      <w:sz w:val="22"/>
      <w:u w:val="none"/>
    </w:rPr>
  </w:style>
  <w:style w:type="paragraph" w:customStyle="1" w:styleId="caabaaabaaaaabaaaabaaabaaaa">
    <w:name w:val="caabaaabaaaaabaaaabaaabaaaa"/>
    <w:rPr>
      <w:rFonts w:ascii="Times New Roman" w:hAnsi="Times New Roman"/>
      <w:b w:val="0"/>
      <w:i w:val="0"/>
      <w:color w:val="000000"/>
      <w:sz w:val="22"/>
      <w:u w:val="none"/>
    </w:rPr>
  </w:style>
  <w:style w:type="paragraph" w:customStyle="1" w:styleId="caabaaabaaaaabaaaabaaabaaaaa">
    <w:name w:val="caabaaabaaaaabaaaabaaabaaaaa"/>
    <w:rPr>
      <w:rFonts w:ascii="Times New Roman" w:hAnsi="Times New Roman"/>
      <w:b w:val="0"/>
      <w:i w:val="0"/>
      <w:color w:val="000000"/>
      <w:sz w:val="22"/>
      <w:u w:val="none"/>
    </w:rPr>
  </w:style>
  <w:style w:type="paragraph" w:customStyle="1" w:styleId="caabaaabaaaaabaaaabaaabaaaaaa">
    <w:name w:val="caabaaabaaaaabaaaabaaabaaaaaa"/>
    <w:rPr>
      <w:rFonts w:ascii="Times New Roman" w:hAnsi="Times New Roman"/>
      <w:b/>
      <w:i w:val="0"/>
      <w:color w:val="000000"/>
      <w:sz w:val="22"/>
      <w:u w:val="none"/>
    </w:rPr>
  </w:style>
  <w:style w:type="paragraph" w:customStyle="1" w:styleId="caabaaabaaaaabaaaabaaabaaaaaab">
    <w:name w:val="caabaaabaaaaabaaaabaaabaaaaaab"/>
    <w:rPr>
      <w:rFonts w:ascii="Times New Roman" w:hAnsi="Times New Roman"/>
      <w:b w:val="0"/>
      <w:i w:val="0"/>
      <w:color w:val="000000"/>
      <w:sz w:val="22"/>
      <w:u w:val="none"/>
    </w:rPr>
  </w:style>
  <w:style w:type="paragraph" w:customStyle="1" w:styleId="caabaaabaaaaabaaaabaaabaaaaaaba">
    <w:name w:val="caabaaabaaaaabaaaabaaabaaaaaaba"/>
    <w:rPr>
      <w:rFonts w:ascii="Times New Roman" w:hAnsi="Times New Roman"/>
      <w:b w:val="0"/>
      <w:i w:val="0"/>
      <w:color w:val="000000"/>
      <w:sz w:val="22"/>
      <w:u w:val="none"/>
    </w:rPr>
  </w:style>
  <w:style w:type="paragraph" w:customStyle="1" w:styleId="caabaaabaaaaabaaaabaaabaaaaaabaa">
    <w:name w:val="caabaaabaaaaabaaaabaaabaaaaaabaa"/>
    <w:rPr>
      <w:rFonts w:ascii="Times New Roman" w:hAnsi="Times New Roman"/>
      <w:b w:val="0"/>
      <w:i w:val="0"/>
      <w:color w:val="000000"/>
      <w:sz w:val="22"/>
      <w:u w:val="none"/>
    </w:rPr>
  </w:style>
  <w:style w:type="paragraph" w:customStyle="1" w:styleId="caabaaabaaaaabaaaabaaabaaaaaabaaa">
    <w:name w:val="caabaaabaaaaabaaaabaaabaaaaaabaaa"/>
    <w:rPr>
      <w:rFonts w:ascii="Times New Roman" w:hAnsi="Times New Roman"/>
      <w:b w:val="0"/>
      <w:i w:val="0"/>
      <w:color w:val="000000"/>
      <w:sz w:val="22"/>
      <w:u w:val="none"/>
    </w:rPr>
  </w:style>
  <w:style w:type="paragraph" w:customStyle="1" w:styleId="caabaaabaaaaabaaaabaaabaaaaaabaaaa">
    <w:name w:val="caabaaabaaaaabaaaabaaabaaaaaabaaaa"/>
    <w:rPr>
      <w:rFonts w:ascii="Times New Roman" w:hAnsi="Times New Roman"/>
      <w:b w:val="0"/>
      <w:i w:val="0"/>
      <w:color w:val="000000"/>
      <w:sz w:val="22"/>
      <w:u w:val="none"/>
    </w:rPr>
  </w:style>
  <w:style w:type="paragraph" w:customStyle="1" w:styleId="caabaaabaaaaabaaaabaaabaaaaaabaaaaa">
    <w:name w:val="caabaaabaaaaabaaaabaaabaaaaaabaaaaa"/>
    <w:rPr>
      <w:rFonts w:ascii="Times New Roman" w:hAnsi="Times New Roman"/>
      <w:b/>
      <w:i w:val="0"/>
      <w:color w:val="000000"/>
      <w:sz w:val="22"/>
      <w:u w:val="none"/>
    </w:rPr>
  </w:style>
  <w:style w:type="paragraph" w:customStyle="1" w:styleId="caabaaabaaaaabaaaabaaabaaaaaabaaaaab">
    <w:name w:val="caabaaabaaaaabaaaabaaabaaaaaabaaaaab"/>
    <w:rPr>
      <w:rFonts w:ascii="Times New Roman" w:hAnsi="Times New Roman"/>
      <w:b w:val="0"/>
      <w:i w:val="0"/>
      <w:color w:val="000000"/>
      <w:sz w:val="22"/>
      <w:u w:val="none"/>
    </w:rPr>
  </w:style>
  <w:style w:type="paragraph" w:customStyle="1" w:styleId="caabaaabaaaaabaaaabaaabaaaaaabaaaaaba">
    <w:name w:val="caabaaabaaaaabaaaabaaabaaaaaabaaaaaba"/>
    <w:rPr>
      <w:rFonts w:ascii="Times New Roman" w:hAnsi="Times New Roman"/>
      <w:b w:val="0"/>
      <w:i w:val="0"/>
      <w:color w:val="000000"/>
      <w:sz w:val="22"/>
      <w:u w:val="none"/>
    </w:rPr>
  </w:style>
  <w:style w:type="paragraph" w:customStyle="1" w:styleId="caabaaabaaaaabaaaabaaabaaaaaabaaaaabaa">
    <w:name w:val="caabaaabaaaaabaaaabaaabaaaaaabaaaaabaa"/>
    <w:rPr>
      <w:rFonts w:ascii="Times New Roman" w:hAnsi="Times New Roman"/>
      <w:b w:val="0"/>
      <w:i w:val="0"/>
      <w:color w:val="000000"/>
      <w:sz w:val="22"/>
      <w:u w:val="none"/>
    </w:rPr>
  </w:style>
  <w:style w:type="paragraph" w:customStyle="1" w:styleId="caabaaabaaaaabaaaabaaabaaaaaabaaaaabaaa">
    <w:name w:val="caabaaabaaaaabaaaabaaabaaaaaabaaaaabaaa"/>
    <w:rPr>
      <w:rFonts w:ascii="Times New Roman" w:hAnsi="Times New Roman"/>
      <w:b/>
      <w:i w:val="0"/>
      <w:color w:val="000000"/>
      <w:sz w:val="22"/>
      <w:u w:val="none"/>
    </w:rPr>
  </w:style>
  <w:style w:type="paragraph" w:customStyle="1" w:styleId="caabaaabaaaaabaaaabaaabaaaaaabaaaaabaaab">
    <w:name w:val="caabaaabaaaaabaaaabaaabaaaaaabaaaaabaaab"/>
    <w:rPr>
      <w:rFonts w:ascii="Times New Roman" w:hAnsi="Times New Roman"/>
      <w:b w:val="0"/>
      <w:i w:val="0"/>
      <w:color w:val="000000"/>
      <w:sz w:val="22"/>
      <w:u w:val="none"/>
    </w:rPr>
  </w:style>
  <w:style w:type="paragraph" w:customStyle="1" w:styleId="caabaaabaaaaabaaaabaaabaaaaaabaaaaabaaaba">
    <w:name w:val="caabaaabaaaaabaaaabaaabaaaaaabaaaaabaaaba"/>
    <w:rPr>
      <w:rFonts w:ascii="Times New Roman" w:hAnsi="Times New Roman"/>
      <w:b w:val="0"/>
      <w:i w:val="0"/>
      <w:color w:val="000000"/>
      <w:sz w:val="22"/>
      <w:u w:val="none"/>
    </w:rPr>
  </w:style>
  <w:style w:type="paragraph" w:customStyle="1" w:styleId="caabaaabaaaaabaaaabaaabaaaaaabaaaaabaaabaa">
    <w:name w:val="caabaaabaaaaabaaaabaaabaaaaaabaaaaabaaabaa"/>
    <w:rPr>
      <w:rFonts w:ascii="Times New Roman" w:hAnsi="Times New Roman"/>
      <w:b w:val="0"/>
      <w:i w:val="0"/>
      <w:color w:val="000000"/>
      <w:sz w:val="22"/>
      <w:u w:val="none"/>
    </w:rPr>
  </w:style>
  <w:style w:type="paragraph" w:customStyle="1" w:styleId="caabaaabaaaaabaaaabaaabaaaaaabaaaaabaaabaaa">
    <w:name w:val="caabaaabaaaaabaaaabaaabaaaaaabaaaaabaaabaaa"/>
    <w:rPr>
      <w:rFonts w:ascii="Times New Roman" w:hAnsi="Times New Roman"/>
      <w:b w:val="0"/>
      <w:i w:val="0"/>
      <w:color w:val="000000"/>
      <w:sz w:val="22"/>
      <w:u w:val="none"/>
    </w:rPr>
  </w:style>
  <w:style w:type="paragraph" w:customStyle="1" w:styleId="caabaaabaaaaabaaaabaaabaaaaaabaaaaabaaabaaaa">
    <w:name w:val="caabaaabaaaaabaaaabaaabaaaaaabaaaaabaaabaaaa"/>
    <w:rPr>
      <w:rFonts w:ascii="Times New Roman" w:hAnsi="Times New Roman"/>
      <w:b/>
      <w:i w:val="0"/>
      <w:color w:val="000000"/>
      <w:sz w:val="22"/>
      <w:u w:val="none"/>
    </w:rPr>
  </w:style>
  <w:style w:type="paragraph" w:customStyle="1" w:styleId="caabaaabaaaaabaaaabaaabaaaaaabaaaaabaaabaaaab">
    <w:name w:val="caabaaabaaaaabaaaabaaabaaaaaabaaaaabaaabaaaab"/>
    <w:rPr>
      <w:rFonts w:ascii="Times New Roman" w:hAnsi="Times New Roman"/>
      <w:b w:val="0"/>
      <w:i w:val="0"/>
      <w:color w:val="000000"/>
      <w:sz w:val="22"/>
      <w:u w:val="none"/>
    </w:rPr>
  </w:style>
  <w:style w:type="paragraph" w:customStyle="1" w:styleId="caabaaabaaaaabaaaabaaabaaaaaabaaaaabaaabaaaaba">
    <w:name w:val="caabaaabaaaaabaaaabaaabaaaaaabaaaaabaaabaaaaba"/>
    <w:rPr>
      <w:rFonts w:ascii="Times New Roman" w:hAnsi="Times New Roman"/>
      <w:b w:val="0"/>
      <w:i w:val="0"/>
      <w:color w:val="000000"/>
      <w:sz w:val="22"/>
      <w:u w:val="none"/>
    </w:rPr>
  </w:style>
  <w:style w:type="paragraph" w:customStyle="1" w:styleId="caabaaabaaaaabaaaabaaabaaaaaabaaaaabaaabaaaabaa">
    <w:name w:val="caabaaabaaaaabaaaabaaabaaaaaabaaaaabaaabaaaabaa"/>
    <w:rPr>
      <w:rFonts w:ascii="Times New Roman" w:hAnsi="Times New Roman"/>
      <w:b/>
      <w:i w:val="0"/>
      <w:color w:val="000000"/>
      <w:sz w:val="22"/>
      <w:u w:val="none"/>
    </w:rPr>
  </w:style>
  <w:style w:type="paragraph" w:customStyle="1" w:styleId="caabaaabaaaaabaaaabaaabaaaaaabaaaaabaaabaaaabaab">
    <w:name w:val="caabaaabaaaaabaaaabaaabaaaaaabaaaaabaaabaaaabaab"/>
    <w:rPr>
      <w:rFonts w:ascii="Times New Roman" w:hAnsi="Times New Roman"/>
      <w:b w:val="0"/>
      <w:i w:val="0"/>
      <w:color w:val="000000"/>
      <w:sz w:val="22"/>
      <w:u w:val="none"/>
    </w:rPr>
  </w:style>
  <w:style w:type="paragraph" w:customStyle="1" w:styleId="caabaaabaaaaabaaaabaaabaaaaaabaaaaabaaabaaaabaaba">
    <w:name w:val="caabaaabaaaaabaaaabaaabaaaaaabaaaaabaaabaaaabaaba"/>
    <w:rPr>
      <w:rFonts w:ascii="Times New Roman" w:hAnsi="Times New Roman"/>
      <w:b w:val="0"/>
      <w:i w:val="0"/>
      <w:color w:val="000000"/>
      <w:sz w:val="22"/>
      <w:u w:val="none"/>
    </w:rPr>
  </w:style>
  <w:style w:type="paragraph" w:customStyle="1" w:styleId="caabaaabaaaaabaaaabaaabaaaaaabaaaaabaaabaaaabaabaa">
    <w:name w:val="caabaaabaaaaabaaaabaaabaaaaaabaaaaabaaabaaaabaabaa"/>
    <w:rPr>
      <w:rFonts w:ascii="Times New Roman" w:hAnsi="Times New Roman"/>
      <w:b w:val="0"/>
      <w:i w:val="0"/>
      <w:color w:val="000000"/>
      <w:sz w:val="22"/>
      <w:u w:val="none"/>
    </w:rPr>
  </w:style>
  <w:style w:type="paragraph" w:customStyle="1" w:styleId="caabaaabaaaaabaaaabaaabaaaaaabaaaaabaaabaaaabaabaaa">
    <w:name w:val="caabaaabaaaaabaaaabaaabaaaaaabaaaaabaaabaaaabaabaaa"/>
    <w:rPr>
      <w:rFonts w:ascii="Times New Roman" w:hAnsi="Times New Roman"/>
      <w:b w:val="0"/>
      <w:i w:val="0"/>
      <w:color w:val="000000"/>
      <w:sz w:val="22"/>
      <w:u w:val="none"/>
    </w:rPr>
  </w:style>
  <w:style w:type="paragraph" w:customStyle="1" w:styleId="caabaaabaaaaabaaaabaaabaaaaaabaaaaabaaabaaaabaabaaaa">
    <w:name w:val="caabaaabaaaaabaaaabaaabaaaaaabaaaaabaaabaaaabaabaaaa"/>
    <w:rPr>
      <w:rFonts w:ascii="Times New Roman" w:hAnsi="Times New Roman"/>
      <w:b w:val="0"/>
      <w:i w:val="0"/>
      <w:color w:val="000000"/>
      <w:sz w:val="22"/>
      <w:u w:val="none"/>
    </w:rPr>
  </w:style>
  <w:style w:type="paragraph" w:customStyle="1" w:styleId="caabaaabaaaaabaaaabaaabaaaaaabaaaaabaaabaaaabaabaaaaa">
    <w:name w:val="caabaaabaaaaabaaaabaaabaaaaaabaaaaabaaabaaaabaabaaaaa"/>
    <w:rPr>
      <w:rFonts w:ascii="Times New Roman" w:hAnsi="Times New Roman"/>
      <w:b w:val="0"/>
      <w:i w:val="0"/>
      <w:color w:val="000000"/>
      <w:sz w:val="22"/>
      <w:u w:val="none"/>
    </w:rPr>
  </w:style>
  <w:style w:type="paragraph" w:customStyle="1" w:styleId="caabaaabaaaaabaaaabaaabaaaaaabaaaaabaaabaaaabaabaaaaaa">
    <w:name w:val="caabaaabaaaaabaaaabaaabaaaaaabaaaaabaaabaaaabaabaaaaaa"/>
    <w:rPr>
      <w:rFonts w:ascii="Times New Roman" w:hAnsi="Times New Roman"/>
      <w:b/>
      <w:i w:val="0"/>
      <w:color w:val="000000"/>
      <w:sz w:val="22"/>
      <w:u w:val="none"/>
    </w:rPr>
  </w:style>
  <w:style w:type="paragraph" w:customStyle="1" w:styleId="caabaaabaaaaabaaaabaaabaaaaaabaaaaabaaabaaaabaabaaaaaab">
    <w:name w:val="caabaaabaaaaabaaaabaaabaaaaaabaaaaabaaabaaaabaabaaaaaab"/>
    <w:rPr>
      <w:rFonts w:ascii="Times New Roman" w:hAnsi="Times New Roman"/>
      <w:b w:val="0"/>
      <w:i w:val="0"/>
      <w:color w:val="000000"/>
      <w:sz w:val="22"/>
      <w:u w:val="none"/>
    </w:rPr>
  </w:style>
  <w:style w:type="paragraph" w:customStyle="1" w:styleId="caabaaabaaaaabaaaabaaabaaaaaabaaaaabaaabaaaabaabaaaaaaba">
    <w:name w:val="caabaaabaaaaabaaaabaaabaaaaaabaaaaabaaabaaaabaabaaaaaaba"/>
    <w:rPr>
      <w:rFonts w:ascii="Times New Roman" w:hAnsi="Times New Roman"/>
      <w:b w:val="0"/>
      <w:i w:val="0"/>
      <w:color w:val="000000"/>
      <w:sz w:val="22"/>
      <w:u w:val="none"/>
    </w:rPr>
  </w:style>
  <w:style w:type="paragraph" w:customStyle="1" w:styleId="caabaaabaaaaabaaaabaaabaaaaaabaaaaabaaabaaaabaabaaaaaabaa">
    <w:name w:val="caabaaabaaaaabaaaabaaabaaaaaabaaaaabaaabaaaabaabaaaaaabaa"/>
    <w:rPr>
      <w:rFonts w:ascii="Times New Roman" w:hAnsi="Times New Roman"/>
      <w:b w:val="0"/>
      <w:i w:val="0"/>
      <w:color w:val="000000"/>
      <w:sz w:val="22"/>
      <w:u w:val="none"/>
    </w:rPr>
  </w:style>
  <w:style w:type="paragraph" w:customStyle="1" w:styleId="caabaaabaaaaabaaaabaaabaaaaaabaaaaabaaabaaaabaabaaaaaabaaa">
    <w:name w:val="caabaaabaaaaabaaaabaaabaaaaaabaaaaabaaabaaaabaabaaaaaabaaa"/>
    <w:rPr>
      <w:rFonts w:ascii="Times New Roman" w:hAnsi="Times New Roman"/>
      <w:b/>
      <w:i w:val="0"/>
      <w:color w:val="000000"/>
      <w:sz w:val="22"/>
      <w:u w:val="none"/>
    </w:rPr>
  </w:style>
  <w:style w:type="paragraph" w:customStyle="1" w:styleId="caabaaabaaaaabaaaabaaabaaaaaabaaaaabaaabaaaabaabaaaaaabaaab">
    <w:name w:val="caabaaabaaaaabaaaabaaabaaaaaabaaaaabaaabaaaabaabaaaaaabaaab"/>
    <w:rPr>
      <w:rFonts w:ascii="Times New Roman" w:hAnsi="Times New Roman"/>
      <w:b w:val="0"/>
      <w:i w:val="0"/>
      <w:color w:val="000000"/>
      <w:sz w:val="22"/>
      <w:u w:val="none"/>
    </w:rPr>
  </w:style>
  <w:style w:type="paragraph" w:customStyle="1" w:styleId="caabaaabaaaaabaaaabaaabaaaaaabaaaaabaaabaaaabaabaaaaaabaaaba">
    <w:name w:val="caabaaabaaaaabaaaabaaabaaaaaabaaaaabaaabaaaabaabaaaaaabaaaba"/>
    <w:rPr>
      <w:rFonts w:ascii="Times New Roman" w:hAnsi="Times New Roman"/>
      <w:b w:val="0"/>
      <w:i w:val="0"/>
      <w:color w:val="000000"/>
      <w:sz w:val="22"/>
      <w:u w:val="none"/>
    </w:rPr>
  </w:style>
  <w:style w:type="paragraph" w:customStyle="1" w:styleId="caabaaabaaaaabaaaabaaabaaaaaabaaaaabaaabaaaabaabaaaaaabaaabaa">
    <w:name w:val="caabaaabaaaaabaaaabaaabaaaaaabaaaaabaaabaaaabaabaaaaaabaaabaa"/>
    <w:rPr>
      <w:rFonts w:ascii="Times New Roman" w:hAnsi="Times New Roman"/>
      <w:b w:val="0"/>
      <w:i w:val="0"/>
      <w:color w:val="000000"/>
      <w:sz w:val="22"/>
      <w:u w:val="none"/>
    </w:rPr>
  </w:style>
  <w:style w:type="paragraph" w:customStyle="1" w:styleId="caabaaabaaaaabaaaabaaabaaaaaabaaaaabaaabaaaabaabaaaaaabaaabaaa">
    <w:name w:val="caabaaabaaaaabaaaabaaabaaaaaabaaaaabaaabaaaabaabaaaaaabaaabaaa"/>
    <w:rPr>
      <w:rFonts w:ascii="Times New Roman" w:hAnsi="Times New Roman"/>
      <w:b w:val="0"/>
      <w:i w:val="0"/>
      <w:color w:val="000000"/>
      <w:sz w:val="22"/>
      <w:u w:val="none"/>
    </w:rPr>
  </w:style>
  <w:style w:type="paragraph" w:customStyle="1" w:styleId="caabaaabaaaaabaaaabaaabaaaaaabaaaaabaaabaaaabaabaaaaaabaaabaaaa">
    <w:name w:val="caabaaabaaaaabaaaabaaabaaaaaabaaaaabaaabaaaabaabaaaaaabaaabaaaa"/>
    <w:rPr>
      <w:rFonts w:ascii="Times New Roman" w:hAnsi="Times New Roman"/>
      <w:b w:val="0"/>
      <w:i w:val="0"/>
      <w:color w:val="000000"/>
      <w:sz w:val="22"/>
      <w:u w:val="none"/>
    </w:rPr>
  </w:style>
  <w:style w:type="paragraph" w:customStyle="1" w:styleId="caabaaabaaaaabaaaabaaabaaaaaabaaaaabaaabaaaabaabaaaaaabaaabaaaaa">
    <w:name w:val="caabaaabaaaaabaaaabaaabaaaaaabaaaaabaaabaaaabaabaaaaaabaaabaaaaa"/>
    <w:rPr>
      <w:rFonts w:ascii="Times New Roman" w:hAnsi="Times New Roman"/>
      <w:b w:val="0"/>
      <w:i w:val="0"/>
      <w:color w:val="000000"/>
      <w:sz w:val="22"/>
      <w:u w:val="none"/>
    </w:rPr>
  </w:style>
  <w:style w:type="paragraph" w:customStyle="1" w:styleId="caabaaabaaaaabaaaabaaabaaaaaabaaaaabaaabaaaabaabaaaaaabaaabaaaaaa">
    <w:name w:val="caabaaabaaaaabaaaabaaabaaaaaabaaaaabaaabaaaabaabaaaaaabaaabaaaaaa"/>
    <w:rPr>
      <w:rFonts w:ascii="Times New Roman" w:hAnsi="Times New Roman"/>
      <w:b/>
      <w:i w:val="0"/>
      <w:color w:val="000000"/>
      <w:sz w:val="22"/>
      <w:u w:val="none"/>
    </w:rPr>
  </w:style>
  <w:style w:type="paragraph" w:customStyle="1" w:styleId="caabaaabaaaaabaaaabaaabaaaaaabaaaaabaaabaaaabaabaaaaaabaaabaaaaaab">
    <w:name w:val="caabaaabaaaaabaaaabaaabaaaaaabaaaaabaaabaaaabaabaaaaaabaaabaaaaaab"/>
    <w:rPr>
      <w:rFonts w:ascii="Times New Roman" w:hAnsi="Times New Roman"/>
      <w:b w:val="0"/>
      <w:i w:val="0"/>
      <w:color w:val="000000"/>
      <w:sz w:val="22"/>
      <w:u w:val="none"/>
    </w:rPr>
  </w:style>
  <w:style w:type="paragraph" w:customStyle="1" w:styleId="caabaaabaaaaabaaaabaaabaaaaaabaaaaabaaabaaaabaabaaaaaabaaabaaaaaaba">
    <w:name w:val="caabaaabaaaaabaaaabaaabaaaaaabaaaaabaaabaaaabaabaaaaaabaaabaaaaaaba"/>
    <w:rPr>
      <w:rFonts w:ascii="Times New Roman" w:hAnsi="Times New Roman"/>
      <w:b w:val="0"/>
      <w:i w:val="0"/>
      <w:color w:val="000000"/>
      <w:sz w:val="22"/>
      <w:u w:val="none"/>
    </w:rPr>
  </w:style>
  <w:style w:type="paragraph" w:customStyle="1" w:styleId="caabaaabaaaaabaaaabaaabaaaaaabaaaaabaaabaaaabaabaaaaaabaaabaaaaaabaa">
    <w:name w:val="caabaaabaaaaabaaaabaaabaaaaaabaaaaabaaabaaaabaabaaaaaabaaabaaaaaabaa"/>
    <w:rPr>
      <w:rFonts w:ascii="Times New Roman" w:hAnsi="Times New Roman"/>
      <w:b w:val="0"/>
      <w:i w:val="0"/>
      <w:color w:val="000000"/>
      <w:sz w:val="22"/>
      <w:u w:val="none"/>
    </w:rPr>
  </w:style>
  <w:style w:type="paragraph" w:customStyle="1" w:styleId="caabaaabaaaaabaaaabaaabaaaaaabaaaaabaaabaaaabaabaaaaaabaaabaaaaaabaaa">
    <w:name w:val="caabaaabaaaaabaaaabaaabaaaaaabaaaaabaaabaaaabaabaaaaaabaaabaaaaaabaaa"/>
    <w:rPr>
      <w:rFonts w:ascii="Times New Roman" w:hAnsi="Times New Roman"/>
      <w:b/>
      <w:i w:val="0"/>
      <w:color w:val="000000"/>
      <w:sz w:val="22"/>
      <w:u w:val="none"/>
    </w:rPr>
  </w:style>
  <w:style w:type="paragraph" w:customStyle="1" w:styleId="caabaaabaaaaabaaaabaaabaaaaaabaaaaabaaabaaaabaabaaaaaabaaabaaaaaabaaab">
    <w:name w:val="caabaaabaaaaabaaaabaaabaaaaaabaaaaabaaabaaaabaabaaaaaabaaabaaaaaabaaab"/>
    <w:rPr>
      <w:rFonts w:ascii="Times New Roman" w:hAnsi="Times New Roman"/>
      <w:b w:val="0"/>
      <w:i w:val="0"/>
      <w:color w:val="000000"/>
      <w:sz w:val="22"/>
      <w:u w:val="none"/>
    </w:rPr>
  </w:style>
  <w:style w:type="paragraph" w:customStyle="1" w:styleId="caabaaabaaaaabaaaabaaabaaaaaabaaaaabaaabaaaabaabaaaaaabaaabaaaaaabaaaba">
    <w:name w:val="caabaaabaaaaabaaaabaaabaaaaaabaaaaabaaabaaaabaabaaaaaabaaabaaaaaabaaaba"/>
    <w:rPr>
      <w:rFonts w:ascii="Times New Roman" w:hAnsi="Times New Roman"/>
      <w:b w:val="0"/>
      <w:i w:val="0"/>
      <w:color w:val="000000"/>
      <w:sz w:val="22"/>
      <w:u w:val="none"/>
    </w:rPr>
  </w:style>
  <w:style w:type="paragraph" w:customStyle="1" w:styleId="caabaaabaaaaabaaaabaaabaaaaaabaaaaabaaabaaaabaabaaaaaabaaabaaaaaabaaabaa">
    <w:name w:val="caabaaabaaaaabaaaabaaabaaaaaabaaaaabaaabaaaabaabaaaaaabaaabaaaaaabaaabaa"/>
    <w:rPr>
      <w:rFonts w:ascii="Times New Roman" w:hAnsi="Times New Roman"/>
      <w:b w:val="0"/>
      <w:i w:val="0"/>
      <w:color w:val="000000"/>
      <w:sz w:val="22"/>
      <w:u w:val="none"/>
    </w:rPr>
  </w:style>
  <w:style w:type="paragraph" w:customStyle="1" w:styleId="caabaaabaaaaabaaaabaaabaaaaaabaaaaabaaabaaaabaabaaaaaabaaabaaaaaabaaabaaa">
    <w:name w:val="caabaaabaaaaabaaaabaaabaaaaaabaaaaabaaabaaaabaabaaaaaabaaabaaaaaabaaabaaa"/>
    <w:rPr>
      <w:rFonts w:ascii="Times New Roman" w:hAnsi="Times New Roman"/>
      <w:b w:val="0"/>
      <w:i w:val="0"/>
      <w:color w:val="000000"/>
      <w:sz w:val="22"/>
      <w:u w:val="none"/>
    </w:rPr>
  </w:style>
  <w:style w:type="paragraph" w:customStyle="1" w:styleId="caabaaabaaaaabaaaabaaabaaaaaabaaaaabaaabaaaabaabaaaaaabaaabaaaaaabaaabaaaa">
    <w:name w:val="caabaaabaaaaabaaaabaaabaaaaaabaaaaabaaabaaaabaabaaaaaabaaabaaaaaabaaabaaaa"/>
    <w:rPr>
      <w:rFonts w:ascii="Times New Roman" w:hAnsi="Times New Roman"/>
      <w:b/>
      <w:i w:val="0"/>
      <w:color w:val="000000"/>
      <w:sz w:val="22"/>
      <w:u w:val="none"/>
    </w:rPr>
  </w:style>
  <w:style w:type="paragraph" w:customStyle="1" w:styleId="caabaaabaaaaabaaaabaaabaaaaaabaaaaabaaabaaaabaabaaaaaabaaabaaaaaabaaabaaaab">
    <w:name w:val="caabaaabaaaaabaaaabaaabaaaaaabaaaaabaaabaaaabaabaaaaaabaaabaaaaaabaaabaaaab"/>
    <w:rPr>
      <w:rFonts w:ascii="Times New Roman" w:hAnsi="Times New Roman"/>
      <w:b w:val="0"/>
      <w:i w:val="0"/>
      <w:color w:val="000000"/>
      <w:sz w:val="22"/>
      <w:u w:val="none"/>
    </w:rPr>
  </w:style>
  <w:style w:type="paragraph" w:customStyle="1" w:styleId="caabaaabaaaaabaaaabaaabaaaaaabaaaaabaaabaaaabaabaaaaaabaaabaaaaaabaaabaaaaba">
    <w:name w:val="caabaaabaaaaabaaaabaaabaaaaaabaaaaabaaabaaaabaabaaaaaabaaabaaaaaabaaabaaaaba"/>
    <w:rPr>
      <w:rFonts w:ascii="Times New Roman" w:hAnsi="Times New Roman"/>
      <w:b w:val="0"/>
      <w:i w:val="0"/>
      <w:color w:val="000000"/>
      <w:sz w:val="22"/>
      <w:u w:val="none"/>
    </w:rPr>
  </w:style>
  <w:style w:type="paragraph" w:customStyle="1" w:styleId="caabaaabaaaaabaaaabaaabaaaaaabaaaaabaaabaaaabaabaaaaaabaaabaaaaaabaaabaaaabaa">
    <w:name w:val="caabaaabaaaaabaaaabaaabaaaaaabaaaaabaaabaaaabaabaaaaaabaaabaaaaaabaaabaaaabaa"/>
    <w:rPr>
      <w:rFonts w:ascii="Times New Roman" w:hAnsi="Times New Roman"/>
      <w:b/>
      <w:i w:val="0"/>
      <w:color w:val="000000"/>
      <w:sz w:val="22"/>
      <w:u w:val="none"/>
    </w:rPr>
  </w:style>
  <w:style w:type="paragraph" w:customStyle="1" w:styleId="caabaaabaaaaabaaaabaaabaaaaaabaaaaabaaabaaaabaabaaaaaabaaabaaaaaabaaabaaaabaab">
    <w:name w:val="caabaaabaaaaabaaaabaaabaaaaaabaaaaabaaabaaaabaabaaaaaabaaabaaaaaabaaabaaaabaab"/>
    <w:rPr>
      <w:rFonts w:ascii="Times New Roman" w:hAnsi="Times New Roman"/>
      <w:b w:val="0"/>
      <w:i w:val="0"/>
      <w:color w:val="000000"/>
      <w:sz w:val="22"/>
      <w:u w:val="none"/>
    </w:rPr>
  </w:style>
  <w:style w:type="paragraph" w:customStyle="1" w:styleId="caabaaabaaaaabaaaabaaabaaaaaabaaaaabaaabaaaabaabaaaaaabaaabaaaaaabaaabaaaabaaba">
    <w:name w:val="caabaaabaaaaabaaaabaaabaaaaaabaaaaabaaabaaaabaabaaaaaabaaabaaaaaabaaabaaaabaaba"/>
    <w:rPr>
      <w:rFonts w:ascii="Times New Roman" w:hAnsi="Times New Roman"/>
      <w:b w:val="0"/>
      <w:i w:val="0"/>
      <w:color w:val="000000"/>
      <w:sz w:val="22"/>
      <w:u w:val="none"/>
    </w:rPr>
  </w:style>
  <w:style w:type="paragraph" w:customStyle="1" w:styleId="caabaaabaaaaabaaaabaaabaaaaaabaaaaabaaabaaaabaabaaaaaabaaabaaaaaabaaabaaaabaabaa">
    <w:name w:val="caabaaabaaaaabaaaabaaabaaaaaabaaaaabaaabaaaabaabaaaaaabaaabaaaaaabaaabaaaabaabaa"/>
    <w:rPr>
      <w:rFonts w:ascii="Times New Roman" w:hAnsi="Times New Roman"/>
      <w:b w:val="0"/>
      <w:i w:val="0"/>
      <w:color w:val="000000"/>
      <w:sz w:val="22"/>
      <w:u w:val="none"/>
    </w:rPr>
  </w:style>
  <w:style w:type="paragraph" w:customStyle="1" w:styleId="caabaaabaaaaabaaaabaaabaaaaaabaaaaabaaabaaaabaabaaaaaabaaabaaaaaabaaabaaaabaabaaa">
    <w:name w:val="caabaaabaaaaabaaaabaaabaaaaaabaaaaabaaabaaaabaabaaaaaabaaabaaaaaabaaabaaaabaabaaa"/>
    <w:rPr>
      <w:rFonts w:ascii="Times New Roman" w:hAnsi="Times New Roman"/>
      <w:b w:val="0"/>
      <w:i w:val="0"/>
      <w:color w:val="000000"/>
      <w:sz w:val="22"/>
      <w:u w:val="none"/>
    </w:rPr>
  </w:style>
  <w:style w:type="paragraph" w:customStyle="1" w:styleId="caabaaabaaaaabaaaabaaabaaaaaabaaaaabaaabaaaabaabaaaaaabaaabaaaaaabaaabaaaabaabaaaa">
    <w:name w:val="caabaaabaaaaabaaaabaaabaaaaaabaaaaabaaabaaaabaabaaaaaabaaabaaaaaabaaabaaaabaabaaaa"/>
    <w:rPr>
      <w:rFonts w:ascii="Times New Roman" w:hAnsi="Times New Roman"/>
      <w:b w:val="0"/>
      <w:i w:val="0"/>
      <w:color w:val="000000"/>
      <w:sz w:val="22"/>
      <w:u w:val="none"/>
    </w:rPr>
  </w:style>
  <w:style w:type="paragraph" w:customStyle="1" w:styleId="caabaaabaaaaabaaaabaaabaaaaaabaaaaabaaabaaaabaabaaaaaabaaabaaaaaabaaabaaaabaabaaaaa">
    <w:name w:val="caabaaabaaaaabaaaabaaabaaaaaabaaaaabaaabaaaabaabaaaaaabaaabaaaaaabaaabaaaabaabaaaaa"/>
    <w:rPr>
      <w:rFonts w:ascii="Times New Roman" w:hAnsi="Times New Roman"/>
      <w:b w:val="0"/>
      <w:i w:val="0"/>
      <w:color w:val="000000"/>
      <w:sz w:val="22"/>
      <w:u w:val="none"/>
    </w:rPr>
  </w:style>
  <w:style w:type="paragraph" w:customStyle="1" w:styleId="caabaaabaaaaabaaaabaaabaaaaaabaaaaabaaabaaaabaabaaaaaabaaabaaaaaabaaabaaaabaabaaaaaa">
    <w:name w:val="caabaaabaaaaabaaaabaaabaaaaaabaaaaabaaabaaaabaabaaaaaabaaabaaaaaabaaabaaaabaabaaaaaa"/>
    <w:rPr>
      <w:rFonts w:ascii="Times New Roman" w:hAnsi="Times New Roman"/>
      <w:b w:val="0"/>
      <w:i w:val="0"/>
      <w:color w:val="000000"/>
      <w:sz w:val="22"/>
      <w:u w:val="none"/>
    </w:rPr>
  </w:style>
  <w:style w:type="paragraph" w:customStyle="1" w:styleId="caabaaabaaaaabaaaabaaabaaaaaabaaaaabaaabaaaabaabaaaaaabaaabaaaaaabaaabaaaabaabaaaaaaa">
    <w:name w:val="caabaaabaaaaabaaaabaaabaaaaaabaaaaabaaabaaaabaabaaaaaabaaabaaaaaabaaabaaaabaabaaaaaaa"/>
    <w:rPr>
      <w:rFonts w:ascii="Times New Roman" w:hAnsi="Times New Roman"/>
      <w:b/>
      <w:i w:val="0"/>
      <w:color w:val="000000"/>
      <w:sz w:val="22"/>
      <w:u w:val="none"/>
    </w:rPr>
  </w:style>
  <w:style w:type="paragraph" w:customStyle="1" w:styleId="caabaaabaaaaabaaaabaaabaaaaaabaaaaabaaabaaaabaabaaaaaabaaabaaaaaabaaabaaaabaabaaaaaaab">
    <w:name w:val="caabaaabaaaaabaaaabaaabaaaaaabaaaaabaaabaaaabaabaaaaaabaaabaaaaaabaaabaaaabaabaaaaaaab"/>
    <w:rPr>
      <w:rFonts w:ascii="Times New Roman" w:hAnsi="Times New Roman"/>
      <w:b w:val="0"/>
      <w:i w:val="0"/>
      <w:color w:val="000000"/>
      <w:sz w:val="22"/>
      <w:u w:val="none"/>
    </w:rPr>
  </w:style>
  <w:style w:type="paragraph" w:customStyle="1" w:styleId="caabaaabaaaaabaaaabaaabaaaaaabaaaaabaaabaaaabaabaaaaaabaaabaaaaaabaaabaaaabaabaaaaaaaba">
    <w:name w:val="caabaaabaaaaabaaaabaaabaaaaaabaaaaabaaabaaaabaabaaaaaabaaabaaaaaabaaabaaaabaabaaaaaaaba"/>
    <w:rPr>
      <w:rFonts w:ascii="Times New Roman" w:hAnsi="Times New Roman"/>
      <w:b w:val="0"/>
      <w:i w:val="0"/>
      <w:color w:val="000000"/>
      <w:sz w:val="22"/>
      <w:u w:val="none"/>
    </w:rPr>
  </w:style>
  <w:style w:type="paragraph" w:customStyle="1" w:styleId="caabaaabaaaaabaaaabaaabaaaaaabaaaaabaaabaaaabaabaaaaaabaaabaaaaaabaaabaaaabaabaaaaaaabaa">
    <w:name w:val="caabaaabaaaaabaaaabaaabaaaaaabaaaaabaaabaaaabaabaaaaaabaaabaaaaaabaaabaaaabaabaaaaaaabaa"/>
    <w:rPr>
      <w:rFonts w:ascii="Times New Roman" w:hAnsi="Times New Roman"/>
      <w:b/>
      <w:i w:val="0"/>
      <w:color w:val="000000"/>
      <w:sz w:val="22"/>
      <w:u w:val="none"/>
    </w:rPr>
  </w:style>
  <w:style w:type="paragraph" w:customStyle="1" w:styleId="caabaaabaaaaabaaaabaaabaaaaaabaaaaabaaabaaaabaabaaaaaabaaabaaaaaabaaabaaaabaabaaaaaaabaab">
    <w:name w:val="caabaaabaaaaabaaaabaaabaaaaaabaaaaabaaabaaaabaabaaaaaabaaabaaaaaabaaabaaaabaabaaaaaaabaab"/>
    <w:rPr>
      <w:rFonts w:ascii="Times New Roman" w:hAnsi="Times New Roman"/>
      <w:b w:val="0"/>
      <w:i w:val="0"/>
      <w:color w:val="000000"/>
      <w:sz w:val="22"/>
      <w:u w:val="none"/>
    </w:rPr>
  </w:style>
  <w:style w:type="paragraph" w:customStyle="1" w:styleId="caabaaabaaaaabaaaabaaabaaaaaabaaaaabaaabaaaabaabaaaaaabaaabaaaaaabaaabaaaabaabaaaaaaabaaba">
    <w:name w:val="caabaaabaaaaabaaaabaaabaaaaaabaaaaabaaabaaaabaabaaaaaabaaabaaaaaabaaabaaaabaabaaaaaaabaaba"/>
    <w:rPr>
      <w:rFonts w:ascii="Times New Roman" w:hAnsi="Times New Roman"/>
      <w:b w:val="0"/>
      <w:i w:val="0"/>
      <w:color w:val="000000"/>
      <w:sz w:val="22"/>
      <w:u w:val="none"/>
    </w:rPr>
  </w:style>
  <w:style w:type="paragraph" w:customStyle="1" w:styleId="caabaaabaaaaabaaaabaaabaaaaaabaaaaabaaabaaaabaabaaaaaabaaabaaaaaabaaabaaaabaabaaaaaaabaabaa">
    <w:name w:val="caabaaabaaaaabaaaabaaabaaaaaabaaaaabaaabaaaabaabaaaaaabaaabaaaaaabaaabaaaabaabaaaaaaabaabaa"/>
    <w:rPr>
      <w:rFonts w:ascii="Times New Roman" w:hAnsi="Times New Roman"/>
      <w:b w:val="0"/>
      <w:i w:val="0"/>
      <w:color w:val="000000"/>
      <w:sz w:val="22"/>
      <w:u w:val="none"/>
    </w:rPr>
  </w:style>
  <w:style w:type="paragraph" w:customStyle="1" w:styleId="caabaaabaaaaabaaaabaaabaaaaaabaaaaabaaabaaaabaabaaaaaabaaabaaaaaabaaabaaaabaabaaaaaaabaabaaa">
    <w:name w:val="caabaaabaaaaabaaaabaaabaaaaaabaaaaabaaabaaaabaabaaaaaabaaabaaaaaabaaabaaaabaabaaaaaaabaabaaa"/>
    <w:rPr>
      <w:rFonts w:ascii="Times New Roman" w:hAnsi="Times New Roman"/>
      <w:b/>
      <w:i w:val="0"/>
      <w:color w:val="000000"/>
      <w:sz w:val="22"/>
      <w:u w:val="none"/>
    </w:rPr>
  </w:style>
  <w:style w:type="paragraph" w:customStyle="1" w:styleId="caabaaabaaaaabaaaabaaabaaaaaabaaaaabaaabaaaabaabaaaaaabaaabaaaaaabaaabaaaabaabaaaaaaabaabaaab">
    <w:name w:val="caabaaabaaaaabaaaabaaabaaaaaabaaaaabaaabaaaabaabaaaaaabaaabaaaaaabaaabaaaabaabaaaaaaabaabaaab"/>
    <w:rPr>
      <w:rFonts w:ascii="Times New Roman" w:hAnsi="Times New Roman"/>
      <w:b w:val="0"/>
      <w:i w:val="0"/>
      <w:color w:val="000000"/>
      <w:sz w:val="22"/>
      <w:u w:val="none"/>
    </w:rPr>
  </w:style>
  <w:style w:type="paragraph" w:customStyle="1" w:styleId="caabaaabaaaaabaaaabaaabaaaaaabaaaaabaaabaaaabaabaaaaaabaaabaaaaaabaaabaaaabaabaaaaaaabaabaaaba">
    <w:name w:val="caabaaabaaaaabaaaabaaabaaaaaabaaaaabaaabaaaabaabaaaaaabaaabaaaaaabaaabaaaabaabaaaaaaabaabaaaba"/>
    <w:rPr>
      <w:rFonts w:ascii="Times New Roman" w:hAnsi="Times New Roman"/>
      <w:b w:val="0"/>
      <w:i w:val="0"/>
      <w:color w:val="000000"/>
      <w:sz w:val="22"/>
      <w:u w:val="none"/>
    </w:rPr>
  </w:style>
  <w:style w:type="paragraph" w:customStyle="1" w:styleId="caabaaabaaaaabaaaabaaabaaaaaabaaaaabaaabaaaabaabaaaaaabaaabaaaaaabaaabaaaabaabaaaaaaabaabaaabaa">
    <w:name w:val="caabaaabaaaaabaaaabaaabaaaaaabaaaaabaaabaaaabaabaaaaaabaaabaaaaaabaaabaaaabaabaaaaaaabaabaaabaa"/>
    <w:rPr>
      <w:rFonts w:ascii="Times New Roman" w:hAnsi="Times New Roman"/>
      <w:b w:val="0"/>
      <w:i w:val="0"/>
      <w:color w:val="000000"/>
      <w:sz w:val="22"/>
      <w:u w:val="none"/>
    </w:rPr>
  </w:style>
  <w:style w:type="paragraph" w:customStyle="1" w:styleId="caabaaabaaaaabaaaabaaabaaaaaabaaaaabaaabaaaabaabaaaaaabaaabaaaaaabaaabaaaabaabaaaaaaabaabaaabaaa">
    <w:name w:val="caabaaabaaaaabaaaabaaabaaaaaabaaaaabaaabaaaabaabaaaaaabaaabaaaaaabaaabaaaabaabaaaaaaabaabaaabaaa"/>
    <w:rPr>
      <w:rFonts w:ascii="Times New Roman" w:hAnsi="Times New Roman"/>
      <w:b w:val="0"/>
      <w:i w:val="0"/>
      <w:color w:val="000000"/>
      <w:sz w:val="22"/>
      <w:u w:val="none"/>
    </w:rPr>
  </w:style>
  <w:style w:type="paragraph" w:customStyle="1" w:styleId="caabaaabaaaaabaaaabaaabaaaaaabaaaaabaaabaaaabaabaaaaaabaaabaaaaaabaaabaaaabaabaaaaaaabaabaaabaaaa">
    <w:name w:val="caabaaabaaaaabaaaabaaabaaaaaabaaaaabaaabaaaabaabaaaaaabaaabaaaaaabaaabaaaabaabaaaaaaabaabaaabaaaa"/>
    <w:rPr>
      <w:rFonts w:ascii="Times New Roman" w:hAnsi="Times New Roman"/>
      <w:b/>
      <w:i w:val="0"/>
      <w:color w:val="000000"/>
      <w:sz w:val="22"/>
      <w:u w:val="none"/>
    </w:rPr>
  </w:style>
  <w:style w:type="paragraph" w:customStyle="1" w:styleId="caabaaabaaaaabaaaabaaabaaaaaabaaaaabaaabaaaabaabaaaaaabaaabaaaaaabaaabaaaabaabaaaaaaabaabaaabaaaab">
    <w:name w:val="caabaaabaaaaabaaaabaaabaaaaaabaaaaabaaabaaaabaabaaaaaabaaabaaaaaabaaabaaaabaabaaaaaaabaabaaabaaaab"/>
    <w:rPr>
      <w:rFonts w:ascii="Times New Roman" w:hAnsi="Times New Roman"/>
      <w:b w:val="0"/>
      <w:i w:val="0"/>
      <w:color w:val="000000"/>
      <w:sz w:val="22"/>
      <w:u w:val="none"/>
    </w:rPr>
  </w:style>
  <w:style w:type="paragraph" w:customStyle="1" w:styleId="caabaaabaaaaabaaaabaaabaaaaaabaaaaabaaabaaaabaabaaaaaabaaabaaaaaabaaabaaaabaabaaaaaaabaabaaabaaaaba">
    <w:name w:val="caabaaabaaaaabaaaabaaabaaaaaabaaaaabaaabaaaabaabaaaaaabaaabaaaaaabaaabaaaabaabaaaaaaabaabaaabaaaaba"/>
    <w:rPr>
      <w:rFonts w:ascii="Times New Roman" w:hAnsi="Times New Roman"/>
      <w:b w:val="0"/>
      <w:i w:val="0"/>
      <w:color w:val="000000"/>
      <w:sz w:val="22"/>
      <w:u w:val="none"/>
    </w:rPr>
  </w:style>
  <w:style w:type="paragraph" w:customStyle="1" w:styleId="caabaaabaaaaabaaaabaaabaaaaaabaaaaabaaabaaaabaabaaaaaabaaabaaaaaabaaabaaaabaabaaaaaaabaabaaabaaaabaa">
    <w:name w:val="caabaaabaaaaabaaaabaaabaaaaaabaaaaabaaabaaaabaabaaaaaabaaabaaaaaabaaabaaaabaabaaaaaaabaabaaabaa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i w:val="0"/>
      <w:color w:val="000000"/>
      <w:sz w:val="22"/>
      <w:u w:val="none"/>
    </w:rPr>
  </w:style>
  <w:style w:type="paragraph" w:customStyle="1" w:styleId="daabaaaaab">
    <w:name w:val="daabaaaaab"/>
    <w:rPr>
      <w:rFonts w:ascii="Times New Roman" w:hAnsi="Times New Roman"/>
      <w:b w:val="0"/>
      <w:i w:val="0"/>
      <w:color w:val="000000"/>
      <w:sz w:val="22"/>
      <w:u w:val="none"/>
    </w:rPr>
  </w:style>
  <w:style w:type="paragraph" w:customStyle="1" w:styleId="daabaaaaaba">
    <w:name w:val="daabaaaaaba"/>
    <w:rPr>
      <w:rFonts w:ascii="Times New Roman" w:hAnsi="Times New Roman"/>
      <w:b w:val="0"/>
      <w:i w:val="0"/>
      <w:color w:val="000000"/>
      <w:sz w:val="22"/>
      <w:u w:val="none"/>
    </w:rPr>
  </w:style>
  <w:style w:type="paragraph" w:customStyle="1" w:styleId="daabaaaaabaa">
    <w:name w:val="daabaaaaabaa"/>
    <w:rPr>
      <w:rFonts w:ascii="Times New Roman" w:hAnsi="Times New Roman"/>
      <w:b w:val="0"/>
      <w:i w:val="0"/>
      <w:color w:val="000000"/>
      <w:sz w:val="22"/>
      <w:u w:val="none"/>
    </w:rPr>
  </w:style>
  <w:style w:type="paragraph" w:customStyle="1" w:styleId="daabaaaaabaaa">
    <w:name w:val="daabaaaaabaaa"/>
    <w:rPr>
      <w:rFonts w:ascii="Times New Roman" w:hAnsi="Times New Roman"/>
      <w:b w:val="0"/>
      <w:i w:val="0"/>
      <w:color w:val="000000"/>
      <w:sz w:val="22"/>
      <w:u w:val="none"/>
    </w:rPr>
  </w:style>
  <w:style w:type="paragraph" w:customStyle="1" w:styleId="daabaaaaabaaaa">
    <w:name w:val="daabaaaaabaaaa"/>
    <w:rPr>
      <w:rFonts w:ascii="Times New Roman" w:hAnsi="Times New Roman"/>
      <w:b w:val="0"/>
      <w:i w:val="0"/>
      <w:color w:val="000000"/>
      <w:sz w:val="22"/>
      <w:u w:val="none"/>
    </w:rPr>
  </w:style>
  <w:style w:type="paragraph" w:customStyle="1" w:styleId="daabaaaaabaaaaa">
    <w:name w:val="daabaaaaabaaaaa"/>
    <w:rPr>
      <w:rFonts w:ascii="Times New Roman" w:hAnsi="Times New Roman"/>
      <w:b/>
      <w:i w:val="0"/>
      <w:color w:val="000000"/>
      <w:sz w:val="22"/>
      <w:u w:val="none"/>
    </w:rPr>
  </w:style>
  <w:style w:type="paragraph" w:customStyle="1" w:styleId="daabaaaaabaaaaab">
    <w:name w:val="daabaaaaabaaaaab"/>
    <w:rPr>
      <w:rFonts w:ascii="Times New Roman" w:hAnsi="Times New Roman"/>
      <w:b w:val="0"/>
      <w:i w:val="0"/>
      <w:color w:val="000000"/>
      <w:sz w:val="22"/>
      <w:u w:val="none"/>
    </w:rPr>
  </w:style>
  <w:style w:type="paragraph" w:customStyle="1" w:styleId="daabaaaaabaaaaaba">
    <w:name w:val="daabaaaaabaaaaaba"/>
    <w:rPr>
      <w:rFonts w:ascii="Times New Roman" w:hAnsi="Times New Roman"/>
      <w:b w:val="0"/>
      <w:i w:val="0"/>
      <w:color w:val="000000"/>
      <w:sz w:val="22"/>
      <w:u w:val="none"/>
    </w:rPr>
  </w:style>
  <w:style w:type="paragraph" w:customStyle="1" w:styleId="daabaaaaabaaaaabaa">
    <w:name w:val="daabaaaaabaaaaabaa"/>
    <w:rPr>
      <w:rFonts w:ascii="Times New Roman" w:hAnsi="Times New Roman"/>
      <w:b w:val="0"/>
      <w:i w:val="0"/>
      <w:color w:val="000000"/>
      <w:sz w:val="22"/>
      <w:u w:val="none"/>
    </w:rPr>
  </w:style>
  <w:style w:type="paragraph" w:customStyle="1" w:styleId="daabaaaaabaaaaabaaa">
    <w:name w:val="daabaaaaabaaaaabaaa"/>
    <w:rPr>
      <w:rFonts w:ascii="Times New Roman" w:hAnsi="Times New Roman"/>
      <w:b/>
      <w:i w:val="0"/>
      <w:color w:val="000000"/>
      <w:sz w:val="22"/>
      <w:u w:val="none"/>
    </w:rPr>
  </w:style>
  <w:style w:type="paragraph" w:customStyle="1" w:styleId="daabaaaaabaaaaabaaab">
    <w:name w:val="daabaaaaabaaaaabaaab"/>
    <w:rPr>
      <w:rFonts w:ascii="Times New Roman" w:hAnsi="Times New Roman"/>
      <w:b w:val="0"/>
      <w:i w:val="0"/>
      <w:color w:val="000000"/>
      <w:sz w:val="22"/>
      <w:u w:val="none"/>
    </w:rPr>
  </w:style>
  <w:style w:type="paragraph" w:customStyle="1" w:styleId="daabaaaaabaaaaabaaaba">
    <w:name w:val="daabaaaaabaaaaabaaaba"/>
    <w:rPr>
      <w:rFonts w:ascii="Times New Roman" w:hAnsi="Times New Roman"/>
      <w:b w:val="0"/>
      <w:i w:val="0"/>
      <w:color w:val="000000"/>
      <w:sz w:val="22"/>
      <w:u w:val="none"/>
    </w:rPr>
  </w:style>
  <w:style w:type="paragraph" w:customStyle="1" w:styleId="daabaaaaabaaaaabaaabaa">
    <w:name w:val="daabaaaaabaaaaabaaabaa"/>
    <w:rPr>
      <w:rFonts w:ascii="Times New Roman" w:hAnsi="Times New Roman"/>
      <w:b w:val="0"/>
      <w:i w:val="0"/>
      <w:color w:val="000000"/>
      <w:sz w:val="22"/>
      <w:u w:val="none"/>
    </w:rPr>
  </w:style>
  <w:style w:type="paragraph" w:customStyle="1" w:styleId="daabaaaaabaaaaabaaabaaa">
    <w:name w:val="daabaaaaabaaaaabaaabaaa"/>
    <w:rPr>
      <w:rFonts w:ascii="Times New Roman" w:hAnsi="Times New Roman"/>
      <w:b w:val="0"/>
      <w:i w:val="0"/>
      <w:color w:val="000000"/>
      <w:sz w:val="22"/>
      <w:u w:val="none"/>
    </w:rPr>
  </w:style>
  <w:style w:type="paragraph" w:customStyle="1" w:styleId="daabaaaaabaaaaabaaabaaaa">
    <w:name w:val="daabaaaaabaaaaabaaabaaaa"/>
    <w:rPr>
      <w:rFonts w:ascii="Times New Roman" w:hAnsi="Times New Roman"/>
      <w:b w:val="0"/>
      <w:i w:val="0"/>
      <w:color w:val="000000"/>
      <w:sz w:val="22"/>
      <w:u w:val="none"/>
    </w:rPr>
  </w:style>
  <w:style w:type="paragraph" w:customStyle="1" w:styleId="daabaaaaabaaaaabaaabaaaaa">
    <w:name w:val="daabaaaaabaaaaabaaabaaaaa"/>
    <w:rPr>
      <w:rFonts w:ascii="Times New Roman" w:hAnsi="Times New Roman"/>
      <w:b/>
      <w:i w:val="0"/>
      <w:color w:val="000000"/>
      <w:sz w:val="22"/>
      <w:u w:val="none"/>
    </w:rPr>
  </w:style>
  <w:style w:type="paragraph" w:customStyle="1" w:styleId="daabaaaaabaaaaabaaabaaaaab">
    <w:name w:val="daabaaaaabaaaaabaaabaaaaab"/>
    <w:rPr>
      <w:rFonts w:ascii="Times New Roman" w:hAnsi="Times New Roman"/>
      <w:b w:val="0"/>
      <w:i w:val="0"/>
      <w:color w:val="000000"/>
      <w:sz w:val="22"/>
      <w:u w:val="none"/>
    </w:rPr>
  </w:style>
  <w:style w:type="paragraph" w:customStyle="1" w:styleId="daabaaaaabaaaaabaaabaaaaaba">
    <w:name w:val="daabaaaaabaaaaabaaabaaaaaba"/>
    <w:rPr>
      <w:rFonts w:ascii="Times New Roman" w:hAnsi="Times New Roman"/>
      <w:b w:val="0"/>
      <w:i w:val="0"/>
      <w:color w:val="000000"/>
      <w:sz w:val="22"/>
      <w:u w:val="none"/>
    </w:rPr>
  </w:style>
  <w:style w:type="paragraph" w:customStyle="1" w:styleId="daabaaaaabaaaaabaaabaaaaabaa">
    <w:name w:val="daabaaaaabaaaaabaaabaaaaabaa"/>
    <w:rPr>
      <w:rFonts w:ascii="Times New Roman" w:hAnsi="Times New Roman"/>
      <w:b w:val="0"/>
      <w:i w:val="0"/>
      <w:color w:val="000000"/>
      <w:sz w:val="22"/>
      <w:u w:val="none"/>
    </w:rPr>
  </w:style>
  <w:style w:type="paragraph" w:customStyle="1" w:styleId="daabaaaaabaaaaabaaabaaaaabaaa">
    <w:name w:val="daabaaaaabaaaaabaaabaaaaabaaa"/>
    <w:rPr>
      <w:rFonts w:ascii="Times New Roman" w:hAnsi="Times New Roman"/>
      <w:b w:val="0"/>
      <w:i w:val="0"/>
      <w:color w:val="000000"/>
      <w:sz w:val="22"/>
      <w:u w:val="none"/>
    </w:rPr>
  </w:style>
  <w:style w:type="paragraph" w:customStyle="1" w:styleId="daabaaaaabaaaaabaaabaaaaabaaaa">
    <w:name w:val="daabaaaaabaaaaabaaabaaaaabaaaa"/>
    <w:rPr>
      <w:rFonts w:ascii="Times New Roman" w:hAnsi="Times New Roman"/>
      <w:b/>
      <w:i w:val="0"/>
      <w:color w:val="000000"/>
      <w:sz w:val="22"/>
      <w:u w:val="none"/>
    </w:rPr>
  </w:style>
  <w:style w:type="paragraph" w:customStyle="1" w:styleId="daabaaaaabaaaaabaaabaaaaabaaaab">
    <w:name w:val="daabaaaaabaaaaabaaabaaaaabaaaab"/>
    <w:rPr>
      <w:rFonts w:ascii="Times New Roman" w:hAnsi="Times New Roman"/>
      <w:b w:val="0"/>
      <w:i w:val="0"/>
      <w:color w:val="000000"/>
      <w:sz w:val="22"/>
      <w:u w:val="none"/>
    </w:rPr>
  </w:style>
  <w:style w:type="paragraph" w:customStyle="1" w:styleId="daabaaaaabaaaaabaaabaaaaabaaaaba">
    <w:name w:val="daabaaaaabaaaaabaaabaaaaabaaaaba"/>
    <w:rPr>
      <w:rFonts w:ascii="Times New Roman" w:hAnsi="Times New Roman"/>
      <w:b w:val="0"/>
      <w:i w:val="0"/>
      <w:color w:val="000000"/>
      <w:sz w:val="22"/>
      <w:u w:val="none"/>
    </w:rPr>
  </w:style>
  <w:style w:type="paragraph" w:customStyle="1" w:styleId="daabaaaaabaaaaabaaabaaaaabaaaabaa">
    <w:name w:val="daabaaaaabaaaaabaaabaaaaabaaaabaa"/>
    <w:rPr>
      <w:rFonts w:ascii="Times New Roman" w:hAnsi="Times New Roman"/>
      <w:b w:val="0"/>
      <w:i w:val="0"/>
      <w:color w:val="000000"/>
      <w:sz w:val="22"/>
      <w:u w:val="none"/>
    </w:rPr>
  </w:style>
  <w:style w:type="paragraph" w:customStyle="1" w:styleId="daabaaaaabaaaaabaaabaaaaabaaaabaaa">
    <w:name w:val="daabaaaaabaaaaabaaabaaaaabaaaabaaa"/>
    <w:rPr>
      <w:rFonts w:ascii="Times New Roman" w:hAnsi="Times New Roman"/>
      <w:b w:val="0"/>
      <w:i w:val="0"/>
      <w:color w:val="000000"/>
      <w:sz w:val="22"/>
      <w:u w:val="none"/>
    </w:rPr>
  </w:style>
  <w:style w:type="paragraph" w:customStyle="1" w:styleId="daabaaaaabaaaaabaaabaaaaabaaaabaaaa">
    <w:name w:val="daabaaaaabaaaaabaaabaaaaabaaaabaaaa"/>
    <w:rPr>
      <w:rFonts w:ascii="Times New Roman" w:hAnsi="Times New Roman"/>
      <w:b/>
      <w:i w:val="0"/>
      <w:color w:val="000000"/>
      <w:sz w:val="22"/>
      <w:u w:val="none"/>
    </w:rPr>
  </w:style>
  <w:style w:type="paragraph" w:customStyle="1" w:styleId="daabaaaaabaaaaabaaabaaaaabaaaabaaaab">
    <w:name w:val="daabaaaaabaaaaabaaabaaaaabaaaabaaaab"/>
    <w:rPr>
      <w:rFonts w:ascii="Times New Roman" w:hAnsi="Times New Roman"/>
      <w:b w:val="0"/>
      <w:i w:val="0"/>
      <w:color w:val="000000"/>
      <w:sz w:val="22"/>
      <w:u w:val="none"/>
    </w:rPr>
  </w:style>
  <w:style w:type="paragraph" w:customStyle="1" w:styleId="daabaaaaabaaaaabaaabaaaaabaaaabaaaaba">
    <w:name w:val="daabaaaaabaaaaabaaabaaaaabaaaabaaaaba"/>
    <w:rPr>
      <w:rFonts w:ascii="Times New Roman" w:hAnsi="Times New Roman"/>
      <w:b w:val="0"/>
      <w:i w:val="0"/>
      <w:color w:val="000000"/>
      <w:sz w:val="22"/>
      <w:u w:val="none"/>
    </w:rPr>
  </w:style>
  <w:style w:type="paragraph" w:customStyle="1" w:styleId="daabaaaaabaaaaabaaabaaaaabaaaabaaaabaa">
    <w:name w:val="daabaaaaabaaaaabaaabaaaaabaaaabaaaabaa"/>
    <w:rPr>
      <w:rFonts w:ascii="Times New Roman" w:hAnsi="Times New Roman"/>
      <w:b w:val="0"/>
      <w:i w:val="0"/>
      <w:color w:val="000000"/>
      <w:sz w:val="22"/>
      <w:u w:val="none"/>
    </w:rPr>
  </w:style>
  <w:style w:type="paragraph" w:customStyle="1" w:styleId="daabaaaaabaaaaabaaabaaaaabaaaabaaaabaaa">
    <w:name w:val="daabaaaaabaaaaabaaabaaaaabaaaabaaaabaaa"/>
    <w:rPr>
      <w:rFonts w:ascii="Times New Roman" w:hAnsi="Times New Roman"/>
      <w:b w:val="0"/>
      <w:i w:val="0"/>
      <w:color w:val="000000"/>
      <w:sz w:val="22"/>
      <w:u w:val="none"/>
    </w:rPr>
  </w:style>
  <w:style w:type="paragraph" w:customStyle="1" w:styleId="daabaaaaabaaaaabaaabaaaaabaaaabaaaabaaaa">
    <w:name w:val="daabaaaaabaaaaabaaabaaaaabaaaabaaaabaaaa"/>
    <w:rPr>
      <w:rFonts w:ascii="Times New Roman" w:hAnsi="Times New Roman"/>
      <w:b/>
      <w:i w:val="0"/>
      <w:color w:val="000000"/>
      <w:sz w:val="22"/>
      <w:u w:val="none"/>
    </w:rPr>
  </w:style>
  <w:style w:type="paragraph" w:customStyle="1" w:styleId="daabaaaaabaaaaabaaabaaaaabaaaabaaaabaaaab">
    <w:name w:val="daabaaaaabaaaaabaaabaaaaabaaaabaaaabaaaab"/>
    <w:rPr>
      <w:rFonts w:ascii="Times New Roman" w:hAnsi="Times New Roman"/>
      <w:b w:val="0"/>
      <w:i w:val="0"/>
      <w:color w:val="000000"/>
      <w:sz w:val="22"/>
      <w:u w:val="none"/>
    </w:rPr>
  </w:style>
  <w:style w:type="paragraph" w:customStyle="1" w:styleId="daabaaaaabaaaaabaaabaaaaabaaaabaaaabaaaaba">
    <w:name w:val="daabaaaaabaaaaabaaabaaaaabaaaabaaaabaaaaba"/>
    <w:rPr>
      <w:rFonts w:ascii="Times New Roman" w:hAnsi="Times New Roman"/>
      <w:b/>
      <w:i w:val="0"/>
      <w:color w:val="000000"/>
      <w:sz w:val="22"/>
      <w:u w:val="none"/>
    </w:rPr>
  </w:style>
  <w:style w:type="paragraph" w:customStyle="1" w:styleId="daabaaaaabaaaaabaaabaaaaabaaaabaaaabaaaabab">
    <w:name w:val="daabaaaaabaaaaabaaabaaaaabaaaabaaaabaaaabab"/>
    <w:rPr>
      <w:rFonts w:ascii="Times New Roman" w:hAnsi="Times New Roman"/>
      <w:b w:val="0"/>
      <w:i w:val="0"/>
      <w:color w:val="000000"/>
      <w:sz w:val="22"/>
      <w:u w:val="none"/>
    </w:rPr>
  </w:style>
  <w:style w:type="paragraph" w:customStyle="1" w:styleId="daabaaaaabaaaaabaaabaaaaabaaaabaaaabaaaababa">
    <w:name w:val="daabaaaaabaaaaabaaabaaaaabaaaabaaaabaaaababa"/>
    <w:rPr>
      <w:rFonts w:ascii="Times New Roman" w:hAnsi="Times New Roman"/>
      <w:b w:val="0"/>
      <w:i w:val="0"/>
      <w:color w:val="000000"/>
      <w:sz w:val="22"/>
      <w:u w:val="none"/>
    </w:rPr>
  </w:style>
  <w:style w:type="paragraph" w:customStyle="1" w:styleId="daabaaaaabaaaaabaaabaaaaabaaaabaaaabaaaababaa">
    <w:name w:val="daabaaaaabaaaaabaaabaaaaabaaaab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