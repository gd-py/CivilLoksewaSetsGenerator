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angle between two plane mirrors of optical square,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longitudinal section of the surface of bubble tube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circular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parabolic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elliptic.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Magnetic declination at any place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remains constant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does not remain constant</w:t>
      </w:r>
    </w:p>
    <w:p>
      <w:pPr>
        <w:pStyle w:val="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fluctuates</w:t>
      </w:r>
    </w:p>
    <w:p>
      <w:pPr>
        <w:pStyle w:val="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changes abruptly.</w:t>
      </w:r>
    </w:p>
    <w:p>
      <w:pPr>
        <w:pStyle w:val="baabaaaabaa"/>
        <w:keepNext w:val="0"/>
        <w:keepLines w:val="0"/>
        <w:pageBreakBefore w:val="0"/>
        <w:widowControl/>
        <w:spacing w:before="0" w:after="160"/>
        <w:jc w:val="left"/>
      </w:pPr>
      <w:r>
        <w:t>4. If the whole circle bearing of a line is 180°, its reduced bearing is</w:t>
      </w:r>
    </w:p>
    <w:p>
      <w:pPr>
        <w:pStyle w:val="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 0° E</w:t>
      </w:r>
    </w:p>
    <w:p>
      <w:pPr>
        <w:pStyle w:val="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 0° W</w:t>
      </w:r>
    </w:p>
    <w:p>
      <w:pPr>
        <w:pStyle w:val="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</w:t>
      </w:r>
    </w:p>
    <w:p>
      <w:pPr>
        <w:pStyle w:val="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N.</w:t>
      </w:r>
    </w:p>
    <w:p>
      <w:pPr>
        <w:pStyle w:val="baabaaaabaaaaaba"/>
        <w:keepNext w:val="0"/>
        <w:keepLines w:val="0"/>
        <w:pageBreakBefore w:val="0"/>
        <w:widowControl/>
        <w:spacing w:before="0" w:after="160"/>
        <w:jc w:val="left"/>
      </w:pPr>
      <w:r>
        <w:t>5. Elastomers can extend upto</w:t>
      </w:r>
    </w:p>
    <w:p>
      <w:pPr>
        <w:pStyle w:val="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five times their original dimensions</w:t>
      </w:r>
    </w:p>
    <w:p>
      <w:pPr>
        <w:pStyle w:val="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seven times their original dimensions</w:t>
      </w:r>
    </w:p>
    <w:p>
      <w:pPr>
        <w:pStyle w:val="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ten times their original dimensions</w:t>
      </w:r>
    </w:p>
    <w:p>
      <w:pPr>
        <w:pStyle w:val="b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three times their original dimensions.</w:t>
      </w:r>
    </w:p>
    <w:p>
      <w:pPr>
        <w:pStyle w:val="baabaaaabaaaaabaaaaba"/>
        <w:keepNext w:val="0"/>
        <w:keepLines w:val="0"/>
        <w:pageBreakBefore w:val="0"/>
        <w:widowControl/>
        <w:spacing w:before="0" w:after="160"/>
        <w:jc w:val="left"/>
      </w:pPr>
      <w:r>
        <w:t>6. Pick up the correct statement from the following:</w:t>
      </w:r>
    </w:p>
    <w:p>
      <w:pPr>
        <w:pStyle w:val="b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distinct plane of division along which a stone can easily be split, is called natural bed of stone</w:t>
      </w:r>
    </w:p>
    <w:p>
      <w:pPr>
        <w:pStyle w:val="b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natural bed of sedimentary rocks is along the planes of stratification</w:t>
      </w:r>
    </w:p>
    <w:p>
      <w:pPr>
        <w:pStyle w:val="b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natural bed of igneous rocks is not defined</w:t>
      </w:r>
    </w:p>
    <w:p>
      <w:pPr>
        <w:pStyle w:val="baaba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baaaaabaaaabaaaaab"/>
        <w:keepNext w:val="0"/>
        <w:keepLines w:val="0"/>
        <w:pageBreakBefore w:val="0"/>
        <w:widowControl/>
        <w:spacing w:before="0" w:after="160"/>
        <w:jc w:val="left"/>
      </w:pPr>
      <w:r>
        <w:t>7. Pick up the correct statement from the following:</w:t>
      </w:r>
    </w:p>
    <w:p>
      <w:pPr>
        <w:pStyle w:val="baabaa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plastic sheets are made by the calendering process in which the plastic material is allowed to pass between cylindrical rollers</w:t>
      </w:r>
    </w:p>
    <w:p>
      <w:pPr>
        <w:pStyle w:val="baaba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application of thermo-setting resins on sheets of paper, is called laminating process</w:t>
      </w:r>
    </w:p>
    <w:p>
      <w:pPr>
        <w:pStyle w:val="baabaa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plastic articles made by placing raw material in the desired moulds, is known as moulding process</w:t>
      </w:r>
    </w:p>
    <w:p>
      <w:pPr>
        <w:pStyle w:val="baabaa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baaaaabaaaabaaaaabaaaab"/>
        <w:keepNext w:val="0"/>
        <w:keepLines w:val="0"/>
        <w:pageBreakBefore w:val="0"/>
        <w:widowControl/>
        <w:spacing w:before="0" w:after="160"/>
        <w:jc w:val="left"/>
      </w:pPr>
      <w:r>
        <w:t>8. If water required for 1 bag of cement is 30 litres, the water cement ratio is :</w:t>
      </w:r>
    </w:p>
    <w:p>
      <w:pPr>
        <w:pStyle w:val="baabaaaab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0.40</w:t>
      </w:r>
    </w:p>
    <w:p>
      <w:pPr>
        <w:pStyle w:val="baabaaaab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</w:t>
      </w:r>
    </w:p>
    <w:p>
      <w:pPr>
        <w:pStyle w:val="baabaaaaba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0.60</w:t>
      </w:r>
    </w:p>
    <w:p>
      <w:pPr>
        <w:pStyle w:val="baabaaaabaaaaab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baaaaabaaaabaaaaabaaaabaaaba"/>
        <w:keepNext w:val="0"/>
        <w:keepLines w:val="0"/>
        <w:pageBreakBefore w:val="0"/>
        <w:widowControl/>
        <w:spacing w:before="0" w:after="160"/>
        <w:jc w:val="left"/>
      </w:pPr>
      <w:r>
        <w:t>9. In plastic analysis, the shape factor for a circular section, is</w:t>
      </w:r>
    </w:p>
    <w:p>
      <w:pPr>
        <w:pStyle w:val="baabaaaabaaaaab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baabaaaabaaaaab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1.6</w:t>
      </w:r>
    </w:p>
    <w:p>
      <w:pPr>
        <w:pStyle w:val="baabaaaabaaaaab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</w:t>
      </w:r>
    </w:p>
    <w:p>
      <w:pPr>
        <w:pStyle w:val="baabaaaabaaaaabaaaab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1.75</w:t>
      </w:r>
    </w:p>
    <w:p>
      <w:pPr>
        <w:pStyle w:val="baabaaaabaaaaabaaaabaaaaabaaaabaaabaaaaba"/>
        <w:keepNext w:val="0"/>
        <w:keepLines w:val="0"/>
        <w:pageBreakBefore w:val="0"/>
        <w:widowControl/>
        <w:spacing w:before="0" w:after="160"/>
        <w:jc w:val="left"/>
      </w:pPr>
      <w:r>
        <w:t>10. The equivalent length of a column of length L, having both the ends hinged, is</w:t>
      </w:r>
    </w:p>
    <w:p>
      <w:pPr>
        <w:pStyle w:val="baabaaaabaaaaabaaaab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2L</w:t>
      </w:r>
    </w:p>
    <w:p>
      <w:pPr>
        <w:pStyle w:val="baabaaaabaaaaabaaaab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</w:t>
      </w:r>
    </w:p>
    <w:p>
      <w:pPr>
        <w:pStyle w:val="baabaaaabaaaaabaaaabaaaaab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</w:p>
    <w:p>
      <w:pPr>
        <w:pStyle w:val="baabaaaabaaaaabaaaabaaaaab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</w:p>
    <w:p>
      <w:pPr>
        <w:pStyle w:val="baabaaaabaaaaabaaaabaaaaabaaaabaaabaaaabaaabaa"/>
        <w:keepNext w:val="0"/>
        <w:keepLines w:val="0"/>
        <w:pageBreakBefore w:val="0"/>
        <w:widowControl/>
        <w:spacing w:before="0" w:after="160"/>
        <w:jc w:val="left"/>
      </w:pPr>
      <w:r>
        <w:t>11. During a tensile test on a ductile material</w:t>
      </w:r>
    </w:p>
    <w:p>
      <w:pPr>
        <w:pStyle w:val="baabaaaabaaaaabaaaabaaaaab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nominal stress at fracture is higher than the ultimate stress</w:t>
      </w:r>
    </w:p>
    <w:p>
      <w:pPr>
        <w:pStyle w:val="baabaaaabaaaaabaaaabaaaaab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true stress at fracture is higher than the ultimate stress</w:t>
      </w:r>
    </w:p>
    <w:p>
      <w:pPr>
        <w:pStyle w:val="baabaaaabaaaaabaaaabaaaaabaaaab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true stress at fracture is the same as the ultimate stress</w:t>
      </w:r>
    </w:p>
    <w:p>
      <w:pPr>
        <w:pStyle w:val="baabaaaabaaaaabaaaabaaaaabaaaaba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baaaaabaaaabaaaaabaaaabaaabaaaabaaabaaaabaa"/>
        <w:keepNext w:val="0"/>
        <w:keepLines w:val="0"/>
        <w:pageBreakBefore w:val="0"/>
        <w:widowControl/>
        <w:spacing w:before="0" w:after="160"/>
        <w:jc w:val="left"/>
      </w:pPr>
      <w:r>
        <w:t>12. The deflection of any rectangular beam simply supported, is</w:t>
      </w:r>
    </w:p>
    <w:p>
      <w:pPr>
        <w:pStyle w:val="baabaaaabaaaaabaaaabaaaaabaaaab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inversely proportional to its width</w:t>
      </w:r>
    </w:p>
    <w:p>
      <w:pPr>
        <w:pStyle w:val="baabaaaabaaaaabaaaabaaaaabaaaab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inversely proportional to the cube of its depth</w:t>
      </w:r>
    </w:p>
    <w:p>
      <w:pPr>
        <w:pStyle w:val="baabaaaabaaaaabaaaabaaaaabaaaabaaab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directly proportional to the cube of its length</w:t>
      </w:r>
    </w:p>
    <w:p>
      <w:pPr>
        <w:pStyle w:val="baabaaaabaaaaabaaaabaaaaabaaaabaaaba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baaaaabaaaabaaaaabaaaabaaabaaaabaaabaaaabaaaabaa"/>
        <w:keepNext w:val="0"/>
        <w:keepLines w:val="0"/>
        <w:pageBreakBefore w:val="0"/>
        <w:widowControl/>
        <w:spacing w:before="0" w:after="160"/>
        <w:jc w:val="left"/>
      </w:pPr>
      <w:r>
        <w:t>13. The ratio of the percentagge error in the discharge and percentage error in the measurement of head over a triangular notch, is</w:t>
      </w:r>
    </w:p>
    <w:p>
      <w:pPr>
        <w:pStyle w:val="baabaaaabaaaaabaaaabaaaaabaaaabaaab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2/3</w:t>
      </w:r>
    </w:p>
    <w:p>
      <w:pPr>
        <w:pStyle w:val="baabaaaabaaaaabaaaabaaaaabaaaabaaab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3/2</w:t>
      </w:r>
    </w:p>
    <w:p>
      <w:pPr>
        <w:pStyle w:val="baabaaaabaaaaabaaaabaaaaabaaaabaaaba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2/5</w:t>
      </w:r>
    </w:p>
    <w:p>
      <w:pPr>
        <w:pStyle w:val="baabaaaabaaaaabaaaabaaaaabaaaabaaabaaaab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5/2</w:t>
      </w:r>
    </w:p>
    <w:p>
      <w:pPr>
        <w:pStyle w:val="baabaaaabaaaaabaaaabaaaaabaaaabaaabaaaabaaabaaaabaaaabaaaaaab"/>
        <w:keepNext w:val="0"/>
        <w:keepLines w:val="0"/>
        <w:pageBreakBefore w:val="0"/>
        <w:widowControl/>
        <w:spacing w:before="0" w:after="160"/>
        <w:jc w:val="left"/>
      </w:pPr>
      <w:r>
        <w:t>14. If a pitot tube is placed with its nose facing down stream, the liquid</w:t>
      </w:r>
    </w:p>
    <w:p>
      <w:pPr>
        <w:pStyle w:val="baabaaaabaaaaabaaaabaaaaabaaaabaaabaaaabaaab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does not rise in the tube</w:t>
      </w:r>
    </w:p>
    <w:p>
      <w:pPr>
        <w:pStyle w:val="baabaaaabaaaaabaaaabaaaaabaaaabaaabaaaabaa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rises in the tube to a height </w:t>
      </w:r>
    </w:p>
    <w:p>
      <w:pPr>
        <w:pStyle w:val="baabaaaabaaaaabaaaabaaaaabaaaabaaabaaaabaaab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falls in the tube to a depth </w:t>
      </w:r>
    </w:p>
    <w:p>
      <w:pPr>
        <w:pStyle w:val="baabaaaabaaaaabaaaabaaaaabaaaabaaabaaaabaaabaa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baaaaabaaaabaaaaabaaaabaaabaaaabaaabaaaabaaaabaaaaaabaaaba"/>
        <w:keepNext w:val="0"/>
        <w:keepLines w:val="0"/>
        <w:pageBreakBefore w:val="0"/>
        <w:widowControl/>
        <w:spacing w:before="0" w:after="160"/>
        <w:jc w:val="left"/>
      </w:pPr>
      <w:r>
        <w:t>15. Hydraulic ram is a device</w:t>
      </w:r>
    </w:p>
    <w:p>
      <w:pPr>
        <w:pStyle w:val="baabaaaabaaaaabaaaabaaaaabaaaabaaabaaaabaaabaaaab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lifting water without an electric motor</w:t>
      </w:r>
    </w:p>
    <w:p>
      <w:pPr>
        <w:pStyle w:val="baabaaaabaaaaabaaaabaaaaabaaaabaaabaaaabaaabaaaabaa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accelerating water flow</w:t>
      </w:r>
    </w:p>
    <w:p>
      <w:pPr>
        <w:pStyle w:val="baabaaaabaaaaabaaaabaaaaabaaaabaaabaaaabaaabaaaabaa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lifting heavy loads</w:t>
      </w:r>
    </w:p>
    <w:p>
      <w:pPr>
        <w:pStyle w:val="baabaaaabaaaaabaaaabaaaaabaaaabaaabaaaabaaabaaaabaa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baaaaabaaaabaaaaabaaaabaaabaaaabaaabaaaabaaaabaaaaaabaaabaabaaa"/>
        <w:keepNext w:val="0"/>
        <w:keepLines w:val="0"/>
        <w:pageBreakBefore w:val="0"/>
        <w:widowControl/>
        <w:spacing w:before="0" w:after="160"/>
        <w:jc w:val="left"/>
      </w:pPr>
      <w:r>
        <w:t>16. If H is the difference of liquid levels on two sides of an orifice (width b, depth d), the discharge through the orifice will be</w:t>
      </w:r>
    </w:p>
    <w:p>
      <w:pPr>
        <w:pStyle w:val="baabaaaabaaaaabaaaabaaaaabaaaabaaabaaaabaaabaaaabaaaab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Cdbd22gH</w:t>
      </w:r>
    </w:p>
    <w:p>
      <w:pPr>
        <w:pStyle w:val="baabaaaabaaaaabaaaabaaaaabaaaabaaabaaaabaaabaaaabaaaab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Cdb2d2gH</w:t>
      </w:r>
    </w:p>
    <w:p>
      <w:pPr>
        <w:pStyle w:val="baabaaaabaaaaabaaaabaaaaabaaaabaaabaaaabaaabaaaabaaaab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Cdbd2gh</w:t>
      </w:r>
    </w:p>
    <w:p>
      <w:pPr>
        <w:pStyle w:val="baabaaaabaaaaabaaaabaaaaabaaaabaaabaaaabaaabaaaabaaaabaa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Cdbd.2g H1/2.</w:t>
      </w:r>
    </w:p>
    <w:p>
      <w:pPr>
        <w:pStyle w:val="baabaaaabaaaaabaaaabaaaaabaaaabaaabaaaabaaabaaaabaaaabaaaaaabaaabaabaaaaaaba"/>
        <w:keepNext w:val="0"/>
        <w:keepLines w:val="0"/>
        <w:pageBreakBefore w:val="0"/>
        <w:widowControl/>
        <w:spacing w:before="0" w:after="160"/>
        <w:jc w:val="left"/>
      </w:pPr>
      <w:r>
        <w:t>17. The reduction in volume of soil due to squeezing out of water from the voids, is termed</w:t>
      </w:r>
    </w:p>
    <w:p>
      <w:pPr>
        <w:pStyle w:val="baabaaaabaaaaabaaaabaaaaabaaaabaaabaaaabaaabaaaabaaaabaa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primary consolidation</w:t>
      </w:r>
    </w:p>
    <w:p>
      <w:pPr>
        <w:pStyle w:val="baabaaaabaaaaabaaaabaaaaabaaaabaaabaaaabaaabaaaabaaaabaa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primary compression</w:t>
      </w:r>
    </w:p>
    <w:p>
      <w:pPr>
        <w:pStyle w:val="baabaaaabaaaaabaaaabaaaaabaaaabaaabaaaabaaabaaaabaaaabaaaaaab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primary time effect</w:t>
      </w:r>
    </w:p>
    <w:p>
      <w:pPr>
        <w:pStyle w:val="baabaaaabaaaaabaaaabaaaaabaaaabaaabaaaabaaabaaaabaaaabaaaaaab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baaaaabaaaabaaaaabaaaabaaabaaaabaaabaaaabaaaabaaaaaabaaabaabaaaaaabaaaaab"/>
        <w:keepNext w:val="0"/>
        <w:keepLines w:val="0"/>
        <w:pageBreakBefore w:val="0"/>
        <w:widowControl/>
        <w:spacing w:before="0" w:after="160"/>
        <w:jc w:val="left"/>
      </w:pPr>
      <w:r>
        <w:t>18. The maximum value of effective stress in the past divided by the present value, is defined as over consolidation ratio (OCR). The O.C.R. of an over consolidated clay is</w:t>
      </w:r>
    </w:p>
    <w:p>
      <w:pPr>
        <w:pStyle w:val="baabaaaabaaaaabaaaabaaaaabaaaabaaabaaaabaaabaaaabaaaabaaaaaab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1</w:t>
      </w:r>
    </w:p>
    <w:p>
      <w:pPr>
        <w:pStyle w:val="baabaaaabaaaaabaaaabaaaaabaaaabaaabaaaabaaabaaaabaaaabaaaaaab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</w:t>
      </w:r>
    </w:p>
    <w:p>
      <w:pPr>
        <w:pStyle w:val="baabaaaabaaaaabaaaabaaaaabaaaabaaabaaaabaaabaaaabaaaabaaaaaabaaab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1</w:t>
      </w:r>
    </w:p>
    <w:p>
      <w:pPr>
        <w:pStyle w:val="baabaaaabaaaaabaaaabaaaaabaaaabaaabaaaabaaabaaaabaaaabaaaaaabaaaba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baaaaabaaaabaaaaabaaaabaaabaaaabaaabaaaabaaaabaaaaaabaaabaabaaaaaabaaaaabaaaba"/>
        <w:keepNext w:val="0"/>
        <w:keepLines w:val="0"/>
        <w:pageBreakBefore w:val="0"/>
        <w:widowControl/>
        <w:spacing w:before="0" w:after="160"/>
        <w:jc w:val="left"/>
      </w:pPr>
      <w:r>
        <w:t>19. The maximum shear stress occurs on the filament which makes an angle with the horizontal plane equal to</w:t>
      </w:r>
    </w:p>
    <w:p>
      <w:pPr>
        <w:pStyle w:val="baabaaaabaaaaabaaaabaaaaabaaaabaaabaaaabaaabaaaabaaaabaaaaaabaaaba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baabaaaabaaaaabaaaabaaaaabaaaabaaabaaaabaaabaaaabaaaabaaaaaabaaaba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baabaaaabaaaaabaaaabaaaaabaaaabaaabaaaabaaabaaaabaaaabaaaaaabaaabaaba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baabaaaabaaaaabaaaabaaaaabaaaabaaabaaaabaaabaaaabaaaabaaaaaabaaabaaba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</w:t>
      </w:r>
    </w:p>
    <w:p>
      <w:pPr>
        <w:pStyle w:val="baabaaaabaaaaabaaaabaaaaabaaaabaaabaaaabaaabaaaabaaaabaaaaaabaaabaabaaaaaabaaaaabaaabaaabaa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abaaaabaaaaabaaaabaaaaabaaaabaaabaaaabaaabaaaabaaaabaaaaaabaaabaabaaa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When stress decreases, void, ratio decreases</w:t>
      </w:r>
    </w:p>
    <w:p>
      <w:pPr>
        <w:pStyle w:val="baabaaaabaaaaabaaaabaaaaabaaaabaaabaaaabaaabaaaabaaaabaaaaaabaaabaabaa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When stress decreases, coefficient of permeability decreases</w:t>
      </w:r>
    </w:p>
    <w:p>
      <w:pPr>
        <w:pStyle w:val="baabaaaabaaaaabaaaabaaaaabaaaabaaabaaaabaaabaaaabaaaabaaaaaabaaabaabaaa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stress decreases, coefficient of volume change decreases</w:t>
      </w:r>
    </w:p>
    <w:p>
      <w:pPr>
        <w:pStyle w:val="baabaaaabaaaaabaaaabaaaaabaaaabaaabaaaabaaabaaaabaaaabaaaaaabaaabaabaaaaaab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When stress decreases void ratio, co-effi-cients of per-meability and volume change decrease.</w:t>
      </w:r>
    </w:p>
    <w:p>
      <w:pPr>
        <w:pStyle w:val="baabaaaabaaaaabaaaabaaaaabaaaabaaabaaaabaaabaaaabaaaabaaaaaabaaabaabaaaaaabaaaaabaaabaaabaaaaaab"/>
        <w:keepNext w:val="0"/>
        <w:keepLines w:val="0"/>
        <w:pageBreakBefore w:val="0"/>
        <w:widowControl/>
        <w:spacing w:before="0" w:after="160"/>
        <w:jc w:val="left"/>
      </w:pPr>
      <w:r>
        <w:t>21. In a singly reinforced beam, the effective depth is measured from its compression edge to</w:t>
      </w:r>
    </w:p>
    <w:p>
      <w:pPr>
        <w:pStyle w:val="baabaaaabaaaaabaaaabaaaaabaaaabaaabaaaabaaabaaaabaaaabaaaaaabaaabaabaaaaaab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tensile edge</w:t>
      </w:r>
    </w:p>
    <w:p>
      <w:pPr>
        <w:pStyle w:val="baabaaaabaaaaabaaaabaaaaabaaaabaaabaaaabaaabaaaabaaaabaaaaaabaaabaabaaaaaab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tensile reinforcement</w:t>
      </w:r>
    </w:p>
    <w:p>
      <w:pPr>
        <w:pStyle w:val="baabaaaabaaaaabaaaabaaaaabaaaabaaabaaaabaaabaaaabaaaabaaaaaabaaabaabaaaaaabaaaaab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neutral axis of the beam</w:t>
      </w:r>
    </w:p>
    <w:p>
      <w:pPr>
        <w:pStyle w:val="baabaaaabaaaaabaaaabaaaaabaaaabaaabaaaabaaabaaaabaaaabaaaaaabaaabaabaaaaaabaaaaab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longitudinal central axis.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An R.C.C beam of 25 cm width has a clear span of 5 metres and carries a U.D.L. of 2000 kg/m inclusive of its self weight. If the lever arm of the section is 45 cm., the beam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safe in shear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safe with stirrups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safe with stirrups and inclined members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needs revision of the section.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Design of R.C.C. simply supported beams carrying U.D.L. is based on the resultant B.M. at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supports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mid span</w:t>
      </w:r>
    </w:p>
    <w:p>
      <w:pPr>
        <w:pStyle w:val="c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every section</w:t>
      </w:r>
    </w:p>
    <w:p>
      <w:pPr>
        <w:pStyle w:val="c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quarter span.</w:t>
      </w:r>
    </w:p>
    <w:p>
      <w:pPr>
        <w:pStyle w:val="cabaaaaabaa"/>
        <w:keepNext w:val="0"/>
        <w:keepLines w:val="0"/>
        <w:pageBreakBefore w:val="0"/>
        <w:widowControl/>
        <w:spacing w:before="0" w:after="160"/>
        <w:jc w:val="left"/>
      </w:pPr>
      <w:r>
        <w:t>24. The effective span of a simply supported slab, is</w:t>
      </w:r>
    </w:p>
    <w:p>
      <w:pPr>
        <w:pStyle w:val="c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distance between the centres of the bearings</w:t>
      </w:r>
    </w:p>
    <w:p>
      <w:pPr>
        <w:pStyle w:val="c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clear distance between the inner faces of the walls plus twice the thickness of the wall</w:t>
      </w:r>
    </w:p>
    <w:p>
      <w:pPr>
        <w:pStyle w:val="c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clear span plus effective depth of the slab</w:t>
      </w:r>
    </w:p>
    <w:p>
      <w:pPr>
        <w:pStyle w:val="c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baa"/>
        <w:keepNext w:val="0"/>
        <w:keepLines w:val="0"/>
        <w:pageBreakBefore w:val="0"/>
        <w:widowControl/>
        <w:spacing w:before="0" w:after="160"/>
        <w:jc w:val="left"/>
      </w:pPr>
      <w:r>
        <w:t>25. The compaction of concrete in the drilled pile hole is done by compressed air in the case of</w:t>
      </w:r>
    </w:p>
    <w:p>
      <w:pPr>
        <w:pStyle w:val="c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simplex pile</w:t>
      </w:r>
    </w:p>
    <w:p>
      <w:pPr>
        <w:pStyle w:val="c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Franki pile</w:t>
      </w:r>
    </w:p>
    <w:p>
      <w:pPr>
        <w:pStyle w:val="c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pressure pile</w:t>
      </w:r>
    </w:p>
    <w:p>
      <w:pPr>
        <w:pStyle w:val="caba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vibro pile.</w:t>
      </w:r>
    </w:p>
    <w:p>
      <w:pPr>
        <w:pStyle w:val="cabaaaaabaaaabaaaaaba"/>
        <w:keepNext w:val="0"/>
        <w:keepLines w:val="0"/>
        <w:pageBreakBefore w:val="0"/>
        <w:widowControl/>
        <w:spacing w:before="0" w:after="160"/>
        <w:jc w:val="left"/>
      </w:pPr>
      <w:r>
        <w:t>26. A cut in frame of a door to receive the shutter, is called</w:t>
      </w:r>
    </w:p>
    <w:p>
      <w:pPr>
        <w:pStyle w:val="c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louver</w:t>
      </w:r>
    </w:p>
    <w:p>
      <w:pPr>
        <w:pStyle w:val="c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stop</w:t>
      </w:r>
    </w:p>
    <w:p>
      <w:pPr>
        <w:pStyle w:val="c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horn</w:t>
      </w:r>
    </w:p>
    <w:p>
      <w:pPr>
        <w:pStyle w:val="cabaa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rebate.</w:t>
      </w:r>
    </w:p>
    <w:p>
      <w:pPr>
        <w:pStyle w:val="cabaaaaabaaaabaaaaabaaaaab"/>
        <w:keepNext w:val="0"/>
        <w:keepLines w:val="0"/>
        <w:pageBreakBefore w:val="0"/>
        <w:widowControl/>
        <w:spacing w:before="0" w:after="160"/>
        <w:jc w:val="left"/>
      </w:pPr>
      <w:r>
        <w:t>27. The lower water cement ratio in concrete, introduces</w:t>
      </w:r>
    </w:p>
    <w:p>
      <w:pPr>
        <w:pStyle w:val="cabaaa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greater density and smaller permeability</w:t>
      </w:r>
    </w:p>
    <w:p>
      <w:pPr>
        <w:pStyle w:val="cabaaa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improved frost resistance</w:t>
      </w:r>
    </w:p>
    <w:p>
      <w:pPr>
        <w:pStyle w:val="cabaaa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greater wear resistance and improved bond strength</w:t>
      </w:r>
    </w:p>
    <w:p>
      <w:pPr>
        <w:pStyle w:val="cabaaaa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baaaaabaaaaabaaaab"/>
        <w:keepNext w:val="0"/>
        <w:keepLines w:val="0"/>
        <w:pageBreakBefore w:val="0"/>
        <w:widowControl/>
        <w:spacing w:before="0" w:after="160"/>
        <w:jc w:val="left"/>
      </w:pPr>
      <w:r>
        <w:t>28. C.R.R.I. charts are used to obtain a relatioship between strength of concrete and</w:t>
      </w:r>
    </w:p>
    <w:p>
      <w:pPr>
        <w:pStyle w:val="cabaaaaab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cement ratio</w:t>
      </w:r>
    </w:p>
    <w:p>
      <w:pPr>
        <w:pStyle w:val="cabaaaaabaaaaba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workability</w:t>
      </w:r>
    </w:p>
    <w:p>
      <w:pPr>
        <w:pStyle w:val="cabaaaaabaaaaba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grading of aggregate</w:t>
      </w:r>
    </w:p>
    <w:p>
      <w:pPr>
        <w:pStyle w:val="cabaaaaabaaaaba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fineness modulus</w:t>
      </w:r>
    </w:p>
    <w:p>
      <w:pPr>
        <w:pStyle w:val="cabaaaaabaaaabaaaaabaaaaabaaaababaaa"/>
        <w:keepNext w:val="0"/>
        <w:keepLines w:val="0"/>
        <w:pageBreakBefore w:val="0"/>
        <w:widowControl/>
        <w:spacing w:before="0" w:after="160"/>
        <w:jc w:val="left"/>
      </w:pPr>
      <w:r>
        <w:t>29. Normal values of overflow rate for sedimentation tanks using coagulants in litres/hr/m2 , generally range between</w:t>
      </w:r>
    </w:p>
    <w:p>
      <w:pPr>
        <w:pStyle w:val="cabaaaaabaaaaba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250 to 500</w:t>
      </w:r>
    </w:p>
    <w:p>
      <w:pPr>
        <w:pStyle w:val="cabaaaaabaaaaba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500 to 750</w:t>
      </w:r>
    </w:p>
    <w:p>
      <w:pPr>
        <w:pStyle w:val="cabaaaaabaaaabaa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750 to 1000</w:t>
      </w:r>
    </w:p>
    <w:p>
      <w:pPr>
        <w:pStyle w:val="cabaaaaabaaaabaaaaab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1000 to 1250</w:t>
      </w:r>
    </w:p>
    <w:p>
      <w:pPr>
        <w:pStyle w:val="cabaaaaabaaaabaaaaabaaaaabaaaababaaaaaaab"/>
        <w:keepNext w:val="0"/>
        <w:keepLines w:val="0"/>
        <w:pageBreakBefore w:val="0"/>
        <w:widowControl/>
        <w:spacing w:before="0" w:after="160"/>
        <w:jc w:val="left"/>
      </w:pPr>
      <w:r>
        <w:t>30. According to IS : 1172-1963, a minimum of 135 litres of water capita per day, is required for</w:t>
      </w:r>
    </w:p>
    <w:p>
      <w:pPr>
        <w:pStyle w:val="cabaaaaabaaaabaaaaab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Boarding schools</w:t>
      </w:r>
    </w:p>
    <w:p>
      <w:pPr>
        <w:pStyle w:val="cabaaaaabaaaabaaaaab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Nurses home and medical quarters</w:t>
      </w:r>
    </w:p>
    <w:p>
      <w:pPr>
        <w:pStyle w:val="cabaaaaabaaaabaaaaab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hostels</w:t>
      </w:r>
    </w:p>
    <w:p>
      <w:pPr>
        <w:pStyle w:val="cabaaaaabaaaabaaaaaba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baaaaabaaaaabaaaababaaaaaaabaaaab"/>
        <w:keepNext w:val="0"/>
        <w:keepLines w:val="0"/>
        <w:pageBreakBefore w:val="0"/>
        <w:widowControl/>
        <w:spacing w:before="0" w:after="160"/>
        <w:jc w:val="left"/>
      </w:pPr>
      <w:r>
        <w:t>31. The pH value of fresh sewage is usually</w:t>
      </w:r>
    </w:p>
    <w:p>
      <w:pPr>
        <w:pStyle w:val="cabaaaaabaaaabaaaaaba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7</w:t>
      </w:r>
    </w:p>
    <w:p>
      <w:pPr>
        <w:pStyle w:val="cabaaaaabaaaabaaaaaba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than 7</w:t>
      </w:r>
    </w:p>
    <w:p>
      <w:pPr>
        <w:pStyle w:val="cabaaaaabaaaabaaaaabaaaaabaaaab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than 7</w:t>
      </w:r>
    </w:p>
    <w:p>
      <w:pPr>
        <w:pStyle w:val="cabaaaaabaaaabaaaaabaaaaabaaaab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equal to zero.</w:t>
      </w:r>
    </w:p>
    <w:p>
      <w:pPr>
        <w:pStyle w:val="cabaaaaabaaaabaaaaabaaaaabaaaababaaaaaaabaaaabaabaa"/>
        <w:keepNext w:val="0"/>
        <w:keepLines w:val="0"/>
        <w:pageBreakBefore w:val="0"/>
        <w:widowControl/>
        <w:spacing w:before="0" w:after="160"/>
        <w:jc w:val="left"/>
      </w:pPr>
      <w:r>
        <w:t>32. The sewers</w:t>
      </w:r>
    </w:p>
    <w:p>
      <w:pPr>
        <w:pStyle w:val="cabaaaaabaaaabaaaaabaaaaabaaaab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must be of adequate size to avoid over flow</w:t>
      </w:r>
    </w:p>
    <w:p>
      <w:pPr>
        <w:pStyle w:val="cabaaaaabaaaabaaaaabaaaaabaaaab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must flow under gravity  to  full</w:t>
      </w:r>
    </w:p>
    <w:p>
      <w:pPr>
        <w:pStyle w:val="cabaaaaabaaaabaaaaabaaaaabaaaab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must be laid at least 2 to 3 m deep to collect /water from the basements</w:t>
      </w:r>
    </w:p>
    <w:p>
      <w:pPr>
        <w:pStyle w:val="cabaaaaabaaaabaaaaabaaaaabaaaababa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baaaaabaaaaabaaaababaaaaaaabaaaabaabaaaaaab"/>
        <w:keepNext w:val="0"/>
        <w:keepLines w:val="0"/>
        <w:pageBreakBefore w:val="0"/>
        <w:widowControl/>
        <w:spacing w:before="0" w:after="160"/>
        <w:jc w:val="left"/>
      </w:pPr>
      <w:r>
        <w:t>33. According to Lacey, depth of scour in a river depends upon the straightness of the reach. If D is the depth of scour in regime flow in a right angled bend, it is</w:t>
      </w:r>
    </w:p>
    <w:p>
      <w:pPr>
        <w:pStyle w:val="cabaaaaabaaaabaaaaabaaaaabaaaababa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 D</w:t>
      </w:r>
    </w:p>
    <w:p>
      <w:pPr>
        <w:pStyle w:val="cabaaaaabaaaabaaaaabaaaaabaaaababa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1.50 D</w:t>
      </w:r>
    </w:p>
    <w:p>
      <w:pPr>
        <w:pStyle w:val="cabaaaaabaaaabaaaaabaaaaabaaaababa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1.75 D</w:t>
      </w:r>
    </w:p>
    <w:p>
      <w:pPr>
        <w:pStyle w:val="cabaaaaabaaaabaaaaabaaaaabaaaababaa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2.00 D</w:t>
      </w:r>
    </w:p>
    <w:p>
      <w:pPr>
        <w:pStyle w:val="cabaaaaabaaaabaaaaabaaaaabaaaababaaaaaaabaaaabaabaaaaaabaaaab"/>
        <w:keepNext w:val="0"/>
        <w:keepLines w:val="0"/>
        <w:pageBreakBefore w:val="0"/>
        <w:widowControl/>
        <w:spacing w:before="0" w:after="160"/>
        <w:jc w:val="left"/>
      </w:pPr>
      <w:r>
        <w:t>34. The ratio of the rate of change of discharge of an outlet and parent channel, is known as</w:t>
      </w:r>
    </w:p>
    <w:p>
      <w:pPr>
        <w:pStyle w:val="cabaaaaabaaaabaaaaabaaaaabaaaababaaa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efficiency</w:t>
      </w:r>
    </w:p>
    <w:p>
      <w:pPr>
        <w:pStyle w:val="cabaaaaabaaaabaaaaabaaaaabaaaababaaa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sensitivity</w:t>
      </w:r>
    </w:p>
    <w:p>
      <w:pPr>
        <w:pStyle w:val="cabaaaaabaaaabaaaaabaaaaabaaaababaaa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flexibility</w:t>
      </w:r>
    </w:p>
    <w:p>
      <w:pPr>
        <w:pStyle w:val="cabaaaaabaaaabaaaaabaaaaabaaaababaaaaaaabaaaa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modular limit.</w:t>
      </w:r>
    </w:p>
    <w:p>
      <w:pPr>
        <w:pStyle w:val="cabaaaaabaaaabaaaaabaaaaabaaaababaaaaaaabaaaabaabaaaaaabaaaabaaaba"/>
        <w:keepNext w:val="0"/>
        <w:keepLines w:val="0"/>
        <w:pageBreakBefore w:val="0"/>
        <w:widowControl/>
        <w:spacing w:before="0" w:after="160"/>
        <w:jc w:val="left"/>
      </w:pPr>
      <w:r>
        <w:t>35. While deciding the alignment of a proposed canal taking off from a river at B, three alignments of approximately equal lengths are available. These cross a drainages at C1, C2 and C3 where drainage bed levels C1 &gt; C2 &gt; C3, you will provide at site C3</w:t>
      </w:r>
    </w:p>
    <w:p>
      <w:pPr>
        <w:pStyle w:val="cabaaaaabaaaabaaaaabaaaaabaaaababaaaaaaabaaaab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aqueduct</w:t>
      </w:r>
    </w:p>
    <w:p>
      <w:pPr>
        <w:pStyle w:val="cabaaaaabaaaabaaaaabaaaaabaaaababaaaaaaabaaaabaab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syphon aqueduct</w:t>
      </w:r>
    </w:p>
    <w:p>
      <w:pPr>
        <w:pStyle w:val="cabaaaaabaaaabaaaaabaaaaabaaaababaaaaaaabaaaabaab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super passage</w:t>
      </w:r>
    </w:p>
    <w:p>
      <w:pPr>
        <w:pStyle w:val="cabaaaaabaaaabaaaaabaaaaabaaaababaaaaaaabaaaabaab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syphon.</w:t>
      </w:r>
    </w:p>
    <w:p>
      <w:pPr>
        <w:pStyle w:val="cabaaaaabaaaabaaaaabaaaaabaaaababaaaaaaabaaaabaabaaaaaabaaaabaaabaabaaa"/>
        <w:keepNext w:val="0"/>
        <w:keepLines w:val="0"/>
        <w:pageBreakBefore w:val="0"/>
        <w:widowControl/>
        <w:spacing w:before="0" w:after="160"/>
        <w:jc w:val="left"/>
      </w:pPr>
      <w:r>
        <w:t>36. A land is said to be water-logged if its soil pores within</w:t>
      </w:r>
    </w:p>
    <w:p>
      <w:pPr>
        <w:pStyle w:val="cabaaaaabaaaabaaaaabaaaaabaaaababaaaaaaabaaaabaaba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depth of 40 cm are saturated</w:t>
      </w:r>
    </w:p>
    <w:p>
      <w:pPr>
        <w:pStyle w:val="cabaaaaabaaaabaaaaabaaaaabaaaababaaaaaaabaaaabaaba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depth of 50 cm are saturated</w:t>
      </w:r>
    </w:p>
    <w:p>
      <w:pPr>
        <w:pStyle w:val="cabaaaaabaaaabaaaaabaaaaabaaaababaaaaaaabaaaabaabaa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root zone of the crops are saturated</w:t>
      </w:r>
    </w:p>
    <w:p>
      <w:pPr>
        <w:pStyle w:val="cabaaaaabaaaabaaaaabaaaaabaaaababaaaaaaabaaaabaabaaaaaab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baaaaabaaaaabaaaababaaaaaaabaaaabaabaaaaaabaaaabaaabaabaaaaaaba"/>
        <w:keepNext w:val="0"/>
        <w:keepLines w:val="0"/>
        <w:pageBreakBefore w:val="0"/>
        <w:widowControl/>
        <w:spacing w:before="0" w:after="160"/>
        <w:jc w:val="left"/>
      </w:pPr>
      <w:r>
        <w:t>37. On most smooth hard surfaced roads, rolling resistance to moving vehicles, ranges from</w:t>
      </w:r>
    </w:p>
    <w:p>
      <w:pPr>
        <w:pStyle w:val="cabaaaaabaaaabaaaaabaaaaabaaaababaaaaaaabaaaabaabaaaaaab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 kg to 9 kg/tonne</w:t>
      </w:r>
    </w:p>
    <w:p>
      <w:pPr>
        <w:pStyle w:val="cabaaaaabaaaabaaaaabaaaaabaaaababaaaaaaabaaaabaabaaaaaab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 kg to 11 kg/tonne</w:t>
      </w:r>
    </w:p>
    <w:p>
      <w:pPr>
        <w:pStyle w:val="cabaaaaabaaaabaaaaabaaaaabaaaababaaaaaaabaaaabaabaaaaaabaaaab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11 kg to 13 kg/tonne</w:t>
      </w:r>
    </w:p>
    <w:p>
      <w:pPr>
        <w:pStyle w:val="cabaaaaabaaaabaaaaabaaaaabaaaababaaaaaaabaaaabaabaaaaaabaaaabaaab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baaaaabaaaaabaaaababaaaaaaabaaaabaabaaaaaabaaaabaaabaabaaaaaabaaabaa"/>
        <w:keepNext w:val="0"/>
        <w:keepLines w:val="0"/>
        <w:pageBreakBefore w:val="0"/>
        <w:widowControl/>
        <w:spacing w:before="0" w:after="160"/>
        <w:jc w:val="left"/>
      </w:pPr>
      <w:r>
        <w:t>38. Passing zones are generally not provided on</w:t>
      </w:r>
    </w:p>
    <w:p>
      <w:pPr>
        <w:pStyle w:val="cabaaaaabaaaabaaaaabaaaaabaaaababaaaaaaabaaaabaabaaaaaabaaaab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summit curves</w:t>
      </w:r>
    </w:p>
    <w:p>
      <w:pPr>
        <w:pStyle w:val="cabaaaaabaaaabaaaaabaaaaabaaaababaaaaaaabaaaabaabaaaaaabaaaab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curves</w:t>
      </w:r>
    </w:p>
    <w:p>
      <w:pPr>
        <w:pStyle w:val="cabaaaaabaaaabaaaaabaaaaabaaaababaaaaaaabaaaabaabaaaaaabaaaab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two lane highways</w:t>
      </w:r>
    </w:p>
    <w:p>
      <w:pPr>
        <w:pStyle w:val="cabaaaaabaaaabaaaaabaaaaabaaaababaaaaaaabaaaabaabaaaaaabaaaabaaaba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baaaaabaaaaabaaaababaaaaaaabaaaabaabaaaaaabaaaabaaabaabaaaaaabaaabaaaaaab"/>
        <w:keepNext w:val="0"/>
        <w:keepLines w:val="0"/>
        <w:pageBreakBefore w:val="0"/>
        <w:widowControl/>
        <w:spacing w:before="0" w:after="160"/>
        <w:jc w:val="left"/>
      </w:pPr>
      <w:r>
        <w:t>39. Pick up the correct statement from the following:</w:t>
      </w:r>
    </w:p>
    <w:p>
      <w:pPr>
        <w:pStyle w:val="cabaaaaabaaaabaaaaabaaaaabaaaababaaaaaaabaaaabaabaaaaaabaaaabaaaba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Detailed survey is carried out for a strip of land about 30 m at sharp curves</w:t>
      </w:r>
    </w:p>
    <w:p>
      <w:pPr>
        <w:pStyle w:val="cabaaaaabaaaabaaaaabaaaaabaaaababaaaaaaabaaaabaabaaaaaabaaaabaaaba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Levels are taken along the trace cut at an interval of 20 m</w:t>
      </w:r>
    </w:p>
    <w:p>
      <w:pPr>
        <w:pStyle w:val="cabaaaaabaaaabaaaaabaaaaabaaaababaaaaaaabaaaabaabaaaaaabaaaabaaabaaba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Contour interval is generally adopted at 2 metres vertical interval</w:t>
      </w:r>
    </w:p>
    <w:p>
      <w:pPr>
        <w:pStyle w:val="cabaaaaabaaaabaaaaabaaaaabaaaababaaaaaaabaaaabaabaaaaaabaaaabaaabaaba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baaaaabaaaaabaaaababaaaaaaabaaaabaabaaaaaabaaaabaaabaabaaaaaabaaabaaaaaabaaaab"/>
        <w:keepNext w:val="0"/>
        <w:keepLines w:val="0"/>
        <w:pageBreakBefore w:val="0"/>
        <w:widowControl/>
        <w:spacing w:before="0" w:after="160"/>
        <w:jc w:val="left"/>
      </w:pPr>
      <w:r>
        <w:t>40. The desirable camber for straight cement concrete roads, is</w:t>
      </w:r>
    </w:p>
    <w:p>
      <w:pPr>
        <w:pStyle w:val="cabaaaaabaaaabaaaaabaaaaabaaaababaaaaaaabaaaabaabaaaaaabaaaabaaabaaba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40 to 1 in 33</w:t>
      </w:r>
    </w:p>
    <w:p>
      <w:pPr>
        <w:pStyle w:val="cabaaaaabaaaabaaaaabaaaaabaaaababaaaaaaabaaaabaabaaaaaabaaaabaaabaabaa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150 to 1 in 140</w:t>
      </w:r>
    </w:p>
    <w:p>
      <w:pPr>
        <w:pStyle w:val="cabaaaaabaaaabaaaaabaaaaabaaaababaaaaaaabaaaabaabaaaaaabaaaabaaabaabaa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160 to 1 in 140</w:t>
      </w:r>
    </w:p>
    <w:p>
      <w:pPr>
        <w:pStyle w:val="cabaaaaabaaaabaaaaabaaaaabaaaababaaaaaaabaaaabaabaaaaaabaaaabaaabaabaaaaaab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baaaaabaaaaabaaaababaaaaaaabaaaabaabaaaaaabaaaabaaabaabaaaaaabaaabaaaaaabaaaabaaaba"/>
        <w:keepNext w:val="0"/>
        <w:keepLines w:val="0"/>
        <w:pageBreakBefore w:val="0"/>
        <w:widowControl/>
        <w:spacing w:before="0" w:after="160"/>
        <w:jc w:val="left"/>
      </w:pPr>
      <w:r>
        <w:t>41. The weight of an item is measured correct to nearest</w:t>
      </w:r>
    </w:p>
    <w:p>
      <w:pPr>
        <w:pStyle w:val="cabaaaaabaaaabaaaaabaaaaabaaaababaaaaaaabaaaabaabaaaaaabaaaabaaabaabaaaaaab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0.50 kg</w:t>
      </w:r>
    </w:p>
    <w:p>
      <w:pPr>
        <w:pStyle w:val="cabaaaaabaaaabaaaaabaaaaabaaaababaaaaaaabaaaabaabaaaaaabaaaabaaabaabaaaaaab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0.75 kg</w:t>
      </w:r>
    </w:p>
    <w:p>
      <w:pPr>
        <w:pStyle w:val="cabaaaaabaaaabaaaaabaaaaabaaaababaaaaaaabaaaabaabaaaaaabaaaabaaabaabaaaaaab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1.00 kg</w:t>
      </w:r>
    </w:p>
    <w:p>
      <w:pPr>
        <w:pStyle w:val="cabaaaaabaaaabaaaaabaaaaabaaaababaaaaaaabaaaabaabaaaaaabaaaabaaabaabaaaaaabaaab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kg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measurement is made for stone work in square metre in case of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Columns, lintels, copings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Building work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Dressed stones in Chajjas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(a) and (d) of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following item of earth work is not measured separately.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Site clearence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dead men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Steps in deep exavaction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A portion of an embankment having a uniform up-gradient 1 in 500 is circular with radius 1000 m of the centre line. It subtends 180° at the centre. If the height of the bank is 1 m at the lower end, and side slopes 2:1, the earth work involved.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26, 000 m3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26, 500 m3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27, 000 m3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27, 500 m3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Railway projects are treated as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abaa"/>
        <w:keepNext w:val="0"/>
        <w:keepLines w:val="0"/>
        <w:pageBreakBefore w:val="0"/>
        <w:widowControl/>
        <w:spacing w:before="0" w:after="160"/>
        <w:jc w:val="left"/>
      </w:pPr>
      <w:r>
        <w:t>46. A goiden rule for the procurement of construction stones, suggests</w:t>
      </w:r>
    </w:p>
    <w:p>
      <w:pPr>
        <w:pStyle w:val="d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67% at the site and 33% under procurement</w:t>
      </w:r>
    </w:p>
    <w:p>
      <w:pPr>
        <w:pStyle w:val="daaaab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 at the site and 50% under procurement</w:t>
      </w:r>
    </w:p>
    <w:p>
      <w:pPr>
        <w:pStyle w:val="daaaab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33% at the site and 67% under procurement</w:t>
      </w:r>
    </w:p>
    <w:p>
      <w:pPr>
        <w:pStyle w:val="daaaab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abaaabaaa"/>
        <w:keepNext w:val="0"/>
        <w:keepLines w:val="0"/>
        <w:pageBreakBefore w:val="0"/>
        <w:widowControl/>
        <w:spacing w:before="0" w:after="160"/>
        <w:jc w:val="left"/>
      </w:pPr>
      <w:r>
        <w:t>47. For completion of a project, the critical path of the network represents</w:t>
      </w:r>
    </w:p>
    <w:p>
      <w:pPr>
        <w:pStyle w:val="daaaab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time</w:t>
      </w:r>
    </w:p>
    <w:p>
      <w:pPr>
        <w:pStyle w:val="daaaabaaaabaaaa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time</w:t>
      </w:r>
    </w:p>
    <w:p>
      <w:pPr>
        <w:pStyle w:val="daaaabaaaabaaaa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cost</w:t>
      </w:r>
    </w:p>
    <w:p>
      <w:pPr>
        <w:pStyle w:val="daaaabaaaabaaaa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cost.</w:t>
      </w:r>
    </w:p>
    <w:p>
      <w:pPr>
        <w:pStyle w:val="daaaabaaaabaaaabaabaaabaaaabaaa"/>
        <w:keepNext w:val="0"/>
        <w:keepLines w:val="0"/>
        <w:pageBreakBefore w:val="0"/>
        <w:widowControl/>
        <w:spacing w:before="0" w:after="160"/>
        <w:jc w:val="left"/>
      </w:pPr>
      <w:r>
        <w:t>48. Pick up the correct statement from the following:</w:t>
      </w:r>
    </w:p>
    <w:p>
      <w:pPr>
        <w:pStyle w:val="daaaabaaaabaaaa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Pessimistic time estimate refers to activities</w:t>
      </w:r>
    </w:p>
    <w:p>
      <w:pPr>
        <w:pStyle w:val="daaaabaaaabaaaab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Most likely time estimate refers to activities</w:t>
      </w:r>
    </w:p>
    <w:p>
      <w:pPr>
        <w:pStyle w:val="daaaabaaaabaaaab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Expected time estimate refers to activities</w:t>
      </w:r>
    </w:p>
    <w:p>
      <w:pPr>
        <w:pStyle w:val="daaaabaaaabaaaabaab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baaabaaaabaaaaaaab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aabaaaabaaaabaab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basic length of a runway is increased at a rate of 7% per 300 m of elevation of M.S.L.</w:t>
      </w:r>
    </w:p>
    <w:p>
      <w:pPr>
        <w:pStyle w:val="daaaabaaaabaaaabaab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standard temperature at the site is obtained by reducing the standard sea level temperature of 15°C at the rate of 6.5°C per 1000 m rise in elevation</w:t>
      </w:r>
    </w:p>
    <w:p>
      <w:pPr>
        <w:pStyle w:val="daaaabaaaabaaaabaab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aerodrome reference temperature is the monthly mean of the mean daily temperature for the hottest month of the year</w:t>
      </w:r>
    </w:p>
    <w:p>
      <w:pPr>
        <w:pStyle w:val="daaaabaaaabaaaabaaba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baaabaaaabaaaaaaabaaaab"/>
        <w:keepNext w:val="0"/>
        <w:keepLines w:val="0"/>
        <w:pageBreakBefore w:val="0"/>
        <w:widowControl/>
        <w:spacing w:before="0" w:after="160"/>
        <w:jc w:val="left"/>
      </w:pPr>
      <w:r>
        <w:t>50. In instrument landing system</w:t>
      </w:r>
    </w:p>
    <w:p>
      <w:pPr>
        <w:pStyle w:val="daaaabaaaabaaaabaaba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L.O.M. and L.M.M. are installed on one side and Localizer antenna on the other side</w:t>
      </w:r>
    </w:p>
    <w:p>
      <w:pPr>
        <w:pStyle w:val="daaaabaaaabaaaabaabaaabaa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L.O.M. and Localizer are installed on one side and L.M.M. on the other side</w:t>
      </w:r>
    </w:p>
    <w:p>
      <w:pPr>
        <w:pStyle w:val="daaaabaaaabaaaabaabaaabaa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Localizer and L.M.M. are installed on one side and L.O.M. on the other side</w:t>
      </w:r>
    </w:p>
    <w:p>
      <w:pPr>
        <w:pStyle w:val="daaaabaaaabaaaabaabaaabaa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">
    <w:name w:val="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">
    <w:name w:val="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">
    <w:name w:val="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">
    <w:name w:val="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">
    <w:name w:val="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">
    <w:name w:val="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ab">
    <w:name w:val="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">
    <w:name w:val="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">
    <w:name w:val="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">
    <w:name w:val="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">
    <w:name w:val="b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abaaaab">
    <w:name w:val="b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">
    <w:name w:val="b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">
    <w:name w:val="b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">
    <w:name w:val="b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">
    <w:name w:val="baaba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">
    <w:name w:val="baaba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abaaaabaaaaab">
    <w:name w:val="baaba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">
    <w:name w:val="baaba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">
    <w:name w:val="baabaa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">
    <w:name w:val="baabaa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">
    <w:name w:val="baabaaaab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abaaaabaaaaabaaaab">
    <w:name w:val="baabaaaab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">
    <w:name w:val="baabaaaab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">
    <w:name w:val="baabaaaaba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">
    <w:name w:val="baabaaaabaaaaab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abaaaabaaaaabaaaabaaab">
    <w:name w:val="baabaaaabaaaaab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">
    <w:name w:val="baabaaaabaaaaab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">
    <w:name w:val="baabaaaabaaaaab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">
    <w:name w:val="baabaaaabaaaaab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">
    <w:name w:val="baabaaaabaaaaabaaaab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abaaaabaaaaabaaaabaaabaaaab">
    <w:name w:val="baabaaaabaaaaabaaaab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">
    <w:name w:val="baabaaaabaaaaabaaaab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">
    <w:name w:val="baabaaaabaaaaabaaaab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">
    <w:name w:val="baabaaaabaaaaabaaaabaaaaab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abaaaabaaaaabaaaabaaabaaaabaaab">
    <w:name w:val="baabaaaabaaaaabaaaabaaaaab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">
    <w:name w:val="baabaaaabaaaaabaaaabaaaaab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">
    <w:name w:val="baabaaaabaaaaabaaaabaaaaab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">
    <w:name w:val="baabaaaabaaaaabaaaabaaaaab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">
    <w:name w:val="baabaaaabaaaaabaaaabaaaaabaaaab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abaaaabaaaaabaaaabaaabaaaabaaabaaaab">
    <w:name w:val="baabaaaabaaaaabaaaabaaaaabaaaab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">
    <w:name w:val="baabaaaabaaaaabaaaabaaaaabaaaab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">
    <w:name w:val="baabaaaabaaaaabaaaabaaaaabaaaab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">
    <w:name w:val="baabaaaabaaaaabaaaabaaaaabaaaab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">
    <w:name w:val="baabaaaabaaaaabaaaabaaaaabaaaabaaab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abaaaabaaaaabaaaabaaabaaaabaaabaaaabaaaab">
    <w:name w:val="baabaaaabaaaaabaaaabaaaaabaaaabaaab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">
    <w:name w:val="baabaaaabaaaaabaaaabaaaaabaaaabaaab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">
    <w:name w:val="baabaaaabaaaaabaaaabaaaaabaaaabaaab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">
    <w:name w:val="baabaaaabaaaaabaaaabaaaaabaaaabaaab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">
    <w:name w:val="baabaaaabaaaaabaaaabaaaaabaaaabaaaba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">
    <w:name w:val="baabaaaabaaaaabaaaabaaaaabaaaabaaabaaaab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">
    <w:name w:val="baabaaaabaaaaabaaaabaaaaabaaaabaaabaaaaba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abaaaabaaaaabaaaabaaabaaaabaaabaaaabaaaabaaaaaab">
    <w:name w:val="baabaaaabaaaaabaaaabaaaaabaaaabaaabaaaaba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">
    <w:name w:val="baabaaaabaaaaabaaaabaaaaabaaaabaaabaaaabaa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">
    <w:name w:val="baabaaaabaaaaabaaaabaaaaabaaaabaaabaaaabaaab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">
    <w:name w:val="baabaaaabaaaaabaaaabaaaaabaaaabaaabaaaabaaabaa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abaaaabaaaaabaaaabaaabaaaabaaabaaaabaaaabaaaaaabaaab">
    <w:name w:val="baabaaaabaaaaabaaaabaaaaabaaaabaaabaaaabaaabaa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">
    <w:name w:val="baabaaaabaaaaabaaaabaaaaabaaaabaaabaaaabaaabaa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">
    <w:name w:val="baabaaaabaaaaabaaaabaaaaabaaaabaaabaaaabaaabaaaabaa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abaaaabaaaaabaaaabaaabaaaabaaabaaaabaaaabaaaaaabaaabaab">
    <w:name w:val="baabaaaabaaaaabaaaabaaaaabaaaabaaabaaaabaaabaaaabaa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">
    <w:name w:val="baabaaaabaaaaabaaaabaaaaabaaaabaaabaaaabaaabaaaabaa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a">
    <w:name w:val="baabaaaabaaaaabaaaabaaaaabaaaabaaabaaaabaaabaaaabaa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aa">
    <w:name w:val="baabaaaabaaaaabaaaabaaaaabaaaabaaabaaaabaaabaaaabaaaab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aaa">
    <w:name w:val="baabaaaabaaaaabaaaabaaaaabaaaabaaabaaaabaaabaaaabaaaab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aaaa">
    <w:name w:val="baabaaaabaaaaabaaaabaaaaabaaaabaaabaaaabaaabaaaabaaaab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aaaaa">
    <w:name w:val="baabaaaabaaaaabaaaabaaaaabaaaabaaabaaaabaaabaaaabaaaabaa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abaaaabaaaaabaaaabaaabaaaabaaabaaaabaaaabaaaaaabaaabaabaaaaaab">
    <w:name w:val="baabaaaabaaaaabaaaabaaaaabaaaabaaabaaaabaaabaaaabaaaabaa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aaaaaba">
    <w:name w:val="baabaaaabaaaaabaaaabaaaaabaaaabaaabaaaabaaabaaaabaaaabaa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aaaaabaa">
    <w:name w:val="baabaaaabaaaaabaaaabaaaaabaaaabaaabaaaabaaabaaaabaaaabaa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aaaaabaaa">
    <w:name w:val="baabaaaabaaaaabaaaabaaaaabaaaabaaabaaaabaaabaaaabaaaabaaaaaab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aaaaabaaaa">
    <w:name w:val="baabaaaabaaaaabaaaabaaaaabaaaabaaabaaaabaaabaaaabaaaabaaaaaab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aaaaabaaaaa">
    <w:name w:val="baabaaaabaaaaabaaaabaaaaabaaaabaaabaaaabaaabaaaabaaaabaaaaaab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abaaaabaaaaabaaaabaaabaaaabaaabaaaabaaaabaaaaaabaaabaabaaaaaabaaaaab">
    <w:name w:val="baabaaaabaaaaabaaaabaaaaabaaaabaaabaaaabaaabaaaabaaaabaaaaaab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aaaaabaaaaaba">
    <w:name w:val="baabaaaabaaaaabaaaabaaaaabaaaabaaabaaaabaaabaaaabaaaabaaaaaab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aaaaabaaaaabaa">
    <w:name w:val="baabaaaabaaaaabaaaabaaaaabaaaabaaabaaaabaaabaaaabaaaabaaaaaabaaab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aaaaabaaaaabaaa">
    <w:name w:val="baabaaaabaaaaabaaaabaaaaabaaaabaaabaaaabaaabaaaabaaaabaaaaaabaaaba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abaaaabaaaaabaaaabaaabaaaabaaabaaaabaaaabaaaaaabaaabaabaaaaaabaaaaabaaab">
    <w:name w:val="baabaaaabaaaaabaaaabaaaaabaaaabaaabaaaabaaabaaaabaaaabaaaaaabaaaba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aaaaabaaaaabaaaba">
    <w:name w:val="baabaaaabaaaaabaaaabaaaaabaaaabaaabaaaabaaabaaaabaaaabaaaaaabaaaba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aaaaabaaaaabaaabaa">
    <w:name w:val="baabaaaabaaaaabaaaabaaaaabaaaabaaabaaaabaaabaaaabaaaabaaaaaabaaaba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aaaaabaaaaabaaabaaa">
    <w:name w:val="baabaaaabaaaaabaaaabaaaaabaaaabaaabaaaabaaabaaaabaaaabaaaaaabaaabaaba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abaaaabaaaaabaaaabaaabaaaabaaabaaaabaaaabaaaaaabaaabaabaaaaaabaaaaabaaabaaab">
    <w:name w:val="baabaaaabaaaaabaaaabaaaaabaaaabaaabaaaabaaabaaaabaaaabaaaaaabaaabaaba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aaaaabaaaaabaaabaaaba">
    <w:name w:val="baabaaaabaaaaabaaaabaaaaabaaaabaaabaaaabaaabaaaabaaaabaaaaaabaaabaaba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aaaaabaaaaabaaabaaabaa">
    <w:name w:val="baabaaaabaaaaabaaaabaaaaabaaaabaaabaaaabaaabaaaabaaaabaaaaaabaaabaabaa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aaaaabaaaaabaaabaaabaaa">
    <w:name w:val="baabaaaabaaaaabaaaabaaaaabaaaabaaabaaaabaaabaaaabaaaabaaaaaabaaabaabaa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aaaaabaaaaabaaabaaabaaaa">
    <w:name w:val="baabaaaabaaaaabaaaabaaaaabaaaabaaabaaaabaaabaaaabaaaabaaaaaabaaabaabaaa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aaaaabaaaaabaaabaaabaaaaa">
    <w:name w:val="baabaaaabaaaaabaaaabaaaaabaaaabaaabaaaabaaabaaaabaaaabaaaaaabaaabaabaaaaaab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aaaaabaaaaabaaabaaabaaaaaa">
    <w:name w:val="baabaaaabaaaaabaaaabaaaaabaaaabaaabaaaabaaabaaaabaaaabaaaaaabaaabaabaaaaaab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abaaaabaaaaabaaaabaaabaaaabaaabaaaabaaaabaaaaaabaaabaabaaaaaabaaaaabaaabaaabaaaaaab">
    <w:name w:val="baabaaaabaaaaabaaaabaaaaabaaaabaaabaaaabaaabaaaabaaaabaaaaaabaaabaabaaaaaab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aaaaabaaaaabaaabaaabaaaaaaba">
    <w:name w:val="baabaaaabaaaaabaaaabaaaaabaaaabaaabaaaabaaabaaaabaaaabaaaaaabaaabaabaaaaaab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aaaaabaaaaabaaabaaabaaaaaabaa">
    <w:name w:val="baabaaaabaaaaabaaaabaaaaabaaaabaaabaaaabaaabaaaabaaaabaaaaaabaaabaabaaaaaabaaaaab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abaaaabaaaaabaaaabaaabaaaabaaabaaaabaaaabaaaaaabaaabaabaaaaaabaaaaabaaabaaabaaaaaabaab">
    <w:name w:val="baabaaaabaaaaabaaaabaaaaabaaaabaaabaaaabaaabaaaabaaaabaaaaaabaaabaabaaaaaabaaaaab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abaaaabaaaaabaaaabaaabaaaabaaabaaaabaaaabaaaaaabaaabaabaaaaaabaaaaabaaabaaabaaaaaabaaba">
    <w:name w:val="baabaaaabaaaaabaaaabaaaaabaaaabaaabaaaabaaabaaaabaaaabaaaaaabaaabaabaaaaaabaaaaab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">
    <w:name w:val="c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">
    <w:name w:val="c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">
    <w:name w:val="c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">
    <w:name w:val="c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">
    <w:name w:val="c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">
    <w:name w:val="c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">
    <w:name w:val="c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">
    <w:name w:val="c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">
    <w:name w:val="c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">
    <w:name w:val="c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">
    <w:name w:val="c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aab">
    <w:name w:val="c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">
    <w:name w:val="c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">
    <w:name w:val="c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">
    <w:name w:val="c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">
    <w:name w:val="cabaa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">
    <w:name w:val="cabaa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aabaaaaab">
    <w:name w:val="cabaa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">
    <w:name w:val="cabaaa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">
    <w:name w:val="cabaaa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">
    <w:name w:val="cabaaaa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">
    <w:name w:val="cabaaaaab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aabaaaaabaaaab">
    <w:name w:val="cabaaaaab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">
    <w:name w:val="cabaaaaabaaaaba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aabaaaaabaaaabab">
    <w:name w:val="cabaaaaabaaaaba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">
    <w:name w:val="cabaaaaabaaaaba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">
    <w:name w:val="cabaaaaabaaaaba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">
    <w:name w:val="cabaaaaabaaaaba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">
    <w:name w:val="cabaaaaabaaaaba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">
    <w:name w:val="cabaaaaabaaaabaa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">
    <w:name w:val="cabaaaaabaaaabaaaaab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">
    <w:name w:val="cabaaaaabaaaabaaaaab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aabaaaaabaaaababaaaaaaab">
    <w:name w:val="cabaaaaabaaaabaaaaab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">
    <w:name w:val="cabaaaaabaaaabaaaaab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">
    <w:name w:val="cabaaaaabaaaabaaaaab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">
    <w:name w:val="cabaaaaabaaaabaaaaaba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">
    <w:name w:val="cabaaaaabaaaabaaaaaba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aabaaaaabaaaababaaaaaaabaaaab">
    <w:name w:val="cabaaaaabaaaabaaaaaba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">
    <w:name w:val="cabaaaaabaaaabaaaaaba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">
    <w:name w:val="cabaaaaabaaaabaaaaabaaaaabaaaab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aabaaaaabaaaababaaaaaaabaaaabaab">
    <w:name w:val="cabaaaaabaaaabaaaaabaaaaabaaaab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">
    <w:name w:val="cabaaaaabaaaabaaaaabaaaaabaaaab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">
    <w:name w:val="cabaaaaabaaaabaaaaabaaaaabaaaab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">
    <w:name w:val="cabaaaaabaaaabaaaaabaaaaabaaaab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">
    <w:name w:val="cabaaaaabaaaabaaaaabaaaaabaaaab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">
    <w:name w:val="cabaaaaabaaaabaaaaabaaaaabaaaababa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">
    <w:name w:val="cabaaaaabaaaabaaaaabaaaaabaaaababa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aabaaaaabaaaababaaaaaaabaaaabaabaaaaaab">
    <w:name w:val="cabaaaaabaaaabaaaaabaaaaabaaaababa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">
    <w:name w:val="cabaaaaabaaaabaaaaabaaaaabaaaababa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">
    <w:name w:val="cabaaaaabaaaabaaaaabaaaaabaaaababa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">
    <w:name w:val="cabaaaaabaaaabaaaaabaaaaabaaaababaa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">
    <w:name w:val="cabaaaaabaaaabaaaaabaaaaabaaaababaaa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aabaaaaabaaaababaaaaaaabaaaabaabaaaaaabaaaab">
    <w:name w:val="cabaaaaabaaaabaaaaabaaaaabaaaababaaa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">
    <w:name w:val="cabaaaaabaaaabaaaaabaaaaabaaaababaaa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">
    <w:name w:val="cabaaaaabaaaabaaaaabaaaaabaaaababaaa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">
    <w:name w:val="cabaaaaabaaaabaaaaabaaaaabaaaababaaaaaaabaaaa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aabaaaaabaaaababaaaaaaabaaaabaabaaaaaabaaaabaaab">
    <w:name w:val="cabaaaaabaaaabaaaaabaaaaabaaaababaaaaaaabaaaab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">
    <w:name w:val="cabaaaaabaaaabaaaaabaaaaabaaaababaaaaaaabaaaab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">
    <w:name w:val="cabaaaaabaaaabaaaaabaaaaabaaaababaaaaaaabaaaabaab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aabaaaaabaaaababaaaaaaabaaaabaabaaaaaabaaaabaaabaab">
    <w:name w:val="cabaaaaabaaaabaaaaabaaaaabaaaababaaaaaaabaaaabaab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">
    <w:name w:val="cabaaaaabaaaabaaaaabaaaaabaaaababaaaaaaabaaaabaab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a">
    <w:name w:val="cabaaaaabaaaabaaaaabaaaaabaaaababaaaaaaabaaaabaab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aa">
    <w:name w:val="cabaaaaabaaaabaaaaabaaaaabaaaababaaaaaaabaaaabaaba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aaa">
    <w:name w:val="cabaaaaabaaaabaaaaabaaaaabaaaababaaaaaaabaaaabaaba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aaaa">
    <w:name w:val="cabaaaaabaaaabaaaaabaaaaabaaaababaaaaaaabaaaabaabaa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aaaaa">
    <w:name w:val="cabaaaaabaaaabaaaaabaaaaabaaaababaaaaaaabaaaabaabaaaaaab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aabaaaaabaaaababaaaaaaabaaaabaabaaaaaabaaaabaaabaabaaaaaab">
    <w:name w:val="cabaaaaabaaaabaaaaabaaaaabaaaababaaaaaaabaaaabaabaaaaaab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aaaaaba">
    <w:name w:val="cabaaaaabaaaabaaaaabaaaaabaaaababaaaaaaabaaaabaabaaaaaab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aaaaabaa">
    <w:name w:val="cabaaaaabaaaabaaaaabaaaaabaaaababaaaaaaabaaaabaabaaaaaab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aaaaabaaa">
    <w:name w:val="cabaaaaabaaaabaaaaabaaaaabaaaababaaaaaaabaaaabaabaaaaaabaaaab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aabaaaaabaaaababaaaaaaabaaaabaabaaaaaabaaaabaaabaabaaaaaabaaab">
    <w:name w:val="cabaaaaabaaaabaaaaabaaaaabaaaababaaaaaaabaaaabaabaaaaaabaaaab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aaaaabaaaba">
    <w:name w:val="cabaaaaabaaaabaaaaabaaaaabaaaababaaaaaaabaaaabaabaaaaaabaaaab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aaaaabaaabaa">
    <w:name w:val="cabaaaaabaaaabaaaaabaaaaabaaaababaaaaaaabaaaabaabaaaaaabaaaab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aaaaabaaabaaa">
    <w:name w:val="cabaaaaabaaaabaaaaabaaaaabaaaababaaaaaaabaaaabaabaaaaaabaaaab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aaaaabaaabaaaa">
    <w:name w:val="cabaaaaabaaaabaaaaabaaaaabaaaababaaaaaaabaaaabaabaaaaaabaaaab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aaaaabaaabaaaaa">
    <w:name w:val="cabaaaaabaaaabaaaaabaaaaabaaaababaaaaaaabaaaabaabaaaaaabaaaabaaaba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aaaaabaaabaaaaaa">
    <w:name w:val="cabaaaaabaaaabaaaaabaaaaabaaaababaaaaaaabaaaabaabaaaaaabaaaabaaaba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aabaaaaabaaaababaaaaaaabaaaabaabaaaaaabaaaabaaabaabaaaaaabaaabaaaaaab">
    <w:name w:val="cabaaaaabaaaabaaaaabaaaaabaaaababaaaaaaabaaaabaabaaaaaabaaaabaaaba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aaaaabaaabaaaaaaba">
    <w:name w:val="cabaaaaabaaaabaaaaabaaaaabaaaababaaaaaaabaaaabaabaaaaaabaaaabaaaba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aaaaabaaabaaaaaabaa">
    <w:name w:val="cabaaaaabaaaabaaaaabaaaaabaaaababaaaaaaabaaaabaabaaaaaabaaaabaaabaaba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aaaaabaaabaaaaaabaaa">
    <w:name w:val="cabaaaaabaaaabaaaaabaaaaabaaaababaaaaaaabaaaabaabaaaaaabaaaabaaabaaba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aaaaabaaabaaaaaabaaaa">
    <w:name w:val="cabaaaaabaaaabaaaaabaaaaabaaaababaaaaaaabaaaabaabaaaaaabaaaabaaabaaba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aabaaaaabaaaababaaaaaaabaaaabaabaaaaaabaaaabaaabaabaaaaaabaaabaaaaaabaaaab">
    <w:name w:val="cabaaaaabaaaabaaaaabaaaaabaaaababaaaaaaabaaaabaabaaaaaabaaaabaaabaaba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aaaaabaaabaaaaaabaaaaba">
    <w:name w:val="cabaaaaabaaaabaaaaabaaaaabaaaababaaaaaaabaaaabaabaaaaaabaaaabaaabaabaa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aaaaabaaabaaaaaabaaaabaa">
    <w:name w:val="cabaaaaabaaaabaaaaabaaaaabaaaababaaaaaaabaaaabaabaaaaaabaaaabaaabaabaa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aaaaabaaabaaaaaabaaaabaaa">
    <w:name w:val="cabaaaaabaaaabaaaaabaaaaabaaaababaaaaaaabaaaabaabaaaaaabaaaabaaabaabaaaaaab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aabaaaaabaaaababaaaaaaabaaaabaabaaaaaabaaaabaaabaabaaaaaabaaabaaaaaabaaaabaaab">
    <w:name w:val="cabaaaaabaaaabaaaaabaaaaabaaaababaaaaaaabaaaabaabaaaaaabaaaabaaabaabaaaaaab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aaaaabaaabaaaaaabaaaabaaaba">
    <w:name w:val="cabaaaaabaaaabaaaaabaaaaabaaaababaaaaaaabaaaabaabaaaaaabaaaabaaabaabaaaaaab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aaaaabaaabaaaaaabaaaabaaabaa">
    <w:name w:val="cabaaaaabaaaabaaaaabaaaaabaaaababaaaaaaabaaaabaabaaaaaabaaaabaaabaabaaaaaab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aaaaabaaabaaaaaabaaaabaaabaaa">
    <w:name w:val="cabaaaaabaaaabaaaaabaaaaabaaaababaaaaaaabaaaabaabaaaaaabaaaabaaabaabaaaaaab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baaaaabaaaaabaaaababaaaaaaabaaaabaabaaaaaabaaaabaaabaabaaaaaabaaabaaaaaabaaaabaaabaaaa">
    <w:name w:val="cabaaaaabaaaabaaaaabaaaaabaaaababaaaaaaabaaaabaabaaaaaabaaaabaaabaabaaaaaabaaab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baaaaabaaaaabaaaababaaaaaaabaaaabaabaaaaaabaaaabaaabaabaaaaaabaaabaaaaaabaaaabaaabaaaab">
    <w:name w:val="cabaaaaabaaaabaaaaabaaaaabaaaababaaaaaaabaaaabaabaaaaaabaaaabaaabaabaaaaaabaaab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">
    <w:name w:val="d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">
    <w:name w:val="d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">
    <w:name w:val="d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">
    <w:name w:val="daaaab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aaab">
    <w:name w:val="daaaab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">
    <w:name w:val="daaaab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">
    <w:name w:val="daaaab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">
    <w:name w:val="daaaab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">
    <w:name w:val="daaaabaaaabaaaa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aaabaaaab">
    <w:name w:val="daaaabaaaabaaaa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ba">
    <w:name w:val="daaaabaaaabaaaa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baa">
    <w:name w:val="daaaabaaaabaaaa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baaa">
    <w:name w:val="daaaabaaaabaaaa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baaaa">
    <w:name w:val="daaaabaaaabaaaab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baaaaa">
    <w:name w:val="daaaabaaaabaaaab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baaaaaa">
    <w:name w:val="daaaabaaaabaaaabaab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baaaaaaa">
    <w:name w:val="daaaabaaaabaaaabaab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aaabaaaabaaaaaaab">
    <w:name w:val="daaaabaaaabaaaabaab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baaaaaaaba">
    <w:name w:val="daaaabaaaabaaaabaab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baaaaaaabaa">
    <w:name w:val="daaaabaaaabaaaabaab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baaaaaaabaaa">
    <w:name w:val="daaaabaaaabaaaabaaba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baaaaaaabaaaa">
    <w:name w:val="daaaabaaaabaaaabaaba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aaabaaaabaaaaaaabaaaab">
    <w:name w:val="daaaabaaaabaaaabaaba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baaaaaaabaaaaba">
    <w:name w:val="daaaabaaaabaaaabaabaaabaa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aaabaaaabaaaaaaabaaaabab">
    <w:name w:val="daaaabaaaabaaaabaabaaabaa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baaaaaaabaaaababa">
    <w:name w:val="daaaabaaaabaaaabaabaaabaa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baaaaaaabaaaababaa">
    <w:name w:val="daaaabaaaabaaaabaabaaabaaaabaaaaaaabaaaab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