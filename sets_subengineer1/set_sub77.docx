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Prismatic compass is considered more accurate than a surveyor's compass, because</w:t>
      </w:r>
    </w:p>
    <w:p>
      <w:pPr>
        <w:pStyle w:val="aa"/>
        <w:keepNext w:val="0"/>
        <w:keepLines w:val="0"/>
        <w:pageBreakBefore w:val="0"/>
        <w:widowControl/>
        <w:spacing w:before="0" w:after="160"/>
        <w:jc w:val="left"/>
      </w:pPr>
      <w:r>
        <w:t xml:space="preserve">    a. it is provided with a sliding glass in the object vane</w:t>
      </w:r>
    </w:p>
    <w:p>
      <w:pPr>
        <w:pStyle w:val="aaa"/>
        <w:keepNext w:val="0"/>
        <w:keepLines w:val="0"/>
        <w:pageBreakBefore w:val="0"/>
        <w:widowControl/>
        <w:spacing w:before="0" w:after="160"/>
        <w:jc w:val="left"/>
      </w:pPr>
      <w:r>
        <w:t xml:space="preserve">    b. its graduations are in whole circle bearings</w:t>
      </w:r>
    </w:p>
    <w:p>
      <w:pPr>
        <w:pStyle w:val="aaaa"/>
        <w:keepNext w:val="0"/>
        <w:keepLines w:val="0"/>
        <w:pageBreakBefore w:val="0"/>
        <w:widowControl/>
        <w:spacing w:before="0" w:after="160"/>
        <w:jc w:val="left"/>
      </w:pPr>
      <w:r>
        <w:t xml:space="preserve">    c. it is provided with a prism to facilitate reading of its graduated circle</w:t>
      </w:r>
    </w:p>
    <w:p>
      <w:pPr>
        <w:pStyle w:val="aaaab"/>
        <w:keepNext w:val="0"/>
        <w:keepLines w:val="0"/>
        <w:pageBreakBefore w:val="0"/>
        <w:widowControl/>
        <w:spacing w:before="0" w:after="160"/>
        <w:jc w:val="left"/>
      </w:pPr>
      <w:r>
        <w:t xml:space="preserve">    d. both (c) and (d).</w:t>
      </w:r>
    </w:p>
    <w:p>
      <w:pPr>
        <w:pStyle w:val="b"/>
        <w:keepNext w:val="0"/>
        <w:keepLines w:val="0"/>
        <w:pageBreakBefore w:val="0"/>
        <w:widowControl/>
        <w:spacing w:before="0" w:after="160"/>
        <w:jc w:val="left"/>
      </w:pPr>
      <w:r>
        <w:t>2. Bergchrund is a topograhical feature in</w:t>
      </w:r>
    </w:p>
    <w:p>
      <w:pPr>
        <w:pStyle w:val="ba"/>
        <w:keepNext w:val="0"/>
        <w:keepLines w:val="0"/>
        <w:pageBreakBefore w:val="0"/>
        <w:widowControl/>
        <w:spacing w:before="0" w:after="160"/>
        <w:jc w:val="left"/>
      </w:pPr>
      <w:r>
        <w:t xml:space="preserve">    a. plains</w:t>
      </w:r>
    </w:p>
    <w:p>
      <w:pPr>
        <w:pStyle w:val="baa"/>
        <w:keepNext w:val="0"/>
        <w:keepLines w:val="0"/>
        <w:pageBreakBefore w:val="0"/>
        <w:widowControl/>
        <w:spacing w:before="0" w:after="160"/>
        <w:jc w:val="left"/>
      </w:pPr>
      <w:r>
        <w:t xml:space="preserve">    b. water bodies</w:t>
      </w:r>
    </w:p>
    <w:p>
      <w:pPr>
        <w:pStyle w:val="baaa"/>
        <w:keepNext w:val="0"/>
        <w:keepLines w:val="0"/>
        <w:pageBreakBefore w:val="0"/>
        <w:widowControl/>
        <w:spacing w:before="0" w:after="160"/>
        <w:jc w:val="left"/>
      </w:pPr>
      <w:r>
        <w:t xml:space="preserve">    c. hills</w:t>
      </w:r>
    </w:p>
    <w:p>
      <w:pPr>
        <w:pStyle w:val="baaaa"/>
        <w:keepNext w:val="0"/>
        <w:keepLines w:val="0"/>
        <w:pageBreakBefore w:val="0"/>
        <w:widowControl/>
        <w:spacing w:before="0" w:after="160"/>
        <w:jc w:val="left"/>
      </w:pPr>
      <w:r>
        <w:t xml:space="preserve">    d. glaciated region</w:t>
      </w:r>
    </w:p>
    <w:p>
      <w:pPr>
        <w:pStyle w:val="baaaab"/>
        <w:keepNext w:val="0"/>
        <w:keepLines w:val="0"/>
        <w:pageBreakBefore w:val="0"/>
        <w:widowControl/>
        <w:spacing w:before="0" w:after="160"/>
        <w:jc w:val="left"/>
      </w:pPr>
      <w:r>
        <w:t>3. Pick up the correct statement from the following :</w:t>
      </w:r>
    </w:p>
    <w:p>
      <w:pPr>
        <w:pStyle w:val="baaaaba"/>
        <w:keepNext w:val="0"/>
        <w:keepLines w:val="0"/>
        <w:pageBreakBefore w:val="0"/>
        <w:widowControl/>
        <w:spacing w:before="0" w:after="160"/>
        <w:jc w:val="left"/>
      </w:pPr>
      <w:r>
        <w:t xml:space="preserve">    a. the angle between the true meridian and the magnetic meridian is called magnetic variation</w:t>
      </w:r>
    </w:p>
    <w:p>
      <w:pPr>
        <w:pStyle w:val="baaaabaa"/>
        <w:keepNext w:val="0"/>
        <w:keepLines w:val="0"/>
        <w:pageBreakBefore w:val="0"/>
        <w:widowControl/>
        <w:spacing w:before="0" w:after="160"/>
        <w:jc w:val="left"/>
      </w:pPr>
      <w:r>
        <w:t xml:space="preserve">    b. one end of the magnetic needle supported at its centre of gravity tends to dip down towards the. nearer magnetic pole of the earth</w:t>
      </w:r>
    </w:p>
    <w:p>
      <w:pPr>
        <w:pStyle w:val="baaaabaaa"/>
        <w:keepNext w:val="0"/>
        <w:keepLines w:val="0"/>
        <w:pageBreakBefore w:val="0"/>
        <w:widowControl/>
        <w:spacing w:before="0" w:after="160"/>
        <w:jc w:val="left"/>
      </w:pPr>
      <w:r>
        <w:t xml:space="preserve">    c. the magnet properly pivoted is balanced by means of riding weight movable along the needle</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Reduced bearing of a line is an angle between</w:t>
      </w:r>
    </w:p>
    <w:p>
      <w:pPr>
        <w:pStyle w:val="baaaabaaaaba"/>
        <w:keepNext w:val="0"/>
        <w:keepLines w:val="0"/>
        <w:pageBreakBefore w:val="0"/>
        <w:widowControl/>
        <w:spacing w:before="0" w:after="160"/>
        <w:jc w:val="left"/>
      </w:pPr>
      <w:r>
        <w:t xml:space="preserve">    a. north line and given line measured clockwise</w:t>
      </w:r>
    </w:p>
    <w:p>
      <w:pPr>
        <w:pStyle w:val="baaaabaaaabaa"/>
        <w:keepNext w:val="0"/>
        <w:keepLines w:val="0"/>
        <w:pageBreakBefore w:val="0"/>
        <w:widowControl/>
        <w:spacing w:before="0" w:after="160"/>
        <w:jc w:val="left"/>
      </w:pPr>
      <w:r>
        <w:t xml:space="preserve">    b. north line and given line measured anticlockwise</w:t>
      </w:r>
    </w:p>
    <w:p>
      <w:pPr>
        <w:pStyle w:val="baaaabaaaabaaa"/>
        <w:keepNext w:val="0"/>
        <w:keepLines w:val="0"/>
        <w:pageBreakBefore w:val="0"/>
        <w:widowControl/>
        <w:spacing w:before="0" w:after="160"/>
        <w:jc w:val="left"/>
      </w:pPr>
      <w:r>
        <w:t xml:space="preserve">    c. east or west and the given line</w:t>
      </w:r>
    </w:p>
    <w:p>
      <w:pPr>
        <w:pStyle w:val="baaaabaaaabaaaa"/>
        <w:keepNext w:val="0"/>
        <w:keepLines w:val="0"/>
        <w:pageBreakBefore w:val="0"/>
        <w:widowControl/>
        <w:spacing w:before="0" w:after="160"/>
        <w:jc w:val="left"/>
      </w:pPr>
      <w:r>
        <w:t xml:space="preserve">    d. given line and the part of the meridian whether N end or S end, lying adjacent to it.</w:t>
      </w:r>
    </w:p>
    <w:p>
      <w:pPr>
        <w:pStyle w:val="baaaabaaaabaaaab"/>
        <w:keepNext w:val="0"/>
        <w:keepLines w:val="0"/>
        <w:pageBreakBefore w:val="0"/>
        <w:widowControl/>
        <w:spacing w:before="0" w:after="160"/>
        <w:jc w:val="left"/>
      </w:pPr>
      <w:r>
        <w:t>5. According to IS 399-1963, the weight of the timber is specified at</w:t>
      </w:r>
    </w:p>
    <w:p>
      <w:pPr>
        <w:pStyle w:val="baaaabaaaabaaaaba"/>
        <w:keepNext w:val="0"/>
        <w:keepLines w:val="0"/>
        <w:pageBreakBefore w:val="0"/>
        <w:widowControl/>
        <w:spacing w:before="0" w:after="160"/>
        <w:jc w:val="left"/>
      </w:pPr>
      <w:r>
        <w:t xml:space="preserve">    a. 8% moisture content</w:t>
      </w:r>
    </w:p>
    <w:p>
      <w:pPr>
        <w:pStyle w:val="baaaabaaaabaaaabaa"/>
        <w:keepNext w:val="0"/>
        <w:keepLines w:val="0"/>
        <w:pageBreakBefore w:val="0"/>
        <w:widowControl/>
        <w:spacing w:before="0" w:after="160"/>
        <w:jc w:val="left"/>
      </w:pPr>
      <w:r>
        <w:t xml:space="preserve">    b. 10% moisture content</w:t>
      </w:r>
    </w:p>
    <w:p>
      <w:pPr>
        <w:pStyle w:val="baaaabaaaabaaaabaaa"/>
        <w:keepNext w:val="0"/>
        <w:keepLines w:val="0"/>
        <w:pageBreakBefore w:val="0"/>
        <w:widowControl/>
        <w:spacing w:before="0" w:after="160"/>
        <w:jc w:val="left"/>
      </w:pPr>
      <w:r>
        <w:t xml:space="preserve">    c. 12% moisture content</w:t>
      </w:r>
    </w:p>
    <w:p>
      <w:pPr>
        <w:pStyle w:val="baaaabaaaabaaaabaaab"/>
        <w:keepNext w:val="0"/>
        <w:keepLines w:val="0"/>
        <w:pageBreakBefore w:val="0"/>
        <w:widowControl/>
        <w:spacing w:before="0" w:after="160"/>
        <w:jc w:val="left"/>
      </w:pPr>
      <w:r>
        <w:t xml:space="preserve">    d. 14% moisture content.</w:t>
      </w:r>
    </w:p>
    <w:p>
      <w:pPr>
        <w:pStyle w:val="baaaabaaaabaaaabaaaba"/>
        <w:keepNext w:val="0"/>
        <w:keepLines w:val="0"/>
        <w:pageBreakBefore w:val="0"/>
        <w:widowControl/>
        <w:spacing w:before="0" w:after="160"/>
        <w:jc w:val="left"/>
      </w:pPr>
      <w:r>
        <w:t>6. Bitumen in</w:t>
      </w:r>
    </w:p>
    <w:p>
      <w:pPr>
        <w:pStyle w:val="baaaabaaaabaaaabaaabaa"/>
        <w:keepNext w:val="0"/>
        <w:keepLines w:val="0"/>
        <w:pageBreakBefore w:val="0"/>
        <w:widowControl/>
        <w:spacing w:before="0" w:after="160"/>
        <w:jc w:val="left"/>
      </w:pPr>
      <w:r>
        <w:t xml:space="preserve">    a. solid state, is called asphalt</w:t>
      </w:r>
    </w:p>
    <w:p>
      <w:pPr>
        <w:pStyle w:val="baaaabaaaabaaaabaaabaaa"/>
        <w:keepNext w:val="0"/>
        <w:keepLines w:val="0"/>
        <w:pageBreakBefore w:val="0"/>
        <w:widowControl/>
        <w:spacing w:before="0" w:after="160"/>
        <w:jc w:val="left"/>
      </w:pPr>
      <w:r>
        <w:t xml:space="preserve">    b. semi fluid state, is called mineral tar</w:t>
      </w:r>
    </w:p>
    <w:p>
      <w:pPr>
        <w:pStyle w:val="baaaabaaaabaaaabaaabaaaa"/>
        <w:keepNext w:val="0"/>
        <w:keepLines w:val="0"/>
        <w:pageBreakBefore w:val="0"/>
        <w:widowControl/>
        <w:spacing w:before="0" w:after="160"/>
        <w:jc w:val="left"/>
      </w:pPr>
      <w:r>
        <w:t xml:space="preserve">    c. fluid state, is called petroleum</w:t>
      </w:r>
    </w:p>
    <w:p>
      <w:pPr>
        <w:pStyle w:val="baaaabaaaabaaaabaaabaaaaa"/>
        <w:keepNext w:val="0"/>
        <w:keepLines w:val="0"/>
        <w:pageBreakBefore w:val="0"/>
        <w:widowControl/>
        <w:spacing w:before="0" w:after="160"/>
        <w:jc w:val="left"/>
      </w:pPr>
      <w:r>
        <w:t xml:space="preserve">    d. all the above.</w:t>
      </w:r>
    </w:p>
    <w:p>
      <w:pPr>
        <w:pStyle w:val="baaaabaaaabaaaabaaabaaaaab"/>
        <w:keepNext w:val="0"/>
        <w:keepLines w:val="0"/>
        <w:pageBreakBefore w:val="0"/>
        <w:widowControl/>
        <w:spacing w:before="0" w:after="160"/>
        <w:jc w:val="left"/>
      </w:pPr>
      <w:r>
        <w:t>7. The most valuable timber may be obtained from</w:t>
      </w:r>
    </w:p>
    <w:p>
      <w:pPr>
        <w:pStyle w:val="baaaabaaaabaaaabaaabaaaaaba"/>
        <w:keepNext w:val="0"/>
        <w:keepLines w:val="0"/>
        <w:pageBreakBefore w:val="0"/>
        <w:widowControl/>
        <w:spacing w:before="0" w:after="160"/>
        <w:jc w:val="left"/>
      </w:pPr>
      <w:r>
        <w:t xml:space="preserve">    a. chir</w:t>
      </w:r>
    </w:p>
    <w:p>
      <w:pPr>
        <w:pStyle w:val="baaaabaaaabaaaabaaabaaaaabaa"/>
        <w:keepNext w:val="0"/>
        <w:keepLines w:val="0"/>
        <w:pageBreakBefore w:val="0"/>
        <w:widowControl/>
        <w:spacing w:before="0" w:after="160"/>
        <w:jc w:val="left"/>
      </w:pPr>
      <w:r>
        <w:t xml:space="preserve">    b. shisham</w:t>
      </w:r>
    </w:p>
    <w:p>
      <w:pPr>
        <w:pStyle w:val="baaaabaaaabaaaabaaabaaaaabaaa"/>
        <w:keepNext w:val="0"/>
        <w:keepLines w:val="0"/>
        <w:pageBreakBefore w:val="0"/>
        <w:widowControl/>
        <w:spacing w:before="0" w:after="160"/>
        <w:jc w:val="left"/>
      </w:pPr>
      <w:r>
        <w:t xml:space="preserve">    c. sal</w:t>
      </w:r>
    </w:p>
    <w:p>
      <w:pPr>
        <w:pStyle w:val="baaaabaaaabaaaabaaabaaaaabaaaa"/>
        <w:keepNext w:val="0"/>
        <w:keepLines w:val="0"/>
        <w:pageBreakBefore w:val="0"/>
        <w:widowControl/>
        <w:spacing w:before="0" w:after="160"/>
        <w:jc w:val="left"/>
      </w:pPr>
      <w:r>
        <w:t xml:space="preserve">    d. teak.</w:t>
      </w:r>
    </w:p>
    <w:p>
      <w:pPr>
        <w:pStyle w:val="baaaabaaaabaaaabaaabaaaaabaaaab"/>
        <w:keepNext w:val="0"/>
        <w:keepLines w:val="0"/>
        <w:pageBreakBefore w:val="0"/>
        <w:widowControl/>
        <w:spacing w:before="0" w:after="160"/>
        <w:jc w:val="left"/>
      </w:pPr>
      <w:r>
        <w:t>8. The cement becomes unsound by the presence of excess</w:t>
      </w:r>
    </w:p>
    <w:p>
      <w:pPr>
        <w:pStyle w:val="baaaabaaaabaaaabaaabaaaaabaaaaba"/>
        <w:keepNext w:val="0"/>
        <w:keepLines w:val="0"/>
        <w:pageBreakBefore w:val="0"/>
        <w:widowControl/>
        <w:spacing w:before="0" w:after="160"/>
        <w:jc w:val="left"/>
      </w:pPr>
      <w:r>
        <w:t xml:space="preserve">    a. sulphur</w:t>
      </w:r>
    </w:p>
    <w:p>
      <w:pPr>
        <w:pStyle w:val="baaaabaaaabaaaabaaabaaaaabaaaabaa"/>
        <w:keepNext w:val="0"/>
        <w:keepLines w:val="0"/>
        <w:pageBreakBefore w:val="0"/>
        <w:widowControl/>
        <w:spacing w:before="0" w:after="160"/>
        <w:jc w:val="left"/>
      </w:pPr>
      <w:r>
        <w:t xml:space="preserve">    b. magnesia</w:t>
      </w:r>
    </w:p>
    <w:p>
      <w:pPr>
        <w:pStyle w:val="baaaabaaaabaaaabaaabaaaaabaaaabaaa"/>
        <w:keepNext w:val="0"/>
        <w:keepLines w:val="0"/>
        <w:pageBreakBefore w:val="0"/>
        <w:widowControl/>
        <w:spacing w:before="0" w:after="160"/>
        <w:jc w:val="left"/>
      </w:pPr>
      <w:r>
        <w:t xml:space="preserve">    c. lime</w:t>
      </w:r>
    </w:p>
    <w:p>
      <w:pPr>
        <w:pStyle w:val="baaaabaaaabaaaabaaabaaaaabaaaabaaaa"/>
        <w:keepNext w:val="0"/>
        <w:keepLines w:val="0"/>
        <w:pageBreakBefore w:val="0"/>
        <w:widowControl/>
        <w:spacing w:before="0" w:after="160"/>
        <w:jc w:val="left"/>
      </w:pPr>
      <w:r>
        <w:t xml:space="preserve">    d. All of these.</w:t>
      </w:r>
    </w:p>
    <w:p>
      <w:pPr>
        <w:pStyle w:val="baaaabaaaabaaaabaaabaaaaabaaaabaaaab"/>
        <w:keepNext w:val="0"/>
        <w:keepLines w:val="0"/>
        <w:pageBreakBefore w:val="0"/>
        <w:widowControl/>
        <w:spacing w:before="0" w:after="160"/>
        <w:jc w:val="left"/>
      </w:pPr>
      <w:r>
        <w:t>9. A simply supported rolled steel joist 8 m long carries a uniformly distributed load over it span so that the maximum bending stress is 75 N/mm2. If the slope at the ends is 0.005 radian and the value of E = 0.2 x 106 N/mm2, the depth of the joist, is</w:t>
      </w:r>
    </w:p>
    <w:p>
      <w:pPr>
        <w:pStyle w:val="baaaabaaaabaaaabaaabaaaaabaaaabaaaaba"/>
        <w:keepNext w:val="0"/>
        <w:keepLines w:val="0"/>
        <w:pageBreakBefore w:val="0"/>
        <w:widowControl/>
        <w:spacing w:before="0" w:after="160"/>
        <w:jc w:val="left"/>
      </w:pPr>
      <w:r>
        <w:t xml:space="preserve">    a. 250 mm</w:t>
      </w:r>
    </w:p>
    <w:p>
      <w:pPr>
        <w:pStyle w:val="baaaabaaaabaaaabaaabaaaaabaaaabaaaabaa"/>
        <w:keepNext w:val="0"/>
        <w:keepLines w:val="0"/>
        <w:pageBreakBefore w:val="0"/>
        <w:widowControl/>
        <w:spacing w:before="0" w:after="160"/>
        <w:jc w:val="left"/>
      </w:pPr>
      <w:r>
        <w:t xml:space="preserve">    b. 300 mm</w:t>
      </w:r>
    </w:p>
    <w:p>
      <w:pPr>
        <w:pStyle w:val="baaaabaaaabaaaabaaabaaaaabaaaabaaaabaaa"/>
        <w:keepNext w:val="0"/>
        <w:keepLines w:val="0"/>
        <w:pageBreakBefore w:val="0"/>
        <w:widowControl/>
        <w:spacing w:before="0" w:after="160"/>
        <w:jc w:val="left"/>
      </w:pPr>
      <w:r>
        <w:t xml:space="preserve">    c. 350 mm</w:t>
      </w:r>
    </w:p>
    <w:p>
      <w:pPr>
        <w:pStyle w:val="baaaabaaaabaaaabaaabaaaaabaaaabaaaabaaaa"/>
        <w:keepNext w:val="0"/>
        <w:keepLines w:val="0"/>
        <w:pageBreakBefore w:val="0"/>
        <w:widowControl/>
        <w:spacing w:before="0" w:after="160"/>
        <w:jc w:val="left"/>
      </w:pPr>
      <w:r>
        <w:t xml:space="preserve">    d. 400 mm</w:t>
      </w:r>
    </w:p>
    <w:p>
      <w:pPr>
        <w:pStyle w:val="baaaabaaaabaaaabaaabaaaaabaaaabaaaabaaaab"/>
        <w:keepNext w:val="0"/>
        <w:keepLines w:val="0"/>
        <w:pageBreakBefore w:val="0"/>
        <w:widowControl/>
        <w:spacing w:before="0" w:after="160"/>
        <w:jc w:val="left"/>
      </w:pPr>
      <w:r>
        <w:t>10. If a three hinged parabolic arch, (span l, rise h) is carrying a uniformly distributed load w/unit length over the entire span,</w:t>
      </w:r>
    </w:p>
    <w:p>
      <w:pPr>
        <w:pStyle w:val="baaaabaaaabaaaabaaabaaaaabaaaabaaaabaaaaba"/>
        <w:keepNext w:val="0"/>
        <w:keepLines w:val="0"/>
        <w:pageBreakBefore w:val="0"/>
        <w:widowControl/>
        <w:spacing w:before="0" w:after="160"/>
        <w:jc w:val="left"/>
      </w:pPr>
      <w:r>
        <w:t xml:space="preserve">    a. horizontal thrust is wl2/8h</w:t>
      </w:r>
    </w:p>
    <w:p>
      <w:pPr>
        <w:pStyle w:val="baaaabaaaabaaaabaaabaaaaabaaaabaaaabaaaabaa"/>
        <w:keepNext w:val="0"/>
        <w:keepLines w:val="0"/>
        <w:pageBreakBefore w:val="0"/>
        <w:widowControl/>
        <w:spacing w:before="0" w:after="160"/>
        <w:jc w:val="left"/>
      </w:pPr>
      <w:r>
        <w:t xml:space="preserve">    b. S.F. will be zero throughout</w:t>
      </w:r>
    </w:p>
    <w:p>
      <w:pPr>
        <w:pStyle w:val="baaaabaaaabaaaabaaabaaaaabaaaabaaaabaaaabaaa"/>
        <w:keepNext w:val="0"/>
        <w:keepLines w:val="0"/>
        <w:pageBreakBefore w:val="0"/>
        <w:widowControl/>
        <w:spacing w:before="0" w:after="160"/>
        <w:jc w:val="left"/>
      </w:pPr>
      <w:r>
        <w:t xml:space="preserve">    c. B.M. will be zero throughout</w:t>
      </w:r>
    </w:p>
    <w:p>
      <w:pPr>
        <w:pStyle w:val="baaaabaaaabaaaabaaabaaaaabaaaabaaaabaaaabaaaa"/>
        <w:keepNext w:val="0"/>
        <w:keepLines w:val="0"/>
        <w:pageBreakBefore w:val="0"/>
        <w:widowControl/>
        <w:spacing w:before="0" w:after="160"/>
        <w:jc w:val="left"/>
      </w:pPr>
      <w:r>
        <w:t xml:space="preserve">    d. all the above.</w:t>
      </w:r>
    </w:p>
    <w:p>
      <w:pPr>
        <w:pStyle w:val="baaaabaaaabaaaabaaabaaaaabaaaabaaaabaaaabaaaab"/>
        <w:keepNext w:val="0"/>
        <w:keepLines w:val="0"/>
        <w:pageBreakBefore w:val="0"/>
        <w:widowControl/>
        <w:spacing w:before="0" w:after="160"/>
        <w:jc w:val="left"/>
      </w:pPr>
      <w:r>
        <w:t>11. According to Unwin's formula, the diameter d of a rivet of plate of thickness t is :</w:t>
      </w:r>
    </w:p>
    <w:p>
      <w:pPr>
        <w:pStyle w:val="baaaabaaaabaaaabaaabaaaaabaaaabaaaabaaaabaaaaba"/>
        <w:keepNext w:val="0"/>
        <w:keepLines w:val="0"/>
        <w:pageBreakBefore w:val="0"/>
        <w:widowControl/>
        <w:spacing w:before="0" w:after="160"/>
        <w:jc w:val="left"/>
      </w:pPr>
      <w:r>
        <w:t xml:space="preserve">    a. d = 6.05 t</w:t>
      </w:r>
    </w:p>
    <w:p>
      <w:pPr>
        <w:pStyle w:val="baaaabaaaabaaaabaaabaaaaabaaaabaaaabaaaabaaaabab"/>
        <w:keepNext w:val="0"/>
        <w:keepLines w:val="0"/>
        <w:pageBreakBefore w:val="0"/>
        <w:widowControl/>
        <w:spacing w:before="0" w:after="160"/>
        <w:jc w:val="left"/>
      </w:pPr>
      <w:r>
        <w:t xml:space="preserve">    b. d = 1.5 t + 4</w:t>
      </w:r>
    </w:p>
    <w:p>
      <w:pPr>
        <w:pStyle w:val="baaaabaaaabaaaabaaabaaaaabaaaabaaaabaaaabaaaababa"/>
        <w:keepNext w:val="0"/>
        <w:keepLines w:val="0"/>
        <w:pageBreakBefore w:val="0"/>
        <w:widowControl/>
        <w:spacing w:before="0" w:after="160"/>
        <w:jc w:val="left"/>
      </w:pPr>
      <w:r>
        <w:t xml:space="preserve">    c. d = 5 t</w:t>
      </w:r>
    </w:p>
    <w:p>
      <w:pPr>
        <w:pStyle w:val="baaaabaaaabaaaabaaabaaaaabaaaabaaaabaaaabaaaababaa"/>
        <w:keepNext w:val="0"/>
        <w:keepLines w:val="0"/>
        <w:pageBreakBefore w:val="0"/>
        <w:widowControl/>
        <w:spacing w:before="0" w:after="160"/>
        <w:jc w:val="left"/>
      </w:pPr>
      <w:r>
        <w:t xml:space="preserve">    d. d = t + 1.5</w:t>
      </w:r>
    </w:p>
    <w:p>
      <w:pPr>
        <w:pStyle w:val="baaaabaaaabaaaabaaabaaaaabaaaabaaaabaaaabaaaababaaa"/>
        <w:keepNext w:val="0"/>
        <w:keepLines w:val="0"/>
        <w:pageBreakBefore w:val="0"/>
        <w:widowControl/>
        <w:spacing w:before="0" w:after="160"/>
        <w:jc w:val="left"/>
      </w:pPr>
      <w:r>
        <w:t>12. The neutral axis of a beam cross-section must</w:t>
      </w:r>
    </w:p>
    <w:p>
      <w:pPr>
        <w:pStyle w:val="baaaabaaaabaaaabaaabaaaaabaaaabaaaabaaaabaaaababaaaa"/>
        <w:keepNext w:val="0"/>
        <w:keepLines w:val="0"/>
        <w:pageBreakBefore w:val="0"/>
        <w:widowControl/>
        <w:spacing w:before="0" w:after="160"/>
        <w:jc w:val="left"/>
      </w:pPr>
      <w:r>
        <w:t xml:space="preserve">    a. pass through the centroid of the section</w:t>
      </w:r>
    </w:p>
    <w:p>
      <w:pPr>
        <w:pStyle w:val="baaaabaaaabaaaabaaabaaaaabaaaabaaaabaaaabaaaababaaaab"/>
        <w:keepNext w:val="0"/>
        <w:keepLines w:val="0"/>
        <w:pageBreakBefore w:val="0"/>
        <w:widowControl/>
        <w:spacing w:before="0" w:after="160"/>
        <w:jc w:val="left"/>
      </w:pPr>
      <w:r>
        <w:t xml:space="preserve">    b. be equidistant from the top of bottom films</w:t>
      </w:r>
    </w:p>
    <w:p>
      <w:pPr>
        <w:pStyle w:val="baaaabaaaabaaaabaaabaaaaabaaaabaaaabaaaabaaaababaaaaba"/>
        <w:keepNext w:val="0"/>
        <w:keepLines w:val="0"/>
        <w:pageBreakBefore w:val="0"/>
        <w:widowControl/>
        <w:spacing w:before="0" w:after="160"/>
        <w:jc w:val="left"/>
      </w:pPr>
      <w:r>
        <w:t xml:space="preserve">    c. be an axis of symmetry of the section</w:t>
      </w:r>
    </w:p>
    <w:p>
      <w:pPr>
        <w:pStyle w:val="baaaabaaaabaaaabaaabaaaaabaaaabaaaabaaaabaaaababaaaabaa"/>
        <w:keepNext w:val="0"/>
        <w:keepLines w:val="0"/>
        <w:pageBreakBefore w:val="0"/>
        <w:widowControl/>
        <w:spacing w:before="0" w:after="160"/>
        <w:jc w:val="left"/>
      </w:pPr>
      <w:r>
        <w:t xml:space="preserve">    d. none of these.</w:t>
      </w:r>
    </w:p>
    <w:p>
      <w:pPr>
        <w:pStyle w:val="baaaabaaaabaaaabaaabaaaaabaaaabaaaabaaaabaaaababaaaabaaa"/>
        <w:keepNext w:val="0"/>
        <w:keepLines w:val="0"/>
        <w:pageBreakBefore w:val="0"/>
        <w:widowControl/>
        <w:spacing w:before="0" w:after="160"/>
        <w:jc w:val="left"/>
      </w:pPr>
      <w:r>
        <w:t>13. If H is the difference of liquid levels on two sides of an orifice (width b, depth d), the discharge through the orifice will be</w:t>
      </w:r>
    </w:p>
    <w:p>
      <w:pPr>
        <w:pStyle w:val="baaaabaaaabaaaabaaabaaaaabaaaabaaaabaaaabaaaababaaaabaaaa"/>
        <w:keepNext w:val="0"/>
        <w:keepLines w:val="0"/>
        <w:pageBreakBefore w:val="0"/>
        <w:widowControl/>
        <w:spacing w:before="0" w:after="160"/>
        <w:jc w:val="left"/>
      </w:pPr>
      <w:r>
        <w:t xml:space="preserve">    a. Cdbd22gH</w:t>
      </w:r>
    </w:p>
    <w:p>
      <w:pPr>
        <w:pStyle w:val="baaaabaaaabaaaabaaabaaaaabaaaabaaaabaaaabaaaababaaaabaaaaa"/>
        <w:keepNext w:val="0"/>
        <w:keepLines w:val="0"/>
        <w:pageBreakBefore w:val="0"/>
        <w:widowControl/>
        <w:spacing w:before="0" w:after="160"/>
        <w:jc w:val="left"/>
      </w:pPr>
      <w:r>
        <w:t xml:space="preserve">    b. Cdb2d2gH</w:t>
      </w:r>
    </w:p>
    <w:p>
      <w:pPr>
        <w:pStyle w:val="baaaabaaaabaaaabaaabaaaaabaaaabaaaabaaaabaaaababaaaabaaaaaa"/>
        <w:keepNext w:val="0"/>
        <w:keepLines w:val="0"/>
        <w:pageBreakBefore w:val="0"/>
        <w:widowControl/>
        <w:spacing w:before="0" w:after="160"/>
        <w:jc w:val="left"/>
      </w:pPr>
      <w:r>
        <w:t xml:space="preserve">    c. Cdbd2gh</w:t>
      </w:r>
    </w:p>
    <w:p>
      <w:pPr>
        <w:pStyle w:val="baaaabaaaabaaaabaaabaaaaabaaaabaaaabaaaabaaaababaaaabaaaaaab"/>
        <w:keepNext w:val="0"/>
        <w:keepLines w:val="0"/>
        <w:pageBreakBefore w:val="0"/>
        <w:widowControl/>
        <w:spacing w:before="0" w:after="160"/>
        <w:jc w:val="left"/>
      </w:pPr>
      <w:r>
        <w:t xml:space="preserve">    d. Cdbd.2g H1/2.</w:t>
      </w:r>
    </w:p>
    <w:p>
      <w:pPr>
        <w:pStyle w:val="baaaabaaaabaaaabaaabaaaaabaaaabaaaabaaaabaaaababaaaabaaaaaaba"/>
        <w:keepNext w:val="0"/>
        <w:keepLines w:val="0"/>
        <w:pageBreakBefore w:val="0"/>
        <w:widowControl/>
        <w:spacing w:before="0" w:after="160"/>
        <w:jc w:val="left"/>
      </w:pPr>
      <w:r>
        <w:t>14. For a most economical trapezoidal open channel, the half of the top width must be equal to</w:t>
      </w:r>
    </w:p>
    <w:p>
      <w:pPr>
        <w:pStyle w:val="baaaabaaaabaaaabaaabaaaaabaaaabaaaabaaaabaaaababaaaabaaaaaabaa"/>
        <w:keepNext w:val="0"/>
        <w:keepLines w:val="0"/>
        <w:pageBreakBefore w:val="0"/>
        <w:widowControl/>
        <w:spacing w:before="0" w:after="160"/>
        <w:jc w:val="left"/>
      </w:pPr>
      <w:r>
        <w:t xml:space="preserve">    a. the bed width</w:t>
      </w:r>
    </w:p>
    <w:p>
      <w:pPr>
        <w:pStyle w:val="baaaabaaaabaaaabaaabaaaaabaaaabaaaabaaaabaaaababaaaabaaaaaabaaa"/>
        <w:keepNext w:val="0"/>
        <w:keepLines w:val="0"/>
        <w:pageBreakBefore w:val="0"/>
        <w:widowControl/>
        <w:spacing w:before="0" w:after="160"/>
        <w:jc w:val="left"/>
      </w:pPr>
      <w:r>
        <w:t xml:space="preserve">    b. one sloping side</w:t>
      </w:r>
    </w:p>
    <w:p>
      <w:pPr>
        <w:pStyle w:val="baaaabaaaabaaaabaaabaaaaabaaaabaaaabaaaabaaaababaaaabaaaaaabaaab"/>
        <w:keepNext w:val="0"/>
        <w:keepLines w:val="0"/>
        <w:pageBreakBefore w:val="0"/>
        <w:widowControl/>
        <w:spacing w:before="0" w:after="160"/>
        <w:jc w:val="left"/>
      </w:pPr>
      <w:r>
        <w:t xml:space="preserve">    c. the depth of flow</w:t>
      </w:r>
    </w:p>
    <w:p>
      <w:pPr>
        <w:pStyle w:val="baaaabaaaabaaaabaaabaaaaabaaaabaaaabaaaabaaaababaaaabaaaaaabaaaba"/>
        <w:keepNext w:val="0"/>
        <w:keepLines w:val="0"/>
        <w:pageBreakBefore w:val="0"/>
        <w:widowControl/>
        <w:spacing w:before="0" w:after="160"/>
        <w:jc w:val="left"/>
      </w:pPr>
      <w:r>
        <w:t xml:space="preserve">    d. None of these.</w:t>
      </w:r>
    </w:p>
    <w:p>
      <w:pPr>
        <w:pStyle w:val="baaaabaaaabaaaabaaabaaaaabaaaabaaaabaaaabaaaababaaaabaaaaaabaaabaa"/>
        <w:keepNext w:val="0"/>
        <w:keepLines w:val="0"/>
        <w:pageBreakBefore w:val="0"/>
        <w:widowControl/>
        <w:spacing w:before="0" w:after="160"/>
        <w:jc w:val="left"/>
      </w:pPr>
      <w:r>
        <w:t>15. A rectangular channel 6 m wide and 3 m deep and having a bed slope as 1 in 2000 is running full. If Chezy's constant C = 54.8, pick up the correct specification of the channel from the following :</w:t>
      </w:r>
    </w:p>
    <w:p>
      <w:pPr>
        <w:pStyle w:val="baaaabaaaabaaaabaaabaaaaabaaaabaaaabaaaabaaaababaaaabaaaaaabaaabaaa"/>
        <w:keepNext w:val="0"/>
        <w:keepLines w:val="0"/>
        <w:pageBreakBefore w:val="0"/>
        <w:widowControl/>
        <w:spacing w:before="0" w:after="160"/>
        <w:jc w:val="left"/>
      </w:pPr>
      <w:r>
        <w:t xml:space="preserve">    a. hydraulic mean depth = 1.5 m</w:t>
      </w:r>
    </w:p>
    <w:p>
      <w:pPr>
        <w:pStyle w:val="baaaabaaaabaaaabaaabaaaaabaaaabaaaabaaaabaaaababaaaabaaaaaabaaabaaaa"/>
        <w:keepNext w:val="0"/>
        <w:keepLines w:val="0"/>
        <w:pageBreakBefore w:val="0"/>
        <w:widowControl/>
        <w:spacing w:before="0" w:after="160"/>
        <w:jc w:val="left"/>
      </w:pPr>
      <w:r>
        <w:t xml:space="preserve">    b. Velocity of flow = 1.5 m/sec</w:t>
      </w:r>
    </w:p>
    <w:p>
      <w:pPr>
        <w:pStyle w:val="baaaabaaaabaaaabaaabaaaaabaaaabaaaabaaaabaaaababaaaabaaaaaabaaabaaaaa"/>
        <w:keepNext w:val="0"/>
        <w:keepLines w:val="0"/>
        <w:pageBreakBefore w:val="0"/>
        <w:widowControl/>
        <w:spacing w:before="0" w:after="160"/>
        <w:jc w:val="left"/>
      </w:pPr>
      <w:r>
        <w:t xml:space="preserve">    c. Rate of flow = 27 m3/sec</w:t>
      </w:r>
    </w:p>
    <w:p>
      <w:pPr>
        <w:pStyle w:val="baaaabaaaabaaaabaaabaaaaabaaaabaaaabaaaabaaaababaaaabaaaaaabaaabaaaaaa"/>
        <w:keepNext w:val="0"/>
        <w:keepLines w:val="0"/>
        <w:pageBreakBefore w:val="0"/>
        <w:widowControl/>
        <w:spacing w:before="0" w:after="160"/>
        <w:jc w:val="left"/>
      </w:pPr>
      <w:r>
        <w:t xml:space="preserve">    d. All the above.</w:t>
      </w:r>
    </w:p>
    <w:p>
      <w:pPr>
        <w:pStyle w:val="baaaabaaaabaaaabaaabaaaaabaaaabaaaabaaaabaaaababaaaabaaaaaabaaabaaaaaab"/>
        <w:keepNext w:val="0"/>
        <w:keepLines w:val="0"/>
        <w:pageBreakBefore w:val="0"/>
        <w:widowControl/>
        <w:spacing w:before="0" w:after="160"/>
        <w:jc w:val="left"/>
      </w:pPr>
      <w:r>
        <w:t>16. Pick up the incorrect statement from to following regarding triangular notch :</w:t>
      </w:r>
    </w:p>
    <w:p>
      <w:pPr>
        <w:pStyle w:val="baaaabaaaabaaaabaaabaaaaabaaaabaaaabaaaabaaaababaaaabaaaaaabaaabaaaaaaba"/>
        <w:keepNext w:val="0"/>
        <w:keepLines w:val="0"/>
        <w:pageBreakBefore w:val="0"/>
        <w:widowControl/>
        <w:spacing w:before="0" w:after="160"/>
        <w:jc w:val="left"/>
      </w:pPr>
      <w:r>
        <w:t xml:space="preserve">    a. For measuring low discharge, it gives more accurate result</w:t>
      </w:r>
    </w:p>
    <w:p>
      <w:pPr>
        <w:pStyle w:val="baaaabaaaabaaaabaaabaaaaabaaaabaaaabaaaabaaaababaaaabaaaaaabaaabaaaaaabaa"/>
        <w:keepNext w:val="0"/>
        <w:keepLines w:val="0"/>
        <w:pageBreakBefore w:val="0"/>
        <w:widowControl/>
        <w:spacing w:before="0" w:after="160"/>
        <w:jc w:val="left"/>
      </w:pPr>
      <w:r>
        <w:t xml:space="preserve">    b. Only one reading (i.e. H) is required for computation of discharge</w:t>
      </w:r>
    </w:p>
    <w:p>
      <w:pPr>
        <w:pStyle w:val="baaaabaaaabaaaabaaabaaaaabaaaabaaaabaaaabaaaababaaaabaaaaaabaaabaaaaaabaaa"/>
        <w:keepNext w:val="0"/>
        <w:keepLines w:val="0"/>
        <w:pageBreakBefore w:val="0"/>
        <w:widowControl/>
        <w:spacing w:before="0" w:after="160"/>
        <w:jc w:val="left"/>
      </w:pPr>
      <w:r>
        <w:t xml:space="preserve">    c. Ventilation is necessary</w:t>
      </w:r>
    </w:p>
    <w:p>
      <w:pPr>
        <w:pStyle w:val="baaaabaaaabaaaabaaabaaaaabaaaabaaaabaaaabaaaababaaaabaaaaaabaaabaaaaaabaaab"/>
        <w:keepNext w:val="0"/>
        <w:keepLines w:val="0"/>
        <w:pageBreakBefore w:val="0"/>
        <w:widowControl/>
        <w:spacing w:before="0" w:after="160"/>
        <w:jc w:val="left"/>
      </w:pPr>
      <w:r>
        <w:t xml:space="preserve">    d. None of these.</w:t>
      </w:r>
    </w:p>
    <w:p>
      <w:pPr>
        <w:pStyle w:val="baaaabaaaabaaaabaaabaaaaabaaaabaaaabaaaabaaaababaaaabaaaaaabaaabaaaaaabaaaba"/>
        <w:keepNext w:val="0"/>
        <w:keepLines w:val="0"/>
        <w:pageBreakBefore w:val="0"/>
        <w:widowControl/>
        <w:spacing w:before="0" w:after="160"/>
        <w:jc w:val="left"/>
      </w:pPr>
      <w:r>
        <w:t>17. Pick up the correct statement from the following:</w:t>
      </w:r>
    </w:p>
    <w:p>
      <w:pPr>
        <w:pStyle w:val="baaaabaaaabaaaabaaabaaaaabaaaabaaaabaaaabaaaababaaaabaaaaaabaaabaaaaaabaaabaa"/>
        <w:keepNext w:val="0"/>
        <w:keepLines w:val="0"/>
        <w:pageBreakBefore w:val="0"/>
        <w:widowControl/>
        <w:spacing w:before="0" w:after="160"/>
        <w:jc w:val="left"/>
      </w:pPr>
      <w:r>
        <w:t xml:space="preserve">    a. When stress decreases, void, ratio decreases</w:t>
      </w:r>
    </w:p>
    <w:p>
      <w:pPr>
        <w:pStyle w:val="baaaabaaaabaaaabaaabaaaaabaaaabaaaabaaaabaaaababaaaabaaaaaabaaabaaaaaabaaabaaa"/>
        <w:keepNext w:val="0"/>
        <w:keepLines w:val="0"/>
        <w:pageBreakBefore w:val="0"/>
        <w:widowControl/>
        <w:spacing w:before="0" w:after="160"/>
        <w:jc w:val="left"/>
      </w:pPr>
      <w:r>
        <w:t xml:space="preserve">    b. When stress decreases, coefficient of permeability decreases</w:t>
      </w:r>
    </w:p>
    <w:p>
      <w:pPr>
        <w:pStyle w:val="baaaabaaaabaaaabaaabaaaaabaaaabaaaabaaaabaaaababaaaabaaaaaabaaabaaaaaabaaabaaaa"/>
        <w:keepNext w:val="0"/>
        <w:keepLines w:val="0"/>
        <w:pageBreakBefore w:val="0"/>
        <w:widowControl/>
        <w:spacing w:before="0" w:after="160"/>
        <w:jc w:val="left"/>
      </w:pPr>
      <w:r>
        <w:t xml:space="preserve">    c. When stress decreases, coefficient of volume change decreases</w:t>
      </w:r>
    </w:p>
    <w:p>
      <w:pPr>
        <w:pStyle w:val="baaaabaaaabaaaabaaabaaaaabaaaabaaaabaaaabaaaababaaaabaaaaaabaaabaaaaaabaaabaaaaa"/>
        <w:keepNext w:val="0"/>
        <w:keepLines w:val="0"/>
        <w:pageBreakBefore w:val="0"/>
        <w:widowControl/>
        <w:spacing w:before="0" w:after="160"/>
        <w:jc w:val="left"/>
      </w:pPr>
      <w:r>
        <w:t xml:space="preserve">    d. When stress decreases void ratio, co-effi-cients of per-meability and volume change decrease.</w:t>
      </w:r>
    </w:p>
    <w:p>
      <w:pPr>
        <w:pStyle w:val="baaaabaaaabaaaabaaabaaaaabaaaabaaaabaaaabaaaababaaaabaaaaaabaaabaaaaaabaaabaaaaab"/>
        <w:keepNext w:val="0"/>
        <w:keepLines w:val="0"/>
        <w:pageBreakBefore w:val="0"/>
        <w:widowControl/>
        <w:spacing w:before="0" w:after="160"/>
        <w:jc w:val="left"/>
      </w:pPr>
      <w:r>
        <w:t>18. The minimum water content at which the soil retains its liquid state and also possesses a small shearing strength against flowing, is known</w:t>
      </w:r>
    </w:p>
    <w:p>
      <w:pPr>
        <w:pStyle w:val="baaaabaaaabaaaabaaabaaaaabaaaabaaaabaaaabaaaababaaaabaaaaaabaaabaaaaaabaaabaaaaaba"/>
        <w:keepNext w:val="0"/>
        <w:keepLines w:val="0"/>
        <w:pageBreakBefore w:val="0"/>
        <w:widowControl/>
        <w:spacing w:before="0" w:after="160"/>
        <w:jc w:val="left"/>
      </w:pPr>
      <w:r>
        <w:t xml:space="preserve">    a. liquid limit</w:t>
      </w:r>
    </w:p>
    <w:p>
      <w:pPr>
        <w:pStyle w:val="baaaabaaaabaaaabaaabaaaaabaaaabaaaabaaaabaaaababaaaabaaaaaabaaabaaaaaabaaabaaaaabab"/>
        <w:keepNext w:val="0"/>
        <w:keepLines w:val="0"/>
        <w:pageBreakBefore w:val="0"/>
        <w:widowControl/>
        <w:spacing w:before="0" w:after="160"/>
        <w:jc w:val="left"/>
      </w:pPr>
      <w:r>
        <w:t xml:space="preserve">    b. plastic limit</w:t>
      </w:r>
    </w:p>
    <w:p>
      <w:pPr>
        <w:pStyle w:val="baaaabaaaabaaaabaaabaaaaabaaaabaaaabaaaabaaaababaaaabaaaaaabaaabaaaaaabaaabaaaaababa"/>
        <w:keepNext w:val="0"/>
        <w:keepLines w:val="0"/>
        <w:pageBreakBefore w:val="0"/>
        <w:widowControl/>
        <w:spacing w:before="0" w:after="160"/>
        <w:jc w:val="left"/>
      </w:pPr>
      <w:r>
        <w:t xml:space="preserve">    c. shrinkage limit</w:t>
      </w:r>
    </w:p>
    <w:p>
      <w:pPr>
        <w:pStyle w:val="baaaabaaaabaaaabaaabaaaaabaaaabaaaabaaaabaaaababaaaabaaaaaabaaabaaaaaabaaabaaaaababaa"/>
        <w:keepNext w:val="0"/>
        <w:keepLines w:val="0"/>
        <w:pageBreakBefore w:val="0"/>
        <w:widowControl/>
        <w:spacing w:before="0" w:after="160"/>
        <w:jc w:val="left"/>
      </w:pPr>
      <w:r>
        <w:t xml:space="preserve">    d. permeability limit.</w:t>
      </w:r>
    </w:p>
    <w:p>
      <w:pPr>
        <w:pStyle w:val="baaaabaaaabaaaabaaabaaaaabaaaabaaaabaaaabaaaababaaaabaaaaaabaaabaaaaaabaaabaaaaababaaa"/>
        <w:keepNext w:val="0"/>
        <w:keepLines w:val="0"/>
        <w:pageBreakBefore w:val="0"/>
        <w:widowControl/>
        <w:spacing w:before="0" w:after="160"/>
        <w:jc w:val="left"/>
      </w:pPr>
      <w:r>
        <w:t>19. Pick up the incorrect definition from the following:</w:t>
      </w:r>
    </w:p>
    <w:p>
      <w:pPr>
        <w:pStyle w:val="baaaabaaaabaaaabaaabaaaaabaaaabaaaabaaaabaaaababaaaabaaaaaabaaabaaaaaabaaabaaaaababaaaa"/>
        <w:keepNext w:val="0"/>
        <w:keepLines w:val="0"/>
        <w:pageBreakBefore w:val="0"/>
        <w:widowControl/>
        <w:spacing w:before="0" w:after="160"/>
        <w:jc w:val="left"/>
      </w:pPr>
      <w:r>
        <w:t xml:space="preserve">    a. The rotation of soil particles into stable state while remoulding, is known as the thiostropy of soil</w:t>
      </w:r>
    </w:p>
    <w:p>
      <w:pPr>
        <w:pStyle w:val="baaaabaaaabaaaabaaabaaaaabaaaabaaaabaaaabaaaababaaaabaaaaaabaaabaaaaaabaaabaaaaababaaaaa"/>
        <w:keepNext w:val="0"/>
        <w:keepLines w:val="0"/>
        <w:pageBreakBefore w:val="0"/>
        <w:widowControl/>
        <w:spacing w:before="0" w:after="160"/>
        <w:jc w:val="left"/>
      </w:pPr>
      <w:r>
        <w:t xml:space="preserve">    b. The water content at which a soil changes from the liquid state to solid state, is known liquid limit of the soil</w:t>
      </w:r>
    </w:p>
    <w:p>
      <w:pPr>
        <w:pStyle w:val="baaaabaaaabaaaabaaabaaaaabaaaabaaaabaaaabaaaababaaaabaaaaaabaaabaaaaaabaaabaaaaababaaaaaa"/>
        <w:keepNext w:val="0"/>
        <w:keepLines w:val="0"/>
        <w:pageBreakBefore w:val="0"/>
        <w:widowControl/>
        <w:spacing w:before="0" w:after="160"/>
        <w:jc w:val="left"/>
      </w:pPr>
      <w:r>
        <w:t xml:space="preserve">    c. The water content at which a soil flows, is known plastic limit of the soil</w:t>
      </w:r>
    </w:p>
    <w:p>
      <w:pPr>
        <w:pStyle w:val="baaaabaaaabaaaabaaabaaaaabaaaabaaaabaaaabaaaababaaaabaaaaaabaaabaaaaaabaaabaaaaababaaaaaab"/>
        <w:keepNext w:val="0"/>
        <w:keepLines w:val="0"/>
        <w:pageBreakBefore w:val="0"/>
        <w:widowControl/>
        <w:spacing w:before="0" w:after="160"/>
        <w:jc w:val="left"/>
      </w:pPr>
      <w:r>
        <w:t xml:space="preserve">    d. None of these.</w:t>
      </w:r>
    </w:p>
    <w:p>
      <w:pPr>
        <w:pStyle w:val="baaaabaaaabaaaabaaabaaaaabaaaabaaaabaaaabaaaababaaaabaaaaaabaaabaaaaaabaaabaaaaababaaaaaaba"/>
        <w:keepNext w:val="0"/>
        <w:keepLines w:val="0"/>
        <w:pageBreakBefore w:val="0"/>
        <w:widowControl/>
        <w:spacing w:before="0" w:after="160"/>
        <w:jc w:val="left"/>
      </w:pPr>
      <w:r>
        <w:t>20. Pick up the correct statement from the following :</w:t>
      </w:r>
    </w:p>
    <w:p>
      <w:pPr>
        <w:pStyle w:val="baaaabaaaabaaaabaaabaaaaabaaaabaaaabaaaabaaaababaaaabaaaaaabaaabaaaaaabaaabaaaaababaaaaaabaa"/>
        <w:keepNext w:val="0"/>
        <w:keepLines w:val="0"/>
        <w:pageBreakBefore w:val="0"/>
        <w:widowControl/>
        <w:spacing w:before="0" w:after="160"/>
        <w:jc w:val="left"/>
      </w:pPr>
      <w:r>
        <w:t xml:space="preserve">    a. Liquid limit minus plastic limit, is known as plasticity index of the soil</w:t>
      </w:r>
    </w:p>
    <w:p>
      <w:pPr>
        <w:pStyle w:val="baaaabaaaabaaaabaaabaaaaabaaaabaaaabaaaabaaaababaaaabaaaaaabaaabaaaaaabaaabaaaaababaaaaaabaaa"/>
        <w:keepNext w:val="0"/>
        <w:keepLines w:val="0"/>
        <w:pageBreakBefore w:val="0"/>
        <w:widowControl/>
        <w:spacing w:before="0" w:after="160"/>
        <w:jc w:val="left"/>
      </w:pPr>
      <w:r>
        <w:t xml:space="preserve">    b. Plastic limit minus shrinkage limit, is known as shrinkage index of the soil</w:t>
      </w:r>
    </w:p>
    <w:p>
      <w:pPr>
        <w:pStyle w:val="baaaabaaaabaaaabaaabaaaaabaaaabaaaabaaaabaaaababaaaabaaaaaabaaabaaaaaabaaabaaaaababaaaaaabaaaa"/>
        <w:keepNext w:val="0"/>
        <w:keepLines w:val="0"/>
        <w:pageBreakBefore w:val="0"/>
        <w:widowControl/>
        <w:spacing w:before="0" w:after="160"/>
        <w:jc w:val="left"/>
      </w:pPr>
      <w:r>
        <w:t xml:space="preserve">    c. The ratio of the plasticity index to the flow limit, is known as toughness index of the soil</w:t>
      </w:r>
    </w:p>
    <w:p>
      <w:pPr>
        <w:pStyle w:val="baaaabaaaabaaaabaaabaaaaabaaaabaaaabaaaabaaaababaaaabaaaaaabaaabaaaaaabaaabaaaaababaaaaaabaaaaa"/>
        <w:keepNext w:val="0"/>
        <w:keepLines w:val="0"/>
        <w:pageBreakBefore w:val="0"/>
        <w:widowControl/>
        <w:spacing w:before="0" w:after="160"/>
        <w:jc w:val="left"/>
      </w:pPr>
      <w:r>
        <w:t xml:space="preserve">    d. All the above.</w:t>
      </w:r>
    </w:p>
    <w:p>
      <w:pPr>
        <w:pStyle w:val="baaaabaaaabaaaabaaabaaaaabaaaabaaaabaaaabaaaababaaaabaaaaaabaaabaaaaaabaaabaaaaababaaaaaabaaaaab"/>
        <w:keepNext w:val="0"/>
        <w:keepLines w:val="0"/>
        <w:pageBreakBefore w:val="0"/>
        <w:widowControl/>
        <w:spacing w:before="0" w:after="160"/>
        <w:jc w:val="left"/>
      </w:pPr>
      <w:r>
        <w:t>21. The maximum ratio of span to depth of a cantilever slab, is</w:t>
      </w:r>
    </w:p>
    <w:p>
      <w:pPr>
        <w:pStyle w:val="baaaabaaaabaaaabaaabaaaaabaaaabaaaabaaaabaaaababaaaabaaaaaabaaabaaaaaabaaabaaaaababaaaaaabaaaaaba"/>
        <w:keepNext w:val="0"/>
        <w:keepLines w:val="0"/>
        <w:pageBreakBefore w:val="0"/>
        <w:widowControl/>
        <w:spacing w:before="0" w:after="160"/>
        <w:jc w:val="left"/>
      </w:pPr>
      <w:r>
        <w:t xml:space="preserve">    a. 10</w:t>
      </w:r>
    </w:p>
    <w:p>
      <w:pPr>
        <w:pStyle w:val="baaaabaaaabaaaabaaabaaaaabaaaabaaaabaaaabaaaababaaaabaaaaaabaaabaaaaaabaaabaaaaababaaaaaabaaaaabaa"/>
        <w:keepNext w:val="0"/>
        <w:keepLines w:val="0"/>
        <w:pageBreakBefore w:val="0"/>
        <w:widowControl/>
        <w:spacing w:before="0" w:after="160"/>
        <w:jc w:val="left"/>
      </w:pPr>
      <w:r>
        <w:t xml:space="preserve">    b. 12</w:t>
      </w:r>
    </w:p>
    <w:p>
      <w:pPr>
        <w:pStyle w:val="baaaabaaaabaaaabaaabaaaaabaaaabaaaabaaaabaaaababaaaabaaaaaabaaabaaaaaabaaabaaaaababaaaaaabaaaaabaab"/>
        <w:keepNext w:val="0"/>
        <w:keepLines w:val="0"/>
        <w:pageBreakBefore w:val="0"/>
        <w:widowControl/>
        <w:spacing w:before="0" w:after="160"/>
        <w:jc w:val="left"/>
      </w:pPr>
      <w:r>
        <w:t xml:space="preserve">    c. 14</w:t>
      </w:r>
    </w:p>
    <w:p>
      <w:pPr>
        <w:pStyle w:val="baaaabaaaabaaaabaaabaaaaabaaaabaaaabaaaabaaaababaaaabaaaaaabaaabaaaaaabaaabaaaaababaaaaaabaaaaabaaba"/>
        <w:keepNext w:val="0"/>
        <w:keepLines w:val="0"/>
        <w:pageBreakBefore w:val="0"/>
        <w:widowControl/>
        <w:spacing w:before="0" w:after="160"/>
        <w:jc w:val="left"/>
      </w:pPr>
      <w:r>
        <w:t xml:space="preserve">    d. 16</w:t>
      </w:r>
    </w:p>
    <w:p>
      <w:pPr>
        <w:pStyle w:val="c"/>
        <w:keepNext w:val="0"/>
        <w:keepLines w:val="0"/>
        <w:pageBreakBefore w:val="0"/>
        <w:widowControl/>
        <w:spacing w:before="0" w:after="160"/>
        <w:jc w:val="left"/>
      </w:pPr>
      <w:r>
        <w:t>22. A foundation is called shallow if its depth, is</w:t>
      </w:r>
    </w:p>
    <w:p>
      <w:pPr>
        <w:pStyle w:val="ca"/>
        <w:keepNext w:val="0"/>
        <w:keepLines w:val="0"/>
        <w:pageBreakBefore w:val="0"/>
        <w:widowControl/>
        <w:spacing w:before="0" w:after="160"/>
        <w:jc w:val="left"/>
      </w:pPr>
      <w:r>
        <w:t xml:space="preserve">    a. half of its width</w:t>
      </w:r>
    </w:p>
    <w:p>
      <w:pPr>
        <w:pStyle w:val="caa"/>
        <w:keepNext w:val="0"/>
        <w:keepLines w:val="0"/>
        <w:pageBreakBefore w:val="0"/>
        <w:widowControl/>
        <w:spacing w:before="0" w:after="160"/>
        <w:jc w:val="left"/>
      </w:pPr>
      <w:r>
        <w:t xml:space="preserve">    b. three-fourth of its width</w:t>
      </w:r>
    </w:p>
    <w:p>
      <w:pPr>
        <w:pStyle w:val="caaa"/>
        <w:keepNext w:val="0"/>
        <w:keepLines w:val="0"/>
        <w:pageBreakBefore w:val="0"/>
        <w:widowControl/>
        <w:spacing w:before="0" w:after="160"/>
        <w:jc w:val="left"/>
      </w:pPr>
      <w:r>
        <w:t xml:space="preserve">    c. equal to its width</w:t>
      </w:r>
    </w:p>
    <w:p>
      <w:pPr>
        <w:pStyle w:val="caaab"/>
        <w:keepNext w:val="0"/>
        <w:keepLines w:val="0"/>
        <w:pageBreakBefore w:val="0"/>
        <w:widowControl/>
        <w:spacing w:before="0" w:after="160"/>
        <w:jc w:val="left"/>
      </w:pPr>
      <w:r>
        <w:t xml:space="preserve">    d. all the above.</w:t>
      </w:r>
    </w:p>
    <w:p>
      <w:pPr>
        <w:pStyle w:val="caaaba"/>
        <w:keepNext w:val="0"/>
        <w:keepLines w:val="0"/>
        <w:pageBreakBefore w:val="0"/>
        <w:widowControl/>
        <w:spacing w:before="0" w:after="160"/>
        <w:jc w:val="left"/>
      </w:pPr>
      <w:r>
        <w:t>23. The diameter of longitudinal bars of a column should never be less than</w:t>
      </w:r>
    </w:p>
    <w:p>
      <w:pPr>
        <w:pStyle w:val="caaabaa"/>
        <w:keepNext w:val="0"/>
        <w:keepLines w:val="0"/>
        <w:pageBreakBefore w:val="0"/>
        <w:widowControl/>
        <w:spacing w:before="0" w:after="160"/>
        <w:jc w:val="left"/>
      </w:pPr>
      <w:r>
        <w:t xml:space="preserve">    a. 8 mm</w:t>
      </w:r>
    </w:p>
    <w:p>
      <w:pPr>
        <w:pStyle w:val="caaabaaa"/>
        <w:keepNext w:val="0"/>
        <w:keepLines w:val="0"/>
        <w:pageBreakBefore w:val="0"/>
        <w:widowControl/>
        <w:spacing w:before="0" w:after="160"/>
        <w:jc w:val="left"/>
      </w:pPr>
      <w:r>
        <w:t xml:space="preserve">    b. 10 mm</w:t>
      </w:r>
    </w:p>
    <w:p>
      <w:pPr>
        <w:pStyle w:val="caaabaaaa"/>
        <w:keepNext w:val="0"/>
        <w:keepLines w:val="0"/>
        <w:pageBreakBefore w:val="0"/>
        <w:widowControl/>
        <w:spacing w:before="0" w:after="160"/>
        <w:jc w:val="left"/>
      </w:pPr>
      <w:r>
        <w:t xml:space="preserve">    c. 12 mm</w:t>
      </w:r>
    </w:p>
    <w:p>
      <w:pPr>
        <w:pStyle w:val="caaabaaaab"/>
        <w:keepNext w:val="0"/>
        <w:keepLines w:val="0"/>
        <w:pageBreakBefore w:val="0"/>
        <w:widowControl/>
        <w:spacing w:before="0" w:after="160"/>
        <w:jc w:val="left"/>
      </w:pPr>
      <w:r>
        <w:t xml:space="preserve">    d. none of these.</w:t>
      </w:r>
    </w:p>
    <w:p>
      <w:pPr>
        <w:pStyle w:val="caaabaaaaba"/>
        <w:keepNext w:val="0"/>
        <w:keepLines w:val="0"/>
        <w:pageBreakBefore w:val="0"/>
        <w:widowControl/>
        <w:spacing w:before="0" w:after="160"/>
        <w:jc w:val="left"/>
      </w:pPr>
      <w:r>
        <w:t>24. On an absolutely rigid foundation base, the pressure will</w:t>
      </w:r>
    </w:p>
    <w:p>
      <w:pPr>
        <w:pStyle w:val="caaabaaaabaa"/>
        <w:keepNext w:val="0"/>
        <w:keepLines w:val="0"/>
        <w:pageBreakBefore w:val="0"/>
        <w:widowControl/>
        <w:spacing w:before="0" w:after="160"/>
        <w:jc w:val="left"/>
      </w:pPr>
      <w:r>
        <w:t xml:space="preserve">    a. be more at the edges of the foundation</w:t>
      </w:r>
    </w:p>
    <w:p>
      <w:pPr>
        <w:pStyle w:val="caaabaaaabaaa"/>
        <w:keepNext w:val="0"/>
        <w:keepLines w:val="0"/>
        <w:pageBreakBefore w:val="0"/>
        <w:widowControl/>
        <w:spacing w:before="0" w:after="160"/>
        <w:jc w:val="left"/>
      </w:pPr>
      <w:r>
        <w:t xml:space="preserve">    b. be uniform</w:t>
      </w:r>
    </w:p>
    <w:p>
      <w:pPr>
        <w:pStyle w:val="caaabaaaabaaaa"/>
        <w:keepNext w:val="0"/>
        <w:keepLines w:val="0"/>
        <w:pageBreakBefore w:val="0"/>
        <w:widowControl/>
        <w:spacing w:before="0" w:after="160"/>
        <w:jc w:val="left"/>
      </w:pPr>
      <w:r>
        <w:t xml:space="preserve">    c. not be uniform</w:t>
      </w:r>
    </w:p>
    <w:p>
      <w:pPr>
        <w:pStyle w:val="caaabaaaabaaaab"/>
        <w:keepNext w:val="0"/>
        <w:keepLines w:val="0"/>
        <w:pageBreakBefore w:val="0"/>
        <w:widowControl/>
        <w:spacing w:before="0" w:after="160"/>
        <w:jc w:val="left"/>
      </w:pPr>
      <w:r>
        <w:t xml:space="preserve">    d. be zero at the centre of the foundation.</w:t>
      </w:r>
    </w:p>
    <w:p>
      <w:pPr>
        <w:pStyle w:val="caaabaaaabaaaaba"/>
        <w:keepNext w:val="0"/>
        <w:keepLines w:val="0"/>
        <w:pageBreakBefore w:val="0"/>
        <w:widowControl/>
        <w:spacing w:before="0" w:after="160"/>
        <w:jc w:val="left"/>
      </w:pPr>
      <w:r>
        <w:t>25. For providing a raft foundation, the following activities are involved ramming the foundation bedexcavation of the soil upto required depthlaying the reinforcement over the foundation bedcuring the cement concrete placed over reinforcementpouring the cement concrete over the reinforcement. The correct sequence is</w:t>
      </w:r>
    </w:p>
    <w:p>
      <w:pPr>
        <w:pStyle w:val="caaabaaaabaaaabaa"/>
        <w:keepNext w:val="0"/>
        <w:keepLines w:val="0"/>
        <w:pageBreakBefore w:val="0"/>
        <w:widowControl/>
        <w:spacing w:before="0" w:after="160"/>
        <w:jc w:val="left"/>
      </w:pPr>
      <w:r>
        <w:t xml:space="preserve">    a. 1, 2, 3, 4, 5</w:t>
      </w:r>
    </w:p>
    <w:p>
      <w:pPr>
        <w:pStyle w:val="caaabaaaabaaaabaaa"/>
        <w:keepNext w:val="0"/>
        <w:keepLines w:val="0"/>
        <w:pageBreakBefore w:val="0"/>
        <w:widowControl/>
        <w:spacing w:before="0" w:after="160"/>
        <w:jc w:val="left"/>
      </w:pPr>
      <w:r>
        <w:t xml:space="preserve">    b. 5, 4, 3, 2, 1</w:t>
      </w:r>
    </w:p>
    <w:p>
      <w:pPr>
        <w:pStyle w:val="caaabaaaabaaaabaaaa"/>
        <w:keepNext w:val="0"/>
        <w:keepLines w:val="0"/>
        <w:pageBreakBefore w:val="0"/>
        <w:widowControl/>
        <w:spacing w:before="0" w:after="160"/>
        <w:jc w:val="left"/>
      </w:pPr>
      <w:r>
        <w:t xml:space="preserve">    c. 2, 1, 3, 5, 4</w:t>
      </w:r>
    </w:p>
    <w:p>
      <w:pPr>
        <w:pStyle w:val="caaabaaaabaaaabaaaab"/>
        <w:keepNext w:val="0"/>
        <w:keepLines w:val="0"/>
        <w:pageBreakBefore w:val="0"/>
        <w:widowControl/>
        <w:spacing w:before="0" w:after="160"/>
        <w:jc w:val="left"/>
      </w:pPr>
      <w:r>
        <w:t xml:space="preserve">    d. 3, 2, 5, 1, 4.</w:t>
      </w:r>
    </w:p>
    <w:p>
      <w:pPr>
        <w:pStyle w:val="caaabaaaabaaaabaaaaba"/>
        <w:keepNext w:val="0"/>
        <w:keepLines w:val="0"/>
        <w:pageBreakBefore w:val="0"/>
        <w:widowControl/>
        <w:spacing w:before="0" w:after="160"/>
        <w:jc w:val="left"/>
      </w:pPr>
      <w:r>
        <w:t>26. An arch constructed with finely dressed stones, is known</w:t>
      </w:r>
    </w:p>
    <w:p>
      <w:pPr>
        <w:pStyle w:val="caaabaaaabaaaabaaaabaa"/>
        <w:keepNext w:val="0"/>
        <w:keepLines w:val="0"/>
        <w:pageBreakBefore w:val="0"/>
        <w:widowControl/>
        <w:spacing w:before="0" w:after="160"/>
        <w:jc w:val="left"/>
      </w:pPr>
      <w:r>
        <w:t xml:space="preserve">    a. ashlar arch</w:t>
      </w:r>
    </w:p>
    <w:p>
      <w:pPr>
        <w:pStyle w:val="caaabaaaabaaaabaaaabaab"/>
        <w:keepNext w:val="0"/>
        <w:keepLines w:val="0"/>
        <w:pageBreakBefore w:val="0"/>
        <w:widowControl/>
        <w:spacing w:before="0" w:after="160"/>
        <w:jc w:val="left"/>
      </w:pPr>
      <w:r>
        <w:t xml:space="preserve">    b. rubble arch</w:t>
      </w:r>
    </w:p>
    <w:p>
      <w:pPr>
        <w:pStyle w:val="caaabaaaabaaaabaaaabaaba"/>
        <w:keepNext w:val="0"/>
        <w:keepLines w:val="0"/>
        <w:pageBreakBefore w:val="0"/>
        <w:widowControl/>
        <w:spacing w:before="0" w:after="160"/>
        <w:jc w:val="left"/>
      </w:pPr>
      <w:r>
        <w:t xml:space="preserve">    c. gauged arch</w:t>
      </w:r>
    </w:p>
    <w:p>
      <w:pPr>
        <w:pStyle w:val="caaabaaaabaaaabaaaabaabaa"/>
        <w:keepNext w:val="0"/>
        <w:keepLines w:val="0"/>
        <w:pageBreakBefore w:val="0"/>
        <w:widowControl/>
        <w:spacing w:before="0" w:after="160"/>
        <w:jc w:val="left"/>
      </w:pPr>
      <w:r>
        <w:t xml:space="preserve">    d. axed arch.</w:t>
      </w:r>
    </w:p>
    <w:p>
      <w:pPr>
        <w:pStyle w:val="caaabaaaabaaaabaaaabaabaaa"/>
        <w:keepNext w:val="0"/>
        <w:keepLines w:val="0"/>
        <w:pageBreakBefore w:val="0"/>
        <w:widowControl/>
        <w:spacing w:before="0" w:after="160"/>
        <w:jc w:val="left"/>
      </w:pPr>
      <w:r>
        <w:t>27. Under normal conditions using an ordinary cement, the period of removal of the form work, is :</w:t>
      </w:r>
    </w:p>
    <w:p>
      <w:pPr>
        <w:pStyle w:val="caaabaaaabaaaabaaaabaabaaaa"/>
        <w:keepNext w:val="0"/>
        <w:keepLines w:val="0"/>
        <w:pageBreakBefore w:val="0"/>
        <w:widowControl/>
        <w:spacing w:before="0" w:after="160"/>
        <w:jc w:val="left"/>
      </w:pPr>
      <w:r>
        <w:t xml:space="preserve">    a. 14 days for bottom slabs of spans 4.6 m and more</w:t>
      </w:r>
    </w:p>
    <w:p>
      <w:pPr>
        <w:pStyle w:val="caaabaaaabaaaabaaaabaabaaaaa"/>
        <w:keepNext w:val="0"/>
        <w:keepLines w:val="0"/>
        <w:pageBreakBefore w:val="0"/>
        <w:widowControl/>
        <w:spacing w:before="0" w:after="160"/>
        <w:jc w:val="left"/>
      </w:pPr>
      <w:r>
        <w:t xml:space="preserve">    b. 21 days for bottom beams over 6 m spans</w:t>
      </w:r>
    </w:p>
    <w:p>
      <w:pPr>
        <w:pStyle w:val="caaabaaaabaaaabaaaabaabaaaaaa"/>
        <w:keepNext w:val="0"/>
        <w:keepLines w:val="0"/>
        <w:pageBreakBefore w:val="0"/>
        <w:widowControl/>
        <w:spacing w:before="0" w:after="160"/>
        <w:jc w:val="left"/>
      </w:pPr>
      <w:r>
        <w:t xml:space="preserve">    c. 2 days for vertical sides of columns</w:t>
      </w:r>
    </w:p>
    <w:p>
      <w:pPr>
        <w:pStyle w:val="caaabaaaabaaaabaaaabaabaaaaaaa"/>
        <w:keepNext w:val="0"/>
        <w:keepLines w:val="0"/>
        <w:pageBreakBefore w:val="0"/>
        <w:widowControl/>
        <w:spacing w:before="0" w:after="160"/>
        <w:jc w:val="left"/>
      </w:pPr>
      <w:r>
        <w:t xml:space="preserve">    d. all the above.</w:t>
      </w:r>
    </w:p>
    <w:p>
      <w:pPr>
        <w:pStyle w:val="caaabaaaabaaaabaaaabaabaaaaaaab"/>
        <w:keepNext w:val="0"/>
        <w:keepLines w:val="0"/>
        <w:pageBreakBefore w:val="0"/>
        <w:widowControl/>
        <w:spacing w:before="0" w:after="160"/>
        <w:jc w:val="left"/>
      </w:pPr>
      <w:r>
        <w:t>28. For preparing ordinary concrete, the quantity of water used, is</w:t>
      </w:r>
    </w:p>
    <w:p>
      <w:pPr>
        <w:pStyle w:val="caaabaaaabaaaabaaaabaabaaaaaaaba"/>
        <w:keepNext w:val="0"/>
        <w:keepLines w:val="0"/>
        <w:pageBreakBefore w:val="0"/>
        <w:widowControl/>
        <w:spacing w:before="0" w:after="160"/>
        <w:jc w:val="left"/>
      </w:pPr>
      <w:r>
        <w:t xml:space="preserve">    a. 10% by weight of aggregates plus 10% of weight of cement</w:t>
      </w:r>
    </w:p>
    <w:p>
      <w:pPr>
        <w:pStyle w:val="caaabaaaabaaaabaaaabaabaaaaaaabaa"/>
        <w:keepNext w:val="0"/>
        <w:keepLines w:val="0"/>
        <w:pageBreakBefore w:val="0"/>
        <w:widowControl/>
        <w:spacing w:before="0" w:after="160"/>
        <w:jc w:val="left"/>
      </w:pPr>
      <w:r>
        <w:t xml:space="preserve">    b. 5% by weight of aggregates plus 30% of weight of cement</w:t>
      </w:r>
    </w:p>
    <w:p>
      <w:pPr>
        <w:pStyle w:val="caaabaaaabaaaabaaaabaabaaaaaaabaab"/>
        <w:keepNext w:val="0"/>
        <w:keepLines w:val="0"/>
        <w:pageBreakBefore w:val="0"/>
        <w:widowControl/>
        <w:spacing w:before="0" w:after="160"/>
        <w:jc w:val="left"/>
      </w:pPr>
      <w:r>
        <w:t xml:space="preserve">    c. 30% by weight of aggregates plus 10% of weight of cement</w:t>
      </w:r>
    </w:p>
    <w:p>
      <w:pPr>
        <w:pStyle w:val="caaabaaaabaaaabaaaabaabaaaaaaabaaba"/>
        <w:keepNext w:val="0"/>
        <w:keepLines w:val="0"/>
        <w:pageBreakBefore w:val="0"/>
        <w:widowControl/>
        <w:spacing w:before="0" w:after="160"/>
        <w:jc w:val="left"/>
      </w:pPr>
      <w:r>
        <w:t xml:space="preserve">    d. none of these.</w:t>
      </w:r>
    </w:p>
    <w:p>
      <w:pPr>
        <w:pStyle w:val="caaabaaaabaaaabaaaabaabaaaaaaabaabaa"/>
        <w:keepNext w:val="0"/>
        <w:keepLines w:val="0"/>
        <w:pageBreakBefore w:val="0"/>
        <w:widowControl/>
        <w:spacing w:before="0" w:after="160"/>
        <w:jc w:val="left"/>
      </w:pPr>
      <w:r>
        <w:t>29. The ensure proper growth of children's teeth, the quantity of flouride used in water mains, is</w:t>
      </w:r>
    </w:p>
    <w:p>
      <w:pPr>
        <w:pStyle w:val="caaabaaaabaaaabaaaabaabaaaaaaabaabaaa"/>
        <w:keepNext w:val="0"/>
        <w:keepLines w:val="0"/>
        <w:pageBreakBefore w:val="0"/>
        <w:widowControl/>
        <w:spacing w:before="0" w:after="160"/>
        <w:jc w:val="left"/>
      </w:pPr>
      <w:r>
        <w:t xml:space="preserve">    a. 1 mg/litre</w:t>
      </w:r>
    </w:p>
    <w:p>
      <w:pPr>
        <w:pStyle w:val="caaabaaaabaaaabaaaabaabaaaaaaabaabaaab"/>
        <w:keepNext w:val="0"/>
        <w:keepLines w:val="0"/>
        <w:pageBreakBefore w:val="0"/>
        <w:widowControl/>
        <w:spacing w:before="0" w:after="160"/>
        <w:jc w:val="left"/>
      </w:pPr>
      <w:r>
        <w:t xml:space="preserve">    b. 2 mg/litre</w:t>
      </w:r>
    </w:p>
    <w:p>
      <w:pPr>
        <w:pStyle w:val="caaabaaaabaaaabaaaabaabaaaaaaabaabaaaba"/>
        <w:keepNext w:val="0"/>
        <w:keepLines w:val="0"/>
        <w:pageBreakBefore w:val="0"/>
        <w:widowControl/>
        <w:spacing w:before="0" w:after="160"/>
        <w:jc w:val="left"/>
      </w:pPr>
      <w:r>
        <w:t xml:space="preserve">    c. 3 mg/litre</w:t>
      </w:r>
    </w:p>
    <w:p>
      <w:pPr>
        <w:pStyle w:val="caaabaaaabaaaabaaaabaabaaaaaaabaabaaabaa"/>
        <w:keepNext w:val="0"/>
        <w:keepLines w:val="0"/>
        <w:pageBreakBefore w:val="0"/>
        <w:widowControl/>
        <w:spacing w:before="0" w:after="160"/>
        <w:jc w:val="left"/>
      </w:pPr>
      <w:r>
        <w:t xml:space="preserve">    d. 4 mg/litre</w:t>
      </w:r>
    </w:p>
    <w:p>
      <w:pPr>
        <w:pStyle w:val="caaabaaaabaaaabaaaabaabaaaaaaabaabaaabaaa"/>
        <w:keepNext w:val="0"/>
        <w:keepLines w:val="0"/>
        <w:pageBreakBefore w:val="0"/>
        <w:widowControl/>
        <w:spacing w:before="0" w:after="160"/>
        <w:jc w:val="left"/>
      </w:pPr>
      <w:r>
        <w:t>30. The capability of a soil mass of full width and depth to transmit water, is known</w:t>
      </w:r>
    </w:p>
    <w:p>
      <w:pPr>
        <w:pStyle w:val="caaabaaaabaaaabaaaabaabaaaaaaabaabaaabaaaa"/>
        <w:keepNext w:val="0"/>
        <w:keepLines w:val="0"/>
        <w:pageBreakBefore w:val="0"/>
        <w:widowControl/>
        <w:spacing w:before="0" w:after="160"/>
        <w:jc w:val="left"/>
      </w:pPr>
      <w:r>
        <w:t xml:space="preserve">    a. porosity</w:t>
      </w:r>
    </w:p>
    <w:p>
      <w:pPr>
        <w:pStyle w:val="caaabaaaabaaaabaaaabaabaaaaaaabaabaaabaaaaa"/>
        <w:keepNext w:val="0"/>
        <w:keepLines w:val="0"/>
        <w:pageBreakBefore w:val="0"/>
        <w:widowControl/>
        <w:spacing w:before="0" w:after="160"/>
        <w:jc w:val="left"/>
      </w:pPr>
      <w:r>
        <w:t xml:space="preserve">    b. permeability</w:t>
      </w:r>
    </w:p>
    <w:p>
      <w:pPr>
        <w:pStyle w:val="caaabaaaabaaaabaaaabaabaaaaaaabaabaaabaaaaab"/>
        <w:keepNext w:val="0"/>
        <w:keepLines w:val="0"/>
        <w:pageBreakBefore w:val="0"/>
        <w:widowControl/>
        <w:spacing w:before="0" w:after="160"/>
        <w:jc w:val="left"/>
      </w:pPr>
      <w:r>
        <w:t xml:space="preserve">    c. transmissibility</w:t>
      </w:r>
    </w:p>
    <w:p>
      <w:pPr>
        <w:pStyle w:val="caaabaaaabaaaabaaaabaabaaaaaaabaabaaabaaaaaba"/>
        <w:keepNext w:val="0"/>
        <w:keepLines w:val="0"/>
        <w:pageBreakBefore w:val="0"/>
        <w:widowControl/>
        <w:spacing w:before="0" w:after="160"/>
        <w:jc w:val="left"/>
      </w:pPr>
      <w:r>
        <w:t xml:space="preserve">    d. none of these.</w:t>
      </w:r>
    </w:p>
    <w:p>
      <w:pPr>
        <w:pStyle w:val="caaabaaaabaaaabaaaabaabaaaaaaabaabaaabaaaaabaa"/>
        <w:keepNext w:val="0"/>
        <w:keepLines w:val="0"/>
        <w:pageBreakBefore w:val="0"/>
        <w:widowControl/>
        <w:spacing w:before="0" w:after="160"/>
        <w:jc w:val="left"/>
      </w:pPr>
      <w:r>
        <w:t>31. A manhole is classified as shallow if its depth is between</w:t>
      </w:r>
    </w:p>
    <w:p>
      <w:pPr>
        <w:pStyle w:val="caaabaaaabaaaabaaaabaabaaaaaaabaabaaabaaaaabaaa"/>
        <w:keepNext w:val="0"/>
        <w:keepLines w:val="0"/>
        <w:pageBreakBefore w:val="0"/>
        <w:widowControl/>
        <w:spacing w:before="0" w:after="160"/>
        <w:jc w:val="left"/>
      </w:pPr>
      <w:r>
        <w:t xml:space="preserve">    a. 0.5 to 0.7 m</w:t>
      </w:r>
    </w:p>
    <w:p>
      <w:pPr>
        <w:pStyle w:val="caaabaaaabaaaabaaaabaabaaaaaaabaabaaabaaaaabaaaa"/>
        <w:keepNext w:val="0"/>
        <w:keepLines w:val="0"/>
        <w:pageBreakBefore w:val="0"/>
        <w:widowControl/>
        <w:spacing w:before="0" w:after="160"/>
        <w:jc w:val="left"/>
      </w:pPr>
      <w:r>
        <w:t xml:space="preserve">    b. 0.7 to 0.9 m</w:t>
      </w:r>
    </w:p>
    <w:p>
      <w:pPr>
        <w:pStyle w:val="caaabaaaabaaaabaaaabaabaaaaaaabaabaaabaaaaabaaaab"/>
        <w:keepNext w:val="0"/>
        <w:keepLines w:val="0"/>
        <w:pageBreakBefore w:val="0"/>
        <w:widowControl/>
        <w:spacing w:before="0" w:after="160"/>
        <w:jc w:val="left"/>
      </w:pPr>
      <w:r>
        <w:t xml:space="preserve">    c. 0.9 to 1.20 m</w:t>
      </w:r>
    </w:p>
    <w:p>
      <w:pPr>
        <w:pStyle w:val="caaabaaaabaaaabaaaabaabaaaaaaabaabaaabaaaaabaaaaba"/>
        <w:keepNext w:val="0"/>
        <w:keepLines w:val="0"/>
        <w:pageBreakBefore w:val="0"/>
        <w:widowControl/>
        <w:spacing w:before="0" w:after="160"/>
        <w:jc w:val="left"/>
      </w:pPr>
      <w:r>
        <w:t xml:space="preserve">    d. 1.2 to 1.50 m.</w:t>
      </w:r>
    </w:p>
    <w:p>
      <w:pPr>
        <w:pStyle w:val="caaabaaaabaaaabaaaabaabaaaaaaabaabaaabaaaaabaaaabaa"/>
        <w:keepNext w:val="0"/>
        <w:keepLines w:val="0"/>
        <w:pageBreakBefore w:val="0"/>
        <w:widowControl/>
        <w:spacing w:before="0" w:after="160"/>
        <w:jc w:val="left"/>
      </w:pPr>
      <w:r>
        <w:t>32. If the flame of a miner's safety lamp in the upper layers of the sewer forms an explosive, the sewer certainly contains</w:t>
      </w:r>
    </w:p>
    <w:p>
      <w:pPr>
        <w:pStyle w:val="caaabaaaabaaaabaaaabaabaaaaaaabaabaaabaaaaabaaaabaaa"/>
        <w:keepNext w:val="0"/>
        <w:keepLines w:val="0"/>
        <w:pageBreakBefore w:val="0"/>
        <w:widowControl/>
        <w:spacing w:before="0" w:after="160"/>
        <w:jc w:val="left"/>
      </w:pPr>
      <w:r>
        <w:t xml:space="preserve">    a. Carbon dioxide</w:t>
      </w:r>
    </w:p>
    <w:p>
      <w:pPr>
        <w:pStyle w:val="caaabaaaabaaaabaaaabaabaaaaaaabaabaaabaaaaabaaaabaaaa"/>
        <w:keepNext w:val="0"/>
        <w:keepLines w:val="0"/>
        <w:pageBreakBefore w:val="0"/>
        <w:widowControl/>
        <w:spacing w:before="0" w:after="160"/>
        <w:jc w:val="left"/>
      </w:pPr>
      <w:r>
        <w:t xml:space="preserve">    b. Methane</w:t>
      </w:r>
    </w:p>
    <w:p>
      <w:pPr>
        <w:pStyle w:val="caaabaaaabaaaabaaaabaabaaaaaaabaabaaabaaaaabaaaabaaaab"/>
        <w:keepNext w:val="0"/>
        <w:keepLines w:val="0"/>
        <w:pageBreakBefore w:val="0"/>
        <w:widowControl/>
        <w:spacing w:before="0" w:after="160"/>
        <w:jc w:val="left"/>
      </w:pPr>
      <w:r>
        <w:t xml:space="preserve">    c. Oxygen</w:t>
      </w:r>
    </w:p>
    <w:p>
      <w:pPr>
        <w:pStyle w:val="caaabaaaabaaaabaaaabaabaaaaaaabaabaaabaaaaabaaaabaaaaba"/>
        <w:keepNext w:val="0"/>
        <w:keepLines w:val="0"/>
        <w:pageBreakBefore w:val="0"/>
        <w:widowControl/>
        <w:spacing w:before="0" w:after="160"/>
        <w:jc w:val="left"/>
      </w:pPr>
      <w:r>
        <w:t xml:space="preserve">    d. None of these.</w:t>
      </w:r>
    </w:p>
    <w:p>
      <w:pPr>
        <w:pStyle w:val="caaabaaaabaaaabaaaabaabaaaaaaabaabaaabaaaaabaaaabaaaabaa"/>
        <w:keepNext w:val="0"/>
        <w:keepLines w:val="0"/>
        <w:pageBreakBefore w:val="0"/>
        <w:widowControl/>
        <w:spacing w:before="0" w:after="160"/>
        <w:jc w:val="left"/>
      </w:pPr>
      <w:r>
        <w:t>33. The discharge over a trapezoidal crest of a Sarda fall with free over fall conditions, is</w:t>
      </w:r>
    </w:p>
    <w:p>
      <w:pPr>
        <w:pStyle w:val="caaabaaaabaaaabaaaabaabaaaaaaabaabaaabaaaaabaaaabaaaabaaa"/>
        <w:keepNext w:val="0"/>
        <w:keepLines w:val="0"/>
        <w:pageBreakBefore w:val="0"/>
        <w:widowControl/>
        <w:spacing w:before="0" w:after="160"/>
        <w:jc w:val="left"/>
      </w:pPr>
      <w:r>
        <w:t xml:space="preserve">    a. 0.45 2g . LH3/2 (H/B)1/3</w:t>
      </w:r>
    </w:p>
    <w:p>
      <w:pPr>
        <w:pStyle w:val="caaabaaaabaaaabaaaabaabaaaaaaabaabaaabaaaaabaaaabaaaabaaaa"/>
        <w:keepNext w:val="0"/>
        <w:keepLines w:val="0"/>
        <w:pageBreakBefore w:val="0"/>
        <w:widowControl/>
        <w:spacing w:before="0" w:after="160"/>
        <w:jc w:val="left"/>
      </w:pPr>
      <w:r>
        <w:t xml:space="preserve">    b. 0.45 2g . LH2/3 (H/B)2/3</w:t>
      </w:r>
    </w:p>
    <w:p>
      <w:pPr>
        <w:pStyle w:val="caaabaaaabaaaabaaaabaabaaaaaaabaabaaabaaaaabaaaabaaaabaaaaa"/>
        <w:keepNext w:val="0"/>
        <w:keepLines w:val="0"/>
        <w:pageBreakBefore w:val="0"/>
        <w:widowControl/>
        <w:spacing w:before="0" w:after="160"/>
        <w:jc w:val="left"/>
      </w:pPr>
      <w:r>
        <w:t xml:space="preserve">    c. 0.45 2g . LH3/2 (H/B)1/6</w:t>
      </w:r>
    </w:p>
    <w:p>
      <w:pPr>
        <w:pStyle w:val="caaabaaaabaaaabaaaabaabaaaaaaabaabaaabaaaaabaaaabaaaabaaaaab"/>
        <w:keepNext w:val="0"/>
        <w:keepLines w:val="0"/>
        <w:pageBreakBefore w:val="0"/>
        <w:widowControl/>
        <w:spacing w:before="0" w:after="160"/>
        <w:jc w:val="left"/>
      </w:pPr>
      <w:r>
        <w:t xml:space="preserve">    d. 0.45 2g . LH1/6 (H/B)3/2</w:t>
      </w:r>
    </w:p>
    <w:p>
      <w:pPr>
        <w:pStyle w:val="caaabaaaabaaaabaaaabaabaaaaaaabaabaaabaaaaabaaaabaaaabaaaaaba"/>
        <w:keepNext w:val="0"/>
        <w:keepLines w:val="0"/>
        <w:pageBreakBefore w:val="0"/>
        <w:widowControl/>
        <w:spacing w:before="0" w:after="160"/>
        <w:jc w:val="left"/>
      </w:pPr>
      <w:r>
        <w:t>34. Irrigation canals are generally aligned along</w:t>
      </w:r>
    </w:p>
    <w:p>
      <w:pPr>
        <w:pStyle w:val="caaabaaaabaaaabaaaabaabaaaaaaabaabaaabaaaaabaaaabaaaabaaaaabaa"/>
        <w:keepNext w:val="0"/>
        <w:keepLines w:val="0"/>
        <w:pageBreakBefore w:val="0"/>
        <w:widowControl/>
        <w:spacing w:before="0" w:after="160"/>
        <w:jc w:val="left"/>
      </w:pPr>
      <w:r>
        <w:t xml:space="preserve">    a. ridge line</w:t>
      </w:r>
    </w:p>
    <w:p>
      <w:pPr>
        <w:pStyle w:val="caaabaaaabaaaabaaaabaabaaaaaaabaabaaabaaaaabaaaabaaaabaaaaabaab"/>
        <w:keepNext w:val="0"/>
        <w:keepLines w:val="0"/>
        <w:pageBreakBefore w:val="0"/>
        <w:widowControl/>
        <w:spacing w:before="0" w:after="160"/>
        <w:jc w:val="left"/>
      </w:pPr>
      <w:r>
        <w:t xml:space="preserve">    b. contour line</w:t>
      </w:r>
    </w:p>
    <w:p>
      <w:pPr>
        <w:pStyle w:val="caaabaaaabaaaabaaaabaabaaaaaaabaabaaabaaaaabaaaabaaaabaaaaabaaba"/>
        <w:keepNext w:val="0"/>
        <w:keepLines w:val="0"/>
        <w:pageBreakBefore w:val="0"/>
        <w:widowControl/>
        <w:spacing w:before="0" w:after="160"/>
        <w:jc w:val="left"/>
      </w:pPr>
      <w:r>
        <w:t xml:space="preserve">    c. valley line</w:t>
      </w:r>
    </w:p>
    <w:p>
      <w:pPr>
        <w:pStyle w:val="caaabaaaabaaaabaaaabaabaaaaaaabaabaaabaaaaabaaaabaaaabaaaaabaabaa"/>
        <w:keepNext w:val="0"/>
        <w:keepLines w:val="0"/>
        <w:pageBreakBefore w:val="0"/>
        <w:widowControl/>
        <w:spacing w:before="0" w:after="160"/>
        <w:jc w:val="left"/>
      </w:pPr>
      <w:r>
        <w:t xml:space="preserve">    d. straight line.</w:t>
      </w:r>
    </w:p>
    <w:p>
      <w:pPr>
        <w:pStyle w:val="caaabaaaabaaaabaaaabaabaaaaaaabaabaaabaaaaabaaaabaaaabaaaaabaabaaa"/>
        <w:keepNext w:val="0"/>
        <w:keepLines w:val="0"/>
        <w:pageBreakBefore w:val="0"/>
        <w:widowControl/>
        <w:spacing w:before="0" w:after="160"/>
        <w:jc w:val="left"/>
      </w:pPr>
      <w:r>
        <w:t>35. For a standing crop, the consumptive use of water is equal to the depth of water</w:t>
      </w:r>
    </w:p>
    <w:p>
      <w:pPr>
        <w:pStyle w:val="caaabaaaabaaaabaaaabaabaaaaaaabaabaaabaaaaabaaaabaaaabaaaaabaabaaaa"/>
        <w:keepNext w:val="0"/>
        <w:keepLines w:val="0"/>
        <w:pageBreakBefore w:val="0"/>
        <w:widowControl/>
        <w:spacing w:before="0" w:after="160"/>
        <w:jc w:val="left"/>
      </w:pPr>
      <w:r>
        <w:t xml:space="preserve">    a. transpired by the crop</w:t>
      </w:r>
    </w:p>
    <w:p>
      <w:pPr>
        <w:pStyle w:val="caaabaaaabaaaabaaaabaabaaaaaaabaabaaabaaaaabaaaabaaaabaaaaabaabaaaaa"/>
        <w:keepNext w:val="0"/>
        <w:keepLines w:val="0"/>
        <w:pageBreakBefore w:val="0"/>
        <w:widowControl/>
        <w:spacing w:before="0" w:after="160"/>
        <w:jc w:val="left"/>
      </w:pPr>
      <w:r>
        <w:t xml:space="preserve">    b. evaporated by the crop</w:t>
      </w:r>
    </w:p>
    <w:p>
      <w:pPr>
        <w:pStyle w:val="caaabaaaabaaaabaaaabaabaaaaaaabaabaaabaaaaabaaaabaaaabaaaaabaabaaaaaa"/>
        <w:keepNext w:val="0"/>
        <w:keepLines w:val="0"/>
        <w:pageBreakBefore w:val="0"/>
        <w:widowControl/>
        <w:spacing w:before="0" w:after="160"/>
        <w:jc w:val="left"/>
      </w:pPr>
      <w:r>
        <w:t xml:space="preserve">    c. transpired and evaporated by the crop</w:t>
      </w:r>
    </w:p>
    <w:p>
      <w:pPr>
        <w:pStyle w:val="caaabaaaabaaaabaaaabaabaaaaaaabaabaaabaaaaabaaaabaaaabaaaaabaabaaaaaaa"/>
        <w:keepNext w:val="0"/>
        <w:keepLines w:val="0"/>
        <w:pageBreakBefore w:val="0"/>
        <w:widowControl/>
        <w:spacing w:before="0" w:after="160"/>
        <w:jc w:val="left"/>
      </w:pPr>
      <w:r>
        <w:t xml:space="preserve">    d. used by the crop in transpiration, evaporation and also the quantity of water evaporated from adjacent soil.</w:t>
      </w:r>
    </w:p>
    <w:p>
      <w:pPr>
        <w:pStyle w:val="caaabaaaabaaaabaaaabaabaaaaaaabaabaaabaaaaabaaaabaaaabaaaaabaabaaaaaaab"/>
        <w:keepNext w:val="0"/>
        <w:keepLines w:val="0"/>
        <w:pageBreakBefore w:val="0"/>
        <w:widowControl/>
        <w:spacing w:before="0" w:after="160"/>
        <w:jc w:val="left"/>
      </w:pPr>
      <w:r>
        <w:t>36. When a canal and a drainage approach each other at the same level, the structure so provided, is</w:t>
      </w:r>
    </w:p>
    <w:p>
      <w:pPr>
        <w:pStyle w:val="caaabaaaabaaaabaaaabaabaaaaaaabaabaaabaaaaabaaaabaaaabaaaaabaabaaaaaaaba"/>
        <w:keepNext w:val="0"/>
        <w:keepLines w:val="0"/>
        <w:pageBreakBefore w:val="0"/>
        <w:widowControl/>
        <w:spacing w:before="0" w:after="160"/>
        <w:jc w:val="left"/>
      </w:pPr>
      <w:r>
        <w:t xml:space="preserve">    a. an aqueduct</w:t>
      </w:r>
    </w:p>
    <w:p>
      <w:pPr>
        <w:pStyle w:val="caaabaaaabaaaabaaaabaabaaaaaaabaabaaabaaaaabaaaabaaaabaaaaabaabaaaaaaabaa"/>
        <w:keepNext w:val="0"/>
        <w:keepLines w:val="0"/>
        <w:pageBreakBefore w:val="0"/>
        <w:widowControl/>
        <w:spacing w:before="0" w:after="160"/>
        <w:jc w:val="left"/>
      </w:pPr>
      <w:r>
        <w:t xml:space="preserve">    b. a syphon</w:t>
      </w:r>
    </w:p>
    <w:p>
      <w:pPr>
        <w:pStyle w:val="caaabaaaabaaaabaaaabaabaaaaaaabaabaaabaaaaabaaaabaaaabaaaaabaabaaaaaaabaaa"/>
        <w:keepNext w:val="0"/>
        <w:keepLines w:val="0"/>
        <w:pageBreakBefore w:val="0"/>
        <w:widowControl/>
        <w:spacing w:before="0" w:after="160"/>
        <w:jc w:val="left"/>
      </w:pPr>
      <w:r>
        <w:t xml:space="preserve">    c. a level crossing</w:t>
      </w:r>
    </w:p>
    <w:p>
      <w:pPr>
        <w:pStyle w:val="caaabaaaabaaaabaaaabaabaaaaaaabaabaaabaaaaabaaaabaaaabaaaaabaabaaaaaaabaaab"/>
        <w:keepNext w:val="0"/>
        <w:keepLines w:val="0"/>
        <w:pageBreakBefore w:val="0"/>
        <w:widowControl/>
        <w:spacing w:before="0" w:after="160"/>
        <w:jc w:val="left"/>
      </w:pPr>
      <w:r>
        <w:t xml:space="preserve">    d. inlet and outlet.</w:t>
      </w:r>
    </w:p>
    <w:p>
      <w:pPr>
        <w:pStyle w:val="caaabaaaabaaaabaaaabaabaaaaaaabaabaaabaaaaabaaaabaaaabaaaaabaabaaaaaaabaaaba"/>
        <w:keepNext w:val="0"/>
        <w:keepLines w:val="0"/>
        <w:pageBreakBefore w:val="0"/>
        <w:widowControl/>
        <w:spacing w:before="0" w:after="160"/>
        <w:jc w:val="left"/>
      </w:pPr>
      <w:r>
        <w:t>37. If cross slope of a country is upto 10% the terain is classified as</w:t>
      </w:r>
    </w:p>
    <w:p>
      <w:pPr>
        <w:pStyle w:val="caaabaaaabaaaabaaaabaabaaaaaaabaabaaabaaaaabaaaabaaaabaaaaabaabaaaaaaabaaabaa"/>
        <w:keepNext w:val="0"/>
        <w:keepLines w:val="0"/>
        <w:pageBreakBefore w:val="0"/>
        <w:widowControl/>
        <w:spacing w:before="0" w:after="160"/>
        <w:jc w:val="left"/>
      </w:pPr>
      <w:r>
        <w:t xml:space="preserve">    a. plain</w:t>
      </w:r>
    </w:p>
    <w:p>
      <w:pPr>
        <w:pStyle w:val="caaabaaaabaaaabaaaabaabaaaaaaabaabaaabaaaaabaaaabaaaabaaaaabaabaaaaaaabaaabaab"/>
        <w:keepNext w:val="0"/>
        <w:keepLines w:val="0"/>
        <w:pageBreakBefore w:val="0"/>
        <w:widowControl/>
        <w:spacing w:before="0" w:after="160"/>
        <w:jc w:val="left"/>
      </w:pPr>
      <w:r>
        <w:t xml:space="preserve">    b. rolling</w:t>
      </w:r>
    </w:p>
    <w:p>
      <w:pPr>
        <w:pStyle w:val="caaabaaaabaaaabaaaabaabaaaaaaabaabaaabaaaaabaaaabaaaabaaaaabaabaaaaaaabaaabaaba"/>
        <w:keepNext w:val="0"/>
        <w:keepLines w:val="0"/>
        <w:pageBreakBefore w:val="0"/>
        <w:widowControl/>
        <w:spacing w:before="0" w:after="160"/>
        <w:jc w:val="left"/>
      </w:pPr>
      <w:r>
        <w:t xml:space="preserve">    c. mountainous</w:t>
      </w:r>
    </w:p>
    <w:p>
      <w:pPr>
        <w:pStyle w:val="caaabaaaabaaaabaaaabaabaaaaaaabaabaaabaaaaabaaaabaaaabaaaaabaabaaaaaaabaaabaabaa"/>
        <w:keepNext w:val="0"/>
        <w:keepLines w:val="0"/>
        <w:pageBreakBefore w:val="0"/>
        <w:widowControl/>
        <w:spacing w:before="0" w:after="160"/>
        <w:jc w:val="left"/>
      </w:pPr>
      <w:r>
        <w:t xml:space="preserve">    d. steep.</w:t>
      </w:r>
    </w:p>
    <w:p>
      <w:pPr>
        <w:pStyle w:val="caaabaaaabaaaabaaaabaabaaaaaaabaabaaabaaaaabaaaabaaaabaaaaabaabaaaaaaabaaabaabaaa"/>
        <w:keepNext w:val="0"/>
        <w:keepLines w:val="0"/>
        <w:pageBreakBefore w:val="0"/>
        <w:widowControl/>
        <w:spacing w:before="0" w:after="160"/>
        <w:jc w:val="left"/>
      </w:pPr>
      <w:r>
        <w:t>38. Gradient resistance of moving vehicles along down slopes, is</w:t>
      </w:r>
    </w:p>
    <w:p>
      <w:pPr>
        <w:pStyle w:val="caaabaaaabaaaabaaaabaabaaaaaaabaabaaabaaaaabaaaabaaaabaaaaabaabaaaaaaabaaabaabaaaa"/>
        <w:keepNext w:val="0"/>
        <w:keepLines w:val="0"/>
        <w:pageBreakBefore w:val="0"/>
        <w:widowControl/>
        <w:spacing w:before="0" w:after="160"/>
        <w:jc w:val="left"/>
      </w:pPr>
      <w:r>
        <w:t xml:space="preserve">    a. + 7 kg/tonne</w:t>
      </w:r>
    </w:p>
    <w:p>
      <w:pPr>
        <w:pStyle w:val="caaabaaaabaaaabaaaabaabaaaaaaabaabaaabaaaaabaaaabaaaabaaaaabaabaaaaaaabaaabaabaaaaa"/>
        <w:keepNext w:val="0"/>
        <w:keepLines w:val="0"/>
        <w:pageBreakBefore w:val="0"/>
        <w:widowControl/>
        <w:spacing w:before="0" w:after="160"/>
        <w:jc w:val="left"/>
      </w:pPr>
      <w:r>
        <w:t xml:space="preserve">    b. + 9 kg/tonne</w:t>
      </w:r>
    </w:p>
    <w:p>
      <w:pPr>
        <w:pStyle w:val="caaabaaaabaaaabaaaabaabaaaaaaabaabaaabaaaaabaaaabaaaabaaaaabaabaaaaaaabaaabaabaaaaaa"/>
        <w:keepNext w:val="0"/>
        <w:keepLines w:val="0"/>
        <w:pageBreakBefore w:val="0"/>
        <w:widowControl/>
        <w:spacing w:before="0" w:after="160"/>
        <w:jc w:val="left"/>
      </w:pPr>
      <w:r>
        <w:t xml:space="preserve">    c. - 9 kg/tonne</w:t>
      </w:r>
    </w:p>
    <w:p>
      <w:pPr>
        <w:pStyle w:val="caaabaaaabaaaabaaaabaabaaaaaaabaabaaabaaaaabaaaabaaaabaaaaabaabaaaaaaabaaabaabaaaaaab"/>
        <w:keepNext w:val="0"/>
        <w:keepLines w:val="0"/>
        <w:pageBreakBefore w:val="0"/>
        <w:widowControl/>
        <w:spacing w:before="0" w:after="160"/>
        <w:jc w:val="left"/>
      </w:pPr>
      <w:r>
        <w:t xml:space="preserve">    d. - 7 kg/tonne</w:t>
      </w:r>
    </w:p>
    <w:p>
      <w:pPr>
        <w:pStyle w:val="caaabaaaabaaaabaaaabaabaaaaaaabaabaaabaaaaabaaaabaaaabaaaaabaabaaaaaaabaaabaabaaaaaaba"/>
        <w:keepNext w:val="0"/>
        <w:keepLines w:val="0"/>
        <w:pageBreakBefore w:val="0"/>
        <w:widowControl/>
        <w:spacing w:before="0" w:after="160"/>
        <w:jc w:val="left"/>
      </w:pPr>
      <w:r>
        <w:t>39. Degree of a road curve is defined as the angle in degrees subtended at the centre by an arc of</w:t>
      </w:r>
    </w:p>
    <w:p>
      <w:pPr>
        <w:pStyle w:val="caaabaaaabaaaabaaaabaabaaaaaaabaabaaabaaaaabaaaabaaaabaaaaabaabaaaaaaabaaabaabaaaaaabaa"/>
        <w:keepNext w:val="0"/>
        <w:keepLines w:val="0"/>
        <w:pageBreakBefore w:val="0"/>
        <w:widowControl/>
        <w:spacing w:before="0" w:after="160"/>
        <w:jc w:val="left"/>
      </w:pPr>
      <w:r>
        <w:t xml:space="preserve">    a. 20 metres</w:t>
      </w:r>
    </w:p>
    <w:p>
      <w:pPr>
        <w:pStyle w:val="caaabaaaabaaaabaaaabaabaaaaaaabaabaaabaaaaabaaaabaaaabaaaaabaabaaaaaaabaaabaabaaaaaabaab"/>
        <w:keepNext w:val="0"/>
        <w:keepLines w:val="0"/>
        <w:pageBreakBefore w:val="0"/>
        <w:widowControl/>
        <w:spacing w:before="0" w:after="160"/>
        <w:jc w:val="left"/>
      </w:pPr>
      <w:r>
        <w:t xml:space="preserve">    b. 25 metres</w:t>
      </w:r>
    </w:p>
    <w:p>
      <w:pPr>
        <w:pStyle w:val="caaabaaaabaaaabaaaabaabaaaaaaabaabaaabaaaaabaaaabaaaabaaaaabaabaaaaaaabaaabaabaaaaaabaaba"/>
        <w:keepNext w:val="0"/>
        <w:keepLines w:val="0"/>
        <w:pageBreakBefore w:val="0"/>
        <w:widowControl/>
        <w:spacing w:before="0" w:after="160"/>
        <w:jc w:val="left"/>
      </w:pPr>
      <w:r>
        <w:t xml:space="preserve">    c. 30 metres</w:t>
      </w:r>
    </w:p>
    <w:p>
      <w:pPr>
        <w:pStyle w:val="caaabaaaabaaaabaaaabaabaaaaaaabaabaaabaaaaabaaaabaaaabaaaaabaabaaaaaaabaaabaabaaaaaabaabaa"/>
        <w:keepNext w:val="0"/>
        <w:keepLines w:val="0"/>
        <w:pageBreakBefore w:val="0"/>
        <w:widowControl/>
        <w:spacing w:before="0" w:after="160"/>
        <w:jc w:val="left"/>
      </w:pPr>
      <w:r>
        <w:t xml:space="preserve">    d. 50 metres</w:t>
      </w:r>
    </w:p>
    <w:p>
      <w:pPr>
        <w:pStyle w:val="caaabaaaabaaaabaaaabaabaaaaaaabaabaaabaaaaabaaaabaaaabaaaaabaabaaaaaaabaaabaabaaaaaabaabaaa"/>
        <w:keepNext w:val="0"/>
        <w:keepLines w:val="0"/>
        <w:pageBreakBefore w:val="0"/>
        <w:widowControl/>
        <w:spacing w:before="0" w:after="160"/>
        <w:jc w:val="left"/>
      </w:pPr>
      <w:r>
        <w:t>40. The period of long term plan for the development of roads in India, known as Bombay Plan (Aug. 1958), is</w:t>
      </w:r>
    </w:p>
    <w:p>
      <w:pPr>
        <w:pStyle w:val="caaabaaaabaaaabaaaabaabaaaaaaabaabaaabaaaaabaaaabaaaabaaaaabaabaaaaaaabaaabaabaaaaaabaabaaaa"/>
        <w:keepNext w:val="0"/>
        <w:keepLines w:val="0"/>
        <w:pageBreakBefore w:val="0"/>
        <w:widowControl/>
        <w:spacing w:before="0" w:after="160"/>
        <w:jc w:val="left"/>
      </w:pPr>
      <w:r>
        <w:t xml:space="preserve">    a. 10 years</w:t>
      </w:r>
    </w:p>
    <w:p>
      <w:pPr>
        <w:pStyle w:val="caaabaaaabaaaabaaaabaabaaaaaaabaabaaabaaaaabaaaabaaaabaaaaabaabaaaaaaabaaabaabaaaaaabaabaaaaa"/>
        <w:keepNext w:val="0"/>
        <w:keepLines w:val="0"/>
        <w:pageBreakBefore w:val="0"/>
        <w:widowControl/>
        <w:spacing w:before="0" w:after="160"/>
        <w:jc w:val="left"/>
      </w:pPr>
      <w:r>
        <w:t xml:space="preserve">    b. 15 years</w:t>
      </w:r>
    </w:p>
    <w:p>
      <w:pPr>
        <w:pStyle w:val="caaabaaaabaaaabaaaabaabaaaaaaabaabaaabaaaaabaaaabaaaabaaaaabaabaaaaaaabaaabaabaaaaaabaabaaaaaa"/>
        <w:keepNext w:val="0"/>
        <w:keepLines w:val="0"/>
        <w:pageBreakBefore w:val="0"/>
        <w:widowControl/>
        <w:spacing w:before="0" w:after="160"/>
        <w:jc w:val="left"/>
      </w:pPr>
      <w:r>
        <w:t xml:space="preserve">    c. 20 years</w:t>
      </w:r>
    </w:p>
    <w:p>
      <w:pPr>
        <w:pStyle w:val="caaabaaaabaaaabaaaabaabaaaaaaabaabaaabaaaaabaaaabaaaabaaaaabaabaaaaaaabaaabaabaaaaaabaabaaaaaab"/>
        <w:keepNext w:val="0"/>
        <w:keepLines w:val="0"/>
        <w:pageBreakBefore w:val="0"/>
        <w:widowControl/>
        <w:spacing w:before="0" w:after="160"/>
        <w:jc w:val="left"/>
      </w:pPr>
      <w:r>
        <w:t xml:space="preserve">    d. 25 years</w:t>
      </w:r>
    </w:p>
    <w:p>
      <w:pPr>
        <w:pStyle w:val="caaabaaaabaaaabaaaabaabaaaaaaabaabaaabaaaaabaaaabaaaabaaaaabaabaaaaaaabaaabaabaaaaaabaabaaaaaaba"/>
        <w:keepNext w:val="0"/>
        <w:keepLines w:val="0"/>
        <w:pageBreakBefore w:val="0"/>
        <w:widowControl/>
        <w:spacing w:before="0" w:after="160"/>
        <w:jc w:val="left"/>
      </w:pPr>
      <w:r>
        <w:t>41. Pick up the incorrect statement from the following:</w:t>
      </w:r>
    </w:p>
    <w:p>
      <w:pPr>
        <w:pStyle w:val="caaabaaaabaaaabaaaabaabaaaaaaabaabaaabaaaaabaaaabaaaabaaaaabaabaaaaaaabaaabaabaaaaaabaabaaaaaabaa"/>
        <w:keepNext w:val="0"/>
        <w:keepLines w:val="0"/>
        <w:pageBreakBefore w:val="0"/>
        <w:widowControl/>
        <w:spacing w:before="0" w:after="160"/>
        <w:jc w:val="left"/>
      </w:pPr>
      <w:r>
        <w:t xml:space="preserve">    a. Dimensions are measured to the nearest 0.01 m</w:t>
      </w:r>
    </w:p>
    <w:p>
      <w:pPr>
        <w:pStyle w:val="caaabaaaabaaaabaaaabaabaaaaaaabaabaaabaaaaabaaaabaaaabaaaaabaabaaaaaaabaaabaabaaaaaabaabaaaaaabaaa"/>
        <w:keepNext w:val="0"/>
        <w:keepLines w:val="0"/>
        <w:pageBreakBefore w:val="0"/>
        <w:widowControl/>
        <w:spacing w:before="0" w:after="160"/>
        <w:jc w:val="left"/>
      </w:pPr>
      <w:r>
        <w:t xml:space="preserve">    b. Areas are measured to the nearest 0.01 sq.m</w:t>
      </w:r>
    </w:p>
    <w:p>
      <w:pPr>
        <w:pStyle w:val="caaabaaaabaaaabaaaabaabaaaaaaabaabaaabaaaaabaaaabaaaabaaaaabaabaaaaaaabaaabaabaaaaaabaabaaaaaabaaaa"/>
        <w:keepNext w:val="0"/>
        <w:keepLines w:val="0"/>
        <w:pageBreakBefore w:val="0"/>
        <w:widowControl/>
        <w:spacing w:before="0" w:after="160"/>
        <w:jc w:val="left"/>
      </w:pPr>
      <w:r>
        <w:t xml:space="preserve">    c. Cubic contents are measured to the nearest 0.1 cm m</w:t>
      </w:r>
    </w:p>
    <w:p>
      <w:pPr>
        <w:pStyle w:val="caaabaaaabaaaabaaaabaabaaaaaaabaabaaabaaaaabaaaabaaaabaaaaabaabaaaaaaabaaabaabaaaaaabaabaaaaaabaaaab"/>
        <w:keepNext w:val="0"/>
        <w:keepLines w:val="0"/>
        <w:pageBreakBefore w:val="0"/>
        <w:widowControl/>
        <w:spacing w:before="0" w:after="160"/>
        <w:jc w:val="left"/>
      </w:pPr>
      <w:r>
        <w:t xml:space="preserve">    d. Weights are measured to the nearest 0.001 tonnes</w:t>
      </w:r>
    </w:p>
    <w:p>
      <w:pPr>
        <w:pStyle w:val="d"/>
        <w:keepNext w:val="0"/>
        <w:keepLines w:val="0"/>
        <w:pageBreakBefore w:val="0"/>
        <w:widowControl/>
        <w:spacing w:before="0" w:after="160"/>
        <w:jc w:val="left"/>
      </w:pPr>
      <w:r>
        <w:t>42. The expected out turn for earth work in excavation in ordinary soil per mazdoor per day is</w:t>
      </w:r>
    </w:p>
    <w:p>
      <w:pPr>
        <w:pStyle w:val="da"/>
        <w:keepNext w:val="0"/>
        <w:keepLines w:val="0"/>
        <w:pageBreakBefore w:val="0"/>
        <w:widowControl/>
        <w:spacing w:before="0" w:after="160"/>
        <w:jc w:val="left"/>
      </w:pPr>
      <w:r>
        <w:t xml:space="preserve">    a. 1.00 cubic meter</w:t>
      </w:r>
    </w:p>
    <w:p>
      <w:pPr>
        <w:pStyle w:val="daa"/>
        <w:keepNext w:val="0"/>
        <w:keepLines w:val="0"/>
        <w:pageBreakBefore w:val="0"/>
        <w:widowControl/>
        <w:spacing w:before="0" w:after="160"/>
        <w:jc w:val="left"/>
      </w:pPr>
      <w:r>
        <w:t xml:space="preserve">    b. 2.00 cubic meter</w:t>
      </w:r>
    </w:p>
    <w:p>
      <w:pPr>
        <w:pStyle w:val="daaa"/>
        <w:keepNext w:val="0"/>
        <w:keepLines w:val="0"/>
        <w:pageBreakBefore w:val="0"/>
        <w:widowControl/>
        <w:spacing w:before="0" w:after="160"/>
        <w:jc w:val="left"/>
      </w:pPr>
      <w:r>
        <w:t xml:space="preserve">    c. 3.00 cubic meter</w:t>
      </w:r>
    </w:p>
    <w:p>
      <w:pPr>
        <w:pStyle w:val="daaab"/>
        <w:keepNext w:val="0"/>
        <w:keepLines w:val="0"/>
        <w:pageBreakBefore w:val="0"/>
        <w:widowControl/>
        <w:spacing w:before="0" w:after="160"/>
        <w:jc w:val="left"/>
      </w:pPr>
      <w:r>
        <w:t xml:space="preserve">    d. 4.00 cubic meter</w:t>
      </w:r>
    </w:p>
    <w:p>
      <w:pPr>
        <w:pStyle w:val="daaaba"/>
        <w:keepNext w:val="0"/>
        <w:keepLines w:val="0"/>
        <w:pageBreakBefore w:val="0"/>
        <w:widowControl/>
        <w:spacing w:before="0" w:after="160"/>
        <w:jc w:val="left"/>
      </w:pPr>
      <w:r>
        <w:t>43. The expected out turn of cement concrete 1 : 2 : 4 per mason per day is</w:t>
      </w:r>
    </w:p>
    <w:p>
      <w:pPr>
        <w:pStyle w:val="daaabaa"/>
        <w:keepNext w:val="0"/>
        <w:keepLines w:val="0"/>
        <w:pageBreakBefore w:val="0"/>
        <w:widowControl/>
        <w:spacing w:before="0" w:after="160"/>
        <w:jc w:val="left"/>
      </w:pPr>
      <w:r>
        <w:t xml:space="preserve">    a. 1.5 m3</w:t>
      </w:r>
    </w:p>
    <w:p>
      <w:pPr>
        <w:pStyle w:val="daaabaaa"/>
        <w:keepNext w:val="0"/>
        <w:keepLines w:val="0"/>
        <w:pageBreakBefore w:val="0"/>
        <w:widowControl/>
        <w:spacing w:before="0" w:after="160"/>
        <w:jc w:val="left"/>
      </w:pPr>
      <w:r>
        <w:t xml:space="preserve">    b. 2.5 m3</w:t>
      </w:r>
    </w:p>
    <w:p>
      <w:pPr>
        <w:pStyle w:val="daaabaaaa"/>
        <w:keepNext w:val="0"/>
        <w:keepLines w:val="0"/>
        <w:pageBreakBefore w:val="0"/>
        <w:widowControl/>
        <w:spacing w:before="0" w:after="160"/>
        <w:jc w:val="left"/>
      </w:pPr>
      <w:r>
        <w:t xml:space="preserve">    c. 3.5 m3</w:t>
      </w:r>
    </w:p>
    <w:p>
      <w:pPr>
        <w:pStyle w:val="daaabaaaaa"/>
        <w:keepNext w:val="0"/>
        <w:keepLines w:val="0"/>
        <w:pageBreakBefore w:val="0"/>
        <w:widowControl/>
        <w:spacing w:before="0" w:after="160"/>
        <w:jc w:val="left"/>
      </w:pPr>
      <w:r>
        <w:t xml:space="preserve">    d. 5.0 m3</w:t>
      </w:r>
    </w:p>
    <w:p>
      <w:pPr>
        <w:pStyle w:val="daaabaaaaab"/>
        <w:keepNext w:val="0"/>
        <w:keepLines w:val="0"/>
        <w:pageBreakBefore w:val="0"/>
        <w:widowControl/>
        <w:spacing w:before="0" w:after="160"/>
        <w:jc w:val="left"/>
      </w:pPr>
      <w:r>
        <w:t>44. While preparing a detailed estimate</w:t>
      </w:r>
    </w:p>
    <w:p>
      <w:pPr>
        <w:pStyle w:val="daaabaaaaaba"/>
        <w:keepNext w:val="0"/>
        <w:keepLines w:val="0"/>
        <w:pageBreakBefore w:val="0"/>
        <w:widowControl/>
        <w:spacing w:before="0" w:after="160"/>
        <w:jc w:val="left"/>
      </w:pPr>
      <w:r>
        <w:t xml:space="preserve">    a. Dimension should be measured correct to 0.01 m</w:t>
      </w:r>
    </w:p>
    <w:p>
      <w:pPr>
        <w:pStyle w:val="daaabaaaaabaa"/>
        <w:keepNext w:val="0"/>
        <w:keepLines w:val="0"/>
        <w:pageBreakBefore w:val="0"/>
        <w:widowControl/>
        <w:spacing w:before="0" w:after="160"/>
        <w:jc w:val="left"/>
      </w:pPr>
      <w:r>
        <w:t xml:space="preserve">    b. Area should be measured correct to 0.01 sqm</w:t>
      </w:r>
    </w:p>
    <w:p>
      <w:pPr>
        <w:pStyle w:val="daaabaaaaabaaa"/>
        <w:keepNext w:val="0"/>
        <w:keepLines w:val="0"/>
        <w:pageBreakBefore w:val="0"/>
        <w:widowControl/>
        <w:spacing w:before="0" w:after="160"/>
        <w:jc w:val="left"/>
      </w:pPr>
      <w:r>
        <w:t xml:space="preserve">    c. Volume should be measured correct to O.Olcum</w:t>
      </w:r>
    </w:p>
    <w:p>
      <w:pPr>
        <w:pStyle w:val="daaabaaaaabaaaa"/>
        <w:keepNext w:val="0"/>
        <w:keepLines w:val="0"/>
        <w:pageBreakBefore w:val="0"/>
        <w:widowControl/>
        <w:spacing w:before="0" w:after="160"/>
        <w:jc w:val="left"/>
      </w:pPr>
      <w:r>
        <w:t xml:space="preserve">    d. All the above.</w:t>
      </w:r>
    </w:p>
    <w:p>
      <w:pPr>
        <w:pStyle w:val="daaabaaaaabaaaab"/>
        <w:keepNext w:val="0"/>
        <w:keepLines w:val="0"/>
        <w:pageBreakBefore w:val="0"/>
        <w:widowControl/>
        <w:spacing w:before="0" w:after="160"/>
        <w:jc w:val="left"/>
      </w:pPr>
      <w:r>
        <w:t>45. The performance of a specific task in CPM, is known</w:t>
      </w:r>
    </w:p>
    <w:p>
      <w:pPr>
        <w:pStyle w:val="daaabaaaaabaaaaba"/>
        <w:keepNext w:val="0"/>
        <w:keepLines w:val="0"/>
        <w:pageBreakBefore w:val="0"/>
        <w:widowControl/>
        <w:spacing w:before="0" w:after="160"/>
        <w:jc w:val="left"/>
      </w:pPr>
      <w:r>
        <w:t xml:space="preserve">    a. Dummy</w:t>
      </w:r>
    </w:p>
    <w:p>
      <w:pPr>
        <w:pStyle w:val="daaabaaaaabaaaabaa"/>
        <w:keepNext w:val="0"/>
        <w:keepLines w:val="0"/>
        <w:pageBreakBefore w:val="0"/>
        <w:widowControl/>
        <w:spacing w:before="0" w:after="160"/>
        <w:jc w:val="left"/>
      </w:pPr>
      <w:r>
        <w:t xml:space="preserve">    b. Event</w:t>
      </w:r>
    </w:p>
    <w:p>
      <w:pPr>
        <w:pStyle w:val="daaabaaaaabaaaabaaa"/>
        <w:keepNext w:val="0"/>
        <w:keepLines w:val="0"/>
        <w:pageBreakBefore w:val="0"/>
        <w:widowControl/>
        <w:spacing w:before="0" w:after="160"/>
        <w:jc w:val="left"/>
      </w:pPr>
      <w:r>
        <w:t xml:space="preserve">    c. Activity</w:t>
      </w:r>
    </w:p>
    <w:p>
      <w:pPr>
        <w:pStyle w:val="daaabaaaaabaaaabaaab"/>
        <w:keepNext w:val="0"/>
        <w:keepLines w:val="0"/>
        <w:pageBreakBefore w:val="0"/>
        <w:widowControl/>
        <w:spacing w:before="0" w:after="160"/>
        <w:jc w:val="left"/>
      </w:pPr>
      <w:r>
        <w:t xml:space="preserve">    d. Contract.</w:t>
      </w:r>
    </w:p>
    <w:p>
      <w:pPr>
        <w:pStyle w:val="daaabaaaaabaaaabaaaba"/>
        <w:keepNext w:val="0"/>
        <w:keepLines w:val="0"/>
        <w:pageBreakBefore w:val="0"/>
        <w:widowControl/>
        <w:spacing w:before="0" w:after="160"/>
        <w:jc w:val="left"/>
      </w:pPr>
      <w:r>
        <w:t>46. Pre-tender stage requires</w:t>
      </w:r>
    </w:p>
    <w:p>
      <w:pPr>
        <w:pStyle w:val="daaabaaaaabaaaabaaabaa"/>
        <w:keepNext w:val="0"/>
        <w:keepLines w:val="0"/>
        <w:pageBreakBefore w:val="0"/>
        <w:widowControl/>
        <w:spacing w:before="0" w:after="160"/>
        <w:jc w:val="left"/>
      </w:pPr>
      <w:r>
        <w:t xml:space="preserve">    a. selection of site</w:t>
      </w:r>
    </w:p>
    <w:p>
      <w:pPr>
        <w:pStyle w:val="daaabaaaaabaaaabaaabaaa"/>
        <w:keepNext w:val="0"/>
        <w:keepLines w:val="0"/>
        <w:pageBreakBefore w:val="0"/>
        <w:widowControl/>
        <w:spacing w:before="0" w:after="160"/>
        <w:jc w:val="left"/>
      </w:pPr>
      <w:r>
        <w:t xml:space="preserve">    b. formalisation of alignment of work</w:t>
      </w:r>
    </w:p>
    <w:p>
      <w:pPr>
        <w:pStyle w:val="daaabaaaaabaaaabaaabaaaa"/>
        <w:keepNext w:val="0"/>
        <w:keepLines w:val="0"/>
        <w:pageBreakBefore w:val="0"/>
        <w:widowControl/>
        <w:spacing w:before="0" w:after="160"/>
        <w:jc w:val="left"/>
      </w:pPr>
      <w:r>
        <w:t xml:space="preserve">    c. formalisation of designs and preparation of estimate</w:t>
      </w:r>
    </w:p>
    <w:p>
      <w:pPr>
        <w:pStyle w:val="daaabaaaaabaaaabaaabaaaaa"/>
        <w:keepNext w:val="0"/>
        <w:keepLines w:val="0"/>
        <w:pageBreakBefore w:val="0"/>
        <w:widowControl/>
        <w:spacing w:before="0" w:after="160"/>
        <w:jc w:val="left"/>
      </w:pPr>
      <w:r>
        <w:t xml:space="preserve">    d. all the above.</w:t>
      </w:r>
    </w:p>
    <w:p>
      <w:pPr>
        <w:pStyle w:val="daaabaaaaabaaaabaaabaaaaab"/>
        <w:keepNext w:val="0"/>
        <w:keepLines w:val="0"/>
        <w:pageBreakBefore w:val="0"/>
        <w:widowControl/>
        <w:spacing w:before="0" w:after="160"/>
        <w:jc w:val="left"/>
      </w:pPr>
      <w:r>
        <w:t>47. The most popular type of organisation used for Civil Engineering Constructions, is</w:t>
      </w:r>
    </w:p>
    <w:p>
      <w:pPr>
        <w:pStyle w:val="daaabaaaaabaaaabaaabaaaaaba"/>
        <w:keepNext w:val="0"/>
        <w:keepLines w:val="0"/>
        <w:pageBreakBefore w:val="0"/>
        <w:widowControl/>
        <w:spacing w:before="0" w:after="160"/>
        <w:jc w:val="left"/>
      </w:pPr>
      <w:r>
        <w:t xml:space="preserve">    a. line organisation</w:t>
      </w:r>
    </w:p>
    <w:p>
      <w:pPr>
        <w:pStyle w:val="daaabaaaaabaaaabaaabaaaaabab"/>
        <w:keepNext w:val="0"/>
        <w:keepLines w:val="0"/>
        <w:pageBreakBefore w:val="0"/>
        <w:widowControl/>
        <w:spacing w:before="0" w:after="160"/>
        <w:jc w:val="left"/>
      </w:pPr>
      <w:r>
        <w:t xml:space="preserve">    b. line and staff organisation</w:t>
      </w:r>
    </w:p>
    <w:p>
      <w:pPr>
        <w:pStyle w:val="daaabaaaaabaaaabaaabaaaaababa"/>
        <w:keepNext w:val="0"/>
        <w:keepLines w:val="0"/>
        <w:pageBreakBefore w:val="0"/>
        <w:widowControl/>
        <w:spacing w:before="0" w:after="160"/>
        <w:jc w:val="left"/>
      </w:pPr>
      <w:r>
        <w:t xml:space="preserve">    c. functional organisation</w:t>
      </w:r>
    </w:p>
    <w:p>
      <w:pPr>
        <w:pStyle w:val="daaabaaaaabaaaabaaabaaaaababaa"/>
        <w:keepNext w:val="0"/>
        <w:keepLines w:val="0"/>
        <w:pageBreakBefore w:val="0"/>
        <w:widowControl/>
        <w:spacing w:before="0" w:after="160"/>
        <w:jc w:val="left"/>
      </w:pPr>
      <w:r>
        <w:t xml:space="preserve">    d. effective organisation.</w:t>
      </w:r>
    </w:p>
    <w:p>
      <w:pPr>
        <w:pStyle w:val="daaabaaaaabaaaabaaabaaaaababaaa"/>
        <w:keepNext w:val="0"/>
        <w:keepLines w:val="0"/>
        <w:pageBreakBefore w:val="0"/>
        <w:widowControl/>
        <w:spacing w:before="0" w:after="160"/>
        <w:jc w:val="left"/>
      </w:pPr>
      <w:r>
        <w:t>48. The estimated time required to perform an activity, is known as</w:t>
      </w:r>
    </w:p>
    <w:p>
      <w:pPr>
        <w:pStyle w:val="daaabaaaaabaaaabaaabaaaaababaaaa"/>
        <w:keepNext w:val="0"/>
        <w:keepLines w:val="0"/>
        <w:pageBreakBefore w:val="0"/>
        <w:widowControl/>
        <w:spacing w:before="0" w:after="160"/>
        <w:jc w:val="left"/>
      </w:pPr>
      <w:r>
        <w:t xml:space="preserve">    a. event</w:t>
      </w:r>
    </w:p>
    <w:p>
      <w:pPr>
        <w:pStyle w:val="daaabaaaaabaaaabaaabaaaaababaaaaa"/>
        <w:keepNext w:val="0"/>
        <w:keepLines w:val="0"/>
        <w:pageBreakBefore w:val="0"/>
        <w:widowControl/>
        <w:spacing w:before="0" w:after="160"/>
        <w:jc w:val="left"/>
      </w:pPr>
      <w:r>
        <w:t xml:space="preserve">    b. dummy</w:t>
      </w:r>
    </w:p>
    <w:p>
      <w:pPr>
        <w:pStyle w:val="daaabaaaaabaaaabaaabaaaaababaaaaaa"/>
        <w:keepNext w:val="0"/>
        <w:keepLines w:val="0"/>
        <w:pageBreakBefore w:val="0"/>
        <w:widowControl/>
        <w:spacing w:before="0" w:after="160"/>
        <w:jc w:val="left"/>
      </w:pPr>
      <w:r>
        <w:t xml:space="preserve">    c. duration</w:t>
      </w:r>
    </w:p>
    <w:p>
      <w:pPr>
        <w:pStyle w:val="daaabaaaaabaaaabaaabaaaaababaaaaaab"/>
        <w:keepNext w:val="0"/>
        <w:keepLines w:val="0"/>
        <w:pageBreakBefore w:val="0"/>
        <w:widowControl/>
        <w:spacing w:before="0" w:after="160"/>
        <w:jc w:val="left"/>
      </w:pPr>
      <w:r>
        <w:t xml:space="preserve">    d. float.</w:t>
      </w:r>
    </w:p>
    <w:p>
      <w:pPr>
        <w:pStyle w:val="daaabaaaaabaaaabaaabaaaaababaaaaaaba"/>
        <w:keepNext w:val="0"/>
        <w:keepLines w:val="0"/>
        <w:pageBreakBefore w:val="0"/>
        <w:widowControl/>
        <w:spacing w:before="0" w:after="160"/>
        <w:jc w:val="left"/>
      </w:pPr>
      <w:r>
        <w:t>49. The fuse large includes</w:t>
      </w:r>
    </w:p>
    <w:p>
      <w:pPr>
        <w:pStyle w:val="daaabaaaaabaaaabaaabaaaaababaaaaaabaa"/>
        <w:keepNext w:val="0"/>
        <w:keepLines w:val="0"/>
        <w:pageBreakBefore w:val="0"/>
        <w:widowControl/>
        <w:spacing w:before="0" w:after="160"/>
        <w:jc w:val="left"/>
      </w:pPr>
      <w:r>
        <w:t xml:space="preserve">    a. passengers chamber</w:t>
      </w:r>
    </w:p>
    <w:p>
      <w:pPr>
        <w:pStyle w:val="daaabaaaaabaaaabaaabaaaaababaaaaaabaaa"/>
        <w:keepNext w:val="0"/>
        <w:keepLines w:val="0"/>
        <w:pageBreakBefore w:val="0"/>
        <w:widowControl/>
        <w:spacing w:before="0" w:after="160"/>
        <w:jc w:val="left"/>
      </w:pPr>
      <w:r>
        <w:t xml:space="preserve">    b. pilot's cabin</w:t>
      </w:r>
    </w:p>
    <w:p>
      <w:pPr>
        <w:pStyle w:val="daaabaaaaabaaaabaaabaaaaababaaaaaabaaaa"/>
        <w:keepNext w:val="0"/>
        <w:keepLines w:val="0"/>
        <w:pageBreakBefore w:val="0"/>
        <w:widowControl/>
        <w:spacing w:before="0" w:after="160"/>
        <w:jc w:val="left"/>
      </w:pPr>
      <w:r>
        <w:t xml:space="preserve">    c. tail of aircraft</w:t>
      </w:r>
    </w:p>
    <w:p>
      <w:pPr>
        <w:pStyle w:val="daaabaaaaabaaaabaaabaaaaababaaaaaabaaaaa"/>
        <w:keepNext w:val="0"/>
        <w:keepLines w:val="0"/>
        <w:pageBreakBefore w:val="0"/>
        <w:widowControl/>
        <w:spacing w:before="0" w:after="160"/>
        <w:jc w:val="left"/>
      </w:pPr>
      <w:r>
        <w:t xml:space="preserve">    d. all the above.</w:t>
      </w:r>
    </w:p>
    <w:p>
      <w:pPr>
        <w:pStyle w:val="daaabaaaaabaaaabaaabaaaaababaaaaaabaaaaab"/>
        <w:keepNext w:val="0"/>
        <w:keepLines w:val="0"/>
        <w:pageBreakBefore w:val="0"/>
        <w:widowControl/>
        <w:spacing w:before="0" w:after="160"/>
        <w:jc w:val="left"/>
      </w:pPr>
      <w:r>
        <w:t>50. For the proposed air port, the survey project provides</w:t>
      </w:r>
    </w:p>
    <w:p>
      <w:pPr>
        <w:pStyle w:val="daaabaaaaabaaaabaaabaaaaababaaaaaabaaaaaba"/>
        <w:keepNext w:val="0"/>
        <w:keepLines w:val="0"/>
        <w:pageBreakBefore w:val="0"/>
        <w:widowControl/>
        <w:spacing w:before="0" w:after="160"/>
        <w:jc w:val="left"/>
      </w:pPr>
      <w:r>
        <w:t xml:space="preserve">    a. topograhic plan</w:t>
      </w:r>
    </w:p>
    <w:p>
      <w:pPr>
        <w:pStyle w:val="daaabaaaaabaaaabaaabaaaaababaaaaaabaaaaabaa"/>
        <w:keepNext w:val="0"/>
        <w:keepLines w:val="0"/>
        <w:pageBreakBefore w:val="0"/>
        <w:widowControl/>
        <w:spacing w:before="0" w:after="160"/>
        <w:jc w:val="left"/>
      </w:pPr>
      <w:r>
        <w:t xml:space="preserve">    b. grading plan</w:t>
      </w:r>
    </w:p>
    <w:p>
      <w:pPr>
        <w:pStyle w:val="daaabaaaaabaaaabaaabaaaaababaaaaaabaaaaabaaa"/>
        <w:keepNext w:val="0"/>
        <w:keepLines w:val="0"/>
        <w:pageBreakBefore w:val="0"/>
        <w:widowControl/>
        <w:spacing w:before="0" w:after="160"/>
        <w:jc w:val="left"/>
      </w:pPr>
      <w:r>
        <w:t xml:space="preserve">    c. drainage plan</w:t>
      </w:r>
    </w:p>
    <w:p>
      <w:pPr>
        <w:pStyle w:val="daaabaaaaabaaaabaaabaaaaababaaaaaab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val="0"/>
      <w:i w:val="0"/>
      <w:color w:val="000000"/>
      <w:sz w:val="22"/>
      <w:u w:val="none"/>
    </w:rPr>
  </w:style>
  <w:style w:type="paragraph" w:customStyle="1" w:styleId="baaaabaaaabaaaa">
    <w:name w:val="baaaabaaaabaaaa"/>
    <w:rPr>
      <w:rFonts w:ascii="Times New Roman" w:hAnsi="Times New Roman"/>
      <w:b/>
      <w:i w:val="0"/>
      <w:color w:val="000000"/>
      <w:sz w:val="22"/>
      <w:u w:val="none"/>
    </w:rPr>
  </w:style>
  <w:style w:type="paragraph" w:customStyle="1" w:styleId="baaaabaaaabaaaab">
    <w:name w:val="baaaabaaaabaaaab"/>
    <w:rPr>
      <w:rFonts w:ascii="Times New Roman" w:hAnsi="Times New Roman"/>
      <w:b w:val="0"/>
      <w:i w:val="0"/>
      <w:color w:val="000000"/>
      <w:sz w:val="22"/>
      <w:u w:val="none"/>
    </w:rPr>
  </w:style>
  <w:style w:type="paragraph" w:customStyle="1" w:styleId="baaaabaaaabaaaaba">
    <w:name w:val="baaaabaaaabaaaaba"/>
    <w:rPr>
      <w:rFonts w:ascii="Times New Roman" w:hAnsi="Times New Roman"/>
      <w:b w:val="0"/>
      <w:i w:val="0"/>
      <w:color w:val="000000"/>
      <w:sz w:val="22"/>
      <w:u w:val="none"/>
    </w:rPr>
  </w:style>
  <w:style w:type="paragraph" w:customStyle="1" w:styleId="baaaabaaaabaaaabaa">
    <w:name w:val="baaaabaaaabaaaabaa"/>
    <w:rPr>
      <w:rFonts w:ascii="Times New Roman" w:hAnsi="Times New Roman"/>
      <w:b w:val="0"/>
      <w:i w:val="0"/>
      <w:color w:val="000000"/>
      <w:sz w:val="22"/>
      <w:u w:val="none"/>
    </w:rPr>
  </w:style>
  <w:style w:type="paragraph" w:customStyle="1" w:styleId="baaaabaaaabaaaabaaa">
    <w:name w:val="baaaabaaaabaaaabaaa"/>
    <w:rPr>
      <w:rFonts w:ascii="Times New Roman" w:hAnsi="Times New Roman"/>
      <w:b/>
      <w:i w:val="0"/>
      <w:color w:val="000000"/>
      <w:sz w:val="22"/>
      <w:u w:val="none"/>
    </w:rPr>
  </w:style>
  <w:style w:type="paragraph" w:customStyle="1" w:styleId="baaaabaaaabaaaabaaab">
    <w:name w:val="baaaabaaaabaaaabaaab"/>
    <w:rPr>
      <w:rFonts w:ascii="Times New Roman" w:hAnsi="Times New Roman"/>
      <w:b w:val="0"/>
      <w:i w:val="0"/>
      <w:color w:val="000000"/>
      <w:sz w:val="22"/>
      <w:u w:val="none"/>
    </w:rPr>
  </w:style>
  <w:style w:type="paragraph" w:customStyle="1" w:styleId="baaaabaaaabaaaabaaaba">
    <w:name w:val="baaaabaaaabaaaabaaaba"/>
    <w:rPr>
      <w:rFonts w:ascii="Times New Roman" w:hAnsi="Times New Roman"/>
      <w:b w:val="0"/>
      <w:i w:val="0"/>
      <w:color w:val="000000"/>
      <w:sz w:val="22"/>
      <w:u w:val="none"/>
    </w:rPr>
  </w:style>
  <w:style w:type="paragraph" w:customStyle="1" w:styleId="baaaabaaaabaaaabaaabaa">
    <w:name w:val="baaaabaaaabaaaabaaabaa"/>
    <w:rPr>
      <w:rFonts w:ascii="Times New Roman" w:hAnsi="Times New Roman"/>
      <w:b w:val="0"/>
      <w:i w:val="0"/>
      <w:color w:val="000000"/>
      <w:sz w:val="22"/>
      <w:u w:val="none"/>
    </w:rPr>
  </w:style>
  <w:style w:type="paragraph" w:customStyle="1" w:styleId="baaaabaaaabaaaabaaabaaa">
    <w:name w:val="baaaabaaaabaaaabaaabaaa"/>
    <w:rPr>
      <w:rFonts w:ascii="Times New Roman" w:hAnsi="Times New Roman"/>
      <w:b w:val="0"/>
      <w:i w:val="0"/>
      <w:color w:val="000000"/>
      <w:sz w:val="22"/>
      <w:u w:val="none"/>
    </w:rPr>
  </w:style>
  <w:style w:type="paragraph" w:customStyle="1" w:styleId="baaaabaaaabaaaabaaabaaaa">
    <w:name w:val="baaaabaaaabaaaabaaabaaaa"/>
    <w:rPr>
      <w:rFonts w:ascii="Times New Roman" w:hAnsi="Times New Roman"/>
      <w:b w:val="0"/>
      <w:i w:val="0"/>
      <w:color w:val="000000"/>
      <w:sz w:val="22"/>
      <w:u w:val="none"/>
    </w:rPr>
  </w:style>
  <w:style w:type="paragraph" w:customStyle="1" w:styleId="baaaabaaaabaaaabaaabaaaaa">
    <w:name w:val="baaaabaaaabaaaabaaabaaaaa"/>
    <w:rPr>
      <w:rFonts w:ascii="Times New Roman" w:hAnsi="Times New Roman"/>
      <w:b/>
      <w:i w:val="0"/>
      <w:color w:val="000000"/>
      <w:sz w:val="22"/>
      <w:u w:val="none"/>
    </w:rPr>
  </w:style>
  <w:style w:type="paragraph" w:customStyle="1" w:styleId="baaaabaaaabaaaabaaabaaaaab">
    <w:name w:val="baaaabaaaabaaaabaaabaaaaab"/>
    <w:rPr>
      <w:rFonts w:ascii="Times New Roman" w:hAnsi="Times New Roman"/>
      <w:b w:val="0"/>
      <w:i w:val="0"/>
      <w:color w:val="000000"/>
      <w:sz w:val="22"/>
      <w:u w:val="none"/>
    </w:rPr>
  </w:style>
  <w:style w:type="paragraph" w:customStyle="1" w:styleId="baaaabaaaabaaaabaaabaaaaaba">
    <w:name w:val="baaaabaaaabaaaabaaabaaaaaba"/>
    <w:rPr>
      <w:rFonts w:ascii="Times New Roman" w:hAnsi="Times New Roman"/>
      <w:b w:val="0"/>
      <w:i w:val="0"/>
      <w:color w:val="000000"/>
      <w:sz w:val="22"/>
      <w:u w:val="none"/>
    </w:rPr>
  </w:style>
  <w:style w:type="paragraph" w:customStyle="1" w:styleId="baaaabaaaabaaaabaaabaaaaabaa">
    <w:name w:val="baaaabaaaabaaaabaaabaaaaabaa"/>
    <w:rPr>
      <w:rFonts w:ascii="Times New Roman" w:hAnsi="Times New Roman"/>
      <w:b w:val="0"/>
      <w:i w:val="0"/>
      <w:color w:val="000000"/>
      <w:sz w:val="22"/>
      <w:u w:val="none"/>
    </w:rPr>
  </w:style>
  <w:style w:type="paragraph" w:customStyle="1" w:styleId="baaaabaaaabaaaabaaabaaaaabaaa">
    <w:name w:val="baaaabaaaabaaaabaaabaaaaabaaa"/>
    <w:rPr>
      <w:rFonts w:ascii="Times New Roman" w:hAnsi="Times New Roman"/>
      <w:b w:val="0"/>
      <w:i w:val="0"/>
      <w:color w:val="000000"/>
      <w:sz w:val="22"/>
      <w:u w:val="none"/>
    </w:rPr>
  </w:style>
  <w:style w:type="paragraph" w:customStyle="1" w:styleId="baaaabaaaabaaaabaaabaaaaabaaaa">
    <w:name w:val="baaaabaaaabaaaabaaabaaaaabaaaa"/>
    <w:rPr>
      <w:rFonts w:ascii="Times New Roman" w:hAnsi="Times New Roman"/>
      <w:b/>
      <w:i w:val="0"/>
      <w:color w:val="000000"/>
      <w:sz w:val="22"/>
      <w:u w:val="none"/>
    </w:rPr>
  </w:style>
  <w:style w:type="paragraph" w:customStyle="1" w:styleId="baaaabaaaabaaaabaaabaaaaabaaaab">
    <w:name w:val="baaaabaaaabaaaabaaabaaaaabaaaab"/>
    <w:rPr>
      <w:rFonts w:ascii="Times New Roman" w:hAnsi="Times New Roman"/>
      <w:b w:val="0"/>
      <w:i w:val="0"/>
      <w:color w:val="000000"/>
      <w:sz w:val="22"/>
      <w:u w:val="none"/>
    </w:rPr>
  </w:style>
  <w:style w:type="paragraph" w:customStyle="1" w:styleId="baaaabaaaabaaaabaaabaaaaabaaaaba">
    <w:name w:val="baaaabaaaabaaaabaaabaaaaabaaaaba"/>
    <w:rPr>
      <w:rFonts w:ascii="Times New Roman" w:hAnsi="Times New Roman"/>
      <w:b w:val="0"/>
      <w:i w:val="0"/>
      <w:color w:val="000000"/>
      <w:sz w:val="22"/>
      <w:u w:val="none"/>
    </w:rPr>
  </w:style>
  <w:style w:type="paragraph" w:customStyle="1" w:styleId="baaaabaaaabaaaabaaabaaaaabaaaabaa">
    <w:name w:val="baaaabaaaabaaaabaaabaaaaabaaaabaa"/>
    <w:rPr>
      <w:rFonts w:ascii="Times New Roman" w:hAnsi="Times New Roman"/>
      <w:b w:val="0"/>
      <w:i w:val="0"/>
      <w:color w:val="000000"/>
      <w:sz w:val="22"/>
      <w:u w:val="none"/>
    </w:rPr>
  </w:style>
  <w:style w:type="paragraph" w:customStyle="1" w:styleId="baaaabaaaabaaaabaaabaaaaabaaaabaaa">
    <w:name w:val="baaaabaaaabaaaabaaabaaaaabaaaabaaa"/>
    <w:rPr>
      <w:rFonts w:ascii="Times New Roman" w:hAnsi="Times New Roman"/>
      <w:b w:val="0"/>
      <w:i w:val="0"/>
      <w:color w:val="000000"/>
      <w:sz w:val="22"/>
      <w:u w:val="none"/>
    </w:rPr>
  </w:style>
  <w:style w:type="paragraph" w:customStyle="1" w:styleId="baaaabaaaabaaaabaaabaaaaabaaaabaaaa">
    <w:name w:val="baaaabaaaabaaaabaaabaaaaabaaaabaaaa"/>
    <w:rPr>
      <w:rFonts w:ascii="Times New Roman" w:hAnsi="Times New Roman"/>
      <w:b/>
      <w:i w:val="0"/>
      <w:color w:val="000000"/>
      <w:sz w:val="22"/>
      <w:u w:val="none"/>
    </w:rPr>
  </w:style>
  <w:style w:type="paragraph" w:customStyle="1" w:styleId="baaaabaaaabaaaabaaabaaaaabaaaabaaaab">
    <w:name w:val="baaaabaaaabaaaabaaabaaaaabaaaabaaaab"/>
    <w:rPr>
      <w:rFonts w:ascii="Times New Roman" w:hAnsi="Times New Roman"/>
      <w:b w:val="0"/>
      <w:i w:val="0"/>
      <w:color w:val="000000"/>
      <w:sz w:val="22"/>
      <w:u w:val="none"/>
    </w:rPr>
  </w:style>
  <w:style w:type="paragraph" w:customStyle="1" w:styleId="baaaabaaaabaaaabaaabaaaaabaaaabaaaaba">
    <w:name w:val="baaaabaaaabaaaabaaabaaaaabaaaabaaaaba"/>
    <w:rPr>
      <w:rFonts w:ascii="Times New Roman" w:hAnsi="Times New Roman"/>
      <w:b w:val="0"/>
      <w:i w:val="0"/>
      <w:color w:val="000000"/>
      <w:sz w:val="22"/>
      <w:u w:val="none"/>
    </w:rPr>
  </w:style>
  <w:style w:type="paragraph" w:customStyle="1" w:styleId="baaaabaaaabaaaabaaabaaaaabaaaabaaaabaa">
    <w:name w:val="baaaabaaaabaaaabaaabaaaaabaaaabaaaabaa"/>
    <w:rPr>
      <w:rFonts w:ascii="Times New Roman" w:hAnsi="Times New Roman"/>
      <w:b w:val="0"/>
      <w:i w:val="0"/>
      <w:color w:val="000000"/>
      <w:sz w:val="22"/>
      <w:u w:val="none"/>
    </w:rPr>
  </w:style>
  <w:style w:type="paragraph" w:customStyle="1" w:styleId="baaaabaaaabaaaabaaabaaaaabaaaabaaaabaaa">
    <w:name w:val="baaaabaaaabaaaabaaabaaaaabaaaabaaaabaaa"/>
    <w:rPr>
      <w:rFonts w:ascii="Times New Roman" w:hAnsi="Times New Roman"/>
      <w:b w:val="0"/>
      <w:i w:val="0"/>
      <w:color w:val="000000"/>
      <w:sz w:val="22"/>
      <w:u w:val="none"/>
    </w:rPr>
  </w:style>
  <w:style w:type="paragraph" w:customStyle="1" w:styleId="baaaabaaaabaaaabaaabaaaaabaaaabaaaabaaaa">
    <w:name w:val="baaaabaaaabaaaabaaabaaaaabaaaabaaaabaaaa"/>
    <w:rPr>
      <w:rFonts w:ascii="Times New Roman" w:hAnsi="Times New Roman"/>
      <w:b/>
      <w:i w:val="0"/>
      <w:color w:val="000000"/>
      <w:sz w:val="22"/>
      <w:u w:val="none"/>
    </w:rPr>
  </w:style>
  <w:style w:type="paragraph" w:customStyle="1" w:styleId="baaaabaaaabaaaabaaabaaaaabaaaabaaaabaaaab">
    <w:name w:val="baaaabaaaabaaaabaaabaaaaabaaaabaaaabaaaab"/>
    <w:rPr>
      <w:rFonts w:ascii="Times New Roman" w:hAnsi="Times New Roman"/>
      <w:b w:val="0"/>
      <w:i w:val="0"/>
      <w:color w:val="000000"/>
      <w:sz w:val="22"/>
      <w:u w:val="none"/>
    </w:rPr>
  </w:style>
  <w:style w:type="paragraph" w:customStyle="1" w:styleId="baaaabaaaabaaaabaaabaaaaabaaaabaaaabaaaaba">
    <w:name w:val="baaaabaaaabaaaabaaabaaaaabaaaabaaaabaaaaba"/>
    <w:rPr>
      <w:rFonts w:ascii="Times New Roman" w:hAnsi="Times New Roman"/>
      <w:b w:val="0"/>
      <w:i w:val="0"/>
      <w:color w:val="000000"/>
      <w:sz w:val="22"/>
      <w:u w:val="none"/>
    </w:rPr>
  </w:style>
  <w:style w:type="paragraph" w:customStyle="1" w:styleId="baaaabaaaabaaaabaaabaaaaabaaaabaaaabaaaabaa">
    <w:name w:val="baaaabaaaabaaaabaaabaaaaabaaaabaaaabaaaabaa"/>
    <w:rPr>
      <w:rFonts w:ascii="Times New Roman" w:hAnsi="Times New Roman"/>
      <w:b w:val="0"/>
      <w:i w:val="0"/>
      <w:color w:val="000000"/>
      <w:sz w:val="22"/>
      <w:u w:val="none"/>
    </w:rPr>
  </w:style>
  <w:style w:type="paragraph" w:customStyle="1" w:styleId="baaaabaaaabaaaabaaabaaaaabaaaabaaaabaaaabaaa">
    <w:name w:val="baaaabaaaabaaaabaaabaaaaabaaaabaaaabaaaabaaa"/>
    <w:rPr>
      <w:rFonts w:ascii="Times New Roman" w:hAnsi="Times New Roman"/>
      <w:b w:val="0"/>
      <w:i w:val="0"/>
      <w:color w:val="000000"/>
      <w:sz w:val="22"/>
      <w:u w:val="none"/>
    </w:rPr>
  </w:style>
  <w:style w:type="paragraph" w:customStyle="1" w:styleId="baaaabaaaabaaaabaaabaaaaabaaaabaaaabaaaabaaaa">
    <w:name w:val="baaaabaaaabaaaabaaabaaaaabaaaabaaaabaaaabaaaa"/>
    <w:rPr>
      <w:rFonts w:ascii="Times New Roman" w:hAnsi="Times New Roman"/>
      <w:b/>
      <w:i w:val="0"/>
      <w:color w:val="000000"/>
      <w:sz w:val="22"/>
      <w:u w:val="none"/>
    </w:rPr>
  </w:style>
  <w:style w:type="paragraph" w:customStyle="1" w:styleId="baaaabaaaabaaaabaaabaaaaabaaaabaaaabaaaabaaaab">
    <w:name w:val="baaaabaaaabaaaabaaabaaaaabaaaabaaaabaaaabaaaab"/>
    <w:rPr>
      <w:rFonts w:ascii="Times New Roman" w:hAnsi="Times New Roman"/>
      <w:b w:val="0"/>
      <w:i w:val="0"/>
      <w:color w:val="000000"/>
      <w:sz w:val="22"/>
      <w:u w:val="none"/>
    </w:rPr>
  </w:style>
  <w:style w:type="paragraph" w:customStyle="1" w:styleId="baaaabaaaabaaaabaaabaaaaabaaaabaaaabaaaabaaaaba">
    <w:name w:val="baaaabaaaabaaaabaaabaaaaabaaaabaaaabaaaabaaaaba"/>
    <w:rPr>
      <w:rFonts w:ascii="Times New Roman" w:hAnsi="Times New Roman"/>
      <w:b/>
      <w:i w:val="0"/>
      <w:color w:val="000000"/>
      <w:sz w:val="22"/>
      <w:u w:val="none"/>
    </w:rPr>
  </w:style>
  <w:style w:type="paragraph" w:customStyle="1" w:styleId="baaaabaaaabaaaabaaabaaaaabaaaabaaaabaaaabaaaabab">
    <w:name w:val="baaaabaaaabaaaabaaabaaaaabaaaabaaaabaaaabaaaabab"/>
    <w:rPr>
      <w:rFonts w:ascii="Times New Roman" w:hAnsi="Times New Roman"/>
      <w:b w:val="0"/>
      <w:i w:val="0"/>
      <w:color w:val="000000"/>
      <w:sz w:val="22"/>
      <w:u w:val="none"/>
    </w:rPr>
  </w:style>
  <w:style w:type="paragraph" w:customStyle="1" w:styleId="baaaabaaaabaaaabaaabaaaaabaaaabaaaabaaaabaaaababa">
    <w:name w:val="baaaabaaaabaaaabaaabaaaaabaaaabaaaabaaaabaaaababa"/>
    <w:rPr>
      <w:rFonts w:ascii="Times New Roman" w:hAnsi="Times New Roman"/>
      <w:b w:val="0"/>
      <w:i w:val="0"/>
      <w:color w:val="000000"/>
      <w:sz w:val="22"/>
      <w:u w:val="none"/>
    </w:rPr>
  </w:style>
  <w:style w:type="paragraph" w:customStyle="1" w:styleId="baaaabaaaabaaaabaaabaaaaabaaaabaaaabaaaabaaaababaa">
    <w:name w:val="baaaabaaaabaaaabaaabaaaaabaaaabaaaabaaaabaaaababaa"/>
    <w:rPr>
      <w:rFonts w:ascii="Times New Roman" w:hAnsi="Times New Roman"/>
      <w:b w:val="0"/>
      <w:i w:val="0"/>
      <w:color w:val="000000"/>
      <w:sz w:val="22"/>
      <w:u w:val="none"/>
    </w:rPr>
  </w:style>
  <w:style w:type="paragraph" w:customStyle="1" w:styleId="baaaabaaaabaaaabaaabaaaaabaaaabaaaabaaaabaaaababaaa">
    <w:name w:val="baaaabaaaabaaaabaaabaaaaabaaaabaaaabaaaabaaaababaaa"/>
    <w:rPr>
      <w:rFonts w:ascii="Times New Roman" w:hAnsi="Times New Roman"/>
      <w:b w:val="0"/>
      <w:i w:val="0"/>
      <w:color w:val="000000"/>
      <w:sz w:val="22"/>
      <w:u w:val="none"/>
    </w:rPr>
  </w:style>
  <w:style w:type="paragraph" w:customStyle="1" w:styleId="baaaabaaaabaaaabaaabaaaaabaaaabaaaabaaaabaaaababaaaa">
    <w:name w:val="baaaabaaaabaaaabaaabaaaaabaaaabaaaabaaaabaaaababaaaa"/>
    <w:rPr>
      <w:rFonts w:ascii="Times New Roman" w:hAnsi="Times New Roman"/>
      <w:b/>
      <w:i w:val="0"/>
      <w:color w:val="000000"/>
      <w:sz w:val="22"/>
      <w:u w:val="none"/>
    </w:rPr>
  </w:style>
  <w:style w:type="paragraph" w:customStyle="1" w:styleId="baaaabaaaabaaaabaaabaaaaabaaaabaaaabaaaabaaaababaaaab">
    <w:name w:val="baaaabaaaabaaaabaaabaaaaabaaaabaaaabaaaabaaaababaaaab"/>
    <w:rPr>
      <w:rFonts w:ascii="Times New Roman" w:hAnsi="Times New Roman"/>
      <w:b w:val="0"/>
      <w:i w:val="0"/>
      <w:color w:val="000000"/>
      <w:sz w:val="22"/>
      <w:u w:val="none"/>
    </w:rPr>
  </w:style>
  <w:style w:type="paragraph" w:customStyle="1" w:styleId="baaaabaaaabaaaabaaabaaaaabaaaabaaaabaaaabaaaababaaaaba">
    <w:name w:val="baaaabaaaabaaaabaaabaaaaabaaaabaaaabaaaabaaaababaaaaba"/>
    <w:rPr>
      <w:rFonts w:ascii="Times New Roman" w:hAnsi="Times New Roman"/>
      <w:b w:val="0"/>
      <w:i w:val="0"/>
      <w:color w:val="000000"/>
      <w:sz w:val="22"/>
      <w:u w:val="none"/>
    </w:rPr>
  </w:style>
  <w:style w:type="paragraph" w:customStyle="1" w:styleId="baaaabaaaabaaaabaaabaaaaabaaaabaaaabaaaabaaaababaaaabaa">
    <w:name w:val="baaaabaaaabaaaabaaabaaaaabaaaabaaaabaaaabaaaababaaaabaa"/>
    <w:rPr>
      <w:rFonts w:ascii="Times New Roman" w:hAnsi="Times New Roman"/>
      <w:b w:val="0"/>
      <w:i w:val="0"/>
      <w:color w:val="000000"/>
      <w:sz w:val="22"/>
      <w:u w:val="none"/>
    </w:rPr>
  </w:style>
  <w:style w:type="paragraph" w:customStyle="1" w:styleId="baaaabaaaabaaaabaaabaaaaabaaaabaaaabaaaabaaaababaaaabaaa">
    <w:name w:val="baaaabaaaabaaaabaaabaaaaabaaaabaaaabaaaabaaaababaaaabaaa"/>
    <w:rPr>
      <w:rFonts w:ascii="Times New Roman" w:hAnsi="Times New Roman"/>
      <w:b w:val="0"/>
      <w:i w:val="0"/>
      <w:color w:val="000000"/>
      <w:sz w:val="22"/>
      <w:u w:val="none"/>
    </w:rPr>
  </w:style>
  <w:style w:type="paragraph" w:customStyle="1" w:styleId="baaaabaaaabaaaabaaabaaaaabaaaabaaaabaaaabaaaababaaaabaaaa">
    <w:name w:val="baaaabaaaabaaaabaaabaaaaabaaaabaaaabaaaabaaaababaaaabaaaa"/>
    <w:rPr>
      <w:rFonts w:ascii="Times New Roman" w:hAnsi="Times New Roman"/>
      <w:b w:val="0"/>
      <w:i w:val="0"/>
      <w:color w:val="000000"/>
      <w:sz w:val="22"/>
      <w:u w:val="none"/>
    </w:rPr>
  </w:style>
  <w:style w:type="paragraph" w:customStyle="1" w:styleId="baaaabaaaabaaaabaaabaaaaabaaaabaaaabaaaabaaaababaaaabaaaaa">
    <w:name w:val="baaaabaaaabaaaabaaabaaaaabaaaabaaaabaaaabaaaababaaaabaaaaa"/>
    <w:rPr>
      <w:rFonts w:ascii="Times New Roman" w:hAnsi="Times New Roman"/>
      <w:b w:val="0"/>
      <w:i w:val="0"/>
      <w:color w:val="000000"/>
      <w:sz w:val="22"/>
      <w:u w:val="none"/>
    </w:rPr>
  </w:style>
  <w:style w:type="paragraph" w:customStyle="1" w:styleId="baaaabaaaabaaaabaaabaaaaabaaaabaaaabaaaabaaaababaaaabaaaaaa">
    <w:name w:val="baaaabaaaabaaaabaaabaaaaabaaaabaaaabaaaabaaaababaaaabaaaaaa"/>
    <w:rPr>
      <w:rFonts w:ascii="Times New Roman" w:hAnsi="Times New Roman"/>
      <w:b/>
      <w:i w:val="0"/>
      <w:color w:val="000000"/>
      <w:sz w:val="22"/>
      <w:u w:val="none"/>
    </w:rPr>
  </w:style>
  <w:style w:type="paragraph" w:customStyle="1" w:styleId="baaaabaaaabaaaabaaabaaaaabaaaabaaaabaaaabaaaababaaaabaaaaaab">
    <w:name w:val="baaaabaaaabaaaabaaabaaaaabaaaabaaaabaaaabaaaababaaaabaaaaaab"/>
    <w:rPr>
      <w:rFonts w:ascii="Times New Roman" w:hAnsi="Times New Roman"/>
      <w:b w:val="0"/>
      <w:i w:val="0"/>
      <w:color w:val="000000"/>
      <w:sz w:val="22"/>
      <w:u w:val="none"/>
    </w:rPr>
  </w:style>
  <w:style w:type="paragraph" w:customStyle="1" w:styleId="baaaabaaaabaaaabaaabaaaaabaaaabaaaabaaaabaaaababaaaabaaaaaaba">
    <w:name w:val="baaaabaaaabaaaabaaabaaaaabaaaabaaaabaaaabaaaababaaaabaaaaaaba"/>
    <w:rPr>
      <w:rFonts w:ascii="Times New Roman" w:hAnsi="Times New Roman"/>
      <w:b w:val="0"/>
      <w:i w:val="0"/>
      <w:color w:val="000000"/>
      <w:sz w:val="22"/>
      <w:u w:val="none"/>
    </w:rPr>
  </w:style>
  <w:style w:type="paragraph" w:customStyle="1" w:styleId="baaaabaaaabaaaabaaabaaaaabaaaabaaaabaaaabaaaababaaaabaaaaaabaa">
    <w:name w:val="baaaabaaaabaaaabaaabaaaaabaaaabaaaabaaaabaaaababaaaabaaaaaabaa"/>
    <w:rPr>
      <w:rFonts w:ascii="Times New Roman" w:hAnsi="Times New Roman"/>
      <w:b w:val="0"/>
      <w:i w:val="0"/>
      <w:color w:val="000000"/>
      <w:sz w:val="22"/>
      <w:u w:val="none"/>
    </w:rPr>
  </w:style>
  <w:style w:type="paragraph" w:customStyle="1" w:styleId="baaaabaaaabaaaabaaabaaaaabaaaabaaaabaaaabaaaababaaaabaaaaaabaaa">
    <w:name w:val="baaaabaaaabaaaabaaabaaaaabaaaabaaaabaaaabaaaababaaaabaaaaaabaaa"/>
    <w:rPr>
      <w:rFonts w:ascii="Times New Roman" w:hAnsi="Times New Roman"/>
      <w:b/>
      <w:i w:val="0"/>
      <w:color w:val="000000"/>
      <w:sz w:val="22"/>
      <w:u w:val="none"/>
    </w:rPr>
  </w:style>
  <w:style w:type="paragraph" w:customStyle="1" w:styleId="baaaabaaaabaaaabaaabaaaaabaaaabaaaabaaaabaaaababaaaabaaaaaabaaab">
    <w:name w:val="baaaabaaaabaaaabaaabaaaaabaaaabaaaabaaaabaaaababaaaabaaaaaabaaab"/>
    <w:rPr>
      <w:rFonts w:ascii="Times New Roman" w:hAnsi="Times New Roman"/>
      <w:b w:val="0"/>
      <w:i w:val="0"/>
      <w:color w:val="000000"/>
      <w:sz w:val="22"/>
      <w:u w:val="none"/>
    </w:rPr>
  </w:style>
  <w:style w:type="paragraph" w:customStyle="1" w:styleId="baaaabaaaabaaaabaaabaaaaabaaaabaaaabaaaabaaaababaaaabaaaaaabaaaba">
    <w:name w:val="baaaabaaaabaaaabaaabaaaaabaaaabaaaabaaaabaaaababaaaabaaaaaabaaaba"/>
    <w:rPr>
      <w:rFonts w:ascii="Times New Roman" w:hAnsi="Times New Roman"/>
      <w:b w:val="0"/>
      <w:i w:val="0"/>
      <w:color w:val="000000"/>
      <w:sz w:val="22"/>
      <w:u w:val="none"/>
    </w:rPr>
  </w:style>
  <w:style w:type="paragraph" w:customStyle="1" w:styleId="baaaabaaaabaaaabaaabaaaaabaaaabaaaabaaaabaaaababaaaabaaaaaabaaabaa">
    <w:name w:val="baaaabaaaabaaaabaaabaaaaabaaaabaaaabaaaabaaaababaaaabaaaaaabaaabaa"/>
    <w:rPr>
      <w:rFonts w:ascii="Times New Roman" w:hAnsi="Times New Roman"/>
      <w:b w:val="0"/>
      <w:i w:val="0"/>
      <w:color w:val="000000"/>
      <w:sz w:val="22"/>
      <w:u w:val="none"/>
    </w:rPr>
  </w:style>
  <w:style w:type="paragraph" w:customStyle="1" w:styleId="baaaabaaaabaaaabaaabaaaaabaaaabaaaabaaaabaaaababaaaabaaaaaabaaabaaa">
    <w:name w:val="baaaabaaaabaaaabaaabaaaaabaaaabaaaabaaaabaaaababaaaabaaaaaabaaabaaa"/>
    <w:rPr>
      <w:rFonts w:ascii="Times New Roman" w:hAnsi="Times New Roman"/>
      <w:b w:val="0"/>
      <w:i w:val="0"/>
      <w:color w:val="000000"/>
      <w:sz w:val="22"/>
      <w:u w:val="none"/>
    </w:rPr>
  </w:style>
  <w:style w:type="paragraph" w:customStyle="1" w:styleId="baaaabaaaabaaaabaaabaaaaabaaaabaaaabaaaabaaaababaaaabaaaaaabaaabaaaa">
    <w:name w:val="baaaabaaaabaaaabaaabaaaaabaaaabaaaabaaaabaaaababaaaabaaaaaabaaabaaaa"/>
    <w:rPr>
      <w:rFonts w:ascii="Times New Roman" w:hAnsi="Times New Roman"/>
      <w:b w:val="0"/>
      <w:i w:val="0"/>
      <w:color w:val="000000"/>
      <w:sz w:val="22"/>
      <w:u w:val="none"/>
    </w:rPr>
  </w:style>
  <w:style w:type="paragraph" w:customStyle="1" w:styleId="baaaabaaaabaaaabaaabaaaaabaaaabaaaabaaaabaaaababaaaabaaaaaabaaabaaaaa">
    <w:name w:val="baaaabaaaabaaaabaaabaaaaabaaaabaaaabaaaabaaaababaaaabaaaaaabaaabaaaaa"/>
    <w:rPr>
      <w:rFonts w:ascii="Times New Roman" w:hAnsi="Times New Roman"/>
      <w:b w:val="0"/>
      <w:i w:val="0"/>
      <w:color w:val="000000"/>
      <w:sz w:val="22"/>
      <w:u w:val="none"/>
    </w:rPr>
  </w:style>
  <w:style w:type="paragraph" w:customStyle="1" w:styleId="baaaabaaaabaaaabaaabaaaaabaaaabaaaabaaaabaaaababaaaabaaaaaabaaabaaaaaa">
    <w:name w:val="baaaabaaaabaaaabaaabaaaaabaaaabaaaabaaaabaaaababaaaabaaaaaabaaabaaaaaa"/>
    <w:rPr>
      <w:rFonts w:ascii="Times New Roman" w:hAnsi="Times New Roman"/>
      <w:b/>
      <w:i w:val="0"/>
      <w:color w:val="000000"/>
      <w:sz w:val="22"/>
      <w:u w:val="none"/>
    </w:rPr>
  </w:style>
  <w:style w:type="paragraph" w:customStyle="1" w:styleId="baaaabaaaabaaaabaaabaaaaabaaaabaaaabaaaabaaaababaaaabaaaaaabaaabaaaaaab">
    <w:name w:val="baaaabaaaabaaaabaaabaaaaabaaaabaaaabaaaabaaaababaaaabaaaaaabaaabaaaaaab"/>
    <w:rPr>
      <w:rFonts w:ascii="Times New Roman" w:hAnsi="Times New Roman"/>
      <w:b w:val="0"/>
      <w:i w:val="0"/>
      <w:color w:val="000000"/>
      <w:sz w:val="22"/>
      <w:u w:val="none"/>
    </w:rPr>
  </w:style>
  <w:style w:type="paragraph" w:customStyle="1" w:styleId="baaaabaaaabaaaabaaabaaaaabaaaabaaaabaaaabaaaababaaaabaaaaaabaaabaaaaaaba">
    <w:name w:val="baaaabaaaabaaaabaaabaaaaabaaaabaaaabaaaabaaaababaaaabaaaaaabaaabaaaaaaba"/>
    <w:rPr>
      <w:rFonts w:ascii="Times New Roman" w:hAnsi="Times New Roman"/>
      <w:b w:val="0"/>
      <w:i w:val="0"/>
      <w:color w:val="000000"/>
      <w:sz w:val="22"/>
      <w:u w:val="none"/>
    </w:rPr>
  </w:style>
  <w:style w:type="paragraph" w:customStyle="1" w:styleId="baaaabaaaabaaaabaaabaaaaabaaaabaaaabaaaabaaaababaaaabaaaaaabaaabaaaaaabaa">
    <w:name w:val="baaaabaaaabaaaabaaabaaaaabaaaabaaaabaaaabaaaababaaaabaaaaaabaaabaaaaaabaa"/>
    <w:rPr>
      <w:rFonts w:ascii="Times New Roman" w:hAnsi="Times New Roman"/>
      <w:b w:val="0"/>
      <w:i w:val="0"/>
      <w:color w:val="000000"/>
      <w:sz w:val="22"/>
      <w:u w:val="none"/>
    </w:rPr>
  </w:style>
  <w:style w:type="paragraph" w:customStyle="1" w:styleId="baaaabaaaabaaaabaaabaaaaabaaaabaaaabaaaabaaaababaaaabaaaaaabaaabaaaaaabaaa">
    <w:name w:val="baaaabaaaabaaaabaaabaaaaabaaaabaaaabaaaabaaaababaaaabaaaaaabaaabaaaaaabaaa"/>
    <w:rPr>
      <w:rFonts w:ascii="Times New Roman" w:hAnsi="Times New Roman"/>
      <w:b/>
      <w:i w:val="0"/>
      <w:color w:val="000000"/>
      <w:sz w:val="22"/>
      <w:u w:val="none"/>
    </w:rPr>
  </w:style>
  <w:style w:type="paragraph" w:customStyle="1" w:styleId="baaaabaaaabaaaabaaabaaaaabaaaabaaaabaaaabaaaababaaaabaaaaaabaaabaaaaaabaaab">
    <w:name w:val="baaaabaaaabaaaabaaabaaaaabaaaabaaaabaaaabaaaababaaaabaaaaaabaaabaaaaaabaaab"/>
    <w:rPr>
      <w:rFonts w:ascii="Times New Roman" w:hAnsi="Times New Roman"/>
      <w:b w:val="0"/>
      <w:i w:val="0"/>
      <w:color w:val="000000"/>
      <w:sz w:val="22"/>
      <w:u w:val="none"/>
    </w:rPr>
  </w:style>
  <w:style w:type="paragraph" w:customStyle="1" w:styleId="baaaabaaaabaaaabaaabaaaaabaaaabaaaabaaaabaaaababaaaabaaaaaabaaabaaaaaabaaaba">
    <w:name w:val="baaaabaaaabaaaabaaabaaaaabaaaabaaaabaaaabaaaababaaaabaaaaaabaaabaaaaaabaaaba"/>
    <w:rPr>
      <w:rFonts w:ascii="Times New Roman" w:hAnsi="Times New Roman"/>
      <w:b w:val="0"/>
      <w:i w:val="0"/>
      <w:color w:val="000000"/>
      <w:sz w:val="22"/>
      <w:u w:val="none"/>
    </w:rPr>
  </w:style>
  <w:style w:type="paragraph" w:customStyle="1" w:styleId="baaaabaaaabaaaabaaabaaaaabaaaabaaaabaaaabaaaababaaaabaaaaaabaaabaaaaaabaaabaa">
    <w:name w:val="baaaabaaaabaaaabaaabaaaaabaaaabaaaabaaaabaaaababaaaabaaaaaabaaabaaaaaabaaabaa"/>
    <w:rPr>
      <w:rFonts w:ascii="Times New Roman" w:hAnsi="Times New Roman"/>
      <w:b w:val="0"/>
      <w:i w:val="0"/>
      <w:color w:val="000000"/>
      <w:sz w:val="22"/>
      <w:u w:val="none"/>
    </w:rPr>
  </w:style>
  <w:style w:type="paragraph" w:customStyle="1" w:styleId="baaaabaaaabaaaabaaabaaaaabaaaabaaaabaaaabaaaababaaaabaaaaaabaaabaaaaaabaaabaaa">
    <w:name w:val="baaaabaaaabaaaabaaabaaaaabaaaabaaaabaaaabaaaababaaaabaaaaaabaaabaaaaaabaaabaaa"/>
    <w:rPr>
      <w:rFonts w:ascii="Times New Roman" w:hAnsi="Times New Roman"/>
      <w:b w:val="0"/>
      <w:i w:val="0"/>
      <w:color w:val="000000"/>
      <w:sz w:val="22"/>
      <w:u w:val="none"/>
    </w:rPr>
  </w:style>
  <w:style w:type="paragraph" w:customStyle="1" w:styleId="baaaabaaaabaaaabaaabaaaaabaaaabaaaabaaaabaaaababaaaabaaaaaabaaabaaaaaabaaabaaaa">
    <w:name w:val="baaaabaaaabaaaabaaabaaaaabaaaabaaaabaaaabaaaababaaaabaaaaaabaaabaaaaaabaaabaaaa"/>
    <w:rPr>
      <w:rFonts w:ascii="Times New Roman" w:hAnsi="Times New Roman"/>
      <w:b w:val="0"/>
      <w:i w:val="0"/>
      <w:color w:val="000000"/>
      <w:sz w:val="22"/>
      <w:u w:val="none"/>
    </w:rPr>
  </w:style>
  <w:style w:type="paragraph" w:customStyle="1" w:styleId="baaaabaaaabaaaabaaabaaaaabaaaabaaaabaaaabaaaababaaaabaaaaaabaaabaaaaaabaaabaaaaa">
    <w:name w:val="baaaabaaaabaaaabaaabaaaaabaaaabaaaabaaaabaaaababaaaabaaaaaabaaabaaaaaabaaabaaaaa"/>
    <w:rPr>
      <w:rFonts w:ascii="Times New Roman" w:hAnsi="Times New Roman"/>
      <w:b/>
      <w:i w:val="0"/>
      <w:color w:val="000000"/>
      <w:sz w:val="22"/>
      <w:u w:val="none"/>
    </w:rPr>
  </w:style>
  <w:style w:type="paragraph" w:customStyle="1" w:styleId="baaaabaaaabaaaabaaabaaaaabaaaabaaaabaaaabaaaababaaaabaaaaaabaaabaaaaaabaaabaaaaab">
    <w:name w:val="baaaabaaaabaaaabaaabaaaaabaaaabaaaabaaaabaaaababaaaabaaaaaabaaabaaaaaabaaabaaaaab"/>
    <w:rPr>
      <w:rFonts w:ascii="Times New Roman" w:hAnsi="Times New Roman"/>
      <w:b w:val="0"/>
      <w:i w:val="0"/>
      <w:color w:val="000000"/>
      <w:sz w:val="22"/>
      <w:u w:val="none"/>
    </w:rPr>
  </w:style>
  <w:style w:type="paragraph" w:customStyle="1" w:styleId="baaaabaaaabaaaabaaabaaaaabaaaabaaaabaaaabaaaababaaaabaaaaaabaaabaaaaaabaaabaaaaaba">
    <w:name w:val="baaaabaaaabaaaabaaabaaaaabaaaabaaaabaaaabaaaababaaaabaaaaaabaaabaaaaaabaaabaaaaaba"/>
    <w:rPr>
      <w:rFonts w:ascii="Times New Roman" w:hAnsi="Times New Roman"/>
      <w:b/>
      <w:i w:val="0"/>
      <w:color w:val="000000"/>
      <w:sz w:val="22"/>
      <w:u w:val="none"/>
    </w:rPr>
  </w:style>
  <w:style w:type="paragraph" w:customStyle="1" w:styleId="baaaabaaaabaaaabaaabaaaaabaaaabaaaabaaaabaaaababaaaabaaaaaabaaabaaaaaabaaabaaaaabab">
    <w:name w:val="baaaabaaaabaaaabaaabaaaaabaaaabaaaabaaaabaaaababaaaabaaaaaabaaabaaaaaabaaabaaaaabab"/>
    <w:rPr>
      <w:rFonts w:ascii="Times New Roman" w:hAnsi="Times New Roman"/>
      <w:b w:val="0"/>
      <w:i w:val="0"/>
      <w:color w:val="000000"/>
      <w:sz w:val="22"/>
      <w:u w:val="none"/>
    </w:rPr>
  </w:style>
  <w:style w:type="paragraph" w:customStyle="1" w:styleId="baaaabaaaabaaaabaaabaaaaabaaaabaaaabaaaabaaaababaaaabaaaaaabaaabaaaaaabaaabaaaaababa">
    <w:name w:val="baaaabaaaabaaaabaaabaaaaabaaaabaaaabaaaabaaaababaaaabaaaaaabaaabaaaaaabaaabaaaaababa"/>
    <w:rPr>
      <w:rFonts w:ascii="Times New Roman" w:hAnsi="Times New Roman"/>
      <w:b w:val="0"/>
      <w:i w:val="0"/>
      <w:color w:val="000000"/>
      <w:sz w:val="22"/>
      <w:u w:val="none"/>
    </w:rPr>
  </w:style>
  <w:style w:type="paragraph" w:customStyle="1" w:styleId="baaaabaaaabaaaabaaabaaaaabaaaabaaaabaaaabaaaababaaaabaaaaaabaaabaaaaaabaaabaaaaababaa">
    <w:name w:val="baaaabaaaabaaaabaaabaaaaabaaaabaaaabaaaabaaaababaaaabaaaaaabaaabaaaaaabaaabaaaaababaa"/>
    <w:rPr>
      <w:rFonts w:ascii="Times New Roman" w:hAnsi="Times New Roman"/>
      <w:b w:val="0"/>
      <w:i w:val="0"/>
      <w:color w:val="000000"/>
      <w:sz w:val="22"/>
      <w:u w:val="none"/>
    </w:rPr>
  </w:style>
  <w:style w:type="paragraph" w:customStyle="1" w:styleId="baaaabaaaabaaaabaaabaaaaabaaaabaaaabaaaabaaaababaaaabaaaaaabaaabaaaaaabaaabaaaaababaaa">
    <w:name w:val="baaaabaaaabaaaabaaabaaaaabaaaabaaaabaaaabaaaababaaaabaaaaaabaaabaaaaaabaaabaaaaababaaa"/>
    <w:rPr>
      <w:rFonts w:ascii="Times New Roman" w:hAnsi="Times New Roman"/>
      <w:b w:val="0"/>
      <w:i w:val="0"/>
      <w:color w:val="000000"/>
      <w:sz w:val="22"/>
      <w:u w:val="none"/>
    </w:rPr>
  </w:style>
  <w:style w:type="paragraph" w:customStyle="1" w:styleId="baaaabaaaabaaaabaaabaaaaabaaaabaaaabaaaabaaaababaaaabaaaaaabaaabaaaaaabaaabaaaaababaaaa">
    <w:name w:val="baaaabaaaabaaaabaaabaaaaabaaaabaaaabaaaabaaaababaaaabaaaaaabaaabaaaaaabaaabaaaaababaaaa"/>
    <w:rPr>
      <w:rFonts w:ascii="Times New Roman" w:hAnsi="Times New Roman"/>
      <w:b w:val="0"/>
      <w:i w:val="0"/>
      <w:color w:val="000000"/>
      <w:sz w:val="22"/>
      <w:u w:val="none"/>
    </w:rPr>
  </w:style>
  <w:style w:type="paragraph" w:customStyle="1" w:styleId="baaaabaaaabaaaabaaabaaaaabaaaabaaaabaaaabaaaababaaaabaaaaaabaaabaaaaaabaaabaaaaababaaaaa">
    <w:name w:val="baaaabaaaabaaaabaaabaaaaabaaaabaaaabaaaabaaaababaaaabaaaaaabaaabaaaaaabaaabaaaaababaaaaa"/>
    <w:rPr>
      <w:rFonts w:ascii="Times New Roman" w:hAnsi="Times New Roman"/>
      <w:b w:val="0"/>
      <w:i w:val="0"/>
      <w:color w:val="000000"/>
      <w:sz w:val="22"/>
      <w:u w:val="none"/>
    </w:rPr>
  </w:style>
  <w:style w:type="paragraph" w:customStyle="1" w:styleId="baaaabaaaabaaaabaaabaaaaabaaaabaaaabaaaabaaaababaaaabaaaaaabaaabaaaaaabaaabaaaaababaaaaaa">
    <w:name w:val="baaaabaaaabaaaabaaabaaaaabaaaabaaaabaaaabaaaababaaaabaaaaaabaaabaaaaaabaaabaaaaababaaaaaa"/>
    <w:rPr>
      <w:rFonts w:ascii="Times New Roman" w:hAnsi="Times New Roman"/>
      <w:b/>
      <w:i w:val="0"/>
      <w:color w:val="000000"/>
      <w:sz w:val="22"/>
      <w:u w:val="none"/>
    </w:rPr>
  </w:style>
  <w:style w:type="paragraph" w:customStyle="1" w:styleId="baaaabaaaabaaaabaaabaaaaabaaaabaaaabaaaabaaaababaaaabaaaaaabaaabaaaaaabaaabaaaaababaaaaaab">
    <w:name w:val="baaaabaaaabaaaabaaabaaaaabaaaabaaaabaaaabaaaababaaaabaaaaaabaaabaaaaaabaaabaaaaababaaaaaab"/>
    <w:rPr>
      <w:rFonts w:ascii="Times New Roman" w:hAnsi="Times New Roman"/>
      <w:b w:val="0"/>
      <w:i w:val="0"/>
      <w:color w:val="000000"/>
      <w:sz w:val="22"/>
      <w:u w:val="none"/>
    </w:rPr>
  </w:style>
  <w:style w:type="paragraph" w:customStyle="1" w:styleId="baaaabaaaabaaaabaaabaaaaabaaaabaaaabaaaabaaaababaaaabaaaaaabaaabaaaaaabaaabaaaaababaaaaaaba">
    <w:name w:val="baaaabaaaabaaaabaaabaaaaabaaaabaaaabaaaabaaaababaaaabaaaaaabaaabaaaaaabaaabaaaaababaaaaaaba"/>
    <w:rPr>
      <w:rFonts w:ascii="Times New Roman" w:hAnsi="Times New Roman"/>
      <w:b w:val="0"/>
      <w:i w:val="0"/>
      <w:color w:val="000000"/>
      <w:sz w:val="22"/>
      <w:u w:val="none"/>
    </w:rPr>
  </w:style>
  <w:style w:type="paragraph" w:customStyle="1" w:styleId="baaaabaaaabaaaabaaabaaaaabaaaabaaaabaaaabaaaababaaaabaaaaaabaaabaaaaaabaaabaaaaababaaaaaabaa">
    <w:name w:val="baaaabaaaabaaaabaaabaaaaabaaaabaaaabaaaabaaaababaaaabaaaaaabaaabaaaaaabaaabaaaaababaaaaaabaa"/>
    <w:rPr>
      <w:rFonts w:ascii="Times New Roman" w:hAnsi="Times New Roman"/>
      <w:b w:val="0"/>
      <w:i w:val="0"/>
      <w:color w:val="000000"/>
      <w:sz w:val="22"/>
      <w:u w:val="none"/>
    </w:rPr>
  </w:style>
  <w:style w:type="paragraph" w:customStyle="1" w:styleId="baaaabaaaabaaaabaaabaaaaabaaaabaaaabaaaabaaaababaaaabaaaaaabaaabaaaaaabaaabaaaaababaaaaaabaaa">
    <w:name w:val="baaaabaaaabaaaabaaabaaaaabaaaabaaaabaaaabaaaababaaaabaaaaaabaaabaaaaaabaaabaaaaababaaaaaabaaa"/>
    <w:rPr>
      <w:rFonts w:ascii="Times New Roman" w:hAnsi="Times New Roman"/>
      <w:b w:val="0"/>
      <w:i w:val="0"/>
      <w:color w:val="000000"/>
      <w:sz w:val="22"/>
      <w:u w:val="none"/>
    </w:rPr>
  </w:style>
  <w:style w:type="paragraph" w:customStyle="1" w:styleId="baaaabaaaabaaaabaaabaaaaabaaaabaaaabaaaabaaaababaaaabaaaaaabaaabaaaaaabaaabaaaaababaaaaaabaaaa">
    <w:name w:val="baaaabaaaabaaaabaaabaaaaabaaaabaaaabaaaabaaaababaaaabaaaaaabaaabaaaaaabaaabaaaaababaaaaaabaaaa"/>
    <w:rPr>
      <w:rFonts w:ascii="Times New Roman" w:hAnsi="Times New Roman"/>
      <w:b w:val="0"/>
      <w:i w:val="0"/>
      <w:color w:val="000000"/>
      <w:sz w:val="22"/>
      <w:u w:val="none"/>
    </w:rPr>
  </w:style>
  <w:style w:type="paragraph" w:customStyle="1" w:styleId="baaaabaaaabaaaabaaabaaaaabaaaabaaaabaaaabaaaababaaaabaaaaaabaaabaaaaaabaaabaaaaababaaaaaabaaaaa">
    <w:name w:val="baaaabaaaabaaaabaaabaaaaabaaaabaaaabaaaabaaaababaaaabaaaaaabaaabaaaaaabaaabaaaaababaaaaaabaaaaa"/>
    <w:rPr>
      <w:rFonts w:ascii="Times New Roman" w:hAnsi="Times New Roman"/>
      <w:b/>
      <w:i w:val="0"/>
      <w:color w:val="000000"/>
      <w:sz w:val="22"/>
      <w:u w:val="none"/>
    </w:rPr>
  </w:style>
  <w:style w:type="paragraph" w:customStyle="1" w:styleId="baaaabaaaabaaaabaaabaaaaabaaaabaaaabaaaabaaaababaaaabaaaaaabaaabaaaaaabaaabaaaaababaaaaaabaaaaab">
    <w:name w:val="baaaabaaaabaaaabaaabaaaaabaaaabaaaabaaaabaaaababaaaabaaaaaabaaabaaaaaabaaabaaaaababaaaaaabaaaaab"/>
    <w:rPr>
      <w:rFonts w:ascii="Times New Roman" w:hAnsi="Times New Roman"/>
      <w:b w:val="0"/>
      <w:i w:val="0"/>
      <w:color w:val="000000"/>
      <w:sz w:val="22"/>
      <w:u w:val="none"/>
    </w:rPr>
  </w:style>
  <w:style w:type="paragraph" w:customStyle="1" w:styleId="baaaabaaaabaaaabaaabaaaaabaaaabaaaabaaaabaaaababaaaabaaaaaabaaabaaaaaabaaabaaaaababaaaaaabaaaaaba">
    <w:name w:val="baaaabaaaabaaaabaaabaaaaabaaaabaaaabaaaabaaaababaaaabaaaaaabaaabaaaaaabaaabaaaaababaaaaaabaaaaaba"/>
    <w:rPr>
      <w:rFonts w:ascii="Times New Roman" w:hAnsi="Times New Roman"/>
      <w:b w:val="0"/>
      <w:i w:val="0"/>
      <w:color w:val="000000"/>
      <w:sz w:val="22"/>
      <w:u w:val="none"/>
    </w:rPr>
  </w:style>
  <w:style w:type="paragraph" w:customStyle="1" w:styleId="baaaabaaaabaaaabaaabaaaaabaaaabaaaabaaaabaaaababaaaabaaaaaabaaabaaaaaabaaabaaaaababaaaaaabaaaaabaa">
    <w:name w:val="baaaabaaaabaaaabaaabaaaaabaaaabaaaabaaaabaaaababaaaabaaaaaabaaabaaaaaabaaabaaaaababaaaaaabaaaaabaa"/>
    <w:rPr>
      <w:rFonts w:ascii="Times New Roman" w:hAnsi="Times New Roman"/>
      <w:b/>
      <w:i w:val="0"/>
      <w:color w:val="000000"/>
      <w:sz w:val="22"/>
      <w:u w:val="none"/>
    </w:rPr>
  </w:style>
  <w:style w:type="paragraph" w:customStyle="1" w:styleId="baaaabaaaabaaaabaaabaaaaabaaaabaaaabaaaabaaaababaaaabaaaaaabaaabaaaaaabaaabaaaaababaaaaaabaaaaabaab">
    <w:name w:val="baaaabaaaabaaaabaaabaaaaabaaaabaaaabaaaabaaaababaaaabaaaaaabaaabaaaaaabaaabaaaaababaaaaaabaaaaabaab"/>
    <w:rPr>
      <w:rFonts w:ascii="Times New Roman" w:hAnsi="Times New Roman"/>
      <w:b w:val="0"/>
      <w:i w:val="0"/>
      <w:color w:val="000000"/>
      <w:sz w:val="22"/>
      <w:u w:val="none"/>
    </w:rPr>
  </w:style>
  <w:style w:type="paragraph" w:customStyle="1" w:styleId="baaaabaaaabaaaabaaabaaaaabaaaabaaaabaaaabaaaababaaaabaaaaaabaaabaaaaaabaaabaaaaababaaaaaabaaaaabaaba">
    <w:name w:val="baaaabaaaabaaaabaaabaaaaabaaaabaaaabaaaabaaaababaaaabaaaaaabaaabaaaaaabaaabaaaaababaaaaaab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i w:val="0"/>
      <w:color w:val="000000"/>
      <w:sz w:val="22"/>
      <w:u w:val="none"/>
    </w:rPr>
  </w:style>
  <w:style w:type="paragraph" w:customStyle="1" w:styleId="caaabaaaabaaaab">
    <w:name w:val="caaabaaaabaaaab"/>
    <w:rPr>
      <w:rFonts w:ascii="Times New Roman" w:hAnsi="Times New Roman"/>
      <w:b w:val="0"/>
      <w:i w:val="0"/>
      <w:color w:val="000000"/>
      <w:sz w:val="22"/>
      <w:u w:val="none"/>
    </w:rPr>
  </w:style>
  <w:style w:type="paragraph" w:customStyle="1" w:styleId="caaabaaaabaaaaba">
    <w:name w:val="caaabaaaabaaaaba"/>
    <w:rPr>
      <w:rFonts w:ascii="Times New Roman" w:hAnsi="Times New Roman"/>
      <w:b w:val="0"/>
      <w:i w:val="0"/>
      <w:color w:val="000000"/>
      <w:sz w:val="22"/>
      <w:u w:val="none"/>
    </w:rPr>
  </w:style>
  <w:style w:type="paragraph" w:customStyle="1" w:styleId="caaabaaaabaaaabaa">
    <w:name w:val="caaabaaaabaaaabaa"/>
    <w:rPr>
      <w:rFonts w:ascii="Times New Roman" w:hAnsi="Times New Roman"/>
      <w:b w:val="0"/>
      <w:i w:val="0"/>
      <w:color w:val="000000"/>
      <w:sz w:val="22"/>
      <w:u w:val="none"/>
    </w:rPr>
  </w:style>
  <w:style w:type="paragraph" w:customStyle="1" w:styleId="caaabaaaabaaaabaaa">
    <w:name w:val="caaabaaaabaaaabaaa"/>
    <w:rPr>
      <w:rFonts w:ascii="Times New Roman" w:hAnsi="Times New Roman"/>
      <w:b w:val="0"/>
      <w:i w:val="0"/>
      <w:color w:val="000000"/>
      <w:sz w:val="22"/>
      <w:u w:val="none"/>
    </w:rPr>
  </w:style>
  <w:style w:type="paragraph" w:customStyle="1" w:styleId="caaabaaaabaaaabaaaa">
    <w:name w:val="caaabaaaabaaaabaaaa"/>
    <w:rPr>
      <w:rFonts w:ascii="Times New Roman" w:hAnsi="Times New Roman"/>
      <w:b/>
      <w:i w:val="0"/>
      <w:color w:val="000000"/>
      <w:sz w:val="22"/>
      <w:u w:val="none"/>
    </w:rPr>
  </w:style>
  <w:style w:type="paragraph" w:customStyle="1" w:styleId="caaabaaaabaaaabaaaab">
    <w:name w:val="caaabaaaabaaaabaaaab"/>
    <w:rPr>
      <w:rFonts w:ascii="Times New Roman" w:hAnsi="Times New Roman"/>
      <w:b w:val="0"/>
      <w:i w:val="0"/>
      <w:color w:val="000000"/>
      <w:sz w:val="22"/>
      <w:u w:val="none"/>
    </w:rPr>
  </w:style>
  <w:style w:type="paragraph" w:customStyle="1" w:styleId="caaabaaaabaaaabaaaaba">
    <w:name w:val="caaabaaaabaaaabaaaaba"/>
    <w:rPr>
      <w:rFonts w:ascii="Times New Roman" w:hAnsi="Times New Roman"/>
      <w:b w:val="0"/>
      <w:i w:val="0"/>
      <w:color w:val="000000"/>
      <w:sz w:val="22"/>
      <w:u w:val="none"/>
    </w:rPr>
  </w:style>
  <w:style w:type="paragraph" w:customStyle="1" w:styleId="caaabaaaabaaaabaaaabaa">
    <w:name w:val="caaabaaaabaaaabaaaabaa"/>
    <w:rPr>
      <w:rFonts w:ascii="Times New Roman" w:hAnsi="Times New Roman"/>
      <w:b/>
      <w:i w:val="0"/>
      <w:color w:val="000000"/>
      <w:sz w:val="22"/>
      <w:u w:val="none"/>
    </w:rPr>
  </w:style>
  <w:style w:type="paragraph" w:customStyle="1" w:styleId="caaabaaaabaaaabaaaabaab">
    <w:name w:val="caaabaaaabaaaabaaaabaab"/>
    <w:rPr>
      <w:rFonts w:ascii="Times New Roman" w:hAnsi="Times New Roman"/>
      <w:b w:val="0"/>
      <w:i w:val="0"/>
      <w:color w:val="000000"/>
      <w:sz w:val="22"/>
      <w:u w:val="none"/>
    </w:rPr>
  </w:style>
  <w:style w:type="paragraph" w:customStyle="1" w:styleId="caaabaaaabaaaabaaaabaaba">
    <w:name w:val="caaabaaaabaaaabaaaabaaba"/>
    <w:rPr>
      <w:rFonts w:ascii="Times New Roman" w:hAnsi="Times New Roman"/>
      <w:b w:val="0"/>
      <w:i w:val="0"/>
      <w:color w:val="000000"/>
      <w:sz w:val="22"/>
      <w:u w:val="none"/>
    </w:rPr>
  </w:style>
  <w:style w:type="paragraph" w:customStyle="1" w:styleId="caaabaaaabaaaabaaaabaabaa">
    <w:name w:val="caaabaaaabaaaabaaaabaabaa"/>
    <w:rPr>
      <w:rFonts w:ascii="Times New Roman" w:hAnsi="Times New Roman"/>
      <w:b w:val="0"/>
      <w:i w:val="0"/>
      <w:color w:val="000000"/>
      <w:sz w:val="22"/>
      <w:u w:val="none"/>
    </w:rPr>
  </w:style>
  <w:style w:type="paragraph" w:customStyle="1" w:styleId="caaabaaaabaaaabaaaabaabaaa">
    <w:name w:val="caaabaaaabaaaabaaaabaabaaa"/>
    <w:rPr>
      <w:rFonts w:ascii="Times New Roman" w:hAnsi="Times New Roman"/>
      <w:b w:val="0"/>
      <w:i w:val="0"/>
      <w:color w:val="000000"/>
      <w:sz w:val="22"/>
      <w:u w:val="none"/>
    </w:rPr>
  </w:style>
  <w:style w:type="paragraph" w:customStyle="1" w:styleId="caaabaaaabaaaabaaaabaabaaaa">
    <w:name w:val="caaabaaaabaaaabaaaabaabaaaa"/>
    <w:rPr>
      <w:rFonts w:ascii="Times New Roman" w:hAnsi="Times New Roman"/>
      <w:b w:val="0"/>
      <w:i w:val="0"/>
      <w:color w:val="000000"/>
      <w:sz w:val="22"/>
      <w:u w:val="none"/>
    </w:rPr>
  </w:style>
  <w:style w:type="paragraph" w:customStyle="1" w:styleId="caaabaaaabaaaabaaaabaabaaaaa">
    <w:name w:val="caaabaaaabaaaabaaaabaabaaaaa"/>
    <w:rPr>
      <w:rFonts w:ascii="Times New Roman" w:hAnsi="Times New Roman"/>
      <w:b w:val="0"/>
      <w:i w:val="0"/>
      <w:color w:val="000000"/>
      <w:sz w:val="22"/>
      <w:u w:val="none"/>
    </w:rPr>
  </w:style>
  <w:style w:type="paragraph" w:customStyle="1" w:styleId="caaabaaaabaaaabaaaabaabaaaaaa">
    <w:name w:val="caaabaaaabaaaabaaaabaabaaaaaa"/>
    <w:rPr>
      <w:rFonts w:ascii="Times New Roman" w:hAnsi="Times New Roman"/>
      <w:b w:val="0"/>
      <w:i w:val="0"/>
      <w:color w:val="000000"/>
      <w:sz w:val="22"/>
      <w:u w:val="none"/>
    </w:rPr>
  </w:style>
  <w:style w:type="paragraph" w:customStyle="1" w:styleId="caaabaaaabaaaabaaaabaabaaaaaaa">
    <w:name w:val="caaabaaaabaaaabaaaabaabaaaaaaa"/>
    <w:rPr>
      <w:rFonts w:ascii="Times New Roman" w:hAnsi="Times New Roman"/>
      <w:b/>
      <w:i w:val="0"/>
      <w:color w:val="000000"/>
      <w:sz w:val="22"/>
      <w:u w:val="none"/>
    </w:rPr>
  </w:style>
  <w:style w:type="paragraph" w:customStyle="1" w:styleId="caaabaaaabaaaabaaaabaabaaaaaaab">
    <w:name w:val="caaabaaaabaaaabaaaabaabaaaaaaab"/>
    <w:rPr>
      <w:rFonts w:ascii="Times New Roman" w:hAnsi="Times New Roman"/>
      <w:b w:val="0"/>
      <w:i w:val="0"/>
      <w:color w:val="000000"/>
      <w:sz w:val="22"/>
      <w:u w:val="none"/>
    </w:rPr>
  </w:style>
  <w:style w:type="paragraph" w:customStyle="1" w:styleId="caaabaaaabaaaabaaaabaabaaaaaaaba">
    <w:name w:val="caaabaaaabaaaabaaaabaabaaaaaaaba"/>
    <w:rPr>
      <w:rFonts w:ascii="Times New Roman" w:hAnsi="Times New Roman"/>
      <w:b w:val="0"/>
      <w:i w:val="0"/>
      <w:color w:val="000000"/>
      <w:sz w:val="22"/>
      <w:u w:val="none"/>
    </w:rPr>
  </w:style>
  <w:style w:type="paragraph" w:customStyle="1" w:styleId="caaabaaaabaaaabaaaabaabaaaaaaabaa">
    <w:name w:val="caaabaaaabaaaabaaaabaabaaaaaaabaa"/>
    <w:rPr>
      <w:rFonts w:ascii="Times New Roman" w:hAnsi="Times New Roman"/>
      <w:b/>
      <w:i w:val="0"/>
      <w:color w:val="000000"/>
      <w:sz w:val="22"/>
      <w:u w:val="none"/>
    </w:rPr>
  </w:style>
  <w:style w:type="paragraph" w:customStyle="1" w:styleId="caaabaaaabaaaabaaaabaabaaaaaaabaab">
    <w:name w:val="caaabaaaabaaaabaaaabaabaaaaaaabaab"/>
    <w:rPr>
      <w:rFonts w:ascii="Times New Roman" w:hAnsi="Times New Roman"/>
      <w:b w:val="0"/>
      <w:i w:val="0"/>
      <w:color w:val="000000"/>
      <w:sz w:val="22"/>
      <w:u w:val="none"/>
    </w:rPr>
  </w:style>
  <w:style w:type="paragraph" w:customStyle="1" w:styleId="caaabaaaabaaaabaaaabaabaaaaaaabaaba">
    <w:name w:val="caaabaaaabaaaabaaaabaabaaaaaaabaaba"/>
    <w:rPr>
      <w:rFonts w:ascii="Times New Roman" w:hAnsi="Times New Roman"/>
      <w:b w:val="0"/>
      <w:i w:val="0"/>
      <w:color w:val="000000"/>
      <w:sz w:val="22"/>
      <w:u w:val="none"/>
    </w:rPr>
  </w:style>
  <w:style w:type="paragraph" w:customStyle="1" w:styleId="caaabaaaabaaaabaaaabaabaaaaaaabaabaa">
    <w:name w:val="caaabaaaabaaaabaaaabaabaaaaaaabaabaa"/>
    <w:rPr>
      <w:rFonts w:ascii="Times New Roman" w:hAnsi="Times New Roman"/>
      <w:b w:val="0"/>
      <w:i w:val="0"/>
      <w:color w:val="000000"/>
      <w:sz w:val="22"/>
      <w:u w:val="none"/>
    </w:rPr>
  </w:style>
  <w:style w:type="paragraph" w:customStyle="1" w:styleId="caaabaaaabaaaabaaaabaabaaaaaaabaabaaa">
    <w:name w:val="caaabaaaabaaaabaaaabaabaaaaaaabaabaaa"/>
    <w:rPr>
      <w:rFonts w:ascii="Times New Roman" w:hAnsi="Times New Roman"/>
      <w:b/>
      <w:i w:val="0"/>
      <w:color w:val="000000"/>
      <w:sz w:val="22"/>
      <w:u w:val="none"/>
    </w:rPr>
  </w:style>
  <w:style w:type="paragraph" w:customStyle="1" w:styleId="caaabaaaabaaaabaaaabaabaaaaaaabaabaaab">
    <w:name w:val="caaabaaaabaaaabaaaabaabaaaaaaabaabaaab"/>
    <w:rPr>
      <w:rFonts w:ascii="Times New Roman" w:hAnsi="Times New Roman"/>
      <w:b w:val="0"/>
      <w:i w:val="0"/>
      <w:color w:val="000000"/>
      <w:sz w:val="22"/>
      <w:u w:val="none"/>
    </w:rPr>
  </w:style>
  <w:style w:type="paragraph" w:customStyle="1" w:styleId="caaabaaaabaaaabaaaabaabaaaaaaabaabaaaba">
    <w:name w:val="caaabaaaabaaaabaaaabaabaaaaaaabaabaaaba"/>
    <w:rPr>
      <w:rFonts w:ascii="Times New Roman" w:hAnsi="Times New Roman"/>
      <w:b w:val="0"/>
      <w:i w:val="0"/>
      <w:color w:val="000000"/>
      <w:sz w:val="22"/>
      <w:u w:val="none"/>
    </w:rPr>
  </w:style>
  <w:style w:type="paragraph" w:customStyle="1" w:styleId="caaabaaaabaaaabaaaabaabaaaaaaabaabaaabaa">
    <w:name w:val="caaabaaaabaaaabaaaabaabaaaaaaabaabaaabaa"/>
    <w:rPr>
      <w:rFonts w:ascii="Times New Roman" w:hAnsi="Times New Roman"/>
      <w:b w:val="0"/>
      <w:i w:val="0"/>
      <w:color w:val="000000"/>
      <w:sz w:val="22"/>
      <w:u w:val="none"/>
    </w:rPr>
  </w:style>
  <w:style w:type="paragraph" w:customStyle="1" w:styleId="caaabaaaabaaaabaaaabaabaaaaaaabaabaaabaaa">
    <w:name w:val="caaabaaaabaaaabaaaabaabaaaaaaabaabaaabaaa"/>
    <w:rPr>
      <w:rFonts w:ascii="Times New Roman" w:hAnsi="Times New Roman"/>
      <w:b w:val="0"/>
      <w:i w:val="0"/>
      <w:color w:val="000000"/>
      <w:sz w:val="22"/>
      <w:u w:val="none"/>
    </w:rPr>
  </w:style>
  <w:style w:type="paragraph" w:customStyle="1" w:styleId="caaabaaaabaaaabaaaabaabaaaaaaabaabaaabaaaa">
    <w:name w:val="caaabaaaabaaaabaaaabaabaaaaaaabaabaaabaaaa"/>
    <w:rPr>
      <w:rFonts w:ascii="Times New Roman" w:hAnsi="Times New Roman"/>
      <w:b w:val="0"/>
      <w:i w:val="0"/>
      <w:color w:val="000000"/>
      <w:sz w:val="22"/>
      <w:u w:val="none"/>
    </w:rPr>
  </w:style>
  <w:style w:type="paragraph" w:customStyle="1" w:styleId="caaabaaaabaaaabaaaabaabaaaaaaabaabaaabaaaaa">
    <w:name w:val="caaabaaaabaaaabaaaabaabaaaaaaabaabaaabaaaaa"/>
    <w:rPr>
      <w:rFonts w:ascii="Times New Roman" w:hAnsi="Times New Roman"/>
      <w:b/>
      <w:i w:val="0"/>
      <w:color w:val="000000"/>
      <w:sz w:val="22"/>
      <w:u w:val="none"/>
    </w:rPr>
  </w:style>
  <w:style w:type="paragraph" w:customStyle="1" w:styleId="caaabaaaabaaaabaaaabaabaaaaaaabaabaaabaaaaab">
    <w:name w:val="caaabaaaabaaaabaaaabaabaaaaaaabaabaaabaaaaab"/>
    <w:rPr>
      <w:rFonts w:ascii="Times New Roman" w:hAnsi="Times New Roman"/>
      <w:b w:val="0"/>
      <w:i w:val="0"/>
      <w:color w:val="000000"/>
      <w:sz w:val="22"/>
      <w:u w:val="none"/>
    </w:rPr>
  </w:style>
  <w:style w:type="paragraph" w:customStyle="1" w:styleId="caaabaaaabaaaabaaaabaabaaaaaaabaabaaabaaaaaba">
    <w:name w:val="caaabaaaabaaaabaaaabaabaaaaaaabaabaaabaaaaaba"/>
    <w:rPr>
      <w:rFonts w:ascii="Times New Roman" w:hAnsi="Times New Roman"/>
      <w:b w:val="0"/>
      <w:i w:val="0"/>
      <w:color w:val="000000"/>
      <w:sz w:val="22"/>
      <w:u w:val="none"/>
    </w:rPr>
  </w:style>
  <w:style w:type="paragraph" w:customStyle="1" w:styleId="caaabaaaabaaaabaaaabaabaaaaaaabaabaaabaaaaabaa">
    <w:name w:val="caaabaaaabaaaabaaaabaabaaaaaaabaabaaabaaaaabaa"/>
    <w:rPr>
      <w:rFonts w:ascii="Times New Roman" w:hAnsi="Times New Roman"/>
      <w:b w:val="0"/>
      <w:i w:val="0"/>
      <w:color w:val="000000"/>
      <w:sz w:val="22"/>
      <w:u w:val="none"/>
    </w:rPr>
  </w:style>
  <w:style w:type="paragraph" w:customStyle="1" w:styleId="caaabaaaabaaaabaaaabaabaaaaaaabaabaaabaaaaabaaa">
    <w:name w:val="caaabaaaabaaaabaaaabaabaaaaaaabaabaaabaaaaabaaa"/>
    <w:rPr>
      <w:rFonts w:ascii="Times New Roman" w:hAnsi="Times New Roman"/>
      <w:b w:val="0"/>
      <w:i w:val="0"/>
      <w:color w:val="000000"/>
      <w:sz w:val="22"/>
      <w:u w:val="none"/>
    </w:rPr>
  </w:style>
  <w:style w:type="paragraph" w:customStyle="1" w:styleId="caaabaaaabaaaabaaaabaabaaaaaaabaabaaabaaaaabaaaa">
    <w:name w:val="caaabaaaabaaaabaaaabaabaaaaaaabaabaaabaaaaabaaaa"/>
    <w:rPr>
      <w:rFonts w:ascii="Times New Roman" w:hAnsi="Times New Roman"/>
      <w:b/>
      <w:i w:val="0"/>
      <w:color w:val="000000"/>
      <w:sz w:val="22"/>
      <w:u w:val="none"/>
    </w:rPr>
  </w:style>
  <w:style w:type="paragraph" w:customStyle="1" w:styleId="caaabaaaabaaaabaaaabaabaaaaaaabaabaaabaaaaabaaaab">
    <w:name w:val="caaabaaaabaaaabaaaabaabaaaaaaabaabaaabaaaaabaaaab"/>
    <w:rPr>
      <w:rFonts w:ascii="Times New Roman" w:hAnsi="Times New Roman"/>
      <w:b w:val="0"/>
      <w:i w:val="0"/>
      <w:color w:val="000000"/>
      <w:sz w:val="22"/>
      <w:u w:val="none"/>
    </w:rPr>
  </w:style>
  <w:style w:type="paragraph" w:customStyle="1" w:styleId="caaabaaaabaaaabaaaabaabaaaaaaabaabaaabaaaaabaaaaba">
    <w:name w:val="caaabaaaabaaaabaaaabaabaaaaaaabaabaaabaaaaabaaaaba"/>
    <w:rPr>
      <w:rFonts w:ascii="Times New Roman" w:hAnsi="Times New Roman"/>
      <w:b w:val="0"/>
      <w:i w:val="0"/>
      <w:color w:val="000000"/>
      <w:sz w:val="22"/>
      <w:u w:val="none"/>
    </w:rPr>
  </w:style>
  <w:style w:type="paragraph" w:customStyle="1" w:styleId="caaabaaaabaaaabaaaabaabaaaaaaabaabaaabaaaaabaaaabaa">
    <w:name w:val="caaabaaaabaaaabaaaabaabaaaaaaabaabaaabaaaaabaaaabaa"/>
    <w:rPr>
      <w:rFonts w:ascii="Times New Roman" w:hAnsi="Times New Roman"/>
      <w:b w:val="0"/>
      <w:i w:val="0"/>
      <w:color w:val="000000"/>
      <w:sz w:val="22"/>
      <w:u w:val="none"/>
    </w:rPr>
  </w:style>
  <w:style w:type="paragraph" w:customStyle="1" w:styleId="caaabaaaabaaaabaaaabaabaaaaaaabaabaaabaaaaabaaaabaaa">
    <w:name w:val="caaabaaaabaaaabaaaabaabaaaaaaabaabaaabaaaaabaaaabaaa"/>
    <w:rPr>
      <w:rFonts w:ascii="Times New Roman" w:hAnsi="Times New Roman"/>
      <w:b w:val="0"/>
      <w:i w:val="0"/>
      <w:color w:val="000000"/>
      <w:sz w:val="22"/>
      <w:u w:val="none"/>
    </w:rPr>
  </w:style>
  <w:style w:type="paragraph" w:customStyle="1" w:styleId="caaabaaaabaaaabaaaabaabaaaaaaabaabaaabaaaaabaaaabaaaa">
    <w:name w:val="caaabaaaabaaaabaaaabaabaaaaaaabaabaaabaaaaabaaaabaaaa"/>
    <w:rPr>
      <w:rFonts w:ascii="Times New Roman" w:hAnsi="Times New Roman"/>
      <w:b/>
      <w:i w:val="0"/>
      <w:color w:val="000000"/>
      <w:sz w:val="22"/>
      <w:u w:val="none"/>
    </w:rPr>
  </w:style>
  <w:style w:type="paragraph" w:customStyle="1" w:styleId="caaabaaaabaaaabaaaabaabaaaaaaabaabaaabaaaaabaaaabaaaab">
    <w:name w:val="caaabaaaabaaaabaaaabaabaaaaaaabaabaaabaaaaabaaaabaaaab"/>
    <w:rPr>
      <w:rFonts w:ascii="Times New Roman" w:hAnsi="Times New Roman"/>
      <w:b w:val="0"/>
      <w:i w:val="0"/>
      <w:color w:val="000000"/>
      <w:sz w:val="22"/>
      <w:u w:val="none"/>
    </w:rPr>
  </w:style>
  <w:style w:type="paragraph" w:customStyle="1" w:styleId="caaabaaaabaaaabaaaabaabaaaaaaabaabaaabaaaaabaaaabaaaaba">
    <w:name w:val="caaabaaaabaaaabaaaabaabaaaaaaabaabaaabaaaaabaaaabaaaaba"/>
    <w:rPr>
      <w:rFonts w:ascii="Times New Roman" w:hAnsi="Times New Roman"/>
      <w:b w:val="0"/>
      <w:i w:val="0"/>
      <w:color w:val="000000"/>
      <w:sz w:val="22"/>
      <w:u w:val="none"/>
    </w:rPr>
  </w:style>
  <w:style w:type="paragraph" w:customStyle="1" w:styleId="caaabaaaabaaaabaaaabaabaaaaaaabaabaaabaaaaabaaaabaaaabaa">
    <w:name w:val="caaabaaaabaaaabaaaabaabaaaaaaabaabaaabaaaaabaaaabaaaabaa"/>
    <w:rPr>
      <w:rFonts w:ascii="Times New Roman" w:hAnsi="Times New Roman"/>
      <w:b w:val="0"/>
      <w:i w:val="0"/>
      <w:color w:val="000000"/>
      <w:sz w:val="22"/>
      <w:u w:val="none"/>
    </w:rPr>
  </w:style>
  <w:style w:type="paragraph" w:customStyle="1" w:styleId="caaabaaaabaaaabaaaabaabaaaaaaabaabaaabaaaaabaaaabaaaabaaa">
    <w:name w:val="caaabaaaabaaaabaaaabaabaaaaaaabaabaaabaaaaabaaaabaaaabaaa"/>
    <w:rPr>
      <w:rFonts w:ascii="Times New Roman" w:hAnsi="Times New Roman"/>
      <w:b w:val="0"/>
      <w:i w:val="0"/>
      <w:color w:val="000000"/>
      <w:sz w:val="22"/>
      <w:u w:val="none"/>
    </w:rPr>
  </w:style>
  <w:style w:type="paragraph" w:customStyle="1" w:styleId="caaabaaaabaaaabaaaabaabaaaaaaabaabaaabaaaaabaaaabaaaabaaaa">
    <w:name w:val="caaabaaaabaaaabaaaabaabaaaaaaabaabaaabaaaaabaaaabaaaabaaaa"/>
    <w:rPr>
      <w:rFonts w:ascii="Times New Roman" w:hAnsi="Times New Roman"/>
      <w:b w:val="0"/>
      <w:i w:val="0"/>
      <w:color w:val="000000"/>
      <w:sz w:val="22"/>
      <w:u w:val="none"/>
    </w:rPr>
  </w:style>
  <w:style w:type="paragraph" w:customStyle="1" w:styleId="caaabaaaabaaaabaaaabaabaaaaaaabaabaaabaaaaabaaaabaaaabaaaaa">
    <w:name w:val="caaabaaaabaaaabaaaabaabaaaaaaabaabaaabaaaaabaaaabaaaabaaaaa"/>
    <w:rPr>
      <w:rFonts w:ascii="Times New Roman" w:hAnsi="Times New Roman"/>
      <w:b/>
      <w:i w:val="0"/>
      <w:color w:val="000000"/>
      <w:sz w:val="22"/>
      <w:u w:val="none"/>
    </w:rPr>
  </w:style>
  <w:style w:type="paragraph" w:customStyle="1" w:styleId="caaabaaaabaaaabaaaabaabaaaaaaabaabaaabaaaaabaaaabaaaabaaaaab">
    <w:name w:val="caaabaaaabaaaabaaaabaabaaaaaaabaabaaabaaaaabaaaabaaaabaaaaab"/>
    <w:rPr>
      <w:rFonts w:ascii="Times New Roman" w:hAnsi="Times New Roman"/>
      <w:b w:val="0"/>
      <w:i w:val="0"/>
      <w:color w:val="000000"/>
      <w:sz w:val="22"/>
      <w:u w:val="none"/>
    </w:rPr>
  </w:style>
  <w:style w:type="paragraph" w:customStyle="1" w:styleId="caaabaaaabaaaabaaaabaabaaaaaaabaabaaabaaaaabaaaabaaaabaaaaaba">
    <w:name w:val="caaabaaaabaaaabaaaabaabaaaaaaabaabaaabaaaaabaaaabaaaabaaaaaba"/>
    <w:rPr>
      <w:rFonts w:ascii="Times New Roman" w:hAnsi="Times New Roman"/>
      <w:b w:val="0"/>
      <w:i w:val="0"/>
      <w:color w:val="000000"/>
      <w:sz w:val="22"/>
      <w:u w:val="none"/>
    </w:rPr>
  </w:style>
  <w:style w:type="paragraph" w:customStyle="1" w:styleId="caaabaaaabaaaabaaaabaabaaaaaaabaabaaabaaaaabaaaabaaaabaaaaabaa">
    <w:name w:val="caaabaaaabaaaabaaaabaabaaaaaaabaabaaabaaaaabaaaabaaaabaaaaabaa"/>
    <w:rPr>
      <w:rFonts w:ascii="Times New Roman" w:hAnsi="Times New Roman"/>
      <w:b/>
      <w:i w:val="0"/>
      <w:color w:val="000000"/>
      <w:sz w:val="22"/>
      <w:u w:val="none"/>
    </w:rPr>
  </w:style>
  <w:style w:type="paragraph" w:customStyle="1" w:styleId="caaabaaaabaaaabaaaabaabaaaaaaabaabaaabaaaaabaaaabaaaabaaaaabaab">
    <w:name w:val="caaabaaaabaaaabaaaabaabaaaaaaabaabaaabaaaaabaaaabaaaabaaaaabaab"/>
    <w:rPr>
      <w:rFonts w:ascii="Times New Roman" w:hAnsi="Times New Roman"/>
      <w:b w:val="0"/>
      <w:i w:val="0"/>
      <w:color w:val="000000"/>
      <w:sz w:val="22"/>
      <w:u w:val="none"/>
    </w:rPr>
  </w:style>
  <w:style w:type="paragraph" w:customStyle="1" w:styleId="caaabaaaabaaaabaaaabaabaaaaaaabaabaaabaaaaabaaaabaaaabaaaaabaaba">
    <w:name w:val="caaabaaaabaaaabaaaabaabaaaaaaabaabaaabaaaaabaaaabaaaabaaaaabaaba"/>
    <w:rPr>
      <w:rFonts w:ascii="Times New Roman" w:hAnsi="Times New Roman"/>
      <w:b w:val="0"/>
      <w:i w:val="0"/>
      <w:color w:val="000000"/>
      <w:sz w:val="22"/>
      <w:u w:val="none"/>
    </w:rPr>
  </w:style>
  <w:style w:type="paragraph" w:customStyle="1" w:styleId="caaabaaaabaaaabaaaabaabaaaaaaabaabaaabaaaaabaaaabaaaabaaaaabaabaa">
    <w:name w:val="caaabaaaabaaaabaaaabaabaaaaaaabaabaaabaaaaabaaaabaaaabaaaaabaabaa"/>
    <w:rPr>
      <w:rFonts w:ascii="Times New Roman" w:hAnsi="Times New Roman"/>
      <w:b w:val="0"/>
      <w:i w:val="0"/>
      <w:color w:val="000000"/>
      <w:sz w:val="22"/>
      <w:u w:val="none"/>
    </w:rPr>
  </w:style>
  <w:style w:type="paragraph" w:customStyle="1" w:styleId="caaabaaaabaaaabaaaabaabaaaaaaabaabaaabaaaaabaaaabaaaabaaaaabaabaaa">
    <w:name w:val="caaabaaaabaaaabaaaabaabaaaaaaabaabaaabaaaaabaaaabaaaabaaaaabaabaaa"/>
    <w:rPr>
      <w:rFonts w:ascii="Times New Roman" w:hAnsi="Times New Roman"/>
      <w:b w:val="0"/>
      <w:i w:val="0"/>
      <w:color w:val="000000"/>
      <w:sz w:val="22"/>
      <w:u w:val="none"/>
    </w:rPr>
  </w:style>
  <w:style w:type="paragraph" w:customStyle="1" w:styleId="caaabaaaabaaaabaaaabaabaaaaaaabaabaaabaaaaabaaaabaaaabaaaaabaabaaaa">
    <w:name w:val="caaabaaaabaaaabaaaabaabaaaaaaabaabaaabaaaaabaaaabaaaabaaaaabaabaaaa"/>
    <w:rPr>
      <w:rFonts w:ascii="Times New Roman" w:hAnsi="Times New Roman"/>
      <w:b w:val="0"/>
      <w:i w:val="0"/>
      <w:color w:val="000000"/>
      <w:sz w:val="22"/>
      <w:u w:val="none"/>
    </w:rPr>
  </w:style>
  <w:style w:type="paragraph" w:customStyle="1" w:styleId="caaabaaaabaaaabaaaabaabaaaaaaabaabaaabaaaaabaaaabaaaabaaaaabaabaaaaa">
    <w:name w:val="caaabaaaabaaaabaaaabaabaaaaaaabaabaaabaaaaabaaaabaaaabaaaaabaabaaaaa"/>
    <w:rPr>
      <w:rFonts w:ascii="Times New Roman" w:hAnsi="Times New Roman"/>
      <w:b w:val="0"/>
      <w:i w:val="0"/>
      <w:color w:val="000000"/>
      <w:sz w:val="22"/>
      <w:u w:val="none"/>
    </w:rPr>
  </w:style>
  <w:style w:type="paragraph" w:customStyle="1" w:styleId="caaabaaaabaaaabaaaabaabaaaaaaabaabaaabaaaaabaaaabaaaabaaaaabaabaaaaaa">
    <w:name w:val="caaabaaaabaaaabaaaabaabaaaaaaabaabaaabaaaaabaaaabaaaabaaaaabaabaaaaaa"/>
    <w:rPr>
      <w:rFonts w:ascii="Times New Roman" w:hAnsi="Times New Roman"/>
      <w:b w:val="0"/>
      <w:i w:val="0"/>
      <w:color w:val="000000"/>
      <w:sz w:val="22"/>
      <w:u w:val="none"/>
    </w:rPr>
  </w:style>
  <w:style w:type="paragraph" w:customStyle="1" w:styleId="caaabaaaabaaaabaaaabaabaaaaaaabaabaaabaaaaabaaaabaaaabaaaaabaabaaaaaaa">
    <w:name w:val="caaabaaaabaaaabaaaabaabaaaaaaabaabaaabaaaaabaaaabaaaabaaaaabaabaaaaaaa"/>
    <w:rPr>
      <w:rFonts w:ascii="Times New Roman" w:hAnsi="Times New Roman"/>
      <w:b/>
      <w:i w:val="0"/>
      <w:color w:val="000000"/>
      <w:sz w:val="22"/>
      <w:u w:val="none"/>
    </w:rPr>
  </w:style>
  <w:style w:type="paragraph" w:customStyle="1" w:styleId="caaabaaaabaaaabaaaabaabaaaaaaabaabaaabaaaaabaaaabaaaabaaaaabaabaaaaaaab">
    <w:name w:val="caaabaaaabaaaabaaaabaabaaaaaaabaabaaabaaaaabaaaabaaaabaaaaabaabaaaaaaab"/>
    <w:rPr>
      <w:rFonts w:ascii="Times New Roman" w:hAnsi="Times New Roman"/>
      <w:b w:val="0"/>
      <w:i w:val="0"/>
      <w:color w:val="000000"/>
      <w:sz w:val="22"/>
      <w:u w:val="none"/>
    </w:rPr>
  </w:style>
  <w:style w:type="paragraph" w:customStyle="1" w:styleId="caaabaaaabaaaabaaaabaabaaaaaaabaabaaabaaaaabaaaabaaaabaaaaabaabaaaaaaaba">
    <w:name w:val="caaabaaaabaaaabaaaabaabaaaaaaabaabaaabaaaaabaaaabaaaabaaaaabaabaaaaaaaba"/>
    <w:rPr>
      <w:rFonts w:ascii="Times New Roman" w:hAnsi="Times New Roman"/>
      <w:b w:val="0"/>
      <w:i w:val="0"/>
      <w:color w:val="000000"/>
      <w:sz w:val="22"/>
      <w:u w:val="none"/>
    </w:rPr>
  </w:style>
  <w:style w:type="paragraph" w:customStyle="1" w:styleId="caaabaaaabaaaabaaaabaabaaaaaaabaabaaabaaaaabaaaabaaaabaaaaabaabaaaaaaabaa">
    <w:name w:val="caaabaaaabaaaabaaaabaabaaaaaaabaabaaabaaaaabaaaabaaaabaaaaabaabaaaaaaabaa"/>
    <w:rPr>
      <w:rFonts w:ascii="Times New Roman" w:hAnsi="Times New Roman"/>
      <w:b w:val="0"/>
      <w:i w:val="0"/>
      <w:color w:val="000000"/>
      <w:sz w:val="22"/>
      <w:u w:val="none"/>
    </w:rPr>
  </w:style>
  <w:style w:type="paragraph" w:customStyle="1" w:styleId="caaabaaaabaaaabaaaabaabaaaaaaabaabaaabaaaaabaaaabaaaabaaaaabaabaaaaaaabaaa">
    <w:name w:val="caaabaaaabaaaabaaaabaabaaaaaaabaabaaabaaaaabaaaabaaaabaaaaabaabaaaaaaabaaa"/>
    <w:rPr>
      <w:rFonts w:ascii="Times New Roman" w:hAnsi="Times New Roman"/>
      <w:b/>
      <w:i w:val="0"/>
      <w:color w:val="000000"/>
      <w:sz w:val="22"/>
      <w:u w:val="none"/>
    </w:rPr>
  </w:style>
  <w:style w:type="paragraph" w:customStyle="1" w:styleId="caaabaaaabaaaabaaaabaabaaaaaaabaabaaabaaaaabaaaabaaaabaaaaabaabaaaaaaabaaab">
    <w:name w:val="caaabaaaabaaaabaaaabaabaaaaaaabaabaaabaaaaabaaaabaaaabaaaaabaabaaaaaaabaaab"/>
    <w:rPr>
      <w:rFonts w:ascii="Times New Roman" w:hAnsi="Times New Roman"/>
      <w:b w:val="0"/>
      <w:i w:val="0"/>
      <w:color w:val="000000"/>
      <w:sz w:val="22"/>
      <w:u w:val="none"/>
    </w:rPr>
  </w:style>
  <w:style w:type="paragraph" w:customStyle="1" w:styleId="caaabaaaabaaaabaaaabaabaaaaaaabaabaaabaaaaabaaaabaaaabaaaaabaabaaaaaaabaaaba">
    <w:name w:val="caaabaaaabaaaabaaaabaabaaaaaaabaabaaabaaaaabaaaabaaaabaaaaabaabaaaaaaabaaaba"/>
    <w:rPr>
      <w:rFonts w:ascii="Times New Roman" w:hAnsi="Times New Roman"/>
      <w:b w:val="0"/>
      <w:i w:val="0"/>
      <w:color w:val="000000"/>
      <w:sz w:val="22"/>
      <w:u w:val="none"/>
    </w:rPr>
  </w:style>
  <w:style w:type="paragraph" w:customStyle="1" w:styleId="caaabaaaabaaaabaaaabaabaaaaaaabaabaaabaaaaabaaaabaaaabaaaaabaabaaaaaaabaaabaa">
    <w:name w:val="caaabaaaabaaaabaaaabaabaaaaaaabaabaaabaaaaabaaaabaaaabaaaaabaabaaaaaaabaaabaa"/>
    <w:rPr>
      <w:rFonts w:ascii="Times New Roman" w:hAnsi="Times New Roman"/>
      <w:b/>
      <w:i w:val="0"/>
      <w:color w:val="000000"/>
      <w:sz w:val="22"/>
      <w:u w:val="none"/>
    </w:rPr>
  </w:style>
  <w:style w:type="paragraph" w:customStyle="1" w:styleId="caaabaaaabaaaabaaaabaabaaaaaaabaabaaabaaaaabaaaabaaaabaaaaabaabaaaaaaabaaabaab">
    <w:name w:val="caaabaaaabaaaabaaaabaabaaaaaaabaabaaabaaaaabaaaabaaaabaaaaabaabaaaaaaabaaabaab"/>
    <w:rPr>
      <w:rFonts w:ascii="Times New Roman" w:hAnsi="Times New Roman"/>
      <w:b w:val="0"/>
      <w:i w:val="0"/>
      <w:color w:val="000000"/>
      <w:sz w:val="22"/>
      <w:u w:val="none"/>
    </w:rPr>
  </w:style>
  <w:style w:type="paragraph" w:customStyle="1" w:styleId="caaabaaaabaaaabaaaabaabaaaaaaabaabaaabaaaaabaaaabaaaabaaaaabaabaaaaaaabaaabaaba">
    <w:name w:val="caaabaaaabaaaabaaaabaabaaaaaaabaabaaabaaaaabaaaabaaaabaaaaabaabaaaaaaabaaabaaba"/>
    <w:rPr>
      <w:rFonts w:ascii="Times New Roman" w:hAnsi="Times New Roman"/>
      <w:b w:val="0"/>
      <w:i w:val="0"/>
      <w:color w:val="000000"/>
      <w:sz w:val="22"/>
      <w:u w:val="none"/>
    </w:rPr>
  </w:style>
  <w:style w:type="paragraph" w:customStyle="1" w:styleId="caaabaaaabaaaabaaaabaabaaaaaaabaabaaabaaaaabaaaabaaaabaaaaabaabaaaaaaabaaabaabaa">
    <w:name w:val="caaabaaaabaaaabaaaabaabaaaaaaabaabaaabaaaaabaaaabaaaabaaaaabaabaaaaaaabaaabaabaa"/>
    <w:rPr>
      <w:rFonts w:ascii="Times New Roman" w:hAnsi="Times New Roman"/>
      <w:b w:val="0"/>
      <w:i w:val="0"/>
      <w:color w:val="000000"/>
      <w:sz w:val="22"/>
      <w:u w:val="none"/>
    </w:rPr>
  </w:style>
  <w:style w:type="paragraph" w:customStyle="1" w:styleId="caaabaaaabaaaabaaaabaabaaaaaaabaabaaabaaaaabaaaabaaaabaaaaabaabaaaaaaabaaabaabaaa">
    <w:name w:val="caaabaaaabaaaabaaaabaabaaaaaaabaabaaabaaaaabaaaabaaaabaaaaabaabaaaaaaabaaabaabaaa"/>
    <w:rPr>
      <w:rFonts w:ascii="Times New Roman" w:hAnsi="Times New Roman"/>
      <w:b w:val="0"/>
      <w:i w:val="0"/>
      <w:color w:val="000000"/>
      <w:sz w:val="22"/>
      <w:u w:val="none"/>
    </w:rPr>
  </w:style>
  <w:style w:type="paragraph" w:customStyle="1" w:styleId="caaabaaaabaaaabaaaabaabaaaaaaabaabaaabaaaaabaaaabaaaabaaaaabaabaaaaaaabaaabaabaaaa">
    <w:name w:val="caaabaaaabaaaabaaaabaabaaaaaaabaabaaabaaaaabaaaabaaaabaaaaabaabaaaaaaabaaabaabaaaa"/>
    <w:rPr>
      <w:rFonts w:ascii="Times New Roman" w:hAnsi="Times New Roman"/>
      <w:b w:val="0"/>
      <w:i w:val="0"/>
      <w:color w:val="000000"/>
      <w:sz w:val="22"/>
      <w:u w:val="none"/>
    </w:rPr>
  </w:style>
  <w:style w:type="paragraph" w:customStyle="1" w:styleId="caaabaaaabaaaabaaaabaabaaaaaaabaabaaabaaaaabaaaabaaaabaaaaabaabaaaaaaabaaabaabaaaaa">
    <w:name w:val="caaabaaaabaaaabaaaabaabaaaaaaabaabaaabaaaaabaaaabaaaabaaaaabaabaaaaaaabaaabaabaaaaa"/>
    <w:rPr>
      <w:rFonts w:ascii="Times New Roman" w:hAnsi="Times New Roman"/>
      <w:b w:val="0"/>
      <w:i w:val="0"/>
      <w:color w:val="000000"/>
      <w:sz w:val="22"/>
      <w:u w:val="none"/>
    </w:rPr>
  </w:style>
  <w:style w:type="paragraph" w:customStyle="1" w:styleId="caaabaaaabaaaabaaaabaabaaaaaaabaabaaabaaaaabaaaabaaaabaaaaabaabaaaaaaabaaabaabaaaaaa">
    <w:name w:val="caaabaaaabaaaabaaaabaabaaaaaaabaabaaabaaaaabaaaabaaaabaaaaabaabaaaaaaabaaabaabaaaaaa"/>
    <w:rPr>
      <w:rFonts w:ascii="Times New Roman" w:hAnsi="Times New Roman"/>
      <w:b/>
      <w:i w:val="0"/>
      <w:color w:val="000000"/>
      <w:sz w:val="22"/>
      <w:u w:val="none"/>
    </w:rPr>
  </w:style>
  <w:style w:type="paragraph" w:customStyle="1" w:styleId="caaabaaaabaaaabaaaabaabaaaaaaabaabaaabaaaaabaaaabaaaabaaaaabaabaaaaaaabaaabaabaaaaaab">
    <w:name w:val="caaabaaaabaaaabaaaabaabaaaaaaabaabaaabaaaaabaaaabaaaabaaaaabaabaaaaaaabaaabaabaaaaaab"/>
    <w:rPr>
      <w:rFonts w:ascii="Times New Roman" w:hAnsi="Times New Roman"/>
      <w:b w:val="0"/>
      <w:i w:val="0"/>
      <w:color w:val="000000"/>
      <w:sz w:val="22"/>
      <w:u w:val="none"/>
    </w:rPr>
  </w:style>
  <w:style w:type="paragraph" w:customStyle="1" w:styleId="caaabaaaabaaaabaaaabaabaaaaaaabaabaaabaaaaabaaaabaaaabaaaaabaabaaaaaaabaaabaabaaaaaaba">
    <w:name w:val="caaabaaaabaaaabaaaabaabaaaaaaabaabaaabaaaaabaaaabaaaabaaaaabaabaaaaaaabaaabaabaaaaaaba"/>
    <w:rPr>
      <w:rFonts w:ascii="Times New Roman" w:hAnsi="Times New Roman"/>
      <w:b w:val="0"/>
      <w:i w:val="0"/>
      <w:color w:val="000000"/>
      <w:sz w:val="22"/>
      <w:u w:val="none"/>
    </w:rPr>
  </w:style>
  <w:style w:type="paragraph" w:customStyle="1" w:styleId="caaabaaaabaaaabaaaabaabaaaaaaabaabaaabaaaaabaaaabaaaabaaaaabaabaaaaaaabaaabaabaaaaaabaa">
    <w:name w:val="caaabaaaabaaaabaaaabaabaaaaaaabaabaaabaaaaabaaaabaaaabaaaaabaabaaaaaaabaaabaabaaaaaabaa"/>
    <w:rPr>
      <w:rFonts w:ascii="Times New Roman" w:hAnsi="Times New Roman"/>
      <w:b/>
      <w:i w:val="0"/>
      <w:color w:val="000000"/>
      <w:sz w:val="22"/>
      <w:u w:val="none"/>
    </w:rPr>
  </w:style>
  <w:style w:type="paragraph" w:customStyle="1" w:styleId="caaabaaaabaaaabaaaabaabaaaaaaabaabaaabaaaaabaaaabaaaabaaaaabaabaaaaaaabaaabaabaaaaaabaab">
    <w:name w:val="caaabaaaabaaaabaaaabaabaaaaaaabaabaaabaaaaabaaaabaaaabaaaaabaabaaaaaaabaaabaabaaaaaabaab"/>
    <w:rPr>
      <w:rFonts w:ascii="Times New Roman" w:hAnsi="Times New Roman"/>
      <w:b w:val="0"/>
      <w:i w:val="0"/>
      <w:color w:val="000000"/>
      <w:sz w:val="22"/>
      <w:u w:val="none"/>
    </w:rPr>
  </w:style>
  <w:style w:type="paragraph" w:customStyle="1" w:styleId="caaabaaaabaaaabaaaabaabaaaaaaabaabaaabaaaaabaaaabaaaabaaaaabaabaaaaaaabaaabaabaaaaaabaaba">
    <w:name w:val="caaabaaaabaaaabaaaabaabaaaaaaabaabaaabaaaaabaaaabaaaabaaaaabaabaaaaaaabaaabaabaaaaaabaaba"/>
    <w:rPr>
      <w:rFonts w:ascii="Times New Roman" w:hAnsi="Times New Roman"/>
      <w:b w:val="0"/>
      <w:i w:val="0"/>
      <w:color w:val="000000"/>
      <w:sz w:val="22"/>
      <w:u w:val="none"/>
    </w:rPr>
  </w:style>
  <w:style w:type="paragraph" w:customStyle="1" w:styleId="caaabaaaabaaaabaaaabaabaaaaaaabaabaaabaaaaabaaaabaaaabaaaaabaabaaaaaaabaaabaabaaaaaabaabaa">
    <w:name w:val="caaabaaaabaaaabaaaabaabaaaaaaabaabaaabaaaaabaaaabaaaabaaaaabaabaaaaaaabaaabaabaaaaaabaabaa"/>
    <w:rPr>
      <w:rFonts w:ascii="Times New Roman" w:hAnsi="Times New Roman"/>
      <w:b w:val="0"/>
      <w:i w:val="0"/>
      <w:color w:val="000000"/>
      <w:sz w:val="22"/>
      <w:u w:val="none"/>
    </w:rPr>
  </w:style>
  <w:style w:type="paragraph" w:customStyle="1" w:styleId="caaabaaaabaaaabaaaabaabaaaaaaabaabaaabaaaaabaaaabaaaabaaaaabaabaaaaaaabaaabaabaaaaaabaabaaa">
    <w:name w:val="caaabaaaabaaaabaaaabaabaaaaaaabaabaaabaaaaabaaaabaaaabaaaaabaabaaaaaaabaaabaabaaaaaabaabaaa"/>
    <w:rPr>
      <w:rFonts w:ascii="Times New Roman" w:hAnsi="Times New Roman"/>
      <w:b w:val="0"/>
      <w:i w:val="0"/>
      <w:color w:val="000000"/>
      <w:sz w:val="22"/>
      <w:u w:val="none"/>
    </w:rPr>
  </w:style>
  <w:style w:type="paragraph" w:customStyle="1" w:styleId="caaabaaaabaaaabaaaabaabaaaaaaabaabaaabaaaaabaaaabaaaabaaaaabaabaaaaaaabaaabaabaaaaaabaabaaaa">
    <w:name w:val="caaabaaaabaaaabaaaabaabaaaaaaabaabaaabaaaaabaaaabaaaabaaaaabaabaaaaaaabaaabaabaaaaaabaabaaaa"/>
    <w:rPr>
      <w:rFonts w:ascii="Times New Roman" w:hAnsi="Times New Roman"/>
      <w:b w:val="0"/>
      <w:i w:val="0"/>
      <w:color w:val="000000"/>
      <w:sz w:val="22"/>
      <w:u w:val="none"/>
    </w:rPr>
  </w:style>
  <w:style w:type="paragraph" w:customStyle="1" w:styleId="caaabaaaabaaaabaaaabaabaaaaaaabaabaaabaaaaabaaaabaaaabaaaaabaabaaaaaaabaaabaabaaaaaabaabaaaaa">
    <w:name w:val="caaabaaaabaaaabaaaabaabaaaaaaabaabaaabaaaaabaaaabaaaabaaaaabaabaaaaaaabaaabaabaaaaaabaabaaaaa"/>
    <w:rPr>
      <w:rFonts w:ascii="Times New Roman" w:hAnsi="Times New Roman"/>
      <w:b w:val="0"/>
      <w:i w:val="0"/>
      <w:color w:val="000000"/>
      <w:sz w:val="22"/>
      <w:u w:val="none"/>
    </w:rPr>
  </w:style>
  <w:style w:type="paragraph" w:customStyle="1" w:styleId="caaabaaaabaaaabaaaabaabaaaaaaabaabaaabaaaaabaaaabaaaabaaaaabaabaaaaaaabaaabaabaaaaaabaabaaaaaa">
    <w:name w:val="caaabaaaabaaaabaaaabaabaaaaaaabaabaaabaaaaabaaaabaaaabaaaaabaabaaaaaaabaaabaabaaaaaabaabaaaaaa"/>
    <w:rPr>
      <w:rFonts w:ascii="Times New Roman" w:hAnsi="Times New Roman"/>
      <w:b/>
      <w:i w:val="0"/>
      <w:color w:val="000000"/>
      <w:sz w:val="22"/>
      <w:u w:val="none"/>
    </w:rPr>
  </w:style>
  <w:style w:type="paragraph" w:customStyle="1" w:styleId="caaabaaaabaaaabaaaabaabaaaaaaabaabaaabaaaaabaaaabaaaabaaaaabaabaaaaaaabaaabaabaaaaaabaabaaaaaab">
    <w:name w:val="caaabaaaabaaaabaaaabaabaaaaaaabaabaaabaaaaabaaaabaaaabaaaaabaabaaaaaaabaaabaabaaaaaabaabaaaaaab"/>
    <w:rPr>
      <w:rFonts w:ascii="Times New Roman" w:hAnsi="Times New Roman"/>
      <w:b w:val="0"/>
      <w:i w:val="0"/>
      <w:color w:val="000000"/>
      <w:sz w:val="22"/>
      <w:u w:val="none"/>
    </w:rPr>
  </w:style>
  <w:style w:type="paragraph" w:customStyle="1" w:styleId="caaabaaaabaaaabaaaabaabaaaaaaabaabaaabaaaaabaaaabaaaabaaaaabaabaaaaaaabaaabaabaaaaaabaabaaaaaaba">
    <w:name w:val="caaabaaaabaaaabaaaabaabaaaaaaabaabaaabaaaaabaaaabaaaabaaaaabaabaaaaaaabaaabaabaaaaaabaabaaaaaaba"/>
    <w:rPr>
      <w:rFonts w:ascii="Times New Roman" w:hAnsi="Times New Roman"/>
      <w:b w:val="0"/>
      <w:i w:val="0"/>
      <w:color w:val="000000"/>
      <w:sz w:val="22"/>
      <w:u w:val="none"/>
    </w:rPr>
  </w:style>
  <w:style w:type="paragraph" w:customStyle="1" w:styleId="caaabaaaabaaaabaaaabaabaaaaaaabaabaaabaaaaabaaaabaaaabaaaaabaabaaaaaaabaaabaabaaaaaabaabaaaaaabaa">
    <w:name w:val="caaabaaaabaaaabaaaabaabaaaaaaabaabaaabaaaaabaaaabaaaabaaaaabaabaaaaaaabaaabaabaaaaaabaabaaaaaabaa"/>
    <w:rPr>
      <w:rFonts w:ascii="Times New Roman" w:hAnsi="Times New Roman"/>
      <w:b w:val="0"/>
      <w:i w:val="0"/>
      <w:color w:val="000000"/>
      <w:sz w:val="22"/>
      <w:u w:val="none"/>
    </w:rPr>
  </w:style>
  <w:style w:type="paragraph" w:customStyle="1" w:styleId="caaabaaaabaaaabaaaabaabaaaaaaabaabaaabaaaaabaaaabaaaabaaaaabaabaaaaaaabaaabaabaaaaaabaabaaaaaabaaa">
    <w:name w:val="caaabaaaabaaaabaaaabaabaaaaaaabaabaaabaaaaabaaaabaaaabaaaaabaabaaaaaaabaaabaabaaaaaabaabaaaaaabaaa"/>
    <w:rPr>
      <w:rFonts w:ascii="Times New Roman" w:hAnsi="Times New Roman"/>
      <w:b w:val="0"/>
      <w:i w:val="0"/>
      <w:color w:val="000000"/>
      <w:sz w:val="22"/>
      <w:u w:val="none"/>
    </w:rPr>
  </w:style>
  <w:style w:type="paragraph" w:customStyle="1" w:styleId="caaabaaaabaaaabaaaabaabaaaaaaabaabaaabaaaaabaaaabaaaabaaaaabaabaaaaaaabaaabaabaaaaaabaabaaaaaabaaaa">
    <w:name w:val="caaabaaaabaaaabaaaabaabaaaaaaabaabaaabaaaaabaaaabaaaabaaaaabaabaaaaaaabaaabaabaaaaaabaabaaaaaabaaaa"/>
    <w:rPr>
      <w:rFonts w:ascii="Times New Roman" w:hAnsi="Times New Roman"/>
      <w:b/>
      <w:i w:val="0"/>
      <w:color w:val="000000"/>
      <w:sz w:val="22"/>
      <w:u w:val="none"/>
    </w:rPr>
  </w:style>
  <w:style w:type="paragraph" w:customStyle="1" w:styleId="caaabaaaabaaaabaaaabaabaaaaaaabaabaaabaaaaabaaaabaaaabaaaaabaabaaaaaaabaaabaabaaaaaabaabaaaaaabaaaab">
    <w:name w:val="caaabaaaabaaaabaaaabaabaaaaaaabaabaaabaaaaabaaaabaaaabaaaaabaabaaaaaaabaaabaabaaaaaabaabaaa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val="0"/>
      <w:i w:val="0"/>
      <w:color w:val="000000"/>
      <w:sz w:val="22"/>
      <w:u w:val="none"/>
    </w:rPr>
  </w:style>
  <w:style w:type="paragraph" w:customStyle="1" w:styleId="daaabaaaaabaaaabaa">
    <w:name w:val="daaabaaaaabaaaabaa"/>
    <w:rPr>
      <w:rFonts w:ascii="Times New Roman" w:hAnsi="Times New Roman"/>
      <w:b w:val="0"/>
      <w:i w:val="0"/>
      <w:color w:val="000000"/>
      <w:sz w:val="22"/>
      <w:u w:val="none"/>
    </w:rPr>
  </w:style>
  <w:style w:type="paragraph" w:customStyle="1" w:styleId="daaabaaaaabaaaabaaa">
    <w:name w:val="daaabaaaaabaaaabaaa"/>
    <w:rPr>
      <w:rFonts w:ascii="Times New Roman" w:hAnsi="Times New Roman"/>
      <w:b/>
      <w:i w:val="0"/>
      <w:color w:val="000000"/>
      <w:sz w:val="22"/>
      <w:u w:val="none"/>
    </w:rPr>
  </w:style>
  <w:style w:type="paragraph" w:customStyle="1" w:styleId="daaabaaaaabaaaabaaab">
    <w:name w:val="daaabaaaaabaaaabaaab"/>
    <w:rPr>
      <w:rFonts w:ascii="Times New Roman" w:hAnsi="Times New Roman"/>
      <w:b w:val="0"/>
      <w:i w:val="0"/>
      <w:color w:val="000000"/>
      <w:sz w:val="22"/>
      <w:u w:val="none"/>
    </w:rPr>
  </w:style>
  <w:style w:type="paragraph" w:customStyle="1" w:styleId="daaabaaaaabaaaabaaaba">
    <w:name w:val="daaabaaaaabaaaabaaaba"/>
    <w:rPr>
      <w:rFonts w:ascii="Times New Roman" w:hAnsi="Times New Roman"/>
      <w:b w:val="0"/>
      <w:i w:val="0"/>
      <w:color w:val="000000"/>
      <w:sz w:val="22"/>
      <w:u w:val="none"/>
    </w:rPr>
  </w:style>
  <w:style w:type="paragraph" w:customStyle="1" w:styleId="daaabaaaaabaaaabaaabaa">
    <w:name w:val="daaabaaaaabaaaabaaabaa"/>
    <w:rPr>
      <w:rFonts w:ascii="Times New Roman" w:hAnsi="Times New Roman"/>
      <w:b w:val="0"/>
      <w:i w:val="0"/>
      <w:color w:val="000000"/>
      <w:sz w:val="22"/>
      <w:u w:val="none"/>
    </w:rPr>
  </w:style>
  <w:style w:type="paragraph" w:customStyle="1" w:styleId="daaabaaaaabaaaabaaabaaa">
    <w:name w:val="daaabaaaaabaaaabaaabaaa"/>
    <w:rPr>
      <w:rFonts w:ascii="Times New Roman" w:hAnsi="Times New Roman"/>
      <w:b w:val="0"/>
      <w:i w:val="0"/>
      <w:color w:val="000000"/>
      <w:sz w:val="22"/>
      <w:u w:val="none"/>
    </w:rPr>
  </w:style>
  <w:style w:type="paragraph" w:customStyle="1" w:styleId="daaabaaaaabaaaabaaabaaaa">
    <w:name w:val="daaabaaaaabaaaabaaabaaaa"/>
    <w:rPr>
      <w:rFonts w:ascii="Times New Roman" w:hAnsi="Times New Roman"/>
      <w:b w:val="0"/>
      <w:i w:val="0"/>
      <w:color w:val="000000"/>
      <w:sz w:val="22"/>
      <w:u w:val="none"/>
    </w:rPr>
  </w:style>
  <w:style w:type="paragraph" w:customStyle="1" w:styleId="daaabaaaaabaaaabaaabaaaaa">
    <w:name w:val="daaabaaaaabaaaabaaabaaaaa"/>
    <w:rPr>
      <w:rFonts w:ascii="Times New Roman" w:hAnsi="Times New Roman"/>
      <w:b/>
      <w:i w:val="0"/>
      <w:color w:val="000000"/>
      <w:sz w:val="22"/>
      <w:u w:val="none"/>
    </w:rPr>
  </w:style>
  <w:style w:type="paragraph" w:customStyle="1" w:styleId="daaabaaaaabaaaabaaabaaaaab">
    <w:name w:val="daaabaaaaabaaaabaaabaaaaab"/>
    <w:rPr>
      <w:rFonts w:ascii="Times New Roman" w:hAnsi="Times New Roman"/>
      <w:b w:val="0"/>
      <w:i w:val="0"/>
      <w:color w:val="000000"/>
      <w:sz w:val="22"/>
      <w:u w:val="none"/>
    </w:rPr>
  </w:style>
  <w:style w:type="paragraph" w:customStyle="1" w:styleId="daaabaaaaabaaaabaaabaaaaaba">
    <w:name w:val="daaabaaaaabaaaabaaabaaaaaba"/>
    <w:rPr>
      <w:rFonts w:ascii="Times New Roman" w:hAnsi="Times New Roman"/>
      <w:b/>
      <w:i w:val="0"/>
      <w:color w:val="000000"/>
      <w:sz w:val="22"/>
      <w:u w:val="none"/>
    </w:rPr>
  </w:style>
  <w:style w:type="paragraph" w:customStyle="1" w:styleId="daaabaaaaabaaaabaaabaaaaabab">
    <w:name w:val="daaabaaaaabaaaabaaabaaaaabab"/>
    <w:rPr>
      <w:rFonts w:ascii="Times New Roman" w:hAnsi="Times New Roman"/>
      <w:b w:val="0"/>
      <w:i w:val="0"/>
      <w:color w:val="000000"/>
      <w:sz w:val="22"/>
      <w:u w:val="none"/>
    </w:rPr>
  </w:style>
  <w:style w:type="paragraph" w:customStyle="1" w:styleId="daaabaaaaabaaaabaaabaaaaababa">
    <w:name w:val="daaabaaaaabaaaabaaabaaaaababa"/>
    <w:rPr>
      <w:rFonts w:ascii="Times New Roman" w:hAnsi="Times New Roman"/>
      <w:b w:val="0"/>
      <w:i w:val="0"/>
      <w:color w:val="000000"/>
      <w:sz w:val="22"/>
      <w:u w:val="none"/>
    </w:rPr>
  </w:style>
  <w:style w:type="paragraph" w:customStyle="1" w:styleId="daaabaaaaabaaaabaaabaaaaababaa">
    <w:name w:val="daaabaaaaabaaaabaaabaaaaababaa"/>
    <w:rPr>
      <w:rFonts w:ascii="Times New Roman" w:hAnsi="Times New Roman"/>
      <w:b w:val="0"/>
      <w:i w:val="0"/>
      <w:color w:val="000000"/>
      <w:sz w:val="22"/>
      <w:u w:val="none"/>
    </w:rPr>
  </w:style>
  <w:style w:type="paragraph" w:customStyle="1" w:styleId="daaabaaaaabaaaabaaabaaaaababaaa">
    <w:name w:val="daaabaaaaabaaaabaaabaaaaababaaa"/>
    <w:rPr>
      <w:rFonts w:ascii="Times New Roman" w:hAnsi="Times New Roman"/>
      <w:b w:val="0"/>
      <w:i w:val="0"/>
      <w:color w:val="000000"/>
      <w:sz w:val="22"/>
      <w:u w:val="none"/>
    </w:rPr>
  </w:style>
  <w:style w:type="paragraph" w:customStyle="1" w:styleId="daaabaaaaabaaaabaaabaaaaababaaaa">
    <w:name w:val="daaabaaaaabaaaabaaabaaaaababaaaa"/>
    <w:rPr>
      <w:rFonts w:ascii="Times New Roman" w:hAnsi="Times New Roman"/>
      <w:b w:val="0"/>
      <w:i w:val="0"/>
      <w:color w:val="000000"/>
      <w:sz w:val="22"/>
      <w:u w:val="none"/>
    </w:rPr>
  </w:style>
  <w:style w:type="paragraph" w:customStyle="1" w:styleId="daaabaaaaabaaaabaaabaaaaababaaaaa">
    <w:name w:val="daaabaaaaabaaaabaaabaaaaababaaaaa"/>
    <w:rPr>
      <w:rFonts w:ascii="Times New Roman" w:hAnsi="Times New Roman"/>
      <w:b w:val="0"/>
      <w:i w:val="0"/>
      <w:color w:val="000000"/>
      <w:sz w:val="22"/>
      <w:u w:val="none"/>
    </w:rPr>
  </w:style>
  <w:style w:type="paragraph" w:customStyle="1" w:styleId="daaabaaaaabaaaabaaabaaaaababaaaaaa">
    <w:name w:val="daaabaaaaabaaaabaaabaaaaababaaaaaa"/>
    <w:rPr>
      <w:rFonts w:ascii="Times New Roman" w:hAnsi="Times New Roman"/>
      <w:b/>
      <w:i w:val="0"/>
      <w:color w:val="000000"/>
      <w:sz w:val="22"/>
      <w:u w:val="none"/>
    </w:rPr>
  </w:style>
  <w:style w:type="paragraph" w:customStyle="1" w:styleId="daaabaaaaabaaaabaaabaaaaababaaaaaab">
    <w:name w:val="daaabaaaaabaaaabaaabaaaaababaaaaaab"/>
    <w:rPr>
      <w:rFonts w:ascii="Times New Roman" w:hAnsi="Times New Roman"/>
      <w:b w:val="0"/>
      <w:i w:val="0"/>
      <w:color w:val="000000"/>
      <w:sz w:val="22"/>
      <w:u w:val="none"/>
    </w:rPr>
  </w:style>
  <w:style w:type="paragraph" w:customStyle="1" w:styleId="daaabaaaaabaaaabaaabaaaaababaaaaaaba">
    <w:name w:val="daaabaaaaabaaaabaaabaaaaababaaaaaaba"/>
    <w:rPr>
      <w:rFonts w:ascii="Times New Roman" w:hAnsi="Times New Roman"/>
      <w:b w:val="0"/>
      <w:i w:val="0"/>
      <w:color w:val="000000"/>
      <w:sz w:val="22"/>
      <w:u w:val="none"/>
    </w:rPr>
  </w:style>
  <w:style w:type="paragraph" w:customStyle="1" w:styleId="daaabaaaaabaaaabaaabaaaaababaaaaaabaa">
    <w:name w:val="daaabaaaaabaaaabaaabaaaaababaaaaaabaa"/>
    <w:rPr>
      <w:rFonts w:ascii="Times New Roman" w:hAnsi="Times New Roman"/>
      <w:b w:val="0"/>
      <w:i w:val="0"/>
      <w:color w:val="000000"/>
      <w:sz w:val="22"/>
      <w:u w:val="none"/>
    </w:rPr>
  </w:style>
  <w:style w:type="paragraph" w:customStyle="1" w:styleId="daaabaaaaabaaaabaaabaaaaababaaaaaabaaa">
    <w:name w:val="daaabaaaaabaaaabaaabaaaaababaaaaaabaaa"/>
    <w:rPr>
      <w:rFonts w:ascii="Times New Roman" w:hAnsi="Times New Roman"/>
      <w:b w:val="0"/>
      <w:i w:val="0"/>
      <w:color w:val="000000"/>
      <w:sz w:val="22"/>
      <w:u w:val="none"/>
    </w:rPr>
  </w:style>
  <w:style w:type="paragraph" w:customStyle="1" w:styleId="daaabaaaaabaaaabaaabaaaaababaaaaaabaaaa">
    <w:name w:val="daaabaaaaabaaaabaaabaaaaababaaaaaabaaaa"/>
    <w:rPr>
      <w:rFonts w:ascii="Times New Roman" w:hAnsi="Times New Roman"/>
      <w:b w:val="0"/>
      <w:i w:val="0"/>
      <w:color w:val="000000"/>
      <w:sz w:val="22"/>
      <w:u w:val="none"/>
    </w:rPr>
  </w:style>
  <w:style w:type="paragraph" w:customStyle="1" w:styleId="daaabaaaaabaaaabaaabaaaaababaaaaaabaaaaa">
    <w:name w:val="daaabaaaaabaaaabaaabaaaaababaaaaaabaaaaa"/>
    <w:rPr>
      <w:rFonts w:ascii="Times New Roman" w:hAnsi="Times New Roman"/>
      <w:b/>
      <w:i w:val="0"/>
      <w:color w:val="000000"/>
      <w:sz w:val="22"/>
      <w:u w:val="none"/>
    </w:rPr>
  </w:style>
  <w:style w:type="paragraph" w:customStyle="1" w:styleId="daaabaaaaabaaaabaaabaaaaababaaaaaabaaaaab">
    <w:name w:val="daaabaaaaabaaaabaaabaaaaababaaaaaabaaaaab"/>
    <w:rPr>
      <w:rFonts w:ascii="Times New Roman" w:hAnsi="Times New Roman"/>
      <w:b w:val="0"/>
      <w:i w:val="0"/>
      <w:color w:val="000000"/>
      <w:sz w:val="22"/>
      <w:u w:val="none"/>
    </w:rPr>
  </w:style>
  <w:style w:type="paragraph" w:customStyle="1" w:styleId="daaabaaaaabaaaabaaabaaaaababaaaaaabaaaaaba">
    <w:name w:val="daaabaaaaabaaaabaaabaaaaababaaaaaabaaaaaba"/>
    <w:rPr>
      <w:rFonts w:ascii="Times New Roman" w:hAnsi="Times New Roman"/>
      <w:b w:val="0"/>
      <w:i w:val="0"/>
      <w:color w:val="000000"/>
      <w:sz w:val="22"/>
      <w:u w:val="none"/>
    </w:rPr>
  </w:style>
  <w:style w:type="paragraph" w:customStyle="1" w:styleId="daaabaaaaabaaaabaaabaaaaababaaaaaabaaaaabaa">
    <w:name w:val="daaabaaaaabaaaabaaabaaaaababaaaaaabaaaaabaa"/>
    <w:rPr>
      <w:rFonts w:ascii="Times New Roman" w:hAnsi="Times New Roman"/>
      <w:b w:val="0"/>
      <w:i w:val="0"/>
      <w:color w:val="000000"/>
      <w:sz w:val="22"/>
      <w:u w:val="none"/>
    </w:rPr>
  </w:style>
  <w:style w:type="paragraph" w:customStyle="1" w:styleId="daaabaaaaabaaaabaaabaaaaababaaaaaabaaaaabaaa">
    <w:name w:val="daaabaaaaabaaaabaaabaaaaababaaaaaabaaaaabaaa"/>
    <w:rPr>
      <w:rFonts w:ascii="Times New Roman" w:hAnsi="Times New Roman"/>
      <w:b w:val="0"/>
      <w:i w:val="0"/>
      <w:color w:val="000000"/>
      <w:sz w:val="22"/>
      <w:u w:val="none"/>
    </w:rPr>
  </w:style>
  <w:style w:type="paragraph" w:customStyle="1" w:styleId="daaabaaaaabaaaabaaabaaaaababaaaaaabaaaaabaaaa">
    <w:name w:val="daaabaaaaabaaaabaaabaaaaababaaaaaab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