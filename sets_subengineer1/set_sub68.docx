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reduced bearing of a line is N 87° W. Its whole circle bearing is</w:t>
      </w:r>
    </w:p>
    <w:p>
      <w:pPr>
        <w:pStyle w:val="aa"/>
        <w:keepNext w:val="0"/>
        <w:keepLines w:val="0"/>
        <w:pageBreakBefore w:val="0"/>
        <w:widowControl/>
        <w:spacing w:before="0" w:after="160"/>
        <w:jc w:val="left"/>
      </w:pPr>
      <w:r>
        <w:t xml:space="preserve">    a. 87°</w:t>
      </w:r>
    </w:p>
    <w:p>
      <w:pPr>
        <w:pStyle w:val="aaa"/>
        <w:keepNext w:val="0"/>
        <w:keepLines w:val="0"/>
        <w:pageBreakBefore w:val="0"/>
        <w:widowControl/>
        <w:spacing w:before="0" w:after="160"/>
        <w:jc w:val="left"/>
      </w:pPr>
      <w:r>
        <w:t xml:space="preserve">    b. 273°</w:t>
      </w:r>
    </w:p>
    <w:p>
      <w:pPr>
        <w:pStyle w:val="aaab"/>
        <w:keepNext w:val="0"/>
        <w:keepLines w:val="0"/>
        <w:pageBreakBefore w:val="0"/>
        <w:widowControl/>
        <w:spacing w:before="0" w:after="160"/>
        <w:jc w:val="left"/>
      </w:pPr>
      <w:r>
        <w:t xml:space="preserve">    c. 93°</w:t>
      </w:r>
    </w:p>
    <w:p>
      <w:pPr>
        <w:pStyle w:val="aaaba"/>
        <w:keepNext w:val="0"/>
        <w:keepLines w:val="0"/>
        <w:pageBreakBefore w:val="0"/>
        <w:widowControl/>
        <w:spacing w:before="0" w:after="160"/>
        <w:jc w:val="left"/>
      </w:pPr>
      <w:r>
        <w:t xml:space="preserve">    d. 3°</w:t>
      </w:r>
    </w:p>
    <w:p>
      <w:pPr>
        <w:pStyle w:val="b"/>
        <w:keepNext w:val="0"/>
        <w:keepLines w:val="0"/>
        <w:pageBreakBefore w:val="0"/>
        <w:widowControl/>
        <w:spacing w:before="0" w:after="160"/>
        <w:jc w:val="left"/>
      </w:pPr>
      <w:r>
        <w:t>2. Pick up the incorrect statement from the following :</w:t>
      </w:r>
    </w:p>
    <w:p>
      <w:pPr>
        <w:pStyle w:val="ba"/>
        <w:keepNext w:val="0"/>
        <w:keepLines w:val="0"/>
        <w:pageBreakBefore w:val="0"/>
        <w:widowControl/>
        <w:spacing w:before="0" w:after="160"/>
        <w:jc w:val="left"/>
      </w:pPr>
      <w:r>
        <w:t xml:space="preserve">    a. while measuring a distance with a tape of length 100.005 m, the distance to be increasing by 0.005 m for each tape length</w:t>
      </w:r>
    </w:p>
    <w:p>
      <w:pPr>
        <w:pStyle w:val="baa"/>
        <w:keepNext w:val="0"/>
        <w:keepLines w:val="0"/>
        <w:pageBreakBefore w:val="0"/>
        <w:widowControl/>
        <w:spacing w:before="0" w:after="160"/>
        <w:jc w:val="left"/>
      </w:pPr>
      <w:r>
        <w:t xml:space="preserve">    b. an increase in temperature causes a tape to increase in length and the measured distance is too large</w:t>
      </w:r>
    </w:p>
    <w:p>
      <w:pPr>
        <w:pStyle w:val="baab"/>
        <w:keepNext w:val="0"/>
        <w:keepLines w:val="0"/>
        <w:pageBreakBefore w:val="0"/>
        <w:widowControl/>
        <w:spacing w:before="0" w:after="160"/>
        <w:jc w:val="left"/>
      </w:pPr>
      <w:r>
        <w:t xml:space="preserve">    c. the straight distance between end points of a suspended tape is reduced by an amount called the sag correction</w:t>
      </w:r>
    </w:p>
    <w:p>
      <w:pPr>
        <w:pStyle w:val="baaba"/>
        <w:keepNext w:val="0"/>
        <w:keepLines w:val="0"/>
        <w:pageBreakBefore w:val="0"/>
        <w:widowControl/>
        <w:spacing w:before="0" w:after="160"/>
        <w:jc w:val="left"/>
      </w:pPr>
      <w:r>
        <w:t xml:space="preserve">    d. a 100 m tape of cross section 10 mm x 0.25 mm stretches about 10 mm under 5 kg pull.</w:t>
      </w:r>
    </w:p>
    <w:p>
      <w:pPr>
        <w:pStyle w:val="baabaa"/>
        <w:keepNext w:val="0"/>
        <w:keepLines w:val="0"/>
        <w:pageBreakBefore w:val="0"/>
        <w:widowControl/>
        <w:spacing w:before="0" w:after="160"/>
        <w:jc w:val="left"/>
      </w:pPr>
      <w:r>
        <w:t>3. The ratio of the distances at which a stated length can be distinguished by the telescope and the human eye, respectively, is called</w:t>
      </w:r>
    </w:p>
    <w:p>
      <w:pPr>
        <w:pStyle w:val="baabaaa"/>
        <w:keepNext w:val="0"/>
        <w:keepLines w:val="0"/>
        <w:pageBreakBefore w:val="0"/>
        <w:widowControl/>
        <w:spacing w:before="0" w:after="160"/>
        <w:jc w:val="left"/>
      </w:pPr>
      <w:r>
        <w:t xml:space="preserve">    a. brightness of telescope</w:t>
      </w:r>
    </w:p>
    <w:p>
      <w:pPr>
        <w:pStyle w:val="baabaaaa"/>
        <w:keepNext w:val="0"/>
        <w:keepLines w:val="0"/>
        <w:pageBreakBefore w:val="0"/>
        <w:widowControl/>
        <w:spacing w:before="0" w:after="160"/>
        <w:jc w:val="left"/>
      </w:pPr>
      <w:r>
        <w:t xml:space="preserve">    b. magnification of telescope</w:t>
      </w:r>
    </w:p>
    <w:p>
      <w:pPr>
        <w:pStyle w:val="baabaaaaa"/>
        <w:keepNext w:val="0"/>
        <w:keepLines w:val="0"/>
        <w:pageBreakBefore w:val="0"/>
        <w:widowControl/>
        <w:spacing w:before="0" w:after="160"/>
        <w:jc w:val="left"/>
      </w:pPr>
      <w:r>
        <w:t xml:space="preserve">    c. resolving power of telescope</w:t>
      </w:r>
    </w:p>
    <w:p>
      <w:pPr>
        <w:pStyle w:val="baabaaaaab"/>
        <w:keepNext w:val="0"/>
        <w:keepLines w:val="0"/>
        <w:pageBreakBefore w:val="0"/>
        <w:widowControl/>
        <w:spacing w:before="0" w:after="160"/>
        <w:jc w:val="left"/>
      </w:pPr>
      <w:r>
        <w:t xml:space="preserve">    d. none of these.</w:t>
      </w:r>
    </w:p>
    <w:p>
      <w:pPr>
        <w:pStyle w:val="baabaaaaaba"/>
        <w:keepNext w:val="0"/>
        <w:keepLines w:val="0"/>
        <w:pageBreakBefore w:val="0"/>
        <w:widowControl/>
        <w:spacing w:before="0" w:after="160"/>
        <w:jc w:val="left"/>
      </w:pPr>
      <w:r>
        <w:t>4. A back sight</w:t>
      </w:r>
    </w:p>
    <w:p>
      <w:pPr>
        <w:pStyle w:val="baabaaaaabaa"/>
        <w:keepNext w:val="0"/>
        <w:keepLines w:val="0"/>
        <w:pageBreakBefore w:val="0"/>
        <w:widowControl/>
        <w:spacing w:before="0" w:after="160"/>
        <w:jc w:val="left"/>
      </w:pPr>
      <w:r>
        <w:t xml:space="preserve">    a. is always taken on a point of known elevation or can be computed</w:t>
      </w:r>
    </w:p>
    <w:p>
      <w:pPr>
        <w:pStyle w:val="baabaaaaabaaa"/>
        <w:keepNext w:val="0"/>
        <w:keepLines w:val="0"/>
        <w:pageBreakBefore w:val="0"/>
        <w:widowControl/>
        <w:spacing w:before="0" w:after="160"/>
        <w:jc w:val="left"/>
      </w:pPr>
      <w:r>
        <w:t xml:space="preserve">    b. is added to the known level to obtain the instrument height</w:t>
      </w:r>
    </w:p>
    <w:p>
      <w:pPr>
        <w:pStyle w:val="baabaaaaabaaaa"/>
        <w:keepNext w:val="0"/>
        <w:keepLines w:val="0"/>
        <w:pageBreakBefore w:val="0"/>
        <w:widowControl/>
        <w:spacing w:before="0" w:after="160"/>
        <w:jc w:val="left"/>
      </w:pPr>
      <w:r>
        <w:t xml:space="preserve">    c. taken on an inverted staff is treated as negative</w:t>
      </w:r>
    </w:p>
    <w:p>
      <w:pPr>
        <w:pStyle w:val="baabaaaaabaaaaa"/>
        <w:keepNext w:val="0"/>
        <w:keepLines w:val="0"/>
        <w:pageBreakBefore w:val="0"/>
        <w:widowControl/>
        <w:spacing w:before="0" w:after="160"/>
        <w:jc w:val="left"/>
      </w:pPr>
      <w:r>
        <w:t xml:space="preserve">    d. all the above.</w:t>
      </w:r>
    </w:p>
    <w:p>
      <w:pPr>
        <w:pStyle w:val="baabaaaaabaaaaab"/>
        <w:keepNext w:val="0"/>
        <w:keepLines w:val="0"/>
        <w:pageBreakBefore w:val="0"/>
        <w:widowControl/>
        <w:spacing w:before="0" w:after="160"/>
        <w:jc w:val="left"/>
      </w:pPr>
      <w:r>
        <w:t>5. Non acid-resistant asbestos is :</w:t>
      </w:r>
    </w:p>
    <w:p>
      <w:pPr>
        <w:pStyle w:val="baabaaaaabaaaaaba"/>
        <w:keepNext w:val="0"/>
        <w:keepLines w:val="0"/>
        <w:pageBreakBefore w:val="0"/>
        <w:widowControl/>
        <w:spacing w:before="0" w:after="160"/>
        <w:jc w:val="left"/>
      </w:pPr>
      <w:r>
        <w:t xml:space="preserve">    a. tremolite asbestos</w:t>
      </w:r>
    </w:p>
    <w:p>
      <w:pPr>
        <w:pStyle w:val="baabaaaaabaaaaabaa"/>
        <w:keepNext w:val="0"/>
        <w:keepLines w:val="0"/>
        <w:pageBreakBefore w:val="0"/>
        <w:widowControl/>
        <w:spacing w:before="0" w:after="160"/>
        <w:jc w:val="left"/>
      </w:pPr>
      <w:r>
        <w:t xml:space="preserve">    b. chrysolite abestos</w:t>
      </w:r>
    </w:p>
    <w:p>
      <w:pPr>
        <w:pStyle w:val="baabaaaaabaaaaabaab"/>
        <w:keepNext w:val="0"/>
        <w:keepLines w:val="0"/>
        <w:pageBreakBefore w:val="0"/>
        <w:widowControl/>
        <w:spacing w:before="0" w:after="160"/>
        <w:jc w:val="left"/>
      </w:pPr>
      <w:r>
        <w:t xml:space="preserve">    c. amosite absestos</w:t>
      </w:r>
    </w:p>
    <w:p>
      <w:pPr>
        <w:pStyle w:val="baabaaaaabaaaaabaaba"/>
        <w:keepNext w:val="0"/>
        <w:keepLines w:val="0"/>
        <w:pageBreakBefore w:val="0"/>
        <w:widowControl/>
        <w:spacing w:before="0" w:after="160"/>
        <w:jc w:val="left"/>
      </w:pPr>
      <w:r>
        <w:t xml:space="preserve">    d. none of these.</w:t>
      </w:r>
    </w:p>
    <w:p>
      <w:pPr>
        <w:pStyle w:val="baabaaaaabaaaaabaabaa"/>
        <w:keepNext w:val="0"/>
        <w:keepLines w:val="0"/>
        <w:pageBreakBefore w:val="0"/>
        <w:widowControl/>
        <w:spacing w:before="0" w:after="160"/>
        <w:jc w:val="left"/>
      </w:pPr>
      <w:r>
        <w:t>6. Acrylic is the name of</w:t>
      </w:r>
    </w:p>
    <w:p>
      <w:pPr>
        <w:pStyle w:val="baabaaaaabaaaaabaabaaa"/>
        <w:keepNext w:val="0"/>
        <w:keepLines w:val="0"/>
        <w:pageBreakBefore w:val="0"/>
        <w:widowControl/>
        <w:spacing w:before="0" w:after="160"/>
        <w:jc w:val="left"/>
      </w:pPr>
      <w:r>
        <w:t xml:space="preserve">    a. cellulose resin</w:t>
      </w:r>
    </w:p>
    <w:p>
      <w:pPr>
        <w:pStyle w:val="baabaaaaabaaaaabaabaaaa"/>
        <w:keepNext w:val="0"/>
        <w:keepLines w:val="0"/>
        <w:pageBreakBefore w:val="0"/>
        <w:widowControl/>
        <w:spacing w:before="0" w:after="160"/>
        <w:jc w:val="left"/>
      </w:pPr>
      <w:r>
        <w:t xml:space="preserve">    b. alkyd resin</w:t>
      </w:r>
    </w:p>
    <w:p>
      <w:pPr>
        <w:pStyle w:val="baabaaaaabaaaaabaabaaaaa"/>
        <w:keepNext w:val="0"/>
        <w:keepLines w:val="0"/>
        <w:pageBreakBefore w:val="0"/>
        <w:widowControl/>
        <w:spacing w:before="0" w:after="160"/>
        <w:jc w:val="left"/>
      </w:pPr>
      <w:r>
        <w:t xml:space="preserve">    c. methyl metha crylate</w:t>
      </w:r>
    </w:p>
    <w:p>
      <w:pPr>
        <w:pStyle w:val="baabaaaaabaaaaabaabaaaaab"/>
        <w:keepNext w:val="0"/>
        <w:keepLines w:val="0"/>
        <w:pageBreakBefore w:val="0"/>
        <w:widowControl/>
        <w:spacing w:before="0" w:after="160"/>
        <w:jc w:val="left"/>
      </w:pPr>
      <w:r>
        <w:t xml:space="preserve">    d. cumarone-indene.</w:t>
      </w:r>
    </w:p>
    <w:p>
      <w:pPr>
        <w:pStyle w:val="baabaaaaabaaaaabaabaaaaaba"/>
        <w:keepNext w:val="0"/>
        <w:keepLines w:val="0"/>
        <w:pageBreakBefore w:val="0"/>
        <w:widowControl/>
        <w:spacing w:before="0" w:after="160"/>
        <w:jc w:val="left"/>
      </w:pPr>
      <w:r>
        <w:t>7. A good brick earth should contain :</w:t>
      </w:r>
    </w:p>
    <w:p>
      <w:pPr>
        <w:pStyle w:val="baabaaaaabaaaaabaabaaaaabaa"/>
        <w:keepNext w:val="0"/>
        <w:keepLines w:val="0"/>
        <w:pageBreakBefore w:val="0"/>
        <w:widowControl/>
        <w:spacing w:before="0" w:after="160"/>
        <w:jc w:val="left"/>
      </w:pPr>
      <w:r>
        <w:t xml:space="preserve">    a. about 50% to 60% of silica</w:t>
      </w:r>
    </w:p>
    <w:p>
      <w:pPr>
        <w:pStyle w:val="baabaaaaabaaaaabaabaaaaabaaa"/>
        <w:keepNext w:val="0"/>
        <w:keepLines w:val="0"/>
        <w:pageBreakBefore w:val="0"/>
        <w:widowControl/>
        <w:spacing w:before="0" w:after="160"/>
        <w:jc w:val="left"/>
      </w:pPr>
      <w:r>
        <w:t xml:space="preserve">    b. not more than 5% of lime</w:t>
      </w:r>
    </w:p>
    <w:p>
      <w:pPr>
        <w:pStyle w:val="baabaaaaabaaaaabaabaaaaabaaaa"/>
        <w:keepNext w:val="0"/>
        <w:keepLines w:val="0"/>
        <w:pageBreakBefore w:val="0"/>
        <w:widowControl/>
        <w:spacing w:before="0" w:after="160"/>
        <w:jc w:val="left"/>
      </w:pPr>
      <w:r>
        <w:t xml:space="preserve">    c. about 5 to 6% of oxide of lime</w:t>
      </w:r>
    </w:p>
    <w:p>
      <w:pPr>
        <w:pStyle w:val="baabaaaaabaaaaabaabaaaaabaaaaa"/>
        <w:keepNext w:val="0"/>
        <w:keepLines w:val="0"/>
        <w:pageBreakBefore w:val="0"/>
        <w:widowControl/>
        <w:spacing w:before="0" w:after="160"/>
        <w:jc w:val="left"/>
      </w:pPr>
      <w:r>
        <w:t xml:space="preserve">    d. All the above.</w:t>
      </w:r>
    </w:p>
    <w:p>
      <w:pPr>
        <w:pStyle w:val="baabaaaaabaaaaabaabaaaaabaaaaab"/>
        <w:keepNext w:val="0"/>
        <w:keepLines w:val="0"/>
        <w:pageBreakBefore w:val="0"/>
        <w:widowControl/>
        <w:spacing w:before="0" w:after="160"/>
        <w:jc w:val="left"/>
      </w:pPr>
      <w:r>
        <w:t>8. Lacquer paints</w:t>
      </w:r>
    </w:p>
    <w:p>
      <w:pPr>
        <w:pStyle w:val="baabaaaaabaaaaabaabaaaaabaaaaaba"/>
        <w:keepNext w:val="0"/>
        <w:keepLines w:val="0"/>
        <w:pageBreakBefore w:val="0"/>
        <w:widowControl/>
        <w:spacing w:before="0" w:after="160"/>
        <w:jc w:val="left"/>
      </w:pPr>
      <w:r>
        <w:t xml:space="preserve">    a. are less durable as compared to enamel paints</w:t>
      </w:r>
    </w:p>
    <w:p>
      <w:pPr>
        <w:pStyle w:val="baabaaaaabaaaaabaabaaaaabaaaaabaa"/>
        <w:keepNext w:val="0"/>
        <w:keepLines w:val="0"/>
        <w:pageBreakBefore w:val="0"/>
        <w:widowControl/>
        <w:spacing w:before="0" w:after="160"/>
        <w:jc w:val="left"/>
      </w:pPr>
      <w:r>
        <w:t xml:space="preserve">    b. consist of resin and nitro-cellulose</w:t>
      </w:r>
    </w:p>
    <w:p>
      <w:pPr>
        <w:pStyle w:val="baabaaaaabaaaaabaabaaaaabaaaaabaaa"/>
        <w:keepNext w:val="0"/>
        <w:keepLines w:val="0"/>
        <w:pageBreakBefore w:val="0"/>
        <w:widowControl/>
        <w:spacing w:before="0" w:after="160"/>
        <w:jc w:val="left"/>
      </w:pPr>
      <w:r>
        <w:t xml:space="preserve">    c. contain alcohol as thinner</w:t>
      </w:r>
    </w:p>
    <w:p>
      <w:pPr>
        <w:pStyle w:val="baabaaaaabaaaaabaabaaaaabaaaaabaaaa"/>
        <w:keepNext w:val="0"/>
        <w:keepLines w:val="0"/>
        <w:pageBreakBefore w:val="0"/>
        <w:widowControl/>
        <w:spacing w:before="0" w:after="160"/>
        <w:jc w:val="left"/>
      </w:pPr>
      <w:r>
        <w:t xml:space="preserve">    d. all the above.</w:t>
      </w:r>
    </w:p>
    <w:p>
      <w:pPr>
        <w:pStyle w:val="baabaaaaabaaaaabaabaaaaabaaaaabaaaab"/>
        <w:keepNext w:val="0"/>
        <w:keepLines w:val="0"/>
        <w:pageBreakBefore w:val="0"/>
        <w:widowControl/>
        <w:spacing w:before="0" w:after="160"/>
        <w:jc w:val="left"/>
      </w:pPr>
      <w:r>
        <w:t>9. A simply supported beam which carries a uniformly distributed load has two equal overhangs. To have maximum B.M. produced in the beam least possible, the ratio of the length of the overhang to the total length of the beam, is</w:t>
      </w:r>
    </w:p>
    <w:p>
      <w:pPr>
        <w:pStyle w:val="baabaaaaabaaaaabaabaaaaabaaaaabaaaaba"/>
        <w:keepNext w:val="0"/>
        <w:keepLines w:val="0"/>
        <w:pageBreakBefore w:val="0"/>
        <w:widowControl/>
        <w:spacing w:before="0" w:after="160"/>
        <w:jc w:val="left"/>
      </w:pPr>
      <w:r>
        <w:t xml:space="preserve">    a. 0.207</w:t>
      </w:r>
    </w:p>
    <w:p>
      <w:pPr>
        <w:pStyle w:val="baabaaaaabaaaaabaabaaaaabaaaaabaaaabab"/>
        <w:keepNext w:val="0"/>
        <w:keepLines w:val="0"/>
        <w:pageBreakBefore w:val="0"/>
        <w:widowControl/>
        <w:spacing w:before="0" w:after="160"/>
        <w:jc w:val="left"/>
      </w:pPr>
      <w:r>
        <w:t xml:space="preserve">    b. 0.307</w:t>
      </w:r>
    </w:p>
    <w:p>
      <w:pPr>
        <w:pStyle w:val="baabaaaaabaaaaabaabaaaaabaaaaabaaaababa"/>
        <w:keepNext w:val="0"/>
        <w:keepLines w:val="0"/>
        <w:pageBreakBefore w:val="0"/>
        <w:widowControl/>
        <w:spacing w:before="0" w:after="160"/>
        <w:jc w:val="left"/>
      </w:pPr>
      <w:r>
        <w:t xml:space="preserve">    c. 0.407</w:t>
      </w:r>
    </w:p>
    <w:p>
      <w:pPr>
        <w:pStyle w:val="baabaaaaabaaaaabaabaaaaabaaaaabaaaababaa"/>
        <w:keepNext w:val="0"/>
        <w:keepLines w:val="0"/>
        <w:pageBreakBefore w:val="0"/>
        <w:widowControl/>
        <w:spacing w:before="0" w:after="160"/>
        <w:jc w:val="left"/>
      </w:pPr>
      <w:r>
        <w:t xml:space="preserve">    d. 0.508</w:t>
      </w:r>
    </w:p>
    <w:p>
      <w:pPr>
        <w:pStyle w:val="baabaaaaabaaaaabaabaaaaabaaaaabaaaababaaa"/>
        <w:keepNext w:val="0"/>
        <w:keepLines w:val="0"/>
        <w:pageBreakBefore w:val="0"/>
        <w:widowControl/>
        <w:spacing w:before="0" w:after="160"/>
        <w:jc w:val="left"/>
      </w:pPr>
      <w:r>
        <w:t>10. For calculating the allowable stress of long columns  is the empirical formula, known as</w:t>
      </w:r>
    </w:p>
    <w:p>
      <w:pPr>
        <w:pStyle w:val="baabaaaaabaaaaabaabaaaaabaaaaabaaaababaaaa"/>
        <w:keepNext w:val="0"/>
        <w:keepLines w:val="0"/>
        <w:pageBreakBefore w:val="0"/>
        <w:widowControl/>
        <w:spacing w:before="0" w:after="160"/>
        <w:jc w:val="left"/>
      </w:pPr>
      <w:r>
        <w:t xml:space="preserve">    a. Straight line formula</w:t>
      </w:r>
    </w:p>
    <w:p>
      <w:pPr>
        <w:pStyle w:val="baabaaaaabaaaaabaabaaaaabaaaaabaaaababaaaaa"/>
        <w:keepNext w:val="0"/>
        <w:keepLines w:val="0"/>
        <w:pageBreakBefore w:val="0"/>
        <w:widowControl/>
        <w:spacing w:before="0" w:after="160"/>
        <w:jc w:val="left"/>
      </w:pPr>
      <w:r>
        <w:t xml:space="preserve">    b. Parabolic formula</w:t>
      </w:r>
    </w:p>
    <w:p>
      <w:pPr>
        <w:pStyle w:val="baabaaaaabaaaaabaabaaaaabaaaaabaaaababaaaaab"/>
        <w:keepNext w:val="0"/>
        <w:keepLines w:val="0"/>
        <w:pageBreakBefore w:val="0"/>
        <w:widowControl/>
        <w:spacing w:before="0" w:after="160"/>
        <w:jc w:val="left"/>
      </w:pPr>
      <w:r>
        <w:t xml:space="preserve">    c. Perry's formula</w:t>
      </w:r>
    </w:p>
    <w:p>
      <w:pPr>
        <w:pStyle w:val="baabaaaaabaaaaabaabaaaaabaaaaabaaaababaaaaaba"/>
        <w:keepNext w:val="0"/>
        <w:keepLines w:val="0"/>
        <w:pageBreakBefore w:val="0"/>
        <w:widowControl/>
        <w:spacing w:before="0" w:after="160"/>
        <w:jc w:val="left"/>
      </w:pPr>
      <w:r>
        <w:t xml:space="preserve">    d. Rankine's formula.</w:t>
      </w:r>
    </w:p>
    <w:p>
      <w:pPr>
        <w:pStyle w:val="baabaaaaabaaaaabaabaaaaabaaaaabaaaababaaaaabaa"/>
        <w:keepNext w:val="0"/>
        <w:keepLines w:val="0"/>
        <w:pageBreakBefore w:val="0"/>
        <w:widowControl/>
        <w:spacing w:before="0" w:after="160"/>
        <w:jc w:val="left"/>
      </w:pPr>
      <w:r>
        <w:t>11. A 8 metre long simply supported rectangular beam which carries a distributed load 45 kg/m. experiences a maximum fibre stress 160 kg/cm2. If the moment of inertia of the beam is 640 cm4, the overall depth of the beam is</w:t>
      </w:r>
    </w:p>
    <w:p>
      <w:pPr>
        <w:pStyle w:val="baabaaaaabaaaaabaabaaaaabaaaaabaaaababaaaaabaaa"/>
        <w:keepNext w:val="0"/>
        <w:keepLines w:val="0"/>
        <w:pageBreakBefore w:val="0"/>
        <w:widowControl/>
        <w:spacing w:before="0" w:after="160"/>
        <w:jc w:val="left"/>
      </w:pPr>
      <w:r>
        <w:t xml:space="preserve">    a. 10 cm</w:t>
      </w:r>
    </w:p>
    <w:p>
      <w:pPr>
        <w:pStyle w:val="baabaaaaabaaaaabaabaaaaabaaaaabaaaababaaaaabaaab"/>
        <w:keepNext w:val="0"/>
        <w:keepLines w:val="0"/>
        <w:pageBreakBefore w:val="0"/>
        <w:widowControl/>
        <w:spacing w:before="0" w:after="160"/>
        <w:jc w:val="left"/>
      </w:pPr>
      <w:r>
        <w:t xml:space="preserve">    b. 12 cm</w:t>
      </w:r>
    </w:p>
    <w:p>
      <w:pPr>
        <w:pStyle w:val="baabaaaaabaaaaabaabaaaaabaaaaabaaaababaaaaabaaaba"/>
        <w:keepNext w:val="0"/>
        <w:keepLines w:val="0"/>
        <w:pageBreakBefore w:val="0"/>
        <w:widowControl/>
        <w:spacing w:before="0" w:after="160"/>
        <w:jc w:val="left"/>
      </w:pPr>
      <w:r>
        <w:t xml:space="preserve">    c. 15 cm</w:t>
      </w:r>
    </w:p>
    <w:p>
      <w:pPr>
        <w:pStyle w:val="baabaaaaabaaaaabaabaaaaabaaaaabaaaababaaaaabaaabaa"/>
        <w:keepNext w:val="0"/>
        <w:keepLines w:val="0"/>
        <w:pageBreakBefore w:val="0"/>
        <w:widowControl/>
        <w:spacing w:before="0" w:after="160"/>
        <w:jc w:val="left"/>
      </w:pPr>
      <w:r>
        <w:t xml:space="preserve">    d. 16 cm</w:t>
      </w:r>
    </w:p>
    <w:p>
      <w:pPr>
        <w:pStyle w:val="baabaaaaabaaaaabaabaaaaabaaaaabaaaababaaaaabaaabaaa"/>
        <w:keepNext w:val="0"/>
        <w:keepLines w:val="0"/>
        <w:pageBreakBefore w:val="0"/>
        <w:widowControl/>
        <w:spacing w:before="0" w:after="160"/>
        <w:jc w:val="left"/>
      </w:pPr>
      <w:r>
        <w:t>12. A beam is said to be of uniform strength, if</w:t>
      </w:r>
    </w:p>
    <w:p>
      <w:pPr>
        <w:pStyle w:val="baabaaaaabaaaaabaabaaaaabaaaaabaaaababaaaaabaaabaaaa"/>
        <w:keepNext w:val="0"/>
        <w:keepLines w:val="0"/>
        <w:pageBreakBefore w:val="0"/>
        <w:widowControl/>
        <w:spacing w:before="0" w:after="160"/>
        <w:jc w:val="left"/>
      </w:pPr>
      <w:r>
        <w:t xml:space="preserve">    a. deflection is same throughout the beam</w:t>
      </w:r>
    </w:p>
    <w:p>
      <w:pPr>
        <w:pStyle w:val="baabaaaaabaaaaabaabaaaaabaaaaabaaaababaaaaabaaabaaaaa"/>
        <w:keepNext w:val="0"/>
        <w:keepLines w:val="0"/>
        <w:pageBreakBefore w:val="0"/>
        <w:widowControl/>
        <w:spacing w:before="0" w:after="160"/>
        <w:jc w:val="left"/>
      </w:pPr>
      <w:r>
        <w:t xml:space="preserve">    b. bending stress is same throughout the beam</w:t>
      </w:r>
    </w:p>
    <w:p>
      <w:pPr>
        <w:pStyle w:val="baabaaaaabaaaaabaabaaaaabaaaaabaaaababaaaaabaaabaaaaab"/>
        <w:keepNext w:val="0"/>
        <w:keepLines w:val="0"/>
        <w:pageBreakBefore w:val="0"/>
        <w:widowControl/>
        <w:spacing w:before="0" w:after="160"/>
        <w:jc w:val="left"/>
      </w:pPr>
      <w:r>
        <w:t xml:space="preserve">    c. shear stress is same throughout the beam</w:t>
      </w:r>
    </w:p>
    <w:p>
      <w:pPr>
        <w:pStyle w:val="baabaaaaabaaaaabaabaaaaabaaaaabaaaababaaaaabaaabaaaaaba"/>
        <w:keepNext w:val="0"/>
        <w:keepLines w:val="0"/>
        <w:pageBreakBefore w:val="0"/>
        <w:widowControl/>
        <w:spacing w:before="0" w:after="160"/>
        <w:jc w:val="left"/>
      </w:pPr>
      <w:r>
        <w:t xml:space="preserve">    d. none of these.</w:t>
      </w:r>
    </w:p>
    <w:p>
      <w:pPr>
        <w:pStyle w:val="baabaaaaabaaaaabaabaaaaabaaaaabaaaababaaaaabaaabaaaaabaa"/>
        <w:keepNext w:val="0"/>
        <w:keepLines w:val="0"/>
        <w:pageBreakBefore w:val="0"/>
        <w:widowControl/>
        <w:spacing w:before="0" w:after="160"/>
        <w:jc w:val="left"/>
      </w:pPr>
      <w:r>
        <w:t>13. The intensity of pressure due to sudden closure of a valve of a pipe in which water flows with velocity v, is directly proportional to :</w:t>
      </w:r>
    </w:p>
    <w:p>
      <w:pPr>
        <w:pStyle w:val="baabaaaaabaaaaabaabaaaaabaaaaabaaaababaaaaabaaabaaaaabaaa"/>
        <w:keepNext w:val="0"/>
        <w:keepLines w:val="0"/>
        <w:pageBreakBefore w:val="0"/>
        <w:widowControl/>
        <w:spacing w:before="0" w:after="160"/>
        <w:jc w:val="left"/>
      </w:pPr>
      <w:r>
        <w:t xml:space="preserve">    a. square root of the bulk modulus of elasticity of water</w:t>
      </w:r>
    </w:p>
    <w:p>
      <w:pPr>
        <w:pStyle w:val="baabaaaaabaaaaabaabaaaaabaaaaabaaaababaaaaabaaabaaaaabaaab"/>
        <w:keepNext w:val="0"/>
        <w:keepLines w:val="0"/>
        <w:pageBreakBefore w:val="0"/>
        <w:widowControl/>
        <w:spacing w:before="0" w:after="160"/>
        <w:jc w:val="left"/>
      </w:pPr>
      <w:r>
        <w:t xml:space="preserve">    b. bulk modulus of elasticity of water</w:t>
      </w:r>
    </w:p>
    <w:p>
      <w:pPr>
        <w:pStyle w:val="baabaaaaabaaaaabaabaaaaabaaaaabaaaababaaaaabaaabaaaaabaaaba"/>
        <w:keepNext w:val="0"/>
        <w:keepLines w:val="0"/>
        <w:pageBreakBefore w:val="0"/>
        <w:widowControl/>
        <w:spacing w:before="0" w:after="160"/>
        <w:jc w:val="left"/>
      </w:pPr>
      <w:r>
        <w:t xml:space="preserve">    c. specific weight of water</w:t>
      </w:r>
    </w:p>
    <w:p>
      <w:pPr>
        <w:pStyle w:val="baabaaaaabaaaaabaabaaaaabaaaaabaaaababaaaaabaaabaaaaabaaabaa"/>
        <w:keepNext w:val="0"/>
        <w:keepLines w:val="0"/>
        <w:pageBreakBefore w:val="0"/>
        <w:widowControl/>
        <w:spacing w:before="0" w:after="160"/>
        <w:jc w:val="left"/>
      </w:pPr>
      <w:r>
        <w:t xml:space="preserve">    d. none of these.</w:t>
      </w:r>
    </w:p>
    <w:p>
      <w:pPr>
        <w:pStyle w:val="baabaaaaabaaaaabaabaaaaabaaaaabaaaababaaaaabaaabaaaaabaaabaaa"/>
        <w:keepNext w:val="0"/>
        <w:keepLines w:val="0"/>
        <w:pageBreakBefore w:val="0"/>
        <w:widowControl/>
        <w:spacing w:before="0" w:after="160"/>
        <w:jc w:val="left"/>
      </w:pPr>
      <w:r>
        <w:t>14. A cylindrical vessel 40 cm high is revolved about its vertical axis so that the water touches the bottom when it just spills out. If the radius of the cylinder is 5 cm, the angular velocity of rotation, is</w:t>
      </w:r>
    </w:p>
    <w:p>
      <w:pPr>
        <w:pStyle w:val="baabaaaaabaaaaabaabaaaaabaaaaabaaaababaaaaabaaabaaaaabaaabaaaa"/>
        <w:keepNext w:val="0"/>
        <w:keepLines w:val="0"/>
        <w:pageBreakBefore w:val="0"/>
        <w:widowControl/>
        <w:spacing w:before="0" w:after="160"/>
        <w:jc w:val="left"/>
      </w:pPr>
      <w:r>
        <w:t xml:space="preserve">    a. 2 rad/sec</w:t>
      </w:r>
    </w:p>
    <w:p>
      <w:pPr>
        <w:pStyle w:val="baabaaaaabaaaaabaabaaaaabaaaaabaaaababaaaaabaaabaaaaabaaabaaaab"/>
        <w:keepNext w:val="0"/>
        <w:keepLines w:val="0"/>
        <w:pageBreakBefore w:val="0"/>
        <w:widowControl/>
        <w:spacing w:before="0" w:after="160"/>
        <w:jc w:val="left"/>
      </w:pPr>
      <w:r>
        <w:t xml:space="preserve">    b. 3 rad/sec</w:t>
      </w:r>
    </w:p>
    <w:p>
      <w:pPr>
        <w:pStyle w:val="baabaaaaabaaaaabaabaaaaabaaaaabaaaababaaaaabaaabaaaaabaaabaaaaba"/>
        <w:keepNext w:val="0"/>
        <w:keepLines w:val="0"/>
        <w:pageBreakBefore w:val="0"/>
        <w:widowControl/>
        <w:spacing w:before="0" w:after="160"/>
        <w:jc w:val="left"/>
      </w:pPr>
      <w:r>
        <w:t xml:space="preserve">    c. 4 rad/sec</w:t>
      </w:r>
    </w:p>
    <w:p>
      <w:pPr>
        <w:pStyle w:val="baabaaaaabaaaaabaabaaaaabaaaaabaaaababaaaaabaaabaaaaabaaabaaaabaa"/>
        <w:keepNext w:val="0"/>
        <w:keepLines w:val="0"/>
        <w:pageBreakBefore w:val="0"/>
        <w:widowControl/>
        <w:spacing w:before="0" w:after="160"/>
        <w:jc w:val="left"/>
      </w:pPr>
      <w:r>
        <w:t xml:space="preserve">    d. 5 rad/sec</w:t>
      </w:r>
    </w:p>
    <w:p>
      <w:pPr>
        <w:pStyle w:val="baabaaaaabaaaaabaabaaaaabaaaaabaaaababaaaaabaaabaaaaabaaabaaaabaaa"/>
        <w:keepNext w:val="0"/>
        <w:keepLines w:val="0"/>
        <w:pageBreakBefore w:val="0"/>
        <w:widowControl/>
        <w:spacing w:before="0" w:after="160"/>
        <w:jc w:val="left"/>
      </w:pPr>
      <w:r>
        <w:t>15. A stepped notch is a combination of</w:t>
      </w:r>
    </w:p>
    <w:p>
      <w:pPr>
        <w:pStyle w:val="baabaaaaabaaaaabaabaaaaabaaaaabaaaababaaaaabaaabaaaaabaaabaaaabaaaa"/>
        <w:keepNext w:val="0"/>
        <w:keepLines w:val="0"/>
        <w:pageBreakBefore w:val="0"/>
        <w:widowControl/>
        <w:spacing w:before="0" w:after="160"/>
        <w:jc w:val="left"/>
      </w:pPr>
      <w:r>
        <w:t xml:space="preserve">    a. rectangular notches of different sizes</w:t>
      </w:r>
    </w:p>
    <w:p>
      <w:pPr>
        <w:pStyle w:val="baabaaaaabaaaaabaabaaaaabaaaaabaaaababaaaaabaaabaaaaabaaabaaaabaaaab"/>
        <w:keepNext w:val="0"/>
        <w:keepLines w:val="0"/>
        <w:pageBreakBefore w:val="0"/>
        <w:widowControl/>
        <w:spacing w:before="0" w:after="160"/>
        <w:jc w:val="left"/>
      </w:pPr>
      <w:r>
        <w:t xml:space="preserve">    b. triangular notches of different sizes</w:t>
      </w:r>
    </w:p>
    <w:p>
      <w:pPr>
        <w:pStyle w:val="baabaaaaabaaaaabaabaaaaabaaaaabaaaababaaaaabaaabaaaaabaaabaaaabaaaaba"/>
        <w:keepNext w:val="0"/>
        <w:keepLines w:val="0"/>
        <w:pageBreakBefore w:val="0"/>
        <w:widowControl/>
        <w:spacing w:before="0" w:after="160"/>
        <w:jc w:val="left"/>
      </w:pPr>
      <w:r>
        <w:t xml:space="preserve">    c. rectangular and triangular notches</w:t>
      </w:r>
    </w:p>
    <w:p>
      <w:pPr>
        <w:pStyle w:val="baabaaaaabaaaaabaabaaaaabaaaaabaaaababaaaaabaaabaaaaabaaabaaaabaaaabaa"/>
        <w:keepNext w:val="0"/>
        <w:keepLines w:val="0"/>
        <w:pageBreakBefore w:val="0"/>
        <w:widowControl/>
        <w:spacing w:before="0" w:after="160"/>
        <w:jc w:val="left"/>
      </w:pPr>
      <w:r>
        <w:t xml:space="preserve">    d. all the above.</w:t>
      </w:r>
    </w:p>
    <w:p>
      <w:pPr>
        <w:pStyle w:val="baabaaaaabaaaaabaabaaaaabaaaaabaaaababaaaaabaaabaaaaabaaabaaaabaaaabaaa"/>
        <w:keepNext w:val="0"/>
        <w:keepLines w:val="0"/>
        <w:pageBreakBefore w:val="0"/>
        <w:widowControl/>
        <w:spacing w:before="0" w:after="160"/>
        <w:jc w:val="left"/>
      </w:pPr>
      <w:r>
        <w:t>16. For mountaneous regions having steep slope, wagons for carrying liquid are made with bottom</w:t>
      </w:r>
    </w:p>
    <w:p>
      <w:pPr>
        <w:pStyle w:val="baabaaaaabaaaaabaabaaaaabaaaaabaaaababaaaaabaaabaaaaabaaabaaaabaaaabaaaa"/>
        <w:keepNext w:val="0"/>
        <w:keepLines w:val="0"/>
        <w:pageBreakBefore w:val="0"/>
        <w:widowControl/>
        <w:spacing w:before="0" w:after="160"/>
        <w:jc w:val="left"/>
      </w:pPr>
      <w:r>
        <w:t xml:space="preserve">    a. parallel to the road surface</w:t>
      </w:r>
    </w:p>
    <w:p>
      <w:pPr>
        <w:pStyle w:val="baabaaaaabaaaaabaabaaaaabaaaaabaaaababaaaaabaaabaaaaabaaabaaaabaaaabaaaaa"/>
        <w:keepNext w:val="0"/>
        <w:keepLines w:val="0"/>
        <w:pageBreakBefore w:val="0"/>
        <w:widowControl/>
        <w:spacing w:before="0" w:after="160"/>
        <w:jc w:val="left"/>
      </w:pPr>
      <w:r>
        <w:t xml:space="preserve">    b. parallel to the horizontal surface</w:t>
      </w:r>
    </w:p>
    <w:p>
      <w:pPr>
        <w:pStyle w:val="baabaaaaabaaaaabaabaaaaabaaaaabaaaababaaaaabaaabaaaaabaaabaaaabaaaabaaaaab"/>
        <w:keepNext w:val="0"/>
        <w:keepLines w:val="0"/>
        <w:pageBreakBefore w:val="0"/>
        <w:widowControl/>
        <w:spacing w:before="0" w:after="160"/>
        <w:jc w:val="left"/>
      </w:pPr>
      <w:r>
        <w:t xml:space="preserve">    c. inclined upward while moving upwards</w:t>
      </w:r>
    </w:p>
    <w:p>
      <w:pPr>
        <w:pStyle w:val="baabaaaaabaaaaabaabaaaaabaaaaabaaaababaaaaabaaabaaaaabaaabaaaabaaaabaaaaaba"/>
        <w:keepNext w:val="0"/>
        <w:keepLines w:val="0"/>
        <w:pageBreakBefore w:val="0"/>
        <w:widowControl/>
        <w:spacing w:before="0" w:after="160"/>
        <w:jc w:val="left"/>
      </w:pPr>
      <w:r>
        <w:t xml:space="preserve">    d. inclined downward while moving downwards.</w:t>
      </w:r>
    </w:p>
    <w:p>
      <w:pPr>
        <w:pStyle w:val="baabaaaaabaaaaabaabaaaaabaaaaabaaaababaaaaabaaabaaaaabaaabaaaabaaaabaaaaabaa"/>
        <w:keepNext w:val="0"/>
        <w:keepLines w:val="0"/>
        <w:pageBreakBefore w:val="0"/>
        <w:widowControl/>
        <w:spacing w:before="0" w:after="160"/>
        <w:jc w:val="left"/>
      </w:pPr>
      <w:r>
        <w:t>17. Pick up the clay soil group which does not swell when wet from the following :</w:t>
      </w:r>
    </w:p>
    <w:p>
      <w:pPr>
        <w:pStyle w:val="baabaaaaabaaaaabaabaaaaabaaaaabaaaababaaaaabaaabaaaaabaaabaaaabaaaabaaaaabaaa"/>
        <w:keepNext w:val="0"/>
        <w:keepLines w:val="0"/>
        <w:pageBreakBefore w:val="0"/>
        <w:widowControl/>
        <w:spacing w:before="0" w:after="160"/>
        <w:jc w:val="left"/>
      </w:pPr>
      <w:r>
        <w:t xml:space="preserve">    a. Kaolinite group</w:t>
      </w:r>
    </w:p>
    <w:p>
      <w:pPr>
        <w:pStyle w:val="baabaaaaabaaaaabaabaaaaabaaaaabaaaababaaaaabaaabaaaaabaaabaaaabaaaabaaaaabaaaa"/>
        <w:keepNext w:val="0"/>
        <w:keepLines w:val="0"/>
        <w:pageBreakBefore w:val="0"/>
        <w:widowControl/>
        <w:spacing w:before="0" w:after="160"/>
        <w:jc w:val="left"/>
      </w:pPr>
      <w:r>
        <w:t xml:space="preserve">    b. Illite group</w:t>
      </w:r>
    </w:p>
    <w:p>
      <w:pPr>
        <w:pStyle w:val="baabaaaaabaaaaabaabaaaaabaaaaabaaaababaaaaabaaabaaaaabaaabaaaabaaaabaaaaabaaaab"/>
        <w:keepNext w:val="0"/>
        <w:keepLines w:val="0"/>
        <w:pageBreakBefore w:val="0"/>
        <w:widowControl/>
        <w:spacing w:before="0" w:after="160"/>
        <w:jc w:val="left"/>
      </w:pPr>
      <w:r>
        <w:t xml:space="preserve">    c. Vermiculite group</w:t>
      </w:r>
    </w:p>
    <w:p>
      <w:pPr>
        <w:pStyle w:val="baabaaaaabaaaaabaabaaaaabaaaaabaaaababaaaaabaaabaaaaabaaabaaaabaaaabaaaaabaaaaba"/>
        <w:keepNext w:val="0"/>
        <w:keepLines w:val="0"/>
        <w:pageBreakBefore w:val="0"/>
        <w:widowControl/>
        <w:spacing w:before="0" w:after="160"/>
        <w:jc w:val="left"/>
      </w:pPr>
      <w:r>
        <w:t xml:space="preserve">    d. Montrorillonite group.</w:t>
      </w:r>
    </w:p>
    <w:p>
      <w:pPr>
        <w:pStyle w:val="baabaaaaabaaaaabaabaaaaabaaaaabaaaababaaaaabaaabaaaaabaaabaaaabaaaabaaaaabaaaabaa"/>
        <w:keepNext w:val="0"/>
        <w:keepLines w:val="0"/>
        <w:pageBreakBefore w:val="0"/>
        <w:widowControl/>
        <w:spacing w:before="0" w:after="160"/>
        <w:jc w:val="left"/>
      </w:pPr>
      <w:r>
        <w:t>18. Pick up the correct statement from the following:</w:t>
      </w:r>
    </w:p>
    <w:p>
      <w:pPr>
        <w:pStyle w:val="baabaaaaabaaaaabaabaaaaabaaaaabaaaababaaaaabaaabaaaaabaaabaaaabaaaabaaaaabaaaabaaa"/>
        <w:keepNext w:val="0"/>
        <w:keepLines w:val="0"/>
        <w:pageBreakBefore w:val="0"/>
        <w:widowControl/>
        <w:spacing w:before="0" w:after="160"/>
        <w:jc w:val="left"/>
      </w:pPr>
      <w:r>
        <w:t xml:space="preserve">    a. An unconfined compression test is a special case of triaxial compression test</w:t>
      </w:r>
    </w:p>
    <w:p>
      <w:pPr>
        <w:pStyle w:val="baabaaaaabaaaaabaabaaaaabaaaaabaaaababaaaaabaaabaaaaabaaabaaaabaaaabaaaaabaaaabaaab"/>
        <w:keepNext w:val="0"/>
        <w:keepLines w:val="0"/>
        <w:pageBreakBefore w:val="0"/>
        <w:widowControl/>
        <w:spacing w:before="0" w:after="160"/>
        <w:jc w:val="left"/>
      </w:pPr>
      <w:r>
        <w:t xml:space="preserve">    b. An unconfined compression test is a special case of direct shear test</w:t>
      </w:r>
    </w:p>
    <w:p>
      <w:pPr>
        <w:pStyle w:val="baabaaaaabaaaaabaabaaaaabaaaaabaaaababaaaaabaaabaaaaabaaabaaaabaaaabaaaaabaaaabaaaba"/>
        <w:keepNext w:val="0"/>
        <w:keepLines w:val="0"/>
        <w:pageBreakBefore w:val="0"/>
        <w:widowControl/>
        <w:spacing w:before="0" w:after="160"/>
        <w:jc w:val="left"/>
      </w:pPr>
      <w:r>
        <w:t xml:space="preserve">    c. The confining pressure is maximum during an unconfined compression test</w:t>
      </w:r>
    </w:p>
    <w:p>
      <w:pPr>
        <w:pStyle w:val="baabaaaaabaaaaabaabaaaaabaaaaabaaaababaaaaabaaabaaaaabaaabaaaabaaaabaaaaabaaaabaaabaa"/>
        <w:keepNext w:val="0"/>
        <w:keepLines w:val="0"/>
        <w:pageBreakBefore w:val="0"/>
        <w:widowControl/>
        <w:spacing w:before="0" w:after="160"/>
        <w:jc w:val="left"/>
      </w:pPr>
      <w:r>
        <w:t xml:space="preserve">    d. The cylindrical specimen of a soil is subjected to major principal stress till it fails due to shearing along the plane of the failure.</w:t>
      </w:r>
    </w:p>
    <w:p>
      <w:pPr>
        <w:pStyle w:val="baabaaaaabaaaaabaabaaaaabaaaaabaaaababaaaaabaaabaaaaabaaabaaaabaaaabaaaaabaaaabaaabaaa"/>
        <w:keepNext w:val="0"/>
        <w:keepLines w:val="0"/>
        <w:pageBreakBefore w:val="0"/>
        <w:widowControl/>
        <w:spacing w:before="0" w:after="160"/>
        <w:jc w:val="left"/>
      </w:pPr>
      <w:r>
        <w:t>19. Determination of water content of a soil sample suspected to contain gypsum is made by drying the sample for longer period at a temperature not more than</w:t>
      </w:r>
    </w:p>
    <w:p>
      <w:pPr>
        <w:pStyle w:val="baabaaaaabaaaaabaabaaaaabaaaaabaaaababaaaaabaaabaaaaabaaabaaaabaaaabaaaaabaaaabaaabaaaa"/>
        <w:keepNext w:val="0"/>
        <w:keepLines w:val="0"/>
        <w:pageBreakBefore w:val="0"/>
        <w:widowControl/>
        <w:spacing w:before="0" w:after="160"/>
        <w:jc w:val="left"/>
      </w:pPr>
      <w:r>
        <w:t xml:space="preserve">    a. 60°C</w:t>
      </w:r>
    </w:p>
    <w:p>
      <w:pPr>
        <w:pStyle w:val="baabaaaaabaaaaabaabaaaaabaaaaabaaaababaaaaabaaabaaaaabaaabaaaabaaaabaaaaabaaaabaaabaaaaa"/>
        <w:keepNext w:val="0"/>
        <w:keepLines w:val="0"/>
        <w:pageBreakBefore w:val="0"/>
        <w:widowControl/>
        <w:spacing w:before="0" w:after="160"/>
        <w:jc w:val="left"/>
      </w:pPr>
      <w:r>
        <w:t xml:space="preserve">    b. 80°C</w:t>
      </w:r>
    </w:p>
    <w:p>
      <w:pPr>
        <w:pStyle w:val="baabaaaaabaaaaabaabaaaaabaaaaabaaaababaaaaabaaabaaaaabaaabaaaabaaaabaaaaabaaaabaaabaaaaab"/>
        <w:keepNext w:val="0"/>
        <w:keepLines w:val="0"/>
        <w:pageBreakBefore w:val="0"/>
        <w:widowControl/>
        <w:spacing w:before="0" w:after="160"/>
        <w:jc w:val="left"/>
      </w:pPr>
      <w:r>
        <w:t xml:space="preserve">    c. 100°C</w:t>
      </w:r>
    </w:p>
    <w:p>
      <w:pPr>
        <w:pStyle w:val="baabaaaaabaaaaabaabaaaaabaaaaabaaaababaaaaabaaabaaaaabaaabaaaabaaaabaaaaabaaaabaaabaaaaaba"/>
        <w:keepNext w:val="0"/>
        <w:keepLines w:val="0"/>
        <w:pageBreakBefore w:val="0"/>
        <w:widowControl/>
        <w:spacing w:before="0" w:after="160"/>
        <w:jc w:val="left"/>
      </w:pPr>
      <w:r>
        <w:t xml:space="preserve">    d. 110°C</w:t>
      </w:r>
    </w:p>
    <w:p>
      <w:pPr>
        <w:pStyle w:val="baabaaaaabaaaaabaabaaaaabaaaaabaaaababaaaaabaaabaaaaabaaabaaaabaaaabaaaaabaaaabaaabaaaaabaa"/>
        <w:keepNext w:val="0"/>
        <w:keepLines w:val="0"/>
        <w:pageBreakBefore w:val="0"/>
        <w:widowControl/>
        <w:spacing w:before="0" w:after="160"/>
        <w:jc w:val="left"/>
      </w:pPr>
      <w:r>
        <w:t>20. The ratio of the volume of water present in a given soil mass to the total volume of its voids, is known</w:t>
      </w:r>
    </w:p>
    <w:p>
      <w:pPr>
        <w:pStyle w:val="baabaaaaabaaaaabaabaaaaabaaaaabaaaababaaaaabaaabaaaaabaaabaaaabaaaabaaaaabaaaabaaabaaaaabaaa"/>
        <w:keepNext w:val="0"/>
        <w:keepLines w:val="0"/>
        <w:pageBreakBefore w:val="0"/>
        <w:widowControl/>
        <w:spacing w:before="0" w:after="160"/>
        <w:jc w:val="left"/>
      </w:pPr>
      <w:r>
        <w:t xml:space="preserve">    a. porosity</w:t>
      </w:r>
    </w:p>
    <w:p>
      <w:pPr>
        <w:pStyle w:val="baabaaaaabaaaaabaabaaaaabaaaaabaaaababaaaaabaaabaaaaabaaabaaaabaaaabaaaaabaaaabaaabaaaaabaaaa"/>
        <w:keepNext w:val="0"/>
        <w:keepLines w:val="0"/>
        <w:pageBreakBefore w:val="0"/>
        <w:widowControl/>
        <w:spacing w:before="0" w:after="160"/>
        <w:jc w:val="left"/>
      </w:pPr>
      <w:r>
        <w:t xml:space="preserve">    b. void ratio</w:t>
      </w:r>
    </w:p>
    <w:p>
      <w:pPr>
        <w:pStyle w:val="baabaaaaabaaaaabaabaaaaabaaaaabaaaababaaaaabaaabaaaaabaaabaaaabaaaabaaaaabaaaabaaabaaaaabaaaaa"/>
        <w:keepNext w:val="0"/>
        <w:keepLines w:val="0"/>
        <w:pageBreakBefore w:val="0"/>
        <w:widowControl/>
        <w:spacing w:before="0" w:after="160"/>
        <w:jc w:val="left"/>
      </w:pPr>
      <w:r>
        <w:t xml:space="preserve">    c. percentage voids</w:t>
      </w:r>
    </w:p>
    <w:p>
      <w:pPr>
        <w:pStyle w:val="baabaaaaabaaaaabaabaaaaabaaaaabaaaababaaaaabaaabaaaaabaaabaaaabaaaabaaaaabaaaabaaabaaaaabaaaaaa"/>
        <w:keepNext w:val="0"/>
        <w:keepLines w:val="0"/>
        <w:pageBreakBefore w:val="0"/>
        <w:widowControl/>
        <w:spacing w:before="0" w:after="160"/>
        <w:jc w:val="left"/>
      </w:pPr>
      <w:r>
        <w:t xml:space="preserve">    d. degree of saturation.</w:t>
      </w:r>
    </w:p>
    <w:p>
      <w:pPr>
        <w:pStyle w:val="baabaaaaabaaaaabaabaaaaabaaaaabaaaababaaaaabaaabaaaaabaaabaaaabaaaabaaaaabaaaabaaabaaaaabaaaaaab"/>
        <w:keepNext w:val="0"/>
        <w:keepLines w:val="0"/>
        <w:pageBreakBefore w:val="0"/>
        <w:widowControl/>
        <w:spacing w:before="0" w:after="160"/>
        <w:jc w:val="left"/>
      </w:pPr>
      <w:r>
        <w:t>21. Pick up the correct statement from the following:</w:t>
      </w:r>
    </w:p>
    <w:p>
      <w:pPr>
        <w:pStyle w:val="baabaaaaabaaaaabaabaaaaabaaaaabaaaababaaaaabaaabaaaaabaaabaaaabaaaabaaaaabaaaabaaabaaaaabaaaaaaba"/>
        <w:keepNext w:val="0"/>
        <w:keepLines w:val="0"/>
        <w:pageBreakBefore w:val="0"/>
        <w:widowControl/>
        <w:spacing w:before="0" w:after="160"/>
        <w:jc w:val="left"/>
      </w:pPr>
      <w:r>
        <w:t xml:space="preserve">    a. Lateral reinforcement prevents the shearing of concrete on diagonal plane</w:t>
      </w:r>
    </w:p>
    <w:p>
      <w:pPr>
        <w:pStyle w:val="baabaaaaabaaaaabaabaaaaabaaaaabaaaababaaaaabaaabaaaaabaaabaaaabaaaabaaaaabaaaabaaabaaaaabaaaaaabaa"/>
        <w:keepNext w:val="0"/>
        <w:keepLines w:val="0"/>
        <w:pageBreakBefore w:val="0"/>
        <w:widowControl/>
        <w:spacing w:before="0" w:after="160"/>
        <w:jc w:val="left"/>
      </w:pPr>
      <w:r>
        <w:t xml:space="preserve">    b. Lateral reinforcement stops breaking away of concrete cover, due to buckling</w:t>
      </w:r>
    </w:p>
    <w:p>
      <w:pPr>
        <w:pStyle w:val="baabaaaaabaaaaabaabaaaaabaaaaabaaaababaaaaabaaabaaaaabaaabaaaabaaaabaaaaabaaaabaaabaaaaabaaaaaabaaa"/>
        <w:keepNext w:val="0"/>
        <w:keepLines w:val="0"/>
        <w:pageBreakBefore w:val="0"/>
        <w:widowControl/>
        <w:spacing w:before="0" w:after="160"/>
        <w:jc w:val="left"/>
      </w:pPr>
      <w:r>
        <w:t xml:space="preserve">    c. Lateral reinforcement in R.C.C. columns, is kept not less than 5 mm diameter</w:t>
      </w:r>
    </w:p>
    <w:p>
      <w:pPr>
        <w:pStyle w:val="baabaaaaabaaaaabaabaaaaabaaaaabaaaababaaaaabaaabaaaaabaaabaaaabaaaabaaaaabaaaabaaabaaaaabaaaaaab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The minimum head room over a stair must be</w:t>
      </w:r>
    </w:p>
    <w:p>
      <w:pPr>
        <w:pStyle w:val="ca"/>
        <w:keepNext w:val="0"/>
        <w:keepLines w:val="0"/>
        <w:pageBreakBefore w:val="0"/>
        <w:widowControl/>
        <w:spacing w:before="0" w:after="160"/>
        <w:jc w:val="left"/>
      </w:pPr>
      <w:r>
        <w:t xml:space="preserve">    a. 205 cm</w:t>
      </w:r>
    </w:p>
    <w:p>
      <w:pPr>
        <w:pStyle w:val="caa"/>
        <w:keepNext w:val="0"/>
        <w:keepLines w:val="0"/>
        <w:pageBreakBefore w:val="0"/>
        <w:widowControl/>
        <w:spacing w:before="0" w:after="160"/>
        <w:jc w:val="left"/>
      </w:pPr>
      <w:r>
        <w:t xml:space="preserve">    b. 210 cm</w:t>
      </w:r>
    </w:p>
    <w:p>
      <w:pPr>
        <w:pStyle w:val="caab"/>
        <w:keepNext w:val="0"/>
        <w:keepLines w:val="0"/>
        <w:pageBreakBefore w:val="0"/>
        <w:widowControl/>
        <w:spacing w:before="0" w:after="160"/>
        <w:jc w:val="left"/>
      </w:pPr>
      <w:r>
        <w:t xml:space="preserve">    c. 200 cm</w:t>
      </w:r>
    </w:p>
    <w:p>
      <w:pPr>
        <w:pStyle w:val="caaba"/>
        <w:keepNext w:val="0"/>
        <w:keepLines w:val="0"/>
        <w:pageBreakBefore w:val="0"/>
        <w:widowControl/>
        <w:spacing w:before="0" w:after="160"/>
        <w:jc w:val="left"/>
      </w:pPr>
      <w:r>
        <w:t xml:space="preserve">    d. 230 cm</w:t>
      </w:r>
    </w:p>
    <w:p>
      <w:pPr>
        <w:pStyle w:val="caabaa"/>
        <w:keepNext w:val="0"/>
        <w:keepLines w:val="0"/>
        <w:pageBreakBefore w:val="0"/>
        <w:widowControl/>
        <w:spacing w:before="0" w:after="160"/>
        <w:jc w:val="left"/>
      </w:pPr>
      <w:r>
        <w:t>23. If the depth of actual neutral axis of a doubly reinforced beam</w:t>
      </w:r>
    </w:p>
    <w:p>
      <w:pPr>
        <w:pStyle w:val="caabaaa"/>
        <w:keepNext w:val="0"/>
        <w:keepLines w:val="0"/>
        <w:pageBreakBefore w:val="0"/>
        <w:widowControl/>
        <w:spacing w:before="0" w:after="160"/>
        <w:jc w:val="left"/>
      </w:pPr>
      <w:r>
        <w:t xml:space="preserve">    a. is greater than the depth of critical neutral axis, the concrete attains its maximum stress earlier</w:t>
      </w:r>
    </w:p>
    <w:p>
      <w:pPr>
        <w:pStyle w:val="caabaaaa"/>
        <w:keepNext w:val="0"/>
        <w:keepLines w:val="0"/>
        <w:pageBreakBefore w:val="0"/>
        <w:widowControl/>
        <w:spacing w:before="0" w:after="160"/>
        <w:jc w:val="left"/>
      </w:pPr>
      <w:r>
        <w:t xml:space="preserve">    b. is less than the depth of critical neutral axis, the steel in the tensile zone attains its maximum stress earlier</w:t>
      </w:r>
    </w:p>
    <w:p>
      <w:pPr>
        <w:pStyle w:val="caabaaaaa"/>
        <w:keepNext w:val="0"/>
        <w:keepLines w:val="0"/>
        <w:pageBreakBefore w:val="0"/>
        <w:widowControl/>
        <w:spacing w:before="0" w:after="160"/>
        <w:jc w:val="left"/>
      </w:pPr>
      <w:r>
        <w:t xml:space="preserve">    c. is equal to the depth of critical neutral axis, the concrete and steel attain their maximum stresses simultanesouly</w:t>
      </w:r>
    </w:p>
    <w:p>
      <w:pPr>
        <w:pStyle w:val="caabaaaaaa"/>
        <w:keepNext w:val="0"/>
        <w:keepLines w:val="0"/>
        <w:pageBreakBefore w:val="0"/>
        <w:widowControl/>
        <w:spacing w:before="0" w:after="160"/>
        <w:jc w:val="left"/>
      </w:pPr>
      <w:r>
        <w:t xml:space="preserve">    d. all the above.</w:t>
      </w:r>
    </w:p>
    <w:p>
      <w:pPr>
        <w:pStyle w:val="caabaaaaaab"/>
        <w:keepNext w:val="0"/>
        <w:keepLines w:val="0"/>
        <w:pageBreakBefore w:val="0"/>
        <w:widowControl/>
        <w:spacing w:before="0" w:after="160"/>
        <w:jc w:val="left"/>
      </w:pPr>
      <w:r>
        <w:t>24. Pick up the true statement from the following:</w:t>
      </w:r>
    </w:p>
    <w:p>
      <w:pPr>
        <w:pStyle w:val="caabaaaaaaba"/>
        <w:keepNext w:val="0"/>
        <w:keepLines w:val="0"/>
        <w:pageBreakBefore w:val="0"/>
        <w:widowControl/>
        <w:spacing w:before="0" w:after="160"/>
        <w:jc w:val="left"/>
      </w:pPr>
      <w:r>
        <w:t xml:space="preserve">    a. In the absence of beams, it is easier to install piping</w:t>
      </w:r>
    </w:p>
    <w:p>
      <w:pPr>
        <w:pStyle w:val="caabaaaaaabaa"/>
        <w:keepNext w:val="0"/>
        <w:keepLines w:val="0"/>
        <w:pageBreakBefore w:val="0"/>
        <w:widowControl/>
        <w:spacing w:before="0" w:after="160"/>
        <w:jc w:val="left"/>
      </w:pPr>
      <w:r>
        <w:t xml:space="preserve">    b. In the absence of beams, it is easier to paint</w:t>
      </w:r>
    </w:p>
    <w:p>
      <w:pPr>
        <w:pStyle w:val="caabaaaaaabaaa"/>
        <w:keepNext w:val="0"/>
        <w:keepLines w:val="0"/>
        <w:pageBreakBefore w:val="0"/>
        <w:widowControl/>
        <w:spacing w:before="0" w:after="160"/>
        <w:jc w:val="left"/>
      </w:pPr>
      <w:r>
        <w:t xml:space="preserve">    c. A flat slab is capable to withstand concentrated loads</w:t>
      </w:r>
    </w:p>
    <w:p>
      <w:pPr>
        <w:pStyle w:val="caabaaaaaabaaaa"/>
        <w:keepNext w:val="0"/>
        <w:keepLines w:val="0"/>
        <w:pageBreakBefore w:val="0"/>
        <w:widowControl/>
        <w:spacing w:before="0" w:after="160"/>
        <w:jc w:val="left"/>
      </w:pPr>
      <w:r>
        <w:t xml:space="preserve">    d. All the above.</w:t>
      </w:r>
    </w:p>
    <w:p>
      <w:pPr>
        <w:pStyle w:val="caabaaaaaabaaaab"/>
        <w:keepNext w:val="0"/>
        <w:keepLines w:val="0"/>
        <w:pageBreakBefore w:val="0"/>
        <w:widowControl/>
        <w:spacing w:before="0" w:after="160"/>
        <w:jc w:val="left"/>
      </w:pPr>
      <w:r>
        <w:t>25. The size of a floor tile commonly used, is</w:t>
      </w:r>
    </w:p>
    <w:p>
      <w:pPr>
        <w:pStyle w:val="caabaaaaaabaaaaba"/>
        <w:keepNext w:val="0"/>
        <w:keepLines w:val="0"/>
        <w:pageBreakBefore w:val="0"/>
        <w:widowControl/>
        <w:spacing w:before="0" w:after="160"/>
        <w:jc w:val="left"/>
      </w:pPr>
      <w:r>
        <w:t xml:space="preserve">    a. 15 cm x 15 cm x 1.8 cm</w:t>
      </w:r>
    </w:p>
    <w:p>
      <w:pPr>
        <w:pStyle w:val="caabaaaaaabaaaabaa"/>
        <w:keepNext w:val="0"/>
        <w:keepLines w:val="0"/>
        <w:pageBreakBefore w:val="0"/>
        <w:widowControl/>
        <w:spacing w:before="0" w:after="160"/>
        <w:jc w:val="left"/>
      </w:pPr>
      <w:r>
        <w:t xml:space="preserve">    b. 20 cm x 20 cm x 2 cm</w:t>
      </w:r>
    </w:p>
    <w:p>
      <w:pPr>
        <w:pStyle w:val="caabaaaaaabaaaabaaa"/>
        <w:keepNext w:val="0"/>
        <w:keepLines w:val="0"/>
        <w:pageBreakBefore w:val="0"/>
        <w:widowControl/>
        <w:spacing w:before="0" w:after="160"/>
        <w:jc w:val="left"/>
      </w:pPr>
      <w:r>
        <w:t xml:space="preserve">    c. 22.5 x 22.5 cm x 2.2 cm</w:t>
      </w:r>
    </w:p>
    <w:p>
      <w:pPr>
        <w:pStyle w:val="caabaaaaaabaaaabaaaa"/>
        <w:keepNext w:val="0"/>
        <w:keepLines w:val="0"/>
        <w:pageBreakBefore w:val="0"/>
        <w:widowControl/>
        <w:spacing w:before="0" w:after="160"/>
        <w:jc w:val="left"/>
      </w:pPr>
      <w:r>
        <w:t xml:space="preserve">    d. all the above.</w:t>
      </w:r>
    </w:p>
    <w:p>
      <w:pPr>
        <w:pStyle w:val="caabaaaaaabaaaabaaaab"/>
        <w:keepNext w:val="0"/>
        <w:keepLines w:val="0"/>
        <w:pageBreakBefore w:val="0"/>
        <w:widowControl/>
        <w:spacing w:before="0" w:after="160"/>
        <w:jc w:val="left"/>
      </w:pPr>
      <w:r>
        <w:t>26. In English garden wall bond</w:t>
      </w:r>
    </w:p>
    <w:p>
      <w:pPr>
        <w:pStyle w:val="caabaaaaaabaaaabaaaaba"/>
        <w:keepNext w:val="0"/>
        <w:keepLines w:val="0"/>
        <w:pageBreakBefore w:val="0"/>
        <w:widowControl/>
        <w:spacing w:before="0" w:after="160"/>
        <w:jc w:val="left"/>
      </w:pPr>
      <w:r>
        <w:t xml:space="preserve">    a. one course of headers to three or five course of stretchers</w:t>
      </w:r>
    </w:p>
    <w:p>
      <w:pPr>
        <w:pStyle w:val="caabaaaaaabaaaabaaaabaa"/>
        <w:keepNext w:val="0"/>
        <w:keepLines w:val="0"/>
        <w:pageBreakBefore w:val="0"/>
        <w:widowControl/>
        <w:spacing w:before="0" w:after="160"/>
        <w:jc w:val="left"/>
      </w:pPr>
      <w:r>
        <w:t xml:space="preserve">    b. queen closer in provided in each heading course</w:t>
      </w:r>
    </w:p>
    <w:p>
      <w:pPr>
        <w:pStyle w:val="caabaaaaaabaaaabaaaabaaa"/>
        <w:keepNext w:val="0"/>
        <w:keepLines w:val="0"/>
        <w:pageBreakBefore w:val="0"/>
        <w:widowControl/>
        <w:spacing w:before="0" w:after="160"/>
        <w:jc w:val="left"/>
      </w:pPr>
      <w:r>
        <w:t xml:space="preserve">    c. the middle course of stretchers is started with a header to give proper vertical joints</w:t>
      </w:r>
    </w:p>
    <w:p>
      <w:pPr>
        <w:pStyle w:val="caabaaaaaabaaaabaaaabaaaa"/>
        <w:keepNext w:val="0"/>
        <w:keepLines w:val="0"/>
        <w:pageBreakBefore w:val="0"/>
        <w:widowControl/>
        <w:spacing w:before="0" w:after="160"/>
        <w:jc w:val="left"/>
      </w:pPr>
      <w:r>
        <w:t xml:space="preserve">    d. all the above.</w:t>
      </w:r>
    </w:p>
    <w:p>
      <w:pPr>
        <w:pStyle w:val="caabaaaaaabaaaabaaaabaaaab"/>
        <w:keepNext w:val="0"/>
        <w:keepLines w:val="0"/>
        <w:pageBreakBefore w:val="0"/>
        <w:widowControl/>
        <w:spacing w:before="0" w:after="160"/>
        <w:jc w:val="left"/>
      </w:pPr>
      <w:r>
        <w:t>27. Workability improved by adding</w:t>
      </w:r>
    </w:p>
    <w:p>
      <w:pPr>
        <w:pStyle w:val="caabaaaaaabaaaabaaaabaaaaba"/>
        <w:keepNext w:val="0"/>
        <w:keepLines w:val="0"/>
        <w:pageBreakBefore w:val="0"/>
        <w:widowControl/>
        <w:spacing w:before="0" w:after="160"/>
        <w:jc w:val="left"/>
      </w:pPr>
      <w:r>
        <w:t xml:space="preserve">    a. foaming agent</w:t>
      </w:r>
    </w:p>
    <w:p>
      <w:pPr>
        <w:pStyle w:val="caabaaaaaabaaaabaaaabaaaabaa"/>
        <w:keepNext w:val="0"/>
        <w:keepLines w:val="0"/>
        <w:pageBreakBefore w:val="0"/>
        <w:widowControl/>
        <w:spacing w:before="0" w:after="160"/>
        <w:jc w:val="left"/>
      </w:pPr>
      <w:r>
        <w:t xml:space="preserve">    b. oily-agent</w:t>
      </w:r>
    </w:p>
    <w:p>
      <w:pPr>
        <w:pStyle w:val="caabaaaaaabaaaabaaaabaaaabaaa"/>
        <w:keepNext w:val="0"/>
        <w:keepLines w:val="0"/>
        <w:pageBreakBefore w:val="0"/>
        <w:widowControl/>
        <w:spacing w:before="0" w:after="160"/>
        <w:jc w:val="left"/>
      </w:pPr>
      <w:r>
        <w:t xml:space="preserve">    c. aluminium compound</w:t>
      </w:r>
    </w:p>
    <w:p>
      <w:pPr>
        <w:pStyle w:val="caabaaaaaabaaaabaaaabaaaabaaaa"/>
        <w:keepNext w:val="0"/>
        <w:keepLines w:val="0"/>
        <w:pageBreakBefore w:val="0"/>
        <w:widowControl/>
        <w:spacing w:before="0" w:after="160"/>
        <w:jc w:val="left"/>
      </w:pPr>
      <w:r>
        <w:t xml:space="preserve">    d. all the above.</w:t>
      </w:r>
    </w:p>
    <w:p>
      <w:pPr>
        <w:pStyle w:val="caabaaaaaabaaaabaaaabaaaabaaaab"/>
        <w:keepNext w:val="0"/>
        <w:keepLines w:val="0"/>
        <w:pageBreakBefore w:val="0"/>
        <w:widowControl/>
        <w:spacing w:before="0" w:after="160"/>
        <w:jc w:val="left"/>
      </w:pPr>
      <w:r>
        <w:t>28. The rock which is not calcareous, is :</w:t>
      </w:r>
    </w:p>
    <w:p>
      <w:pPr>
        <w:pStyle w:val="caabaaaaaabaaaabaaaabaaaabaaaaba"/>
        <w:keepNext w:val="0"/>
        <w:keepLines w:val="0"/>
        <w:pageBreakBefore w:val="0"/>
        <w:widowControl/>
        <w:spacing w:before="0" w:after="160"/>
        <w:jc w:val="left"/>
      </w:pPr>
      <w:r>
        <w:t xml:space="preserve">    a. macl</w:t>
      </w:r>
    </w:p>
    <w:p>
      <w:pPr>
        <w:pStyle w:val="caabaaaaaabaaaabaaaabaaaabaaaabaa"/>
        <w:keepNext w:val="0"/>
        <w:keepLines w:val="0"/>
        <w:pageBreakBefore w:val="0"/>
        <w:widowControl/>
        <w:spacing w:before="0" w:after="160"/>
        <w:jc w:val="left"/>
      </w:pPr>
      <w:r>
        <w:t xml:space="preserve">    b. chalk</w:t>
      </w:r>
    </w:p>
    <w:p>
      <w:pPr>
        <w:pStyle w:val="caabaaaaaabaaaabaaaabaaaabaaaabaaa"/>
        <w:keepNext w:val="0"/>
        <w:keepLines w:val="0"/>
        <w:pageBreakBefore w:val="0"/>
        <w:widowControl/>
        <w:spacing w:before="0" w:after="160"/>
        <w:jc w:val="left"/>
      </w:pPr>
      <w:r>
        <w:t xml:space="preserve">    c. laterite</w:t>
      </w:r>
    </w:p>
    <w:p>
      <w:pPr>
        <w:pStyle w:val="caabaaaaaabaaaabaaaabaaaabaaaabaaab"/>
        <w:keepNext w:val="0"/>
        <w:keepLines w:val="0"/>
        <w:pageBreakBefore w:val="0"/>
        <w:widowControl/>
        <w:spacing w:before="0" w:after="160"/>
        <w:jc w:val="left"/>
      </w:pPr>
      <w:r>
        <w:t xml:space="preserve">    d. none of these.</w:t>
      </w:r>
    </w:p>
    <w:p>
      <w:pPr>
        <w:pStyle w:val="caabaaaaaabaaaabaaaabaaaabaaaabaaaba"/>
        <w:keepNext w:val="0"/>
        <w:keepLines w:val="0"/>
        <w:pageBreakBefore w:val="0"/>
        <w:widowControl/>
        <w:spacing w:before="0" w:after="160"/>
        <w:jc w:val="left"/>
      </w:pPr>
      <w:r>
        <w:t>29. In pressure supply mains, water hammer pressure is reduced by providing</w:t>
      </w:r>
    </w:p>
    <w:p>
      <w:pPr>
        <w:pStyle w:val="caabaaaaaabaaaabaaaabaaaabaaaabaaabaa"/>
        <w:keepNext w:val="0"/>
        <w:keepLines w:val="0"/>
        <w:pageBreakBefore w:val="0"/>
        <w:widowControl/>
        <w:spacing w:before="0" w:after="160"/>
        <w:jc w:val="left"/>
      </w:pPr>
      <w:r>
        <w:t xml:space="preserve">    a. sluice valves</w:t>
      </w:r>
    </w:p>
    <w:p>
      <w:pPr>
        <w:pStyle w:val="caabaaaaaabaaaabaaaabaaaabaaaabaaabaaa"/>
        <w:keepNext w:val="0"/>
        <w:keepLines w:val="0"/>
        <w:pageBreakBefore w:val="0"/>
        <w:widowControl/>
        <w:spacing w:before="0" w:after="160"/>
        <w:jc w:val="left"/>
      </w:pPr>
      <w:r>
        <w:t xml:space="preserve">    b. air valves</w:t>
      </w:r>
    </w:p>
    <w:p>
      <w:pPr>
        <w:pStyle w:val="caabaaaaaabaaaabaaaabaaaabaaaabaaabaaaa"/>
        <w:keepNext w:val="0"/>
        <w:keepLines w:val="0"/>
        <w:pageBreakBefore w:val="0"/>
        <w:widowControl/>
        <w:spacing w:before="0" w:after="160"/>
        <w:jc w:val="left"/>
      </w:pPr>
      <w:r>
        <w:t xml:space="preserve">    c. pressure relief valves</w:t>
      </w:r>
    </w:p>
    <w:p>
      <w:pPr>
        <w:pStyle w:val="caabaaaaaabaaaabaaaabaaaabaaaabaaabaaaab"/>
        <w:keepNext w:val="0"/>
        <w:keepLines w:val="0"/>
        <w:pageBreakBefore w:val="0"/>
        <w:widowControl/>
        <w:spacing w:before="0" w:after="160"/>
        <w:jc w:val="left"/>
      </w:pPr>
      <w:r>
        <w:t xml:space="preserve">    d. none of the these.</w:t>
      </w:r>
    </w:p>
    <w:p>
      <w:pPr>
        <w:pStyle w:val="caabaaaaaabaaaabaaaabaaaabaaaabaaabaaaaba"/>
        <w:keepNext w:val="0"/>
        <w:keepLines w:val="0"/>
        <w:pageBreakBefore w:val="0"/>
        <w:widowControl/>
        <w:spacing w:before="0" w:after="160"/>
        <w:jc w:val="left"/>
      </w:pPr>
      <w:r>
        <w:t>30. For the prediction of future population of a city, the factor to be considered, is</w:t>
      </w:r>
    </w:p>
    <w:p>
      <w:pPr>
        <w:pStyle w:val="caabaaaaaabaaaabaaaabaaaabaaaabaaabaaaabaa"/>
        <w:keepNext w:val="0"/>
        <w:keepLines w:val="0"/>
        <w:pageBreakBefore w:val="0"/>
        <w:widowControl/>
        <w:spacing w:before="0" w:after="160"/>
        <w:jc w:val="left"/>
      </w:pPr>
      <w:r>
        <w:t xml:space="preserve">    a. births</w:t>
      </w:r>
    </w:p>
    <w:p>
      <w:pPr>
        <w:pStyle w:val="caabaaaaaabaaaabaaaabaaaabaaaabaaabaaaabaaa"/>
        <w:keepNext w:val="0"/>
        <w:keepLines w:val="0"/>
        <w:pageBreakBefore w:val="0"/>
        <w:widowControl/>
        <w:spacing w:before="0" w:after="160"/>
        <w:jc w:val="left"/>
      </w:pPr>
      <w:r>
        <w:t xml:space="preserve">    b. deaths</w:t>
      </w:r>
    </w:p>
    <w:p>
      <w:pPr>
        <w:pStyle w:val="caabaaaaaabaaaabaaaabaaaabaaaabaaabaaaabaaaa"/>
        <w:keepNext w:val="0"/>
        <w:keepLines w:val="0"/>
        <w:pageBreakBefore w:val="0"/>
        <w:widowControl/>
        <w:spacing w:before="0" w:after="160"/>
        <w:jc w:val="left"/>
      </w:pPr>
      <w:r>
        <w:t xml:space="preserve">    c. migrants</w:t>
      </w:r>
    </w:p>
    <w:p>
      <w:pPr>
        <w:pStyle w:val="caabaaaaaabaaaabaaaabaaaabaaaabaaabaaaabaaaaa"/>
        <w:keepNext w:val="0"/>
        <w:keepLines w:val="0"/>
        <w:pageBreakBefore w:val="0"/>
        <w:widowControl/>
        <w:spacing w:before="0" w:after="160"/>
        <w:jc w:val="left"/>
      </w:pPr>
      <w:r>
        <w:t xml:space="preserve">    d. all the above.</w:t>
      </w:r>
    </w:p>
    <w:p>
      <w:pPr>
        <w:pStyle w:val="caabaaaaaabaaaabaaaabaaaabaaaabaaabaaaabaaaaab"/>
        <w:keepNext w:val="0"/>
        <w:keepLines w:val="0"/>
        <w:pageBreakBefore w:val="0"/>
        <w:widowControl/>
        <w:spacing w:before="0" w:after="160"/>
        <w:jc w:val="left"/>
      </w:pPr>
      <w:r>
        <w:t>31. Assertion (A) : Discharging the effluents from the oxidation ponds just up stream of lakes or reservoirs is undesirable. Reason (R) : The discharged algae get settled in the reservoirs and cause anaerobic decomposition and other water qualities.</w:t>
      </w:r>
    </w:p>
    <w:p>
      <w:pPr>
        <w:pStyle w:val="caabaaaaaabaaaabaaaabaaaabaaaabaaabaaaabaaaaaba"/>
        <w:keepNext w:val="0"/>
        <w:keepLines w:val="0"/>
        <w:pageBreakBefore w:val="0"/>
        <w:widowControl/>
        <w:spacing w:before="0" w:after="160"/>
        <w:jc w:val="left"/>
      </w:pPr>
      <w:r>
        <w:t xml:space="preserve">    a. Both A and R are true and R is the correct explanation of A</w:t>
      </w:r>
    </w:p>
    <w:p>
      <w:pPr>
        <w:pStyle w:val="caabaaaaaabaaaabaaaabaaaabaaaabaaabaaaabaaaaabab"/>
        <w:keepNext w:val="0"/>
        <w:keepLines w:val="0"/>
        <w:pageBreakBefore w:val="0"/>
        <w:widowControl/>
        <w:spacing w:before="0" w:after="160"/>
        <w:jc w:val="left"/>
      </w:pPr>
      <w:r>
        <w:t xml:space="preserve">    b. Both A and R are true but R is not a correct explanation of A</w:t>
      </w:r>
    </w:p>
    <w:p>
      <w:pPr>
        <w:pStyle w:val="caabaaaaaabaaaabaaaabaaaabaaaabaaabaaaabaaaaababa"/>
        <w:keepNext w:val="0"/>
        <w:keepLines w:val="0"/>
        <w:pageBreakBefore w:val="0"/>
        <w:widowControl/>
        <w:spacing w:before="0" w:after="160"/>
        <w:jc w:val="left"/>
      </w:pPr>
      <w:r>
        <w:t xml:space="preserve">    c. A is true but R is false</w:t>
      </w:r>
    </w:p>
    <w:p>
      <w:pPr>
        <w:pStyle w:val="caabaaaaaabaaaabaaaabaaaabaaaabaaabaaaabaaaaababaa"/>
        <w:keepNext w:val="0"/>
        <w:keepLines w:val="0"/>
        <w:pageBreakBefore w:val="0"/>
        <w:widowControl/>
        <w:spacing w:before="0" w:after="160"/>
        <w:jc w:val="left"/>
      </w:pPr>
      <w:r>
        <w:t xml:space="preserve">    d. A is false but R is true.</w:t>
      </w:r>
    </w:p>
    <w:p>
      <w:pPr>
        <w:pStyle w:val="caabaaaaaabaaaabaaaabaaaabaaaabaaabaaaabaaaaababaaa"/>
        <w:keepNext w:val="0"/>
        <w:keepLines w:val="0"/>
        <w:pageBreakBefore w:val="0"/>
        <w:widowControl/>
        <w:spacing w:before="0" w:after="160"/>
        <w:jc w:val="left"/>
      </w:pPr>
      <w:r>
        <w:t>32. The non-clog pump which permits solid matter to pass out with the liquid sewage, is</w:t>
      </w:r>
    </w:p>
    <w:p>
      <w:pPr>
        <w:pStyle w:val="caabaaaaaabaaaabaaaabaaaabaaaabaaabaaaabaaaaababaaaa"/>
        <w:keepNext w:val="0"/>
        <w:keepLines w:val="0"/>
        <w:pageBreakBefore w:val="0"/>
        <w:widowControl/>
        <w:spacing w:before="0" w:after="160"/>
        <w:jc w:val="left"/>
      </w:pPr>
      <w:r>
        <w:t xml:space="preserve">    a. centrifugal pump</w:t>
      </w:r>
    </w:p>
    <w:p>
      <w:pPr>
        <w:pStyle w:val="caabaaaaaabaaaabaaaabaaaabaaaabaaabaaaabaaaaababaaaab"/>
        <w:keepNext w:val="0"/>
        <w:keepLines w:val="0"/>
        <w:pageBreakBefore w:val="0"/>
        <w:widowControl/>
        <w:spacing w:before="0" w:after="160"/>
        <w:jc w:val="left"/>
      </w:pPr>
      <w:r>
        <w:t xml:space="preserve">    b. reciprocating pump</w:t>
      </w:r>
    </w:p>
    <w:p>
      <w:pPr>
        <w:pStyle w:val="caabaaaaaabaaaabaaaabaaaabaaaabaaabaaaabaaaaababaaaaba"/>
        <w:keepNext w:val="0"/>
        <w:keepLines w:val="0"/>
        <w:pageBreakBefore w:val="0"/>
        <w:widowControl/>
        <w:spacing w:before="0" w:after="160"/>
        <w:jc w:val="left"/>
      </w:pPr>
      <w:r>
        <w:t xml:space="preserve">    c. pneumatic ejector</w:t>
      </w:r>
    </w:p>
    <w:p>
      <w:pPr>
        <w:pStyle w:val="caabaaaaaabaaaabaaaabaaaabaaaabaaabaaaabaaaaababaaaabaa"/>
        <w:keepNext w:val="0"/>
        <w:keepLines w:val="0"/>
        <w:pageBreakBefore w:val="0"/>
        <w:widowControl/>
        <w:spacing w:before="0" w:after="160"/>
        <w:jc w:val="left"/>
      </w:pPr>
      <w:r>
        <w:t xml:space="preserve">    d. none of these.</w:t>
      </w:r>
    </w:p>
    <w:p>
      <w:pPr>
        <w:pStyle w:val="caabaaaaaabaaaabaaaabaaaabaaaabaaabaaaabaaaaababaaaabaaa"/>
        <w:keepNext w:val="0"/>
        <w:keepLines w:val="0"/>
        <w:pageBreakBefore w:val="0"/>
        <w:widowControl/>
        <w:spacing w:before="0" w:after="160"/>
        <w:jc w:val="left"/>
      </w:pPr>
      <w:r>
        <w:t>33. Pick up the correct statement from the following:</w:t>
      </w:r>
    </w:p>
    <w:p>
      <w:pPr>
        <w:pStyle w:val="caabaaaaaabaaaabaaaabaaaabaaaabaaabaaaabaaaaababaaaabaaaa"/>
        <w:keepNext w:val="0"/>
        <w:keepLines w:val="0"/>
        <w:pageBreakBefore w:val="0"/>
        <w:widowControl/>
        <w:spacing w:before="0" w:after="160"/>
        <w:jc w:val="left"/>
      </w:pPr>
      <w:r>
        <w:t xml:space="preserve">    a. Gravity water is harmful to crops</w:t>
      </w:r>
    </w:p>
    <w:p>
      <w:pPr>
        <w:pStyle w:val="caabaaaaaabaaaabaaaabaaaabaaaabaaabaaaabaaaaababaaaabaaaaa"/>
        <w:keepNext w:val="0"/>
        <w:keepLines w:val="0"/>
        <w:pageBreakBefore w:val="0"/>
        <w:widowControl/>
        <w:spacing w:before="0" w:after="160"/>
        <w:jc w:val="left"/>
      </w:pPr>
      <w:r>
        <w:t xml:space="preserve">    b. Hygroscopic water remains attached to soil molecules by chemical bond</w:t>
      </w:r>
    </w:p>
    <w:p>
      <w:pPr>
        <w:pStyle w:val="caabaaaaaabaaaabaaaabaaaabaaaabaaabaaaabaaaaababaaaabaaaaaa"/>
        <w:keepNext w:val="0"/>
        <w:keepLines w:val="0"/>
        <w:pageBreakBefore w:val="0"/>
        <w:widowControl/>
        <w:spacing w:before="0" w:after="160"/>
        <w:jc w:val="left"/>
      </w:pPr>
      <w:r>
        <w:t xml:space="preserve">    c. Capillary moisture held in the soil pores against gravity by surface tension, is utilised by plants</w:t>
      </w:r>
    </w:p>
    <w:p>
      <w:pPr>
        <w:pStyle w:val="caabaaaaaabaaaabaaaabaaaabaaaabaaabaaaabaaaaababaaaabaaaaaab"/>
        <w:keepNext w:val="0"/>
        <w:keepLines w:val="0"/>
        <w:pageBreakBefore w:val="0"/>
        <w:widowControl/>
        <w:spacing w:before="0" w:after="160"/>
        <w:jc w:val="left"/>
      </w:pPr>
      <w:r>
        <w:t xml:space="preserve">    d. All the above.</w:t>
      </w:r>
    </w:p>
    <w:p>
      <w:pPr>
        <w:pStyle w:val="caabaaaaaabaaaabaaaabaaaabaaaabaaabaaaabaaaaababaaaabaaaaaaba"/>
        <w:keepNext w:val="0"/>
        <w:keepLines w:val="0"/>
        <w:pageBreakBefore w:val="0"/>
        <w:widowControl/>
        <w:spacing w:before="0" w:after="160"/>
        <w:jc w:val="left"/>
      </w:pPr>
      <w:r>
        <w:t>34. Pick up the correct statement from the following</w:t>
      </w:r>
    </w:p>
    <w:p>
      <w:pPr>
        <w:pStyle w:val="caabaaaaaabaaaabaaaabaaaabaaaabaaabaaaabaaaaababaaaabaaaaaabaa"/>
        <w:keepNext w:val="0"/>
        <w:keepLines w:val="0"/>
        <w:pageBreakBefore w:val="0"/>
        <w:widowControl/>
        <w:spacing w:before="0" w:after="160"/>
        <w:jc w:val="left"/>
      </w:pPr>
      <w:r>
        <w:t xml:space="preserve">    a. In a level crossing, a crest with its top at the canal F.S.L. is provided across the drainage at its up-stream junction with canal</w:t>
      </w:r>
    </w:p>
    <w:p>
      <w:pPr>
        <w:pStyle w:val="caabaaaaaabaaaabaaaabaaaabaaaabaaabaaaabaaaaababaaaabaaaaaabaaa"/>
        <w:keepNext w:val="0"/>
        <w:keepLines w:val="0"/>
        <w:pageBreakBefore w:val="0"/>
        <w:widowControl/>
        <w:spacing w:before="0" w:after="160"/>
        <w:jc w:val="left"/>
      </w:pPr>
      <w:r>
        <w:t xml:space="preserve">    b. In a level crossing a regulator is provided across the drainage at its down-stream</w:t>
      </w:r>
    </w:p>
    <w:p>
      <w:pPr>
        <w:pStyle w:val="caabaaaaaabaaaabaaaabaaaabaaaabaaabaaaabaaaaababaaaabaaaaaabaaaa"/>
        <w:keepNext w:val="0"/>
        <w:keepLines w:val="0"/>
        <w:pageBreakBefore w:val="0"/>
        <w:widowControl/>
        <w:spacing w:before="0" w:after="160"/>
        <w:jc w:val="left"/>
      </w:pPr>
      <w:r>
        <w:t xml:space="preserve">    c. In a level crossing, a cross regulator is provided on the canal below the crossing</w:t>
      </w:r>
    </w:p>
    <w:p>
      <w:pPr>
        <w:pStyle w:val="caabaaaaaabaaaabaaaabaaaabaaaabaaabaaaabaaaaababaaaabaaaaaabaaaaa"/>
        <w:keepNext w:val="0"/>
        <w:keepLines w:val="0"/>
        <w:pageBreakBefore w:val="0"/>
        <w:widowControl/>
        <w:spacing w:before="0" w:after="160"/>
        <w:jc w:val="left"/>
      </w:pPr>
      <w:r>
        <w:t xml:space="preserve">    d. All the above.</w:t>
      </w:r>
    </w:p>
    <w:p>
      <w:pPr>
        <w:pStyle w:val="caabaaaaaabaaaabaaaabaaaabaaaabaaabaaaabaaaaababaaaabaaaaaabaaaaab"/>
        <w:keepNext w:val="0"/>
        <w:keepLines w:val="0"/>
        <w:pageBreakBefore w:val="0"/>
        <w:widowControl/>
        <w:spacing w:before="0" w:after="160"/>
        <w:jc w:val="left"/>
      </w:pPr>
      <w:r>
        <w:t>35. The discharge over a trapezoidal crest of a Sarda fall with free over fall conditions, is</w:t>
      </w:r>
    </w:p>
    <w:p>
      <w:pPr>
        <w:pStyle w:val="caabaaaaaabaaaabaaaabaaaabaaaabaaabaaaabaaaaababaaaabaaaaaabaaaaaba"/>
        <w:keepNext w:val="0"/>
        <w:keepLines w:val="0"/>
        <w:pageBreakBefore w:val="0"/>
        <w:widowControl/>
        <w:spacing w:before="0" w:after="160"/>
        <w:jc w:val="left"/>
      </w:pPr>
      <w:r>
        <w:t xml:space="preserve">    a. 0.45 2g . LH3/2 (H/B)1/3</w:t>
      </w:r>
    </w:p>
    <w:p>
      <w:pPr>
        <w:pStyle w:val="caabaaaaaabaaaabaaaabaaaabaaaabaaabaaaabaaaaababaaaabaaaaaabaaaaabaa"/>
        <w:keepNext w:val="0"/>
        <w:keepLines w:val="0"/>
        <w:pageBreakBefore w:val="0"/>
        <w:widowControl/>
        <w:spacing w:before="0" w:after="160"/>
        <w:jc w:val="left"/>
      </w:pPr>
      <w:r>
        <w:t xml:space="preserve">    b. 0.45 2g . LH2/3 (H/B)2/3</w:t>
      </w:r>
    </w:p>
    <w:p>
      <w:pPr>
        <w:pStyle w:val="caabaaaaaabaaaabaaaabaaaabaaaabaaabaaaabaaaaababaaaabaaaaaabaaaaabaaa"/>
        <w:keepNext w:val="0"/>
        <w:keepLines w:val="0"/>
        <w:pageBreakBefore w:val="0"/>
        <w:widowControl/>
        <w:spacing w:before="0" w:after="160"/>
        <w:jc w:val="left"/>
      </w:pPr>
      <w:r>
        <w:t xml:space="preserve">    c. 0.45 2g . LH3/2 (H/B)1/6</w:t>
      </w:r>
    </w:p>
    <w:p>
      <w:pPr>
        <w:pStyle w:val="caabaaaaaabaaaabaaaabaaaabaaaabaaabaaaabaaaaababaaaabaaaaaabaaaaabaaab"/>
        <w:keepNext w:val="0"/>
        <w:keepLines w:val="0"/>
        <w:pageBreakBefore w:val="0"/>
        <w:widowControl/>
        <w:spacing w:before="0" w:after="160"/>
        <w:jc w:val="left"/>
      </w:pPr>
      <w:r>
        <w:t xml:space="preserve">    d. 0.45 2g . LH1/6 (H/B)3/2</w:t>
      </w:r>
    </w:p>
    <w:p>
      <w:pPr>
        <w:pStyle w:val="caabaaaaaabaaaabaaaabaaaabaaaabaaabaaaabaaaaababaaaabaaaaaabaaaaabaaaba"/>
        <w:keepNext w:val="0"/>
        <w:keepLines w:val="0"/>
        <w:pageBreakBefore w:val="0"/>
        <w:widowControl/>
        <w:spacing w:before="0" w:after="160"/>
        <w:jc w:val="left"/>
      </w:pPr>
      <w:r>
        <w:t>36. The field capacity of a soil depends upon</w:t>
      </w:r>
    </w:p>
    <w:p>
      <w:pPr>
        <w:pStyle w:val="caabaaaaaabaaaabaaaabaaaabaaaabaaabaaaabaaaaababaaaabaaaaaabaaaaabaaabaa"/>
        <w:keepNext w:val="0"/>
        <w:keepLines w:val="0"/>
        <w:pageBreakBefore w:val="0"/>
        <w:widowControl/>
        <w:spacing w:before="0" w:after="160"/>
        <w:jc w:val="left"/>
      </w:pPr>
      <w:r>
        <w:t xml:space="preserve">    a. capillary tension in soil</w:t>
      </w:r>
    </w:p>
    <w:p>
      <w:pPr>
        <w:pStyle w:val="caabaaaaaabaaaabaaaabaaaabaaaabaaabaaaabaaaaababaaaabaaaaaabaaaaabaaabaaa"/>
        <w:keepNext w:val="0"/>
        <w:keepLines w:val="0"/>
        <w:pageBreakBefore w:val="0"/>
        <w:widowControl/>
        <w:spacing w:before="0" w:after="160"/>
        <w:jc w:val="left"/>
      </w:pPr>
      <w:r>
        <w:t xml:space="preserve">    b. porosity of soil</w:t>
      </w:r>
    </w:p>
    <w:p>
      <w:pPr>
        <w:pStyle w:val="caabaaaaaabaaaabaaaabaaaabaaaabaaabaaaabaaaaababaaaabaaaaaabaaaaabaaabaaaa"/>
        <w:keepNext w:val="0"/>
        <w:keepLines w:val="0"/>
        <w:pageBreakBefore w:val="0"/>
        <w:widowControl/>
        <w:spacing w:before="0" w:after="160"/>
        <w:jc w:val="left"/>
      </w:pPr>
      <w:r>
        <w:t xml:space="preserve">    c. both (a) and (b)</w:t>
      </w:r>
    </w:p>
    <w:p>
      <w:pPr>
        <w:pStyle w:val="caabaaaaaabaaaabaaaabaaaabaaaabaaabaaaabaaaaababaaaabaaaaaabaaaaabaaabaaaab"/>
        <w:keepNext w:val="0"/>
        <w:keepLines w:val="0"/>
        <w:pageBreakBefore w:val="0"/>
        <w:widowControl/>
        <w:spacing w:before="0" w:after="160"/>
        <w:jc w:val="left"/>
      </w:pPr>
      <w:r>
        <w:t xml:space="preserve">    d. neither (a) nor (b).</w:t>
      </w:r>
    </w:p>
    <w:p>
      <w:pPr>
        <w:pStyle w:val="caabaaaaaabaaaabaaaabaaaabaaaabaaabaaaabaaaaababaaaabaaaaaabaaaaabaaabaaaaba"/>
        <w:keepNext w:val="0"/>
        <w:keepLines w:val="0"/>
        <w:pageBreakBefore w:val="0"/>
        <w:widowControl/>
        <w:spacing w:before="0" w:after="160"/>
        <w:jc w:val="left"/>
      </w:pPr>
      <w:r>
        <w:t>37. Increase in traffic volume, due to increase in transport vehicles, is known as</w:t>
      </w:r>
    </w:p>
    <w:p>
      <w:pPr>
        <w:pStyle w:val="caabaaaaaabaaaabaaaabaaaabaaaabaaabaaaabaaaaababaaaabaaaaaabaaaaabaaabaaaabaa"/>
        <w:keepNext w:val="0"/>
        <w:keepLines w:val="0"/>
        <w:pageBreakBefore w:val="0"/>
        <w:widowControl/>
        <w:spacing w:before="0" w:after="160"/>
        <w:jc w:val="left"/>
      </w:pPr>
      <w:r>
        <w:t xml:space="preserve">    a. normal traffic growth</w:t>
      </w:r>
    </w:p>
    <w:p>
      <w:pPr>
        <w:pStyle w:val="caabaaaaaabaaaabaaaabaaaabaaaabaaabaaaabaaaaababaaaabaaaaaabaaaaabaaabaaaabaab"/>
        <w:keepNext w:val="0"/>
        <w:keepLines w:val="0"/>
        <w:pageBreakBefore w:val="0"/>
        <w:widowControl/>
        <w:spacing w:before="0" w:after="160"/>
        <w:jc w:val="left"/>
      </w:pPr>
      <w:r>
        <w:t xml:space="preserve">    b. generated traffic growth</w:t>
      </w:r>
    </w:p>
    <w:p>
      <w:pPr>
        <w:pStyle w:val="caabaaaaaabaaaabaaaabaaaabaaaabaaabaaaabaaaaababaaaabaaaaaabaaaaabaaabaaaabaaba"/>
        <w:keepNext w:val="0"/>
        <w:keepLines w:val="0"/>
        <w:pageBreakBefore w:val="0"/>
        <w:widowControl/>
        <w:spacing w:before="0" w:after="160"/>
        <w:jc w:val="left"/>
      </w:pPr>
      <w:r>
        <w:t xml:space="preserve">    c. current traffic</w:t>
      </w:r>
    </w:p>
    <w:p>
      <w:pPr>
        <w:pStyle w:val="caabaaaaaabaaaabaaaabaaaabaaaabaaabaaaabaaaaababaaaabaaaaaabaaaaabaaabaaaabaabaa"/>
        <w:keepNext w:val="0"/>
        <w:keepLines w:val="0"/>
        <w:pageBreakBefore w:val="0"/>
        <w:widowControl/>
        <w:spacing w:before="0" w:after="160"/>
        <w:jc w:val="left"/>
      </w:pPr>
      <w:r>
        <w:t xml:space="preserve">    d. none of these.</w:t>
      </w:r>
    </w:p>
    <w:p>
      <w:pPr>
        <w:pStyle w:val="caabaaaaaabaaaabaaaabaaaabaaaabaaabaaaabaaaaababaaaabaaaaaabaaaaabaaabaaaabaabaaa"/>
        <w:keepNext w:val="0"/>
        <w:keepLines w:val="0"/>
        <w:pageBreakBefore w:val="0"/>
        <w:widowControl/>
        <w:spacing w:before="0" w:after="160"/>
        <w:jc w:val="left"/>
      </w:pPr>
      <w:r>
        <w:t>38. The head of public works department of any Indian state, is</w:t>
      </w:r>
    </w:p>
    <w:p>
      <w:pPr>
        <w:pStyle w:val="caabaaaaaabaaaabaaaabaaaabaaaabaaabaaaabaaaaababaaaabaaaaaabaaaaabaaabaaaabaabaaaa"/>
        <w:keepNext w:val="0"/>
        <w:keepLines w:val="0"/>
        <w:pageBreakBefore w:val="0"/>
        <w:widowControl/>
        <w:spacing w:before="0" w:after="160"/>
        <w:jc w:val="left"/>
      </w:pPr>
      <w:r>
        <w:t xml:space="preserve">    a. Transport Minister</w:t>
      </w:r>
    </w:p>
    <w:p>
      <w:pPr>
        <w:pStyle w:val="caabaaaaaabaaaabaaaabaaaabaaaabaaabaaaabaaaaababaaaabaaaaaabaaaaabaaabaaaabaabaaaaa"/>
        <w:keepNext w:val="0"/>
        <w:keepLines w:val="0"/>
        <w:pageBreakBefore w:val="0"/>
        <w:widowControl/>
        <w:spacing w:before="0" w:after="160"/>
        <w:jc w:val="left"/>
      </w:pPr>
      <w:r>
        <w:t xml:space="preserve">    b. Chief Engineer</w:t>
      </w:r>
    </w:p>
    <w:p>
      <w:pPr>
        <w:pStyle w:val="caabaaaaaabaaaabaaaabaaaabaaaabaaabaaaabaaaaababaaaabaaaaaabaaaaabaaabaaaabaabaaaaab"/>
        <w:keepNext w:val="0"/>
        <w:keepLines w:val="0"/>
        <w:pageBreakBefore w:val="0"/>
        <w:widowControl/>
        <w:spacing w:before="0" w:after="160"/>
        <w:jc w:val="left"/>
      </w:pPr>
      <w:r>
        <w:t xml:space="preserve">    c. Superintending Engineer</w:t>
      </w:r>
    </w:p>
    <w:p>
      <w:pPr>
        <w:pStyle w:val="caabaaaaaabaaaabaaaabaaaabaaaabaaabaaaabaaaaababaaaabaaaaaabaaaaabaaabaaaabaabaaaaaba"/>
        <w:keepNext w:val="0"/>
        <w:keepLines w:val="0"/>
        <w:pageBreakBefore w:val="0"/>
        <w:widowControl/>
        <w:spacing w:before="0" w:after="160"/>
        <w:jc w:val="left"/>
      </w:pPr>
      <w:r>
        <w:t xml:space="preserve">    d. Executive Engineer.</w:t>
      </w:r>
    </w:p>
    <w:p>
      <w:pPr>
        <w:pStyle w:val="caabaaaaaabaaaabaaaabaaaabaaaabaaabaaaabaaaaababaaaabaaaaaabaaaaabaaabaaaabaabaaaaabaa"/>
        <w:keepNext w:val="0"/>
        <w:keepLines w:val="0"/>
        <w:pageBreakBefore w:val="0"/>
        <w:widowControl/>
        <w:spacing w:before="0" w:after="160"/>
        <w:jc w:val="left"/>
      </w:pPr>
      <w:r>
        <w:t>39. The steepest gradient permitted on roads which, in ordinary conditions, does not exceed, is known</w:t>
      </w:r>
    </w:p>
    <w:p>
      <w:pPr>
        <w:pStyle w:val="caabaaaaaabaaaabaaaabaaaabaaaabaaabaaaabaaaaababaaaabaaaaaabaaaaabaaabaaaabaabaaaaabaaa"/>
        <w:keepNext w:val="0"/>
        <w:keepLines w:val="0"/>
        <w:pageBreakBefore w:val="0"/>
        <w:widowControl/>
        <w:spacing w:before="0" w:after="160"/>
        <w:jc w:val="left"/>
      </w:pPr>
      <w:r>
        <w:t xml:space="preserve">    a. maximum gradient</w:t>
      </w:r>
    </w:p>
    <w:p>
      <w:pPr>
        <w:pStyle w:val="caabaaaaaabaaaabaaaabaaaabaaaabaaabaaaabaaaaababaaaabaaaaaabaaaaabaaabaaaabaabaaaaabaaab"/>
        <w:keepNext w:val="0"/>
        <w:keepLines w:val="0"/>
        <w:pageBreakBefore w:val="0"/>
        <w:widowControl/>
        <w:spacing w:before="0" w:after="160"/>
        <w:jc w:val="left"/>
      </w:pPr>
      <w:r>
        <w:t xml:space="preserve">    b. exceptional gradient</w:t>
      </w:r>
    </w:p>
    <w:p>
      <w:pPr>
        <w:pStyle w:val="caabaaaaaabaaaabaaaabaaaabaaaabaaabaaaabaaaaababaaaabaaaaaabaaaaabaaabaaaabaabaaaaabaaaba"/>
        <w:keepNext w:val="0"/>
        <w:keepLines w:val="0"/>
        <w:pageBreakBefore w:val="0"/>
        <w:widowControl/>
        <w:spacing w:before="0" w:after="160"/>
        <w:jc w:val="left"/>
      </w:pPr>
      <w:r>
        <w:t xml:space="preserve">    c. floating gradient</w:t>
      </w:r>
    </w:p>
    <w:p>
      <w:pPr>
        <w:pStyle w:val="caabaaaaaabaaaabaaaabaaaabaaaabaaabaaaabaaaaababaaaabaaaaaabaaaaabaaabaaaabaabaaaaabaaabaa"/>
        <w:keepNext w:val="0"/>
        <w:keepLines w:val="0"/>
        <w:pageBreakBefore w:val="0"/>
        <w:widowControl/>
        <w:spacing w:before="0" w:after="160"/>
        <w:jc w:val="left"/>
      </w:pPr>
      <w:r>
        <w:t xml:space="preserve">    d. all the above.</w:t>
      </w:r>
    </w:p>
    <w:p>
      <w:pPr>
        <w:pStyle w:val="caabaaaaaabaaaabaaaabaaaabaaaabaaabaaaabaaaaababaaaabaaaaaabaaaaabaaabaaaabaabaaaaabaaabaaa"/>
        <w:keepNext w:val="0"/>
        <w:keepLines w:val="0"/>
        <w:pageBreakBefore w:val="0"/>
        <w:widowControl/>
        <w:spacing w:before="0" w:after="160"/>
        <w:jc w:val="left"/>
      </w:pPr>
      <w:r>
        <w:t>40. To indicate proper control of consistency of a freshly mixed concrete for pavement construction, the slump should be between</w:t>
      </w:r>
    </w:p>
    <w:p>
      <w:pPr>
        <w:pStyle w:val="caabaaaaaabaaaabaaaabaaaabaaaabaaabaaaabaaaaababaaaabaaaaaabaaaaabaaabaaaabaabaaaaabaaabaaaa"/>
        <w:keepNext w:val="0"/>
        <w:keepLines w:val="0"/>
        <w:pageBreakBefore w:val="0"/>
        <w:widowControl/>
        <w:spacing w:before="0" w:after="160"/>
        <w:jc w:val="left"/>
      </w:pPr>
      <w:r>
        <w:t xml:space="preserve">    a. 4 to 6 cm</w:t>
      </w:r>
    </w:p>
    <w:p>
      <w:pPr>
        <w:pStyle w:val="caabaaaaaabaaaabaaaabaaaabaaaabaaabaaaabaaaaababaaaabaaaaaabaaaaabaaabaaaabaabaaaaabaaabaaaaa"/>
        <w:keepNext w:val="0"/>
        <w:keepLines w:val="0"/>
        <w:pageBreakBefore w:val="0"/>
        <w:widowControl/>
        <w:spacing w:before="0" w:after="160"/>
        <w:jc w:val="left"/>
      </w:pPr>
      <w:r>
        <w:t xml:space="preserve">    b. 5 to 7 cm</w:t>
      </w:r>
    </w:p>
    <w:p>
      <w:pPr>
        <w:pStyle w:val="caabaaaaaabaaaabaaaabaaaabaaaabaaabaaaabaaaaababaaaabaaaaaabaaaaabaaabaaaabaabaaaaabaaabaaaaaa"/>
        <w:keepNext w:val="0"/>
        <w:keepLines w:val="0"/>
        <w:pageBreakBefore w:val="0"/>
        <w:widowControl/>
        <w:spacing w:before="0" w:after="160"/>
        <w:jc w:val="left"/>
      </w:pPr>
      <w:r>
        <w:t xml:space="preserve">    c. 7 to 10 cm</w:t>
      </w:r>
    </w:p>
    <w:p>
      <w:pPr>
        <w:pStyle w:val="caabaaaaaabaaaabaaaabaaaabaaaabaaabaaaabaaaaababaaaabaaaaaabaaaaabaaabaaaabaabaaaaabaaabaaaaaab"/>
        <w:keepNext w:val="0"/>
        <w:keepLines w:val="0"/>
        <w:pageBreakBefore w:val="0"/>
        <w:widowControl/>
        <w:spacing w:before="0" w:after="160"/>
        <w:jc w:val="left"/>
      </w:pPr>
      <w:r>
        <w:t xml:space="preserve">    d. 10 to 12 cm</w:t>
      </w:r>
    </w:p>
    <w:p>
      <w:pPr>
        <w:pStyle w:val="caabaaaaaabaaaabaaaabaaaabaaaabaaabaaaabaaaaababaaaabaaaaaabaaaaabaaabaaaabaabaaaaabaaabaaaaaaba"/>
        <w:keepNext w:val="0"/>
        <w:keepLines w:val="0"/>
        <w:pageBreakBefore w:val="0"/>
        <w:widowControl/>
        <w:spacing w:before="0" w:after="160"/>
        <w:jc w:val="left"/>
      </w:pPr>
      <w:r>
        <w:t>41. Pick up the correct statement from the following:</w:t>
      </w:r>
    </w:p>
    <w:p>
      <w:pPr>
        <w:pStyle w:val="caabaaaaaabaaaabaaaabaaaabaaaabaaabaaaabaaaaababaaaabaaaaaabaaaaabaaabaaaabaabaaaaabaaabaaaaaabaa"/>
        <w:keepNext w:val="0"/>
        <w:keepLines w:val="0"/>
        <w:pageBreakBefore w:val="0"/>
        <w:widowControl/>
        <w:spacing w:before="0" w:after="160"/>
        <w:jc w:val="left"/>
      </w:pPr>
      <w:r>
        <w:t xml:space="preserve">    a. Cement is paid per 50 kg bag</w:t>
      </w:r>
    </w:p>
    <w:p>
      <w:pPr>
        <w:pStyle w:val="caabaaaaaabaaaabaaaabaaaabaaaabaaabaaaabaaaaababaaaabaaaaaabaaaaabaaabaaaabaabaaaaabaaabaaaaaabaaa"/>
        <w:keepNext w:val="0"/>
        <w:keepLines w:val="0"/>
        <w:pageBreakBefore w:val="0"/>
        <w:widowControl/>
        <w:spacing w:before="0" w:after="160"/>
        <w:jc w:val="left"/>
      </w:pPr>
      <w:r>
        <w:t xml:space="preserve">    b. Lime is paid per quintal</w:t>
      </w:r>
    </w:p>
    <w:p>
      <w:pPr>
        <w:pStyle w:val="caabaaaaaabaaaabaaaabaaaabaaaabaaabaaaabaaaaababaaaabaaaaaabaaaaabaaabaaaabaabaaaaabaaabaaaaaabaaaa"/>
        <w:keepNext w:val="0"/>
        <w:keepLines w:val="0"/>
        <w:pageBreakBefore w:val="0"/>
        <w:widowControl/>
        <w:spacing w:before="0" w:after="160"/>
        <w:jc w:val="left"/>
      </w:pPr>
      <w:r>
        <w:t xml:space="preserve">    c. Brick aggregates is paid per cum</w:t>
      </w:r>
    </w:p>
    <w:p>
      <w:pPr>
        <w:pStyle w:val="caabaaaaaabaaaabaaaabaaaabaaaabaaabaaaabaaaaababaaaabaaaaaabaaaaabaaabaaaabaabaaaaabaaabaaaaaab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Berms are provided in canals if these are</w:t>
      </w:r>
    </w:p>
    <w:p>
      <w:pPr>
        <w:pStyle w:val="da"/>
        <w:keepNext w:val="0"/>
        <w:keepLines w:val="0"/>
        <w:pageBreakBefore w:val="0"/>
        <w:widowControl/>
        <w:spacing w:before="0" w:after="160"/>
        <w:jc w:val="left"/>
      </w:pPr>
      <w:r>
        <w:t xml:space="preserve">    a. fully in excavation</w:t>
      </w:r>
    </w:p>
    <w:p>
      <w:pPr>
        <w:pStyle w:val="daa"/>
        <w:keepNext w:val="0"/>
        <w:keepLines w:val="0"/>
        <w:pageBreakBefore w:val="0"/>
        <w:widowControl/>
        <w:spacing w:before="0" w:after="160"/>
        <w:jc w:val="left"/>
      </w:pPr>
      <w:r>
        <w:t xml:space="preserve">    b. partly in excavtion and partly in embankment</w:t>
      </w:r>
    </w:p>
    <w:p>
      <w:pPr>
        <w:pStyle w:val="daab"/>
        <w:keepNext w:val="0"/>
        <w:keepLines w:val="0"/>
        <w:pageBreakBefore w:val="0"/>
        <w:widowControl/>
        <w:spacing w:before="0" w:after="160"/>
        <w:jc w:val="left"/>
      </w:pPr>
      <w:r>
        <w:t xml:space="preserve">    c. fully in embankment</w:t>
      </w:r>
    </w:p>
    <w:p>
      <w:pPr>
        <w:pStyle w:val="daaba"/>
        <w:keepNext w:val="0"/>
        <w:keepLines w:val="0"/>
        <w:pageBreakBefore w:val="0"/>
        <w:widowControl/>
        <w:spacing w:before="0" w:after="160"/>
        <w:jc w:val="left"/>
      </w:pPr>
      <w:r>
        <w:t xml:space="preserve">    d. All the above.</w:t>
      </w:r>
    </w:p>
    <w:p>
      <w:pPr>
        <w:pStyle w:val="daabaa"/>
        <w:keepNext w:val="0"/>
        <w:keepLines w:val="0"/>
        <w:pageBreakBefore w:val="0"/>
        <w:widowControl/>
        <w:spacing w:before="0" w:after="160"/>
        <w:jc w:val="left"/>
      </w:pPr>
      <w:r>
        <w:t>43. Carpet area does not include the area of</w:t>
      </w:r>
    </w:p>
    <w:p>
      <w:pPr>
        <w:pStyle w:val="daabaaa"/>
        <w:keepNext w:val="0"/>
        <w:keepLines w:val="0"/>
        <w:pageBreakBefore w:val="0"/>
        <w:widowControl/>
        <w:spacing w:before="0" w:after="160"/>
        <w:jc w:val="left"/>
      </w:pPr>
      <w:r>
        <w:t xml:space="preserve">    a. verandah, corridor and passage</w:t>
      </w:r>
    </w:p>
    <w:p>
      <w:pPr>
        <w:pStyle w:val="daabaaaa"/>
        <w:keepNext w:val="0"/>
        <w:keepLines w:val="0"/>
        <w:pageBreakBefore w:val="0"/>
        <w:widowControl/>
        <w:spacing w:before="0" w:after="160"/>
        <w:jc w:val="left"/>
      </w:pPr>
      <w:r>
        <w:t xml:space="preserve">    b. bath room and lavatory</w:t>
      </w:r>
    </w:p>
    <w:p>
      <w:pPr>
        <w:pStyle w:val="daabaaaaa"/>
        <w:keepNext w:val="0"/>
        <w:keepLines w:val="0"/>
        <w:pageBreakBefore w:val="0"/>
        <w:widowControl/>
        <w:spacing w:before="0" w:after="160"/>
        <w:jc w:val="left"/>
      </w:pPr>
      <w:r>
        <w:t xml:space="preserve">    c. kitchen and pantry</w:t>
      </w:r>
    </w:p>
    <w:p>
      <w:pPr>
        <w:pStyle w:val="daabaaaaaa"/>
        <w:keepNext w:val="0"/>
        <w:keepLines w:val="0"/>
        <w:pageBreakBefore w:val="0"/>
        <w:widowControl/>
        <w:spacing w:before="0" w:after="160"/>
        <w:jc w:val="left"/>
      </w:pPr>
      <w:r>
        <w:t xml:space="preserve">    d. All the above.</w:t>
      </w:r>
    </w:p>
    <w:p>
      <w:pPr>
        <w:pStyle w:val="daabaaaaaab"/>
        <w:keepNext w:val="0"/>
        <w:keepLines w:val="0"/>
        <w:pageBreakBefore w:val="0"/>
        <w:widowControl/>
        <w:spacing w:before="0" w:after="160"/>
        <w:jc w:val="left"/>
      </w:pPr>
      <w:r>
        <w:t>44. In the mid-section formula</w:t>
      </w:r>
    </w:p>
    <w:p>
      <w:pPr>
        <w:pStyle w:val="daabaaaaaaba"/>
        <w:keepNext w:val="0"/>
        <w:keepLines w:val="0"/>
        <w:pageBreakBefore w:val="0"/>
        <w:widowControl/>
        <w:spacing w:before="0" w:after="160"/>
        <w:jc w:val="left"/>
      </w:pPr>
      <w:r>
        <w:t xml:space="preserve">    a. The area of mid-sections is calculated by using mean depth</w:t>
      </w:r>
    </w:p>
    <w:p>
      <w:pPr>
        <w:pStyle w:val="daabaaaaaabaa"/>
        <w:keepNext w:val="0"/>
        <w:keepLines w:val="0"/>
        <w:pageBreakBefore w:val="0"/>
        <w:widowControl/>
        <w:spacing w:before="0" w:after="160"/>
        <w:jc w:val="left"/>
      </w:pPr>
      <w:r>
        <w:t xml:space="preserve">    b. The volume of the earth work is calculated by multiplying the mid-section area by the distance between the two sections</w:t>
      </w:r>
    </w:p>
    <w:p>
      <w:pPr>
        <w:pStyle w:val="daabaaaaaabaaa"/>
        <w:keepNext w:val="0"/>
        <w:keepLines w:val="0"/>
        <w:pageBreakBefore w:val="0"/>
        <w:widowControl/>
        <w:spacing w:before="0" w:after="160"/>
        <w:jc w:val="left"/>
      </w:pPr>
      <w:r>
        <w:t xml:space="preserve">    c. The volume of the earth work is calculated by multiplying the mid-section area by the distance between the two original sections</w:t>
      </w:r>
    </w:p>
    <w:p>
      <w:pPr>
        <w:pStyle w:val="daabaaaaaabaaaa"/>
        <w:keepNext w:val="0"/>
        <w:keepLines w:val="0"/>
        <w:pageBreakBefore w:val="0"/>
        <w:widowControl/>
        <w:spacing w:before="0" w:after="160"/>
        <w:jc w:val="left"/>
      </w:pPr>
      <w:r>
        <w:t xml:space="preserve">    d. (a), (b) and (c) of the above.</w:t>
      </w:r>
    </w:p>
    <w:p>
      <w:pPr>
        <w:pStyle w:val="daabaaaaaabaaaab"/>
        <w:keepNext w:val="0"/>
        <w:keepLines w:val="0"/>
        <w:pageBreakBefore w:val="0"/>
        <w:widowControl/>
        <w:spacing w:before="0" w:after="160"/>
        <w:jc w:val="left"/>
      </w:pPr>
      <w:r>
        <w:t>45. Which one of the following represents an event ?</w:t>
      </w:r>
    </w:p>
    <w:p>
      <w:pPr>
        <w:pStyle w:val="daabaaaaaabaaaaba"/>
        <w:keepNext w:val="0"/>
        <w:keepLines w:val="0"/>
        <w:pageBreakBefore w:val="0"/>
        <w:widowControl/>
        <w:spacing w:before="0" w:after="160"/>
        <w:jc w:val="left"/>
      </w:pPr>
      <w:r>
        <w:t xml:space="preserve">    a. concrete cured</w:t>
      </w:r>
    </w:p>
    <w:p>
      <w:pPr>
        <w:pStyle w:val="daabaaaaaabaaaabab"/>
        <w:keepNext w:val="0"/>
        <w:keepLines w:val="0"/>
        <w:pageBreakBefore w:val="0"/>
        <w:widowControl/>
        <w:spacing w:before="0" w:after="160"/>
        <w:jc w:val="left"/>
      </w:pPr>
      <w:r>
        <w:t xml:space="preserve">    b. fixing of door</w:t>
      </w:r>
    </w:p>
    <w:p>
      <w:pPr>
        <w:pStyle w:val="daabaaaaaabaaaababa"/>
        <w:keepNext w:val="0"/>
        <w:keepLines w:val="0"/>
        <w:pageBreakBefore w:val="0"/>
        <w:widowControl/>
        <w:spacing w:before="0" w:after="160"/>
        <w:jc w:val="left"/>
      </w:pPr>
      <w:r>
        <w:t xml:space="preserve">    c. plastering of walls</w:t>
      </w:r>
    </w:p>
    <w:p>
      <w:pPr>
        <w:pStyle w:val="daabaaaaaabaaaababaa"/>
        <w:keepNext w:val="0"/>
        <w:keepLines w:val="0"/>
        <w:pageBreakBefore w:val="0"/>
        <w:widowControl/>
        <w:spacing w:before="0" w:after="160"/>
        <w:jc w:val="left"/>
      </w:pPr>
      <w:r>
        <w:t xml:space="preserve">    d. selecting sites</w:t>
      </w:r>
    </w:p>
    <w:p>
      <w:pPr>
        <w:pStyle w:val="daabaaaaaabaaaababaaa"/>
        <w:keepNext w:val="0"/>
        <w:keepLines w:val="0"/>
        <w:pageBreakBefore w:val="0"/>
        <w:widowControl/>
        <w:spacing w:before="0" w:after="160"/>
        <w:jc w:val="left"/>
      </w:pPr>
      <w:r>
        <w:t>46. Various activities of a project, are shown on bar charts by</w:t>
      </w:r>
    </w:p>
    <w:p>
      <w:pPr>
        <w:pStyle w:val="daabaaaaaabaaaababaaaa"/>
        <w:keepNext w:val="0"/>
        <w:keepLines w:val="0"/>
        <w:pageBreakBefore w:val="0"/>
        <w:widowControl/>
        <w:spacing w:before="0" w:after="160"/>
        <w:jc w:val="left"/>
      </w:pPr>
      <w:r>
        <w:t xml:space="preserve">    a. vertical lines</w:t>
      </w:r>
    </w:p>
    <w:p>
      <w:pPr>
        <w:pStyle w:val="daabaaaaaabaaaababaaaaa"/>
        <w:keepNext w:val="0"/>
        <w:keepLines w:val="0"/>
        <w:pageBreakBefore w:val="0"/>
        <w:widowControl/>
        <w:spacing w:before="0" w:after="160"/>
        <w:jc w:val="left"/>
      </w:pPr>
      <w:r>
        <w:t xml:space="preserve">    b. horizontal lines</w:t>
      </w:r>
    </w:p>
    <w:p>
      <w:pPr>
        <w:pStyle w:val="daabaaaaaabaaaababaaaaab"/>
        <w:keepNext w:val="0"/>
        <w:keepLines w:val="0"/>
        <w:pageBreakBefore w:val="0"/>
        <w:widowControl/>
        <w:spacing w:before="0" w:after="160"/>
        <w:jc w:val="left"/>
      </w:pPr>
      <w:r>
        <w:t xml:space="preserve">    c. dots</w:t>
      </w:r>
    </w:p>
    <w:p>
      <w:pPr>
        <w:pStyle w:val="daabaaaaaabaaaababaaaaaba"/>
        <w:keepNext w:val="0"/>
        <w:keepLines w:val="0"/>
        <w:pageBreakBefore w:val="0"/>
        <w:widowControl/>
        <w:spacing w:before="0" w:after="160"/>
        <w:jc w:val="left"/>
      </w:pPr>
      <w:r>
        <w:t xml:space="preserve">    d. crosses.</w:t>
      </w:r>
    </w:p>
    <w:p>
      <w:pPr>
        <w:pStyle w:val="daabaaaaaabaaaababaaaaabaa"/>
        <w:keepNext w:val="0"/>
        <w:keepLines w:val="0"/>
        <w:pageBreakBefore w:val="0"/>
        <w:widowControl/>
        <w:spacing w:before="0" w:after="160"/>
        <w:jc w:val="left"/>
      </w:pPr>
      <w:r>
        <w:t>47. Pick up the PERT event from the following:</w:t>
      </w:r>
    </w:p>
    <w:p>
      <w:pPr>
        <w:pStyle w:val="daabaaaaaabaaaababaaaaabaaa"/>
        <w:keepNext w:val="0"/>
        <w:keepLines w:val="0"/>
        <w:pageBreakBefore w:val="0"/>
        <w:widowControl/>
        <w:spacing w:before="0" w:after="160"/>
        <w:jc w:val="left"/>
      </w:pPr>
      <w:r>
        <w:t xml:space="preserve">    a. Digging of foundation completed</w:t>
      </w:r>
    </w:p>
    <w:p>
      <w:pPr>
        <w:pStyle w:val="daabaaaaaabaaaababaaaaabaaaa"/>
        <w:keepNext w:val="0"/>
        <w:keepLines w:val="0"/>
        <w:pageBreakBefore w:val="0"/>
        <w:widowControl/>
        <w:spacing w:before="0" w:after="160"/>
        <w:jc w:val="left"/>
      </w:pPr>
      <w:r>
        <w:t xml:space="preserve">    b. Laying of concrete started</w:t>
      </w:r>
    </w:p>
    <w:p>
      <w:pPr>
        <w:pStyle w:val="daabaaaaaabaaaababaaaaabaaaaa"/>
        <w:keepNext w:val="0"/>
        <w:keepLines w:val="0"/>
        <w:pageBreakBefore w:val="0"/>
        <w:widowControl/>
        <w:spacing w:before="0" w:after="160"/>
        <w:jc w:val="left"/>
      </w:pPr>
      <w:r>
        <w:t xml:space="preserve">    c. Laying of concrete completed</w:t>
      </w:r>
    </w:p>
    <w:p>
      <w:pPr>
        <w:pStyle w:val="daabaaaaaabaaaababaaaaabaaaaaa"/>
        <w:keepNext w:val="0"/>
        <w:keepLines w:val="0"/>
        <w:pageBreakBefore w:val="0"/>
        <w:widowControl/>
        <w:spacing w:before="0" w:after="160"/>
        <w:jc w:val="left"/>
      </w:pPr>
      <w:r>
        <w:t xml:space="preserve">    d. All the above.</w:t>
      </w:r>
    </w:p>
    <w:p>
      <w:pPr>
        <w:pStyle w:val="daabaaaaaabaaaababaaaaabaaaaaab"/>
        <w:keepNext w:val="0"/>
        <w:keepLines w:val="0"/>
        <w:pageBreakBefore w:val="0"/>
        <w:widowControl/>
        <w:spacing w:before="0" w:after="160"/>
        <w:jc w:val="left"/>
      </w:pPr>
      <w:r>
        <w:t>48. For the execution of a project, a contractor is</w:t>
      </w:r>
    </w:p>
    <w:p>
      <w:pPr>
        <w:pStyle w:val="daabaaaaaabaaaababaaaaabaaaaaaba"/>
        <w:keepNext w:val="0"/>
        <w:keepLines w:val="0"/>
        <w:pageBreakBefore w:val="0"/>
        <w:widowControl/>
        <w:spacing w:before="0" w:after="160"/>
        <w:jc w:val="left"/>
      </w:pPr>
      <w:r>
        <w:t xml:space="preserve">    a. a person</w:t>
      </w:r>
    </w:p>
    <w:p>
      <w:pPr>
        <w:pStyle w:val="daabaaaaaabaaaababaaaaabaaaaaabaa"/>
        <w:keepNext w:val="0"/>
        <w:keepLines w:val="0"/>
        <w:pageBreakBefore w:val="0"/>
        <w:widowControl/>
        <w:spacing w:before="0" w:after="160"/>
        <w:jc w:val="left"/>
      </w:pPr>
      <w:r>
        <w:t xml:space="preserve">    b. a firm</w:t>
      </w:r>
    </w:p>
    <w:p>
      <w:pPr>
        <w:pStyle w:val="daabaaaaaabaaaababaaaaabaaaaaabaaa"/>
        <w:keepNext w:val="0"/>
        <w:keepLines w:val="0"/>
        <w:pageBreakBefore w:val="0"/>
        <w:widowControl/>
        <w:spacing w:before="0" w:after="160"/>
        <w:jc w:val="left"/>
      </w:pPr>
      <w:r>
        <w:t xml:space="preserve">    c. an agency</w:t>
      </w:r>
    </w:p>
    <w:p>
      <w:pPr>
        <w:pStyle w:val="daabaaaaaabaaaababaaaaabaaaaaabaaaa"/>
        <w:keepNext w:val="0"/>
        <w:keepLines w:val="0"/>
        <w:pageBreakBefore w:val="0"/>
        <w:widowControl/>
        <w:spacing w:before="0" w:after="160"/>
        <w:jc w:val="left"/>
      </w:pPr>
      <w:r>
        <w:t xml:space="preserve">    d. all the above.</w:t>
      </w:r>
    </w:p>
    <w:p>
      <w:pPr>
        <w:pStyle w:val="daabaaaaaabaaaababaaaaabaaaaaabaaaab"/>
        <w:keepNext w:val="0"/>
        <w:keepLines w:val="0"/>
        <w:pageBreakBefore w:val="0"/>
        <w:widowControl/>
        <w:spacing w:before="0" w:after="160"/>
        <w:jc w:val="left"/>
      </w:pPr>
      <w:r>
        <w:t>49. International Civil Aviation Organisation (I.C.A.O.) was set up at Montreal (Canada), in</w:t>
      </w:r>
    </w:p>
    <w:p>
      <w:pPr>
        <w:pStyle w:val="daabaaaaaabaaaababaaaaabaaaaaabaaaaba"/>
        <w:keepNext w:val="0"/>
        <w:keepLines w:val="0"/>
        <w:pageBreakBefore w:val="0"/>
        <w:widowControl/>
        <w:spacing w:before="0" w:after="160"/>
        <w:jc w:val="left"/>
      </w:pPr>
      <w:r>
        <w:t xml:space="preserve">    a. 1929</w:t>
      </w:r>
    </w:p>
    <w:p>
      <w:pPr>
        <w:pStyle w:val="daabaaaaaabaaaababaaaaabaaaaaabaaaabaa"/>
        <w:keepNext w:val="0"/>
        <w:keepLines w:val="0"/>
        <w:pageBreakBefore w:val="0"/>
        <w:widowControl/>
        <w:spacing w:before="0" w:after="160"/>
        <w:jc w:val="left"/>
      </w:pPr>
      <w:r>
        <w:t xml:space="preserve">    b. 1939</w:t>
      </w:r>
    </w:p>
    <w:p>
      <w:pPr>
        <w:pStyle w:val="daabaaaaaabaaaababaaaaabaaaaaabaaaabaaa"/>
        <w:keepNext w:val="0"/>
        <w:keepLines w:val="0"/>
        <w:pageBreakBefore w:val="0"/>
        <w:widowControl/>
        <w:spacing w:before="0" w:after="160"/>
        <w:jc w:val="left"/>
      </w:pPr>
      <w:r>
        <w:t xml:space="preserve">    c. 1947</w:t>
      </w:r>
    </w:p>
    <w:p>
      <w:pPr>
        <w:pStyle w:val="daabaaaaaabaaaababaaaaabaaaaaabaaaabaaab"/>
        <w:keepNext w:val="0"/>
        <w:keepLines w:val="0"/>
        <w:pageBreakBefore w:val="0"/>
        <w:widowControl/>
        <w:spacing w:before="0" w:after="160"/>
        <w:jc w:val="left"/>
      </w:pPr>
      <w:r>
        <w:t xml:space="preserve">    d. 1950</w:t>
      </w:r>
    </w:p>
    <w:p>
      <w:pPr>
        <w:pStyle w:val="daabaaaaaabaaaababaaaaabaaaaaabaaaabaaaba"/>
        <w:keepNext w:val="0"/>
        <w:keepLines w:val="0"/>
        <w:pageBreakBefore w:val="0"/>
        <w:widowControl/>
        <w:spacing w:before="0" w:after="160"/>
        <w:jc w:val="left"/>
      </w:pPr>
      <w:r>
        <w:t>50. Pick up the correct statement from the following:</w:t>
      </w:r>
    </w:p>
    <w:p>
      <w:pPr>
        <w:pStyle w:val="daabaaaaaabaaaababaaaaabaaaaaabaaaabaaabaa"/>
        <w:keepNext w:val="0"/>
        <w:keepLines w:val="0"/>
        <w:pageBreakBefore w:val="0"/>
        <w:widowControl/>
        <w:spacing w:before="0" w:after="160"/>
        <w:jc w:val="left"/>
      </w:pPr>
      <w:r>
        <w:t xml:space="preserve">    a. Localizer indicates to the pilot his position with respect to the proposed alignment</w:t>
      </w:r>
    </w:p>
    <w:p>
      <w:pPr>
        <w:pStyle w:val="daabaaaaaabaaaababaaaaabaaaaaabaaaabaaabaaa"/>
        <w:keepNext w:val="0"/>
        <w:keepLines w:val="0"/>
        <w:pageBreakBefore w:val="0"/>
        <w:widowControl/>
        <w:spacing w:before="0" w:after="160"/>
        <w:jc w:val="left"/>
      </w:pPr>
      <w:r>
        <w:t xml:space="preserve">    b. The glide slope indicates the correct angle of descent</w:t>
      </w:r>
    </w:p>
    <w:p>
      <w:pPr>
        <w:pStyle w:val="daabaaaaaabaaaababaaaaabaaaaaabaaaabaaabaaaa"/>
        <w:keepNext w:val="0"/>
        <w:keepLines w:val="0"/>
        <w:pageBreakBefore w:val="0"/>
        <w:widowControl/>
        <w:spacing w:before="0" w:after="160"/>
        <w:jc w:val="left"/>
      </w:pPr>
      <w:r>
        <w:t xml:space="preserve">    c. L.O.M. and L.M.M. help the pilot to judge his position for the runway</w:t>
      </w:r>
    </w:p>
    <w:p>
      <w:pPr>
        <w:pStyle w:val="daabaaaaaabaaaababaaaaabaaaaaabaaaabaaab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i w:val="0"/>
      <w:color w:val="000000"/>
      <w:sz w:val="22"/>
      <w:u w:val="none"/>
    </w:rPr>
  </w:style>
  <w:style w:type="paragraph" w:customStyle="1" w:styleId="aaab">
    <w:name w:val="aaab"/>
    <w:rPr>
      <w:rFonts w:ascii="Times New Roman" w:hAnsi="Times New Roman"/>
      <w:b w:val="0"/>
      <w:i w:val="0"/>
      <w:color w:val="000000"/>
      <w:sz w:val="22"/>
      <w:u w:val="none"/>
    </w:rPr>
  </w:style>
  <w:style w:type="paragraph" w:customStyle="1" w:styleId="aaaba">
    <w:name w:val="aaab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val="0"/>
      <w:i w:val="0"/>
      <w:color w:val="000000"/>
      <w:sz w:val="22"/>
      <w:u w:val="none"/>
    </w:rPr>
  </w:style>
  <w:style w:type="paragraph" w:customStyle="1" w:styleId="baabaaaaa">
    <w:name w:val="baabaaaaa"/>
    <w:rPr>
      <w:rFonts w:ascii="Times New Roman" w:hAnsi="Times New Roman"/>
      <w:b/>
      <w:i w:val="0"/>
      <w:color w:val="000000"/>
      <w:sz w:val="22"/>
      <w:u w:val="none"/>
    </w:rPr>
  </w:style>
  <w:style w:type="paragraph" w:customStyle="1" w:styleId="baabaaaaab">
    <w:name w:val="baabaaaaab"/>
    <w:rPr>
      <w:rFonts w:ascii="Times New Roman" w:hAnsi="Times New Roman"/>
      <w:b w:val="0"/>
      <w:i w:val="0"/>
      <w:color w:val="000000"/>
      <w:sz w:val="22"/>
      <w:u w:val="none"/>
    </w:rPr>
  </w:style>
  <w:style w:type="paragraph" w:customStyle="1" w:styleId="baabaaaaaba">
    <w:name w:val="baabaaaaaba"/>
    <w:rPr>
      <w:rFonts w:ascii="Times New Roman" w:hAnsi="Times New Roman"/>
      <w:b w:val="0"/>
      <w:i w:val="0"/>
      <w:color w:val="000000"/>
      <w:sz w:val="22"/>
      <w:u w:val="none"/>
    </w:rPr>
  </w:style>
  <w:style w:type="paragraph" w:customStyle="1" w:styleId="baabaaaaabaa">
    <w:name w:val="baabaaaaabaa"/>
    <w:rPr>
      <w:rFonts w:ascii="Times New Roman" w:hAnsi="Times New Roman"/>
      <w:b w:val="0"/>
      <w:i w:val="0"/>
      <w:color w:val="000000"/>
      <w:sz w:val="22"/>
      <w:u w:val="none"/>
    </w:rPr>
  </w:style>
  <w:style w:type="paragraph" w:customStyle="1" w:styleId="baabaaaaabaaa">
    <w:name w:val="baabaaaaabaaa"/>
    <w:rPr>
      <w:rFonts w:ascii="Times New Roman" w:hAnsi="Times New Roman"/>
      <w:b w:val="0"/>
      <w:i w:val="0"/>
      <w:color w:val="000000"/>
      <w:sz w:val="22"/>
      <w:u w:val="none"/>
    </w:rPr>
  </w:style>
  <w:style w:type="paragraph" w:customStyle="1" w:styleId="baabaaaaabaaaa">
    <w:name w:val="baabaaaaabaaaa"/>
    <w:rPr>
      <w:rFonts w:ascii="Times New Roman" w:hAnsi="Times New Roman"/>
      <w:b w:val="0"/>
      <w:i w:val="0"/>
      <w:color w:val="000000"/>
      <w:sz w:val="22"/>
      <w:u w:val="none"/>
    </w:rPr>
  </w:style>
  <w:style w:type="paragraph" w:customStyle="1" w:styleId="baabaaaaabaaaaa">
    <w:name w:val="baabaaaaabaaaaa"/>
    <w:rPr>
      <w:rFonts w:ascii="Times New Roman" w:hAnsi="Times New Roman"/>
      <w:b/>
      <w:i w:val="0"/>
      <w:color w:val="000000"/>
      <w:sz w:val="22"/>
      <w:u w:val="none"/>
    </w:rPr>
  </w:style>
  <w:style w:type="paragraph" w:customStyle="1" w:styleId="baabaaaaabaaaaab">
    <w:name w:val="baabaaaaabaaaaab"/>
    <w:rPr>
      <w:rFonts w:ascii="Times New Roman" w:hAnsi="Times New Roman"/>
      <w:b w:val="0"/>
      <w:i w:val="0"/>
      <w:color w:val="000000"/>
      <w:sz w:val="22"/>
      <w:u w:val="none"/>
    </w:rPr>
  </w:style>
  <w:style w:type="paragraph" w:customStyle="1" w:styleId="baabaaaaabaaaaaba">
    <w:name w:val="baabaaaaabaaaaaba"/>
    <w:rPr>
      <w:rFonts w:ascii="Times New Roman" w:hAnsi="Times New Roman"/>
      <w:b w:val="0"/>
      <w:i w:val="0"/>
      <w:color w:val="000000"/>
      <w:sz w:val="22"/>
      <w:u w:val="none"/>
    </w:rPr>
  </w:style>
  <w:style w:type="paragraph" w:customStyle="1" w:styleId="baabaaaaabaaaaabaa">
    <w:name w:val="baabaaaaabaaaaabaa"/>
    <w:rPr>
      <w:rFonts w:ascii="Times New Roman" w:hAnsi="Times New Roman"/>
      <w:b/>
      <w:i w:val="0"/>
      <w:color w:val="000000"/>
      <w:sz w:val="22"/>
      <w:u w:val="none"/>
    </w:rPr>
  </w:style>
  <w:style w:type="paragraph" w:customStyle="1" w:styleId="baabaaaaabaaaaabaab">
    <w:name w:val="baabaaaaabaaaaabaab"/>
    <w:rPr>
      <w:rFonts w:ascii="Times New Roman" w:hAnsi="Times New Roman"/>
      <w:b w:val="0"/>
      <w:i w:val="0"/>
      <w:color w:val="000000"/>
      <w:sz w:val="22"/>
      <w:u w:val="none"/>
    </w:rPr>
  </w:style>
  <w:style w:type="paragraph" w:customStyle="1" w:styleId="baabaaaaabaaaaabaaba">
    <w:name w:val="baabaaaaabaaaaabaaba"/>
    <w:rPr>
      <w:rFonts w:ascii="Times New Roman" w:hAnsi="Times New Roman"/>
      <w:b w:val="0"/>
      <w:i w:val="0"/>
      <w:color w:val="000000"/>
      <w:sz w:val="22"/>
      <w:u w:val="none"/>
    </w:rPr>
  </w:style>
  <w:style w:type="paragraph" w:customStyle="1" w:styleId="baabaaaaabaaaaabaabaa">
    <w:name w:val="baabaaaaabaaaaabaabaa"/>
    <w:rPr>
      <w:rFonts w:ascii="Times New Roman" w:hAnsi="Times New Roman"/>
      <w:b w:val="0"/>
      <w:i w:val="0"/>
      <w:color w:val="000000"/>
      <w:sz w:val="22"/>
      <w:u w:val="none"/>
    </w:rPr>
  </w:style>
  <w:style w:type="paragraph" w:customStyle="1" w:styleId="baabaaaaabaaaaabaabaaa">
    <w:name w:val="baabaaaaabaaaaabaabaaa"/>
    <w:rPr>
      <w:rFonts w:ascii="Times New Roman" w:hAnsi="Times New Roman"/>
      <w:b w:val="0"/>
      <w:i w:val="0"/>
      <w:color w:val="000000"/>
      <w:sz w:val="22"/>
      <w:u w:val="none"/>
    </w:rPr>
  </w:style>
  <w:style w:type="paragraph" w:customStyle="1" w:styleId="baabaaaaabaaaaabaabaaaa">
    <w:name w:val="baabaaaaabaaaaabaabaaaa"/>
    <w:rPr>
      <w:rFonts w:ascii="Times New Roman" w:hAnsi="Times New Roman"/>
      <w:b w:val="0"/>
      <w:i w:val="0"/>
      <w:color w:val="000000"/>
      <w:sz w:val="22"/>
      <w:u w:val="none"/>
    </w:rPr>
  </w:style>
  <w:style w:type="paragraph" w:customStyle="1" w:styleId="baabaaaaabaaaaabaabaaaaa">
    <w:name w:val="baabaaaaabaaaaabaabaaaaa"/>
    <w:rPr>
      <w:rFonts w:ascii="Times New Roman" w:hAnsi="Times New Roman"/>
      <w:b/>
      <w:i w:val="0"/>
      <w:color w:val="000000"/>
      <w:sz w:val="22"/>
      <w:u w:val="none"/>
    </w:rPr>
  </w:style>
  <w:style w:type="paragraph" w:customStyle="1" w:styleId="baabaaaaabaaaaabaabaaaaab">
    <w:name w:val="baabaaaaabaaaaabaabaaaaab"/>
    <w:rPr>
      <w:rFonts w:ascii="Times New Roman" w:hAnsi="Times New Roman"/>
      <w:b w:val="0"/>
      <w:i w:val="0"/>
      <w:color w:val="000000"/>
      <w:sz w:val="22"/>
      <w:u w:val="none"/>
    </w:rPr>
  </w:style>
  <w:style w:type="paragraph" w:customStyle="1" w:styleId="baabaaaaabaaaaabaabaaaaaba">
    <w:name w:val="baabaaaaabaaaaabaabaaaaaba"/>
    <w:rPr>
      <w:rFonts w:ascii="Times New Roman" w:hAnsi="Times New Roman"/>
      <w:b w:val="0"/>
      <w:i w:val="0"/>
      <w:color w:val="000000"/>
      <w:sz w:val="22"/>
      <w:u w:val="none"/>
    </w:rPr>
  </w:style>
  <w:style w:type="paragraph" w:customStyle="1" w:styleId="baabaaaaabaaaaabaabaaaaabaa">
    <w:name w:val="baabaaaaabaaaaabaabaaaaabaa"/>
    <w:rPr>
      <w:rFonts w:ascii="Times New Roman" w:hAnsi="Times New Roman"/>
      <w:b w:val="0"/>
      <w:i w:val="0"/>
      <w:color w:val="000000"/>
      <w:sz w:val="22"/>
      <w:u w:val="none"/>
    </w:rPr>
  </w:style>
  <w:style w:type="paragraph" w:customStyle="1" w:styleId="baabaaaaabaaaaabaabaaaaabaaa">
    <w:name w:val="baabaaaaabaaaaabaabaaaaabaaa"/>
    <w:rPr>
      <w:rFonts w:ascii="Times New Roman" w:hAnsi="Times New Roman"/>
      <w:b w:val="0"/>
      <w:i w:val="0"/>
      <w:color w:val="000000"/>
      <w:sz w:val="22"/>
      <w:u w:val="none"/>
    </w:rPr>
  </w:style>
  <w:style w:type="paragraph" w:customStyle="1" w:styleId="baabaaaaabaaaaabaabaaaaabaaaa">
    <w:name w:val="baabaaaaabaaaaabaabaaaaabaaaa"/>
    <w:rPr>
      <w:rFonts w:ascii="Times New Roman" w:hAnsi="Times New Roman"/>
      <w:b w:val="0"/>
      <w:i w:val="0"/>
      <w:color w:val="000000"/>
      <w:sz w:val="22"/>
      <w:u w:val="none"/>
    </w:rPr>
  </w:style>
  <w:style w:type="paragraph" w:customStyle="1" w:styleId="baabaaaaabaaaaabaabaaaaabaaaaa">
    <w:name w:val="baabaaaaabaaaaabaabaaaaabaaaaa"/>
    <w:rPr>
      <w:rFonts w:ascii="Times New Roman" w:hAnsi="Times New Roman"/>
      <w:b/>
      <w:i w:val="0"/>
      <w:color w:val="000000"/>
      <w:sz w:val="22"/>
      <w:u w:val="none"/>
    </w:rPr>
  </w:style>
  <w:style w:type="paragraph" w:customStyle="1" w:styleId="baabaaaaabaaaaabaabaaaaabaaaaab">
    <w:name w:val="baabaaaaabaaaaabaabaaaaabaaaaab"/>
    <w:rPr>
      <w:rFonts w:ascii="Times New Roman" w:hAnsi="Times New Roman"/>
      <w:b w:val="0"/>
      <w:i w:val="0"/>
      <w:color w:val="000000"/>
      <w:sz w:val="22"/>
      <w:u w:val="none"/>
    </w:rPr>
  </w:style>
  <w:style w:type="paragraph" w:customStyle="1" w:styleId="baabaaaaabaaaaabaabaaaaabaaaaaba">
    <w:name w:val="baabaaaaabaaaaabaabaaaaabaaaaaba"/>
    <w:rPr>
      <w:rFonts w:ascii="Times New Roman" w:hAnsi="Times New Roman"/>
      <w:b w:val="0"/>
      <w:i w:val="0"/>
      <w:color w:val="000000"/>
      <w:sz w:val="22"/>
      <w:u w:val="none"/>
    </w:rPr>
  </w:style>
  <w:style w:type="paragraph" w:customStyle="1" w:styleId="baabaaaaabaaaaabaabaaaaabaaaaabaa">
    <w:name w:val="baabaaaaabaaaaabaabaaaaabaaaaabaa"/>
    <w:rPr>
      <w:rFonts w:ascii="Times New Roman" w:hAnsi="Times New Roman"/>
      <w:b w:val="0"/>
      <w:i w:val="0"/>
      <w:color w:val="000000"/>
      <w:sz w:val="22"/>
      <w:u w:val="none"/>
    </w:rPr>
  </w:style>
  <w:style w:type="paragraph" w:customStyle="1" w:styleId="baabaaaaabaaaaabaabaaaaabaaaaabaaa">
    <w:name w:val="baabaaaaabaaaaabaabaaaaabaaaaabaaa"/>
    <w:rPr>
      <w:rFonts w:ascii="Times New Roman" w:hAnsi="Times New Roman"/>
      <w:b w:val="0"/>
      <w:i w:val="0"/>
      <w:color w:val="000000"/>
      <w:sz w:val="22"/>
      <w:u w:val="none"/>
    </w:rPr>
  </w:style>
  <w:style w:type="paragraph" w:customStyle="1" w:styleId="baabaaaaabaaaaabaabaaaaabaaaaabaaaa">
    <w:name w:val="baabaaaaabaaaaabaabaaaaabaaaaabaaaa"/>
    <w:rPr>
      <w:rFonts w:ascii="Times New Roman" w:hAnsi="Times New Roman"/>
      <w:b/>
      <w:i w:val="0"/>
      <w:color w:val="000000"/>
      <w:sz w:val="22"/>
      <w:u w:val="none"/>
    </w:rPr>
  </w:style>
  <w:style w:type="paragraph" w:customStyle="1" w:styleId="baabaaaaabaaaaabaabaaaaabaaaaabaaaab">
    <w:name w:val="baabaaaaabaaaaabaabaaaaabaaaaabaaaab"/>
    <w:rPr>
      <w:rFonts w:ascii="Times New Roman" w:hAnsi="Times New Roman"/>
      <w:b w:val="0"/>
      <w:i w:val="0"/>
      <w:color w:val="000000"/>
      <w:sz w:val="22"/>
      <w:u w:val="none"/>
    </w:rPr>
  </w:style>
  <w:style w:type="paragraph" w:customStyle="1" w:styleId="baabaaaaabaaaaabaabaaaaabaaaaabaaaaba">
    <w:name w:val="baabaaaaabaaaaabaabaaaaabaaaaabaaaaba"/>
    <w:rPr>
      <w:rFonts w:ascii="Times New Roman" w:hAnsi="Times New Roman"/>
      <w:b/>
      <w:i w:val="0"/>
      <w:color w:val="000000"/>
      <w:sz w:val="22"/>
      <w:u w:val="none"/>
    </w:rPr>
  </w:style>
  <w:style w:type="paragraph" w:customStyle="1" w:styleId="baabaaaaabaaaaabaabaaaaabaaaaabaaaabab">
    <w:name w:val="baabaaaaabaaaaabaabaaaaabaaaaabaaaabab"/>
    <w:rPr>
      <w:rFonts w:ascii="Times New Roman" w:hAnsi="Times New Roman"/>
      <w:b w:val="0"/>
      <w:i w:val="0"/>
      <w:color w:val="000000"/>
      <w:sz w:val="22"/>
      <w:u w:val="none"/>
    </w:rPr>
  </w:style>
  <w:style w:type="paragraph" w:customStyle="1" w:styleId="baabaaaaabaaaaabaabaaaaabaaaaabaaaababa">
    <w:name w:val="baabaaaaabaaaaabaabaaaaabaaaaabaaaababa"/>
    <w:rPr>
      <w:rFonts w:ascii="Times New Roman" w:hAnsi="Times New Roman"/>
      <w:b w:val="0"/>
      <w:i w:val="0"/>
      <w:color w:val="000000"/>
      <w:sz w:val="22"/>
      <w:u w:val="none"/>
    </w:rPr>
  </w:style>
  <w:style w:type="paragraph" w:customStyle="1" w:styleId="baabaaaaabaaaaabaabaaaaabaaaaabaaaababaa">
    <w:name w:val="baabaaaaabaaaaabaabaaaaabaaaaabaaaababaa"/>
    <w:rPr>
      <w:rFonts w:ascii="Times New Roman" w:hAnsi="Times New Roman"/>
      <w:b w:val="0"/>
      <w:i w:val="0"/>
      <w:color w:val="000000"/>
      <w:sz w:val="22"/>
      <w:u w:val="none"/>
    </w:rPr>
  </w:style>
  <w:style w:type="paragraph" w:customStyle="1" w:styleId="baabaaaaabaaaaabaabaaaaabaaaaabaaaababaaa">
    <w:name w:val="baabaaaaabaaaaabaabaaaaabaaaaabaaaababaaa"/>
    <w:rPr>
      <w:rFonts w:ascii="Times New Roman" w:hAnsi="Times New Roman"/>
      <w:b w:val="0"/>
      <w:i w:val="0"/>
      <w:color w:val="000000"/>
      <w:sz w:val="22"/>
      <w:u w:val="none"/>
    </w:rPr>
  </w:style>
  <w:style w:type="paragraph" w:customStyle="1" w:styleId="baabaaaaabaaaaabaabaaaaabaaaaabaaaababaaaa">
    <w:name w:val="baabaaaaabaaaaabaabaaaaabaaaaabaaaababaaaa"/>
    <w:rPr>
      <w:rFonts w:ascii="Times New Roman" w:hAnsi="Times New Roman"/>
      <w:b w:val="0"/>
      <w:i w:val="0"/>
      <w:color w:val="000000"/>
      <w:sz w:val="22"/>
      <w:u w:val="none"/>
    </w:rPr>
  </w:style>
  <w:style w:type="paragraph" w:customStyle="1" w:styleId="baabaaaaabaaaaabaabaaaaabaaaaabaaaababaaaaa">
    <w:name w:val="baabaaaaabaaaaabaabaaaaabaaaaabaaaababaaaaa"/>
    <w:rPr>
      <w:rFonts w:ascii="Times New Roman" w:hAnsi="Times New Roman"/>
      <w:b/>
      <w:i w:val="0"/>
      <w:color w:val="000000"/>
      <w:sz w:val="22"/>
      <w:u w:val="none"/>
    </w:rPr>
  </w:style>
  <w:style w:type="paragraph" w:customStyle="1" w:styleId="baabaaaaabaaaaabaabaaaaabaaaaabaaaababaaaaab">
    <w:name w:val="baabaaaaabaaaaabaabaaaaabaaaaabaaaababaaaaab"/>
    <w:rPr>
      <w:rFonts w:ascii="Times New Roman" w:hAnsi="Times New Roman"/>
      <w:b w:val="0"/>
      <w:i w:val="0"/>
      <w:color w:val="000000"/>
      <w:sz w:val="22"/>
      <w:u w:val="none"/>
    </w:rPr>
  </w:style>
  <w:style w:type="paragraph" w:customStyle="1" w:styleId="baabaaaaabaaaaabaabaaaaabaaaaabaaaababaaaaaba">
    <w:name w:val="baabaaaaabaaaaabaabaaaaabaaaaabaaaababaaaaaba"/>
    <w:rPr>
      <w:rFonts w:ascii="Times New Roman" w:hAnsi="Times New Roman"/>
      <w:b w:val="0"/>
      <w:i w:val="0"/>
      <w:color w:val="000000"/>
      <w:sz w:val="22"/>
      <w:u w:val="none"/>
    </w:rPr>
  </w:style>
  <w:style w:type="paragraph" w:customStyle="1" w:styleId="baabaaaaabaaaaabaabaaaaabaaaaabaaaababaaaaabaa">
    <w:name w:val="baabaaaaabaaaaabaabaaaaabaaaaabaaaababaaaaabaa"/>
    <w:rPr>
      <w:rFonts w:ascii="Times New Roman" w:hAnsi="Times New Roman"/>
      <w:b w:val="0"/>
      <w:i w:val="0"/>
      <w:color w:val="000000"/>
      <w:sz w:val="22"/>
      <w:u w:val="none"/>
    </w:rPr>
  </w:style>
  <w:style w:type="paragraph" w:customStyle="1" w:styleId="baabaaaaabaaaaabaabaaaaabaaaaabaaaababaaaaabaaa">
    <w:name w:val="baabaaaaabaaaaabaabaaaaabaaaaabaaaababaaaaabaaa"/>
    <w:rPr>
      <w:rFonts w:ascii="Times New Roman" w:hAnsi="Times New Roman"/>
      <w:b/>
      <w:i w:val="0"/>
      <w:color w:val="000000"/>
      <w:sz w:val="22"/>
      <w:u w:val="none"/>
    </w:rPr>
  </w:style>
  <w:style w:type="paragraph" w:customStyle="1" w:styleId="baabaaaaabaaaaabaabaaaaabaaaaabaaaababaaaaabaaab">
    <w:name w:val="baabaaaaabaaaaabaabaaaaabaaaaabaaaababaaaaabaaab"/>
    <w:rPr>
      <w:rFonts w:ascii="Times New Roman" w:hAnsi="Times New Roman"/>
      <w:b w:val="0"/>
      <w:i w:val="0"/>
      <w:color w:val="000000"/>
      <w:sz w:val="22"/>
      <w:u w:val="none"/>
    </w:rPr>
  </w:style>
  <w:style w:type="paragraph" w:customStyle="1" w:styleId="baabaaaaabaaaaabaabaaaaabaaaaabaaaababaaaaabaaaba">
    <w:name w:val="baabaaaaabaaaaabaabaaaaabaaaaabaaaababaaaaabaaaba"/>
    <w:rPr>
      <w:rFonts w:ascii="Times New Roman" w:hAnsi="Times New Roman"/>
      <w:b w:val="0"/>
      <w:i w:val="0"/>
      <w:color w:val="000000"/>
      <w:sz w:val="22"/>
      <w:u w:val="none"/>
    </w:rPr>
  </w:style>
  <w:style w:type="paragraph" w:customStyle="1" w:styleId="baabaaaaabaaaaabaabaaaaabaaaaabaaaababaaaaabaaabaa">
    <w:name w:val="baabaaaaabaaaaabaabaaaaabaaaaabaaaababaaaaabaaabaa"/>
    <w:rPr>
      <w:rFonts w:ascii="Times New Roman" w:hAnsi="Times New Roman"/>
      <w:b w:val="0"/>
      <w:i w:val="0"/>
      <w:color w:val="000000"/>
      <w:sz w:val="22"/>
      <w:u w:val="none"/>
    </w:rPr>
  </w:style>
  <w:style w:type="paragraph" w:customStyle="1" w:styleId="baabaaaaabaaaaabaabaaaaabaaaaabaaaababaaaaabaaabaaa">
    <w:name w:val="baabaaaaabaaaaabaabaaaaabaaaaabaaaababaaaaabaaabaaa"/>
    <w:rPr>
      <w:rFonts w:ascii="Times New Roman" w:hAnsi="Times New Roman"/>
      <w:b w:val="0"/>
      <w:i w:val="0"/>
      <w:color w:val="000000"/>
      <w:sz w:val="22"/>
      <w:u w:val="none"/>
    </w:rPr>
  </w:style>
  <w:style w:type="paragraph" w:customStyle="1" w:styleId="baabaaaaabaaaaabaabaaaaabaaaaabaaaababaaaaabaaabaaaa">
    <w:name w:val="baabaaaaabaaaaabaabaaaaabaaaaabaaaababaaaaabaaabaaaa"/>
    <w:rPr>
      <w:rFonts w:ascii="Times New Roman" w:hAnsi="Times New Roman"/>
      <w:b w:val="0"/>
      <w:i w:val="0"/>
      <w:color w:val="000000"/>
      <w:sz w:val="22"/>
      <w:u w:val="none"/>
    </w:rPr>
  </w:style>
  <w:style w:type="paragraph" w:customStyle="1" w:styleId="baabaaaaabaaaaabaabaaaaabaaaaabaaaababaaaaabaaabaaaaa">
    <w:name w:val="baabaaaaabaaaaabaabaaaaabaaaaabaaaababaaaaabaaabaaaaa"/>
    <w:rPr>
      <w:rFonts w:ascii="Times New Roman" w:hAnsi="Times New Roman"/>
      <w:b/>
      <w:i w:val="0"/>
      <w:color w:val="000000"/>
      <w:sz w:val="22"/>
      <w:u w:val="none"/>
    </w:rPr>
  </w:style>
  <w:style w:type="paragraph" w:customStyle="1" w:styleId="baabaaaaabaaaaabaabaaaaabaaaaabaaaababaaaaabaaabaaaaab">
    <w:name w:val="baabaaaaabaaaaabaabaaaaabaaaaabaaaababaaaaabaaabaaaaab"/>
    <w:rPr>
      <w:rFonts w:ascii="Times New Roman" w:hAnsi="Times New Roman"/>
      <w:b w:val="0"/>
      <w:i w:val="0"/>
      <w:color w:val="000000"/>
      <w:sz w:val="22"/>
      <w:u w:val="none"/>
    </w:rPr>
  </w:style>
  <w:style w:type="paragraph" w:customStyle="1" w:styleId="baabaaaaabaaaaabaabaaaaabaaaaabaaaababaaaaabaaabaaaaaba">
    <w:name w:val="baabaaaaabaaaaabaabaaaaabaaaaabaaaababaaaaabaaabaaaaaba"/>
    <w:rPr>
      <w:rFonts w:ascii="Times New Roman" w:hAnsi="Times New Roman"/>
      <w:b w:val="0"/>
      <w:i w:val="0"/>
      <w:color w:val="000000"/>
      <w:sz w:val="22"/>
      <w:u w:val="none"/>
    </w:rPr>
  </w:style>
  <w:style w:type="paragraph" w:customStyle="1" w:styleId="baabaaaaabaaaaabaabaaaaabaaaaabaaaababaaaaabaaabaaaaabaa">
    <w:name w:val="baabaaaaabaaaaabaabaaaaabaaaaabaaaababaaaaabaaabaaaaabaa"/>
    <w:rPr>
      <w:rFonts w:ascii="Times New Roman" w:hAnsi="Times New Roman"/>
      <w:b w:val="0"/>
      <w:i w:val="0"/>
      <w:color w:val="000000"/>
      <w:sz w:val="22"/>
      <w:u w:val="none"/>
    </w:rPr>
  </w:style>
  <w:style w:type="paragraph" w:customStyle="1" w:styleId="baabaaaaabaaaaabaabaaaaabaaaaabaaaababaaaaabaaabaaaaabaaa">
    <w:name w:val="baabaaaaabaaaaabaabaaaaabaaaaabaaaababaaaaabaaabaaaaabaaa"/>
    <w:rPr>
      <w:rFonts w:ascii="Times New Roman" w:hAnsi="Times New Roman"/>
      <w:b/>
      <w:i w:val="0"/>
      <w:color w:val="000000"/>
      <w:sz w:val="22"/>
      <w:u w:val="none"/>
    </w:rPr>
  </w:style>
  <w:style w:type="paragraph" w:customStyle="1" w:styleId="baabaaaaabaaaaabaabaaaaabaaaaabaaaababaaaaabaaabaaaaabaaab">
    <w:name w:val="baabaaaaabaaaaabaabaaaaabaaaaabaaaababaaaaabaaabaaaaabaaab"/>
    <w:rPr>
      <w:rFonts w:ascii="Times New Roman" w:hAnsi="Times New Roman"/>
      <w:b w:val="0"/>
      <w:i w:val="0"/>
      <w:color w:val="000000"/>
      <w:sz w:val="22"/>
      <w:u w:val="none"/>
    </w:rPr>
  </w:style>
  <w:style w:type="paragraph" w:customStyle="1" w:styleId="baabaaaaabaaaaabaabaaaaabaaaaabaaaababaaaaabaaabaaaaabaaaba">
    <w:name w:val="baabaaaaabaaaaabaabaaaaabaaaaabaaaababaaaaabaaabaaaaabaaaba"/>
    <w:rPr>
      <w:rFonts w:ascii="Times New Roman" w:hAnsi="Times New Roman"/>
      <w:b w:val="0"/>
      <w:i w:val="0"/>
      <w:color w:val="000000"/>
      <w:sz w:val="22"/>
      <w:u w:val="none"/>
    </w:rPr>
  </w:style>
  <w:style w:type="paragraph" w:customStyle="1" w:styleId="baabaaaaabaaaaabaabaaaaabaaaaabaaaababaaaaabaaabaaaaabaaabaa">
    <w:name w:val="baabaaaaabaaaaabaabaaaaabaaaaabaaaababaaaaabaaabaaaaabaaabaa"/>
    <w:rPr>
      <w:rFonts w:ascii="Times New Roman" w:hAnsi="Times New Roman"/>
      <w:b w:val="0"/>
      <w:i w:val="0"/>
      <w:color w:val="000000"/>
      <w:sz w:val="22"/>
      <w:u w:val="none"/>
    </w:rPr>
  </w:style>
  <w:style w:type="paragraph" w:customStyle="1" w:styleId="baabaaaaabaaaaabaabaaaaabaaaaabaaaababaaaaabaaabaaaaabaaabaaa">
    <w:name w:val="baabaaaaabaaaaabaabaaaaabaaaaabaaaababaaaaabaaabaaaaabaaabaaa"/>
    <w:rPr>
      <w:rFonts w:ascii="Times New Roman" w:hAnsi="Times New Roman"/>
      <w:b w:val="0"/>
      <w:i w:val="0"/>
      <w:color w:val="000000"/>
      <w:sz w:val="22"/>
      <w:u w:val="none"/>
    </w:rPr>
  </w:style>
  <w:style w:type="paragraph" w:customStyle="1" w:styleId="baabaaaaabaaaaabaabaaaaabaaaaabaaaababaaaaabaaabaaaaabaaabaaaa">
    <w:name w:val="baabaaaaabaaaaabaabaaaaabaaaaabaaaababaaaaabaaabaaaaabaaabaaaa"/>
    <w:rPr>
      <w:rFonts w:ascii="Times New Roman" w:hAnsi="Times New Roman"/>
      <w:b/>
      <w:i w:val="0"/>
      <w:color w:val="000000"/>
      <w:sz w:val="22"/>
      <w:u w:val="none"/>
    </w:rPr>
  </w:style>
  <w:style w:type="paragraph" w:customStyle="1" w:styleId="baabaaaaabaaaaabaabaaaaabaaaaabaaaababaaaaabaaabaaaaabaaabaaaab">
    <w:name w:val="baabaaaaabaaaaabaabaaaaabaaaaabaaaababaaaaabaaabaaaaabaaabaaaab"/>
    <w:rPr>
      <w:rFonts w:ascii="Times New Roman" w:hAnsi="Times New Roman"/>
      <w:b w:val="0"/>
      <w:i w:val="0"/>
      <w:color w:val="000000"/>
      <w:sz w:val="22"/>
      <w:u w:val="none"/>
    </w:rPr>
  </w:style>
  <w:style w:type="paragraph" w:customStyle="1" w:styleId="baabaaaaabaaaaabaabaaaaabaaaaabaaaababaaaaabaaabaaaaabaaabaaaaba">
    <w:name w:val="baabaaaaabaaaaabaabaaaaabaaaaabaaaababaaaaabaaabaaaaabaaabaaaaba"/>
    <w:rPr>
      <w:rFonts w:ascii="Times New Roman" w:hAnsi="Times New Roman"/>
      <w:b w:val="0"/>
      <w:i w:val="0"/>
      <w:color w:val="000000"/>
      <w:sz w:val="22"/>
      <w:u w:val="none"/>
    </w:rPr>
  </w:style>
  <w:style w:type="paragraph" w:customStyle="1" w:styleId="baabaaaaabaaaaabaabaaaaabaaaaabaaaababaaaaabaaabaaaaabaaabaaaabaa">
    <w:name w:val="baabaaaaabaaaaabaabaaaaabaaaaabaaaababaaaaabaaabaaaaabaaabaaaabaa"/>
    <w:rPr>
      <w:rFonts w:ascii="Times New Roman" w:hAnsi="Times New Roman"/>
      <w:b w:val="0"/>
      <w:i w:val="0"/>
      <w:color w:val="000000"/>
      <w:sz w:val="22"/>
      <w:u w:val="none"/>
    </w:rPr>
  </w:style>
  <w:style w:type="paragraph" w:customStyle="1" w:styleId="baabaaaaabaaaaabaabaaaaabaaaaabaaaababaaaaabaaabaaaaabaaabaaaabaaa">
    <w:name w:val="baabaaaaabaaaaabaabaaaaabaaaaabaaaababaaaaabaaabaaaaabaaabaaaabaaa"/>
    <w:rPr>
      <w:rFonts w:ascii="Times New Roman" w:hAnsi="Times New Roman"/>
      <w:b w:val="0"/>
      <w:i w:val="0"/>
      <w:color w:val="000000"/>
      <w:sz w:val="22"/>
      <w:u w:val="none"/>
    </w:rPr>
  </w:style>
  <w:style w:type="paragraph" w:customStyle="1" w:styleId="baabaaaaabaaaaabaabaaaaabaaaaabaaaababaaaaabaaabaaaaabaaabaaaabaaaa">
    <w:name w:val="baabaaaaabaaaaabaabaaaaabaaaaabaaaababaaaaabaaabaaaaabaaabaaaabaaaa"/>
    <w:rPr>
      <w:rFonts w:ascii="Times New Roman" w:hAnsi="Times New Roman"/>
      <w:b/>
      <w:i w:val="0"/>
      <w:color w:val="000000"/>
      <w:sz w:val="22"/>
      <w:u w:val="none"/>
    </w:rPr>
  </w:style>
  <w:style w:type="paragraph" w:customStyle="1" w:styleId="baabaaaaabaaaaabaabaaaaabaaaaabaaaababaaaaabaaabaaaaabaaabaaaabaaaab">
    <w:name w:val="baabaaaaabaaaaabaabaaaaabaaaaabaaaababaaaaabaaabaaaaabaaabaaaabaaaab"/>
    <w:rPr>
      <w:rFonts w:ascii="Times New Roman" w:hAnsi="Times New Roman"/>
      <w:b w:val="0"/>
      <w:i w:val="0"/>
      <w:color w:val="000000"/>
      <w:sz w:val="22"/>
      <w:u w:val="none"/>
    </w:rPr>
  </w:style>
  <w:style w:type="paragraph" w:customStyle="1" w:styleId="baabaaaaabaaaaabaabaaaaabaaaaabaaaababaaaaabaaabaaaaabaaabaaaabaaaaba">
    <w:name w:val="baabaaaaabaaaaabaabaaaaabaaaaabaaaababaaaaabaaabaaaaabaaabaaaabaaaaba"/>
    <w:rPr>
      <w:rFonts w:ascii="Times New Roman" w:hAnsi="Times New Roman"/>
      <w:b w:val="0"/>
      <w:i w:val="0"/>
      <w:color w:val="000000"/>
      <w:sz w:val="22"/>
      <w:u w:val="none"/>
    </w:rPr>
  </w:style>
  <w:style w:type="paragraph" w:customStyle="1" w:styleId="baabaaaaabaaaaabaabaaaaabaaaaabaaaababaaaaabaaabaaaaabaaabaaaabaaaabaa">
    <w:name w:val="baabaaaaabaaaaabaabaaaaabaaaaabaaaababaaaaabaaabaaaaabaaabaaaabaaaabaa"/>
    <w:rPr>
      <w:rFonts w:ascii="Times New Roman" w:hAnsi="Times New Roman"/>
      <w:b w:val="0"/>
      <w:i w:val="0"/>
      <w:color w:val="000000"/>
      <w:sz w:val="22"/>
      <w:u w:val="none"/>
    </w:rPr>
  </w:style>
  <w:style w:type="paragraph" w:customStyle="1" w:styleId="baabaaaaabaaaaabaabaaaaabaaaaabaaaababaaaaabaaabaaaaabaaabaaaabaaaabaaa">
    <w:name w:val="baabaaaaabaaaaabaabaaaaabaaaaabaaaababaaaaabaaabaaaaabaaabaaaabaaaabaaa"/>
    <w:rPr>
      <w:rFonts w:ascii="Times New Roman" w:hAnsi="Times New Roman"/>
      <w:b w:val="0"/>
      <w:i w:val="0"/>
      <w:color w:val="000000"/>
      <w:sz w:val="22"/>
      <w:u w:val="none"/>
    </w:rPr>
  </w:style>
  <w:style w:type="paragraph" w:customStyle="1" w:styleId="baabaaaaabaaaaabaabaaaaabaaaaabaaaababaaaaabaaabaaaaabaaabaaaabaaaabaaaa">
    <w:name w:val="baabaaaaabaaaaabaabaaaaabaaaaabaaaababaaaaabaaabaaaaabaaabaaaabaaaabaaaa"/>
    <w:rPr>
      <w:rFonts w:ascii="Times New Roman" w:hAnsi="Times New Roman"/>
      <w:b w:val="0"/>
      <w:i w:val="0"/>
      <w:color w:val="000000"/>
      <w:sz w:val="22"/>
      <w:u w:val="none"/>
    </w:rPr>
  </w:style>
  <w:style w:type="paragraph" w:customStyle="1" w:styleId="baabaaaaabaaaaabaabaaaaabaaaaabaaaababaaaaabaaabaaaaabaaabaaaabaaaabaaaaa">
    <w:name w:val="baabaaaaabaaaaabaabaaaaabaaaaabaaaababaaaaabaaabaaaaabaaabaaaabaaaabaaaaa"/>
    <w:rPr>
      <w:rFonts w:ascii="Times New Roman" w:hAnsi="Times New Roman"/>
      <w:b/>
      <w:i w:val="0"/>
      <w:color w:val="000000"/>
      <w:sz w:val="22"/>
      <w:u w:val="none"/>
    </w:rPr>
  </w:style>
  <w:style w:type="paragraph" w:customStyle="1" w:styleId="baabaaaaabaaaaabaabaaaaabaaaaabaaaababaaaaabaaabaaaaabaaabaaaabaaaabaaaaab">
    <w:name w:val="baabaaaaabaaaaabaabaaaaabaaaaabaaaababaaaaabaaabaaaaabaaabaaaabaaaabaaaaab"/>
    <w:rPr>
      <w:rFonts w:ascii="Times New Roman" w:hAnsi="Times New Roman"/>
      <w:b w:val="0"/>
      <w:i w:val="0"/>
      <w:color w:val="000000"/>
      <w:sz w:val="22"/>
      <w:u w:val="none"/>
    </w:rPr>
  </w:style>
  <w:style w:type="paragraph" w:customStyle="1" w:styleId="baabaaaaabaaaaabaabaaaaabaaaaabaaaababaaaaabaaabaaaaabaaabaaaabaaaabaaaaaba">
    <w:name w:val="baabaaaaabaaaaabaabaaaaabaaaaabaaaababaaaaabaaabaaaaabaaabaaaabaaaabaaaaaba"/>
    <w:rPr>
      <w:rFonts w:ascii="Times New Roman" w:hAnsi="Times New Roman"/>
      <w:b w:val="0"/>
      <w:i w:val="0"/>
      <w:color w:val="000000"/>
      <w:sz w:val="22"/>
      <w:u w:val="none"/>
    </w:rPr>
  </w:style>
  <w:style w:type="paragraph" w:customStyle="1" w:styleId="baabaaaaabaaaaabaabaaaaabaaaaabaaaababaaaaabaaabaaaaabaaabaaaabaaaabaaaaabaa">
    <w:name w:val="baabaaaaabaaaaabaabaaaaabaaaaabaaaababaaaaabaaabaaaaabaaabaaaabaaaabaaaaabaa"/>
    <w:rPr>
      <w:rFonts w:ascii="Times New Roman" w:hAnsi="Times New Roman"/>
      <w:b w:val="0"/>
      <w:i w:val="0"/>
      <w:color w:val="000000"/>
      <w:sz w:val="22"/>
      <w:u w:val="none"/>
    </w:rPr>
  </w:style>
  <w:style w:type="paragraph" w:customStyle="1" w:styleId="baabaaaaabaaaaabaabaaaaabaaaaabaaaababaaaaabaaabaaaaabaaabaaaabaaaabaaaaabaaa">
    <w:name w:val="baabaaaaabaaaaabaabaaaaabaaaaabaaaababaaaaabaaabaaaaabaaabaaaabaaaabaaaaabaaa"/>
    <w:rPr>
      <w:rFonts w:ascii="Times New Roman" w:hAnsi="Times New Roman"/>
      <w:b w:val="0"/>
      <w:i w:val="0"/>
      <w:color w:val="000000"/>
      <w:sz w:val="22"/>
      <w:u w:val="none"/>
    </w:rPr>
  </w:style>
  <w:style w:type="paragraph" w:customStyle="1" w:styleId="baabaaaaabaaaaabaabaaaaabaaaaabaaaababaaaaabaaabaaaaabaaabaaaabaaaabaaaaabaaaa">
    <w:name w:val="baabaaaaabaaaaabaabaaaaabaaaaabaaaababaaaaabaaabaaaaabaaabaaaabaaaabaaaaabaaaa"/>
    <w:rPr>
      <w:rFonts w:ascii="Times New Roman" w:hAnsi="Times New Roman"/>
      <w:b/>
      <w:i w:val="0"/>
      <w:color w:val="000000"/>
      <w:sz w:val="22"/>
      <w:u w:val="none"/>
    </w:rPr>
  </w:style>
  <w:style w:type="paragraph" w:customStyle="1" w:styleId="baabaaaaabaaaaabaabaaaaabaaaaabaaaababaaaaabaaabaaaaabaaabaaaabaaaabaaaaabaaaab">
    <w:name w:val="baabaaaaabaaaaabaabaaaaabaaaaabaaaababaaaaabaaabaaaaabaaabaaaabaaaabaaaaabaaaab"/>
    <w:rPr>
      <w:rFonts w:ascii="Times New Roman" w:hAnsi="Times New Roman"/>
      <w:b w:val="0"/>
      <w:i w:val="0"/>
      <w:color w:val="000000"/>
      <w:sz w:val="22"/>
      <w:u w:val="none"/>
    </w:rPr>
  </w:style>
  <w:style w:type="paragraph" w:customStyle="1" w:styleId="baabaaaaabaaaaabaabaaaaabaaaaabaaaababaaaaabaaabaaaaabaaabaaaabaaaabaaaaabaaaaba">
    <w:name w:val="baabaaaaabaaaaabaabaaaaabaaaaabaaaababaaaaabaaabaaaaabaaabaaaabaaaabaaaaabaaaaba"/>
    <w:rPr>
      <w:rFonts w:ascii="Times New Roman" w:hAnsi="Times New Roman"/>
      <w:b w:val="0"/>
      <w:i w:val="0"/>
      <w:color w:val="000000"/>
      <w:sz w:val="22"/>
      <w:u w:val="none"/>
    </w:rPr>
  </w:style>
  <w:style w:type="paragraph" w:customStyle="1" w:styleId="baabaaaaabaaaaabaabaaaaabaaaaabaaaababaaaaabaaabaaaaabaaabaaaabaaaabaaaaabaaaabaa">
    <w:name w:val="baabaaaaabaaaaabaabaaaaabaaaaabaaaababaaaaabaaabaaaaabaaabaaaabaaaabaaaaabaaaabaa"/>
    <w:rPr>
      <w:rFonts w:ascii="Times New Roman" w:hAnsi="Times New Roman"/>
      <w:b w:val="0"/>
      <w:i w:val="0"/>
      <w:color w:val="000000"/>
      <w:sz w:val="22"/>
      <w:u w:val="none"/>
    </w:rPr>
  </w:style>
  <w:style w:type="paragraph" w:customStyle="1" w:styleId="baabaaaaabaaaaabaabaaaaabaaaaabaaaababaaaaabaaabaaaaabaaabaaaabaaaabaaaaabaaaabaaa">
    <w:name w:val="baabaaaaabaaaaabaabaaaaabaaaaabaaaababaaaaabaaabaaaaabaaabaaaabaaaabaaaaabaaaabaaa"/>
    <w:rPr>
      <w:rFonts w:ascii="Times New Roman" w:hAnsi="Times New Roman"/>
      <w:b/>
      <w:i w:val="0"/>
      <w:color w:val="000000"/>
      <w:sz w:val="22"/>
      <w:u w:val="none"/>
    </w:rPr>
  </w:style>
  <w:style w:type="paragraph" w:customStyle="1" w:styleId="baabaaaaabaaaaabaabaaaaabaaaaabaaaababaaaaabaaabaaaaabaaabaaaabaaaabaaaaabaaaabaaab">
    <w:name w:val="baabaaaaabaaaaabaabaaaaabaaaaabaaaababaaaaabaaabaaaaabaaabaaaabaaaabaaaaabaaaabaaab"/>
    <w:rPr>
      <w:rFonts w:ascii="Times New Roman" w:hAnsi="Times New Roman"/>
      <w:b w:val="0"/>
      <w:i w:val="0"/>
      <w:color w:val="000000"/>
      <w:sz w:val="22"/>
      <w:u w:val="none"/>
    </w:rPr>
  </w:style>
  <w:style w:type="paragraph" w:customStyle="1" w:styleId="baabaaaaabaaaaabaabaaaaabaaaaabaaaababaaaaabaaabaaaaabaaabaaaabaaaabaaaaabaaaabaaaba">
    <w:name w:val="baabaaaaabaaaaabaabaaaaabaaaaabaaaababaaaaabaaabaaaaabaaabaaaabaaaabaaaaabaaaabaaaba"/>
    <w:rPr>
      <w:rFonts w:ascii="Times New Roman" w:hAnsi="Times New Roman"/>
      <w:b w:val="0"/>
      <w:i w:val="0"/>
      <w:color w:val="000000"/>
      <w:sz w:val="22"/>
      <w:u w:val="none"/>
    </w:rPr>
  </w:style>
  <w:style w:type="paragraph" w:customStyle="1" w:styleId="baabaaaaabaaaaabaabaaaaabaaaaabaaaababaaaaabaaabaaaaabaaabaaaabaaaabaaaaabaaaabaaabaa">
    <w:name w:val="baabaaaaabaaaaabaabaaaaabaaaaabaaaababaaaaabaaabaaaaabaaabaaaabaaaabaaaaabaaaabaaabaa"/>
    <w:rPr>
      <w:rFonts w:ascii="Times New Roman" w:hAnsi="Times New Roman"/>
      <w:b w:val="0"/>
      <w:i w:val="0"/>
      <w:color w:val="000000"/>
      <w:sz w:val="22"/>
      <w:u w:val="none"/>
    </w:rPr>
  </w:style>
  <w:style w:type="paragraph" w:customStyle="1" w:styleId="baabaaaaabaaaaabaabaaaaabaaaaabaaaababaaaaabaaabaaaaabaaabaaaabaaaabaaaaabaaaabaaabaaa">
    <w:name w:val="baabaaaaabaaaaabaabaaaaabaaaaabaaaababaaaaabaaabaaaaabaaabaaaabaaaabaaaaabaaaabaaabaaa"/>
    <w:rPr>
      <w:rFonts w:ascii="Times New Roman" w:hAnsi="Times New Roman"/>
      <w:b w:val="0"/>
      <w:i w:val="0"/>
      <w:color w:val="000000"/>
      <w:sz w:val="22"/>
      <w:u w:val="none"/>
    </w:rPr>
  </w:style>
  <w:style w:type="paragraph" w:customStyle="1" w:styleId="baabaaaaabaaaaabaabaaaaabaaaaabaaaababaaaaabaaabaaaaabaaabaaaabaaaabaaaaabaaaabaaabaaaa">
    <w:name w:val="baabaaaaabaaaaabaabaaaaabaaaaabaaaababaaaaabaaabaaaaabaaabaaaabaaaabaaaaabaaaabaaabaaaa"/>
    <w:rPr>
      <w:rFonts w:ascii="Times New Roman" w:hAnsi="Times New Roman"/>
      <w:b w:val="0"/>
      <w:i w:val="0"/>
      <w:color w:val="000000"/>
      <w:sz w:val="22"/>
      <w:u w:val="none"/>
    </w:rPr>
  </w:style>
  <w:style w:type="paragraph" w:customStyle="1" w:styleId="baabaaaaabaaaaabaabaaaaabaaaaabaaaababaaaaabaaabaaaaabaaabaaaabaaaabaaaaabaaaabaaabaaaaa">
    <w:name w:val="baabaaaaabaaaaabaabaaaaabaaaaabaaaababaaaaabaaabaaaaabaaabaaaabaaaabaaaaabaaaabaaabaaaaa"/>
    <w:rPr>
      <w:rFonts w:ascii="Times New Roman" w:hAnsi="Times New Roman"/>
      <w:b/>
      <w:i w:val="0"/>
      <w:color w:val="000000"/>
      <w:sz w:val="22"/>
      <w:u w:val="none"/>
    </w:rPr>
  </w:style>
  <w:style w:type="paragraph" w:customStyle="1" w:styleId="baabaaaaabaaaaabaabaaaaabaaaaabaaaababaaaaabaaabaaaaabaaabaaaabaaaabaaaaabaaaabaaabaaaaab">
    <w:name w:val="baabaaaaabaaaaabaabaaaaabaaaaabaaaababaaaaabaaabaaaaabaaabaaaabaaaabaaaaabaaaabaaabaaaaab"/>
    <w:rPr>
      <w:rFonts w:ascii="Times New Roman" w:hAnsi="Times New Roman"/>
      <w:b w:val="0"/>
      <w:i w:val="0"/>
      <w:color w:val="000000"/>
      <w:sz w:val="22"/>
      <w:u w:val="none"/>
    </w:rPr>
  </w:style>
  <w:style w:type="paragraph" w:customStyle="1" w:styleId="baabaaaaabaaaaabaabaaaaabaaaaabaaaababaaaaabaaabaaaaabaaabaaaabaaaabaaaaabaaaabaaabaaaaaba">
    <w:name w:val="baabaaaaabaaaaabaabaaaaabaaaaabaaaababaaaaabaaabaaaaabaaabaaaabaaaabaaaaabaaaabaaabaaaaaba"/>
    <w:rPr>
      <w:rFonts w:ascii="Times New Roman" w:hAnsi="Times New Roman"/>
      <w:b w:val="0"/>
      <w:i w:val="0"/>
      <w:color w:val="000000"/>
      <w:sz w:val="22"/>
      <w:u w:val="none"/>
    </w:rPr>
  </w:style>
  <w:style w:type="paragraph" w:customStyle="1" w:styleId="baabaaaaabaaaaabaabaaaaabaaaaabaaaababaaaaabaaabaaaaabaaabaaaabaaaabaaaaabaaaabaaabaaaaabaa">
    <w:name w:val="baabaaaaabaaaaabaabaaaaabaaaaabaaaababaaaaabaaabaaaaabaaabaaaabaaaabaaaaabaaaabaaabaaaaabaa"/>
    <w:rPr>
      <w:rFonts w:ascii="Times New Roman" w:hAnsi="Times New Roman"/>
      <w:b w:val="0"/>
      <w:i w:val="0"/>
      <w:color w:val="000000"/>
      <w:sz w:val="22"/>
      <w:u w:val="none"/>
    </w:rPr>
  </w:style>
  <w:style w:type="paragraph" w:customStyle="1" w:styleId="baabaaaaabaaaaabaabaaaaabaaaaabaaaababaaaaabaaabaaaaabaaabaaaabaaaabaaaaabaaaabaaabaaaaabaaa">
    <w:name w:val="baabaaaaabaaaaabaabaaaaabaaaaabaaaababaaaaabaaabaaaaabaaabaaaabaaaabaaaaabaaaabaaabaaaaabaaa"/>
    <w:rPr>
      <w:rFonts w:ascii="Times New Roman" w:hAnsi="Times New Roman"/>
      <w:b w:val="0"/>
      <w:i w:val="0"/>
      <w:color w:val="000000"/>
      <w:sz w:val="22"/>
      <w:u w:val="none"/>
    </w:rPr>
  </w:style>
  <w:style w:type="paragraph" w:customStyle="1" w:styleId="baabaaaaabaaaaabaabaaaaabaaaaabaaaababaaaaabaaabaaaaabaaabaaaabaaaabaaaaabaaaabaaabaaaaabaaaa">
    <w:name w:val="baabaaaaabaaaaabaabaaaaabaaaaabaaaababaaaaabaaabaaaaabaaabaaaabaaaabaaaaabaaaabaaabaaaaabaaaa"/>
    <w:rPr>
      <w:rFonts w:ascii="Times New Roman" w:hAnsi="Times New Roman"/>
      <w:b w:val="0"/>
      <w:i w:val="0"/>
      <w:color w:val="000000"/>
      <w:sz w:val="22"/>
      <w:u w:val="none"/>
    </w:rPr>
  </w:style>
  <w:style w:type="paragraph" w:customStyle="1" w:styleId="baabaaaaabaaaaabaabaaaaabaaaaabaaaababaaaaabaaabaaaaabaaabaaaabaaaabaaaaabaaaabaaabaaaaabaaaaa">
    <w:name w:val="baabaaaaabaaaaabaabaaaaabaaaaabaaaababaaaaabaaabaaaaabaaabaaaabaaaabaaaaabaaaabaaabaaaaabaaaaa"/>
    <w:rPr>
      <w:rFonts w:ascii="Times New Roman" w:hAnsi="Times New Roman"/>
      <w:b w:val="0"/>
      <w:i w:val="0"/>
      <w:color w:val="000000"/>
      <w:sz w:val="22"/>
      <w:u w:val="none"/>
    </w:rPr>
  </w:style>
  <w:style w:type="paragraph" w:customStyle="1" w:styleId="baabaaaaabaaaaabaabaaaaabaaaaabaaaababaaaaabaaabaaaaabaaabaaaabaaaabaaaaabaaaabaaabaaaaabaaaaaa">
    <w:name w:val="baabaaaaabaaaaabaabaaaaabaaaaabaaaababaaaaabaaabaaaaabaaabaaaabaaaabaaaaabaaaabaaabaaaaabaaaaaa"/>
    <w:rPr>
      <w:rFonts w:ascii="Times New Roman" w:hAnsi="Times New Roman"/>
      <w:b/>
      <w:i w:val="0"/>
      <w:color w:val="000000"/>
      <w:sz w:val="22"/>
      <w:u w:val="none"/>
    </w:rPr>
  </w:style>
  <w:style w:type="paragraph" w:customStyle="1" w:styleId="baabaaaaabaaaaabaabaaaaabaaaaabaaaababaaaaabaaabaaaaabaaabaaaabaaaabaaaaabaaaabaaabaaaaabaaaaaab">
    <w:name w:val="baabaaaaabaaaaabaabaaaaabaaaaabaaaababaaaaabaaabaaaaabaaabaaaabaaaabaaaaabaaaabaaabaaaaabaaaaaab"/>
    <w:rPr>
      <w:rFonts w:ascii="Times New Roman" w:hAnsi="Times New Roman"/>
      <w:b w:val="0"/>
      <w:i w:val="0"/>
      <w:color w:val="000000"/>
      <w:sz w:val="22"/>
      <w:u w:val="none"/>
    </w:rPr>
  </w:style>
  <w:style w:type="paragraph" w:customStyle="1" w:styleId="baabaaaaabaaaaabaabaaaaabaaaaabaaaababaaaaabaaabaaaaabaaabaaaabaaaabaaaaabaaaabaaabaaaaabaaaaaaba">
    <w:name w:val="baabaaaaabaaaaabaabaaaaabaaaaabaaaababaaaaabaaabaaaaabaaabaaaabaaaabaaaaabaaaabaaabaaaaabaaaaaaba"/>
    <w:rPr>
      <w:rFonts w:ascii="Times New Roman" w:hAnsi="Times New Roman"/>
      <w:b w:val="0"/>
      <w:i w:val="0"/>
      <w:color w:val="000000"/>
      <w:sz w:val="22"/>
      <w:u w:val="none"/>
    </w:rPr>
  </w:style>
  <w:style w:type="paragraph" w:customStyle="1" w:styleId="baabaaaaabaaaaabaabaaaaabaaaaabaaaababaaaaabaaabaaaaabaaabaaaabaaaabaaaaabaaaabaaabaaaaabaaaaaabaa">
    <w:name w:val="baabaaaaabaaaaabaabaaaaabaaaaabaaaababaaaaabaaabaaaaabaaabaaaabaaaabaaaaabaaaabaaabaaaaabaaaaaabaa"/>
    <w:rPr>
      <w:rFonts w:ascii="Times New Roman" w:hAnsi="Times New Roman"/>
      <w:b w:val="0"/>
      <w:i w:val="0"/>
      <w:color w:val="000000"/>
      <w:sz w:val="22"/>
      <w:u w:val="none"/>
    </w:rPr>
  </w:style>
  <w:style w:type="paragraph" w:customStyle="1" w:styleId="baabaaaaabaaaaabaabaaaaabaaaaabaaaababaaaaabaaabaaaaabaaabaaaabaaaabaaaaabaaaabaaabaaaaabaaaaaabaaa">
    <w:name w:val="baabaaaaabaaaaabaabaaaaabaaaaabaaaababaaaaabaaabaaaaabaaabaaaabaaaabaaaaabaaaabaaabaaaaabaaaaaabaaa"/>
    <w:rPr>
      <w:rFonts w:ascii="Times New Roman" w:hAnsi="Times New Roman"/>
      <w:b w:val="0"/>
      <w:i w:val="0"/>
      <w:color w:val="000000"/>
      <w:sz w:val="22"/>
      <w:u w:val="none"/>
    </w:rPr>
  </w:style>
  <w:style w:type="paragraph" w:customStyle="1" w:styleId="baabaaaaabaaaaabaabaaaaabaaaaabaaaababaaaaabaaabaaaaabaaabaaaabaaaabaaaaabaaaabaaabaaaaabaaaaaabaaaa">
    <w:name w:val="baabaaaaabaaaaabaabaaaaabaaaaabaaaababaaaaabaaabaaaaabaaabaaaabaaaabaaaaabaaaabaaabaaaaabaaaaaab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val="0"/>
      <w:i w:val="0"/>
      <w:color w:val="000000"/>
      <w:sz w:val="22"/>
      <w:u w:val="none"/>
    </w:rPr>
  </w:style>
  <w:style w:type="paragraph" w:customStyle="1" w:styleId="caabaaaaaabaa">
    <w:name w:val="caabaaaaaabaa"/>
    <w:rPr>
      <w:rFonts w:ascii="Times New Roman" w:hAnsi="Times New Roman"/>
      <w:b w:val="0"/>
      <w:i w:val="0"/>
      <w:color w:val="000000"/>
      <w:sz w:val="22"/>
      <w:u w:val="none"/>
    </w:rPr>
  </w:style>
  <w:style w:type="paragraph" w:customStyle="1" w:styleId="caabaaaaaabaaa">
    <w:name w:val="caabaaaaaabaaa"/>
    <w:rPr>
      <w:rFonts w:ascii="Times New Roman" w:hAnsi="Times New Roman"/>
      <w:b w:val="0"/>
      <w:i w:val="0"/>
      <w:color w:val="000000"/>
      <w:sz w:val="22"/>
      <w:u w:val="none"/>
    </w:rPr>
  </w:style>
  <w:style w:type="paragraph" w:customStyle="1" w:styleId="caabaaaaaabaaaa">
    <w:name w:val="caabaaaaaabaaaa"/>
    <w:rPr>
      <w:rFonts w:ascii="Times New Roman" w:hAnsi="Times New Roman"/>
      <w:b/>
      <w:i w:val="0"/>
      <w:color w:val="000000"/>
      <w:sz w:val="22"/>
      <w:u w:val="none"/>
    </w:rPr>
  </w:style>
  <w:style w:type="paragraph" w:customStyle="1" w:styleId="caabaaaaaabaaaab">
    <w:name w:val="caabaaaaaabaaaab"/>
    <w:rPr>
      <w:rFonts w:ascii="Times New Roman" w:hAnsi="Times New Roman"/>
      <w:b w:val="0"/>
      <w:i w:val="0"/>
      <w:color w:val="000000"/>
      <w:sz w:val="22"/>
      <w:u w:val="none"/>
    </w:rPr>
  </w:style>
  <w:style w:type="paragraph" w:customStyle="1" w:styleId="caabaaaaaabaaaaba">
    <w:name w:val="caabaaaaaabaaaaba"/>
    <w:rPr>
      <w:rFonts w:ascii="Times New Roman" w:hAnsi="Times New Roman"/>
      <w:b w:val="0"/>
      <w:i w:val="0"/>
      <w:color w:val="000000"/>
      <w:sz w:val="22"/>
      <w:u w:val="none"/>
    </w:rPr>
  </w:style>
  <w:style w:type="paragraph" w:customStyle="1" w:styleId="caabaaaaaabaaaabaa">
    <w:name w:val="caabaaaaaabaaaabaa"/>
    <w:rPr>
      <w:rFonts w:ascii="Times New Roman" w:hAnsi="Times New Roman"/>
      <w:b w:val="0"/>
      <w:i w:val="0"/>
      <w:color w:val="000000"/>
      <w:sz w:val="22"/>
      <w:u w:val="none"/>
    </w:rPr>
  </w:style>
  <w:style w:type="paragraph" w:customStyle="1" w:styleId="caabaaaaaabaaaabaaa">
    <w:name w:val="caabaaaaaabaaaabaaa"/>
    <w:rPr>
      <w:rFonts w:ascii="Times New Roman" w:hAnsi="Times New Roman"/>
      <w:b w:val="0"/>
      <w:i w:val="0"/>
      <w:color w:val="000000"/>
      <w:sz w:val="22"/>
      <w:u w:val="none"/>
    </w:rPr>
  </w:style>
  <w:style w:type="paragraph" w:customStyle="1" w:styleId="caabaaaaaabaaaabaaaa">
    <w:name w:val="caabaaaaaabaaaabaaaa"/>
    <w:rPr>
      <w:rFonts w:ascii="Times New Roman" w:hAnsi="Times New Roman"/>
      <w:b/>
      <w:i w:val="0"/>
      <w:color w:val="000000"/>
      <w:sz w:val="22"/>
      <w:u w:val="none"/>
    </w:rPr>
  </w:style>
  <w:style w:type="paragraph" w:customStyle="1" w:styleId="caabaaaaaabaaaabaaaab">
    <w:name w:val="caabaaaaaabaaaabaaaab"/>
    <w:rPr>
      <w:rFonts w:ascii="Times New Roman" w:hAnsi="Times New Roman"/>
      <w:b w:val="0"/>
      <w:i w:val="0"/>
      <w:color w:val="000000"/>
      <w:sz w:val="22"/>
      <w:u w:val="none"/>
    </w:rPr>
  </w:style>
  <w:style w:type="paragraph" w:customStyle="1" w:styleId="caabaaaaaabaaaabaaaaba">
    <w:name w:val="caabaaaaaabaaaabaaaaba"/>
    <w:rPr>
      <w:rFonts w:ascii="Times New Roman" w:hAnsi="Times New Roman"/>
      <w:b w:val="0"/>
      <w:i w:val="0"/>
      <w:color w:val="000000"/>
      <w:sz w:val="22"/>
      <w:u w:val="none"/>
    </w:rPr>
  </w:style>
  <w:style w:type="paragraph" w:customStyle="1" w:styleId="caabaaaaaabaaaabaaaabaa">
    <w:name w:val="caabaaaaaabaaaabaaaabaa"/>
    <w:rPr>
      <w:rFonts w:ascii="Times New Roman" w:hAnsi="Times New Roman"/>
      <w:b w:val="0"/>
      <w:i w:val="0"/>
      <w:color w:val="000000"/>
      <w:sz w:val="22"/>
      <w:u w:val="none"/>
    </w:rPr>
  </w:style>
  <w:style w:type="paragraph" w:customStyle="1" w:styleId="caabaaaaaabaaaabaaaabaaa">
    <w:name w:val="caabaaaaaabaaaabaaaabaaa"/>
    <w:rPr>
      <w:rFonts w:ascii="Times New Roman" w:hAnsi="Times New Roman"/>
      <w:b w:val="0"/>
      <w:i w:val="0"/>
      <w:color w:val="000000"/>
      <w:sz w:val="22"/>
      <w:u w:val="none"/>
    </w:rPr>
  </w:style>
  <w:style w:type="paragraph" w:customStyle="1" w:styleId="caabaaaaaabaaaabaaaabaaaa">
    <w:name w:val="caabaaaaaabaaaabaaaabaaaa"/>
    <w:rPr>
      <w:rFonts w:ascii="Times New Roman" w:hAnsi="Times New Roman"/>
      <w:b/>
      <w:i w:val="0"/>
      <w:color w:val="000000"/>
      <w:sz w:val="22"/>
      <w:u w:val="none"/>
    </w:rPr>
  </w:style>
  <w:style w:type="paragraph" w:customStyle="1" w:styleId="caabaaaaaabaaaabaaaabaaaab">
    <w:name w:val="caabaaaaaabaaaabaaaabaaaab"/>
    <w:rPr>
      <w:rFonts w:ascii="Times New Roman" w:hAnsi="Times New Roman"/>
      <w:b w:val="0"/>
      <w:i w:val="0"/>
      <w:color w:val="000000"/>
      <w:sz w:val="22"/>
      <w:u w:val="none"/>
    </w:rPr>
  </w:style>
  <w:style w:type="paragraph" w:customStyle="1" w:styleId="caabaaaaaabaaaabaaaabaaaaba">
    <w:name w:val="caabaaaaaabaaaabaaaabaaaaba"/>
    <w:rPr>
      <w:rFonts w:ascii="Times New Roman" w:hAnsi="Times New Roman"/>
      <w:b w:val="0"/>
      <w:i w:val="0"/>
      <w:color w:val="000000"/>
      <w:sz w:val="22"/>
      <w:u w:val="none"/>
    </w:rPr>
  </w:style>
  <w:style w:type="paragraph" w:customStyle="1" w:styleId="caabaaaaaabaaaabaaaabaaaabaa">
    <w:name w:val="caabaaaaaabaaaabaaaabaaaabaa"/>
    <w:rPr>
      <w:rFonts w:ascii="Times New Roman" w:hAnsi="Times New Roman"/>
      <w:b w:val="0"/>
      <w:i w:val="0"/>
      <w:color w:val="000000"/>
      <w:sz w:val="22"/>
      <w:u w:val="none"/>
    </w:rPr>
  </w:style>
  <w:style w:type="paragraph" w:customStyle="1" w:styleId="caabaaaaaabaaaabaaaabaaaabaaa">
    <w:name w:val="caabaaaaaabaaaabaaaabaaaabaaa"/>
    <w:rPr>
      <w:rFonts w:ascii="Times New Roman" w:hAnsi="Times New Roman"/>
      <w:b w:val="0"/>
      <w:i w:val="0"/>
      <w:color w:val="000000"/>
      <w:sz w:val="22"/>
      <w:u w:val="none"/>
    </w:rPr>
  </w:style>
  <w:style w:type="paragraph" w:customStyle="1" w:styleId="caabaaaaaabaaaabaaaabaaaabaaaa">
    <w:name w:val="caabaaaaaabaaaabaaaabaaaabaaaa"/>
    <w:rPr>
      <w:rFonts w:ascii="Times New Roman" w:hAnsi="Times New Roman"/>
      <w:b/>
      <w:i w:val="0"/>
      <w:color w:val="000000"/>
      <w:sz w:val="22"/>
      <w:u w:val="none"/>
    </w:rPr>
  </w:style>
  <w:style w:type="paragraph" w:customStyle="1" w:styleId="caabaaaaaabaaaabaaaabaaaabaaaab">
    <w:name w:val="caabaaaaaabaaaabaaaabaaaabaaaab"/>
    <w:rPr>
      <w:rFonts w:ascii="Times New Roman" w:hAnsi="Times New Roman"/>
      <w:b w:val="0"/>
      <w:i w:val="0"/>
      <w:color w:val="000000"/>
      <w:sz w:val="22"/>
      <w:u w:val="none"/>
    </w:rPr>
  </w:style>
  <w:style w:type="paragraph" w:customStyle="1" w:styleId="caabaaaaaabaaaabaaaabaaaabaaaaba">
    <w:name w:val="caabaaaaaabaaaabaaaabaaaabaaaaba"/>
    <w:rPr>
      <w:rFonts w:ascii="Times New Roman" w:hAnsi="Times New Roman"/>
      <w:b w:val="0"/>
      <w:i w:val="0"/>
      <w:color w:val="000000"/>
      <w:sz w:val="22"/>
      <w:u w:val="none"/>
    </w:rPr>
  </w:style>
  <w:style w:type="paragraph" w:customStyle="1" w:styleId="caabaaaaaabaaaabaaaabaaaabaaaabaa">
    <w:name w:val="caabaaaaaabaaaabaaaabaaaabaaaabaa"/>
    <w:rPr>
      <w:rFonts w:ascii="Times New Roman" w:hAnsi="Times New Roman"/>
      <w:b w:val="0"/>
      <w:i w:val="0"/>
      <w:color w:val="000000"/>
      <w:sz w:val="22"/>
      <w:u w:val="none"/>
    </w:rPr>
  </w:style>
  <w:style w:type="paragraph" w:customStyle="1" w:styleId="caabaaaaaabaaaabaaaabaaaabaaaabaaa">
    <w:name w:val="caabaaaaaabaaaabaaaabaaaabaaaabaaa"/>
    <w:rPr>
      <w:rFonts w:ascii="Times New Roman" w:hAnsi="Times New Roman"/>
      <w:b/>
      <w:i w:val="0"/>
      <w:color w:val="000000"/>
      <w:sz w:val="22"/>
      <w:u w:val="none"/>
    </w:rPr>
  </w:style>
  <w:style w:type="paragraph" w:customStyle="1" w:styleId="caabaaaaaabaaaabaaaabaaaabaaaabaaab">
    <w:name w:val="caabaaaaaabaaaabaaaabaaaabaaaabaaab"/>
    <w:rPr>
      <w:rFonts w:ascii="Times New Roman" w:hAnsi="Times New Roman"/>
      <w:b w:val="0"/>
      <w:i w:val="0"/>
      <w:color w:val="000000"/>
      <w:sz w:val="22"/>
      <w:u w:val="none"/>
    </w:rPr>
  </w:style>
  <w:style w:type="paragraph" w:customStyle="1" w:styleId="caabaaaaaabaaaabaaaabaaaabaaaabaaaba">
    <w:name w:val="caabaaaaaabaaaabaaaabaaaabaaaabaaaba"/>
    <w:rPr>
      <w:rFonts w:ascii="Times New Roman" w:hAnsi="Times New Roman"/>
      <w:b w:val="0"/>
      <w:i w:val="0"/>
      <w:color w:val="000000"/>
      <w:sz w:val="22"/>
      <w:u w:val="none"/>
    </w:rPr>
  </w:style>
  <w:style w:type="paragraph" w:customStyle="1" w:styleId="caabaaaaaabaaaabaaaabaaaabaaaabaaabaa">
    <w:name w:val="caabaaaaaabaaaabaaaabaaaabaaaabaaabaa"/>
    <w:rPr>
      <w:rFonts w:ascii="Times New Roman" w:hAnsi="Times New Roman"/>
      <w:b w:val="0"/>
      <w:i w:val="0"/>
      <w:color w:val="000000"/>
      <w:sz w:val="22"/>
      <w:u w:val="none"/>
    </w:rPr>
  </w:style>
  <w:style w:type="paragraph" w:customStyle="1" w:styleId="caabaaaaaabaaaabaaaabaaaabaaaabaaabaaa">
    <w:name w:val="caabaaaaaabaaaabaaaabaaaabaaaabaaabaaa"/>
    <w:rPr>
      <w:rFonts w:ascii="Times New Roman" w:hAnsi="Times New Roman"/>
      <w:b w:val="0"/>
      <w:i w:val="0"/>
      <w:color w:val="000000"/>
      <w:sz w:val="22"/>
      <w:u w:val="none"/>
    </w:rPr>
  </w:style>
  <w:style w:type="paragraph" w:customStyle="1" w:styleId="caabaaaaaabaaaabaaaabaaaabaaaabaaabaaaa">
    <w:name w:val="caabaaaaaabaaaabaaaabaaaabaaaabaaabaaaa"/>
    <w:rPr>
      <w:rFonts w:ascii="Times New Roman" w:hAnsi="Times New Roman"/>
      <w:b/>
      <w:i w:val="0"/>
      <w:color w:val="000000"/>
      <w:sz w:val="22"/>
      <w:u w:val="none"/>
    </w:rPr>
  </w:style>
  <w:style w:type="paragraph" w:customStyle="1" w:styleId="caabaaaaaabaaaabaaaabaaaabaaaabaaabaaaab">
    <w:name w:val="caabaaaaaabaaaabaaaabaaaabaaaabaaabaaaab"/>
    <w:rPr>
      <w:rFonts w:ascii="Times New Roman" w:hAnsi="Times New Roman"/>
      <w:b w:val="0"/>
      <w:i w:val="0"/>
      <w:color w:val="000000"/>
      <w:sz w:val="22"/>
      <w:u w:val="none"/>
    </w:rPr>
  </w:style>
  <w:style w:type="paragraph" w:customStyle="1" w:styleId="caabaaaaaabaaaabaaaabaaaabaaaabaaabaaaaba">
    <w:name w:val="caabaaaaaabaaaabaaaabaaaabaaaabaaabaaaaba"/>
    <w:rPr>
      <w:rFonts w:ascii="Times New Roman" w:hAnsi="Times New Roman"/>
      <w:b w:val="0"/>
      <w:i w:val="0"/>
      <w:color w:val="000000"/>
      <w:sz w:val="22"/>
      <w:u w:val="none"/>
    </w:rPr>
  </w:style>
  <w:style w:type="paragraph" w:customStyle="1" w:styleId="caabaaaaaabaaaabaaaabaaaabaaaabaaabaaaabaa">
    <w:name w:val="caabaaaaaabaaaabaaaabaaaabaaaabaaabaaaabaa"/>
    <w:rPr>
      <w:rFonts w:ascii="Times New Roman" w:hAnsi="Times New Roman"/>
      <w:b w:val="0"/>
      <w:i w:val="0"/>
      <w:color w:val="000000"/>
      <w:sz w:val="22"/>
      <w:u w:val="none"/>
    </w:rPr>
  </w:style>
  <w:style w:type="paragraph" w:customStyle="1" w:styleId="caabaaaaaabaaaabaaaabaaaabaaaabaaabaaaabaaa">
    <w:name w:val="caabaaaaaabaaaabaaaabaaaabaaaabaaabaaaabaaa"/>
    <w:rPr>
      <w:rFonts w:ascii="Times New Roman" w:hAnsi="Times New Roman"/>
      <w:b w:val="0"/>
      <w:i w:val="0"/>
      <w:color w:val="000000"/>
      <w:sz w:val="22"/>
      <w:u w:val="none"/>
    </w:rPr>
  </w:style>
  <w:style w:type="paragraph" w:customStyle="1" w:styleId="caabaaaaaabaaaabaaaabaaaabaaaabaaabaaaabaaaa">
    <w:name w:val="caabaaaaaabaaaabaaaabaaaabaaaabaaabaaaabaaaa"/>
    <w:rPr>
      <w:rFonts w:ascii="Times New Roman" w:hAnsi="Times New Roman"/>
      <w:b w:val="0"/>
      <w:i w:val="0"/>
      <w:color w:val="000000"/>
      <w:sz w:val="22"/>
      <w:u w:val="none"/>
    </w:rPr>
  </w:style>
  <w:style w:type="paragraph" w:customStyle="1" w:styleId="caabaaaaaabaaaabaaaabaaaabaaaabaaabaaaabaaaaa">
    <w:name w:val="caabaaaaaabaaaabaaaabaaaabaaaabaaabaaaabaaaaa"/>
    <w:rPr>
      <w:rFonts w:ascii="Times New Roman" w:hAnsi="Times New Roman"/>
      <w:b/>
      <w:i w:val="0"/>
      <w:color w:val="000000"/>
      <w:sz w:val="22"/>
      <w:u w:val="none"/>
    </w:rPr>
  </w:style>
  <w:style w:type="paragraph" w:customStyle="1" w:styleId="caabaaaaaabaaaabaaaabaaaabaaaabaaabaaaabaaaaab">
    <w:name w:val="caabaaaaaabaaaabaaaabaaaabaaaabaaabaaaabaaaaab"/>
    <w:rPr>
      <w:rFonts w:ascii="Times New Roman" w:hAnsi="Times New Roman"/>
      <w:b w:val="0"/>
      <w:i w:val="0"/>
      <w:color w:val="000000"/>
      <w:sz w:val="22"/>
      <w:u w:val="none"/>
    </w:rPr>
  </w:style>
  <w:style w:type="paragraph" w:customStyle="1" w:styleId="caabaaaaaabaaaabaaaabaaaabaaaabaaabaaaabaaaaaba">
    <w:name w:val="caabaaaaaabaaaabaaaabaaaabaaaabaaabaaaabaaaaaba"/>
    <w:rPr>
      <w:rFonts w:ascii="Times New Roman" w:hAnsi="Times New Roman"/>
      <w:b/>
      <w:i w:val="0"/>
      <w:color w:val="000000"/>
      <w:sz w:val="22"/>
      <w:u w:val="none"/>
    </w:rPr>
  </w:style>
  <w:style w:type="paragraph" w:customStyle="1" w:styleId="caabaaaaaabaaaabaaaabaaaabaaaabaaabaaaabaaaaabab">
    <w:name w:val="caabaaaaaabaaaabaaaabaaaabaaaabaaabaaaabaaaaabab"/>
    <w:rPr>
      <w:rFonts w:ascii="Times New Roman" w:hAnsi="Times New Roman"/>
      <w:b w:val="0"/>
      <w:i w:val="0"/>
      <w:color w:val="000000"/>
      <w:sz w:val="22"/>
      <w:u w:val="none"/>
    </w:rPr>
  </w:style>
  <w:style w:type="paragraph" w:customStyle="1" w:styleId="caabaaaaaabaaaabaaaabaaaabaaaabaaabaaaabaaaaababa">
    <w:name w:val="caabaaaaaabaaaabaaaabaaaabaaaabaaabaaaabaaaaababa"/>
    <w:rPr>
      <w:rFonts w:ascii="Times New Roman" w:hAnsi="Times New Roman"/>
      <w:b w:val="0"/>
      <w:i w:val="0"/>
      <w:color w:val="000000"/>
      <w:sz w:val="22"/>
      <w:u w:val="none"/>
    </w:rPr>
  </w:style>
  <w:style w:type="paragraph" w:customStyle="1" w:styleId="caabaaaaaabaaaabaaaabaaaabaaaabaaabaaaabaaaaababaa">
    <w:name w:val="caabaaaaaabaaaabaaaabaaaabaaaabaaabaaaabaaaaababaa"/>
    <w:rPr>
      <w:rFonts w:ascii="Times New Roman" w:hAnsi="Times New Roman"/>
      <w:b w:val="0"/>
      <w:i w:val="0"/>
      <w:color w:val="000000"/>
      <w:sz w:val="22"/>
      <w:u w:val="none"/>
    </w:rPr>
  </w:style>
  <w:style w:type="paragraph" w:customStyle="1" w:styleId="caabaaaaaabaaaabaaaabaaaabaaaabaaabaaaabaaaaababaaa">
    <w:name w:val="caabaaaaaabaaaabaaaabaaaabaaaabaaabaaaabaaaaababaaa"/>
    <w:rPr>
      <w:rFonts w:ascii="Times New Roman" w:hAnsi="Times New Roman"/>
      <w:b w:val="0"/>
      <w:i w:val="0"/>
      <w:color w:val="000000"/>
      <w:sz w:val="22"/>
      <w:u w:val="none"/>
    </w:rPr>
  </w:style>
  <w:style w:type="paragraph" w:customStyle="1" w:styleId="caabaaaaaabaaaabaaaabaaaabaaaabaaabaaaabaaaaababaaaa">
    <w:name w:val="caabaaaaaabaaaabaaaabaaaabaaaabaaabaaaabaaaaababaaaa"/>
    <w:rPr>
      <w:rFonts w:ascii="Times New Roman" w:hAnsi="Times New Roman"/>
      <w:b/>
      <w:i w:val="0"/>
      <w:color w:val="000000"/>
      <w:sz w:val="22"/>
      <w:u w:val="none"/>
    </w:rPr>
  </w:style>
  <w:style w:type="paragraph" w:customStyle="1" w:styleId="caabaaaaaabaaaabaaaabaaaabaaaabaaabaaaabaaaaababaaaab">
    <w:name w:val="caabaaaaaabaaaabaaaabaaaabaaaabaaabaaaabaaaaababaaaab"/>
    <w:rPr>
      <w:rFonts w:ascii="Times New Roman" w:hAnsi="Times New Roman"/>
      <w:b w:val="0"/>
      <w:i w:val="0"/>
      <w:color w:val="000000"/>
      <w:sz w:val="22"/>
      <w:u w:val="none"/>
    </w:rPr>
  </w:style>
  <w:style w:type="paragraph" w:customStyle="1" w:styleId="caabaaaaaabaaaabaaaabaaaabaaaabaaabaaaabaaaaababaaaaba">
    <w:name w:val="caabaaaaaabaaaabaaaabaaaabaaaabaaabaaaabaaaaababaaaaba"/>
    <w:rPr>
      <w:rFonts w:ascii="Times New Roman" w:hAnsi="Times New Roman"/>
      <w:b w:val="0"/>
      <w:i w:val="0"/>
      <w:color w:val="000000"/>
      <w:sz w:val="22"/>
      <w:u w:val="none"/>
    </w:rPr>
  </w:style>
  <w:style w:type="paragraph" w:customStyle="1" w:styleId="caabaaaaaabaaaabaaaabaaaabaaaabaaabaaaabaaaaababaaaabaa">
    <w:name w:val="caabaaaaaabaaaabaaaabaaaabaaaabaaabaaaabaaaaababaaaabaa"/>
    <w:rPr>
      <w:rFonts w:ascii="Times New Roman" w:hAnsi="Times New Roman"/>
      <w:b w:val="0"/>
      <w:i w:val="0"/>
      <w:color w:val="000000"/>
      <w:sz w:val="22"/>
      <w:u w:val="none"/>
    </w:rPr>
  </w:style>
  <w:style w:type="paragraph" w:customStyle="1" w:styleId="caabaaaaaabaaaabaaaabaaaabaaaabaaabaaaabaaaaababaaaabaaa">
    <w:name w:val="caabaaaaaabaaaabaaaabaaaabaaaabaaabaaaabaaaaababaaaabaaa"/>
    <w:rPr>
      <w:rFonts w:ascii="Times New Roman" w:hAnsi="Times New Roman"/>
      <w:b w:val="0"/>
      <w:i w:val="0"/>
      <w:color w:val="000000"/>
      <w:sz w:val="22"/>
      <w:u w:val="none"/>
    </w:rPr>
  </w:style>
  <w:style w:type="paragraph" w:customStyle="1" w:styleId="caabaaaaaabaaaabaaaabaaaabaaaabaaabaaaabaaaaababaaaabaaaa">
    <w:name w:val="caabaaaaaabaaaabaaaabaaaabaaaabaaabaaaabaaaaababaaaabaaaa"/>
    <w:rPr>
      <w:rFonts w:ascii="Times New Roman" w:hAnsi="Times New Roman"/>
      <w:b w:val="0"/>
      <w:i w:val="0"/>
      <w:color w:val="000000"/>
      <w:sz w:val="22"/>
      <w:u w:val="none"/>
    </w:rPr>
  </w:style>
  <w:style w:type="paragraph" w:customStyle="1" w:styleId="caabaaaaaabaaaabaaaabaaaabaaaabaaabaaaabaaaaababaaaabaaaaa">
    <w:name w:val="caabaaaaaabaaaabaaaabaaaabaaaabaaabaaaabaaaaababaaaabaaaaa"/>
    <w:rPr>
      <w:rFonts w:ascii="Times New Roman" w:hAnsi="Times New Roman"/>
      <w:b w:val="0"/>
      <w:i w:val="0"/>
      <w:color w:val="000000"/>
      <w:sz w:val="22"/>
      <w:u w:val="none"/>
    </w:rPr>
  </w:style>
  <w:style w:type="paragraph" w:customStyle="1" w:styleId="caabaaaaaabaaaabaaaabaaaabaaaabaaabaaaabaaaaababaaaabaaaaaa">
    <w:name w:val="caabaaaaaabaaaabaaaabaaaabaaaabaaabaaaabaaaaababaaaabaaaaaa"/>
    <w:rPr>
      <w:rFonts w:ascii="Times New Roman" w:hAnsi="Times New Roman"/>
      <w:b/>
      <w:i w:val="0"/>
      <w:color w:val="000000"/>
      <w:sz w:val="22"/>
      <w:u w:val="none"/>
    </w:rPr>
  </w:style>
  <w:style w:type="paragraph" w:customStyle="1" w:styleId="caabaaaaaabaaaabaaaabaaaabaaaabaaabaaaabaaaaababaaaabaaaaaab">
    <w:name w:val="caabaaaaaabaaaabaaaabaaaabaaaabaaabaaaabaaaaababaaaabaaaaaab"/>
    <w:rPr>
      <w:rFonts w:ascii="Times New Roman" w:hAnsi="Times New Roman"/>
      <w:b w:val="0"/>
      <w:i w:val="0"/>
      <w:color w:val="000000"/>
      <w:sz w:val="22"/>
      <w:u w:val="none"/>
    </w:rPr>
  </w:style>
  <w:style w:type="paragraph" w:customStyle="1" w:styleId="caabaaaaaabaaaabaaaabaaaabaaaabaaabaaaabaaaaababaaaabaaaaaaba">
    <w:name w:val="caabaaaaaabaaaabaaaabaaaabaaaabaaabaaaabaaaaababaaaabaaaaaaba"/>
    <w:rPr>
      <w:rFonts w:ascii="Times New Roman" w:hAnsi="Times New Roman"/>
      <w:b w:val="0"/>
      <w:i w:val="0"/>
      <w:color w:val="000000"/>
      <w:sz w:val="22"/>
      <w:u w:val="none"/>
    </w:rPr>
  </w:style>
  <w:style w:type="paragraph" w:customStyle="1" w:styleId="caabaaaaaabaaaabaaaabaaaabaaaabaaabaaaabaaaaababaaaabaaaaaabaa">
    <w:name w:val="caabaaaaaabaaaabaaaabaaaabaaaabaaabaaaabaaaaababaaaabaaaaaabaa"/>
    <w:rPr>
      <w:rFonts w:ascii="Times New Roman" w:hAnsi="Times New Roman"/>
      <w:b w:val="0"/>
      <w:i w:val="0"/>
      <w:color w:val="000000"/>
      <w:sz w:val="22"/>
      <w:u w:val="none"/>
    </w:rPr>
  </w:style>
  <w:style w:type="paragraph" w:customStyle="1" w:styleId="caabaaaaaabaaaabaaaabaaaabaaaabaaabaaaabaaaaababaaaabaaaaaabaaa">
    <w:name w:val="caabaaaaaabaaaabaaaabaaaabaaaabaaabaaaabaaaaababaaaabaaaaaabaaa"/>
    <w:rPr>
      <w:rFonts w:ascii="Times New Roman" w:hAnsi="Times New Roman"/>
      <w:b w:val="0"/>
      <w:i w:val="0"/>
      <w:color w:val="000000"/>
      <w:sz w:val="22"/>
      <w:u w:val="none"/>
    </w:rPr>
  </w:style>
  <w:style w:type="paragraph" w:customStyle="1" w:styleId="caabaaaaaabaaaabaaaabaaaabaaaabaaabaaaabaaaaababaaaabaaaaaabaaaa">
    <w:name w:val="caabaaaaaabaaaabaaaabaaaabaaaabaaabaaaabaaaaababaaaabaaaaaabaaaa"/>
    <w:rPr>
      <w:rFonts w:ascii="Times New Roman" w:hAnsi="Times New Roman"/>
      <w:b w:val="0"/>
      <w:i w:val="0"/>
      <w:color w:val="000000"/>
      <w:sz w:val="22"/>
      <w:u w:val="none"/>
    </w:rPr>
  </w:style>
  <w:style w:type="paragraph" w:customStyle="1" w:styleId="caabaaaaaabaaaabaaaabaaaabaaaabaaabaaaabaaaaababaaaabaaaaaabaaaaa">
    <w:name w:val="caabaaaaaabaaaabaaaabaaaabaaaabaaabaaaabaaaaababaaaabaaaaaabaaaaa"/>
    <w:rPr>
      <w:rFonts w:ascii="Times New Roman" w:hAnsi="Times New Roman"/>
      <w:b/>
      <w:i w:val="0"/>
      <w:color w:val="000000"/>
      <w:sz w:val="22"/>
      <w:u w:val="none"/>
    </w:rPr>
  </w:style>
  <w:style w:type="paragraph" w:customStyle="1" w:styleId="caabaaaaaabaaaabaaaabaaaabaaaabaaabaaaabaaaaababaaaabaaaaaabaaaaab">
    <w:name w:val="caabaaaaaabaaaabaaaabaaaabaaaabaaabaaaabaaaaababaaaabaaaaaabaaaaab"/>
    <w:rPr>
      <w:rFonts w:ascii="Times New Roman" w:hAnsi="Times New Roman"/>
      <w:b w:val="0"/>
      <w:i w:val="0"/>
      <w:color w:val="000000"/>
      <w:sz w:val="22"/>
      <w:u w:val="none"/>
    </w:rPr>
  </w:style>
  <w:style w:type="paragraph" w:customStyle="1" w:styleId="caabaaaaaabaaaabaaaabaaaabaaaabaaabaaaabaaaaababaaaabaaaaaabaaaaaba">
    <w:name w:val="caabaaaaaabaaaabaaaabaaaabaaaabaaabaaaabaaaaababaaaabaaaaaabaaaaaba"/>
    <w:rPr>
      <w:rFonts w:ascii="Times New Roman" w:hAnsi="Times New Roman"/>
      <w:b w:val="0"/>
      <w:i w:val="0"/>
      <w:color w:val="000000"/>
      <w:sz w:val="22"/>
      <w:u w:val="none"/>
    </w:rPr>
  </w:style>
  <w:style w:type="paragraph" w:customStyle="1" w:styleId="caabaaaaaabaaaabaaaabaaaabaaaabaaabaaaabaaaaababaaaabaaaaaabaaaaabaa">
    <w:name w:val="caabaaaaaabaaaabaaaabaaaabaaaabaaabaaaabaaaaababaaaabaaaaaabaaaaabaa"/>
    <w:rPr>
      <w:rFonts w:ascii="Times New Roman" w:hAnsi="Times New Roman"/>
      <w:b w:val="0"/>
      <w:i w:val="0"/>
      <w:color w:val="000000"/>
      <w:sz w:val="22"/>
      <w:u w:val="none"/>
    </w:rPr>
  </w:style>
  <w:style w:type="paragraph" w:customStyle="1" w:styleId="caabaaaaaabaaaabaaaabaaaabaaaabaaabaaaabaaaaababaaaabaaaaaabaaaaabaaa">
    <w:name w:val="caabaaaaaabaaaabaaaabaaaabaaaabaaabaaaabaaaaababaaaabaaaaaabaaaaabaaa"/>
    <w:rPr>
      <w:rFonts w:ascii="Times New Roman" w:hAnsi="Times New Roman"/>
      <w:b/>
      <w:i w:val="0"/>
      <w:color w:val="000000"/>
      <w:sz w:val="22"/>
      <w:u w:val="none"/>
    </w:rPr>
  </w:style>
  <w:style w:type="paragraph" w:customStyle="1" w:styleId="caabaaaaaabaaaabaaaabaaaabaaaabaaabaaaabaaaaababaaaabaaaaaabaaaaabaaab">
    <w:name w:val="caabaaaaaabaaaabaaaabaaaabaaaabaaabaaaabaaaaababaaaabaaaaaabaaaaabaaab"/>
    <w:rPr>
      <w:rFonts w:ascii="Times New Roman" w:hAnsi="Times New Roman"/>
      <w:b w:val="0"/>
      <w:i w:val="0"/>
      <w:color w:val="000000"/>
      <w:sz w:val="22"/>
      <w:u w:val="none"/>
    </w:rPr>
  </w:style>
  <w:style w:type="paragraph" w:customStyle="1" w:styleId="caabaaaaaabaaaabaaaabaaaabaaaabaaabaaaabaaaaababaaaabaaaaaabaaaaabaaaba">
    <w:name w:val="caabaaaaaabaaaabaaaabaaaabaaaabaaabaaaabaaaaababaaaabaaaaaabaaaaabaaaba"/>
    <w:rPr>
      <w:rFonts w:ascii="Times New Roman" w:hAnsi="Times New Roman"/>
      <w:b w:val="0"/>
      <w:i w:val="0"/>
      <w:color w:val="000000"/>
      <w:sz w:val="22"/>
      <w:u w:val="none"/>
    </w:rPr>
  </w:style>
  <w:style w:type="paragraph" w:customStyle="1" w:styleId="caabaaaaaabaaaabaaaabaaaabaaaabaaabaaaabaaaaababaaaabaaaaaabaaaaabaaabaa">
    <w:name w:val="caabaaaaaabaaaabaaaabaaaabaaaabaaabaaaabaaaaababaaaabaaaaaabaaaaabaaabaa"/>
    <w:rPr>
      <w:rFonts w:ascii="Times New Roman" w:hAnsi="Times New Roman"/>
      <w:b w:val="0"/>
      <w:i w:val="0"/>
      <w:color w:val="000000"/>
      <w:sz w:val="22"/>
      <w:u w:val="none"/>
    </w:rPr>
  </w:style>
  <w:style w:type="paragraph" w:customStyle="1" w:styleId="caabaaaaaabaaaabaaaabaaaabaaaabaaabaaaabaaaaababaaaabaaaaaabaaaaabaaabaaa">
    <w:name w:val="caabaaaaaabaaaabaaaabaaaabaaaabaaabaaaabaaaaababaaaabaaaaaabaaaaabaaabaaa"/>
    <w:rPr>
      <w:rFonts w:ascii="Times New Roman" w:hAnsi="Times New Roman"/>
      <w:b w:val="0"/>
      <w:i w:val="0"/>
      <w:color w:val="000000"/>
      <w:sz w:val="22"/>
      <w:u w:val="none"/>
    </w:rPr>
  </w:style>
  <w:style w:type="paragraph" w:customStyle="1" w:styleId="caabaaaaaabaaaabaaaabaaaabaaaabaaabaaaabaaaaababaaaabaaaaaabaaaaabaaabaaaa">
    <w:name w:val="caabaaaaaabaaaabaaaabaaaabaaaabaaabaaaabaaaaababaaaabaaaaaabaaaaabaaabaaaa"/>
    <w:rPr>
      <w:rFonts w:ascii="Times New Roman" w:hAnsi="Times New Roman"/>
      <w:b/>
      <w:i w:val="0"/>
      <w:color w:val="000000"/>
      <w:sz w:val="22"/>
      <w:u w:val="none"/>
    </w:rPr>
  </w:style>
  <w:style w:type="paragraph" w:customStyle="1" w:styleId="caabaaaaaabaaaabaaaabaaaabaaaabaaabaaaabaaaaababaaaabaaaaaabaaaaabaaabaaaab">
    <w:name w:val="caabaaaaaabaaaabaaaabaaaabaaaabaaabaaaabaaaaababaaaabaaaaaabaaaaabaaabaaaab"/>
    <w:rPr>
      <w:rFonts w:ascii="Times New Roman" w:hAnsi="Times New Roman"/>
      <w:b w:val="0"/>
      <w:i w:val="0"/>
      <w:color w:val="000000"/>
      <w:sz w:val="22"/>
      <w:u w:val="none"/>
    </w:rPr>
  </w:style>
  <w:style w:type="paragraph" w:customStyle="1" w:styleId="caabaaaaaabaaaabaaaabaaaabaaaabaaabaaaabaaaaababaaaabaaaaaabaaaaabaaabaaaaba">
    <w:name w:val="caabaaaaaabaaaabaaaabaaaabaaaabaaabaaaabaaaaababaaaabaaaaaabaaaaabaaabaaaaba"/>
    <w:rPr>
      <w:rFonts w:ascii="Times New Roman" w:hAnsi="Times New Roman"/>
      <w:b w:val="0"/>
      <w:i w:val="0"/>
      <w:color w:val="000000"/>
      <w:sz w:val="22"/>
      <w:u w:val="none"/>
    </w:rPr>
  </w:style>
  <w:style w:type="paragraph" w:customStyle="1" w:styleId="caabaaaaaabaaaabaaaabaaaabaaaabaaabaaaabaaaaababaaaabaaaaaabaaaaabaaabaaaabaa">
    <w:name w:val="caabaaaaaabaaaabaaaabaaaabaaaabaaabaaaabaaaaababaaaabaaaaaabaaaaabaaabaaaabaa"/>
    <w:rPr>
      <w:rFonts w:ascii="Times New Roman" w:hAnsi="Times New Roman"/>
      <w:b/>
      <w:i w:val="0"/>
      <w:color w:val="000000"/>
      <w:sz w:val="22"/>
      <w:u w:val="none"/>
    </w:rPr>
  </w:style>
  <w:style w:type="paragraph" w:customStyle="1" w:styleId="caabaaaaaabaaaabaaaabaaaabaaaabaaabaaaabaaaaababaaaabaaaaaabaaaaabaaabaaaabaab">
    <w:name w:val="caabaaaaaabaaaabaaaabaaaabaaaabaaabaaaabaaaaababaaaabaaaaaabaaaaabaaabaaaabaab"/>
    <w:rPr>
      <w:rFonts w:ascii="Times New Roman" w:hAnsi="Times New Roman"/>
      <w:b w:val="0"/>
      <w:i w:val="0"/>
      <w:color w:val="000000"/>
      <w:sz w:val="22"/>
      <w:u w:val="none"/>
    </w:rPr>
  </w:style>
  <w:style w:type="paragraph" w:customStyle="1" w:styleId="caabaaaaaabaaaabaaaabaaaabaaaabaaabaaaabaaaaababaaaabaaaaaabaaaaabaaabaaaabaaba">
    <w:name w:val="caabaaaaaabaaaabaaaabaaaabaaaabaaabaaaabaaaaababaaaabaaaaaabaaaaabaaabaaaabaaba"/>
    <w:rPr>
      <w:rFonts w:ascii="Times New Roman" w:hAnsi="Times New Roman"/>
      <w:b w:val="0"/>
      <w:i w:val="0"/>
      <w:color w:val="000000"/>
      <w:sz w:val="22"/>
      <w:u w:val="none"/>
    </w:rPr>
  </w:style>
  <w:style w:type="paragraph" w:customStyle="1" w:styleId="caabaaaaaabaaaabaaaabaaaabaaaabaaabaaaabaaaaababaaaabaaaaaabaaaaabaaabaaaabaabaa">
    <w:name w:val="caabaaaaaabaaaabaaaabaaaabaaaabaaabaaaabaaaaababaaaabaaaaaabaaaaabaaabaaaabaabaa"/>
    <w:rPr>
      <w:rFonts w:ascii="Times New Roman" w:hAnsi="Times New Roman"/>
      <w:b w:val="0"/>
      <w:i w:val="0"/>
      <w:color w:val="000000"/>
      <w:sz w:val="22"/>
      <w:u w:val="none"/>
    </w:rPr>
  </w:style>
  <w:style w:type="paragraph" w:customStyle="1" w:styleId="caabaaaaaabaaaabaaaabaaaabaaaabaaabaaaabaaaaababaaaabaaaaaabaaaaabaaabaaaabaabaaa">
    <w:name w:val="caabaaaaaabaaaabaaaabaaaabaaaabaaabaaaabaaaaababaaaabaaaaaabaaaaabaaabaaaabaabaaa"/>
    <w:rPr>
      <w:rFonts w:ascii="Times New Roman" w:hAnsi="Times New Roman"/>
      <w:b w:val="0"/>
      <w:i w:val="0"/>
      <w:color w:val="000000"/>
      <w:sz w:val="22"/>
      <w:u w:val="none"/>
    </w:rPr>
  </w:style>
  <w:style w:type="paragraph" w:customStyle="1" w:styleId="caabaaaaaabaaaabaaaabaaaabaaaabaaabaaaabaaaaababaaaabaaaaaabaaaaabaaabaaaabaabaaaa">
    <w:name w:val="caabaaaaaabaaaabaaaabaaaabaaaabaaabaaaabaaaaababaaaabaaaaaabaaaaabaaabaaaabaabaaaa"/>
    <w:rPr>
      <w:rFonts w:ascii="Times New Roman" w:hAnsi="Times New Roman"/>
      <w:b w:val="0"/>
      <w:i w:val="0"/>
      <w:color w:val="000000"/>
      <w:sz w:val="22"/>
      <w:u w:val="none"/>
    </w:rPr>
  </w:style>
  <w:style w:type="paragraph" w:customStyle="1" w:styleId="caabaaaaaabaaaabaaaabaaaabaaaabaaabaaaabaaaaababaaaabaaaaaabaaaaabaaabaaaabaabaaaaa">
    <w:name w:val="caabaaaaaabaaaabaaaabaaaabaaaabaaabaaaabaaaaababaaaabaaaaaabaaaaabaaabaaaabaabaaaaa"/>
    <w:rPr>
      <w:rFonts w:ascii="Times New Roman" w:hAnsi="Times New Roman"/>
      <w:b/>
      <w:i w:val="0"/>
      <w:color w:val="000000"/>
      <w:sz w:val="22"/>
      <w:u w:val="none"/>
    </w:rPr>
  </w:style>
  <w:style w:type="paragraph" w:customStyle="1" w:styleId="caabaaaaaabaaaabaaaabaaaabaaaabaaabaaaabaaaaababaaaabaaaaaabaaaaabaaabaaaabaabaaaaab">
    <w:name w:val="caabaaaaaabaaaabaaaabaaaabaaaabaaabaaaabaaaaababaaaabaaaaaabaaaaabaaabaaaabaabaaaaab"/>
    <w:rPr>
      <w:rFonts w:ascii="Times New Roman" w:hAnsi="Times New Roman"/>
      <w:b w:val="0"/>
      <w:i w:val="0"/>
      <w:color w:val="000000"/>
      <w:sz w:val="22"/>
      <w:u w:val="none"/>
    </w:rPr>
  </w:style>
  <w:style w:type="paragraph" w:customStyle="1" w:styleId="caabaaaaaabaaaabaaaabaaaabaaaabaaabaaaabaaaaababaaaabaaaaaabaaaaabaaabaaaabaabaaaaaba">
    <w:name w:val="caabaaaaaabaaaabaaaabaaaabaaaabaaabaaaabaaaaababaaaabaaaaaabaaaaabaaabaaaabaabaaaaaba"/>
    <w:rPr>
      <w:rFonts w:ascii="Times New Roman" w:hAnsi="Times New Roman"/>
      <w:b w:val="0"/>
      <w:i w:val="0"/>
      <w:color w:val="000000"/>
      <w:sz w:val="22"/>
      <w:u w:val="none"/>
    </w:rPr>
  </w:style>
  <w:style w:type="paragraph" w:customStyle="1" w:styleId="caabaaaaaabaaaabaaaabaaaabaaaabaaabaaaabaaaaababaaaabaaaaaabaaaaabaaabaaaabaabaaaaabaa">
    <w:name w:val="caabaaaaaabaaaabaaaabaaaabaaaabaaabaaaabaaaaababaaaabaaaaaabaaaaabaaabaaaabaabaaaaabaa"/>
    <w:rPr>
      <w:rFonts w:ascii="Times New Roman" w:hAnsi="Times New Roman"/>
      <w:b w:val="0"/>
      <w:i w:val="0"/>
      <w:color w:val="000000"/>
      <w:sz w:val="22"/>
      <w:u w:val="none"/>
    </w:rPr>
  </w:style>
  <w:style w:type="paragraph" w:customStyle="1" w:styleId="caabaaaaaabaaaabaaaabaaaabaaaabaaabaaaabaaaaababaaaabaaaaaabaaaaabaaabaaaabaabaaaaabaaa">
    <w:name w:val="caabaaaaaabaaaabaaaabaaaabaaaabaaabaaaabaaaaababaaaabaaaaaabaaaaabaaabaaaabaabaaaaabaaa"/>
    <w:rPr>
      <w:rFonts w:ascii="Times New Roman" w:hAnsi="Times New Roman"/>
      <w:b/>
      <w:i w:val="0"/>
      <w:color w:val="000000"/>
      <w:sz w:val="22"/>
      <w:u w:val="none"/>
    </w:rPr>
  </w:style>
  <w:style w:type="paragraph" w:customStyle="1" w:styleId="caabaaaaaabaaaabaaaabaaaabaaaabaaabaaaabaaaaababaaaabaaaaaabaaaaabaaabaaaabaabaaaaabaaab">
    <w:name w:val="caabaaaaaabaaaabaaaabaaaabaaaabaaabaaaabaaaaababaaaabaaaaaabaaaaabaaabaaaabaabaaaaabaaab"/>
    <w:rPr>
      <w:rFonts w:ascii="Times New Roman" w:hAnsi="Times New Roman"/>
      <w:b w:val="0"/>
      <w:i w:val="0"/>
      <w:color w:val="000000"/>
      <w:sz w:val="22"/>
      <w:u w:val="none"/>
    </w:rPr>
  </w:style>
  <w:style w:type="paragraph" w:customStyle="1" w:styleId="caabaaaaaabaaaabaaaabaaaabaaaabaaabaaaabaaaaababaaaabaaaaaabaaaaabaaabaaaabaabaaaaabaaaba">
    <w:name w:val="caabaaaaaabaaaabaaaabaaaabaaaabaaabaaaabaaaaababaaaabaaaaaabaaaaabaaabaaaabaabaaaaabaaaba"/>
    <w:rPr>
      <w:rFonts w:ascii="Times New Roman" w:hAnsi="Times New Roman"/>
      <w:b w:val="0"/>
      <w:i w:val="0"/>
      <w:color w:val="000000"/>
      <w:sz w:val="22"/>
      <w:u w:val="none"/>
    </w:rPr>
  </w:style>
  <w:style w:type="paragraph" w:customStyle="1" w:styleId="caabaaaaaabaaaabaaaabaaaabaaaabaaabaaaabaaaaababaaaabaaaaaabaaaaabaaabaaaabaabaaaaabaaabaa">
    <w:name w:val="caabaaaaaabaaaabaaaabaaaabaaaabaaabaaaabaaaaababaaaabaaaaaabaaaaabaaabaaaabaabaaaaabaaabaa"/>
    <w:rPr>
      <w:rFonts w:ascii="Times New Roman" w:hAnsi="Times New Roman"/>
      <w:b w:val="0"/>
      <w:i w:val="0"/>
      <w:color w:val="000000"/>
      <w:sz w:val="22"/>
      <w:u w:val="none"/>
    </w:rPr>
  </w:style>
  <w:style w:type="paragraph" w:customStyle="1" w:styleId="caabaaaaaabaaaabaaaabaaaabaaaabaaabaaaabaaaaababaaaabaaaaaabaaaaabaaabaaaabaabaaaaabaaabaaa">
    <w:name w:val="caabaaaaaabaaaabaaaabaaaabaaaabaaabaaaabaaaaababaaaabaaaaaabaaaaabaaabaaaabaabaaaaabaaabaaa"/>
    <w:rPr>
      <w:rFonts w:ascii="Times New Roman" w:hAnsi="Times New Roman"/>
      <w:b w:val="0"/>
      <w:i w:val="0"/>
      <w:color w:val="000000"/>
      <w:sz w:val="22"/>
      <w:u w:val="none"/>
    </w:rPr>
  </w:style>
  <w:style w:type="paragraph" w:customStyle="1" w:styleId="caabaaaaaabaaaabaaaabaaaabaaaabaaabaaaabaaaaababaaaabaaaaaabaaaaabaaabaaaabaabaaaaabaaabaaaa">
    <w:name w:val="caabaaaaaabaaaabaaaabaaaabaaaabaaabaaaabaaaaababaaaabaaaaaabaaaaabaaabaaaabaabaaaaabaaabaaaa"/>
    <w:rPr>
      <w:rFonts w:ascii="Times New Roman" w:hAnsi="Times New Roman"/>
      <w:b w:val="0"/>
      <w:i w:val="0"/>
      <w:color w:val="000000"/>
      <w:sz w:val="22"/>
      <w:u w:val="none"/>
    </w:rPr>
  </w:style>
  <w:style w:type="paragraph" w:customStyle="1" w:styleId="caabaaaaaabaaaabaaaabaaaabaaaabaaabaaaabaaaaababaaaabaaaaaabaaaaabaaabaaaabaabaaaaabaaabaaaaa">
    <w:name w:val="caabaaaaaabaaaabaaaabaaaabaaaabaaabaaaabaaaaababaaaabaaaaaabaaaaabaaabaaaabaabaaaaabaaabaaaaa"/>
    <w:rPr>
      <w:rFonts w:ascii="Times New Roman" w:hAnsi="Times New Roman"/>
      <w:b w:val="0"/>
      <w:i w:val="0"/>
      <w:color w:val="000000"/>
      <w:sz w:val="22"/>
      <w:u w:val="none"/>
    </w:rPr>
  </w:style>
  <w:style w:type="paragraph" w:customStyle="1" w:styleId="caabaaaaaabaaaabaaaabaaaabaaaabaaabaaaabaaaaababaaaabaaaaaabaaaaabaaabaaaabaabaaaaabaaabaaaaaa">
    <w:name w:val="caabaaaaaabaaaabaaaabaaaabaaaabaaabaaaabaaaaababaaaabaaaaaabaaaaabaaabaaaabaabaaaaabaaabaaaaaa"/>
    <w:rPr>
      <w:rFonts w:ascii="Times New Roman" w:hAnsi="Times New Roman"/>
      <w:b/>
      <w:i w:val="0"/>
      <w:color w:val="000000"/>
      <w:sz w:val="22"/>
      <w:u w:val="none"/>
    </w:rPr>
  </w:style>
  <w:style w:type="paragraph" w:customStyle="1" w:styleId="caabaaaaaabaaaabaaaabaaaabaaaabaaabaaaabaaaaababaaaabaaaaaabaaaaabaaabaaaabaabaaaaabaaabaaaaaab">
    <w:name w:val="caabaaaaaabaaaabaaaabaaaabaaaabaaabaaaabaaaaababaaaabaaaaaabaaaaabaaabaaaabaabaaaaabaaabaaaaaab"/>
    <w:rPr>
      <w:rFonts w:ascii="Times New Roman" w:hAnsi="Times New Roman"/>
      <w:b w:val="0"/>
      <w:i w:val="0"/>
      <w:color w:val="000000"/>
      <w:sz w:val="22"/>
      <w:u w:val="none"/>
    </w:rPr>
  </w:style>
  <w:style w:type="paragraph" w:customStyle="1" w:styleId="caabaaaaaabaaaabaaaabaaaabaaaabaaabaaaabaaaaababaaaabaaaaaabaaaaabaaabaaaabaabaaaaabaaabaaaaaaba">
    <w:name w:val="caabaaaaaabaaaabaaaabaaaabaaaabaaabaaaabaaaaababaaaabaaaaaabaaaaabaaabaaaabaabaaaaabaaabaaaaaaba"/>
    <w:rPr>
      <w:rFonts w:ascii="Times New Roman" w:hAnsi="Times New Roman"/>
      <w:b w:val="0"/>
      <w:i w:val="0"/>
      <w:color w:val="000000"/>
      <w:sz w:val="22"/>
      <w:u w:val="none"/>
    </w:rPr>
  </w:style>
  <w:style w:type="paragraph" w:customStyle="1" w:styleId="caabaaaaaabaaaabaaaabaaaabaaaabaaabaaaabaaaaababaaaabaaaaaabaaaaabaaabaaaabaabaaaaabaaabaaaaaabaa">
    <w:name w:val="caabaaaaaabaaaabaaaabaaaabaaaabaaabaaaabaaaaababaaaabaaaaaabaaaaabaaabaaaabaabaaaaabaaabaaaaaabaa"/>
    <w:rPr>
      <w:rFonts w:ascii="Times New Roman" w:hAnsi="Times New Roman"/>
      <w:b w:val="0"/>
      <w:i w:val="0"/>
      <w:color w:val="000000"/>
      <w:sz w:val="22"/>
      <w:u w:val="none"/>
    </w:rPr>
  </w:style>
  <w:style w:type="paragraph" w:customStyle="1" w:styleId="caabaaaaaabaaaabaaaabaaaabaaaabaaabaaaabaaaaababaaaabaaaaaabaaaaabaaabaaaabaabaaaaabaaabaaaaaabaaa">
    <w:name w:val="caabaaaaaabaaaabaaaabaaaabaaaabaaabaaaabaaaaababaaaabaaaaaabaaaaabaaabaaaabaabaaaaabaaabaaaaaabaaa"/>
    <w:rPr>
      <w:rFonts w:ascii="Times New Roman" w:hAnsi="Times New Roman"/>
      <w:b w:val="0"/>
      <w:i w:val="0"/>
      <w:color w:val="000000"/>
      <w:sz w:val="22"/>
      <w:u w:val="none"/>
    </w:rPr>
  </w:style>
  <w:style w:type="paragraph" w:customStyle="1" w:styleId="caabaaaaaabaaaabaaaabaaaabaaaabaaabaaaabaaaaababaaaabaaaaaabaaaaabaaabaaaabaabaaaaabaaabaaaaaabaaaa">
    <w:name w:val="caabaaaaaabaaaabaaaabaaaabaaaabaaabaaaabaaaaababaaaabaaaaaabaaaaabaaabaaaabaabaaaaabaaabaaaaaabaaaa"/>
    <w:rPr>
      <w:rFonts w:ascii="Times New Roman" w:hAnsi="Times New Roman"/>
      <w:b w:val="0"/>
      <w:i w:val="0"/>
      <w:color w:val="000000"/>
      <w:sz w:val="22"/>
      <w:u w:val="none"/>
    </w:rPr>
  </w:style>
  <w:style w:type="paragraph" w:customStyle="1" w:styleId="caabaaaaaabaaaabaaaabaaaabaaaabaaabaaaabaaaaababaaaabaaaaaabaaaaabaaabaaaabaabaaaaabaaabaaaaaabaaaaa">
    <w:name w:val="caabaaaaaabaaaabaaaabaaaabaaaabaaabaaaabaaaaababaaaabaaaaaabaaaaabaaabaaaabaabaaaaabaaabaaaaaab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val="0"/>
      <w:i w:val="0"/>
      <w:color w:val="000000"/>
      <w:sz w:val="22"/>
      <w:u w:val="none"/>
    </w:rPr>
  </w:style>
  <w:style w:type="paragraph" w:customStyle="1" w:styleId="daabaaaaaabaa">
    <w:name w:val="daabaaaaaabaa"/>
    <w:rPr>
      <w:rFonts w:ascii="Times New Roman" w:hAnsi="Times New Roman"/>
      <w:b w:val="0"/>
      <w:i w:val="0"/>
      <w:color w:val="000000"/>
      <w:sz w:val="22"/>
      <w:u w:val="none"/>
    </w:rPr>
  </w:style>
  <w:style w:type="paragraph" w:customStyle="1" w:styleId="daabaaaaaabaaa">
    <w:name w:val="daabaaaaaabaaa"/>
    <w:rPr>
      <w:rFonts w:ascii="Times New Roman" w:hAnsi="Times New Roman"/>
      <w:b w:val="0"/>
      <w:i w:val="0"/>
      <w:color w:val="000000"/>
      <w:sz w:val="22"/>
      <w:u w:val="none"/>
    </w:rPr>
  </w:style>
  <w:style w:type="paragraph" w:customStyle="1" w:styleId="daabaaaaaabaaaa">
    <w:name w:val="daabaaaaaabaaaa"/>
    <w:rPr>
      <w:rFonts w:ascii="Times New Roman" w:hAnsi="Times New Roman"/>
      <w:b/>
      <w:i w:val="0"/>
      <w:color w:val="000000"/>
      <w:sz w:val="22"/>
      <w:u w:val="none"/>
    </w:rPr>
  </w:style>
  <w:style w:type="paragraph" w:customStyle="1" w:styleId="daabaaaaaabaaaab">
    <w:name w:val="daabaaaaaabaaaab"/>
    <w:rPr>
      <w:rFonts w:ascii="Times New Roman" w:hAnsi="Times New Roman"/>
      <w:b w:val="0"/>
      <w:i w:val="0"/>
      <w:color w:val="000000"/>
      <w:sz w:val="22"/>
      <w:u w:val="none"/>
    </w:rPr>
  </w:style>
  <w:style w:type="paragraph" w:customStyle="1" w:styleId="daabaaaaaabaaaaba">
    <w:name w:val="daabaaaaaabaaaaba"/>
    <w:rPr>
      <w:rFonts w:ascii="Times New Roman" w:hAnsi="Times New Roman"/>
      <w:b/>
      <w:i w:val="0"/>
      <w:color w:val="000000"/>
      <w:sz w:val="22"/>
      <w:u w:val="none"/>
    </w:rPr>
  </w:style>
  <w:style w:type="paragraph" w:customStyle="1" w:styleId="daabaaaaaabaaaabab">
    <w:name w:val="daabaaaaaabaaaabab"/>
    <w:rPr>
      <w:rFonts w:ascii="Times New Roman" w:hAnsi="Times New Roman"/>
      <w:b w:val="0"/>
      <w:i w:val="0"/>
      <w:color w:val="000000"/>
      <w:sz w:val="22"/>
      <w:u w:val="none"/>
    </w:rPr>
  </w:style>
  <w:style w:type="paragraph" w:customStyle="1" w:styleId="daabaaaaaabaaaababa">
    <w:name w:val="daabaaaaaabaaaababa"/>
    <w:rPr>
      <w:rFonts w:ascii="Times New Roman" w:hAnsi="Times New Roman"/>
      <w:b w:val="0"/>
      <w:i w:val="0"/>
      <w:color w:val="000000"/>
      <w:sz w:val="22"/>
      <w:u w:val="none"/>
    </w:rPr>
  </w:style>
  <w:style w:type="paragraph" w:customStyle="1" w:styleId="daabaaaaaabaaaababaa">
    <w:name w:val="daabaaaaaabaaaababaa"/>
    <w:rPr>
      <w:rFonts w:ascii="Times New Roman" w:hAnsi="Times New Roman"/>
      <w:b w:val="0"/>
      <w:i w:val="0"/>
      <w:color w:val="000000"/>
      <w:sz w:val="22"/>
      <w:u w:val="none"/>
    </w:rPr>
  </w:style>
  <w:style w:type="paragraph" w:customStyle="1" w:styleId="daabaaaaaabaaaababaaa">
    <w:name w:val="daabaaaaaabaaaababaaa"/>
    <w:rPr>
      <w:rFonts w:ascii="Times New Roman" w:hAnsi="Times New Roman"/>
      <w:b w:val="0"/>
      <w:i w:val="0"/>
      <w:color w:val="000000"/>
      <w:sz w:val="22"/>
      <w:u w:val="none"/>
    </w:rPr>
  </w:style>
  <w:style w:type="paragraph" w:customStyle="1" w:styleId="daabaaaaaabaaaababaaaa">
    <w:name w:val="daabaaaaaabaaaababaaaa"/>
    <w:rPr>
      <w:rFonts w:ascii="Times New Roman" w:hAnsi="Times New Roman"/>
      <w:b w:val="0"/>
      <w:i w:val="0"/>
      <w:color w:val="000000"/>
      <w:sz w:val="22"/>
      <w:u w:val="none"/>
    </w:rPr>
  </w:style>
  <w:style w:type="paragraph" w:customStyle="1" w:styleId="daabaaaaaabaaaababaaaaa">
    <w:name w:val="daabaaaaaabaaaababaaaaa"/>
    <w:rPr>
      <w:rFonts w:ascii="Times New Roman" w:hAnsi="Times New Roman"/>
      <w:b/>
      <w:i w:val="0"/>
      <w:color w:val="000000"/>
      <w:sz w:val="22"/>
      <w:u w:val="none"/>
    </w:rPr>
  </w:style>
  <w:style w:type="paragraph" w:customStyle="1" w:styleId="daabaaaaaabaaaababaaaaab">
    <w:name w:val="daabaaaaaabaaaababaaaaab"/>
    <w:rPr>
      <w:rFonts w:ascii="Times New Roman" w:hAnsi="Times New Roman"/>
      <w:b w:val="0"/>
      <w:i w:val="0"/>
      <w:color w:val="000000"/>
      <w:sz w:val="22"/>
      <w:u w:val="none"/>
    </w:rPr>
  </w:style>
  <w:style w:type="paragraph" w:customStyle="1" w:styleId="daabaaaaaabaaaababaaaaaba">
    <w:name w:val="daabaaaaaabaaaababaaaaaba"/>
    <w:rPr>
      <w:rFonts w:ascii="Times New Roman" w:hAnsi="Times New Roman"/>
      <w:b w:val="0"/>
      <w:i w:val="0"/>
      <w:color w:val="000000"/>
      <w:sz w:val="22"/>
      <w:u w:val="none"/>
    </w:rPr>
  </w:style>
  <w:style w:type="paragraph" w:customStyle="1" w:styleId="daabaaaaaabaaaababaaaaabaa">
    <w:name w:val="daabaaaaaabaaaababaaaaabaa"/>
    <w:rPr>
      <w:rFonts w:ascii="Times New Roman" w:hAnsi="Times New Roman"/>
      <w:b w:val="0"/>
      <w:i w:val="0"/>
      <w:color w:val="000000"/>
      <w:sz w:val="22"/>
      <w:u w:val="none"/>
    </w:rPr>
  </w:style>
  <w:style w:type="paragraph" w:customStyle="1" w:styleId="daabaaaaaabaaaababaaaaabaaa">
    <w:name w:val="daabaaaaaabaaaababaaaaabaaa"/>
    <w:rPr>
      <w:rFonts w:ascii="Times New Roman" w:hAnsi="Times New Roman"/>
      <w:b w:val="0"/>
      <w:i w:val="0"/>
      <w:color w:val="000000"/>
      <w:sz w:val="22"/>
      <w:u w:val="none"/>
    </w:rPr>
  </w:style>
  <w:style w:type="paragraph" w:customStyle="1" w:styleId="daabaaaaaabaaaababaaaaabaaaa">
    <w:name w:val="daabaaaaaabaaaababaaaaabaaaa"/>
    <w:rPr>
      <w:rFonts w:ascii="Times New Roman" w:hAnsi="Times New Roman"/>
      <w:b w:val="0"/>
      <w:i w:val="0"/>
      <w:color w:val="000000"/>
      <w:sz w:val="22"/>
      <w:u w:val="none"/>
    </w:rPr>
  </w:style>
  <w:style w:type="paragraph" w:customStyle="1" w:styleId="daabaaaaaabaaaababaaaaabaaaaa">
    <w:name w:val="daabaaaaaabaaaababaaaaabaaaaa"/>
    <w:rPr>
      <w:rFonts w:ascii="Times New Roman" w:hAnsi="Times New Roman"/>
      <w:b w:val="0"/>
      <w:i w:val="0"/>
      <w:color w:val="000000"/>
      <w:sz w:val="22"/>
      <w:u w:val="none"/>
    </w:rPr>
  </w:style>
  <w:style w:type="paragraph" w:customStyle="1" w:styleId="daabaaaaaabaaaababaaaaabaaaaaa">
    <w:name w:val="daabaaaaaabaaaababaaaaabaaaaaa"/>
    <w:rPr>
      <w:rFonts w:ascii="Times New Roman" w:hAnsi="Times New Roman"/>
      <w:b/>
      <w:i w:val="0"/>
      <w:color w:val="000000"/>
      <w:sz w:val="22"/>
      <w:u w:val="none"/>
    </w:rPr>
  </w:style>
  <w:style w:type="paragraph" w:customStyle="1" w:styleId="daabaaaaaabaaaababaaaaabaaaaaab">
    <w:name w:val="daabaaaaaabaaaababaaaaabaaaaaab"/>
    <w:rPr>
      <w:rFonts w:ascii="Times New Roman" w:hAnsi="Times New Roman"/>
      <w:b w:val="0"/>
      <w:i w:val="0"/>
      <w:color w:val="000000"/>
      <w:sz w:val="22"/>
      <w:u w:val="none"/>
    </w:rPr>
  </w:style>
  <w:style w:type="paragraph" w:customStyle="1" w:styleId="daabaaaaaabaaaababaaaaabaaaaaaba">
    <w:name w:val="daabaaaaaabaaaababaaaaabaaaaaaba"/>
    <w:rPr>
      <w:rFonts w:ascii="Times New Roman" w:hAnsi="Times New Roman"/>
      <w:b w:val="0"/>
      <w:i w:val="0"/>
      <w:color w:val="000000"/>
      <w:sz w:val="22"/>
      <w:u w:val="none"/>
    </w:rPr>
  </w:style>
  <w:style w:type="paragraph" w:customStyle="1" w:styleId="daabaaaaaabaaaababaaaaabaaaaaabaa">
    <w:name w:val="daabaaaaaabaaaababaaaaabaaaaaabaa"/>
    <w:rPr>
      <w:rFonts w:ascii="Times New Roman" w:hAnsi="Times New Roman"/>
      <w:b w:val="0"/>
      <w:i w:val="0"/>
      <w:color w:val="000000"/>
      <w:sz w:val="22"/>
      <w:u w:val="none"/>
    </w:rPr>
  </w:style>
  <w:style w:type="paragraph" w:customStyle="1" w:styleId="daabaaaaaabaaaababaaaaabaaaaaabaaa">
    <w:name w:val="daabaaaaaabaaaababaaaaabaaaaaabaaa"/>
    <w:rPr>
      <w:rFonts w:ascii="Times New Roman" w:hAnsi="Times New Roman"/>
      <w:b w:val="0"/>
      <w:i w:val="0"/>
      <w:color w:val="000000"/>
      <w:sz w:val="22"/>
      <w:u w:val="none"/>
    </w:rPr>
  </w:style>
  <w:style w:type="paragraph" w:customStyle="1" w:styleId="daabaaaaaabaaaababaaaaabaaaaaabaaaa">
    <w:name w:val="daabaaaaaabaaaababaaaaabaaaaaabaaaa"/>
    <w:rPr>
      <w:rFonts w:ascii="Times New Roman" w:hAnsi="Times New Roman"/>
      <w:b/>
      <w:i w:val="0"/>
      <w:color w:val="000000"/>
      <w:sz w:val="22"/>
      <w:u w:val="none"/>
    </w:rPr>
  </w:style>
  <w:style w:type="paragraph" w:customStyle="1" w:styleId="daabaaaaaabaaaababaaaaabaaaaaabaaaab">
    <w:name w:val="daabaaaaaabaaaababaaaaabaaaaaabaaaab"/>
    <w:rPr>
      <w:rFonts w:ascii="Times New Roman" w:hAnsi="Times New Roman"/>
      <w:b w:val="0"/>
      <w:i w:val="0"/>
      <w:color w:val="000000"/>
      <w:sz w:val="22"/>
      <w:u w:val="none"/>
    </w:rPr>
  </w:style>
  <w:style w:type="paragraph" w:customStyle="1" w:styleId="daabaaaaaabaaaababaaaaabaaaaaabaaaaba">
    <w:name w:val="daabaaaaaabaaaababaaaaabaaaaaabaaaaba"/>
    <w:rPr>
      <w:rFonts w:ascii="Times New Roman" w:hAnsi="Times New Roman"/>
      <w:b w:val="0"/>
      <w:i w:val="0"/>
      <w:color w:val="000000"/>
      <w:sz w:val="22"/>
      <w:u w:val="none"/>
    </w:rPr>
  </w:style>
  <w:style w:type="paragraph" w:customStyle="1" w:styleId="daabaaaaaabaaaababaaaaabaaaaaabaaaabaa">
    <w:name w:val="daabaaaaaabaaaababaaaaabaaaaaabaaaabaa"/>
    <w:rPr>
      <w:rFonts w:ascii="Times New Roman" w:hAnsi="Times New Roman"/>
      <w:b w:val="0"/>
      <w:i w:val="0"/>
      <w:color w:val="000000"/>
      <w:sz w:val="22"/>
      <w:u w:val="none"/>
    </w:rPr>
  </w:style>
  <w:style w:type="paragraph" w:customStyle="1" w:styleId="daabaaaaaabaaaababaaaaabaaaaaabaaaabaaa">
    <w:name w:val="daabaaaaaabaaaababaaaaabaaaaaabaaaabaaa"/>
    <w:rPr>
      <w:rFonts w:ascii="Times New Roman" w:hAnsi="Times New Roman"/>
      <w:b/>
      <w:i w:val="0"/>
      <w:color w:val="000000"/>
      <w:sz w:val="22"/>
      <w:u w:val="none"/>
    </w:rPr>
  </w:style>
  <w:style w:type="paragraph" w:customStyle="1" w:styleId="daabaaaaaabaaaababaaaaabaaaaaabaaaabaaab">
    <w:name w:val="daabaaaaaabaaaababaaaaabaaaaaabaaaabaaab"/>
    <w:rPr>
      <w:rFonts w:ascii="Times New Roman" w:hAnsi="Times New Roman"/>
      <w:b w:val="0"/>
      <w:i w:val="0"/>
      <w:color w:val="000000"/>
      <w:sz w:val="22"/>
      <w:u w:val="none"/>
    </w:rPr>
  </w:style>
  <w:style w:type="paragraph" w:customStyle="1" w:styleId="daabaaaaaabaaaababaaaaabaaaaaabaaaabaaaba">
    <w:name w:val="daabaaaaaabaaaababaaaaabaaaaaabaaaabaaaba"/>
    <w:rPr>
      <w:rFonts w:ascii="Times New Roman" w:hAnsi="Times New Roman"/>
      <w:b w:val="0"/>
      <w:i w:val="0"/>
      <w:color w:val="000000"/>
      <w:sz w:val="22"/>
      <w:u w:val="none"/>
    </w:rPr>
  </w:style>
  <w:style w:type="paragraph" w:customStyle="1" w:styleId="daabaaaaaabaaaababaaaaabaaaaaabaaaabaaabaa">
    <w:name w:val="daabaaaaaabaaaababaaaaabaaaaaabaaaabaaabaa"/>
    <w:rPr>
      <w:rFonts w:ascii="Times New Roman" w:hAnsi="Times New Roman"/>
      <w:b w:val="0"/>
      <w:i w:val="0"/>
      <w:color w:val="000000"/>
      <w:sz w:val="22"/>
      <w:u w:val="none"/>
    </w:rPr>
  </w:style>
  <w:style w:type="paragraph" w:customStyle="1" w:styleId="daabaaaaaabaaaababaaaaabaaaaaabaaaabaaabaaa">
    <w:name w:val="daabaaaaaabaaaababaaaaabaaaaaabaaaabaaabaaa"/>
    <w:rPr>
      <w:rFonts w:ascii="Times New Roman" w:hAnsi="Times New Roman"/>
      <w:b w:val="0"/>
      <w:i w:val="0"/>
      <w:color w:val="000000"/>
      <w:sz w:val="22"/>
      <w:u w:val="none"/>
    </w:rPr>
  </w:style>
  <w:style w:type="paragraph" w:customStyle="1" w:styleId="daabaaaaaabaaaababaaaaabaaaaaabaaaabaaabaaaa">
    <w:name w:val="daabaaaaaabaaaababaaaaabaaaaaabaaaabaaabaaaa"/>
    <w:rPr>
      <w:rFonts w:ascii="Times New Roman" w:hAnsi="Times New Roman"/>
      <w:b w:val="0"/>
      <w:i w:val="0"/>
      <w:color w:val="000000"/>
      <w:sz w:val="22"/>
      <w:u w:val="none"/>
    </w:rPr>
  </w:style>
  <w:style w:type="paragraph" w:customStyle="1" w:styleId="daabaaaaaabaaaababaaaaabaaaaaabaaaabaaabaaaaa">
    <w:name w:val="daabaaaaaabaaaababaaaaabaaaaaabaaaabaaab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