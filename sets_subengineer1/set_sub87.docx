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true meridian of a place is the line in which earth's surface is intersected by a plane through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east and west points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zenith and nadir points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north and south geographical poles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north and south magnetic poles.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distance between terminal points computed from a subsidiary traverse run between them, is generally known,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traverse leg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base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traverse base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Ranging in chain survey means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establishing an intermediate point on the line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determining the distance between end points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determining the offset distance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While surveying a plot of land by plane tabling, the field observations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and plotting proceed simultaneously</w:t>
      </w:r>
    </w:p>
    <w:p>
      <w:pPr>
        <w:pStyle w:val="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and plotting do not proceed simultaneously</w:t>
      </w:r>
    </w:p>
    <w:p>
      <w:pPr>
        <w:pStyle w:val="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and recorded in field books to be plotted later</w:t>
      </w:r>
    </w:p>
    <w:p>
      <w:pPr>
        <w:pStyle w:val="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"/>
        <w:keepNext w:val="0"/>
        <w:keepLines w:val="0"/>
        <w:pageBreakBefore w:val="0"/>
        <w:widowControl/>
        <w:spacing w:before="0" w:after="160"/>
        <w:jc w:val="left"/>
      </w:pPr>
      <w:r>
        <w:t>5. Name the type of cement from the following for canal linings :</w:t>
      </w:r>
    </w:p>
    <w:p>
      <w:pPr>
        <w:pStyle w:val="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sulphate resisting cement</w:t>
      </w:r>
    </w:p>
    <w:p>
      <w:pPr>
        <w:pStyle w:val="b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b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setting cement</w:t>
      </w:r>
    </w:p>
    <w:p>
      <w:pPr>
        <w:pStyle w:val="b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pozzuolana cement.</w:t>
      </w:r>
    </w:p>
    <w:p>
      <w:pPr>
        <w:pStyle w:val="baaabaabaaaabaaaabaaa"/>
        <w:keepNext w:val="0"/>
        <w:keepLines w:val="0"/>
        <w:pageBreakBefore w:val="0"/>
        <w:widowControl/>
        <w:spacing w:before="0" w:after="160"/>
        <w:jc w:val="left"/>
      </w:pPr>
      <w:r>
        <w:t>6. In arches, stratified stones are placed so that their planes are</w:t>
      </w:r>
    </w:p>
    <w:p>
      <w:pPr>
        <w:pStyle w:val="b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</w:t>
      </w:r>
    </w:p>
    <w:p>
      <w:pPr>
        <w:pStyle w:val="b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</w:t>
      </w:r>
    </w:p>
    <w:p>
      <w:pPr>
        <w:pStyle w:val="b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radial</w:t>
      </w:r>
    </w:p>
    <w:p>
      <w:pPr>
        <w:pStyle w:val="baaab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baaaaaaba"/>
        <w:keepNext w:val="0"/>
        <w:keepLines w:val="0"/>
        <w:pageBreakBefore w:val="0"/>
        <w:widowControl/>
        <w:spacing w:before="0" w:after="160"/>
        <w:jc w:val="left"/>
      </w:pPr>
      <w:r>
        <w:t>7. Plastic bitumen is generally used for</w:t>
      </w:r>
    </w:p>
    <w:p>
      <w:pPr>
        <w:pStyle w:val="baaab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pavements</w:t>
      </w:r>
    </w:p>
    <w:p>
      <w:pPr>
        <w:pStyle w:val="baaab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expansion joints</w:t>
      </w:r>
    </w:p>
    <w:p>
      <w:pPr>
        <w:pStyle w:val="baaab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crack fillings</w:t>
      </w:r>
    </w:p>
    <w:p>
      <w:pPr>
        <w:pStyle w:val="baaabaaba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baabaaaabaaaabaaaaaabaaaaba"/>
        <w:keepNext w:val="0"/>
        <w:keepLines w:val="0"/>
        <w:pageBreakBefore w:val="0"/>
        <w:widowControl/>
        <w:spacing w:before="0" w:after="160"/>
        <w:jc w:val="left"/>
      </w:pPr>
      <w:r>
        <w:t>8. Wrought iron contains carbon upto</w:t>
      </w:r>
    </w:p>
    <w:p>
      <w:pPr>
        <w:pStyle w:val="baaab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0.25%</w:t>
      </w:r>
    </w:p>
    <w:p>
      <w:pPr>
        <w:pStyle w:val="baaabaabaa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1.0%</w:t>
      </w:r>
    </w:p>
    <w:p>
      <w:pPr>
        <w:pStyle w:val="baaabaabaa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1.5%</w:t>
      </w:r>
    </w:p>
    <w:p>
      <w:pPr>
        <w:pStyle w:val="baaabaabaaaabaa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2%.</w:t>
      </w:r>
    </w:p>
    <w:p>
      <w:pPr>
        <w:pStyle w:val="baaabaabaaaabaaaabaaaaaabaaaabaabaaa"/>
        <w:keepNext w:val="0"/>
        <w:keepLines w:val="0"/>
        <w:pageBreakBefore w:val="0"/>
        <w:widowControl/>
        <w:spacing w:before="0" w:after="160"/>
        <w:jc w:val="left"/>
      </w:pPr>
      <w:r>
        <w:t>9. The assumption in the theory of bending of beams, is :</w:t>
      </w:r>
    </w:p>
    <w:p>
      <w:pPr>
        <w:pStyle w:val="baaabaabaaa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is isotropic</w:t>
      </w:r>
    </w:p>
    <w:p>
      <w:pPr>
        <w:pStyle w:val="baaabaabaaaab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 is same in tension as well as in compression</w:t>
      </w:r>
    </w:p>
    <w:p>
      <w:pPr>
        <w:pStyle w:val="baaabaabaaaaba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each layer is independent to expand or to contract</w:t>
      </w:r>
    </w:p>
    <w:p>
      <w:pPr>
        <w:pStyle w:val="baaabaabaaaabaaaaba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baaaaaabaaaabaabaaaaaaab"/>
        <w:keepNext w:val="0"/>
        <w:keepLines w:val="0"/>
        <w:pageBreakBefore w:val="0"/>
        <w:widowControl/>
        <w:spacing w:before="0" w:after="160"/>
        <w:jc w:val="left"/>
      </w:pPr>
      <w:r>
        <w:t xml:space="preserve">10. The force in BF of the truss shown in given figure, is </w:t>
      </w:r>
    </w:p>
    <w:p>
      <w:pPr>
        <w:pStyle w:val="baaabaabaaaabaaaaba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4t compression</w:t>
      </w:r>
    </w:p>
    <w:p>
      <w:pPr>
        <w:pStyle w:val="baaabaabaaaabaaaaba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4.5t tension</w:t>
      </w:r>
    </w:p>
    <w:p>
      <w:pPr>
        <w:pStyle w:val="baaabaabaaaabaaaaba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4.5t compression</w:t>
      </w:r>
    </w:p>
    <w:p>
      <w:pPr>
        <w:pStyle w:val="baaabaabaaaabaaaabaaa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zero.</w:t>
      </w:r>
    </w:p>
    <w:p>
      <w:pPr>
        <w:pStyle w:val="baaabaabaaaabaaaabaaaaaabaaaabaabaaaaaaabaaaba"/>
        <w:keepNext w:val="0"/>
        <w:keepLines w:val="0"/>
        <w:pageBreakBefore w:val="0"/>
        <w:widowControl/>
        <w:spacing w:before="0" w:after="160"/>
        <w:jc w:val="left"/>
      </w:pPr>
      <w:r>
        <w:t>11. As the elastic limit reaches, tensile strain</w:t>
      </w:r>
    </w:p>
    <w:p>
      <w:pPr>
        <w:pStyle w:val="baaabaabaaaabaaaabaaa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more rapidly</w:t>
      </w:r>
    </w:p>
    <w:p>
      <w:pPr>
        <w:pStyle w:val="baaabaabaaaabaaaabaaaaaabaaaab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more rapidly</w:t>
      </w:r>
    </w:p>
    <w:p>
      <w:pPr>
        <w:pStyle w:val="baaabaabaaaabaaaabaaaaaabaaaab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increases in proportion to the stress</w:t>
      </w:r>
    </w:p>
    <w:p>
      <w:pPr>
        <w:pStyle w:val="baaabaabaaaabaaaabaaaaaabaaaab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decreases in proportion to the stress.</w:t>
      </w:r>
    </w:p>
    <w:p>
      <w:pPr>
        <w:pStyle w:val="baaabaabaaaabaaaabaaaaaabaaaabaabaaaaaaabaaabaabaaa"/>
        <w:keepNext w:val="0"/>
        <w:keepLines w:val="0"/>
        <w:pageBreakBefore w:val="0"/>
        <w:widowControl/>
        <w:spacing w:before="0" w:after="160"/>
        <w:jc w:val="left"/>
      </w:pPr>
      <w:r>
        <w:t>12. The ratio of strengths of solid to hollow shafts, both having outside diameter D and hollow having inside diameter D/2, in torsion, is</w:t>
      </w:r>
    </w:p>
    <w:p>
      <w:pPr>
        <w:pStyle w:val="baaabaabaaaabaaaabaaaaaabaaaab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abaabaaaabaaaabaaaaaabaaaab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1/16</w:t>
      </w:r>
    </w:p>
    <w:p>
      <w:pPr>
        <w:pStyle w:val="baaabaabaaaabaaaabaaaaaabaaaab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15/16</w:t>
      </w:r>
    </w:p>
    <w:p>
      <w:pPr>
        <w:pStyle w:val="baaabaabaaaabaaaabaaaaaabaaaaba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3/8</w:t>
      </w:r>
    </w:p>
    <w:p>
      <w:pPr>
        <w:pStyle w:val="baaabaabaaaabaaaabaaaaaabaaaabaabaaaaaaabaaabaabaaaaaaba"/>
        <w:keepNext w:val="0"/>
        <w:keepLines w:val="0"/>
        <w:pageBreakBefore w:val="0"/>
        <w:widowControl/>
        <w:spacing w:before="0" w:after="160"/>
        <w:jc w:val="left"/>
      </w:pPr>
      <w:r>
        <w:t>13. In C.G.S. system the units of kinematic viscosity, is</w:t>
      </w:r>
    </w:p>
    <w:p>
      <w:pPr>
        <w:pStyle w:val="baaabaabaaaabaaaabaaaaaabaaaaba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stoke</w:t>
      </w:r>
    </w:p>
    <w:p>
      <w:pPr>
        <w:pStyle w:val="baaabaabaaaabaaaabaaaaaabaaaabaabaaaaaaab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poise</w:t>
      </w:r>
    </w:p>
    <w:p>
      <w:pPr>
        <w:pStyle w:val="baaabaabaaaabaaaabaaaaaabaaaabaabaaaaaaab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</w:t>
      </w:r>
    </w:p>
    <w:p>
      <w:pPr>
        <w:pStyle w:val="baaabaabaaaabaaaabaaaaaabaaaabaabaaaaaaab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baaaaaabaaaabaabaaaaaaabaaabaabaaaaaabaabaaa"/>
        <w:keepNext w:val="0"/>
        <w:keepLines w:val="0"/>
        <w:pageBreakBefore w:val="0"/>
        <w:widowControl/>
        <w:spacing w:before="0" w:after="160"/>
        <w:jc w:val="left"/>
      </w:pPr>
      <w:r>
        <w:t>14. In a venturimeter, the divergent cone is kept</w:t>
      </w:r>
    </w:p>
    <w:p>
      <w:pPr>
        <w:pStyle w:val="baaabaabaaaabaaaabaaaaaabaaaabaabaaaaaaab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shorter than convergent cone</w:t>
      </w:r>
    </w:p>
    <w:p>
      <w:pPr>
        <w:pStyle w:val="baaabaabaaaabaaaabaaaaaabaaaabaabaaaaaaab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covergent cone</w:t>
      </w:r>
    </w:p>
    <w:p>
      <w:pPr>
        <w:pStyle w:val="baaabaabaaaabaaaabaaaaaabaaaabaabaaaaaaab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longer than convergent cone</w:t>
      </w:r>
    </w:p>
    <w:p>
      <w:pPr>
        <w:pStyle w:val="baaabaabaaaabaaaabaaaaaabaaaabaabaaaaaaabaaab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baaaaaabaaaabaabaaaaaaabaaabaabaaaaaabaabaaaaaaba"/>
        <w:keepNext w:val="0"/>
        <w:keepLines w:val="0"/>
        <w:pageBreakBefore w:val="0"/>
        <w:widowControl/>
        <w:spacing w:before="0" w:after="160"/>
        <w:jc w:val="left"/>
      </w:pPr>
      <w:r>
        <w:t>15. An orifice is taken as large if</w:t>
      </w:r>
    </w:p>
    <w:p>
      <w:pPr>
        <w:pStyle w:val="baaabaabaaaabaaaabaaaaaabaaaabaabaaaaaaabaaab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(H2 - H1) &gt; H</w:t>
      </w:r>
    </w:p>
    <w:p>
      <w:pPr>
        <w:pStyle w:val="baaabaabaaaabaaaabaaaaaabaaaabaabaaaaaaabaaab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(H2 - H1) &gt; H/4</w:t>
      </w:r>
    </w:p>
    <w:p>
      <w:pPr>
        <w:pStyle w:val="baaabaabaaaabaaaabaaaaaabaaaabaabaaaaaaabaaab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(H2 - H1) &gt; H/2</w:t>
      </w:r>
    </w:p>
    <w:p>
      <w:pPr>
        <w:pStyle w:val="baaabaabaaaabaaaabaaaaaabaaaabaabaaaaaaabaaabaaba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(H2 - H1) &gt; H/3</w:t>
      </w:r>
    </w:p>
    <w:p>
      <w:pPr>
        <w:pStyle w:val="baaabaabaaaabaaaabaaaaaabaaaabaabaaaaaaabaaabaabaaaaaabaabaaaaaabaaaaab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 :</w:t>
      </w:r>
    </w:p>
    <w:p>
      <w:pPr>
        <w:pStyle w:val="baaabaabaaaabaaaabaaaaaabaaaabaabaaaaaaabaaabaaba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 over a triangular notch is proportional to H5/2</w:t>
      </w:r>
    </w:p>
    <w:p>
      <w:pPr>
        <w:pStyle w:val="baaabaabaaaabaaaabaaaaaabaaaabaabaaaaaaabaaabaaba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over a rectangular notch is proportional to H3/2</w:t>
      </w:r>
    </w:p>
    <w:p>
      <w:pPr>
        <w:pStyle w:val="baaabaabaaaabaaaabaaaaaabaaaabaabaaaaaaabaaabaabaa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baabaaaabaaaabaaaaaabaaaabaabaaaaaaabaaabaabaaaaaab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abaabaaaabaaaabaaaaaabaaaabaabaaaaaaabaaabaabaaaaaabaabaaaaaabaaaaabaaaba"/>
        <w:keepNext w:val="0"/>
        <w:keepLines w:val="0"/>
        <w:pageBreakBefore w:val="0"/>
        <w:widowControl/>
        <w:spacing w:before="0" w:after="160"/>
        <w:jc w:val="left"/>
      </w:pPr>
      <w:r>
        <w:t>17. The minimum depth of building foundations on</w:t>
      </w:r>
    </w:p>
    <w:p>
      <w:pPr>
        <w:pStyle w:val="baaabaabaaaabaaaabaaaaaabaaaabaabaaaaaaabaaabaabaaaaaab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 is 80 cm to 100 cm</w:t>
      </w:r>
    </w:p>
    <w:p>
      <w:pPr>
        <w:pStyle w:val="baaabaabaaaabaaaabaaaaaabaaaabaabaaaaaaabaaabaabaaaaaab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 soils is 90 cm to 160 cm</w:t>
      </w:r>
    </w:p>
    <w:p>
      <w:pPr>
        <w:pStyle w:val="baaabaabaaaabaaaabaaaaaabaaaabaabaaaaaaabaaabaabaaaaaab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rocky soils is 5 cm to 50 cm</w:t>
      </w:r>
    </w:p>
    <w:p>
      <w:pPr>
        <w:pStyle w:val="baaabaabaaaabaaaabaaaaaabaaaabaabaaaaaaabaaabaabaaaaaab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baaaaaabaaaabaabaaaaaaabaaabaabaaaaaabaabaaaaaabaaaaabaaabaaaaab"/>
        <w:keepNext w:val="0"/>
        <w:keepLines w:val="0"/>
        <w:pageBreakBefore w:val="0"/>
        <w:widowControl/>
        <w:spacing w:before="0" w:after="160"/>
        <w:jc w:val="left"/>
      </w:pPr>
      <w:r>
        <w:t>18. Degree of saturation of a natural soil deposit having water content 15%, specific gravity 2.50 and void ratio 0.5, is</w:t>
      </w:r>
    </w:p>
    <w:p>
      <w:pPr>
        <w:pStyle w:val="baaabaabaaaabaaaabaaaaaabaaaabaabaaaaaaabaaabaabaaaaaaba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50%</w:t>
      </w:r>
    </w:p>
    <w:p>
      <w:pPr>
        <w:pStyle w:val="baaabaabaaaabaaaabaaaaaabaaaabaabaaaaaaabaaabaabaaaaaabaaba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60%</w:t>
      </w:r>
    </w:p>
    <w:p>
      <w:pPr>
        <w:pStyle w:val="baaabaabaaaabaaaabaaaaaabaaaabaabaaaaaaabaaabaabaaaaaabaaba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baaabaabaaaabaaaabaaaaaabaaaabaabaaaaaaabaaabaabaaaaaabaabaaa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80%</w:t>
      </w:r>
    </w:p>
    <w:p>
      <w:pPr>
        <w:pStyle w:val="baaabaabaaaabaaaabaaaaaabaaaabaabaaaaaaabaaabaabaaaaaabaabaaaaaabaaaaabaaabaaaaabaaaba"/>
        <w:keepNext w:val="0"/>
        <w:keepLines w:val="0"/>
        <w:pageBreakBefore w:val="0"/>
        <w:widowControl/>
        <w:spacing w:before="0" w:after="160"/>
        <w:jc w:val="left"/>
      </w:pPr>
      <w:r>
        <w:t>19. Negative skin friction on piles</w:t>
      </w:r>
    </w:p>
    <w:p>
      <w:pPr>
        <w:pStyle w:val="baaabaabaaaabaaaabaaaaaabaaaabaabaaaaaaabaaabaabaaaaaabaabaaa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caused due to relative settlement of the soil</w:t>
      </w:r>
    </w:p>
    <w:p>
      <w:pPr>
        <w:pStyle w:val="baaabaabaaaabaaaabaaaaaabaaaabaabaaaaaaabaaabaabaaaaaabaabaaaaaab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caused in soft clays</w:t>
      </w:r>
    </w:p>
    <w:p>
      <w:pPr>
        <w:pStyle w:val="baaabaabaaaabaaaabaaaaaabaaaabaabaaaaaaabaaabaabaaaaaabaabaaaaaab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the pile capacity</w:t>
      </w:r>
    </w:p>
    <w:p>
      <w:pPr>
        <w:pStyle w:val="baaabaabaaaabaaaabaaaaaabaaaabaabaaaaaaabaaabaabaaaaaabaabaaaaaab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abaabaaaabaaaabaaaaaabaaaabaabaaaaaaabaaabaabaaaaaabaabaaaaaabaaaaabaaabaaaaabaaabaaaaab"/>
        <w:keepNext w:val="0"/>
        <w:keepLines w:val="0"/>
        <w:pageBreakBefore w:val="0"/>
        <w:widowControl/>
        <w:spacing w:before="0" w:after="160"/>
        <w:jc w:val="left"/>
      </w:pPr>
      <w:r>
        <w:t>20. The active earth pressure of a soil is proportional to (where φ is the angle of friction of the soil)</w:t>
      </w:r>
    </w:p>
    <w:p>
      <w:pPr>
        <w:pStyle w:val="baaabaabaaaabaaaabaaaaaabaaaabaabaaaaaaabaaabaabaaaaaabaabaaaaaab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baaabaabaaaabaaaabaaaaaabaaaabaabaaaaaaabaaabaabaaaaaabaabaaaaaab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tan2 (45° + φ/2)</w:t>
      </w:r>
    </w:p>
    <w:p>
      <w:pPr>
        <w:pStyle w:val="baaabaabaaaabaaaabaaaaaabaaaabaabaaaaaaabaaabaabaaaaaabaabaaaaaaba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φ/2)</w:t>
      </w:r>
    </w:p>
    <w:p>
      <w:pPr>
        <w:pStyle w:val="baaabaabaaaabaaaabaaaaaabaaaabaabaaaaaaabaaabaabaaaaaabaabaaaaaabaaaaab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 (45° + φ)</w:t>
      </w:r>
    </w:p>
    <w:p>
      <w:pPr>
        <w:pStyle w:val="baaabaabaaaabaaaabaaaaaabaaaabaabaaaaaaabaaabaabaaaaaabaabaaaaaabaaaaabaaabaaaaabaaabaaaaabaaaba"/>
        <w:keepNext w:val="0"/>
        <w:keepLines w:val="0"/>
        <w:pageBreakBefore w:val="0"/>
        <w:widowControl/>
        <w:spacing w:before="0" w:after="160"/>
        <w:jc w:val="left"/>
      </w:pPr>
      <w:r>
        <w:t>21. If a rectangular prestressed beam of an effective span of 5 meters and carrying a total load 3840 kg/m, is designed by the load balancing method, the central dip of the parabolic tendon should be</w:t>
      </w:r>
    </w:p>
    <w:p>
      <w:pPr>
        <w:pStyle w:val="baaabaabaaaabaaaabaaaaaabaaaabaabaaaaaaabaaabaabaaaaaabaabaaaaaabaaaaab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baaabaabaaaabaaaabaaaaaabaaaabaabaaaaaaabaaabaabaaaaaabaabaaaaaabaaaaabaaaba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baaabaabaaaabaaaabaaaaaabaaaabaabaaaaaaabaaabaabaaaaaabaabaaaaaabaaaaabaaaba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baaabaabaaaabaaaabaaaaaabaaaabaabaaaaaaabaaabaabaaaaaabaabaaaaaabaaaaabaaaba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Dimensions of a beam need be changed if the shear stress is more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kg/cm2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kg/cm2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kg/cm2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kg/cm2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For normal cases, stiffness of a simply supported beam is satisfied if the ratio of its span to its overall depth does not exceed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If the average bending stress is 6 kg/cm2 for M 150 grade concrete, the length of embedment of a bar of diameter d according to I.S. 456 specifications, is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38 d</w:t>
      </w:r>
    </w:p>
    <w:p>
      <w:pPr>
        <w:pStyle w:val="c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48 d</w:t>
      </w:r>
    </w:p>
    <w:p>
      <w:pPr>
        <w:pStyle w:val="c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58 d</w:t>
      </w:r>
    </w:p>
    <w:p>
      <w:pPr>
        <w:pStyle w:val="c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 d</w:t>
      </w:r>
    </w:p>
    <w:p>
      <w:pPr>
        <w:pStyle w:val="caaabaaabaaaaaba"/>
        <w:keepNext w:val="0"/>
        <w:keepLines w:val="0"/>
        <w:pageBreakBefore w:val="0"/>
        <w:widowControl/>
        <w:spacing w:before="0" w:after="160"/>
        <w:jc w:val="left"/>
      </w:pPr>
      <w:r>
        <w:t>25. Pick up the incorrect statement from the following :</w:t>
      </w:r>
    </w:p>
    <w:p>
      <w:pPr>
        <w:pStyle w:val="c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long vertical load transferring concrete structure is called a concrete pile</w:t>
      </w:r>
    </w:p>
    <w:p>
      <w:pPr>
        <w:pStyle w:val="c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pile which transfers the load to the soil by the friction between the pile and the surrounding soil is called friction pile.</w:t>
      </w:r>
    </w:p>
    <w:p>
      <w:pPr>
        <w:pStyle w:val="c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pile which transfers the load to a hard rock bed at certain depth is called load bearing</w:t>
      </w:r>
    </w:p>
    <w:p>
      <w:pPr>
        <w:pStyle w:val="c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caaabaaabaaaaabaaaaba"/>
        <w:keepNext w:val="0"/>
        <w:keepLines w:val="0"/>
        <w:pageBreakBefore w:val="0"/>
        <w:widowControl/>
        <w:spacing w:before="0" w:after="160"/>
        <w:jc w:val="left"/>
      </w:pPr>
      <w:r>
        <w:t>26. An ordinary concrete may be made water proof by adding</w:t>
      </w:r>
    </w:p>
    <w:p>
      <w:pPr>
        <w:pStyle w:val="c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impermo</w:t>
      </w:r>
    </w:p>
    <w:p>
      <w:pPr>
        <w:pStyle w:val="c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snowcem</w:t>
      </w:r>
    </w:p>
    <w:p>
      <w:pPr>
        <w:pStyle w:val="c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cico</w:t>
      </w:r>
    </w:p>
    <w:p>
      <w:pPr>
        <w:pStyle w:val="c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aabaaaaabaaaabaaaaab"/>
        <w:keepNext w:val="0"/>
        <w:keepLines w:val="0"/>
        <w:pageBreakBefore w:val="0"/>
        <w:widowControl/>
        <w:spacing w:before="0" w:after="160"/>
        <w:jc w:val="left"/>
      </w:pPr>
      <w:r>
        <w:t>27. Horizontal construction joints in concrete walls are generally provided at</w:t>
      </w:r>
    </w:p>
    <w:p>
      <w:pPr>
        <w:pStyle w:val="caaab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soffit level</w:t>
      </w:r>
    </w:p>
    <w:p>
      <w:pPr>
        <w:pStyle w:val="c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window sill level</w:t>
      </w:r>
    </w:p>
    <w:p>
      <w:pPr>
        <w:pStyle w:val="caaab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floor level</w:t>
      </w:r>
    </w:p>
    <w:p>
      <w:pPr>
        <w:pStyle w:val="caaab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baaaabaaaaabaaaab"/>
        <w:keepNext w:val="0"/>
        <w:keepLines w:val="0"/>
        <w:pageBreakBefore w:val="0"/>
        <w:widowControl/>
        <w:spacing w:before="0" w:after="160"/>
        <w:jc w:val="left"/>
      </w:pPr>
      <w:r>
        <w:t>28. The commonly used material in the manufacture of cement is</w:t>
      </w:r>
    </w:p>
    <w:p>
      <w:pPr>
        <w:pStyle w:val="caaaba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 stone</w:t>
      </w:r>
    </w:p>
    <w:p>
      <w:pPr>
        <w:pStyle w:val="caaab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slate</w:t>
      </w:r>
    </w:p>
    <w:p>
      <w:pPr>
        <w:pStyle w:val="caaaba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caaabaaaba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graphite.</w:t>
      </w:r>
    </w:p>
    <w:p>
      <w:pPr>
        <w:pStyle w:val="caaabaaabaaaaaba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29. The valve shown in the below figure, is generally known as </w:t>
      </w:r>
    </w:p>
    <w:p>
      <w:pPr>
        <w:pStyle w:val="caaabaaaba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valve</w:t>
      </w:r>
    </w:p>
    <w:p>
      <w:pPr>
        <w:pStyle w:val="caaabaaaba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relief valve</w:t>
      </w:r>
    </w:p>
    <w:p>
      <w:pPr>
        <w:pStyle w:val="caaabaaabaaaaaba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sluice valve</w:t>
      </w:r>
    </w:p>
    <w:p>
      <w:pPr>
        <w:pStyle w:val="caaabaaabaaaaaba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baaaabaaaaabaaaabaaabaaabaa"/>
        <w:keepNext w:val="0"/>
        <w:keepLines w:val="0"/>
        <w:pageBreakBefore w:val="0"/>
        <w:widowControl/>
        <w:spacing w:before="0" w:after="160"/>
        <w:jc w:val="left"/>
      </w:pPr>
      <w:r>
        <w:t>30. Detention time for plain sedimentation tank usually ranges from</w:t>
      </w:r>
    </w:p>
    <w:p>
      <w:pPr>
        <w:pStyle w:val="caaabaaabaaaaaba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8 hours</w:t>
      </w:r>
    </w:p>
    <w:p>
      <w:pPr>
        <w:pStyle w:val="caaabaaabaaaaabaaaabaaaaab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to 10 hours</w:t>
      </w:r>
    </w:p>
    <w:p>
      <w:pPr>
        <w:pStyle w:val="caaabaaabaaaaabaaaabaaaaab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to 12 hours</w:t>
      </w:r>
    </w:p>
    <w:p>
      <w:pPr>
        <w:pStyle w:val="caaabaaabaaaaabaaaabaaaaab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to 16 hours.</w:t>
      </w:r>
    </w:p>
    <w:p>
      <w:pPr>
        <w:pStyle w:val="caaabaaabaaaaabaaaabaaaaabaaaabaaabaaabaaabaaa"/>
        <w:keepNext w:val="0"/>
        <w:keepLines w:val="0"/>
        <w:pageBreakBefore w:val="0"/>
        <w:widowControl/>
        <w:spacing w:before="0" w:after="160"/>
        <w:jc w:val="left"/>
      </w:pPr>
      <w:r>
        <w:t>31. For drainage pipes in buildings the test applied before putting them to use, is</w:t>
      </w:r>
    </w:p>
    <w:p>
      <w:pPr>
        <w:pStyle w:val="caaabaaabaaaaabaaaabaaaaab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test</w:t>
      </w:r>
    </w:p>
    <w:p>
      <w:pPr>
        <w:pStyle w:val="caaabaaabaaaaabaaaabaaaaab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smoke test</w:t>
      </w:r>
    </w:p>
    <w:p>
      <w:pPr>
        <w:pStyle w:val="caaabaaabaaaaabaaaabaaaaabaaaab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straightness test</w:t>
      </w:r>
    </w:p>
    <w:p>
      <w:pPr>
        <w:pStyle w:val="caaabaaabaaaaabaaaabaaaaabaaaab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baaaabaaaaabaaaabaaabaaabaaabaaaaabaa"/>
        <w:keepNext w:val="0"/>
        <w:keepLines w:val="0"/>
        <w:pageBreakBefore w:val="0"/>
        <w:widowControl/>
        <w:spacing w:before="0" w:after="160"/>
        <w:jc w:val="left"/>
      </w:pPr>
      <w:r>
        <w:t>32. Removal of oil and grease from sewage, is known</w:t>
      </w:r>
    </w:p>
    <w:p>
      <w:pPr>
        <w:pStyle w:val="caaabaaabaaaaabaaaabaaaaabaaaab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screening</w:t>
      </w:r>
    </w:p>
    <w:p>
      <w:pPr>
        <w:pStyle w:val="caaabaaabaaaaabaaaabaaaaabaaaab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skimming</w:t>
      </w:r>
    </w:p>
    <w:p>
      <w:pPr>
        <w:pStyle w:val="caaabaaabaaaaabaaaabaaaaabaaaab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filtration</w:t>
      </w:r>
    </w:p>
    <w:p>
      <w:pPr>
        <w:pStyle w:val="caaabaaabaaaaabaaaabaaaaabaaaabaaab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baaaabaaaaabaaaabaaabaaabaaabaaaaabaaaabaa"/>
        <w:keepNext w:val="0"/>
        <w:keepLines w:val="0"/>
        <w:pageBreakBefore w:val="0"/>
        <w:widowControl/>
        <w:spacing w:before="0" w:after="160"/>
        <w:jc w:val="left"/>
      </w:pPr>
      <w:r>
        <w:t>33. A water-logged land is found suitable for cultivation due to</w:t>
      </w:r>
    </w:p>
    <w:p>
      <w:pPr>
        <w:pStyle w:val="caaabaaabaaaaabaaaabaaaaabaaaabaaab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tillage for preparation of the field for optimum condition of germination</w:t>
      </w:r>
    </w:p>
    <w:p>
      <w:pPr>
        <w:pStyle w:val="caaabaaabaaaaabaaaabaaaaabaaaabaaab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absence of aeration of soil from root zone of the plant</w:t>
      </w:r>
    </w:p>
    <w:p>
      <w:pPr>
        <w:pStyle w:val="caaabaaabaaaaabaaaabaaaaabaaaabaaab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regular supply of water to plants from the water table by capillary action</w:t>
      </w:r>
    </w:p>
    <w:p>
      <w:pPr>
        <w:pStyle w:val="caaabaaabaaaaabaaaabaaaaabaaaabaaabaaaba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baaaabaaaaabaaaabaaabaaabaaabaaaaabaaaabaaaaaab"/>
        <w:keepNext w:val="0"/>
        <w:keepLines w:val="0"/>
        <w:pageBreakBefore w:val="0"/>
        <w:widowControl/>
        <w:spacing w:before="0" w:after="160"/>
        <w:jc w:val="left"/>
      </w:pPr>
      <w:r>
        <w:t>34. The most suitable location of a canal head work, is</w:t>
      </w:r>
    </w:p>
    <w:p>
      <w:pPr>
        <w:pStyle w:val="caaabaaabaaaaabaaaabaaaaabaaaabaaabaaaba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boulders stage of the river</w:t>
      </w:r>
    </w:p>
    <w:p>
      <w:pPr>
        <w:pStyle w:val="caaabaaabaaaaabaaaabaaaaabaaaabaaabaaaba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delta stage of the river</w:t>
      </w:r>
    </w:p>
    <w:p>
      <w:pPr>
        <w:pStyle w:val="caaabaaabaaaaabaaaabaaaaabaaaabaaabaaabaa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rock stage of the river</w:t>
      </w:r>
    </w:p>
    <w:p>
      <w:pPr>
        <w:pStyle w:val="caaabaaabaaaaabaaaabaaaaabaaaabaaabaaabaaaba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trough stage of the river.</w:t>
      </w:r>
    </w:p>
    <w:p>
      <w:pPr>
        <w:pStyle w:val="caaabaaabaaaaabaaaabaaaaabaaaabaaabaaabaaabaaaaabaaaabaaaaaabaaaab"/>
        <w:keepNext w:val="0"/>
        <w:keepLines w:val="0"/>
        <w:pageBreakBefore w:val="0"/>
        <w:widowControl/>
        <w:spacing w:before="0" w:after="160"/>
        <w:jc w:val="left"/>
      </w:pPr>
      <w:r>
        <w:t>35. The structure constructed to allow drainage water to flow under pressure through an inverted syphon below a canal, is called</w:t>
      </w:r>
    </w:p>
    <w:p>
      <w:pPr>
        <w:pStyle w:val="caaabaaabaaaaabaaaabaaaaabaaaabaaabaaabaaaba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 passage</w:t>
      </w:r>
    </w:p>
    <w:p>
      <w:pPr>
        <w:pStyle w:val="caaabaaabaaaaabaaaabaaaaabaaaabaaabaaabaaaba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abaaabaaaaabaaaabaaaaabaaaabaaabaaabaaaba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super-aqueduct</w:t>
      </w:r>
    </w:p>
    <w:p>
      <w:pPr>
        <w:pStyle w:val="caaabaaabaaaaabaaaabaaaaabaaaabaaabaaabaaaba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 aqueduct.</w:t>
      </w:r>
    </w:p>
    <w:p>
      <w:pPr>
        <w:pStyle w:val="caaabaaabaaaaabaaaabaaaaabaaaabaaabaaabaaabaaaaabaaaabaaaaaabaaaabaaaab"/>
        <w:keepNext w:val="0"/>
        <w:keepLines w:val="0"/>
        <w:pageBreakBefore w:val="0"/>
        <w:widowControl/>
        <w:spacing w:before="0" w:after="160"/>
        <w:jc w:val="left"/>
      </w:pPr>
      <w:r>
        <w:t>36. For designing the venturi head,</w:t>
      </w:r>
    </w:p>
    <w:p>
      <w:pPr>
        <w:pStyle w:val="caaabaaabaaaaabaaaabaaaaabaaaabaaabaaabaaabaa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throat should not be less than the width obtained from the formula B = Q / 1.2d3/2, where d is the difference in levels of F.S.L. and sill</w:t>
      </w:r>
    </w:p>
    <w:p>
      <w:pPr>
        <w:pStyle w:val="caaabaaabaaaaabaaaabaaaaabaaaabaaabaaabaaabaaa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throat width should not be less than 60 cm</w:t>
      </w:r>
    </w:p>
    <w:p>
      <w:pPr>
        <w:pStyle w:val="caaabaaabaaaaabaaaabaaaaabaaaabaaabaaabaaabaaaa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throat should be 2.5 times the depth measured to F.S.L. in the main canal</w:t>
      </w:r>
    </w:p>
    <w:p>
      <w:pPr>
        <w:pStyle w:val="caaabaaabaaaaabaaaabaaaaabaaaabaaabaaabaaabaaaaab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baaaabaaaaabaaaabaaabaaabaaabaaaaabaaaabaaaaaabaaaabaaaabaaaab"/>
        <w:keepNext w:val="0"/>
        <w:keepLines w:val="0"/>
        <w:pageBreakBefore w:val="0"/>
        <w:widowControl/>
        <w:spacing w:before="0" w:after="160"/>
        <w:jc w:val="left"/>
      </w:pPr>
      <w:r>
        <w:t>37. Pick up the correct statement from the following:</w:t>
      </w:r>
    </w:p>
    <w:p>
      <w:pPr>
        <w:pStyle w:val="caaabaaabaaaaabaaaabaaaaabaaaabaaabaaabaaabaaaaab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corss fall of the shoulder should be at least 0.5% steeper than camber</w:t>
      </w:r>
    </w:p>
    <w:p>
      <w:pPr>
        <w:pStyle w:val="caaabaaabaaaaabaaaabaaaaabaaaabaaabaaabaaabaaaaab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superelevated sections, the shoulders should be provided a cross fall equal to camber</w:t>
      </w:r>
    </w:p>
    <w:p>
      <w:pPr>
        <w:pStyle w:val="caaabaaabaaaaabaaaabaaaaabaaaabaaabaaabaaabaaaaaba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Earthern roads in general are provided steepest crossfall</w:t>
      </w:r>
    </w:p>
    <w:p>
      <w:pPr>
        <w:pStyle w:val="caaabaaabaaaaabaaaabaaaaabaaaabaaabaaabaaabaaaaaba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baaaabaaaaabaaaabaaabaaabaaabaaaaabaa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38. The minimum road width is taken</w:t>
      </w:r>
    </w:p>
    <w:p>
      <w:pPr>
        <w:pStyle w:val="caaabaaabaaaaabaaaabaaaaabaaaabaaabaaabaaabaaaaabaa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m</w:t>
      </w:r>
    </w:p>
    <w:p>
      <w:pPr>
        <w:pStyle w:val="caaabaaabaaaaabaaaabaaaaabaaaabaaabaaabaaabaaaaabaaaabaa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m</w:t>
      </w:r>
    </w:p>
    <w:p>
      <w:pPr>
        <w:pStyle w:val="caaabaaabaaaaabaaaabaaaaabaaaabaaabaaabaaabaaaaabaaaabaa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m</w:t>
      </w:r>
    </w:p>
    <w:p>
      <w:pPr>
        <w:pStyle w:val="caaabaaabaaaaabaaaabaaaaabaaaabaaabaaabaaabaaaaabaaaabaa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</w:t>
      </w:r>
    </w:p>
    <w:p>
      <w:pPr>
        <w:pStyle w:val="caaabaaabaaaaabaaaabaaaaabaaaabaaabaaabaaabaaaaabaaaabaaaaaabaaaabaaaabaaaabaaaababaaa"/>
        <w:keepNext w:val="0"/>
        <w:keepLines w:val="0"/>
        <w:pageBreakBefore w:val="0"/>
        <w:widowControl/>
        <w:spacing w:before="0" w:after="160"/>
        <w:jc w:val="left"/>
      </w:pPr>
      <w:r>
        <w:t>39. Over taking time required for a vehicle with design speed 50 km ph and overtaking acceleration 1.25 m/sec2 to overtake a vehicle moving at a speed 30 km ph, is</w:t>
      </w:r>
    </w:p>
    <w:p>
      <w:pPr>
        <w:pStyle w:val="caaabaaabaaaaabaaaabaaaaabaaaabaaabaaabaaabaaaaabaaaabaaaaaab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5.0 secs</w:t>
      </w:r>
    </w:p>
    <w:p>
      <w:pPr>
        <w:pStyle w:val="caaabaaabaaaaabaaaabaaaaabaaaabaaabaaabaaabaaaaabaaaabaaaaaab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6.12 secs</w:t>
      </w:r>
    </w:p>
    <w:p>
      <w:pPr>
        <w:pStyle w:val="caaabaaabaaaaabaaaabaaaaabaaaabaaabaaabaaabaaaaabaaaabaaaaaab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225.48 secs</w:t>
      </w:r>
    </w:p>
    <w:p>
      <w:pPr>
        <w:pStyle w:val="caaabaaabaaaaabaaaabaaaaabaaaabaaabaaabaaabaaaaabaaaabaaaaaab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secs</w:t>
      </w:r>
    </w:p>
    <w:p>
      <w:pPr>
        <w:pStyle w:val="caaabaaabaaaaabaaaabaaaaabaaaabaaabaaabaaabaaaaabaaaabaaaaaab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40. Normal formation width of a hill road for one-way traffic, is</w:t>
      </w:r>
    </w:p>
    <w:p>
      <w:pPr>
        <w:pStyle w:val="caaabaaabaaaaabaaaabaaaaabaaaabaaabaaabaaabaaaaabaaaabaaaaaab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4.8 m</w:t>
      </w:r>
    </w:p>
    <w:p>
      <w:pPr>
        <w:pStyle w:val="caaabaaabaaaaabaaaabaaaaabaaaabaaabaaabaaabaaaaabaaaabaaaaaabaaaabaaaab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6.6 m</w:t>
      </w:r>
    </w:p>
    <w:p>
      <w:pPr>
        <w:pStyle w:val="caaabaaabaaaaabaaaabaaaaabaaaabaaabaaabaaabaaaaabaaaabaaaaaabaaaabaaaab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 m</w:t>
      </w:r>
    </w:p>
    <w:p>
      <w:pPr>
        <w:pStyle w:val="caaabaaabaaaaabaaaabaaaaabaaaabaaabaaabaaabaaaaabaaaabaaaaaabaaaabaaaab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</w:t>
      </w:r>
    </w:p>
    <w:p>
      <w:pPr>
        <w:pStyle w:val="caaabaaabaaaaabaaaabaaaaabaaaabaaabaaabaaabaaaaabaaaabaaaaaabaaaabaaaabaaaabaaaababaaaaabaaabaaa"/>
        <w:keepNext w:val="0"/>
        <w:keepLines w:val="0"/>
        <w:pageBreakBefore w:val="0"/>
        <w:widowControl/>
        <w:spacing w:before="0" w:after="160"/>
        <w:jc w:val="left"/>
      </w:pPr>
      <w:r>
        <w:t>41. The most reliable estiamte is</w:t>
      </w:r>
    </w:p>
    <w:p>
      <w:pPr>
        <w:pStyle w:val="caaabaaabaaaaabaaaabaaaaabaaaabaaabaaabaaabaaaaabaaaabaaaaaabaaaabaaaab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caaabaaabaaaaabaaaabaaaaabaaaabaaabaaabaaabaaaaabaaaabaaaaaabaaaabaaaabaaaabaaaab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caaabaaabaaaaabaaaabaaaaabaaaabaaabaaabaaabaaaaabaaaabaaaaaabaaaabaaaabaaaabaaaab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caaabaaabaaaaabaaaabaaaaabaaaabaaabaaabaaabaaaaabaaaabaaaaaabaaaabaaaabaaaabaaaab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order of booking dimensions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breadth, length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Pick up the incorrect statement regarding a master trap from the following :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d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dabaaaaaaab"/>
        <w:keepNext w:val="0"/>
        <w:keepLines w:val="0"/>
        <w:pageBreakBefore w:val="0"/>
        <w:widowControl/>
        <w:spacing w:before="0" w:after="160"/>
        <w:jc w:val="left"/>
      </w:pPr>
      <w:r>
        <w:t xml:space="preserve">44. The value of 'B' of Indian type W.C. shown in the given figure is : </w:t>
      </w:r>
    </w:p>
    <w:p>
      <w:pPr>
        <w:pStyle w:val="d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 cm</w:t>
      </w:r>
    </w:p>
    <w:p>
      <w:pPr>
        <w:pStyle w:val="d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cm</w:t>
      </w:r>
    </w:p>
    <w:p>
      <w:pPr>
        <w:pStyle w:val="d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d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dabaaaaaaababaaa"/>
        <w:keepNext w:val="0"/>
        <w:keepLines w:val="0"/>
        <w:pageBreakBefore w:val="0"/>
        <w:widowControl/>
        <w:spacing w:before="0" w:after="160"/>
        <w:jc w:val="left"/>
      </w:pPr>
      <w:r>
        <w:t>45. Which one of the following represents an event ?</w:t>
      </w:r>
    </w:p>
    <w:p>
      <w:pPr>
        <w:pStyle w:val="d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baaaaaaababaaaabaaa"/>
        <w:keepNext w:val="0"/>
        <w:keepLines w:val="0"/>
        <w:pageBreakBefore w:val="0"/>
        <w:widowControl/>
        <w:spacing w:before="0" w:after="160"/>
        <w:jc w:val="left"/>
      </w:pPr>
      <w:r>
        <w:t>46. The main principle of an organisation, is</w:t>
      </w:r>
    </w:p>
    <w:p>
      <w:pPr>
        <w:pStyle w:val="d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ba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baaaabaaaaaaab"/>
        <w:keepNext w:val="0"/>
        <w:keepLines w:val="0"/>
        <w:pageBreakBefore w:val="0"/>
        <w:widowControl/>
        <w:spacing w:before="0" w:after="160"/>
        <w:jc w:val="left"/>
      </w:pPr>
      <w:r>
        <w:t>47. The Overall in-charge of an organisation at the site responsible for the execution of the works, is</w:t>
      </w:r>
    </w:p>
    <w:p>
      <w:pPr>
        <w:pStyle w:val="daba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baaa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baaa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baaa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baaaaaaababaaaabaaaaaaababaaa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baaa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dabaaaaaaab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dabaaaaaaab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dabaaaaaaab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dabaaaaaaababaaaabaaaaaaababaaaabaaa"/>
        <w:keepNext w:val="0"/>
        <w:keepLines w:val="0"/>
        <w:pageBreakBefore w:val="0"/>
        <w:widowControl/>
        <w:spacing w:before="0" w:after="160"/>
        <w:jc w:val="left"/>
      </w:pPr>
      <w:r>
        <w:t>49. Airport elevation is the reduced level above M.S.L. of</w:t>
      </w:r>
    </w:p>
    <w:p>
      <w:pPr>
        <w:pStyle w:val="dabaaaaaaab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control tower</w:t>
      </w:r>
    </w:p>
    <w:p>
      <w:pPr>
        <w:pStyle w:val="dabaaaaaaababa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highest point of the landing area</w:t>
      </w:r>
    </w:p>
    <w:p>
      <w:pPr>
        <w:pStyle w:val="dabaaaaaaababaaaabaa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lowest point of the landing area</w:t>
      </w:r>
    </w:p>
    <w:p>
      <w:pPr>
        <w:pStyle w:val="dabaaaaaaababaaaabaa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aaaababaaaabaaaaaaababaaaabaaaaabaa"/>
        <w:keepNext w:val="0"/>
        <w:keepLines w:val="0"/>
        <w:pageBreakBefore w:val="0"/>
        <w:widowControl/>
        <w:spacing w:before="0" w:after="160"/>
        <w:jc w:val="left"/>
      </w:pPr>
      <w:r>
        <w:t>50. The length of a runway under standard atmospheric conditions is 1800 m. If the actual reduced level of the site is 1200 m, the design length of the runway is</w:t>
      </w:r>
    </w:p>
    <w:p>
      <w:pPr>
        <w:pStyle w:val="dabaaaaaaababaaaabaaa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2360 m</w:t>
      </w:r>
    </w:p>
    <w:p>
      <w:pPr>
        <w:pStyle w:val="dabaaaaaaababaaaabaaa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2460 m</w:t>
      </w:r>
    </w:p>
    <w:p>
      <w:pPr>
        <w:pStyle w:val="dabaaaaaaababaaaabaaa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2560 m</w:t>
      </w:r>
    </w:p>
    <w:p>
      <w:pPr>
        <w:pStyle w:val="dabaaaaaaababaaaabaaaaaaab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2660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">
    <w:name w:val="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">
    <w:name w:val="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">
    <w:name w:val="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">
    <w:name w:val="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">
    <w:name w:val="b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">
    <w:name w:val="b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">
    <w:name w:val="b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">
    <w:name w:val="b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">
    <w:name w:val="b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">
    <w:name w:val="b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">
    <w:name w:val="b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">
    <w:name w:val="baaa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">
    <w:name w:val="baaa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">
    <w:name w:val="baaab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">
    <w:name w:val="baaab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">
    <w:name w:val="baaab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">
    <w:name w:val="baaab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">
    <w:name w:val="baaab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">
    <w:name w:val="baaab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">
    <w:name w:val="baaabaabaa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">
    <w:name w:val="baaabaabaa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">
    <w:name w:val="baaabaabaa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">
    <w:name w:val="baaabaabaa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">
    <w:name w:val="baaabaabaaa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">
    <w:name w:val="baaabaabaaaab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">
    <w:name w:val="baaabaabaaaaba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">
    <w:name w:val="baaabaabaaaabaaaaba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">
    <w:name w:val="baaabaabaaaabaaaaba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">
    <w:name w:val="baaabaabaaaabaaaaba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">
    <w:name w:val="baaabaabaaaabaaaaba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">
    <w:name w:val="baaabaabaaaabaaaaba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">
    <w:name w:val="baaabaabaaaabaaaabaaa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">
    <w:name w:val="baaabaabaaaabaaaabaaa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">
    <w:name w:val="baaabaabaaaabaaaabaaa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">
    <w:name w:val="baaabaabaaaabaaaabaaaaaabaaaab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">
    <w:name w:val="baaabaabaaaabaaaabaaaaaabaaaab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">
    <w:name w:val="baaabaabaaaabaaaabaaaaaabaaaab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">
    <w:name w:val="baaabaabaaaabaaaabaaaaaabaaaab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">
    <w:name w:val="baaabaabaaaabaaaabaaaaaabaaaab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">
    <w:name w:val="baaabaabaaaabaaaabaaaaaabaaaab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">
    <w:name w:val="baaabaabaaaabaaaabaaaaaabaaaab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">
    <w:name w:val="baaabaabaaaabaaaabaaaaaabaaaaba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aaaaaab">
    <w:name w:val="baaabaabaaaabaaaabaaaaaabaaaaba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">
    <w:name w:val="baaabaabaaaabaaaabaaaaaabaaaaba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">
    <w:name w:val="baaabaabaaaabaaaabaaaaaabaaaabaabaaaaaaab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aaaaaabaab">
    <w:name w:val="baaabaabaaaabaaaabaaaaaabaaaabaabaaaaaaab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">
    <w:name w:val="baaabaabaaaabaaaabaaaaaabaaaabaabaaaaaaab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">
    <w:name w:val="baaabaabaaaabaaaabaaaaaabaaaabaabaaaaaaab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">
    <w:name w:val="baaabaabaaaabaaaabaaaaaabaaaabaabaaaaaaab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">
    <w:name w:val="baaabaabaaaabaaaabaaaaaabaaaabaabaaaaaaab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">
    <w:name w:val="baaabaabaaaabaaaabaaaaaabaaaabaabaaaaaaab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">
    <w:name w:val="baaabaabaaaabaaaabaaaaaabaaaabaabaaaaaaab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aaaaaabaabaaaaaab">
    <w:name w:val="baaabaabaaaabaaaabaaaaaabaaaabaabaaaaaaab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">
    <w:name w:val="baaabaabaaaabaaaabaaaaaabaaaabaabaaaaaaabaaab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">
    <w:name w:val="baaabaabaaaabaaaabaaaaaabaaaabaabaaaaaaabaaab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">
    <w:name w:val="baaabaabaaaabaaaabaaaaaabaaaabaabaaaaaaabaaab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">
    <w:name w:val="baaabaabaaaabaaaabaaaaaabaaaabaabaaaaaaabaaabaaba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">
    <w:name w:val="baaabaabaaaabaaaabaaaaaabaaaabaabaaaaaaabaaabaaba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aaaaaabaabaaaaaabaaaaab">
    <w:name w:val="baaabaabaaaabaaaabaaaaaabaaaabaabaaaaaaabaaabaaba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">
    <w:name w:val="baaabaabaaaabaaaabaaaaaabaaaabaabaaaaaaabaaabaaba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">
    <w:name w:val="baaabaabaaaabaaaabaaaaaabaaaabaabaaaaaaabaaabaabaa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">
    <w:name w:val="baaabaabaaaabaaaabaaaaaabaaaabaabaaaaaaabaaabaabaaaaaab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aaaaaabaabaaaaaabaaaaabaaab">
    <w:name w:val="baaabaabaaaabaaaabaaaaaabaaaabaabaaaaaaabaaabaabaaaaaab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">
    <w:name w:val="baaabaabaaaabaaaabaaaaaabaaaabaabaaaaaaabaaabaabaaaaaab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">
    <w:name w:val="baaabaabaaaabaaaabaaaaaabaaaabaabaaaaaaabaaabaabaaaaaab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">
    <w:name w:val="baaabaabaaaabaaaabaaaaaabaaaabaabaaaaaaabaaabaabaaaaaab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">
    <w:name w:val="baaabaabaaaabaaaabaaaaaabaaaabaabaaaaaaabaaabaabaaaaaab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">
    <w:name w:val="baaabaabaaaabaaaabaaaaaabaaaabaabaaaaaaabaaabaabaaaaaab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aaaaaabaabaaaaaabaaaaabaaabaaaaab">
    <w:name w:val="baaabaabaaaabaaaabaaaaaabaaaabaabaaaaaaabaaabaabaaaaaaba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">
    <w:name w:val="baaabaabaaaabaaaabaaaaaabaaaabaabaaaaaaabaaabaabaaaaaabaaba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">
    <w:name w:val="baaabaabaaaabaaaabaaaaaabaaaabaabaaaaaaabaaabaabaaaaaabaaba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">
    <w:name w:val="baaabaabaaaabaaaabaaaaaabaaaabaabaaaaaaabaaabaabaaaaaabaabaaa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aaaaaabaabaaaaaabaaaaabaaabaaaaabaaab">
    <w:name w:val="baaabaabaaaabaaaabaaaaaabaaaabaabaaaaaaabaaabaabaaaaaabaabaaa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">
    <w:name w:val="baaabaabaaaabaaaabaaaaaabaaaabaabaaaaaaabaaabaabaaaaaabaabaaa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">
    <w:name w:val="baaabaabaaaabaaaabaaaaaabaaaabaabaaaaaaabaaabaabaaaaaabaabaaaa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">
    <w:name w:val="baaabaabaaaabaaaabaaaaaabaaaabaabaaaaaaabaaabaabaaaaaabaabaaaaaab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">
    <w:name w:val="baaabaabaaaabaaaabaaaaaabaaaabaabaaaaaaabaaabaabaaaaaabaabaaaaaab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">
    <w:name w:val="baaabaabaaaabaaaabaaaaaabaaaabaabaaaaaaabaaabaabaaaaaabaabaaaaaab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b">
    <w:name w:val="baaabaabaaaabaaaabaaaaaabaaaabaabaaaaaaabaaabaabaaaaaabaabaaaaaab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ba">
    <w:name w:val="baaabaabaaaabaaaabaaaaaabaaaabaabaaaaaaabaaabaabaaaaaabaabaaaaaab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baa">
    <w:name w:val="baaabaabaaaabaaaabaaaaaabaaaabaabaaaaaaabaaabaabaaaaaabaabaaaaaaba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baaa">
    <w:name w:val="baaabaabaaaabaaaabaaaaaabaaaabaabaaaaaaabaaabaabaaaaaabaabaaaaaabaaaaab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baaab">
    <w:name w:val="baaabaabaaaabaaaabaaaaaabaaaabaabaaaaaaabaaabaabaaaaaabaabaaaaaabaaaaab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baaaba">
    <w:name w:val="baaabaabaaaabaaaabaaaaaabaaaabaabaaaaaaabaaabaabaaaaaabaabaaaaaabaaaaab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baaabaa">
    <w:name w:val="baaabaabaaaabaaaabaaaaaabaaaabaabaaaaaaabaaabaabaaaaaabaabaaaaaabaaaaabaaaba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baaabaab">
    <w:name w:val="baaabaabaaaabaaaabaaaaaabaaaabaabaaaaaaabaaabaabaaaaaabaabaaaaaabaaaaabaaaba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baaabaaba">
    <w:name w:val="baaabaabaaaabaaaabaaaaaabaaaabaabaaaaaaabaaabaabaaaaaabaabaaaaaabaaaaabaaaba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baaaaaabaaaabaabaaaaaaabaaabaabaaaaaabaabaaaaaabaaaaabaaabaaaaabaaabaaaaabaaabaabaa">
    <w:name w:val="baaabaabaaaabaaaabaaaaaabaaaabaabaaaaaaabaaabaabaaaaaabaabaaaaaabaaaaabaaaba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">
    <w:name w:val="c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">
    <w:name w:val="c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">
    <w:name w:val="c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">
    <w:name w:val="c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">
    <w:name w:val="c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">
    <w:name w:val="c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">
    <w:name w:val="c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">
    <w:name w:val="c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">
    <w:name w:val="c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">
    <w:name w:val="c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">
    <w:name w:val="c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">
    <w:name w:val="c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">
    <w:name w:val="c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">
    <w:name w:val="c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">
    <w:name w:val="c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">
    <w:name w:val="caaab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">
    <w:name w:val="caaab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">
    <w:name w:val="caaab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">
    <w:name w:val="caaab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">
    <w:name w:val="caaab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">
    <w:name w:val="caaaba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">
    <w:name w:val="caaabaaaba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">
    <w:name w:val="caaabaaaba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">
    <w:name w:val="caaabaaaba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">
    <w:name w:val="caaabaaaba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">
    <w:name w:val="caaabaaabaaaaaba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">
    <w:name w:val="caaabaaabaaaaaba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">
    <w:name w:val="caaabaaabaaaaaba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">
    <w:name w:val="caaabaaabaaaaaba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">
    <w:name w:val="caaabaaabaaaaabaaaabaaaaab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">
    <w:name w:val="caaabaaabaaaaabaaaabaaaaab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">
    <w:name w:val="caaabaaabaaaaabaaaabaaaaab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">
    <w:name w:val="caaabaaabaaaaabaaaabaaaaab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">
    <w:name w:val="caaabaaabaaaaabaaaabaaaaab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">
    <w:name w:val="caaabaaabaaaaabaaaabaaaaab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">
    <w:name w:val="caaabaaabaaaaabaaaabaaaaabaaaab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">
    <w:name w:val="caaabaaabaaaaabaaaabaaaaabaaaab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">
    <w:name w:val="caaabaaabaaaaabaaaabaaaaabaaaab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">
    <w:name w:val="caaabaaabaaaaabaaaabaaaaabaaaab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">
    <w:name w:val="caaabaaabaaaaabaaaabaaaaabaaaab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">
    <w:name w:val="caaabaaabaaaaabaaaabaaaaabaaaab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aaaab">
    <w:name w:val="caaabaaabaaaaabaaaabaaaaabaaaab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">
    <w:name w:val="caaabaaabaaaaabaaaabaaaaabaaaab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">
    <w:name w:val="caaabaaabaaaaabaaaabaaaaabaaaabaaab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">
    <w:name w:val="caaabaaabaaaaabaaaabaaaaabaaaabaaab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">
    <w:name w:val="caaabaaabaaaaabaaaabaaaaabaaaabaaab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">
    <w:name w:val="caaabaaabaaaaabaaaabaaaaabaaaabaaabaaaba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">
    <w:name w:val="caaabaaabaaaaabaaaabaaaaabaaaabaaabaaaba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aaaabaaaaaab">
    <w:name w:val="caaabaaabaaaaabaaaabaaaaabaaaabaaabaaaba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">
    <w:name w:val="caaabaaabaaaaabaaaabaaaaabaaaabaaabaaaba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">
    <w:name w:val="caaabaaabaaaaabaaaabaaaaabaaaabaaabaaabaa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">
    <w:name w:val="caaabaaabaaaaabaaaabaaaaabaaaabaaabaaabaaaba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">
    <w:name w:val="caaabaaabaaaaabaaaabaaaaabaaaabaaabaaabaaaba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aaaabaaaaaabaaaab">
    <w:name w:val="caaabaaabaaaaabaaaabaaaaabaaaabaaabaaabaaaba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">
    <w:name w:val="caaabaaabaaaaabaaaabaaaaabaaaabaaabaaabaaaba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">
    <w:name w:val="caaabaaabaaaaabaaaabaaaaabaaaabaaabaaabaaaba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">
    <w:name w:val="caaabaaabaaaaabaaaabaaaaabaaaabaaabaaabaaaba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">
    <w:name w:val="caaabaaabaaaaabaaaabaaaaabaaaabaaabaaabaaabaa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aaaabaaaaaabaaaabaaaab">
    <w:name w:val="caaabaaabaaaaabaaaabaaaaabaaaabaaabaaabaaabaa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">
    <w:name w:val="caaabaaabaaaaabaaaabaaaaabaaaabaaabaaabaaabaaa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">
    <w:name w:val="caaabaaabaaaaabaaaabaaaaabaaaabaaabaaabaaabaaaa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">
    <w:name w:val="caaabaaabaaaaabaaaabaaaaabaaaabaaabaaabaaabaaaaab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">
    <w:name w:val="caaabaaabaaaaabaaaabaaaaabaaaabaaabaaabaaabaaaaab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aaaabaaaaaabaaaabaaaabaaaab">
    <w:name w:val="caaabaaabaaaaabaaaabaaaaabaaaabaaabaaabaaabaaaaab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">
    <w:name w:val="caaabaaabaaaaabaaaabaaaaabaaaabaaabaaabaaabaaaaab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">
    <w:name w:val="caaabaaabaaaaabaaaabaaaaabaaaabaaabaaabaaabaaaaaba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">
    <w:name w:val="caaabaaabaaaaabaaaabaaaaabaaaabaaabaaabaaabaaaaaba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">
    <w:name w:val="caaabaaabaaaaabaaaabaaaaabaaaabaaabaaabaaabaaaaaba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aaaabaaaaaabaaaabaaaabaaaabaaaab">
    <w:name w:val="caaabaaabaaaaabaaaabaaaaabaaaabaaabaaabaaabaaaaabaa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">
    <w:name w:val="caaabaaabaaaaabaaaabaaaaabaaaabaaabaaabaaabaaaaabaaaabaa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aaaabaaaaaabaaaabaaaabaaaabaaaabab">
    <w:name w:val="caaabaaabaaaaabaaaabaaaaabaaaabaaabaaabaaabaaaaabaaaabaa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">
    <w:name w:val="caaabaaabaaaaabaaaabaaaaabaaaabaaabaaabaaabaaaaabaaaabaa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">
    <w:name w:val="caaabaaabaaaaabaaaabaaaaabaaaabaaabaaabaaabaaaaabaaaabaa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">
    <w:name w:val="caaabaaabaaaaabaaaabaaaaabaaaabaaabaaabaaabaaaaabaaaabaaaaaab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">
    <w:name w:val="caaabaaabaaaaabaaaabaaaaabaaaabaaabaaabaaabaaaaabaaaabaaaaaab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">
    <w:name w:val="caaabaaabaaaaabaaaabaaaaabaaaabaaabaaabaaabaaaaabaaaabaaaaaab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">
    <w:name w:val="caaabaaabaaaaabaaaabaaaaabaaaabaaabaaabaaabaaaaabaaaabaaaaaab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">
    <w:name w:val="caaabaaabaaaaabaaaabaaaaabaaaabaaabaaabaaabaaaaabaaaabaaaaaab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a">
    <w:name w:val="caaabaaabaaaaabaaaabaaaaabaaaabaaabaaabaaabaaaaabaaaabaaaaaab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aa">
    <w:name w:val="caaabaaabaaaaabaaaabaaaaabaaaabaaabaaabaaabaaaaabaaaabaaaaaabaaaabaaaab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aab">
    <w:name w:val="caaabaaabaaaaabaaaabaaaaabaaaabaaabaaabaaabaaaaabaaaabaaaaaabaaaabaaaab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aaba">
    <w:name w:val="caaabaaabaaaaabaaaabaaaaabaaaabaaabaaabaaabaaaaabaaaabaaaaaabaaaabaaaab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aabaa">
    <w:name w:val="caaabaaabaaaaabaaaabaaaaabaaaabaaabaaabaaabaaaaabaaaabaaaaaabaaaabaaaab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aabaaa">
    <w:name w:val="caaabaaabaaaaabaaaabaaaaabaaaabaaabaaabaaabaaaaabaaaabaaaaaabaaaabaaaab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aabaaaa">
    <w:name w:val="caaabaaabaaaaabaaaabaaaaabaaaabaaabaaabaaabaaaaabaaaabaaaaaabaaaabaaaabaaaabaaaab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aabaaaab">
    <w:name w:val="caaabaaabaaaaabaaaabaaaaabaaaabaaabaaabaaabaaaaabaaaabaaaaaabaaaabaaaabaaaabaaaab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aabaaaaba">
    <w:name w:val="caaabaaabaaaaabaaaabaaaaabaaaabaaabaaabaaabaaaaabaaaabaaaaaabaaaabaaaabaaaabaaaab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aabaaaaabaaaabaaabaaabaaabaaaaabaaaabaaaaaabaaaabaaaabaaaabaaaababaaaaabaaabaaaabaa">
    <w:name w:val="caaabaaabaaaaabaaaabaaaaabaaaabaaabaaabaaabaaaaabaaaabaaaaaabaaaabaaaabaaaabaaaab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">
    <w:name w:val="d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">
    <w:name w:val="d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">
    <w:name w:val="d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b">
    <w:name w:val="d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">
    <w:name w:val="d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">
    <w:name w:val="d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">
    <w:name w:val="d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">
    <w:name w:val="d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baaaab">
    <w:name w:val="d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">
    <w:name w:val="d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">
    <w:name w:val="d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">
    <w:name w:val="d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">
    <w:name w:val="d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">
    <w:name w:val="d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">
    <w:name w:val="daba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">
    <w:name w:val="daba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baaaabaaaaaaab">
    <w:name w:val="daba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">
    <w:name w:val="dabaaa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baaaabaaaaaaabab">
    <w:name w:val="dabaaa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">
    <w:name w:val="dabaaa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">
    <w:name w:val="dabaaa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">
    <w:name w:val="dabaaa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">
    <w:name w:val="dabaaaaaaab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baaaabaaaaaaababaaaab">
    <w:name w:val="dabaaaaaaab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ba">
    <w:name w:val="dabaaaaaaab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baa">
    <w:name w:val="dabaaaaaaab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baaa">
    <w:name w:val="dabaaaaaaab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baaaa">
    <w:name w:val="dabaaaaaaababa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baaaaa">
    <w:name w:val="dabaaaaaaababaaaabaa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baaaabaaaaaaababaaaabaaaaab">
    <w:name w:val="dabaaaaaaababaaaabaa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baaaaaba">
    <w:name w:val="dabaaaaaaababaaaabaa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baaaaabaa">
    <w:name w:val="dabaaaaaaababaaaabaaa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baaaaabaaa">
    <w:name w:val="dabaaaaaaababaaaabaaa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baaaaabaaaa">
    <w:name w:val="dabaaaaaaababaaaabaaa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baaaabaaaaaaababaaaabaaaaabaaaaa">
    <w:name w:val="dabaaaaaaababaaaabaaaaaaab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baaaabaaaaaaababaaaabaaaaabaaaaab">
    <w:name w:val="dabaaaaaaababaaaabaaaaaaababaaaabaaaaab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