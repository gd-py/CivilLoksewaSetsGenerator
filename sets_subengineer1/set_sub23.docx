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a closed traverse the omitted measurements may be calculated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of one side only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length and bearing of one side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or bearing of adjacent side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back sight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always taken on a point of known elevation or can be computed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to the known level to obtain the instrument height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taken on an inverted staff is treated as negative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An imaginary line lying throughout on the surface of the earth and preserving a constant inclination to the horizontal, is called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line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gradient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line of gentle scope.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In chain surveying tie lines are primarily provided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check the accuracy of the survey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take offsets for detail survey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avoid long offsets from chain lines</w:t>
      </w:r>
    </w:p>
    <w:p>
      <w:pPr>
        <w:pStyle w:val="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number of chain lines.</w:t>
      </w:r>
    </w:p>
    <w:p>
      <w:pPr>
        <w:pStyle w:val="baaaabaabaaaaaba"/>
        <w:keepNext w:val="0"/>
        <w:keepLines w:val="0"/>
        <w:pageBreakBefore w:val="0"/>
        <w:widowControl/>
        <w:spacing w:before="0" w:after="160"/>
        <w:jc w:val="left"/>
      </w:pPr>
      <w:r>
        <w:t>5. Stones used for the construction of retaining walls must be</w:t>
      </w:r>
    </w:p>
    <w:p>
      <w:pPr>
        <w:pStyle w:val="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baaaaabaaaaab"/>
        <w:keepNext w:val="0"/>
        <w:keepLines w:val="0"/>
        <w:pageBreakBefore w:val="0"/>
        <w:widowControl/>
        <w:spacing w:before="0" w:after="160"/>
        <w:jc w:val="left"/>
      </w:pPr>
      <w:r>
        <w:t>6. Pick up the plutonic rock from the following:</w:t>
      </w:r>
    </w:p>
    <w:p>
      <w:pPr>
        <w:pStyle w:val="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baaa"/>
        <w:keepNext w:val="0"/>
        <w:keepLines w:val="0"/>
        <w:pageBreakBefore w:val="0"/>
        <w:widowControl/>
        <w:spacing w:before="0" w:after="160"/>
        <w:jc w:val="left"/>
      </w:pPr>
      <w:r>
        <w:t>7. Acrylic sheets</w:t>
      </w:r>
    </w:p>
    <w:p>
      <w:pPr>
        <w:pStyle w:val="b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generally unaffected by most household detergents</w:t>
      </w:r>
    </w:p>
    <w:p>
      <w:pPr>
        <w:pStyle w:val="b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the light transmission rate of 93%</w:t>
      </w:r>
    </w:p>
    <w:p>
      <w:pPr>
        <w:pStyle w:val="b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available in various shapes</w:t>
      </w:r>
    </w:p>
    <w:p>
      <w:pPr>
        <w:pStyle w:val="b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8. For high grade instruments the steel preferred to, is</w:t>
      </w:r>
    </w:p>
    <w:p>
      <w:pPr>
        <w:pStyle w:val="b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baaaabaaba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baaaabaaba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baaaabaaba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baaaabaabaaaaabaaaaababaaaaaaababaa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abaaba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aaabaabaa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aaabaabaa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aaabaabaaaaab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baaaaaaababaaaaaaab"/>
        <w:keepNext w:val="0"/>
        <w:keepLines w:val="0"/>
        <w:pageBreakBefore w:val="0"/>
        <w:widowControl/>
        <w:spacing w:before="0" w:after="160"/>
        <w:jc w:val="left"/>
      </w:pPr>
      <w:r>
        <w:t>10. For beams breadth is constant,</w:t>
      </w:r>
    </w:p>
    <w:p>
      <w:pPr>
        <w:pStyle w:val="baaaabaabaaaaab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aaabaabaaaaab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aaabaabaaaaabaaaaab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aaabaabaaaaabaaaaab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aaabaabaaaaabaaaaababaaaaaaababaaaaaaabaabaa"/>
        <w:keepNext w:val="0"/>
        <w:keepLines w:val="0"/>
        <w:pageBreakBefore w:val="0"/>
        <w:widowControl/>
        <w:spacing w:before="0" w:after="160"/>
        <w:jc w:val="left"/>
      </w:pPr>
      <w:r>
        <w:t>11. The ratio of the flexural strengths of two square beams one placed with its two sides horizontal and the other placed with one diagonal vertical, diagonal, is</w:t>
      </w:r>
    </w:p>
    <w:p>
      <w:pPr>
        <w:pStyle w:val="baaaabaabaaaaabaaaaab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baaaaabaaaaababaaa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baaaaabaaaaababaaa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abaaaaabaaaaababaaa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baaaaabaaaaababaaaaaaababaaaaaaabaabaaabaaa"/>
        <w:keepNext w:val="0"/>
        <w:keepLines w:val="0"/>
        <w:pageBreakBefore w:val="0"/>
        <w:widowControl/>
        <w:spacing w:before="0" w:after="160"/>
        <w:jc w:val="left"/>
      </w:pPr>
      <w:r>
        <w:t>12. At either end of a plane frame, maximum number of possible bending moments, are</w:t>
      </w:r>
    </w:p>
    <w:p>
      <w:pPr>
        <w:pStyle w:val="baaaabaabaaaaabaaaaababaaa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baaaabaabaaaaabaaaaababaaaaaaa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baaaabaabaaaaabaaaaababaaaaaaa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baaaabaabaaaaabaaaaababaaaaaaab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abaabaaaaabaaaaababaaaaaaababaaaaaaabaabaaabaaaaaaab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regarding Borda's mouth piece running full from the following :</w:t>
      </w:r>
    </w:p>
    <w:p>
      <w:pPr>
        <w:pStyle w:val="baaaabaabaaaaabaaaaababaaaaaaab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Theoretical velocity at the outlet is 2gH</w:t>
      </w:r>
    </w:p>
    <w:p>
      <w:pPr>
        <w:pStyle w:val="baaaabaabaaaaabaaaaababaaaaaaab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Coefficient of velocity is 1/2</w:t>
      </w:r>
    </w:p>
    <w:p>
      <w:pPr>
        <w:pStyle w:val="baaaabaabaaaaabaaaaababaaaaaaab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Coefficient of contraction is 1</w:t>
      </w:r>
    </w:p>
    <w:p>
      <w:pPr>
        <w:pStyle w:val="baaaabaabaaaaabaaaaababaaaaaaababaa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baaaaaaababaaaaaaabaabaaabaaaaaaabaaaab"/>
        <w:keepNext w:val="0"/>
        <w:keepLines w:val="0"/>
        <w:pageBreakBefore w:val="0"/>
        <w:widowControl/>
        <w:spacing w:before="0" w:after="160"/>
        <w:jc w:val="left"/>
      </w:pPr>
      <w:r>
        <w:t>14. For an irrotational flow, the equation  is given by</w:t>
      </w:r>
    </w:p>
    <w:p>
      <w:pPr>
        <w:pStyle w:val="baaaabaabaaaaabaaaaababaaaaaaababaa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Cauchy-Riemann</w:t>
      </w:r>
    </w:p>
    <w:p>
      <w:pPr>
        <w:pStyle w:val="baaaabaabaaaaabaaaaababaaaaaaababaa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Reynold</w:t>
      </w:r>
    </w:p>
    <w:p>
      <w:pPr>
        <w:pStyle w:val="baaaabaabaaaaabaaaaababaaaaaaababaa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Laplaces</w:t>
      </w:r>
    </w:p>
    <w:p>
      <w:pPr>
        <w:pStyle w:val="baaaabaabaaaaabaaaaababaaaaaaababaaaaaaab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Bernoulli.</w:t>
      </w:r>
    </w:p>
    <w:p>
      <w:pPr>
        <w:pStyle w:val="baaaabaabaaaaabaaaaababaaaaaaababaaaaaaabaabaaabaaaaaaabaaaabaaaba"/>
        <w:keepNext w:val="0"/>
        <w:keepLines w:val="0"/>
        <w:pageBreakBefore w:val="0"/>
        <w:widowControl/>
        <w:spacing w:before="0" w:after="160"/>
        <w:jc w:val="left"/>
      </w:pPr>
      <w:r>
        <w:t>15. A nozzle is fitted at the end of a pipe whose length is 320 m and diameter is 10 cm. If the value of f = 0.01, the diameter of the nozzle for the maximum transmission of power through the nozzle is</w:t>
      </w:r>
    </w:p>
    <w:p>
      <w:pPr>
        <w:pStyle w:val="baaaabaabaaaaabaaaaababaaaaaaababaaaaaaab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2.4 cm</w:t>
      </w:r>
    </w:p>
    <w:p>
      <w:pPr>
        <w:pStyle w:val="baaaabaabaaaaabaaaaababaaaaaaababaaaaaaab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cm</w:t>
      </w:r>
    </w:p>
    <w:p>
      <w:pPr>
        <w:pStyle w:val="baaaabaabaaaaabaaaaababaaaaaaababaaaaaaabaaba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2.6 cm</w:t>
      </w:r>
    </w:p>
    <w:p>
      <w:pPr>
        <w:pStyle w:val="baaaabaabaaaaabaaaaababaaaaaaababaaaaaaabaaba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 cm.</w:t>
      </w:r>
    </w:p>
    <w:p>
      <w:pPr>
        <w:pStyle w:val="baaaabaabaaaaabaaaaababaaaaaaababaaaaaaabaabaaabaaaaaaabaaaabaaabaaabaa"/>
        <w:keepNext w:val="0"/>
        <w:keepLines w:val="0"/>
        <w:pageBreakBefore w:val="0"/>
        <w:widowControl/>
        <w:spacing w:before="0" w:after="160"/>
        <w:jc w:val="left"/>
      </w:pPr>
      <w:r>
        <w:t>16. The continuity equation</w:t>
      </w:r>
    </w:p>
    <w:p>
      <w:pPr>
        <w:pStyle w:val="baaaabaabaaaaabaaaaababaaaaaaababaaaaaaabaaba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expresses the relationship between work and energy</w:t>
      </w:r>
    </w:p>
    <w:p>
      <w:pPr>
        <w:pStyle w:val="baaaabaabaaaaabaaaaababaaaaaaababaaaaaaabaaba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relates the momentum per unit volume between two points on a stream line</w:t>
      </w:r>
    </w:p>
    <w:p>
      <w:pPr>
        <w:pStyle w:val="baaaabaabaaaaabaaaaababaaaaaaababaaaaaaabaabaaaba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relates mass rate of flow along a stream line</w:t>
      </w:r>
    </w:p>
    <w:p>
      <w:pPr>
        <w:pStyle w:val="baaaabaabaaaaabaaaaababaaaaaaababaaaaaaabaabaaabaa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requires that Newton's second law of motion be satisfied at every point in fluid.</w:t>
      </w:r>
    </w:p>
    <w:p>
      <w:pPr>
        <w:pStyle w:val="baaaabaabaaaaabaaaaababaaaaaaababaaaaaaabaabaaabaaaaaaabaaaabaaabaaabaaaaaba"/>
        <w:keepNext w:val="0"/>
        <w:keepLines w:val="0"/>
        <w:pageBreakBefore w:val="0"/>
        <w:widowControl/>
        <w:spacing w:before="0" w:after="160"/>
        <w:jc w:val="left"/>
      </w:pPr>
      <w:r>
        <w:t>17. Darcy's law is applicable to seepage if a soil is</w:t>
      </w:r>
    </w:p>
    <w:p>
      <w:pPr>
        <w:pStyle w:val="baaaabaabaaaaabaaaaababaaaaaaababaaaaaaabaabaaabaaa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aabaabaaaaabaaaaababaaaaaaababaaaaaaabaabaaabaa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baaaabaabaaaaabaaaaababaaaaaaababaaaaaaabaabaaabaa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baaaabaabaaaaabaaaaababaaaaaaababaaaaaaabaabaaabaa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baaaaaaababaaaaaaabaabaaabaaa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>18. The water content in a soil sample when it continues to loose weight without loosing the volume, is called</w:t>
      </w:r>
    </w:p>
    <w:p>
      <w:pPr>
        <w:pStyle w:val="baaaabaabaaaaabaaaaababaaaaaaababaaaaaaabaabaaabaaa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Shrinkage limit</w:t>
      </w:r>
    </w:p>
    <w:p>
      <w:pPr>
        <w:pStyle w:val="baaaabaabaaaaabaaaaababaaaaaaababaaaaaaabaabaaabaaaaaaabaaaab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abaabaaaaabaaaaababaaaaaaababaaaaaaabaabaaabaaaaaaabaaaab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liquid limit</w:t>
      </w:r>
    </w:p>
    <w:p>
      <w:pPr>
        <w:pStyle w:val="baaaabaabaaaaabaaaaababaaaaaaababaaaaaaabaabaaabaaaaaaabaaaab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semi-solid limit.</w:t>
      </w:r>
    </w:p>
    <w:p>
      <w:pPr>
        <w:pStyle w:val="baaaabaabaaaaabaaaaababaaaaaaababaaaaaaabaabaaabaaaaaaabaaaabaaabaaabaaaaabaaaaababaaa"/>
        <w:keepNext w:val="0"/>
        <w:keepLines w:val="0"/>
        <w:pageBreakBefore w:val="0"/>
        <w:widowControl/>
        <w:spacing w:before="0" w:after="160"/>
        <w:jc w:val="left"/>
      </w:pPr>
      <w:r>
        <w:t>19. The ratio of the weight of given volume of soil solids to the weight of an equal volume of distilled water at the given temperature, is known</w:t>
      </w:r>
    </w:p>
    <w:p>
      <w:pPr>
        <w:pStyle w:val="baaaabaabaaaaabaaaaababaaaaaaababaaaaaaabaabaaabaaaaaaabaaaab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abaabaaaaabaaaaababaaaaaaababaaaaaaabaabaaabaaaaaaabaaaab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aabaabaaaaabaaaaababaaaaaaababaaaaaaabaabaaabaaaaaaabaaaabaaab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aabaabaaaaabaaaaababaaaaaaababaaaaaaabaabaaabaaaaaaabaaaabaaab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abaabaaaaabaaaaababaaaaaaababaaaaaaabaabaaabaaaaaaabaaaabaaabaaabaaaaabaaaaababaaaaabaa"/>
        <w:keepNext w:val="0"/>
        <w:keepLines w:val="0"/>
        <w:pageBreakBefore w:val="0"/>
        <w:widowControl/>
        <w:spacing w:before="0" w:after="160"/>
        <w:jc w:val="left"/>
      </w:pPr>
      <w:r>
        <w:t>20. Minimum size of the particles of silt soil, is</w:t>
      </w:r>
    </w:p>
    <w:p>
      <w:pPr>
        <w:pStyle w:val="baaaabaabaaaaabaaaaababaaaaaaababaaaaaaabaabaaabaaaaaaabaaaabaaab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aaabaabaaaaabaaaaababaaaaaaababaaaaaaabaabaaabaaaaaaabaaaabaaabaaabaaaaab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aaabaabaaaaabaaaaababaaaaaaababaaaaaaabaabaaabaaaaaaabaaaabaaabaaabaaaaab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baaaabaabaaaaabaaaaababaaaaaaababaaaaaaabaabaaabaaaaaaabaaaabaaabaaabaaaaab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aaabaabaaaaabaaaaababaaaaaaababaaaaaaabaabaaabaaaaaaabaaaabaaabaaabaaaaabaaaaababaaaaabaaabaaa"/>
        <w:keepNext w:val="0"/>
        <w:keepLines w:val="0"/>
        <w:pageBreakBefore w:val="0"/>
        <w:widowControl/>
        <w:spacing w:before="0" w:after="160"/>
        <w:jc w:val="left"/>
      </w:pPr>
      <w:r>
        <w:t>21. The effective span of a simply supported slab, is</w:t>
      </w:r>
    </w:p>
    <w:p>
      <w:pPr>
        <w:pStyle w:val="baaaabaabaaaaabaaaaababaaaaaaababaaaaaaabaabaaabaaaaaaabaaaabaaabaaabaaaaab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baaaabaabaaaaabaaaaababaaaaaaababaaaaaaabaabaaabaaaaaaabaaaabaaabaaabaaaaab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baaaabaabaaaaabaaaaababaaaaaaababaaaaaaabaabaaabaaaaaaabaaaabaaabaaabaaaaaba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baaaabaabaaaaabaaaaababaaaaaaababaaaaaaabaabaaabaaaaaaabaaaabaaabaaabaaaaaba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steel generally used in R.C.C. work,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mildsteel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tension steel.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For M 150 mix concrete, according to I.S. specifications, local bond stress,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In a combined footing if shear stress does not exceed 5 kg/cm2, the nominal stirrups provided are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"/>
        <w:keepNext w:val="0"/>
        <w:keepLines w:val="0"/>
        <w:pageBreakBefore w:val="0"/>
        <w:widowControl/>
        <w:spacing w:before="0" w:after="160"/>
        <w:jc w:val="left"/>
      </w:pPr>
      <w:r>
        <w:t>25. A covering of concrete placed on the exposed top of an external wall, is known as</w:t>
      </w:r>
    </w:p>
    <w:p>
      <w:pPr>
        <w:pStyle w:val="c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cornice</w:t>
      </w:r>
    </w:p>
    <w:p>
      <w:pPr>
        <w:pStyle w:val="c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coping</w:t>
      </w:r>
    </w:p>
    <w:p>
      <w:pPr>
        <w:pStyle w:val="c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frieze</w:t>
      </w:r>
    </w:p>
    <w:p>
      <w:pPr>
        <w:pStyle w:val="c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lintal.</w:t>
      </w:r>
    </w:p>
    <w:p>
      <w:pPr>
        <w:pStyle w:val="caabaaabaaaabaaaaaba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inclined borings are made for taking samples under existing structures</w:t>
      </w:r>
    </w:p>
    <w:p>
      <w:pPr>
        <w:pStyle w:val="c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borings are occasionally used instead of vertical holes.</w:t>
      </w:r>
    </w:p>
    <w:p>
      <w:pPr>
        <w:pStyle w:val="c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spacing of inclined borings is kept such that one bore hole is vertically above the bottom of an adjacent bore hole.</w:t>
      </w:r>
    </w:p>
    <w:p>
      <w:pPr>
        <w:pStyle w:val="caab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b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quantity of water required for concreting, depends upon the grading of aggregate amd method of compaction</w:t>
      </w:r>
    </w:p>
    <w:p>
      <w:pPr>
        <w:pStyle w:val="caab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excess of water reduces the strength of concrete by 15%</w:t>
      </w:r>
    </w:p>
    <w:p>
      <w:pPr>
        <w:pStyle w:val="caaba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excess of water reduces the strength of concrete by 50%</w:t>
      </w:r>
    </w:p>
    <w:p>
      <w:pPr>
        <w:pStyle w:val="caabaa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aabaaaab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following. While performing preliminary test on concrete</w:t>
      </w:r>
    </w:p>
    <w:p>
      <w:pPr>
        <w:pStyle w:val="caabaa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mixed by hand in order to maintain uniformity</w:t>
      </w:r>
    </w:p>
    <w:p>
      <w:pPr>
        <w:pStyle w:val="caabaaaba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concrete mix should be stored in air-tight containers</w:t>
      </w:r>
    </w:p>
    <w:p>
      <w:pPr>
        <w:pStyle w:val="caabaaaba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ingredients should be kept at a temperature of 37° ± 2°C</w:t>
      </w:r>
    </w:p>
    <w:p>
      <w:pPr>
        <w:pStyle w:val="caabaaaba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aabaaaabaaaba"/>
        <w:keepNext w:val="0"/>
        <w:keepLines w:val="0"/>
        <w:pageBreakBefore w:val="0"/>
        <w:widowControl/>
        <w:spacing w:before="0" w:after="160"/>
        <w:jc w:val="left"/>
      </w:pPr>
      <w:r>
        <w:t>29. Slow sand filter is used if maximum turbidity of raw water is less than</w:t>
      </w:r>
    </w:p>
    <w:p>
      <w:pPr>
        <w:pStyle w:val="caabaaabaa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gm/litre</w:t>
      </w:r>
    </w:p>
    <w:p>
      <w:pPr>
        <w:pStyle w:val="caabaaabaa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gm/litre</w:t>
      </w:r>
    </w:p>
    <w:p>
      <w:pPr>
        <w:pStyle w:val="caabaaabaaa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gm/litre</w:t>
      </w:r>
    </w:p>
    <w:p>
      <w:pPr>
        <w:pStyle w:val="caabaaabaaaaba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gm/litre.</w:t>
      </w:r>
    </w:p>
    <w:p>
      <w:pPr>
        <w:pStyle w:val="caabaaabaaaabaaaaabaaaaaabaaaabaaabaaaaab"/>
        <w:keepNext w:val="0"/>
        <w:keepLines w:val="0"/>
        <w:pageBreakBefore w:val="0"/>
        <w:widowControl/>
        <w:spacing w:before="0" w:after="160"/>
        <w:jc w:val="left"/>
      </w:pPr>
      <w:r>
        <w:t>30. The bed slope in slow sand filters, is generally kept</w:t>
      </w:r>
    </w:p>
    <w:p>
      <w:pPr>
        <w:pStyle w:val="caabaaabaaaaba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50</w:t>
      </w:r>
    </w:p>
    <w:p>
      <w:pPr>
        <w:pStyle w:val="caabaaabaaaaba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75</w:t>
      </w:r>
    </w:p>
    <w:p>
      <w:pPr>
        <w:pStyle w:val="caabaaabaaaabaa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</w:t>
      </w:r>
    </w:p>
    <w:p>
      <w:pPr>
        <w:pStyle w:val="caabaaabaaaabaaaaab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200</w:t>
      </w:r>
    </w:p>
    <w:p>
      <w:pPr>
        <w:pStyle w:val="caabaaabaaaabaaaaabaaaaaabaaaabaaabaaaaabaaaba"/>
        <w:keepNext w:val="0"/>
        <w:keepLines w:val="0"/>
        <w:pageBreakBefore w:val="0"/>
        <w:widowControl/>
        <w:spacing w:before="0" w:after="160"/>
        <w:jc w:val="left"/>
      </w:pPr>
      <w:r>
        <w:t>31. Pick up the incorrect statement from the following for allowing workers to enter sewers</w:t>
      </w:r>
    </w:p>
    <w:p>
      <w:pPr>
        <w:pStyle w:val="caabaaabaaaabaaaaab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Proper tests for the presence of poisonous gases must be carried out</w:t>
      </w:r>
    </w:p>
    <w:p>
      <w:pPr>
        <w:pStyle w:val="caabaaabaaaabaaaaab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men entering the manhole should be advised to smoke in the sewer</w:t>
      </w:r>
    </w:p>
    <w:p>
      <w:pPr>
        <w:pStyle w:val="caabaaabaaaabaaaaabaaaaaab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Warning signals should be erected</w:t>
      </w:r>
    </w:p>
    <w:p>
      <w:pPr>
        <w:pStyle w:val="caabaaabaaaabaaaaabaaaaaab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aabaaaabaaabaaaaabaaabaaaba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statements regarding septic tanks is wrong :</w:t>
      </w:r>
    </w:p>
    <w:p>
      <w:pPr>
        <w:pStyle w:val="caabaaabaaaabaaaaabaaaaaab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gap of 7.5 cm between the bottom of the covering slab and the top level of scum is provided</w:t>
      </w:r>
    </w:p>
    <w:p>
      <w:pPr>
        <w:pStyle w:val="caabaaabaaaabaaaaabaaaaaab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outlet invert level is kept 5 to 7.5 cm below the inlet invert level</w:t>
      </w:r>
    </w:p>
    <w:p>
      <w:pPr>
        <w:pStyle w:val="caabaaabaaaabaaaaabaaaaaabaaaab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minimum width of septic level is 90 cm</w:t>
      </w:r>
    </w:p>
    <w:p>
      <w:pPr>
        <w:pStyle w:val="caabaaabaaaabaaaaabaaaaaabaaaab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depth of tank is kept equal to its width.</w:t>
      </w:r>
    </w:p>
    <w:p>
      <w:pPr>
        <w:pStyle w:val="caabaaabaaaabaaaaabaaaaaabaaaabaaabaaaaabaaabaaabaaaaaab"/>
        <w:keepNext w:val="0"/>
        <w:keepLines w:val="0"/>
        <w:pageBreakBefore w:val="0"/>
        <w:widowControl/>
        <w:spacing w:before="0" w:after="160"/>
        <w:jc w:val="left"/>
      </w:pPr>
      <w:r>
        <w:t>33. The level of the fioor of a syphon aqueduct can be obtained</w:t>
      </w:r>
    </w:p>
    <w:p>
      <w:pPr>
        <w:pStyle w:val="caabaaabaaaabaaaaabaaaaaabaaaab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subtracting the depth of the culvert from the canal bed level</w:t>
      </w:r>
    </w:p>
    <w:p>
      <w:pPr>
        <w:pStyle w:val="caabaaabaaaabaaaaabaaaaaabaaaab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subtracting the thickness of culvert plus the depth of the culvert from the canal bed level</w:t>
      </w:r>
    </w:p>
    <w:p>
      <w:pPr>
        <w:pStyle w:val="caabaaabaaaabaaaaabaaaaaabaaaab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baaaabaaaaabaaaaaabaaaab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aabaaaab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</w:t>
      </w:r>
    </w:p>
    <w:p>
      <w:pPr>
        <w:pStyle w:val="caabaaabaaaabaaaaabaaaaaabaaaab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baaabaaaabaaaaabaaaaaabaaaabaaab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baaabaaaabaaaaabaaaaaabaaaabaaab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baaabaaaabaaaaabaaaaaabaaaabaaaba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aabaaaabaaaba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>35. The water face of the guide banks, is protected by</w:t>
      </w:r>
    </w:p>
    <w:p>
      <w:pPr>
        <w:pStyle w:val="caabaaabaaaabaaaaabaaaaaabaaaabaaabaaaaab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men stone pitching</w:t>
      </w:r>
    </w:p>
    <w:p>
      <w:pPr>
        <w:pStyle w:val="caabaaabaaaabaaaaabaaaaaabaaaabaaabaaaaabaaab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man stone pitching</w:t>
      </w:r>
    </w:p>
    <w:p>
      <w:pPr>
        <w:pStyle w:val="caabaaabaaaabaaaaabaaaaaabaaaabaaabaaaaabaaab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man stone pitching</w:t>
      </w:r>
    </w:p>
    <w:p>
      <w:pPr>
        <w:pStyle w:val="caabaaabaaaabaaaaabaaaaaabaaaabaaabaaaaabaaab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man stone pitching</w:t>
      </w:r>
    </w:p>
    <w:p>
      <w:pPr>
        <w:pStyle w:val="caabaaabaaaabaaaaabaaaaaabaaaabaaabaaaaabaaabaaabaaaaaabaabaaaaaababaaa"/>
        <w:keepNext w:val="0"/>
        <w:keepLines w:val="0"/>
        <w:pageBreakBefore w:val="0"/>
        <w:widowControl/>
        <w:spacing w:before="0" w:after="160"/>
        <w:jc w:val="left"/>
      </w:pPr>
      <w:r>
        <w:t>36. Process of meandering is due to</w:t>
      </w:r>
    </w:p>
    <w:p>
      <w:pPr>
        <w:pStyle w:val="caabaaabaaaabaaaaabaaaaaabaaaabaaabaaaaabaaab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load of streams</w:t>
      </w:r>
    </w:p>
    <w:p>
      <w:pPr>
        <w:pStyle w:val="caabaaabaaaabaaaaabaaaaaabaaaabaaabaaaaabaaaba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and hydraulic properties of streams</w:t>
      </w:r>
    </w:p>
    <w:p>
      <w:pPr>
        <w:pStyle w:val="caabaaabaaaabaaaaabaaaaaabaaaabaaabaaaaabaaaba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erodibility of the bed and banks</w:t>
      </w:r>
    </w:p>
    <w:p>
      <w:pPr>
        <w:pStyle w:val="caabaaabaaaabaaaaabaaaaaabaaaabaaabaaaaabaaabaaab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aabaaaabaaabaaaaabaaabaaabaaaaaabaabaaaaaababaaaaaaab"/>
        <w:keepNext w:val="0"/>
        <w:keepLines w:val="0"/>
        <w:pageBreakBefore w:val="0"/>
        <w:widowControl/>
        <w:spacing w:before="0" w:after="160"/>
        <w:jc w:val="left"/>
      </w:pPr>
      <w:r>
        <w:t>37. During last phase of the reconnaissance, details of the grade line is recorded on 2 metre poles to indicate</w:t>
      </w:r>
    </w:p>
    <w:p>
      <w:pPr>
        <w:pStyle w:val="caabaaabaaaabaaaaabaaaaaabaaaabaaabaaaaabaaabaaab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direction of the proposed alignment</w:t>
      </w:r>
    </w:p>
    <w:p>
      <w:pPr>
        <w:pStyle w:val="caabaaabaaaabaaaaabaaaaaabaaaabaaabaaaaabaaabaaaba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previous and forward pegs</w:t>
      </w:r>
    </w:p>
    <w:p>
      <w:pPr>
        <w:pStyle w:val="caabaaabaaaabaaaaabaaaaaabaaaabaaabaaaaabaaabaaabaa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elevations of pegs</w:t>
      </w:r>
    </w:p>
    <w:p>
      <w:pPr>
        <w:pStyle w:val="caabaaabaaaabaaaaabaaaaaabaaaabaaabaaaaabaaabaaabaa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aabaaaabaaabaaaaabaaabaaabaa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38. Pick up the incorrect statement from the following:</w:t>
      </w:r>
    </w:p>
    <w:p>
      <w:pPr>
        <w:pStyle w:val="caabaaabaaaabaaaaabaaaaaabaaaabaaabaaaaabaaabaaabaa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Tresguet did not provide the top camber for the drainage of surface water</w:t>
      </w:r>
    </w:p>
    <w:p>
      <w:pPr>
        <w:pStyle w:val="caabaaabaaaabaaaaabaaaaaabaaaabaaabaaaaabaaabaaabaaaaaabaaba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 provided the top camber for the drainage of surface water</w:t>
      </w:r>
    </w:p>
    <w:p>
      <w:pPr>
        <w:pStyle w:val="caabaaabaaaabaaaaabaaaaaabaaaabaaabaaaaabaaabaaabaaaaaabaaba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 provided two layers of stones in the central 5.4 m width and one layer was provided on the sides</w:t>
      </w:r>
    </w:p>
    <w:p>
      <w:pPr>
        <w:pStyle w:val="caabaaabaaaabaaaaabaaaaaabaaaabaaabaaaaabaaabaaabaaaaaabaaba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 provided a camber to the formation at the dug-up state, to drain percolated water.</w:t>
      </w:r>
    </w:p>
    <w:p>
      <w:pPr>
        <w:pStyle w:val="caabaaabaaaabaaaaabaaaaaabaaaabaaabaaaaabaaabaaabaaaaaabaabaaaaaababaaaaaaabaaaababaaa"/>
        <w:keepNext w:val="0"/>
        <w:keepLines w:val="0"/>
        <w:pageBreakBefore w:val="0"/>
        <w:widowControl/>
        <w:spacing w:before="0" w:after="160"/>
        <w:jc w:val="left"/>
      </w:pPr>
      <w:r>
        <w:t>39. In India the modes of transportation, in the order of their importance, are</w:t>
      </w:r>
    </w:p>
    <w:p>
      <w:pPr>
        <w:pStyle w:val="caabaaabaaaabaaaaabaaaaaabaaaabaaabaaaaabaaabaaabaaaaaabaaba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shipping, roads, railways, air transport</w:t>
      </w:r>
    </w:p>
    <w:p>
      <w:pPr>
        <w:pStyle w:val="caabaaabaaaabaaaaabaaaaaabaaaabaaabaaaaabaaabaaabaaaaaabaabaa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roads, railways, air transport, shipping</w:t>
      </w:r>
    </w:p>
    <w:p>
      <w:pPr>
        <w:pStyle w:val="caabaaabaaaabaaaaabaaaaaabaaaabaaabaaaaabaaabaaabaaaaaabaabaa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railways, roads, shipping, air transport</w:t>
      </w:r>
    </w:p>
    <w:p>
      <w:pPr>
        <w:pStyle w:val="caabaaabaaaabaaaaabaaaaaabaaaabaaabaaaaabaaabaaabaaaaaabaabaaaaaababa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shipping, railways, roads, air transport.</w:t>
      </w:r>
    </w:p>
    <w:p>
      <w:pPr>
        <w:pStyle w:val="caabaaabaaaabaaaaabaaaaaabaaaabaaabaaaaabaaabaaabaaaaaabaabaaaaaababaaaaaaabaaaababaaaaaaba"/>
        <w:keepNext w:val="0"/>
        <w:keepLines w:val="0"/>
        <w:pageBreakBefore w:val="0"/>
        <w:widowControl/>
        <w:spacing w:before="0" w:after="160"/>
        <w:jc w:val="left"/>
      </w:pPr>
      <w:r>
        <w:t>40. Border Roads Organisation for hilly regions, was formed in</w:t>
      </w:r>
    </w:p>
    <w:p>
      <w:pPr>
        <w:pStyle w:val="caabaaabaaaabaaaaabaaaaaabaaaabaaabaaaaabaaabaaabaaaaaabaabaaaaaababa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1954</w:t>
      </w:r>
    </w:p>
    <w:p>
      <w:pPr>
        <w:pStyle w:val="caabaaabaaaabaaaaabaaaaaabaaaabaaabaaaaabaaabaaabaaaaaabaabaaaaaababa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1958</w:t>
      </w:r>
    </w:p>
    <w:p>
      <w:pPr>
        <w:pStyle w:val="caabaaabaaaabaaaaabaaaaaabaaaabaaabaaaaabaaabaaabaaaaaabaabaaaaaababa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1960</w:t>
      </w:r>
    </w:p>
    <w:p>
      <w:pPr>
        <w:pStyle w:val="caabaaabaaaabaaaaabaaaaaabaaaabaaabaaaaabaaabaaabaaaaaabaabaaaaaababaaa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1962</w:t>
      </w:r>
    </w:p>
    <w:p>
      <w:pPr>
        <w:pStyle w:val="caabaaabaaaabaaaaabaaaaaabaaaabaaabaaaaabaaabaaabaaaaaabaabaaaaaababaaaaaaabaaaababaaaaaabaaaaba"/>
        <w:keepNext w:val="0"/>
        <w:keepLines w:val="0"/>
        <w:pageBreakBefore w:val="0"/>
        <w:widowControl/>
        <w:spacing w:before="0" w:after="160"/>
        <w:jc w:val="left"/>
      </w:pPr>
      <w:r>
        <w:t>41. The main factor to be considered while preparing a detailed estimate, is</w:t>
      </w:r>
    </w:p>
    <w:p>
      <w:pPr>
        <w:pStyle w:val="caabaaabaaaabaaaaabaaaaaabaaaabaaabaaaaabaaabaaabaaaaaabaabaaaaaababaaa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baaabaaaabaaaaabaaaaaabaaaabaaabaaaaabaaabaaabaaaaaabaabaaaaaababaaa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baaabaaaabaaaaabaaaaaabaaaabaaabaaaaabaaabaaabaaaaaabaabaaaaaababaaa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baaabaaaabaaaaabaaaaaabaaaabaaabaaaaabaaabaaabaaaaaabaabaaaaaababaaa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item of steel work which is measured in sq.m,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minimum width of a septic tank is taken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The performance of a specific task in CPM, is known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baaaaabaaaaaba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baaaaabaaabaa"/>
        <w:keepNext w:val="0"/>
        <w:keepLines w:val="0"/>
        <w:pageBreakBefore w:val="0"/>
        <w:widowControl/>
        <w:spacing w:before="0" w:after="160"/>
        <w:jc w:val="left"/>
      </w:pPr>
      <w:r>
        <w:t>47. The first method invented for planning projects, was</w:t>
      </w:r>
    </w:p>
    <w:p>
      <w:pPr>
        <w:pStyle w:val="d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baaaaabaaaaabaaabaaabaaa"/>
        <w:keepNext w:val="0"/>
        <w:keepLines w:val="0"/>
        <w:pageBreakBefore w:val="0"/>
        <w:widowControl/>
        <w:spacing w:before="0" w:after="160"/>
        <w:jc w:val="left"/>
      </w:pPr>
      <w:r>
        <w:t>48. The first stage of a construction, is</w:t>
      </w:r>
    </w:p>
    <w:p>
      <w:pPr>
        <w:pStyle w:val="daaaab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b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ba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baaaaabaaaaabaaabaaabaaaaabaa"/>
        <w:keepNext w:val="0"/>
        <w:keepLines w:val="0"/>
        <w:pageBreakBefore w:val="0"/>
        <w:widowControl/>
        <w:spacing w:before="0" w:after="160"/>
        <w:jc w:val="left"/>
      </w:pPr>
      <w:r>
        <w:t>49. The bearing of the longest line of a wind rose is S 45° E, the bearing of the runway will be numbered</w:t>
      </w:r>
    </w:p>
    <w:p>
      <w:pPr>
        <w:pStyle w:val="daaaabab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aaababa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aaababaaaaab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aaababaaaaabaaaaab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p>
      <w:pPr>
        <w:pStyle w:val="daaaababaaaaabaaaaabaaabaaabaaaaabaaaaaab"/>
        <w:keepNext w:val="0"/>
        <w:keepLines w:val="0"/>
        <w:pageBreakBefore w:val="0"/>
        <w:widowControl/>
        <w:spacing w:before="0" w:after="160"/>
        <w:jc w:val="left"/>
      </w:pPr>
      <w:r>
        <w:t>50. The depressions and undulations in the pavement, are caused due to</w:t>
      </w:r>
    </w:p>
    <w:p>
      <w:pPr>
        <w:pStyle w:val="daaaababaaaaabaaaaab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impact of heavy wheel loads</w:t>
      </w:r>
    </w:p>
    <w:p>
      <w:pPr>
        <w:pStyle w:val="daaaababaaaaabaaaaab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punching effect</w:t>
      </w:r>
    </w:p>
    <w:p>
      <w:pPr>
        <w:pStyle w:val="daaaababaaaaabaaaaab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gears</w:t>
      </w:r>
    </w:p>
    <w:p>
      <w:pPr>
        <w:pStyle w:val="daaaababaaaaabaaaaab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">
    <w:name w:val="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">
    <w:name w:val="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">
    <w:name w:val="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">
    <w:name w:val="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">
    <w:name w:val="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">
    <w:name w:val="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">
    <w:name w:val="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">
    <w:name w:val="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">
    <w:name w:val="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">
    <w:name w:val="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">
    <w:name w:val="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">
    <w:name w:val="b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">
    <w:name w:val="b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">
    <w:name w:val="b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">
    <w:name w:val="b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">
    <w:name w:val="b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">
    <w:name w:val="b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">
    <w:name w:val="baaaabaaba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">
    <w:name w:val="baaaabaaba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">
    <w:name w:val="baaaabaaba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">
    <w:name w:val="baaaabaaba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">
    <w:name w:val="baaaabaaba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">
    <w:name w:val="baaaabaabaa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">
    <w:name w:val="baaaabaabaa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">
    <w:name w:val="baaaabaabaaaaab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">
    <w:name w:val="baaaabaabaaaaab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">
    <w:name w:val="baaaabaabaaaaab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">
    <w:name w:val="baaaabaabaaaaab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">
    <w:name w:val="baaaabaabaaaaabaaaaab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">
    <w:name w:val="baaaabaabaaaaabaaaaab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">
    <w:name w:val="baaaabaabaaaaabaaaaab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">
    <w:name w:val="baaaabaabaaaaabaaaaab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">
    <w:name w:val="baaaabaabaaaaabaaaaababaaa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">
    <w:name w:val="baaaabaabaaaaabaaaaababaaa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">
    <w:name w:val="baaaabaabaaaaabaaaaababaaa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">
    <w:name w:val="baaaabaabaaaaabaaaaababaaa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">
    <w:name w:val="baaaabaabaaaaabaaaaababaaa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">
    <w:name w:val="baaaabaabaaaaabaaaaababaaaaaaa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">
    <w:name w:val="baaaabaabaaaaabaaaaababaaaaaaa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">
    <w:name w:val="baaaabaabaaaaabaaaaababaaaaaaab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">
    <w:name w:val="baaaabaabaaaaabaaaaababaaaaaaab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">
    <w:name w:val="baaaabaabaaaaabaaaaababaaaaaaab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">
    <w:name w:val="baaaabaabaaaaabaaaaababaaaaaaab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">
    <w:name w:val="baaaabaabaaaaabaaaaababaaaaaaab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">
    <w:name w:val="baaaabaabaaaaabaaaaababaaaaaaababaa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">
    <w:name w:val="baaaabaabaaaaabaaaaababaaaaaaababaa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">
    <w:name w:val="baaaabaabaaaaabaaaaababaaaaaaababaa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">
    <w:name w:val="baaaabaabaaaaabaaaaababaaaaaaababaa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">
    <w:name w:val="baaaabaabaaaaabaaaaababaaaaaaababaa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">
    <w:name w:val="baaaabaabaaaaabaaaaababaaaaaaababaaaaaaab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">
    <w:name w:val="baaaabaabaaaaabaaaaababaaaaaaababaaaaaaab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">
    <w:name w:val="baaaabaabaaaaabaaaaababaaaaaaababaaaaaaab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">
    <w:name w:val="baaaabaabaaaaabaaaaababaaaaaaababaaaaaaab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">
    <w:name w:val="baaaabaabaaaaabaaaaababaaaaaaababaaaaaaabaaba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">
    <w:name w:val="baaaabaabaaaaabaaaaababaaaaaaababaaaaaaabaaba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">
    <w:name w:val="baaaabaabaaaaabaaaaababaaaaaaababaaaaaaabaaba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">
    <w:name w:val="baaaabaabaaaaabaaaaababaaaaaaababaaaaaaabaaba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">
    <w:name w:val="baaaabaabaaaaabaaaaababaaaaaaababaaaaaaabaaba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">
    <w:name w:val="baaaabaabaaaaabaaaaababaaaaaaababaaaaaaabaabaaaba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">
    <w:name w:val="baaaabaabaaaaabaaaaababaaaaaaababaaaaaaabaabaaabaa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">
    <w:name w:val="baaaabaabaaaaabaaaaababaaaaaaababaaaaaaabaabaaabaa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">
    <w:name w:val="baaaabaabaaaaabaaaaababaaaaaaababaaaaaaabaabaaabaa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">
    <w:name w:val="baaaabaabaaaaabaaaaababaaaaaaababaaaaaaabaabaaabaa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">
    <w:name w:val="baaaabaabaaaaabaaaaababaaaaaaababaaaaaaabaabaaabaa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">
    <w:name w:val="baaaabaabaaaaabaaaaababaaaaaaababaaaaaaabaabaaabaa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">
    <w:name w:val="baaaabaabaaaaabaaaaababaaaaaaababaaaaaaabaabaaabaaa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aaaaab">
    <w:name w:val="baaaabaabaaaaabaaaaababaaaaaaababaaaaaaabaabaaabaaa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">
    <w:name w:val="baaaabaabaaaaabaaaaababaaaaaaababaaaaaaabaabaaabaaaaaaabaaaab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aaaaabab">
    <w:name w:val="baaaabaabaaaaabaaaaababaaaaaaababaaaaaaabaabaaabaaaaaaabaaaab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">
    <w:name w:val="baaaabaabaaaaabaaaaababaaaaaaababaaaaaaabaabaaabaaaaaaabaaaab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">
    <w:name w:val="baaaabaabaaaaabaaaaababaaaaaaababaaaaaaabaabaaabaaaaaaabaaaab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">
    <w:name w:val="baaaabaabaaaaabaaaaababaaaaaaababaaaaaaabaabaaabaaaaaaabaaaab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">
    <w:name w:val="baaaabaabaaaaabaaaaababaaaaaaababaaaaaaabaabaaabaaaaaaabaaaab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">
    <w:name w:val="baaaabaabaaaaabaaaaababaaaaaaababaaaaaaabaabaaabaaaaaaabaaaabaaab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">
    <w:name w:val="baaaabaabaaaaabaaaaababaaaaaaababaaaaaaabaabaaabaaaaaaabaaaabaaab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">
    <w:name w:val="baaaabaabaaaaabaaaaababaaaaaaababaaaaaaabaabaaabaaaaaaabaaaabaaab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">
    <w:name w:val="baaaabaabaaaaabaaaaababaaaaaaababaaaaaaabaabaaabaaaaaaabaaaabaaab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">
    <w:name w:val="baaaabaabaaaaabaaaaababaaaaaaababaaaaaaabaabaaabaaaaaaabaaaabaaabaaabaaaaab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">
    <w:name w:val="baaaabaabaaaaabaaaaababaaaaaaababaaaaaaabaabaaabaaaaaaabaaaabaaabaaabaaaaab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">
    <w:name w:val="baaaabaabaaaaabaaaaababaaaaaaababaaaaaaabaabaaabaaaaaaabaaaabaaabaaabaaaaab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">
    <w:name w:val="baaaabaabaaaaabaaaaababaaaaaaababaaaaaaabaabaaabaaaaaaabaaaabaaabaaabaaaaab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a">
    <w:name w:val="baaaabaabaaaaabaaaaababaaaaaaababaaaaaaabaabaaabaaaaaaabaaaabaaabaaabaaaaab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aa">
    <w:name w:val="baaaabaabaaaaabaaaaababaaaaaaababaaaaaaabaabaaabaaaaaaabaaaabaaabaaabaaaaab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aaa">
    <w:name w:val="baaaabaabaaaaabaaaaababaaaaaaababaaaaaaabaabaaabaaaaaaabaaaabaaabaaabaaaaaba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aaab">
    <w:name w:val="baaaabaabaaaaabaaaaababaaaaaaababaaaaaaabaabaaabaaaaaaabaaaabaaabaaabaaaaaba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baaaaaaababaaaaaaabaabaaabaaaaaaabaaaabaaabaaabaaaaabaaaaababaaaaabaaabaaaaaba">
    <w:name w:val="baaaabaabaaaaabaaaaababaaaaaaababaaaaaaabaabaaabaaaaaaabaaaabaaabaaabaaaaaba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">
    <w:name w:val="c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">
    <w:name w:val="c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">
    <w:name w:val="c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">
    <w:name w:val="c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">
    <w:name w:val="c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">
    <w:name w:val="c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">
    <w:name w:val="c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">
    <w:name w:val="c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">
    <w:name w:val="c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">
    <w:name w:val="c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">
    <w:name w:val="c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">
    <w:name w:val="caab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">
    <w:name w:val="caab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">
    <w:name w:val="caab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">
    <w:name w:val="caab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">
    <w:name w:val="caaba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">
    <w:name w:val="caabaa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">
    <w:name w:val="caabaa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">
    <w:name w:val="caabaa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">
    <w:name w:val="caabaaaba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">
    <w:name w:val="caabaaaba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">
    <w:name w:val="caabaaaba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">
    <w:name w:val="caabaaabaa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">
    <w:name w:val="caabaaabaa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">
    <w:name w:val="caabaaabaa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">
    <w:name w:val="caabaaabaaa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">
    <w:name w:val="caabaaabaaaaba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">
    <w:name w:val="caabaaabaaaaba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">
    <w:name w:val="caabaaabaaaaba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">
    <w:name w:val="caabaaabaaaaba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">
    <w:name w:val="caabaaabaaaabaa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">
    <w:name w:val="caabaaabaaaabaaaaab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">
    <w:name w:val="caabaaabaaaabaaaaab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">
    <w:name w:val="caabaaabaaaabaaaaab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">
    <w:name w:val="caabaaabaaaabaaaaab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">
    <w:name w:val="caabaaabaaaabaaaaabaaaaaab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">
    <w:name w:val="caabaaabaaaabaaaaabaaaaaab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">
    <w:name w:val="caabaaabaaaabaaaaabaaaaaab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">
    <w:name w:val="caabaaabaaaabaaaaabaaaaaab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">
    <w:name w:val="caabaaabaaaabaaaaabaaaaaab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">
    <w:name w:val="caabaaabaaaabaaaaabaaaaaabaaaab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">
    <w:name w:val="caabaaabaaaabaaaaabaaaaaabaaaab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">
    <w:name w:val="caabaaabaaaabaaaaabaaaaaabaaaab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">
    <w:name w:val="caabaaabaaaabaaaaabaaaaaabaaaab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">
    <w:name w:val="caabaaabaaaabaaaaabaaaaaabaaaab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">
    <w:name w:val="caabaaabaaaabaaaaabaaaaaabaaaab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">
    <w:name w:val="caabaaabaaaabaaaaabaaaaaabaaaab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">
    <w:name w:val="caabaaabaaaabaaaaabaaaaaabaaaab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">
    <w:name w:val="caabaaabaaaabaaaaabaaaaaabaaaab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">
    <w:name w:val="caabaaabaaaabaaaaabaaaaaabaaaabaaab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">
    <w:name w:val="caabaaabaaaabaaaaabaaaaaabaaaabaaab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">
    <w:name w:val="caabaaabaaaabaaaaabaaaaaabaaaabaaaba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">
    <w:name w:val="caabaaabaaaabaaaaabaaaaaabaaaabaaaba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">
    <w:name w:val="caabaaabaaaabaaaaabaaaaaabaaaabaaaba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">
    <w:name w:val="caabaaabaaaabaaaaabaaaaaabaaaabaaabaaaaabaaab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">
    <w:name w:val="caabaaabaaaabaaaaabaaaaaabaaaabaaabaaaaabaaab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">
    <w:name w:val="caabaaabaaaabaaaaabaaaaaabaaaabaaabaaaaabaaab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">
    <w:name w:val="caabaaabaaaabaaaaabaaaaaabaaaabaaabaaaaabaaab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">
    <w:name w:val="caabaaabaaaabaaaaabaaaaaabaaaabaaabaaaaabaaab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">
    <w:name w:val="caabaaabaaaabaaaaabaaaaaabaaaabaaabaaaaabaaaba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">
    <w:name w:val="caabaaabaaaabaaaaabaaaaaabaaaabaaabaaaaabaaaba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">
    <w:name w:val="caabaaabaaaabaaaaabaaaaaabaaaabaaabaaaaabaaabaaab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">
    <w:name w:val="caabaaabaaaabaaaaabaaaaaabaaaabaaabaaaaabaaabaaab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aaaaaaab">
    <w:name w:val="caabaaabaaaabaaaaabaaaaaabaaaabaaabaaaaabaaabaaab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">
    <w:name w:val="caabaaabaaaabaaaaabaaaaaabaaaabaaabaaaaabaaabaaaba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">
    <w:name w:val="caabaaabaaaabaaaaabaaaaaabaaaabaaabaaaaabaaabaaabaa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">
    <w:name w:val="caabaaabaaaabaaaaabaaaaaabaaaabaaabaaaaabaaabaaabaa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">
    <w:name w:val="caabaaabaaaabaaaaabaaaaaabaaaabaaabaaaaabaaabaaabaa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aaaaaaabaaaab">
    <w:name w:val="caabaaabaaaabaaaaabaaaaaabaaaabaaabaaaaabaaabaaabaa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">
    <w:name w:val="caabaaabaaaabaaaaabaaaaaabaaaabaaabaaaaabaaabaaabaaaaaabaaba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aaaaaaabaaaabab">
    <w:name w:val="caabaaabaaaabaaaaabaaaaaabaaaabaaabaaaaabaaabaaabaaaaaabaaba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">
    <w:name w:val="caabaaabaaaabaaaaabaaaaaabaaaabaaabaaaaabaaabaaabaaaaaabaaba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">
    <w:name w:val="caabaaabaaaabaaaaabaaaaaabaaaabaaabaaaaabaaabaaabaaaaaabaaba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">
    <w:name w:val="caabaaabaaaabaaaaabaaaaaabaaaabaaabaaaaabaaabaaabaaaaaabaaba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">
    <w:name w:val="caabaaabaaaabaaaaabaaaaaabaaaabaaabaaaaabaaabaaabaaaaaabaabaa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">
    <w:name w:val="caabaaabaaaabaaaaabaaaaaabaaaabaaabaaaaabaaabaaabaaaaaabaabaa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">
    <w:name w:val="caabaaabaaaabaaaaabaaaaaabaaaabaaabaaaaabaaabaaabaaaaaabaabaaaaaababa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">
    <w:name w:val="caabaaabaaaabaaaaabaaaaaabaaaabaaabaaaaabaaabaaabaaaaaabaabaaaaaababa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">
    <w:name w:val="caabaaabaaaabaaaaabaaaaaabaaaabaaabaaaaabaaabaaabaaaaaabaabaaaaaababa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">
    <w:name w:val="caabaaabaaaabaaaaabaaaaaabaaaabaaabaaaaabaaabaaabaaaaaabaabaaaaaababa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">
    <w:name w:val="caabaaabaaaabaaaaabaaaaaabaaaabaaabaaaaabaaabaaabaaaaaabaabaaaaaababa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">
    <w:name w:val="caabaaabaaaabaaaaabaaaaaabaaaabaaabaaaaabaaabaaabaaaaaabaabaaaaaababaaa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">
    <w:name w:val="caabaaabaaaabaaaaabaaaaaabaaaabaaabaaaaabaaabaaabaaaaaabaabaaaaaababaaa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a">
    <w:name w:val="caabaaabaaaabaaaaabaaaaaabaaaabaaabaaaaabaaabaaabaaaaaabaabaaaaaababaaa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aa">
    <w:name w:val="caabaaabaaaabaaaaabaaaaaabaaaabaaabaaaaabaaabaaabaaaaaabaabaaaaaababaaa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aaa">
    <w:name w:val="caabaaabaaaabaaaaabaaaaaabaaaabaaabaaaaabaaabaaabaaaaaabaabaaaaaababaaa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aaaa">
    <w:name w:val="caabaaabaaaabaaaaabaaaaaabaaaabaaabaaaaabaaabaaabaaaaaabaabaaaaaababaaa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aabaaaabaaabaaaaabaaabaaabaaaaaabaabaaaaaababaaaaaaabaaaababaaaaaabaaaabaaaaa">
    <w:name w:val="caabaaabaaaabaaaaabaaaaaabaaaabaaabaaaaabaaabaaabaaaaaabaabaaaaaababaaa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">
    <w:name w:val="d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">
    <w:name w:val="d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">
    <w:name w:val="d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">
    <w:name w:val="d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b">
    <w:name w:val="d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">
    <w:name w:val="d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">
    <w:name w:val="d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">
    <w:name w:val="daaaab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baaab">
    <w:name w:val="daaaab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">
    <w:name w:val="daaaab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">
    <w:name w:val="daaaab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">
    <w:name w:val="daaaab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">
    <w:name w:val="daaaab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">
    <w:name w:val="daaaabab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baaabaaaaab">
    <w:name w:val="daaaabab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">
    <w:name w:val="daaaabab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">
    <w:name w:val="daaaabab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">
    <w:name w:val="daaaababa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">
    <w:name w:val="daaaababaaaaab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">
    <w:name w:val="daaaababaaaaabaaaaab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a">
    <w:name w:val="daaaababaaaaabaaaaab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baaabaaaaabaaaaaab">
    <w:name w:val="daaaababaaaaabaaaaab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aba">
    <w:name w:val="daaaababaaaaabaaaaab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abaa">
    <w:name w:val="daaaababaaaaabaaaaab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abaaa">
    <w:name w:val="daaaababaaaaabaaaaab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baaabaaaaabaaaaaabaaaa">
    <w:name w:val="daaaababaaaaabaaaaabaaabaaabaaaaab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