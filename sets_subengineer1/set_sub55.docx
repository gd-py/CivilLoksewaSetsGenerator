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true meridian of a place is the line in which earth's surface is intersected by a plane through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east and west points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zenith and nadir points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north and south geographical poles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north and south magnetic poles.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bearing of line AB is 152° 30' and angle ABC measured clockwise is 124° 28'. The bearing of BC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27° 52'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96° 58'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148° 08'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186° 58'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A theodolite is said to be in perfect adjustment if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rotation axis is vertical to the transit axis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 axis is perpendicular to line of collimation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sweeps out a vertical plane while the telescope is elevated or depressed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Which one of the following mistakes/errors may be cumulative + or - :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 ranging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bad straightening</w:t>
      </w:r>
    </w:p>
    <w:p>
      <w:pPr>
        <w:pStyle w:val="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erroneous length of chain</w:t>
      </w:r>
    </w:p>
    <w:p>
      <w:pPr>
        <w:pStyle w:val="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sag.</w:t>
      </w:r>
    </w:p>
    <w:p>
      <w:pPr>
        <w:pStyle w:val="baabaaaaaabaaaba"/>
        <w:keepNext w:val="0"/>
        <w:keepLines w:val="0"/>
        <w:pageBreakBefore w:val="0"/>
        <w:widowControl/>
        <w:spacing w:before="0" w:after="160"/>
        <w:jc w:val="left"/>
      </w:pPr>
      <w:r>
        <w:t>5. In a mortar, the binding material is</w:t>
      </w:r>
    </w:p>
    <w:p>
      <w:pPr>
        <w:pStyle w:val="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</w:t>
      </w:r>
    </w:p>
    <w:p>
      <w:pPr>
        <w:pStyle w:val="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surkhi</w:t>
      </w:r>
    </w:p>
    <w:p>
      <w:pPr>
        <w:pStyle w:val="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cinder.</w:t>
      </w:r>
    </w:p>
    <w:p>
      <w:pPr>
        <w:pStyle w:val="baabaaaaaabaaabaabaaa"/>
        <w:keepNext w:val="0"/>
        <w:keepLines w:val="0"/>
        <w:pageBreakBefore w:val="0"/>
        <w:widowControl/>
        <w:spacing w:before="0" w:after="160"/>
        <w:jc w:val="left"/>
      </w:pPr>
      <w:r>
        <w:t>6. When a brick is immersed in water for 24 hours and then dried, if</w:t>
      </w:r>
    </w:p>
    <w:p>
      <w:pPr>
        <w:pStyle w:val="b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grey or white deposits appear on the surface, the brick is free from soluble salts</w:t>
      </w:r>
    </w:p>
    <w:p>
      <w:pPr>
        <w:pStyle w:val="b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per cent surface is covered with grey or white deposits, the brick has slight efflorescence</w:t>
      </w:r>
    </w:p>
    <w:p>
      <w:pPr>
        <w:pStyle w:val="b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per cent surface is covered with grey or white deposits, the brick has serious efflorescence</w:t>
      </w:r>
    </w:p>
    <w:p>
      <w:pPr>
        <w:pStyle w:val="b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baabaaaaaaab"/>
        <w:keepNext w:val="0"/>
        <w:keepLines w:val="0"/>
        <w:pageBreakBefore w:val="0"/>
        <w:widowControl/>
        <w:spacing w:before="0" w:after="160"/>
        <w:jc w:val="left"/>
      </w:pPr>
      <w:r>
        <w:t>7. Strength of cement concrete primarily depends upon</w:t>
      </w:r>
    </w:p>
    <w:p>
      <w:pPr>
        <w:pStyle w:val="b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water</w:t>
      </w:r>
    </w:p>
    <w:p>
      <w:pPr>
        <w:pStyle w:val="baab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quantity of aggregate</w:t>
      </w:r>
    </w:p>
    <w:p>
      <w:pPr>
        <w:pStyle w:val="baab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cement</w:t>
      </w:r>
    </w:p>
    <w:p>
      <w:pPr>
        <w:pStyle w:val="baab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water-cement ratio.</w:t>
      </w:r>
    </w:p>
    <w:p>
      <w:pPr>
        <w:pStyle w:val="baabaaaaaabaaabaabaaaaaaabaaaab"/>
        <w:keepNext w:val="0"/>
        <w:keepLines w:val="0"/>
        <w:pageBreakBefore w:val="0"/>
        <w:widowControl/>
        <w:spacing w:before="0" w:after="160"/>
        <w:jc w:val="left"/>
      </w:pPr>
      <w:r>
        <w:t>8. Pick up the synthetic resin from the following:</w:t>
      </w:r>
    </w:p>
    <w:p>
      <w:pPr>
        <w:pStyle w:val="baab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Phenolic resin</w:t>
      </w:r>
    </w:p>
    <w:p>
      <w:pPr>
        <w:pStyle w:val="baab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Resorcinol resin</w:t>
      </w:r>
    </w:p>
    <w:p>
      <w:pPr>
        <w:pStyle w:val="baab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Urea resin</w:t>
      </w:r>
    </w:p>
    <w:p>
      <w:pPr>
        <w:pStyle w:val="baabaa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9. For calculating the allowable stress of long columns  is the empirical formula, known as</w:t>
      </w:r>
    </w:p>
    <w:p>
      <w:pPr>
        <w:pStyle w:val="baabaa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baa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baaaaaab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baaaaaab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baaaaaab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10. In the truss shown in the given figure, the force in member BC is </w:t>
      </w:r>
    </w:p>
    <w:p>
      <w:pPr>
        <w:pStyle w:val="baabaaaaaab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 compressive</w:t>
      </w:r>
    </w:p>
    <w:p>
      <w:pPr>
        <w:pStyle w:val="baabaaaaaab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 tensile</w:t>
      </w:r>
    </w:p>
    <w:p>
      <w:pPr>
        <w:pStyle w:val="baabaaaaaabaaab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baabaaaaaabaaabaaba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indeterminate</w:t>
      </w:r>
    </w:p>
    <w:p>
      <w:pPr>
        <w:pStyle w:val="baabaaaaaabaaabaabaaaaaaabaaaabaaaabaabaaaaaba"/>
        <w:keepNext w:val="0"/>
        <w:keepLines w:val="0"/>
        <w:pageBreakBefore w:val="0"/>
        <w:widowControl/>
        <w:spacing w:before="0" w:after="160"/>
        <w:jc w:val="left"/>
      </w:pPr>
      <w:r>
        <w:t>11. Beams of uniform strength are preferred to those of uniform section because these are economical for</w:t>
      </w:r>
    </w:p>
    <w:p>
      <w:pPr>
        <w:pStyle w:val="baabaaaaaabaaabaaba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spans</w:t>
      </w:r>
    </w:p>
    <w:p>
      <w:pPr>
        <w:pStyle w:val="baabaaaaaabaaabaabaaaaaaabaaaab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weights</w:t>
      </w:r>
    </w:p>
    <w:p>
      <w:pPr>
        <w:pStyle w:val="baabaaaaaabaaabaabaaaaaaabaaaab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 weights</w:t>
      </w:r>
    </w:p>
    <w:p>
      <w:pPr>
        <w:pStyle w:val="baabaaaaaabaaabaabaaaaaaabaaaab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spans.</w:t>
      </w:r>
    </w:p>
    <w:p>
      <w:pPr>
        <w:pStyle w:val="baabaaaaaabaaabaabaaaaaaabaaaabaaaabaabaaaaabaabaaa"/>
        <w:keepNext w:val="0"/>
        <w:keepLines w:val="0"/>
        <w:pageBreakBefore w:val="0"/>
        <w:widowControl/>
        <w:spacing w:before="0" w:after="160"/>
        <w:jc w:val="left"/>
      </w:pPr>
      <w:r>
        <w:t>12. When a rectangular beam is loaded longitudinally, shear develops on</w:t>
      </w:r>
    </w:p>
    <w:p>
      <w:pPr>
        <w:pStyle w:val="baabaaaaaabaaabaabaaaaaaabaaaab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 fibre</w:t>
      </w:r>
    </w:p>
    <w:p>
      <w:pPr>
        <w:pStyle w:val="baabaaaaaabaaabaabaaaaaaabaaaab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top fibre</w:t>
      </w:r>
    </w:p>
    <w:p>
      <w:pPr>
        <w:pStyle w:val="baabaaaaaabaaabaabaaaaaaabaaaab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middle fibre</w:t>
      </w:r>
    </w:p>
    <w:p>
      <w:pPr>
        <w:pStyle w:val="baabaaaaaabaaabaabaaaaaaabaaaabaaaa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every-horizontal plane.</w:t>
      </w:r>
    </w:p>
    <w:p>
      <w:pPr>
        <w:pStyle w:val="baabaaaaaabaaabaabaaaaaaabaaaabaaaabaabaaaaabaabaaaaaaab"/>
        <w:keepNext w:val="0"/>
        <w:keepLines w:val="0"/>
        <w:pageBreakBefore w:val="0"/>
        <w:widowControl/>
        <w:spacing w:before="0" w:after="160"/>
        <w:jc w:val="left"/>
      </w:pPr>
      <w:r>
        <w:t>13. The width of a weir with end contraction, is</w:t>
      </w:r>
    </w:p>
    <w:p>
      <w:pPr>
        <w:pStyle w:val="baabaaaaaabaaabaabaaaaaaabaaaabaaaa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the width of the channel</w:t>
      </w:r>
    </w:p>
    <w:p>
      <w:pPr>
        <w:pStyle w:val="baabaaaaaabaaabaabaaaaaaabaaaabaaaab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the width of the channel</w:t>
      </w:r>
    </w:p>
    <w:p>
      <w:pPr>
        <w:pStyle w:val="baabaaaaaabaaabaabaaaaaaabaaaabaaaabaab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width of the channel</w:t>
      </w:r>
    </w:p>
    <w:p>
      <w:pPr>
        <w:pStyle w:val="baabaaaaaabaaabaabaaaaaaabaaaabaaaabaab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baaaaaaabaaaabaaaabaabaaaaabaabaaaaaaabaabaa"/>
        <w:keepNext w:val="0"/>
        <w:keepLines w:val="0"/>
        <w:pageBreakBefore w:val="0"/>
        <w:widowControl/>
        <w:spacing w:before="0" w:after="160"/>
        <w:jc w:val="left"/>
      </w:pPr>
      <w:r>
        <w:t>14. Hydraulic ram is a device</w:t>
      </w:r>
    </w:p>
    <w:p>
      <w:pPr>
        <w:pStyle w:val="baabaaaaaabaaabaabaaaaaaabaaaabaaaabaab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lifting water without an electric motor</w:t>
      </w:r>
    </w:p>
    <w:p>
      <w:pPr>
        <w:pStyle w:val="baabaaaaaabaaabaabaaaaaaabaaaabaaaabaabaaaaab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accelerating water flow</w:t>
      </w:r>
    </w:p>
    <w:p>
      <w:pPr>
        <w:pStyle w:val="baabaaaaaabaaabaabaaaaaaabaaaabaaaabaabaaaaab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lifting heavy loads</w:t>
      </w:r>
    </w:p>
    <w:p>
      <w:pPr>
        <w:pStyle w:val="baabaaaaaabaaabaabaaaaaaabaaaabaaaabaabaaaaab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baaaaaaabaaaabaaaabaabaaaaabaabaaaaaaabaabaaabaaa"/>
        <w:keepNext w:val="0"/>
        <w:keepLines w:val="0"/>
        <w:pageBreakBefore w:val="0"/>
        <w:widowControl/>
        <w:spacing w:before="0" w:after="160"/>
        <w:jc w:val="left"/>
      </w:pPr>
      <w:r>
        <w:t>15. With a clinging nappe of a weir, the excess discharge, is</w:t>
      </w:r>
    </w:p>
    <w:p>
      <w:pPr>
        <w:pStyle w:val="baabaaaaaabaaabaabaaaaaaabaaaabaaaabaabaaaaab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to 10%</w:t>
      </w:r>
    </w:p>
    <w:p>
      <w:pPr>
        <w:pStyle w:val="baabaaaaaabaaabaabaaaaaaabaaaabaaaabaabaaaaab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 to 20%</w:t>
      </w:r>
    </w:p>
    <w:p>
      <w:pPr>
        <w:pStyle w:val="baabaaaaaabaaabaabaaaaaaabaaaabaaaabaabaaaaab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 to 30%</w:t>
      </w:r>
    </w:p>
    <w:p>
      <w:pPr>
        <w:pStyle w:val="baabaaaaaabaaabaabaaaaaaabaaaabaaaabaabaaaaaba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30% to 40%.</w:t>
      </w:r>
    </w:p>
    <w:p>
      <w:pPr>
        <w:pStyle w:val="baabaaaaaabaaabaabaaaaaaabaaaabaaaabaabaaaaabaabaaaaaaabaabaaabaaaaaaba"/>
        <w:keepNext w:val="0"/>
        <w:keepLines w:val="0"/>
        <w:pageBreakBefore w:val="0"/>
        <w:widowControl/>
        <w:spacing w:before="0" w:after="160"/>
        <w:jc w:val="left"/>
      </w:pPr>
      <w:r>
        <w:t>16. The acceleration f required to accelerate a rectangular tank containing water horizontally so that the slope of its free surface is 45°, is</w:t>
      </w:r>
    </w:p>
    <w:p>
      <w:pPr>
        <w:pStyle w:val="baabaaaaaabaaabaabaaaaaaabaaaabaaaabaabaaaaaba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</w:t>
      </w:r>
    </w:p>
    <w:p>
      <w:pPr>
        <w:pStyle w:val="baabaaaaaabaaabaabaaaaaaabaaaabaaaabaabaaaaabaabaaa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g</w:t>
      </w:r>
    </w:p>
    <w:p>
      <w:pPr>
        <w:pStyle w:val="baabaaaaaabaaabaabaaaaaaabaaaabaaaabaabaaaaabaabaaa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 g</w:t>
      </w:r>
    </w:p>
    <w:p>
      <w:pPr>
        <w:pStyle w:val="baabaaaaaabaaabaabaaaaaaabaaaabaaaabaabaaaaabaabaaa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g.</w:t>
      </w:r>
    </w:p>
    <w:p>
      <w:pPr>
        <w:pStyle w:val="baabaaaaaabaaabaabaaaaaaabaaaabaaaabaabaaaaabaabaaaaaaabaabaaabaaaaaabaaba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baaaaaabaaabaabaaaaaaabaaaabaaaabaabaaaaabaabaaa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baabaaaaaabaaabaabaaaaaaabaaaabaaaabaabaaaaabaabaaa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baabaaaaaabaaabaabaaaaaaabaaaabaaaabaabaaaaabaabaaaaaaabaab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baabaaaaaabaaabaabaaaaaaabaaaabaaaabaabaaaaabaabaaaaaaabaaba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baabaaaaaabaaabaabaaaaaaabaaaabaaaabaabaaaaabaabaaaaaaabaabaaabaaaaaabaabaaaaabaa"/>
        <w:keepNext w:val="0"/>
        <w:keepLines w:val="0"/>
        <w:pageBreakBefore w:val="0"/>
        <w:widowControl/>
        <w:spacing w:before="0" w:after="160"/>
        <w:jc w:val="left"/>
      </w:pPr>
      <w:r>
        <w:t>18. On wetting, cohesive soils,</w:t>
      </w:r>
    </w:p>
    <w:p>
      <w:pPr>
        <w:pStyle w:val="baabaaaaaabaaabaabaaaaaaabaaaabaaaabaabaaaaabaabaaaaaaabaab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loose permeability</w:t>
      </w:r>
    </w:p>
    <w:p>
      <w:pPr>
        <w:pStyle w:val="baabaaaaaabaaabaabaaaaaaabaaaabaaaabaabaaaaabaabaaaaaaabaab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gain shear strength</w:t>
      </w:r>
    </w:p>
    <w:p>
      <w:pPr>
        <w:pStyle w:val="baabaaaaaabaaabaabaaaaaaabaaaabaaaabaabaaaaabaabaaaaaaabaaba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loose elasticity</w:t>
      </w:r>
    </w:p>
    <w:p>
      <w:pPr>
        <w:pStyle w:val="baabaaaaaabaaabaabaaaaaaabaaaabaaaabaabaaaaabaabaaaaaaabaabaaaba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 their shear strength.</w:t>
      </w:r>
    </w:p>
    <w:p>
      <w:pPr>
        <w:pStyle w:val="baabaaaaaabaaabaabaaaaaaabaaaabaaaabaabaaaaabaabaaaaaaabaabaaabaaaaaabaabaaaaabaaaaaab"/>
        <w:keepNext w:val="0"/>
        <w:keepLines w:val="0"/>
        <w:pageBreakBefore w:val="0"/>
        <w:widowControl/>
        <w:spacing w:before="0" w:after="160"/>
        <w:jc w:val="left"/>
      </w:pPr>
      <w:r>
        <w:t>19. A soil sample has passing 0.075 mm sieve = 60% liquid limit = 65% and plastic limit = 40%. The group index of the soil, is</w:t>
      </w:r>
    </w:p>
    <w:p>
      <w:pPr>
        <w:pStyle w:val="baabaaaaaabaaabaabaaaaaaabaaaabaaaabaabaaaaabaabaaaaaaabaabaaaba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abaaaaaabaaabaabaaaaaaabaaaabaaaabaabaaaaabaabaaaaaaabaabaaabaa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abaaaaaabaaabaabaaaaaaabaaaabaaaabaabaaaaabaabaaaaaaabaabaaabaaa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baabaaaaaabaaabaabaaaaaaabaaaabaaaabaabaaaaabaabaaaaaaabaabaaabaaa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baabaaaaaaabaaaabaaaabaabaaaaabaabaaaaaaabaabaaabaaaaaabaabaaaaabaaaaaabaaaab"/>
        <w:keepNext w:val="0"/>
        <w:keepLines w:val="0"/>
        <w:pageBreakBefore w:val="0"/>
        <w:widowControl/>
        <w:spacing w:before="0" w:after="160"/>
        <w:jc w:val="left"/>
      </w:pPr>
      <w:r>
        <w:t>20. The water content in a soil sample when it continues to loose weight without loosing the volume, is called</w:t>
      </w:r>
    </w:p>
    <w:p>
      <w:pPr>
        <w:pStyle w:val="baabaaaaaabaaabaabaaaaaaabaaaabaaaabaabaaaaabaabaaaaaaabaabaaabaaa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Shrinkage limit</w:t>
      </w:r>
    </w:p>
    <w:p>
      <w:pPr>
        <w:pStyle w:val="baabaaaaaabaaabaabaaaaaaabaaaabaaaabaabaaaaabaabaaaaaaabaabaaabaaaaaaba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baaaaaabaaabaabaaaaaaabaaaabaaaabaabaaaaabaabaaaaaaabaabaaabaaaaaaba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liquid limit</w:t>
      </w:r>
    </w:p>
    <w:p>
      <w:pPr>
        <w:pStyle w:val="baabaaaaaabaaabaabaaaaaaabaaaabaaaabaabaaaaabaabaaaaaaabaabaaabaaaaaaba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semi-solid limit.</w:t>
      </w:r>
    </w:p>
    <w:p>
      <w:pPr>
        <w:pStyle w:val="baabaaaaaabaaabaabaaaaaaabaaaabaaaabaabaaaaabaabaaaaaaabaabaaabaaaaaabaabaaaaabaaaaaabaaaababaaa"/>
        <w:keepNext w:val="0"/>
        <w:keepLines w:val="0"/>
        <w:pageBreakBefore w:val="0"/>
        <w:widowControl/>
        <w:spacing w:before="0" w:after="160"/>
        <w:jc w:val="left"/>
      </w:pPr>
      <w:r>
        <w:t>21. A simply supported beam , 6 m long and of effective depth 50 cm, carries a uniformly distributed load 2400 kg/m including its self weight. If the lever arm factor is 0.85 and permissible tensile stress of steel is 1400 kg/cm2, the area of steel required, is</w:t>
      </w:r>
    </w:p>
    <w:p>
      <w:pPr>
        <w:pStyle w:val="baabaaaaaabaaabaabaaaaaaabaaaabaaaabaabaaaaabaabaaaaaaabaabaaabaaaaaaba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cm2</w:t>
      </w:r>
    </w:p>
    <w:p>
      <w:pPr>
        <w:pStyle w:val="baabaaaaaabaaabaabaaaaaaabaaaabaaaabaabaaaaabaabaaaaaaabaabaaabaaaaaaba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cm2</w:t>
      </w:r>
    </w:p>
    <w:p>
      <w:pPr>
        <w:pStyle w:val="baabaaaaaabaaabaabaaaaaaabaaaabaaaabaabaaaaabaabaaaaaaabaabaaabaaaaaabaabaaa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cm2</w:t>
      </w:r>
    </w:p>
    <w:p>
      <w:pPr>
        <w:pStyle w:val="baabaaaaaabaaabaabaaaaaaabaaaabaaaabaabaaaaabaabaaaaaaabaabaaabaaaaaabaabaaa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Ac, Asc and A are areas of concrete, longitudinal steel and section of a R.C.C. column and m and σc are the modular ratio and maximum stress in the configuration of concrete, the strength of column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σcAc + m σcAsc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σc(A - Asc) + m σcAsc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σc[A + (m - 1)ASC]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Steel bars are generally connected together to get greater length than the standard length by providing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strainght bar splice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hooked splice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dowel splice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minimum cube strength of concrete used for a prestressed member, is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kg/cm2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kg/cm2</w:t>
      </w:r>
    </w:p>
    <w:p>
      <w:pPr>
        <w:pStyle w:val="c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kg/cm2</w:t>
      </w:r>
    </w:p>
    <w:p>
      <w:pPr>
        <w:pStyle w:val="caaaabaaaabaaaba"/>
        <w:keepNext w:val="0"/>
        <w:keepLines w:val="0"/>
        <w:pageBreakBefore w:val="0"/>
        <w:widowControl/>
        <w:spacing w:before="0" w:after="160"/>
        <w:jc w:val="left"/>
      </w:pPr>
      <w:r>
        <w:t>25. The thickness of a reinforced brick partition wall, is generally kept</w:t>
      </w:r>
    </w:p>
    <w:p>
      <w:pPr>
        <w:pStyle w:val="c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cm.</w:t>
      </w:r>
    </w:p>
    <w:p>
      <w:pPr>
        <w:pStyle w:val="caaaabaaaabaaabaabaaa"/>
        <w:keepNext w:val="0"/>
        <w:keepLines w:val="0"/>
        <w:pageBreakBefore w:val="0"/>
        <w:widowControl/>
        <w:spacing w:before="0" w:after="160"/>
        <w:jc w:val="left"/>
      </w:pPr>
      <w:r>
        <w:t>26. The taper of precast concrete pile should not be more than</w:t>
      </w:r>
    </w:p>
    <w:p>
      <w:pPr>
        <w:pStyle w:val="c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 per metre length</w:t>
      </w:r>
    </w:p>
    <w:p>
      <w:pPr>
        <w:pStyle w:val="c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cm per metre length</w:t>
      </w:r>
    </w:p>
    <w:p>
      <w:pPr>
        <w:pStyle w:val="c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cm per metre length</w:t>
      </w:r>
    </w:p>
    <w:p>
      <w:pPr>
        <w:pStyle w:val="c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cm per metre length.</w:t>
      </w:r>
    </w:p>
    <w:p>
      <w:pPr>
        <w:pStyle w:val="caaaabaaaabaaabaabaaaaabaa"/>
        <w:keepNext w:val="0"/>
        <w:keepLines w:val="0"/>
        <w:pageBreakBefore w:val="0"/>
        <w:widowControl/>
        <w:spacing w:before="0" w:after="160"/>
        <w:jc w:val="left"/>
      </w:pPr>
      <w:r>
        <w:t>27. Higher workability of concrete is required if the structure is</w:t>
      </w:r>
    </w:p>
    <w:p>
      <w:pPr>
        <w:pStyle w:val="c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made with cement concrete</w:t>
      </w:r>
    </w:p>
    <w:p>
      <w:pPr>
        <w:pStyle w:val="c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thick and reinfored</w:t>
      </w:r>
    </w:p>
    <w:p>
      <w:pPr>
        <w:pStyle w:val="caaaa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thin and heavily reinforced</w:t>
      </w:r>
    </w:p>
    <w:p>
      <w:pPr>
        <w:pStyle w:val="caaaa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thick and heavily reinfored.</w:t>
      </w:r>
    </w:p>
    <w:p>
      <w:pPr>
        <w:pStyle w:val="caaaabaaaabaaabaabaaaaabaaaaaab"/>
        <w:keepNext w:val="0"/>
        <w:keepLines w:val="0"/>
        <w:pageBreakBefore w:val="0"/>
        <w:widowControl/>
        <w:spacing w:before="0" w:after="160"/>
        <w:jc w:val="left"/>
      </w:pPr>
      <w:r>
        <w:t>28. For quality control of Portland cement, the test essentially done is</w:t>
      </w:r>
    </w:p>
    <w:p>
      <w:pPr>
        <w:pStyle w:val="caaaa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soundness</w:t>
      </w:r>
    </w:p>
    <w:p>
      <w:pPr>
        <w:pStyle w:val="caaaab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strength</w:t>
      </w:r>
    </w:p>
    <w:p>
      <w:pPr>
        <w:pStyle w:val="caaaabaaaab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consistency</w:t>
      </w:r>
    </w:p>
    <w:p>
      <w:pPr>
        <w:pStyle w:val="caaaabaaaab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aabaaaab"/>
        <w:keepNext w:val="0"/>
        <w:keepLines w:val="0"/>
        <w:pageBreakBefore w:val="0"/>
        <w:widowControl/>
        <w:spacing w:before="0" w:after="160"/>
        <w:jc w:val="left"/>
      </w:pPr>
      <w:r>
        <w:t>29. Corrosion of a pipe</w:t>
      </w:r>
    </w:p>
    <w:p>
      <w:pPr>
        <w:pStyle w:val="caaaabaaaab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reduces its carrying capacity</w:t>
      </w:r>
    </w:p>
    <w:p>
      <w:pPr>
        <w:pStyle w:val="caaaabaaaab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adds colour to water</w:t>
      </w:r>
    </w:p>
    <w:p>
      <w:pPr>
        <w:pStyle w:val="caaaabaaaabaaab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adds odour to water</w:t>
      </w:r>
    </w:p>
    <w:p>
      <w:pPr>
        <w:pStyle w:val="caaaabaaaabaaaba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aabaaaabaaaab"/>
        <w:keepNext w:val="0"/>
        <w:keepLines w:val="0"/>
        <w:pageBreakBefore w:val="0"/>
        <w:widowControl/>
        <w:spacing w:before="0" w:after="160"/>
        <w:jc w:val="left"/>
      </w:pPr>
      <w:r>
        <w:t>30. The maximum hourly consumption, is generally taken as</w:t>
      </w:r>
    </w:p>
    <w:p>
      <w:pPr>
        <w:pStyle w:val="caaaabaaaabaaaba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120%</w:t>
      </w:r>
    </w:p>
    <w:p>
      <w:pPr>
        <w:pStyle w:val="caaaabaaaabaaaba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130%</w:t>
      </w:r>
    </w:p>
    <w:p>
      <w:pPr>
        <w:pStyle w:val="caaaabaaaabaaaba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140%</w:t>
      </w:r>
    </w:p>
    <w:p>
      <w:pPr>
        <w:pStyle w:val="caaaabaaaabaaaba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150%.</w:t>
      </w:r>
    </w:p>
    <w:p>
      <w:pPr>
        <w:pStyle w:val="caaaabaaaabaaabaabaaaaabaaaaaabaaaabaaaabaaaab"/>
        <w:keepNext w:val="0"/>
        <w:keepLines w:val="0"/>
        <w:pageBreakBefore w:val="0"/>
        <w:widowControl/>
        <w:spacing w:before="0" w:after="160"/>
        <w:jc w:val="left"/>
      </w:pPr>
      <w:r>
        <w:t>31. The coagulant which is generally not used for treating the sewage, is</w:t>
      </w:r>
    </w:p>
    <w:p>
      <w:pPr>
        <w:pStyle w:val="caaaabaaaabaaabaaba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</w:t>
      </w:r>
    </w:p>
    <w:p>
      <w:pPr>
        <w:pStyle w:val="caaaabaaaabaaabaabaaa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ferric chloride</w:t>
      </w:r>
    </w:p>
    <w:p>
      <w:pPr>
        <w:pStyle w:val="caaaabaaaabaaabaabaaa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ferric sulphate</w:t>
      </w:r>
    </w:p>
    <w:p>
      <w:pPr>
        <w:pStyle w:val="caaaabaaaabaaabaabaaa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chlorinated copperas.</w:t>
      </w:r>
    </w:p>
    <w:p>
      <w:pPr>
        <w:pStyle w:val="caaaabaaaabaaabaabaaa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32. D is the diameter of a circular sewer and α is the side of a square section sewer. If both are hydraulically equivalent, the relationship which holds good, is</w:t>
      </w:r>
    </w:p>
    <w:p>
      <w:pPr>
        <w:pStyle w:val="caaaabaaaabaaabaabaaa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πD8/3 = 4 b8/3</w:t>
      </w:r>
    </w:p>
    <w:p>
      <w:pPr>
        <w:pStyle w:val="caaaabaaaabaaabaabaaaaaba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πD3/8 = 4 b3/8</w:t>
      </w:r>
    </w:p>
    <w:p>
      <w:pPr>
        <w:pStyle w:val="caaaabaaaabaaabaabaaaaaba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πD2/3 = 4 b2/3</w:t>
      </w:r>
    </w:p>
    <w:p>
      <w:pPr>
        <w:pStyle w:val="caaaabaaaabaaabaabaaaaaba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πD3/2 = 4 b3/2</w:t>
      </w:r>
    </w:p>
    <w:p>
      <w:pPr>
        <w:pStyle w:val="caaaabaaaabaaabaabaaaaaba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33. The level of the fioor of a syphon aqueduct can be obtained</w:t>
      </w:r>
    </w:p>
    <w:p>
      <w:pPr>
        <w:pStyle w:val="caaaabaaaabaaabaabaaaaaba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subtracting the depth of the culvert from the canal bed level</w:t>
      </w:r>
    </w:p>
    <w:p>
      <w:pPr>
        <w:pStyle w:val="caaaabaaaabaaabaabaaaaabaaaaaab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subtracting the thickness of culvert plus the depth of the culvert from the canal bed level</w:t>
      </w:r>
    </w:p>
    <w:p>
      <w:pPr>
        <w:pStyle w:val="caaaabaaaabaaabaabaaaaabaaaaaabaaaab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abaaaabaaabaabaaaaabaaaaaabaaaab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baaaaabaaaaaabaaaabaaaabaaaababaaaabaaaaabaa"/>
        <w:keepNext w:val="0"/>
        <w:keepLines w:val="0"/>
        <w:pageBreakBefore w:val="0"/>
        <w:widowControl/>
        <w:spacing w:before="0" w:after="160"/>
        <w:jc w:val="left"/>
      </w:pPr>
      <w:r>
        <w:t>34. The uplift pressure on the roof of an inverted syphon, is maximum when</w:t>
      </w:r>
    </w:p>
    <w:p>
      <w:pPr>
        <w:pStyle w:val="caaaabaaaabaaabaabaaaaabaaaaaabaaaab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 in running dry</w:t>
      </w:r>
    </w:p>
    <w:p>
      <w:pPr>
        <w:pStyle w:val="caaaabaaaabaaabaabaaaaabaaaaaabaaaab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is running dry</w:t>
      </w:r>
    </w:p>
    <w:p>
      <w:pPr>
        <w:pStyle w:val="caaaabaaaabaaabaabaaaaabaaaaaabaaaab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is running with F.S.L.</w:t>
      </w:r>
    </w:p>
    <w:p>
      <w:pPr>
        <w:pStyle w:val="caaaabaaaabaaabaabaaaaabaaaaaabaaaabaaaabaaaab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drain is running with H.F.L.</w:t>
      </w:r>
    </w:p>
    <w:p>
      <w:pPr>
        <w:pStyle w:val="caaaabaaaabaaabaabaaaaabaaaaaabaaaabaaaabaaaababaaaabaaaaabaaaaaab"/>
        <w:keepNext w:val="0"/>
        <w:keepLines w:val="0"/>
        <w:pageBreakBefore w:val="0"/>
        <w:widowControl/>
        <w:spacing w:before="0" w:after="160"/>
        <w:jc w:val="left"/>
      </w:pPr>
      <w:r>
        <w:t>35. If water table is comparatively high, the irrigation canal becomes useless, due to</w:t>
      </w:r>
    </w:p>
    <w:p>
      <w:pPr>
        <w:pStyle w:val="caaaabaaaabaaabaabaaaaabaaaaaabaaaabaaaabaaaab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logging of the cultivated areas</w:t>
      </w:r>
    </w:p>
    <w:p>
      <w:pPr>
        <w:pStyle w:val="caaaabaaaabaaabaabaaaaabaaaaaabaaaabaaaabaaaab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uncertain water demand</w:t>
      </w:r>
    </w:p>
    <w:p>
      <w:pPr>
        <w:pStyle w:val="caaaabaaaabaaabaabaaaaabaaaaaabaaaabaaaabaaaab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spread of malaria</w:t>
      </w:r>
    </w:p>
    <w:p>
      <w:pPr>
        <w:pStyle w:val="caaaabaaaabaaabaabaaaaabaaaaaabaaaabaaaabaaaababa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aabaaaabaaaabaaaababaaaabaaaaabaaaaaab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</w:t>
      </w:r>
    </w:p>
    <w:p>
      <w:pPr>
        <w:pStyle w:val="caaaabaaaabaaabaabaaaaabaaaaaabaaaabaaaabaaaababa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abaaaabaaabaabaaaaabaaaaaabaaaabaaaabaaaababaa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abaaaabaaabaabaaaaabaaaaaabaaaabaaaabaaaababaa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abaaaabaaabaabaaaaabaaaaaabaaaabaaaabaaaababaaa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aabaaaabaaaabaaaababaaaabaaaaabaaaaaabaaaabaaaab"/>
        <w:keepNext w:val="0"/>
        <w:keepLines w:val="0"/>
        <w:pageBreakBefore w:val="0"/>
        <w:widowControl/>
        <w:spacing w:before="0" w:after="160"/>
        <w:jc w:val="left"/>
      </w:pPr>
      <w:r>
        <w:t>37. To prevent compressive stresses in a rigid concrete pavement, the joint prvoided, is</w:t>
      </w:r>
    </w:p>
    <w:p>
      <w:pPr>
        <w:pStyle w:val="caaaabaaaabaaabaabaaaaabaaaaaabaaaabaaaabaaaababaaa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caaaabaaaabaaabaabaaaaabaaaaaabaaaabaaaabaaaababaaa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contraction joint</w:t>
      </w:r>
    </w:p>
    <w:p>
      <w:pPr>
        <w:pStyle w:val="caaaabaaaabaaabaabaaaaabaaaaaabaaaabaaaabaaaababaaa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hinged joint</w:t>
      </w:r>
    </w:p>
    <w:p>
      <w:pPr>
        <w:pStyle w:val="caaaabaaaabaaabaabaaaaabaaaaaabaaaabaaaabaaaababaaa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baaaaabaaaaaabaaaabaaaabaaaababaaaabaaaaabaaaaaabaaaabaaaabaaaab"/>
        <w:keepNext w:val="0"/>
        <w:keepLines w:val="0"/>
        <w:pageBreakBefore w:val="0"/>
        <w:widowControl/>
        <w:spacing w:before="0" w:after="160"/>
        <w:jc w:val="left"/>
      </w:pPr>
      <w:r>
        <w:t>38. If the coefficient of friction on the road surface is 0.15 and a maximum super-elevation 1 in 15 is provided, the maximum speed of the vehicles on a curve of 100 metre radius, is</w:t>
      </w:r>
    </w:p>
    <w:p>
      <w:pPr>
        <w:pStyle w:val="caaaabaaaabaaabaabaaaaabaaaaaabaaaabaaaabaaaababaaaaba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42.44 kg/hour</w:t>
      </w:r>
    </w:p>
    <w:p>
      <w:pPr>
        <w:pStyle w:val="caaaabaaaabaaabaabaaaaabaaaaaabaaaabaaaabaaaababaaaaba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52.44 km/hour</w:t>
      </w:r>
    </w:p>
    <w:p>
      <w:pPr>
        <w:pStyle w:val="caaaabaaaabaaabaabaaaaabaaaaaabaaaabaaaabaaaababaaaabaa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62.44 km/hour</w:t>
      </w:r>
    </w:p>
    <w:p>
      <w:pPr>
        <w:pStyle w:val="caaaabaaaabaaabaabaaaaabaaaaaabaaaabaaaabaaaababaaaabaa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72.44 km/hour</w:t>
      </w:r>
    </w:p>
    <w:p>
      <w:pPr>
        <w:pStyle w:val="caaaabaaaabaaabaabaaaaabaaaaaabaaaabaaaabaaaababaaaabaaaaabaaaaaabaaaabaaaabaaaabaabaa"/>
        <w:keepNext w:val="0"/>
        <w:keepLines w:val="0"/>
        <w:pageBreakBefore w:val="0"/>
        <w:widowControl/>
        <w:spacing w:before="0" w:after="160"/>
        <w:jc w:val="left"/>
      </w:pPr>
      <w:r>
        <w:t>39. In a right angle bend of a road provided with a transition throughout, the maximum polar angle will be</w:t>
      </w:r>
    </w:p>
    <w:p>
      <w:pPr>
        <w:pStyle w:val="caaaabaaaabaaabaabaaaaabaaaaaabaaaabaaaabaaaababaaaabaaaa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aaabaaaabaaabaabaaaaabaaaaaabaaaabaaaabaaaababaaaabaaaaabaaaaaab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aaabaaaabaaabaabaaaaabaaaaaabaaaabaaaabaaaababaaaabaaaaabaaaaaab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aaabaaaabaaabaabaaaaabaaaaaabaaaabaaaabaaaababaaaabaaaaabaaaaaab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aaabaaaabaaabaabaaaaabaaaaaabaaaabaaaabaaaababaaaabaaaaabaaaaaabaaaabaaaabaaaabaabaaabaaa"/>
        <w:keepNext w:val="0"/>
        <w:keepLines w:val="0"/>
        <w:pageBreakBefore w:val="0"/>
        <w:widowControl/>
        <w:spacing w:before="0" w:after="160"/>
        <w:jc w:val="left"/>
      </w:pPr>
      <w:r>
        <w:t>40. According to Indian Road Congress, the width of carriageway, is</w:t>
      </w:r>
    </w:p>
    <w:p>
      <w:pPr>
        <w:pStyle w:val="caaaabaaaabaaabaabaaaaabaaaaaabaaaabaaaabaaaababaaaabaaaaabaaaaaab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7.0 m for two lanes without raised kerbs</w:t>
      </w:r>
    </w:p>
    <w:p>
      <w:pPr>
        <w:pStyle w:val="caaaabaaaabaaabaabaaaaabaaaaaabaaaabaaaabaaaababaaaabaaaaabaaaaaab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m for two lanes with raised kerbs</w:t>
      </w:r>
    </w:p>
    <w:p>
      <w:pPr>
        <w:pStyle w:val="caaaabaaaabaaabaabaaaaabaaaaaabaaaabaaaabaaaababaaaabaaaaabaaaaaab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10.5 m for three lanes pavements</w:t>
      </w:r>
    </w:p>
    <w:p>
      <w:pPr>
        <w:pStyle w:val="caaaabaaaabaaabaabaaaaabaaaaaabaaaabaaaabaaaababaaaabaaaaabaaaaaab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aaabaaaabaaabaabaaaaabaaaaaabaaaabaaaabaaaababaaaabaaaaabaaaaaabaaaabaaaabaaaabaabaaabaaaaaaab"/>
        <w:keepNext w:val="0"/>
        <w:keepLines w:val="0"/>
        <w:pageBreakBefore w:val="0"/>
        <w:widowControl/>
        <w:spacing w:before="0" w:after="160"/>
        <w:jc w:val="left"/>
      </w:pPr>
      <w:r>
        <w:t>41. Size, capacity and materials need be specified for</w:t>
      </w:r>
    </w:p>
    <w:p>
      <w:pPr>
        <w:pStyle w:val="caaaabaaaabaaabaabaaaaabaaaaaabaaaabaaaabaaaababaaaabaaaaabaaaaaabaaaab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caaaabaaaabaaabaabaaaaabaaaaaabaaaabaaaabaaaababaaaabaaaaabaaaaaabaaaab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caaaabaaaabaaabaabaaaaabaaaaaabaaaabaaaabaaaababaaaabaaaaabaaaaaabaaaab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caaaabaaaabaaabaabaaaaabaaaaaabaaaabaaaabaaaababaaaabaaaaabaaaaaabaaaab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According to ISI method of measurement, the order of the sequence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'centre line method' is specially adopted for estimating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>44. The cross-sections for a highway is taken at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"/>
        <w:keepNext w:val="0"/>
        <w:keepLines w:val="0"/>
        <w:pageBreakBefore w:val="0"/>
        <w:widowControl/>
        <w:spacing w:before="0" w:after="160"/>
        <w:jc w:val="left"/>
      </w:pPr>
      <w:r>
        <w:t>45. The most popular type of organisation used for Civil Engineering Constructions, is</w:t>
      </w:r>
    </w:p>
    <w:p>
      <w:pPr>
        <w:pStyle w:val="d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baaaaaaabaaaababaaa"/>
        <w:keepNext w:val="0"/>
        <w:keepLines w:val="0"/>
        <w:pageBreakBefore w:val="0"/>
        <w:widowControl/>
        <w:spacing w:before="0" w:after="160"/>
        <w:jc w:val="left"/>
      </w:pPr>
      <w:r>
        <w:t>46. PERT is</w:t>
      </w:r>
    </w:p>
    <w:p>
      <w:pPr>
        <w:pStyle w:val="d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baaaaaaab"/>
        <w:keepNext w:val="0"/>
        <w:keepLines w:val="0"/>
        <w:pageBreakBefore w:val="0"/>
        <w:widowControl/>
        <w:spacing w:before="0" w:after="160"/>
        <w:jc w:val="left"/>
      </w:pPr>
      <w:r>
        <w:t>47. Pick up the incorrect statement from the following:</w:t>
      </w:r>
    </w:p>
    <w:p>
      <w:pPr>
        <w:pStyle w:val="d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d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d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daba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aabaaaababaaaaaaabaaaab"/>
        <w:keepNext w:val="0"/>
        <w:keepLines w:val="0"/>
        <w:pageBreakBefore w:val="0"/>
        <w:widowControl/>
        <w:spacing w:before="0" w:after="160"/>
        <w:jc w:val="left"/>
      </w:pPr>
      <w:r>
        <w:t>48. While filling the tender for any work, the contractor considers</w:t>
      </w:r>
    </w:p>
    <w:p>
      <w:pPr>
        <w:pStyle w:val="daba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ba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baa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baa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49. The thickness design of the pavement, is decided on the load carried by</w:t>
      </w:r>
    </w:p>
    <w:p>
      <w:pPr>
        <w:pStyle w:val="dabaa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gears</w:t>
      </w:r>
    </w:p>
    <w:p>
      <w:pPr>
        <w:pStyle w:val="dabaaaaaaab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nose wheel</w:t>
      </w:r>
    </w:p>
    <w:p>
      <w:pPr>
        <w:pStyle w:val="dabaaaaaaab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wheel</w:t>
      </w:r>
    </w:p>
    <w:p>
      <w:pPr>
        <w:pStyle w:val="dabaaaaaaab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50. The fuse large includes</w:t>
      </w:r>
    </w:p>
    <w:p>
      <w:pPr>
        <w:pStyle w:val="dabaaaaaaab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passengers chamber</w:t>
      </w:r>
    </w:p>
    <w:p>
      <w:pPr>
        <w:pStyle w:val="dabaaaaaaabaaaab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pilot's cabin</w:t>
      </w:r>
    </w:p>
    <w:p>
      <w:pPr>
        <w:pStyle w:val="dabaaaaaaabaaaab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of aircraft</w:t>
      </w:r>
    </w:p>
    <w:p>
      <w:pPr>
        <w:pStyle w:val="dabaaaaaaabaaaababa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">
    <w:name w:val="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">
    <w:name w:val="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">
    <w:name w:val="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">
    <w:name w:val="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">
    <w:name w:val="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">
    <w:name w:val="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">
    <w:name w:val="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">
    <w:name w:val="b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">
    <w:name w:val="b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">
    <w:name w:val="b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">
    <w:name w:val="b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">
    <w:name w:val="b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">
    <w:name w:val="b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">
    <w:name w:val="baab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">
    <w:name w:val="baab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">
    <w:name w:val="baab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">
    <w:name w:val="baab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">
    <w:name w:val="baab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">
    <w:name w:val="baab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">
    <w:name w:val="baab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">
    <w:name w:val="baabaa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">
    <w:name w:val="baabaa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">
    <w:name w:val="baabaa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">
    <w:name w:val="baabaa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">
    <w:name w:val="baabaaaaaab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">
    <w:name w:val="baabaaaaaab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">
    <w:name w:val="baabaaaaaab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">
    <w:name w:val="baabaaaaaab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">
    <w:name w:val="baabaaaaaab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">
    <w:name w:val="baabaaaaaabaaab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">
    <w:name w:val="baabaaaaaabaaabaaba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">
    <w:name w:val="baabaaaaaabaaabaaba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">
    <w:name w:val="baabaaaaaabaaabaaba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">
    <w:name w:val="baabaaaaaabaaabaabaaaaaaabaaaab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">
    <w:name w:val="baabaaaaaabaaabaabaaaaaaabaaaab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">
    <w:name w:val="baabaaaaaabaaabaabaaaaaaabaaaab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">
    <w:name w:val="baabaaaaaabaaabaabaaaaaaabaaaab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">
    <w:name w:val="baabaaaaaabaaabaabaaaaaaabaaaab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">
    <w:name w:val="baabaaaaaabaaabaabaaaaaaabaaaab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">
    <w:name w:val="baabaaaaaabaaabaabaaaaaaabaaaab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">
    <w:name w:val="baabaaaaaabaaabaabaaaaaaabaaaabaaaa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">
    <w:name w:val="baabaaaaaabaaabaabaaaaaaabaaaabaaaa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">
    <w:name w:val="baabaaaaaabaaabaabaaaaaaabaaaabaaaa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">
    <w:name w:val="baabaaaaaabaaabaabaaaaaaabaaaabaaaab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">
    <w:name w:val="baabaaaaaabaaabaabaaaaaaabaaaabaaaabaab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">
    <w:name w:val="baabaaaaaabaaabaabaaaaaaabaaaabaaaabaab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">
    <w:name w:val="baabaaaaaabaaabaabaaaaaaabaaaabaaaabaab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">
    <w:name w:val="baabaaaaaabaaabaabaaaaaaabaaaabaaaabaab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">
    <w:name w:val="baabaaaaaabaaabaabaaaaaaabaaaabaaaabaabaaaaab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">
    <w:name w:val="baabaaaaaabaaabaabaaaaaaabaaaabaaaabaabaaaaab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">
    <w:name w:val="baabaaaaaabaaabaabaaaaaaabaaaabaaaabaabaaaaab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">
    <w:name w:val="baabaaaaaabaaabaabaaaaaaabaaaabaaaabaabaaaaab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">
    <w:name w:val="baabaaaaaabaaabaabaaaaaaabaaaabaaaabaabaaaaab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">
    <w:name w:val="baabaaaaaabaaabaabaaaaaaabaaaabaaaabaabaaaaab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">
    <w:name w:val="baabaaaaaabaaabaabaaaaaaabaaaabaaaabaabaaaaab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">
    <w:name w:val="baabaaaaaabaaabaabaaaaaaabaaaabaaaabaabaaaaaba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aaaaaab">
    <w:name w:val="baabaaaaaabaaabaabaaaaaaabaaaabaaaabaabaaaaaba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">
    <w:name w:val="baabaaaaaabaaabaabaaaaaaabaaaabaaaabaabaaaaaba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">
    <w:name w:val="baabaaaaaabaaabaabaaaaaaabaaaabaaaabaabaaaaabaabaaa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aaaaaabaab">
    <w:name w:val="baabaaaaaabaaabaabaaaaaaabaaaabaaaabaabaaaaabaabaaa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">
    <w:name w:val="baabaaaaaabaaabaabaaaaaaabaaaabaaaabaabaaaaabaabaaa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">
    <w:name w:val="baabaaaaaabaaabaabaaaaaaabaaaabaaaabaabaaaaabaabaaa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">
    <w:name w:val="baabaaaaaabaaabaabaaaaaaabaaaabaaaabaabaaaaabaabaaa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">
    <w:name w:val="baabaaaaaabaaabaabaaaaaaabaaaabaaaabaabaaaaabaabaaa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">
    <w:name w:val="baabaaaaaabaaabaabaaaaaaabaaaabaaaabaabaaaaabaabaaaaaaabaab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aaaaaabaabaaaaab">
    <w:name w:val="baabaaaaaabaaabaabaaaaaaabaaaabaaaabaabaaaaabaabaaaaaaabaab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">
    <w:name w:val="baabaaaaaabaaabaabaaaaaaabaaaabaaaabaabaaaaabaabaaaaaaabaab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">
    <w:name w:val="baabaaaaaabaaabaabaaaaaaabaaaabaaaabaabaaaaabaabaaaaaaabaab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">
    <w:name w:val="baabaaaaaabaaabaabaaaaaaabaaaabaaaabaabaaaaabaabaaaaaaabaab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">
    <w:name w:val="baabaaaaaabaaabaabaaaaaaabaaaabaaaabaabaaaaabaabaaaaaaabaaba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">
    <w:name w:val="baabaaaaaabaaabaabaaaaaaabaaaabaaaabaabaaaaabaabaaaaaaabaabaaaba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">
    <w:name w:val="baabaaaaaabaaabaabaaaaaaabaaaabaaaabaabaaaaabaabaaaaaaabaabaaaba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">
    <w:name w:val="baabaaaaaabaaabaabaaaaaaabaaaabaaaabaabaaaaabaabaaaaaaabaabaaaba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">
    <w:name w:val="baabaaaaaabaaabaabaaaaaaabaaaabaaaabaabaaaaabaabaaaaaaabaabaaabaa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">
    <w:name w:val="baabaaaaaabaaabaabaaaaaaabaaaabaaaabaabaaaaabaabaaaaaaabaabaaabaaa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">
    <w:name w:val="baabaaaaaabaaabaabaaaaaaabaaaabaaaabaabaaaaabaabaaaaaaabaabaaabaaa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">
    <w:name w:val="baabaaaaaabaaabaabaaaaaaabaaaabaaaabaabaaaaabaabaaaaaaabaabaaabaaa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">
    <w:name w:val="baabaaaaaabaaabaabaaaaaaabaaaabaaaabaabaaaaabaabaaaaaaabaabaaabaaa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">
    <w:name w:val="baabaaaaaabaaabaabaaaaaaabaaaabaaaabaabaaaaabaabaaaaaaabaabaaabaaaaaaba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">
    <w:name w:val="baabaaaaaabaaabaabaaaaaaabaaaabaaaabaabaaaaabaabaaaaaaabaabaaabaaaaaaba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a">
    <w:name w:val="baabaaaaaabaaabaabaaaaaaabaaaabaaaabaabaaaaabaabaaaaaaabaabaaabaaaaaaba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aa">
    <w:name w:val="baabaaaaaabaaabaabaaaaaaabaaaabaaaabaabaaaaabaabaaaaaaabaabaaabaaaaaaba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aaa">
    <w:name w:val="baabaaaaaabaaabaabaaaaaaabaaaabaaaabaabaaaaabaabaaaaaaabaabaaabaaaaaaba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aaaa">
    <w:name w:val="baabaaaaaabaaabaabaaaaaaabaaaabaaaabaabaaaaabaabaaaaaaabaabaaabaaaaaaba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aaaaa">
    <w:name w:val="baabaaaaaabaaabaabaaaaaaabaaaabaaaabaabaaaaabaabaaaaaaabaabaaabaaaaaabaabaaa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aaaaab">
    <w:name w:val="baabaaaaaabaaabaabaaaaaaabaaaabaaaabaabaaaaabaabaaaaaaabaabaaabaaaaaabaabaaa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baabaaaaaaabaaaabaaaabaabaaaaabaabaaaaaaabaabaaabaaaaaabaabaaaaabaaaaaabaaaababaaaaaba">
    <w:name w:val="baabaaaaaabaaabaabaaaaaaabaaaabaaaabaabaaaaabaabaaaaaaabaabaaabaaaaaabaabaaa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">
    <w:name w:val="c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">
    <w:name w:val="c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">
    <w:name w:val="c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">
    <w:name w:val="c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">
    <w:name w:val="c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">
    <w:name w:val="c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">
    <w:name w:val="c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">
    <w:name w:val="c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">
    <w:name w:val="c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">
    <w:name w:val="c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">
    <w:name w:val="c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">
    <w:name w:val="c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">
    <w:name w:val="c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">
    <w:name w:val="caaaa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">
    <w:name w:val="caaaa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">
    <w:name w:val="caaaa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">
    <w:name w:val="caaaa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">
    <w:name w:val="caaaab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">
    <w:name w:val="caaaabaaaab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">
    <w:name w:val="caaaabaaaab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">
    <w:name w:val="caaaabaaaab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">
    <w:name w:val="caaaabaaaab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">
    <w:name w:val="caaaabaaaab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">
    <w:name w:val="caaaabaaaabaaab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">
    <w:name w:val="caaaabaaaabaaaba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">
    <w:name w:val="caaaabaaaabaaaba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">
    <w:name w:val="caaaabaaaabaaaba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">
    <w:name w:val="caaaabaaaabaaaba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">
    <w:name w:val="caaaabaaaabaaaba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">
    <w:name w:val="caaaabaaaabaaaba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">
    <w:name w:val="caaaabaaaabaaaba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">
    <w:name w:val="caaaabaaaabaaabaaba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">
    <w:name w:val="caaaabaaaabaaabaabaaa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">
    <w:name w:val="caaaabaaaabaaabaabaaa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">
    <w:name w:val="caaaabaaaabaaabaabaaa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">
    <w:name w:val="caaaabaaaabaaabaabaaa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">
    <w:name w:val="caaaabaaaabaaabaabaaa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">
    <w:name w:val="caaaabaaaabaaabaabaaaaaba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">
    <w:name w:val="caaaabaaaabaaabaabaaaaaba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">
    <w:name w:val="caaaabaaaabaaabaabaaaaaba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">
    <w:name w:val="caaaabaaaabaaabaabaaaaaba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">
    <w:name w:val="caaaabaaaabaaabaabaaaaaba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">
    <w:name w:val="caaaabaaaabaaabaabaaaaabaaaaaab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">
    <w:name w:val="caaaabaaaabaaabaabaaaaabaaaaaabaaaab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">
    <w:name w:val="caaaabaaaabaaabaabaaaaabaaaaaabaaaab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">
    <w:name w:val="caaaabaaaabaaabaabaaaaabaaaaaabaaaab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">
    <w:name w:val="caaaabaaaabaaabaabaaaaabaaaaaabaaaab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">
    <w:name w:val="caaaabaaaabaaabaabaaaaabaaaaaabaaaab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">
    <w:name w:val="caaaabaaaabaaabaabaaaaabaaaaaabaaaab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">
    <w:name w:val="caaaabaaaabaaabaabaaaaabaaaaaabaaaabaaaabaaaab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">
    <w:name w:val="caaaabaaaabaaabaabaaaaabaaaaaabaaaabaaaabaaaab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aaaaaab">
    <w:name w:val="caaaabaaaabaaabaabaaaaabaaaaaabaaaabaaaabaaaab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">
    <w:name w:val="caaaabaaaabaaabaabaaaaabaaaaaabaaaabaaaabaaaab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">
    <w:name w:val="caaaabaaaabaaabaabaaaaabaaaaaabaaaabaaaabaaaab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">
    <w:name w:val="caaaabaaaabaaabaabaaaaabaaaaaabaaaabaaaabaaaababa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">
    <w:name w:val="caaaabaaaabaaabaabaaaaabaaaaaabaaaabaaaabaaaababa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aaaaaabaaaab">
    <w:name w:val="caaaabaaaabaaabaabaaaaabaaaaaabaaaabaaaabaaaababa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">
    <w:name w:val="caaaabaaaabaaabaabaaaaabaaaaaabaaaabaaaabaaaababaa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">
    <w:name w:val="caaaabaaaabaaabaabaaaaabaaaaaabaaaabaaaabaaaababaa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">
    <w:name w:val="caaaabaaaabaaabaabaaaaabaaaaaabaaaabaaaabaaaababaaa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">
    <w:name w:val="caaaabaaaabaaabaabaaaaabaaaaaabaaaabaaaabaaaababaaa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aaaaaabaaaabaaaab">
    <w:name w:val="caaaabaaaabaaabaabaaaaabaaaaaabaaaabaaaabaaaababaaa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">
    <w:name w:val="caaaabaaaabaaabaabaaaaabaaaaaabaaaabaaaabaaaababaaa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">
    <w:name w:val="caaaabaaaabaaabaabaaaaabaaaaaabaaaabaaaabaaaababaaa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">
    <w:name w:val="caaaabaaaabaaabaabaaaaabaaaaaabaaaabaaaabaaaababaaa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">
    <w:name w:val="caaaabaaaabaaabaabaaaaabaaaaaabaaaabaaaabaaaababaaa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aaaaaabaaaabaaaabaaaab">
    <w:name w:val="caaaabaaaabaaabaabaaaaabaaaaaabaaaabaaaabaaaababaaaaba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">
    <w:name w:val="caaaabaaaabaaabaabaaaaabaaaaaabaaaabaaaabaaaababaaaaba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">
    <w:name w:val="caaaabaaaabaaabaabaaaaabaaaaaabaaaabaaaabaaaababaaaabaa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aaaaaabaaaabaaaabaaaabaab">
    <w:name w:val="caaaabaaaabaaabaabaaaaabaaaaaabaaaabaaaabaaaababaaaabaa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">
    <w:name w:val="caaaabaaaabaaabaabaaaaabaaaaaabaaaabaaaabaaaababaaaabaa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">
    <w:name w:val="caaaabaaaabaaabaabaaaaabaaaaaabaaaabaaaabaaaababaaaabaaaa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">
    <w:name w:val="caaaabaaaabaaabaabaaaaabaaaaaabaaaabaaaabaaaababaaaabaaaaabaaaaaab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">
    <w:name w:val="caaaabaaaabaaabaabaaaaabaaaaaabaaaabaaaabaaaababaaaabaaaaabaaaaaab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">
    <w:name w:val="caaaabaaaabaaabaabaaaaabaaaaaabaaaabaaaabaaaababaaaabaaaaabaaaaaab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">
    <w:name w:val="caaaabaaaabaaabaabaaaaabaaaaaabaaaabaaaabaaaababaaaabaaaaabaaaaaab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">
    <w:name w:val="caaaabaaaabaaabaabaaaaabaaaaaabaaaabaaaabaaaababaaaabaaaaabaaaaaab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">
    <w:name w:val="caaaabaaaabaaabaabaaaaabaaaaaabaaaabaaaabaaaababaaaabaaaaabaaaaaab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">
    <w:name w:val="caaaabaaaabaaabaabaaaaabaaaaaabaaaabaaaabaaaababaaaabaaaaabaaaaaab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a">
    <w:name w:val="caaaabaaaabaaabaabaaaaabaaaaaabaaaabaaaabaaaababaaaabaaaaabaaaaaab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aa">
    <w:name w:val="caaaabaaaabaaabaabaaaaabaaaaaabaaaabaaaabaaaababaaaabaaaaabaaaaaab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aab">
    <w:name w:val="caaaabaaaabaaabaabaaaaabaaaaaabaaaabaaaabaaaababaaaabaaaaabaaaaaabaaaa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aaba">
    <w:name w:val="caaaabaaaabaaabaabaaaaabaaaaaabaaaabaaaabaaaababaaaabaaaaabaaaaaabaaaab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aabaa">
    <w:name w:val="caaaabaaaabaaabaabaaaaabaaaaaabaaaabaaaabaaaababaaaabaaaaabaaaaaabaaaab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aabaaa">
    <w:name w:val="caaaabaaaabaaabaabaaaaabaaaaaabaaaabaaaabaaaababaaaabaaaaabaaaaaabaaaab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baaaaabaaaaaabaaaabaaaabaaaababaaaabaaaaabaaaaaabaaaabaaaabaaaabaabaaabaaaaaaabaaaa">
    <w:name w:val="caaaabaaaabaaabaabaaaaabaaaaaabaaaabaaaabaaaababaaaabaaaaabaaaaaabaaaab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">
    <w:name w:val="d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">
    <w:name w:val="d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">
    <w:name w:val="d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">
    <w:name w:val="d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">
    <w:name w:val="d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b">
    <w:name w:val="d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">
    <w:name w:val="d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">
    <w:name w:val="d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">
    <w:name w:val="d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">
    <w:name w:val="d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">
    <w:name w:val="d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">
    <w:name w:val="d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">
    <w:name w:val="d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baaaaaaab">
    <w:name w:val="d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">
    <w:name w:val="d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">
    <w:name w:val="d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">
    <w:name w:val="daba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">
    <w:name w:val="daba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baaaaaaabaaaab">
    <w:name w:val="daba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">
    <w:name w:val="daba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">
    <w:name w:val="dabaa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">
    <w:name w:val="dabaa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">
    <w:name w:val="dabaa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baaaaaaabaaaabaaaab">
    <w:name w:val="dabaa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">
    <w:name w:val="dabaaaaaaab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baaaaaaabaaaabaaaabab">
    <w:name w:val="dabaaaaaaab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ba">
    <w:name w:val="dabaaaaaaab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baa">
    <w:name w:val="dabaaaaaaab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baaa">
    <w:name w:val="dabaaaaaaab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baaaa">
    <w:name w:val="dabaaaaaaabaaaab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baaaaa">
    <w:name w:val="dabaaaaaaabaaaab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baaaaaa">
    <w:name w:val="dabaaaaaaabaaaababa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baaaaaaabaaaabaaaababaaaaaaa">
    <w:name w:val="dabaaaaaaabaaaababaaaaaaabaaaabaaaababa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