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Volume of the earth work may be calculated by</w:t>
      </w:r>
    </w:p>
    <w:p>
      <w:pPr>
        <w:pStyle w:val="aa"/>
        <w:keepNext w:val="0"/>
        <w:keepLines w:val="0"/>
        <w:pageBreakBefore w:val="0"/>
        <w:widowControl/>
        <w:spacing w:before="0" w:after="160"/>
        <w:jc w:val="left"/>
      </w:pPr>
      <w:r>
        <w:t xml:space="preserve">    a. end areas</w:t>
      </w:r>
    </w:p>
    <w:p>
      <w:pPr>
        <w:pStyle w:val="aaa"/>
        <w:keepNext w:val="0"/>
        <w:keepLines w:val="0"/>
        <w:pageBreakBefore w:val="0"/>
        <w:widowControl/>
        <w:spacing w:before="0" w:after="160"/>
        <w:jc w:val="left"/>
      </w:pPr>
      <w:r>
        <w:t xml:space="preserve">    b. Prismoidal formula</w:t>
      </w:r>
    </w:p>
    <w:p>
      <w:pPr>
        <w:pStyle w:val="aaaa"/>
        <w:keepNext w:val="0"/>
        <w:keepLines w:val="0"/>
        <w:pageBreakBefore w:val="0"/>
        <w:widowControl/>
        <w:spacing w:before="0" w:after="160"/>
        <w:jc w:val="left"/>
      </w:pPr>
      <w:r>
        <w:t xml:space="preserve">    c. Trapezoidal</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operation of resection involves the following stepsrough orientation of the plane tablethe three lines form a triangle of errordrawing lines back through the three control pointsselect a point in the triangle of error such that each ray is equally rotated either clockwise or anti clockwisethe points obtained by three rays is the correct location. The correct sequence is</w:t>
      </w:r>
    </w:p>
    <w:p>
      <w:pPr>
        <w:pStyle w:val="ba"/>
        <w:keepNext w:val="0"/>
        <w:keepLines w:val="0"/>
        <w:pageBreakBefore w:val="0"/>
        <w:widowControl/>
        <w:spacing w:before="0" w:after="160"/>
        <w:jc w:val="left"/>
      </w:pPr>
      <w:r>
        <w:t xml:space="preserve">    a. 1, 3, 2, 4, 5</w:t>
      </w:r>
    </w:p>
    <w:p>
      <w:pPr>
        <w:pStyle w:val="bab"/>
        <w:keepNext w:val="0"/>
        <w:keepLines w:val="0"/>
        <w:pageBreakBefore w:val="0"/>
        <w:widowControl/>
        <w:spacing w:before="0" w:after="160"/>
        <w:jc w:val="left"/>
      </w:pPr>
      <w:r>
        <w:t xml:space="preserve">    b. 1, 2, 3, 4, 5</w:t>
      </w:r>
    </w:p>
    <w:p>
      <w:pPr>
        <w:pStyle w:val="baba"/>
        <w:keepNext w:val="0"/>
        <w:keepLines w:val="0"/>
        <w:pageBreakBefore w:val="0"/>
        <w:widowControl/>
        <w:spacing w:before="0" w:after="160"/>
        <w:jc w:val="left"/>
      </w:pPr>
      <w:r>
        <w:t xml:space="preserve">    c. 1, 4, 3, 2, 5</w:t>
      </w:r>
    </w:p>
    <w:p>
      <w:pPr>
        <w:pStyle w:val="babaa"/>
        <w:keepNext w:val="0"/>
        <w:keepLines w:val="0"/>
        <w:pageBreakBefore w:val="0"/>
        <w:widowControl/>
        <w:spacing w:before="0" w:after="160"/>
        <w:jc w:val="left"/>
      </w:pPr>
      <w:r>
        <w:t xml:space="preserve">    d. 1, 4, 2, 3, 5</w:t>
      </w:r>
    </w:p>
    <w:p>
      <w:pPr>
        <w:pStyle w:val="babaaa"/>
        <w:keepNext w:val="0"/>
        <w:keepLines w:val="0"/>
        <w:pageBreakBefore w:val="0"/>
        <w:widowControl/>
        <w:spacing w:before="0" w:after="160"/>
        <w:jc w:val="left"/>
      </w:pPr>
      <w:r>
        <w:t>3. The bearing of lines OA and OB are 16° 10' and 332° 18', the value of the included angle BOA is</w:t>
      </w:r>
    </w:p>
    <w:p>
      <w:pPr>
        <w:pStyle w:val="babaaaa"/>
        <w:keepNext w:val="0"/>
        <w:keepLines w:val="0"/>
        <w:pageBreakBefore w:val="0"/>
        <w:widowControl/>
        <w:spacing w:before="0" w:after="160"/>
        <w:jc w:val="left"/>
      </w:pPr>
      <w:r>
        <w:t xml:space="preserve">    a. 316° 10'</w:t>
      </w:r>
    </w:p>
    <w:p>
      <w:pPr>
        <w:pStyle w:val="babaaaaa"/>
        <w:keepNext w:val="0"/>
        <w:keepLines w:val="0"/>
        <w:pageBreakBefore w:val="0"/>
        <w:widowControl/>
        <w:spacing w:before="0" w:after="160"/>
        <w:jc w:val="left"/>
      </w:pPr>
      <w:r>
        <w:t xml:space="preserve">    b. 158° 28'</w:t>
      </w:r>
    </w:p>
    <w:p>
      <w:pPr>
        <w:pStyle w:val="babaaaaaa"/>
        <w:keepNext w:val="0"/>
        <w:keepLines w:val="0"/>
        <w:pageBreakBefore w:val="0"/>
        <w:widowControl/>
        <w:spacing w:before="0" w:after="160"/>
        <w:jc w:val="left"/>
      </w:pPr>
      <w:r>
        <w:t xml:space="preserve">    c. 348° 08'</w:t>
      </w:r>
    </w:p>
    <w:p>
      <w:pPr>
        <w:pStyle w:val="babaaaaaaa"/>
        <w:keepNext w:val="0"/>
        <w:keepLines w:val="0"/>
        <w:pageBreakBefore w:val="0"/>
        <w:widowControl/>
        <w:spacing w:before="0" w:after="160"/>
        <w:jc w:val="left"/>
      </w:pPr>
      <w:r>
        <w:t xml:space="preserve">    d. 43°  52'</w:t>
      </w:r>
    </w:p>
    <w:p>
      <w:pPr>
        <w:pStyle w:val="babaaaaaaab"/>
        <w:keepNext w:val="0"/>
        <w:keepLines w:val="0"/>
        <w:pageBreakBefore w:val="0"/>
        <w:widowControl/>
        <w:spacing w:before="0" w:after="160"/>
        <w:jc w:val="left"/>
      </w:pPr>
      <w:r>
        <w:t>4. The distances AC and BC are measured from two fixed points A and B whose distance AB is known. The point C is plotted by intersection. This method is generally adopted in</w:t>
      </w:r>
    </w:p>
    <w:p>
      <w:pPr>
        <w:pStyle w:val="babaaaaaaaba"/>
        <w:keepNext w:val="0"/>
        <w:keepLines w:val="0"/>
        <w:pageBreakBefore w:val="0"/>
        <w:widowControl/>
        <w:spacing w:before="0" w:after="160"/>
        <w:jc w:val="left"/>
      </w:pPr>
      <w:r>
        <w:t xml:space="preserve">    a. chain surveying</w:t>
      </w:r>
    </w:p>
    <w:p>
      <w:pPr>
        <w:pStyle w:val="babaaaaaaabab"/>
        <w:keepNext w:val="0"/>
        <w:keepLines w:val="0"/>
        <w:pageBreakBefore w:val="0"/>
        <w:widowControl/>
        <w:spacing w:before="0" w:after="160"/>
        <w:jc w:val="left"/>
      </w:pPr>
      <w:r>
        <w:t xml:space="preserve">    b. traverse method of surveys</w:t>
      </w:r>
    </w:p>
    <w:p>
      <w:pPr>
        <w:pStyle w:val="babaaaaaaababa"/>
        <w:keepNext w:val="0"/>
        <w:keepLines w:val="0"/>
        <w:pageBreakBefore w:val="0"/>
        <w:widowControl/>
        <w:spacing w:before="0" w:after="160"/>
        <w:jc w:val="left"/>
      </w:pPr>
      <w:r>
        <w:t xml:space="preserve">    c. triangulation</w:t>
      </w:r>
    </w:p>
    <w:p>
      <w:pPr>
        <w:pStyle w:val="babaaaaaaababaa"/>
        <w:keepNext w:val="0"/>
        <w:keepLines w:val="0"/>
        <w:pageBreakBefore w:val="0"/>
        <w:widowControl/>
        <w:spacing w:before="0" w:after="160"/>
        <w:jc w:val="left"/>
      </w:pPr>
      <w:r>
        <w:t xml:space="preserve">    d. none of these.</w:t>
      </w:r>
    </w:p>
    <w:p>
      <w:pPr>
        <w:pStyle w:val="babaaaaaaababaaa"/>
        <w:keepNext w:val="0"/>
        <w:keepLines w:val="0"/>
        <w:pageBreakBefore w:val="0"/>
        <w:widowControl/>
        <w:spacing w:before="0" w:after="160"/>
        <w:jc w:val="left"/>
      </w:pPr>
      <w:r>
        <w:t>5. To give a brilliant finish, the type of varnish used, is</w:t>
      </w:r>
    </w:p>
    <w:p>
      <w:pPr>
        <w:pStyle w:val="babaaaaaaababaaaa"/>
        <w:keepNext w:val="0"/>
        <w:keepLines w:val="0"/>
        <w:pageBreakBefore w:val="0"/>
        <w:widowControl/>
        <w:spacing w:before="0" w:after="160"/>
        <w:jc w:val="left"/>
      </w:pPr>
      <w:r>
        <w:t xml:space="preserve">    a. spirit varnish</w:t>
      </w:r>
    </w:p>
    <w:p>
      <w:pPr>
        <w:pStyle w:val="babaaaaaaababaaaab"/>
        <w:keepNext w:val="0"/>
        <w:keepLines w:val="0"/>
        <w:pageBreakBefore w:val="0"/>
        <w:widowControl/>
        <w:spacing w:before="0" w:after="160"/>
        <w:jc w:val="left"/>
      </w:pPr>
      <w:r>
        <w:t xml:space="preserve">    b. turpentine varnish</w:t>
      </w:r>
    </w:p>
    <w:p>
      <w:pPr>
        <w:pStyle w:val="babaaaaaaababaaaaba"/>
        <w:keepNext w:val="0"/>
        <w:keepLines w:val="0"/>
        <w:pageBreakBefore w:val="0"/>
        <w:widowControl/>
        <w:spacing w:before="0" w:after="160"/>
        <w:jc w:val="left"/>
      </w:pPr>
      <w:r>
        <w:t xml:space="preserve">    c. oil varnish</w:t>
      </w:r>
    </w:p>
    <w:p>
      <w:pPr>
        <w:pStyle w:val="babaaaaaaababaaaabaa"/>
        <w:keepNext w:val="0"/>
        <w:keepLines w:val="0"/>
        <w:pageBreakBefore w:val="0"/>
        <w:widowControl/>
        <w:spacing w:before="0" w:after="160"/>
        <w:jc w:val="left"/>
      </w:pPr>
      <w:r>
        <w:t xml:space="preserve">    d. none of these.</w:t>
      </w:r>
    </w:p>
    <w:p>
      <w:pPr>
        <w:pStyle w:val="babaaaaaaababaaaabaaa"/>
        <w:keepNext w:val="0"/>
        <w:keepLines w:val="0"/>
        <w:pageBreakBefore w:val="0"/>
        <w:widowControl/>
        <w:spacing w:before="0" w:after="160"/>
        <w:jc w:val="left"/>
      </w:pPr>
      <w:r>
        <w:t>6. Glazing of clay products, is done</w:t>
      </w:r>
    </w:p>
    <w:p>
      <w:pPr>
        <w:pStyle w:val="babaaaaaaababaaaabaaaa"/>
        <w:keepNext w:val="0"/>
        <w:keepLines w:val="0"/>
        <w:pageBreakBefore w:val="0"/>
        <w:widowControl/>
        <w:spacing w:before="0" w:after="160"/>
        <w:jc w:val="left"/>
      </w:pPr>
      <w:r>
        <w:t xml:space="preserve">    a. to improve their appearance</w:t>
      </w:r>
    </w:p>
    <w:p>
      <w:pPr>
        <w:pStyle w:val="babaaaaaaababaaaabaaaaa"/>
        <w:keepNext w:val="0"/>
        <w:keepLines w:val="0"/>
        <w:pageBreakBefore w:val="0"/>
        <w:widowControl/>
        <w:spacing w:before="0" w:after="160"/>
        <w:jc w:val="left"/>
      </w:pPr>
      <w:r>
        <w:t xml:space="preserve">    b. to protect them from atmospheric effect</w:t>
      </w:r>
    </w:p>
    <w:p>
      <w:pPr>
        <w:pStyle w:val="babaaaaaaababaaaabaaaaaa"/>
        <w:keepNext w:val="0"/>
        <w:keepLines w:val="0"/>
        <w:pageBreakBefore w:val="0"/>
        <w:widowControl/>
        <w:spacing w:before="0" w:after="160"/>
        <w:jc w:val="left"/>
      </w:pPr>
      <w:r>
        <w:t xml:space="preserve">    c. to protect them from corrosive action</w:t>
      </w:r>
    </w:p>
    <w:p>
      <w:pPr>
        <w:pStyle w:val="babaaaaaaababaaaabaaaaaaa"/>
        <w:keepNext w:val="0"/>
        <w:keepLines w:val="0"/>
        <w:pageBreakBefore w:val="0"/>
        <w:widowControl/>
        <w:spacing w:before="0" w:after="160"/>
        <w:jc w:val="left"/>
      </w:pPr>
      <w:r>
        <w:t xml:space="preserve">    d. all the above.</w:t>
      </w:r>
    </w:p>
    <w:p>
      <w:pPr>
        <w:pStyle w:val="babaaaaaaababaaaabaaaaaaab"/>
        <w:keepNext w:val="0"/>
        <w:keepLines w:val="0"/>
        <w:pageBreakBefore w:val="0"/>
        <w:widowControl/>
        <w:spacing w:before="0" w:after="160"/>
        <w:jc w:val="left"/>
      </w:pPr>
      <w:r>
        <w:t>7. Acrylic sheets</w:t>
      </w:r>
    </w:p>
    <w:p>
      <w:pPr>
        <w:pStyle w:val="babaaaaaaababaaaabaaaaaaaba"/>
        <w:keepNext w:val="0"/>
        <w:keepLines w:val="0"/>
        <w:pageBreakBefore w:val="0"/>
        <w:widowControl/>
        <w:spacing w:before="0" w:after="160"/>
        <w:jc w:val="left"/>
      </w:pPr>
      <w:r>
        <w:t xml:space="preserve">    a. are generally unaffected by most household detergents</w:t>
      </w:r>
    </w:p>
    <w:p>
      <w:pPr>
        <w:pStyle w:val="babaaaaaaababaaaabaaaaaaabaa"/>
        <w:keepNext w:val="0"/>
        <w:keepLines w:val="0"/>
        <w:pageBreakBefore w:val="0"/>
        <w:widowControl/>
        <w:spacing w:before="0" w:after="160"/>
        <w:jc w:val="left"/>
      </w:pPr>
      <w:r>
        <w:t xml:space="preserve">    b. possess the light transmission rate of 93%</w:t>
      </w:r>
    </w:p>
    <w:p>
      <w:pPr>
        <w:pStyle w:val="babaaaaaaababaaaabaaaaaaabaaa"/>
        <w:keepNext w:val="0"/>
        <w:keepLines w:val="0"/>
        <w:pageBreakBefore w:val="0"/>
        <w:widowControl/>
        <w:spacing w:before="0" w:after="160"/>
        <w:jc w:val="left"/>
      </w:pPr>
      <w:r>
        <w:t xml:space="preserve">    c. are available in various shapes</w:t>
      </w:r>
    </w:p>
    <w:p>
      <w:pPr>
        <w:pStyle w:val="babaaaaaaababaaaabaaaaaaabaaaa"/>
        <w:keepNext w:val="0"/>
        <w:keepLines w:val="0"/>
        <w:pageBreakBefore w:val="0"/>
        <w:widowControl/>
        <w:spacing w:before="0" w:after="160"/>
        <w:jc w:val="left"/>
      </w:pPr>
      <w:r>
        <w:t xml:space="preserve">    d. all the above.</w:t>
      </w:r>
    </w:p>
    <w:p>
      <w:pPr>
        <w:pStyle w:val="babaaaaaaababaaaabaaaaaaabaaaab"/>
        <w:keepNext w:val="0"/>
        <w:keepLines w:val="0"/>
        <w:pageBreakBefore w:val="0"/>
        <w:widowControl/>
        <w:spacing w:before="0" w:after="160"/>
        <w:jc w:val="left"/>
      </w:pPr>
      <w:r>
        <w:t>8. In stone masonry, stones (stratified rocks) are so placed that the direction of pressure to the plane of bedding is</w:t>
      </w:r>
    </w:p>
    <w:p>
      <w:pPr>
        <w:pStyle w:val="babaaaaaaababaaaabaaaaaaabaaaaba"/>
        <w:keepNext w:val="0"/>
        <w:keepLines w:val="0"/>
        <w:pageBreakBefore w:val="0"/>
        <w:widowControl/>
        <w:spacing w:before="0" w:after="160"/>
        <w:jc w:val="left"/>
      </w:pPr>
      <w:r>
        <w:t xml:space="preserve">    a. right angles</w:t>
      </w:r>
    </w:p>
    <w:p>
      <w:pPr>
        <w:pStyle w:val="babaaaaaaababaaaabaaaaaaabaaaabab"/>
        <w:keepNext w:val="0"/>
        <w:keepLines w:val="0"/>
        <w:pageBreakBefore w:val="0"/>
        <w:widowControl/>
        <w:spacing w:before="0" w:after="160"/>
        <w:jc w:val="left"/>
      </w:pPr>
      <w:r>
        <w:t xml:space="preserve">    b. 45°</w:t>
      </w:r>
    </w:p>
    <w:p>
      <w:pPr>
        <w:pStyle w:val="babaaaaaaababaaaabaaaaaaabaaaababa"/>
        <w:keepNext w:val="0"/>
        <w:keepLines w:val="0"/>
        <w:pageBreakBefore w:val="0"/>
        <w:widowControl/>
        <w:spacing w:before="0" w:after="160"/>
        <w:jc w:val="left"/>
      </w:pPr>
      <w:r>
        <w:t xml:space="preserve">    c. 60°</w:t>
      </w:r>
    </w:p>
    <w:p>
      <w:pPr>
        <w:pStyle w:val="babaaaaaaababaaaabaaaaaaabaaaababaa"/>
        <w:keepNext w:val="0"/>
        <w:keepLines w:val="0"/>
        <w:pageBreakBefore w:val="0"/>
        <w:widowControl/>
        <w:spacing w:before="0" w:after="160"/>
        <w:jc w:val="left"/>
      </w:pPr>
      <w:r>
        <w:t xml:space="preserve">    d. parallel</w:t>
      </w:r>
    </w:p>
    <w:p>
      <w:pPr>
        <w:pStyle w:val="babaaaaaaababaaaabaaaaaaabaaaababaaa"/>
        <w:keepNext w:val="0"/>
        <w:keepLines w:val="0"/>
        <w:pageBreakBefore w:val="0"/>
        <w:widowControl/>
        <w:spacing w:before="0" w:after="160"/>
        <w:jc w:val="left"/>
      </w:pPr>
      <w:r>
        <w:t>9. The ratio of lateral strain to axial strain of a homogeneous material, is known</w:t>
      </w:r>
    </w:p>
    <w:p>
      <w:pPr>
        <w:pStyle w:val="babaaaaaaababaaaabaaaaaaabaaaababaaaa"/>
        <w:keepNext w:val="0"/>
        <w:keepLines w:val="0"/>
        <w:pageBreakBefore w:val="0"/>
        <w:widowControl/>
        <w:spacing w:before="0" w:after="160"/>
        <w:jc w:val="left"/>
      </w:pPr>
      <w:r>
        <w:t xml:space="preserve">    a. Yield ratio</w:t>
      </w:r>
    </w:p>
    <w:p>
      <w:pPr>
        <w:pStyle w:val="babaaaaaaababaaaabaaaaaaabaaaababaaaaa"/>
        <w:keepNext w:val="0"/>
        <w:keepLines w:val="0"/>
        <w:pageBreakBefore w:val="0"/>
        <w:widowControl/>
        <w:spacing w:before="0" w:after="160"/>
        <w:jc w:val="left"/>
      </w:pPr>
      <w:r>
        <w:t xml:space="preserve">    b. Hooke's ratio</w:t>
      </w:r>
    </w:p>
    <w:p>
      <w:pPr>
        <w:pStyle w:val="babaaaaaaababaaaabaaaaaaabaaaababaaaaaa"/>
        <w:keepNext w:val="0"/>
        <w:keepLines w:val="0"/>
        <w:pageBreakBefore w:val="0"/>
        <w:widowControl/>
        <w:spacing w:before="0" w:after="160"/>
        <w:jc w:val="left"/>
      </w:pPr>
      <w:r>
        <w:t xml:space="preserve">    c. Poisson's ratio</w:t>
      </w:r>
    </w:p>
    <w:p>
      <w:pPr>
        <w:pStyle w:val="babaaaaaaababaaaabaaaaaaabaaaababaaaaaab"/>
        <w:keepNext w:val="0"/>
        <w:keepLines w:val="0"/>
        <w:pageBreakBefore w:val="0"/>
        <w:widowControl/>
        <w:spacing w:before="0" w:after="160"/>
        <w:jc w:val="left"/>
      </w:pPr>
      <w:r>
        <w:t xml:space="preserve">    d. Plastic ratio.</w:t>
      </w:r>
    </w:p>
    <w:p>
      <w:pPr>
        <w:pStyle w:val="babaaaaaaababaaaabaaaaaaabaaaababaaaaaaba"/>
        <w:keepNext w:val="0"/>
        <w:keepLines w:val="0"/>
        <w:pageBreakBefore w:val="0"/>
        <w:widowControl/>
        <w:spacing w:before="0" w:after="160"/>
        <w:jc w:val="left"/>
      </w:pPr>
      <w:r>
        <w:t>10. The horizontal thrust on the ends of a two hinged semicircular arch of radius R carrying</w:t>
      </w:r>
    </w:p>
    <w:p>
      <w:pPr>
        <w:pStyle w:val="babaaaaaaababaaaabaaaaaaabaaaababaaaaaabaa"/>
        <w:keepNext w:val="0"/>
        <w:keepLines w:val="0"/>
        <w:pageBreakBefore w:val="0"/>
        <w:widowControl/>
        <w:spacing w:before="0" w:after="160"/>
        <w:jc w:val="left"/>
      </w:pPr>
      <w:r>
        <w:t xml:space="preserve">    a. a uniformly distributed load ω per unit run over its right half span, is </w:t>
      </w:r>
    </w:p>
    <w:p>
      <w:pPr>
        <w:pStyle w:val="babaaaaaaababaaaabaaaaaaabaaaababaaaaaabaaa"/>
        <w:keepNext w:val="0"/>
        <w:keepLines w:val="0"/>
        <w:pageBreakBefore w:val="0"/>
        <w:widowControl/>
        <w:spacing w:before="0" w:after="160"/>
        <w:jc w:val="left"/>
      </w:pPr>
      <w:r>
        <w:t xml:space="preserve">    b. a uniformly distributed load ω per unit run over its entire span is </w:t>
      </w:r>
    </w:p>
    <w:p>
      <w:pPr>
        <w:pStyle w:val="babaaaaaaababaaaabaaaaaaabaaaababaaaaaabaaaa"/>
        <w:keepNext w:val="0"/>
        <w:keepLines w:val="0"/>
        <w:pageBreakBefore w:val="0"/>
        <w:widowControl/>
        <w:spacing w:before="0" w:after="160"/>
        <w:jc w:val="left"/>
      </w:pPr>
      <w:r>
        <w:t xml:space="preserve">    c. a distributed load varying from zero at the left end to ω per unit horizontal run at the right end, is </w:t>
      </w:r>
    </w:p>
    <w:p>
      <w:pPr>
        <w:pStyle w:val="babaaaaaaababaaaabaaaaaaabaaaababaaaaaabaaaaa"/>
        <w:keepNext w:val="0"/>
        <w:keepLines w:val="0"/>
        <w:pageBreakBefore w:val="0"/>
        <w:widowControl/>
        <w:spacing w:before="0" w:after="160"/>
        <w:jc w:val="left"/>
      </w:pPr>
      <w:r>
        <w:t xml:space="preserve">    d. all the above.</w:t>
      </w:r>
    </w:p>
    <w:p>
      <w:pPr>
        <w:pStyle w:val="babaaaaaaababaaaabaaaaaaabaaaababaaaaaabaaaaab"/>
        <w:keepNext w:val="0"/>
        <w:keepLines w:val="0"/>
        <w:pageBreakBefore w:val="0"/>
        <w:widowControl/>
        <w:spacing w:before="0" w:after="160"/>
        <w:jc w:val="left"/>
      </w:pPr>
      <w:r>
        <w:t>11. A cantilever carries is uniformly distributed load W over its whole length and a force W acts at its free end upward. The net deflection of the free end will be</w:t>
      </w:r>
    </w:p>
    <w:p>
      <w:pPr>
        <w:pStyle w:val="babaaaaaaababaaaabaaaaaaabaaaababaaaaaabaaaaaba"/>
        <w:keepNext w:val="0"/>
        <w:keepLines w:val="0"/>
        <w:pageBreakBefore w:val="0"/>
        <w:widowControl/>
        <w:spacing w:before="0" w:after="160"/>
        <w:jc w:val="left"/>
      </w:pPr>
      <w:r>
        <w:t xml:space="preserve">    a. zero</w:t>
      </w:r>
    </w:p>
    <w:p>
      <w:pPr>
        <w:pStyle w:val="babaaaaaaababaaaabaaaaaaabaaaababaaaaaabaaaaabaa"/>
        <w:keepNext w:val="0"/>
        <w:keepLines w:val="0"/>
        <w:pageBreakBefore w:val="0"/>
        <w:widowControl/>
        <w:spacing w:before="0" w:after="160"/>
        <w:jc w:val="left"/>
      </w:pPr>
      <w:r>
        <w:t xml:space="preserve">    b.  upward</w:t>
      </w:r>
    </w:p>
    <w:p>
      <w:pPr>
        <w:pStyle w:val="babaaaaaaababaaaabaaaaaaabaaaababaaaaaabaaaaabaab"/>
        <w:keepNext w:val="0"/>
        <w:keepLines w:val="0"/>
        <w:pageBreakBefore w:val="0"/>
        <w:widowControl/>
        <w:spacing w:before="0" w:after="160"/>
        <w:jc w:val="left"/>
      </w:pPr>
      <w:r>
        <w:t xml:space="preserve">    c.  downward</w:t>
      </w:r>
    </w:p>
    <w:p>
      <w:pPr>
        <w:pStyle w:val="babaaaaaaababaaaabaaaaaaabaaaababaaaaaabaaaaabaaba"/>
        <w:keepNext w:val="0"/>
        <w:keepLines w:val="0"/>
        <w:pageBreakBefore w:val="0"/>
        <w:widowControl/>
        <w:spacing w:before="0" w:after="160"/>
        <w:jc w:val="left"/>
      </w:pPr>
      <w:r>
        <w:t xml:space="preserve">    d. none of these.</w:t>
      </w:r>
    </w:p>
    <w:p>
      <w:pPr>
        <w:pStyle w:val="babaaaaaaababaaaabaaaaaaabaaaababaaaaaabaaaaabaabaa"/>
        <w:keepNext w:val="0"/>
        <w:keepLines w:val="0"/>
        <w:pageBreakBefore w:val="0"/>
        <w:widowControl/>
        <w:spacing w:before="0" w:after="160"/>
        <w:jc w:val="left"/>
      </w:pPr>
      <w:r>
        <w:t>12. For keeping the stress wholly compressive the load may be applied on a circular column anywhere within a concentric circle of diameter</w:t>
      </w:r>
    </w:p>
    <w:p>
      <w:pPr>
        <w:pStyle w:val="babaaaaaaababaaaabaaaaaaabaaaababaaaaaabaaaaabaabaaa"/>
        <w:keepNext w:val="0"/>
        <w:keepLines w:val="0"/>
        <w:pageBreakBefore w:val="0"/>
        <w:widowControl/>
        <w:spacing w:before="0" w:after="160"/>
        <w:jc w:val="left"/>
      </w:pPr>
      <w:r>
        <w:t xml:space="preserve">    a. d/3</w:t>
      </w:r>
    </w:p>
    <w:p>
      <w:pPr>
        <w:pStyle w:val="babaaaaaaababaaaabaaaaaaabaaaababaaaaaabaaaaabaabaaaa"/>
        <w:keepNext w:val="0"/>
        <w:keepLines w:val="0"/>
        <w:pageBreakBefore w:val="0"/>
        <w:widowControl/>
        <w:spacing w:before="0" w:after="160"/>
        <w:jc w:val="left"/>
      </w:pPr>
      <w:r>
        <w:t xml:space="preserve">    b. d/4</w:t>
      </w:r>
    </w:p>
    <w:p>
      <w:pPr>
        <w:pStyle w:val="babaaaaaaababaaaabaaaaaaabaaaababaaaaaabaaaaabaabaaaab"/>
        <w:keepNext w:val="0"/>
        <w:keepLines w:val="0"/>
        <w:pageBreakBefore w:val="0"/>
        <w:widowControl/>
        <w:spacing w:before="0" w:after="160"/>
        <w:jc w:val="left"/>
      </w:pPr>
      <w:r>
        <w:t xml:space="preserve">    c. d/8</w:t>
      </w:r>
    </w:p>
    <w:p>
      <w:pPr>
        <w:pStyle w:val="babaaaaaaababaaaabaaaaaaabaaaababaaaaaabaaaaabaabaaaaba"/>
        <w:keepNext w:val="0"/>
        <w:keepLines w:val="0"/>
        <w:pageBreakBefore w:val="0"/>
        <w:widowControl/>
        <w:spacing w:before="0" w:after="160"/>
        <w:jc w:val="left"/>
      </w:pPr>
      <w:r>
        <w:t xml:space="preserve">    d. d/10</w:t>
      </w:r>
    </w:p>
    <w:p>
      <w:pPr>
        <w:pStyle w:val="babaaaaaaababaaaabaaaaaaabaaaababaaaaaabaaaaabaabaaaabaa"/>
        <w:keepNext w:val="0"/>
        <w:keepLines w:val="0"/>
        <w:pageBreakBefore w:val="0"/>
        <w:widowControl/>
        <w:spacing w:before="0" w:after="160"/>
        <w:jc w:val="left"/>
      </w:pPr>
      <w:r>
        <w:t>13. For solving the problems is hydraulic engineering, the velocity used is</w:t>
      </w:r>
    </w:p>
    <w:p>
      <w:pPr>
        <w:pStyle w:val="babaaaaaaababaaaabaaaaaaabaaaababaaaaaabaaaaabaabaaaabaaa"/>
        <w:keepNext w:val="0"/>
        <w:keepLines w:val="0"/>
        <w:pageBreakBefore w:val="0"/>
        <w:widowControl/>
        <w:spacing w:before="0" w:after="160"/>
        <w:jc w:val="left"/>
      </w:pPr>
      <w:r>
        <w:t xml:space="preserve">    a. velocity at the centre of pipe section</w:t>
      </w:r>
    </w:p>
    <w:p>
      <w:pPr>
        <w:pStyle w:val="babaaaaaaababaaaabaaaaaaabaaaababaaaaaabaaaaabaabaaaabaaaa"/>
        <w:keepNext w:val="0"/>
        <w:keepLines w:val="0"/>
        <w:pageBreakBefore w:val="0"/>
        <w:widowControl/>
        <w:spacing w:before="0" w:after="160"/>
        <w:jc w:val="left"/>
      </w:pPr>
      <w:r>
        <w:t xml:space="preserve">    b. average velocity of flow over a section</w:t>
      </w:r>
    </w:p>
    <w:p>
      <w:pPr>
        <w:pStyle w:val="babaaaaaaababaaaabaaaaaaabaaaababaaaaaabaaaaabaabaaaabaaaab"/>
        <w:keepNext w:val="0"/>
        <w:keepLines w:val="0"/>
        <w:pageBreakBefore w:val="0"/>
        <w:widowControl/>
        <w:spacing w:before="0" w:after="160"/>
        <w:jc w:val="left"/>
      </w:pPr>
      <w:r>
        <w:t xml:space="preserve">    c. mean of the velocities at the centre and that along the pipe surface</w:t>
      </w:r>
    </w:p>
    <w:p>
      <w:pPr>
        <w:pStyle w:val="babaaaaaaababaaaabaaaaaaabaaaababaaaaaabaaaaabaabaaaabaaaaba"/>
        <w:keepNext w:val="0"/>
        <w:keepLines w:val="0"/>
        <w:pageBreakBefore w:val="0"/>
        <w:widowControl/>
        <w:spacing w:before="0" w:after="160"/>
        <w:jc w:val="left"/>
      </w:pPr>
      <w:r>
        <w:t xml:space="preserve">    d. none of these.</w:t>
      </w:r>
    </w:p>
    <w:p>
      <w:pPr>
        <w:pStyle w:val="babaaaaaaababaaaabaaaaaaabaaaababaaaaaabaaaaabaabaaaabaaaabaa"/>
        <w:keepNext w:val="0"/>
        <w:keepLines w:val="0"/>
        <w:pageBreakBefore w:val="0"/>
        <w:widowControl/>
        <w:spacing w:before="0" w:after="160"/>
        <w:jc w:val="left"/>
      </w:pPr>
      <w:r>
        <w:t>14. An open container filled with water is moved vertically downward with a uniform linear acceleration. The pressure at its bottom will be</w:t>
      </w:r>
    </w:p>
    <w:p>
      <w:pPr>
        <w:pStyle w:val="babaaaaaaababaaaabaaaaaaabaaaababaaaaaabaaaaabaabaaaabaaaabaaa"/>
        <w:keepNext w:val="0"/>
        <w:keepLines w:val="0"/>
        <w:pageBreakBefore w:val="0"/>
        <w:widowControl/>
        <w:spacing w:before="0" w:after="160"/>
        <w:jc w:val="left"/>
      </w:pPr>
      <w:r>
        <w:t xml:space="preserve">    a. greater than static pressure</w:t>
      </w:r>
    </w:p>
    <w:p>
      <w:pPr>
        <w:pStyle w:val="babaaaaaaababaaaabaaaaaaabaaaababaaaaaabaaaaabaabaaaabaaaabaaaa"/>
        <w:keepNext w:val="0"/>
        <w:keepLines w:val="0"/>
        <w:pageBreakBefore w:val="0"/>
        <w:widowControl/>
        <w:spacing w:before="0" w:after="160"/>
        <w:jc w:val="left"/>
      </w:pPr>
      <w:r>
        <w:t xml:space="preserve">    b. equal to static pressure</w:t>
      </w:r>
    </w:p>
    <w:p>
      <w:pPr>
        <w:pStyle w:val="babaaaaaaababaaaabaaaaaaabaaaababaaaaaabaaaaabaabaaaabaaaabaaaaa"/>
        <w:keepNext w:val="0"/>
        <w:keepLines w:val="0"/>
        <w:pageBreakBefore w:val="0"/>
        <w:widowControl/>
        <w:spacing w:before="0" w:after="160"/>
        <w:jc w:val="left"/>
      </w:pPr>
      <w:r>
        <w:t xml:space="preserve">    c. lesser than static pressure</w:t>
      </w:r>
    </w:p>
    <w:p>
      <w:pPr>
        <w:pStyle w:val="babaaaaaaababaaaabaaaaaaabaaaababaaaaaabaaaaabaabaaaabaaaabaaaaab"/>
        <w:keepNext w:val="0"/>
        <w:keepLines w:val="0"/>
        <w:pageBreakBefore w:val="0"/>
        <w:widowControl/>
        <w:spacing w:before="0" w:after="160"/>
        <w:jc w:val="left"/>
      </w:pPr>
      <w:r>
        <w:t xml:space="preserve">    d. none of these.</w:t>
      </w:r>
    </w:p>
    <w:p>
      <w:pPr>
        <w:pStyle w:val="babaaaaaaababaaaabaaaaaaabaaaababaaaaaabaaaaabaabaaaabaaaabaaaaaba"/>
        <w:keepNext w:val="0"/>
        <w:keepLines w:val="0"/>
        <w:pageBreakBefore w:val="0"/>
        <w:widowControl/>
        <w:spacing w:before="0" w:after="160"/>
        <w:jc w:val="left"/>
      </w:pPr>
      <w:r>
        <w:t>15. The notch angle for maximum discharge over a triangular notch, is</w:t>
      </w:r>
    </w:p>
    <w:p>
      <w:pPr>
        <w:pStyle w:val="babaaaaaaababaaaabaaaaaaabaaaababaaaaaabaaaaabaabaaaabaaaabaaaaabaa"/>
        <w:keepNext w:val="0"/>
        <w:keepLines w:val="0"/>
        <w:pageBreakBefore w:val="0"/>
        <w:widowControl/>
        <w:spacing w:before="0" w:after="160"/>
        <w:jc w:val="left"/>
      </w:pPr>
      <w:r>
        <w:t xml:space="preserve">    a. 30°</w:t>
      </w:r>
    </w:p>
    <w:p>
      <w:pPr>
        <w:pStyle w:val="babaaaaaaababaaaabaaaaaaabaaaababaaaaaabaaaaabaabaaaabaaaabaaaaabaaa"/>
        <w:keepNext w:val="0"/>
        <w:keepLines w:val="0"/>
        <w:pageBreakBefore w:val="0"/>
        <w:widowControl/>
        <w:spacing w:before="0" w:after="160"/>
        <w:jc w:val="left"/>
      </w:pPr>
      <w:r>
        <w:t xml:space="preserve">    b. 60°</w:t>
      </w:r>
    </w:p>
    <w:p>
      <w:pPr>
        <w:pStyle w:val="babaaaaaaababaaaabaaaaaaabaaaababaaaaaabaaaaabaabaaaabaaaabaaaaabaaaa"/>
        <w:keepNext w:val="0"/>
        <w:keepLines w:val="0"/>
        <w:pageBreakBefore w:val="0"/>
        <w:widowControl/>
        <w:spacing w:before="0" w:after="160"/>
        <w:jc w:val="left"/>
      </w:pPr>
      <w:r>
        <w:t xml:space="preserve">    c. 90°</w:t>
      </w:r>
    </w:p>
    <w:p>
      <w:pPr>
        <w:pStyle w:val="babaaaaaaababaaaabaaaaaaabaaaababaaaaaabaaaaabaabaaaabaaaabaaaaabaaaab"/>
        <w:keepNext w:val="0"/>
        <w:keepLines w:val="0"/>
        <w:pageBreakBefore w:val="0"/>
        <w:widowControl/>
        <w:spacing w:before="0" w:after="160"/>
        <w:jc w:val="left"/>
      </w:pPr>
      <w:r>
        <w:t xml:space="preserve">    d. 120°</w:t>
      </w:r>
    </w:p>
    <w:p>
      <w:pPr>
        <w:pStyle w:val="babaaaaaaababaaaabaaaaaaabaaaababaaaaaabaaaaabaabaaaabaaaabaaaaabaaaaba"/>
        <w:keepNext w:val="0"/>
        <w:keepLines w:val="0"/>
        <w:pageBreakBefore w:val="0"/>
        <w:widowControl/>
        <w:spacing w:before="0" w:after="160"/>
        <w:jc w:val="left"/>
      </w:pPr>
      <w:r>
        <w:t>16. An error of 1% in measuring the head of water over the crest of a triangular notch, produces an error in the discharge which is equal to</w:t>
      </w:r>
    </w:p>
    <w:p>
      <w:pPr>
        <w:pStyle w:val="babaaaaaaababaaaabaaaaaaabaaaababaaaaaabaaaaabaabaaaabaaaabaaaaabaaaabaa"/>
        <w:keepNext w:val="0"/>
        <w:keepLines w:val="0"/>
        <w:pageBreakBefore w:val="0"/>
        <w:widowControl/>
        <w:spacing w:before="0" w:after="160"/>
        <w:jc w:val="left"/>
      </w:pPr>
      <w:r>
        <w:t xml:space="preserve">    a. 1.25%</w:t>
      </w:r>
    </w:p>
    <w:p>
      <w:pPr>
        <w:pStyle w:val="babaaaaaaababaaaabaaaaaaabaaaababaaaaaabaaaaabaabaaaabaaaabaaaaabaaaabaaa"/>
        <w:keepNext w:val="0"/>
        <w:keepLines w:val="0"/>
        <w:pageBreakBefore w:val="0"/>
        <w:widowControl/>
        <w:spacing w:before="0" w:after="160"/>
        <w:jc w:val="left"/>
      </w:pPr>
      <w:r>
        <w:t xml:space="preserve">    b. 1.5%</w:t>
      </w:r>
    </w:p>
    <w:p>
      <w:pPr>
        <w:pStyle w:val="babaaaaaaababaaaabaaaaaaabaaaababaaaaaabaaaaabaabaaaabaaaabaaaaabaaaabaaaa"/>
        <w:keepNext w:val="0"/>
        <w:keepLines w:val="0"/>
        <w:pageBreakBefore w:val="0"/>
        <w:widowControl/>
        <w:spacing w:before="0" w:after="160"/>
        <w:jc w:val="left"/>
      </w:pPr>
      <w:r>
        <w:t xml:space="preserve">    c. 2.0%.</w:t>
      </w:r>
    </w:p>
    <w:p>
      <w:pPr>
        <w:pStyle w:val="babaaaaaaababaaaabaaaaaaabaaaababaaaaaabaaaaabaabaaaabaaaabaaaaabaaaabaaaaa"/>
        <w:keepNext w:val="0"/>
        <w:keepLines w:val="0"/>
        <w:pageBreakBefore w:val="0"/>
        <w:widowControl/>
        <w:spacing w:before="0" w:after="160"/>
        <w:jc w:val="left"/>
      </w:pPr>
      <w:r>
        <w:t xml:space="preserve">    d. 2.5%</w:t>
      </w:r>
    </w:p>
    <w:p>
      <w:pPr>
        <w:pStyle w:val="babaaaaaaababaaaabaaaaaaabaaaababaaaaaabaaaaabaabaaaabaaaabaaaaabaaaabaaaaab"/>
        <w:keepNext w:val="0"/>
        <w:keepLines w:val="0"/>
        <w:pageBreakBefore w:val="0"/>
        <w:widowControl/>
        <w:spacing w:before="0" w:after="160"/>
        <w:jc w:val="left"/>
      </w:pPr>
      <w:r>
        <w:t>17. Factor of safety against sliding of a slope, is the ratio of</w:t>
      </w:r>
    </w:p>
    <w:p>
      <w:pPr>
        <w:pStyle w:val="babaaaaaaababaaaabaaaaaaabaaaababaaaaaabaaaaabaabaaaabaaaabaaaaabaaaabaaaaaba"/>
        <w:keepNext w:val="0"/>
        <w:keepLines w:val="0"/>
        <w:pageBreakBefore w:val="0"/>
        <w:widowControl/>
        <w:spacing w:before="0" w:after="160"/>
        <w:jc w:val="left"/>
      </w:pPr>
      <w:r>
        <w:t xml:space="preserve">    a. actual cohesion to that required to maintain stability of slope</w:t>
      </w:r>
    </w:p>
    <w:p>
      <w:pPr>
        <w:pStyle w:val="babaaaaaaababaaaabaaaaaaabaaaababaaaaaabaaaaabaabaaaabaaaabaaaaabaaaabaaaaabaa"/>
        <w:keepNext w:val="0"/>
        <w:keepLines w:val="0"/>
        <w:pageBreakBefore w:val="0"/>
        <w:widowControl/>
        <w:spacing w:before="0" w:after="160"/>
        <w:jc w:val="left"/>
      </w:pPr>
      <w:r>
        <w:t xml:space="preserve">    b. shear strength to shear stress along the surface</w:t>
      </w:r>
    </w:p>
    <w:p>
      <w:pPr>
        <w:pStyle w:val="babaaaaaaababaaaabaaaaaaabaaaababaaaaaabaaaaabaabaaaabaaaabaaaaabaaaabaaaaabaaa"/>
        <w:keepNext w:val="0"/>
        <w:keepLines w:val="0"/>
        <w:pageBreakBefore w:val="0"/>
        <w:widowControl/>
        <w:spacing w:before="0" w:after="160"/>
        <w:jc w:val="left"/>
      </w:pPr>
      <w:r>
        <w:t xml:space="preserve">    c. neither (a) nor (b)</w:t>
      </w:r>
    </w:p>
    <w:p>
      <w:pPr>
        <w:pStyle w:val="babaaaaaaababaaaabaaaaaaabaaaababaaaaaabaaaaabaabaaaabaaaabaaaaabaaaabaaaaabaaaa"/>
        <w:keepNext w:val="0"/>
        <w:keepLines w:val="0"/>
        <w:pageBreakBefore w:val="0"/>
        <w:widowControl/>
        <w:spacing w:before="0" w:after="160"/>
        <w:jc w:val="left"/>
      </w:pPr>
      <w:r>
        <w:t xml:space="preserve">    d. both (a) and (b).</w:t>
      </w:r>
    </w:p>
    <w:p>
      <w:pPr>
        <w:pStyle w:val="babaaaaaaababaaaabaaaaaaabaaaababaaaaaabaaaaabaabaaaabaaaabaaaaabaaaabaaaaabaaaab"/>
        <w:keepNext w:val="0"/>
        <w:keepLines w:val="0"/>
        <w:pageBreakBefore w:val="0"/>
        <w:widowControl/>
        <w:spacing w:before="0" w:after="160"/>
        <w:jc w:val="left"/>
      </w:pPr>
      <w:r>
        <w:t>18. The water content in a soil sample when it continues to loose weight without loosing the volume, is called</w:t>
      </w:r>
    </w:p>
    <w:p>
      <w:pPr>
        <w:pStyle w:val="babaaaaaaababaaaabaaaaaaabaaaababaaaaaabaaaaabaabaaaabaaaabaaaaabaaaabaaaaabaaaaba"/>
        <w:keepNext w:val="0"/>
        <w:keepLines w:val="0"/>
        <w:pageBreakBefore w:val="0"/>
        <w:widowControl/>
        <w:spacing w:before="0" w:after="160"/>
        <w:jc w:val="left"/>
      </w:pPr>
      <w:r>
        <w:t xml:space="preserve">    a. Shrinkage limit</w:t>
      </w:r>
    </w:p>
    <w:p>
      <w:pPr>
        <w:pStyle w:val="babaaaaaaababaaaabaaaaaaabaaaababaaaaaabaaaaabaabaaaabaaaabaaaaabaaaabaaaaabaaaabab"/>
        <w:keepNext w:val="0"/>
        <w:keepLines w:val="0"/>
        <w:pageBreakBefore w:val="0"/>
        <w:widowControl/>
        <w:spacing w:before="0" w:after="160"/>
        <w:jc w:val="left"/>
      </w:pPr>
      <w:r>
        <w:t xml:space="preserve">    b. Plastic limit</w:t>
      </w:r>
    </w:p>
    <w:p>
      <w:pPr>
        <w:pStyle w:val="babaaaaaaababaaaabaaaaaaabaaaababaaaaaabaaaaabaabaaaabaaaabaaaaabaaaabaaaaabaaaababa"/>
        <w:keepNext w:val="0"/>
        <w:keepLines w:val="0"/>
        <w:pageBreakBefore w:val="0"/>
        <w:widowControl/>
        <w:spacing w:before="0" w:after="160"/>
        <w:jc w:val="left"/>
      </w:pPr>
      <w:r>
        <w:t xml:space="preserve">    c. liquid limit</w:t>
      </w:r>
    </w:p>
    <w:p>
      <w:pPr>
        <w:pStyle w:val="babaaaaaaababaaaabaaaaaaabaaaababaaaaaabaaaaabaabaaaabaaaabaaaaabaaaabaaaaabaaaababaa"/>
        <w:keepNext w:val="0"/>
        <w:keepLines w:val="0"/>
        <w:pageBreakBefore w:val="0"/>
        <w:widowControl/>
        <w:spacing w:before="0" w:after="160"/>
        <w:jc w:val="left"/>
      </w:pPr>
      <w:r>
        <w:t xml:space="preserve">    d. semi-solid limit.</w:t>
      </w:r>
    </w:p>
    <w:p>
      <w:pPr>
        <w:pStyle w:val="babaaaaaaababaaaabaaaaaaabaaaababaaaaaabaaaaabaabaaaabaaaabaaaaabaaaabaaaaabaaaababaaa"/>
        <w:keepNext w:val="0"/>
        <w:keepLines w:val="0"/>
        <w:pageBreakBefore w:val="0"/>
        <w:widowControl/>
        <w:spacing w:before="0" w:after="160"/>
        <w:jc w:val="left"/>
      </w:pPr>
      <w:r>
        <w:t>19. For testing a saturated clay for shear strength, the test recommended, is</w:t>
      </w:r>
    </w:p>
    <w:p>
      <w:pPr>
        <w:pStyle w:val="babaaaaaaababaaaabaaaaaaabaaaababaaaaaabaaaaabaabaaaabaaaabaaaaabaaaabaaaaabaaaababaaaa"/>
        <w:keepNext w:val="0"/>
        <w:keepLines w:val="0"/>
        <w:pageBreakBefore w:val="0"/>
        <w:widowControl/>
        <w:spacing w:before="0" w:after="160"/>
        <w:jc w:val="left"/>
      </w:pPr>
      <w:r>
        <w:t xml:space="preserve">    a. direct shear test</w:t>
      </w:r>
    </w:p>
    <w:p>
      <w:pPr>
        <w:pStyle w:val="babaaaaaaababaaaabaaaaaaabaaaababaaaaaabaaaaabaabaaaabaaaabaaaaabaaaabaaaaabaaaababaaaaa"/>
        <w:keepNext w:val="0"/>
        <w:keepLines w:val="0"/>
        <w:pageBreakBefore w:val="0"/>
        <w:widowControl/>
        <w:spacing w:before="0" w:after="160"/>
        <w:jc w:val="left"/>
      </w:pPr>
      <w:r>
        <w:t xml:space="preserve">    b. triaxial compression test</w:t>
      </w:r>
    </w:p>
    <w:p>
      <w:pPr>
        <w:pStyle w:val="babaaaaaaababaaaabaaaaaaabaaaababaaaaaabaaaaabaabaaaabaaaabaaaaabaaaabaaaaabaaaababaaaaaa"/>
        <w:keepNext w:val="0"/>
        <w:keepLines w:val="0"/>
        <w:pageBreakBefore w:val="0"/>
        <w:widowControl/>
        <w:spacing w:before="0" w:after="160"/>
        <w:jc w:val="left"/>
      </w:pPr>
      <w:r>
        <w:t xml:space="preserve">    c. unconfined compression test</w:t>
      </w:r>
    </w:p>
    <w:p>
      <w:pPr>
        <w:pStyle w:val="babaaaaaaababaaaabaaaaaaabaaaababaaaaaabaaaaabaabaaaabaaaabaaaaabaaaabaaaaabaaaababaaaaaab"/>
        <w:keepNext w:val="0"/>
        <w:keepLines w:val="0"/>
        <w:pageBreakBefore w:val="0"/>
        <w:widowControl/>
        <w:spacing w:before="0" w:after="160"/>
        <w:jc w:val="left"/>
      </w:pPr>
      <w:r>
        <w:t xml:space="preserve">    d. all the above.</w:t>
      </w:r>
    </w:p>
    <w:p>
      <w:pPr>
        <w:pStyle w:val="babaaaaaaababaaaabaaaaaaabaaaababaaaaaabaaaaabaabaaaabaaaabaaaaabaaaabaaaaabaaaababaaaaaaba"/>
        <w:keepNext w:val="0"/>
        <w:keepLines w:val="0"/>
        <w:pageBreakBefore w:val="0"/>
        <w:widowControl/>
        <w:spacing w:before="0" w:after="160"/>
        <w:jc w:val="left"/>
      </w:pPr>
      <w:r>
        <w:t>20. In active state of plastic equilibrium in a non cohesive soil with horizontal ground surface</w:t>
      </w:r>
    </w:p>
    <w:p>
      <w:pPr>
        <w:pStyle w:val="babaaaaaaababaaaabaaaaaaabaaaababaaaaaabaaaaabaabaaaabaaaabaaaaabaaaabaaaaabaaaababaaaaaabaa"/>
        <w:keepNext w:val="0"/>
        <w:keepLines w:val="0"/>
        <w:pageBreakBefore w:val="0"/>
        <w:widowControl/>
        <w:spacing w:before="0" w:after="160"/>
        <w:jc w:val="left"/>
      </w:pPr>
      <w:r>
        <w:t xml:space="preserve">    a. major principal stress is horizontal</w:t>
      </w:r>
    </w:p>
    <w:p>
      <w:pPr>
        <w:pStyle w:val="babaaaaaaababaaaabaaaaaaabaaaababaaaaaabaaaaabaabaaaabaaaabaaaaabaaaabaaaaabaaaababaaaaaabaaa"/>
        <w:keepNext w:val="0"/>
        <w:keepLines w:val="0"/>
        <w:pageBreakBefore w:val="0"/>
        <w:widowControl/>
        <w:spacing w:before="0" w:after="160"/>
        <w:jc w:val="left"/>
      </w:pPr>
      <w:r>
        <w:t xml:space="preserve">    b. minor principal stress is vertical</w:t>
      </w:r>
    </w:p>
    <w:p>
      <w:pPr>
        <w:pStyle w:val="babaaaaaaababaaaabaaaaaaabaaaababaaaaaabaaaaabaabaaaabaaaabaaaaabaaaabaaaaabaaaababaaaaaabaaaa"/>
        <w:keepNext w:val="0"/>
        <w:keepLines w:val="0"/>
        <w:pageBreakBefore w:val="0"/>
        <w:widowControl/>
        <w:spacing w:before="0" w:after="160"/>
        <w:jc w:val="left"/>
      </w:pPr>
      <w:r>
        <w:t xml:space="preserve">    c. major principal stress is vertical</w:t>
      </w:r>
    </w:p>
    <w:p>
      <w:pPr>
        <w:pStyle w:val="babaaaaaaababaaaabaaaaaaabaaaababaaaaaabaaaaabaabaaaabaaaabaaaaabaaaabaaaaabaaaababaaaaaabaaaab"/>
        <w:keepNext w:val="0"/>
        <w:keepLines w:val="0"/>
        <w:pageBreakBefore w:val="0"/>
        <w:widowControl/>
        <w:spacing w:before="0" w:after="160"/>
        <w:jc w:val="left"/>
      </w:pPr>
      <w:r>
        <w:t xml:space="preserve">    d. minor and major principal stresses are equally inclined to horizontal.</w:t>
      </w:r>
    </w:p>
    <w:p>
      <w:pPr>
        <w:pStyle w:val="babaaaaaaababaaaabaaaaaaabaaaababaaaaaabaaaaabaabaaaabaaaabaaaaabaaaabaaaaabaaaababaaaaaabaaaaba"/>
        <w:keepNext w:val="0"/>
        <w:keepLines w:val="0"/>
        <w:pageBreakBefore w:val="0"/>
        <w:widowControl/>
        <w:spacing w:before="0" w:after="160"/>
        <w:jc w:val="left"/>
      </w:pPr>
      <w:r>
        <w:t>21. A per IS : 1343, total shrinkage for a pretensioned beam, is</w:t>
      </w:r>
    </w:p>
    <w:p>
      <w:pPr>
        <w:pStyle w:val="babaaaaaaababaaaabaaaaaaabaaaababaaaaaabaaaaabaabaaaabaaaabaaaaabaaaabaaaaabaaaababaaaaaabaaaabaa"/>
        <w:keepNext w:val="0"/>
        <w:keepLines w:val="0"/>
        <w:pageBreakBefore w:val="0"/>
        <w:widowControl/>
        <w:spacing w:before="0" w:after="160"/>
        <w:jc w:val="left"/>
      </w:pPr>
      <w:r>
        <w:t xml:space="preserve">    a. 3.0 x 10-3</w:t>
      </w:r>
    </w:p>
    <w:p>
      <w:pPr>
        <w:pStyle w:val="babaaaaaaababaaaabaaaaaaabaaaababaaaaaabaaaaabaabaaaabaaaabaaaaabaaaabaaaaabaaaababaaaaaabaaaabaaa"/>
        <w:keepNext w:val="0"/>
        <w:keepLines w:val="0"/>
        <w:pageBreakBefore w:val="0"/>
        <w:widowControl/>
        <w:spacing w:before="0" w:after="160"/>
        <w:jc w:val="left"/>
      </w:pPr>
      <w:r>
        <w:t xml:space="preserve">    b. 3.0 x 10-4</w:t>
      </w:r>
    </w:p>
    <w:p>
      <w:pPr>
        <w:pStyle w:val="babaaaaaaababaaaabaaaaaaabaaaababaaaaaabaaaaabaabaaaabaaaabaaaaabaaaabaaaaabaaaababaaaaaabaaaabaaaa"/>
        <w:keepNext w:val="0"/>
        <w:keepLines w:val="0"/>
        <w:pageBreakBefore w:val="0"/>
        <w:widowControl/>
        <w:spacing w:before="0" w:after="160"/>
        <w:jc w:val="left"/>
      </w:pPr>
      <w:r>
        <w:t xml:space="preserve">    c. 3.0 x 10-5</w:t>
      </w:r>
    </w:p>
    <w:p>
      <w:pPr>
        <w:pStyle w:val="babaaaaaaababaaaabaaaaaaabaaaababaaaaaabaaaaabaabaaaabaaaabaaaaabaaaabaaaaabaaaababaaaaaabaaaabaaaaa"/>
        <w:keepNext w:val="0"/>
        <w:keepLines w:val="0"/>
        <w:pageBreakBefore w:val="0"/>
        <w:widowControl/>
        <w:spacing w:before="0" w:after="160"/>
        <w:jc w:val="left"/>
      </w:pPr>
      <w:r>
        <w:t xml:space="preserve">    d. 3.5 x 10-5</w:t>
      </w:r>
    </w:p>
    <w:p>
      <w:pPr>
        <w:pStyle w:val="c"/>
        <w:keepNext w:val="0"/>
        <w:keepLines w:val="0"/>
        <w:pageBreakBefore w:val="0"/>
        <w:widowControl/>
        <w:spacing w:before="0" w:after="160"/>
        <w:jc w:val="left"/>
      </w:pPr>
      <w:r>
        <w:t>22. Pick up the incorrect statement from the following: Tensile reinforcement bars of a rectangular beam</w:t>
      </w:r>
    </w:p>
    <w:p>
      <w:pPr>
        <w:pStyle w:val="ca"/>
        <w:keepNext w:val="0"/>
        <w:keepLines w:val="0"/>
        <w:pageBreakBefore w:val="0"/>
        <w:widowControl/>
        <w:spacing w:before="0" w:after="160"/>
        <w:jc w:val="left"/>
      </w:pPr>
      <w:r>
        <w:t xml:space="preserve">    a. are curtailed if not required to resist the bending moment</w:t>
      </w:r>
    </w:p>
    <w:p>
      <w:pPr>
        <w:pStyle w:val="caa"/>
        <w:keepNext w:val="0"/>
        <w:keepLines w:val="0"/>
        <w:pageBreakBefore w:val="0"/>
        <w:widowControl/>
        <w:spacing w:before="0" w:after="160"/>
        <w:jc w:val="left"/>
      </w:pPr>
      <w:r>
        <w:t xml:space="preserve">    b. are bent up at suitable places to serve as shear reinforcement</w:t>
      </w:r>
    </w:p>
    <w:p>
      <w:pPr>
        <w:pStyle w:val="caaa"/>
        <w:keepNext w:val="0"/>
        <w:keepLines w:val="0"/>
        <w:pageBreakBefore w:val="0"/>
        <w:widowControl/>
        <w:spacing w:before="0" w:after="160"/>
        <w:jc w:val="left"/>
      </w:pPr>
      <w:r>
        <w:t xml:space="preserve">    c. are bent down at suitable places to serve as shear reinforcement</w:t>
      </w:r>
    </w:p>
    <w:p>
      <w:pPr>
        <w:pStyle w:val="caaab"/>
        <w:keepNext w:val="0"/>
        <w:keepLines w:val="0"/>
        <w:pageBreakBefore w:val="0"/>
        <w:widowControl/>
        <w:spacing w:before="0" w:after="160"/>
        <w:jc w:val="left"/>
      </w:pPr>
      <w:r>
        <w:t xml:space="preserve">    d. are maintained at bottom to provide at least local bond stress.</w:t>
      </w:r>
    </w:p>
    <w:p>
      <w:pPr>
        <w:pStyle w:val="caaaba"/>
        <w:keepNext w:val="0"/>
        <w:keepLines w:val="0"/>
        <w:pageBreakBefore w:val="0"/>
        <w:widowControl/>
        <w:spacing w:before="0" w:after="160"/>
        <w:jc w:val="left"/>
      </w:pPr>
      <w:r>
        <w:t>23. If H is the overall height of a retaining wall retaining a surcharge, the width of the base slab usually provided, is</w:t>
      </w:r>
    </w:p>
    <w:p>
      <w:pPr>
        <w:pStyle w:val="caaabaa"/>
        <w:keepNext w:val="0"/>
        <w:keepLines w:val="0"/>
        <w:pageBreakBefore w:val="0"/>
        <w:widowControl/>
        <w:spacing w:before="0" w:after="160"/>
        <w:jc w:val="left"/>
      </w:pPr>
      <w:r>
        <w:t xml:space="preserve">    a. 0.4 H</w:t>
      </w:r>
    </w:p>
    <w:p>
      <w:pPr>
        <w:pStyle w:val="caaabaaa"/>
        <w:keepNext w:val="0"/>
        <w:keepLines w:val="0"/>
        <w:pageBreakBefore w:val="0"/>
        <w:widowControl/>
        <w:spacing w:before="0" w:after="160"/>
        <w:jc w:val="left"/>
      </w:pPr>
      <w:r>
        <w:t xml:space="preserve">    b. 0.5 H</w:t>
      </w:r>
    </w:p>
    <w:p>
      <w:pPr>
        <w:pStyle w:val="caaabaaaa"/>
        <w:keepNext w:val="0"/>
        <w:keepLines w:val="0"/>
        <w:pageBreakBefore w:val="0"/>
        <w:widowControl/>
        <w:spacing w:before="0" w:after="160"/>
        <w:jc w:val="left"/>
      </w:pPr>
      <w:r>
        <w:t xml:space="preserve">    c. 0.6 H</w:t>
      </w:r>
    </w:p>
    <w:p>
      <w:pPr>
        <w:pStyle w:val="caaabaaaaa"/>
        <w:keepNext w:val="0"/>
        <w:keepLines w:val="0"/>
        <w:pageBreakBefore w:val="0"/>
        <w:widowControl/>
        <w:spacing w:before="0" w:after="160"/>
        <w:jc w:val="left"/>
      </w:pPr>
      <w:r>
        <w:t xml:space="preserve">    d. 0.7 H</w:t>
      </w:r>
    </w:p>
    <w:p>
      <w:pPr>
        <w:pStyle w:val="caaabaaaaab"/>
        <w:keepNext w:val="0"/>
        <w:keepLines w:val="0"/>
        <w:pageBreakBefore w:val="0"/>
        <w:widowControl/>
        <w:spacing w:before="0" w:after="160"/>
        <w:jc w:val="left"/>
      </w:pPr>
      <w:r>
        <w:t>24. If the shear stress in a R.C.C. beam is</w:t>
      </w:r>
    </w:p>
    <w:p>
      <w:pPr>
        <w:pStyle w:val="caaabaaaaaba"/>
        <w:keepNext w:val="0"/>
        <w:keepLines w:val="0"/>
        <w:pageBreakBefore w:val="0"/>
        <w:widowControl/>
        <w:spacing w:before="0" w:after="160"/>
        <w:jc w:val="left"/>
      </w:pPr>
      <w:r>
        <w:t xml:space="preserve">    a. equal or less than 5 kg/cm2, no shear reinforcement is provided</w:t>
      </w:r>
    </w:p>
    <w:p>
      <w:pPr>
        <w:pStyle w:val="caaabaaaaabaa"/>
        <w:keepNext w:val="0"/>
        <w:keepLines w:val="0"/>
        <w:pageBreakBefore w:val="0"/>
        <w:widowControl/>
        <w:spacing w:before="0" w:after="160"/>
        <w:jc w:val="left"/>
      </w:pPr>
      <w:r>
        <w:t xml:space="preserve">    b. greater than 4 kg/cm2, but less than 20 kg/cm2, shear reinforcement is provided</w:t>
      </w:r>
    </w:p>
    <w:p>
      <w:pPr>
        <w:pStyle w:val="caaabaaaaabaaa"/>
        <w:keepNext w:val="0"/>
        <w:keepLines w:val="0"/>
        <w:pageBreakBefore w:val="0"/>
        <w:widowControl/>
        <w:spacing w:before="0" w:after="160"/>
        <w:jc w:val="left"/>
      </w:pPr>
      <w:r>
        <w:t xml:space="preserve">    c. greater than 20 kg/cm2, the size of the section is changed</w:t>
      </w:r>
    </w:p>
    <w:p>
      <w:pPr>
        <w:pStyle w:val="caaabaaaaabaaaa"/>
        <w:keepNext w:val="0"/>
        <w:keepLines w:val="0"/>
        <w:pageBreakBefore w:val="0"/>
        <w:widowControl/>
        <w:spacing w:before="0" w:after="160"/>
        <w:jc w:val="left"/>
      </w:pPr>
      <w:r>
        <w:t xml:space="preserve">    d. all the above.</w:t>
      </w:r>
    </w:p>
    <w:p>
      <w:pPr>
        <w:pStyle w:val="caaabaaaaabaaaab"/>
        <w:keepNext w:val="0"/>
        <w:keepLines w:val="0"/>
        <w:pageBreakBefore w:val="0"/>
        <w:widowControl/>
        <w:spacing w:before="0" w:after="160"/>
        <w:jc w:val="left"/>
      </w:pPr>
      <w:r>
        <w:t>25. The position of a brick when laid on its side 9 cm x 9 cm with its frog in the vertical plane, is called</w:t>
      </w:r>
    </w:p>
    <w:p>
      <w:pPr>
        <w:pStyle w:val="caaabaaaaabaaaaba"/>
        <w:keepNext w:val="0"/>
        <w:keepLines w:val="0"/>
        <w:pageBreakBefore w:val="0"/>
        <w:widowControl/>
        <w:spacing w:before="0" w:after="160"/>
        <w:jc w:val="left"/>
      </w:pPr>
      <w:r>
        <w:t xml:space="preserve">    a. brick on edge</w:t>
      </w:r>
    </w:p>
    <w:p>
      <w:pPr>
        <w:pStyle w:val="caaabaaaaabaaaabaa"/>
        <w:keepNext w:val="0"/>
        <w:keepLines w:val="0"/>
        <w:pageBreakBefore w:val="0"/>
        <w:widowControl/>
        <w:spacing w:before="0" w:after="160"/>
        <w:jc w:val="left"/>
      </w:pPr>
      <w:r>
        <w:t xml:space="preserve">    b. brick on end</w:t>
      </w:r>
    </w:p>
    <w:p>
      <w:pPr>
        <w:pStyle w:val="caaabaaaaabaaaabaab"/>
        <w:keepNext w:val="0"/>
        <w:keepLines w:val="0"/>
        <w:pageBreakBefore w:val="0"/>
        <w:widowControl/>
        <w:spacing w:before="0" w:after="160"/>
        <w:jc w:val="left"/>
      </w:pPr>
      <w:r>
        <w:t xml:space="preserve">    c. brick on bed</w:t>
      </w:r>
    </w:p>
    <w:p>
      <w:pPr>
        <w:pStyle w:val="caaabaaaaabaaaabaaba"/>
        <w:keepNext w:val="0"/>
        <w:keepLines w:val="0"/>
        <w:pageBreakBefore w:val="0"/>
        <w:widowControl/>
        <w:spacing w:before="0" w:after="160"/>
        <w:jc w:val="left"/>
      </w:pPr>
      <w:r>
        <w:t xml:space="preserve">    d. brick held vertically.</w:t>
      </w:r>
    </w:p>
    <w:p>
      <w:pPr>
        <w:pStyle w:val="caaabaaaaabaaaabaabaa"/>
        <w:keepNext w:val="0"/>
        <w:keepLines w:val="0"/>
        <w:pageBreakBefore w:val="0"/>
        <w:widowControl/>
        <w:spacing w:before="0" w:after="160"/>
        <w:jc w:val="left"/>
      </w:pPr>
      <w:r>
        <w:t>26. The type of pointing in which a V-shaped projection outside the wall surface, is provided, is called</w:t>
      </w:r>
    </w:p>
    <w:p>
      <w:pPr>
        <w:pStyle w:val="caaabaaaaabaaaabaabaaa"/>
        <w:keepNext w:val="0"/>
        <w:keepLines w:val="0"/>
        <w:pageBreakBefore w:val="0"/>
        <w:widowControl/>
        <w:spacing w:before="0" w:after="160"/>
        <w:jc w:val="left"/>
      </w:pPr>
      <w:r>
        <w:t xml:space="preserve">    a. recessed pointing</w:t>
      </w:r>
    </w:p>
    <w:p>
      <w:pPr>
        <w:pStyle w:val="caaabaaaaabaaaabaabaaaa"/>
        <w:keepNext w:val="0"/>
        <w:keepLines w:val="0"/>
        <w:pageBreakBefore w:val="0"/>
        <w:widowControl/>
        <w:spacing w:before="0" w:after="160"/>
        <w:jc w:val="left"/>
      </w:pPr>
      <w:r>
        <w:t xml:space="preserve">    b. weather pointing</w:t>
      </w:r>
    </w:p>
    <w:p>
      <w:pPr>
        <w:pStyle w:val="caaabaaaaabaaaabaabaaaab"/>
        <w:keepNext w:val="0"/>
        <w:keepLines w:val="0"/>
        <w:pageBreakBefore w:val="0"/>
        <w:widowControl/>
        <w:spacing w:before="0" w:after="160"/>
        <w:jc w:val="left"/>
      </w:pPr>
      <w:r>
        <w:t xml:space="preserve">    c. V-pointing</w:t>
      </w:r>
    </w:p>
    <w:p>
      <w:pPr>
        <w:pStyle w:val="caaabaaaaabaaaabaabaaaaba"/>
        <w:keepNext w:val="0"/>
        <w:keepLines w:val="0"/>
        <w:pageBreakBefore w:val="0"/>
        <w:widowControl/>
        <w:spacing w:before="0" w:after="160"/>
        <w:jc w:val="left"/>
      </w:pPr>
      <w:r>
        <w:t xml:space="preserve">    d. tuck pointing.</w:t>
      </w:r>
    </w:p>
    <w:p>
      <w:pPr>
        <w:pStyle w:val="caaabaaaaabaaaabaabaaaabaa"/>
        <w:keepNext w:val="0"/>
        <w:keepLines w:val="0"/>
        <w:pageBreakBefore w:val="0"/>
        <w:widowControl/>
        <w:spacing w:before="0" w:after="160"/>
        <w:jc w:val="left"/>
      </w:pPr>
      <w:r>
        <w:t>27. The condition not applicable to water cement ratio law, is</w:t>
      </w:r>
    </w:p>
    <w:p>
      <w:pPr>
        <w:pStyle w:val="caaabaaaaabaaaabaabaaaabaaa"/>
        <w:keepNext w:val="0"/>
        <w:keepLines w:val="0"/>
        <w:pageBreakBefore w:val="0"/>
        <w:widowControl/>
        <w:spacing w:before="0" w:after="160"/>
        <w:jc w:val="left"/>
      </w:pPr>
      <w:r>
        <w:t xml:space="preserve">    a. concrete specimens may be tested at any temperature</w:t>
      </w:r>
    </w:p>
    <w:p>
      <w:pPr>
        <w:pStyle w:val="caaabaaaaabaaaabaabaaaabaaab"/>
        <w:keepNext w:val="0"/>
        <w:keepLines w:val="0"/>
        <w:pageBreakBefore w:val="0"/>
        <w:widowControl/>
        <w:spacing w:before="0" w:after="160"/>
        <w:jc w:val="left"/>
      </w:pPr>
      <w:r>
        <w:t xml:space="preserve">    b. concrete specimens need be of same age</w:t>
      </w:r>
    </w:p>
    <w:p>
      <w:pPr>
        <w:pStyle w:val="caaabaaaaabaaaabaabaaaabaaaba"/>
        <w:keepNext w:val="0"/>
        <w:keepLines w:val="0"/>
        <w:pageBreakBefore w:val="0"/>
        <w:widowControl/>
        <w:spacing w:before="0" w:after="160"/>
        <w:jc w:val="left"/>
      </w:pPr>
      <w:r>
        <w:t xml:space="preserve">    c. concrete specimens need be of same size</w:t>
      </w:r>
    </w:p>
    <w:p>
      <w:pPr>
        <w:pStyle w:val="caaabaaaaabaaaabaabaaaabaaabaa"/>
        <w:keepNext w:val="0"/>
        <w:keepLines w:val="0"/>
        <w:pageBreakBefore w:val="0"/>
        <w:widowControl/>
        <w:spacing w:before="0" w:after="160"/>
        <w:jc w:val="left"/>
      </w:pPr>
      <w:r>
        <w:t xml:space="preserve">    d. none of these.</w:t>
      </w:r>
    </w:p>
    <w:p>
      <w:pPr>
        <w:pStyle w:val="caaabaaaaabaaaabaabaaaabaaabaaa"/>
        <w:keepNext w:val="0"/>
        <w:keepLines w:val="0"/>
        <w:pageBreakBefore w:val="0"/>
        <w:widowControl/>
        <w:spacing w:before="0" w:after="160"/>
        <w:jc w:val="left"/>
      </w:pPr>
      <w:r>
        <w:t>28. For given water content, workability decreases if the concrete aggregates contain an excess of</w:t>
      </w:r>
    </w:p>
    <w:p>
      <w:pPr>
        <w:pStyle w:val="caaabaaaaabaaaabaabaaaabaaabaaaa"/>
        <w:keepNext w:val="0"/>
        <w:keepLines w:val="0"/>
        <w:pageBreakBefore w:val="0"/>
        <w:widowControl/>
        <w:spacing w:before="0" w:after="160"/>
        <w:jc w:val="left"/>
      </w:pPr>
      <w:r>
        <w:t xml:space="preserve">    a. flat particles</w:t>
      </w:r>
    </w:p>
    <w:p>
      <w:pPr>
        <w:pStyle w:val="caaabaaaaabaaaabaabaaaabaaabaaaaa"/>
        <w:keepNext w:val="0"/>
        <w:keepLines w:val="0"/>
        <w:pageBreakBefore w:val="0"/>
        <w:widowControl/>
        <w:spacing w:before="0" w:after="160"/>
        <w:jc w:val="left"/>
      </w:pPr>
      <w:r>
        <w:t xml:space="preserve">    b. elongated particles</w:t>
      </w:r>
    </w:p>
    <w:p>
      <w:pPr>
        <w:pStyle w:val="caaabaaaaabaaaabaabaaaabaaabaaaaaa"/>
        <w:keepNext w:val="0"/>
        <w:keepLines w:val="0"/>
        <w:pageBreakBefore w:val="0"/>
        <w:widowControl/>
        <w:spacing w:before="0" w:after="160"/>
        <w:jc w:val="left"/>
      </w:pPr>
      <w:r>
        <w:t xml:space="preserve">    c. flaky paticles</w:t>
      </w:r>
    </w:p>
    <w:p>
      <w:pPr>
        <w:pStyle w:val="caaabaaaaabaaaabaabaaaabaaabaaaaaaa"/>
        <w:keepNext w:val="0"/>
        <w:keepLines w:val="0"/>
        <w:pageBreakBefore w:val="0"/>
        <w:widowControl/>
        <w:spacing w:before="0" w:after="160"/>
        <w:jc w:val="left"/>
      </w:pPr>
      <w:r>
        <w:t xml:space="preserve">    d. all the above.</w:t>
      </w:r>
    </w:p>
    <w:p>
      <w:pPr>
        <w:pStyle w:val="caaabaaaaabaaaabaabaaaabaaabaaaaaaab"/>
        <w:keepNext w:val="0"/>
        <w:keepLines w:val="0"/>
        <w:pageBreakBefore w:val="0"/>
        <w:widowControl/>
        <w:spacing w:before="0" w:after="160"/>
        <w:jc w:val="left"/>
      </w:pPr>
      <w:r>
        <w:t>29. Pick up the correct statement from the following :</w:t>
      </w:r>
    </w:p>
    <w:p>
      <w:pPr>
        <w:pStyle w:val="caaabaaaaabaaaabaabaaaabaaabaaaaaaaba"/>
        <w:keepNext w:val="0"/>
        <w:keepLines w:val="0"/>
        <w:pageBreakBefore w:val="0"/>
        <w:widowControl/>
        <w:spacing w:before="0" w:after="160"/>
        <w:jc w:val="left"/>
      </w:pPr>
      <w:r>
        <w:t xml:space="preserve">    a. The internal pressure in a pipe running full is equal to vertical ordinate between hydraulic gradient line and centre of the pipe</w:t>
      </w:r>
    </w:p>
    <w:p>
      <w:pPr>
        <w:pStyle w:val="caaabaaaaabaaaabaabaaaabaaabaaaaaaabaa"/>
        <w:keepNext w:val="0"/>
        <w:keepLines w:val="0"/>
        <w:pageBreakBefore w:val="0"/>
        <w:widowControl/>
        <w:spacing w:before="0" w:after="160"/>
        <w:jc w:val="left"/>
      </w:pPr>
      <w:r>
        <w:t xml:space="preserve">    b. In pressure pipes with water at rest, the pressure is equal to water head</w:t>
      </w:r>
    </w:p>
    <w:p>
      <w:pPr>
        <w:pStyle w:val="caaabaaaaabaaaabaabaaaabaaabaaaaaaabaaa"/>
        <w:keepNext w:val="0"/>
        <w:keepLines w:val="0"/>
        <w:pageBreakBefore w:val="0"/>
        <w:widowControl/>
        <w:spacing w:before="0" w:after="160"/>
        <w:jc w:val="left"/>
      </w:pPr>
      <w:r>
        <w:t xml:space="preserve">    c. Sudden closure of a valve, causes the water hammer pressure</w:t>
      </w:r>
    </w:p>
    <w:p>
      <w:pPr>
        <w:pStyle w:val="caaabaaaaabaaaabaabaaaabaaabaaaaaaabaaaa"/>
        <w:keepNext w:val="0"/>
        <w:keepLines w:val="0"/>
        <w:pageBreakBefore w:val="0"/>
        <w:widowControl/>
        <w:spacing w:before="0" w:after="160"/>
        <w:jc w:val="left"/>
      </w:pPr>
      <w:r>
        <w:t xml:space="preserve">    d. All the above.</w:t>
      </w:r>
    </w:p>
    <w:p>
      <w:pPr>
        <w:pStyle w:val="caaabaaaaabaaaabaabaaaabaaabaaaaaaabaaaab"/>
        <w:keepNext w:val="0"/>
        <w:keepLines w:val="0"/>
        <w:pageBreakBefore w:val="0"/>
        <w:widowControl/>
        <w:spacing w:before="0" w:after="160"/>
        <w:jc w:val="left"/>
      </w:pPr>
      <w:r>
        <w:t>30. The most important and widely used tube well in India, is</w:t>
      </w:r>
    </w:p>
    <w:p>
      <w:pPr>
        <w:pStyle w:val="caaabaaaaabaaaabaabaaaabaaabaaaaaaabaaaaba"/>
        <w:keepNext w:val="0"/>
        <w:keepLines w:val="0"/>
        <w:pageBreakBefore w:val="0"/>
        <w:widowControl/>
        <w:spacing w:before="0" w:after="160"/>
        <w:jc w:val="left"/>
      </w:pPr>
      <w:r>
        <w:t xml:space="preserve">    a. strainer well</w:t>
      </w:r>
    </w:p>
    <w:p>
      <w:pPr>
        <w:pStyle w:val="caaabaaaaabaaaabaabaaaabaaabaaaaaaabaaaabab"/>
        <w:keepNext w:val="0"/>
        <w:keepLines w:val="0"/>
        <w:pageBreakBefore w:val="0"/>
        <w:widowControl/>
        <w:spacing w:before="0" w:after="160"/>
        <w:jc w:val="left"/>
      </w:pPr>
      <w:r>
        <w:t xml:space="preserve">    b. cavity well</w:t>
      </w:r>
    </w:p>
    <w:p>
      <w:pPr>
        <w:pStyle w:val="caaabaaaaabaaaabaabaaaabaaabaaaaaaabaaaababa"/>
        <w:keepNext w:val="0"/>
        <w:keepLines w:val="0"/>
        <w:pageBreakBefore w:val="0"/>
        <w:widowControl/>
        <w:spacing w:before="0" w:after="160"/>
        <w:jc w:val="left"/>
      </w:pPr>
      <w:r>
        <w:t xml:space="preserve">    c. slotted well</w:t>
      </w:r>
    </w:p>
    <w:p>
      <w:pPr>
        <w:pStyle w:val="caaabaaaaabaaaabaabaaaabaaabaaaaaaabaaaababaa"/>
        <w:keepNext w:val="0"/>
        <w:keepLines w:val="0"/>
        <w:pageBreakBefore w:val="0"/>
        <w:widowControl/>
        <w:spacing w:before="0" w:after="160"/>
        <w:jc w:val="left"/>
      </w:pPr>
      <w:r>
        <w:t xml:space="preserve">    d. perforated pipe well.</w:t>
      </w:r>
    </w:p>
    <w:p>
      <w:pPr>
        <w:pStyle w:val="caaabaaaaabaaaabaabaaaabaaabaaaaaaabaaaababaaa"/>
        <w:keepNext w:val="0"/>
        <w:keepLines w:val="0"/>
        <w:pageBreakBefore w:val="0"/>
        <w:widowControl/>
        <w:spacing w:before="0" w:after="160"/>
        <w:jc w:val="left"/>
      </w:pPr>
      <w:r>
        <w:t>31. The ratio of design discharge to the surface area of a sedimentation tank is called</w:t>
      </w:r>
    </w:p>
    <w:p>
      <w:pPr>
        <w:pStyle w:val="caaabaaaaabaaaabaabaaaabaaabaaaaaaabaaaababaaaa"/>
        <w:keepNext w:val="0"/>
        <w:keepLines w:val="0"/>
        <w:pageBreakBefore w:val="0"/>
        <w:widowControl/>
        <w:spacing w:before="0" w:after="160"/>
        <w:jc w:val="left"/>
      </w:pPr>
      <w:r>
        <w:t xml:space="preserve">    a. surface loading</w:t>
      </w:r>
    </w:p>
    <w:p>
      <w:pPr>
        <w:pStyle w:val="caaabaaaaabaaaabaabaaaabaaabaaaaaaabaaaababaaaaa"/>
        <w:keepNext w:val="0"/>
        <w:keepLines w:val="0"/>
        <w:pageBreakBefore w:val="0"/>
        <w:widowControl/>
        <w:spacing w:before="0" w:after="160"/>
        <w:jc w:val="left"/>
      </w:pPr>
      <w:r>
        <w:t xml:space="preserve">    b. overflow rate</w:t>
      </w:r>
    </w:p>
    <w:p>
      <w:pPr>
        <w:pStyle w:val="caaabaaaaabaaaabaabaaaabaaabaaaaaaabaaaababaaaaaa"/>
        <w:keepNext w:val="0"/>
        <w:keepLines w:val="0"/>
        <w:pageBreakBefore w:val="0"/>
        <w:widowControl/>
        <w:spacing w:before="0" w:after="160"/>
        <w:jc w:val="left"/>
      </w:pPr>
      <w:r>
        <w:t xml:space="preserve">    c. overflow velocity</w:t>
      </w:r>
    </w:p>
    <w:p>
      <w:pPr>
        <w:pStyle w:val="caaabaaaaabaaaabaabaaaabaaabaaaaaaabaaaababaaaaaaa"/>
        <w:keepNext w:val="0"/>
        <w:keepLines w:val="0"/>
        <w:pageBreakBefore w:val="0"/>
        <w:widowControl/>
        <w:spacing w:before="0" w:after="160"/>
        <w:jc w:val="left"/>
      </w:pPr>
      <w:r>
        <w:t xml:space="preserve">    d. all of these.</w:t>
      </w:r>
    </w:p>
    <w:p>
      <w:pPr>
        <w:pStyle w:val="caaabaaaaabaaaabaabaaaabaaabaaaaaaabaaaababaaaaaaab"/>
        <w:keepNext w:val="0"/>
        <w:keepLines w:val="0"/>
        <w:pageBreakBefore w:val="0"/>
        <w:widowControl/>
        <w:spacing w:before="0" w:after="160"/>
        <w:jc w:val="left"/>
      </w:pPr>
      <w:r>
        <w:t>32. If the length of overland flow from the critical point to the mouth of drain is 13.58 km and difference in level between the critical point and drain mouth is 10 m, the inlet time is</w:t>
      </w:r>
    </w:p>
    <w:p>
      <w:pPr>
        <w:pStyle w:val="caaabaaaaabaaaabaabaaaabaaabaaaaaaabaaaababaaaaaaaba"/>
        <w:keepNext w:val="0"/>
        <w:keepLines w:val="0"/>
        <w:pageBreakBefore w:val="0"/>
        <w:widowControl/>
        <w:spacing w:before="0" w:after="160"/>
        <w:jc w:val="left"/>
      </w:pPr>
      <w:r>
        <w:t xml:space="preserve">    a. 2 hours</w:t>
      </w:r>
    </w:p>
    <w:p>
      <w:pPr>
        <w:pStyle w:val="caaabaaaaabaaaabaabaaaabaaabaaaaaaabaaaababaaaaaaabaa"/>
        <w:keepNext w:val="0"/>
        <w:keepLines w:val="0"/>
        <w:pageBreakBefore w:val="0"/>
        <w:widowControl/>
        <w:spacing w:before="0" w:after="160"/>
        <w:jc w:val="left"/>
      </w:pPr>
      <w:r>
        <w:t xml:space="preserve">    b. 4 hours</w:t>
      </w:r>
    </w:p>
    <w:p>
      <w:pPr>
        <w:pStyle w:val="caaabaaaaabaaaabaabaaaabaaabaaaaaaabaaaababaaaaaaabaaa"/>
        <w:keepNext w:val="0"/>
        <w:keepLines w:val="0"/>
        <w:pageBreakBefore w:val="0"/>
        <w:widowControl/>
        <w:spacing w:before="0" w:after="160"/>
        <w:jc w:val="left"/>
      </w:pPr>
      <w:r>
        <w:t xml:space="preserve">    c. 6 hours</w:t>
      </w:r>
    </w:p>
    <w:p>
      <w:pPr>
        <w:pStyle w:val="caaabaaaaabaaaabaabaaaabaaabaaaaaaabaaaababaaaaaaabaaaa"/>
        <w:keepNext w:val="0"/>
        <w:keepLines w:val="0"/>
        <w:pageBreakBefore w:val="0"/>
        <w:widowControl/>
        <w:spacing w:before="0" w:after="160"/>
        <w:jc w:val="left"/>
      </w:pPr>
      <w:r>
        <w:t xml:space="preserve">    d. 8 hours.</w:t>
      </w:r>
    </w:p>
    <w:p>
      <w:pPr>
        <w:pStyle w:val="caaabaaaaabaaaabaabaaaabaaabaaaaaaabaaaababaaaaaaabaaaab"/>
        <w:keepNext w:val="0"/>
        <w:keepLines w:val="0"/>
        <w:pageBreakBefore w:val="0"/>
        <w:widowControl/>
        <w:spacing w:before="0" w:after="160"/>
        <w:jc w:val="left"/>
      </w:pPr>
      <w:r>
        <w:t>33. The main function of a diversion head works of a canal from a river, is</w:t>
      </w:r>
    </w:p>
    <w:p>
      <w:pPr>
        <w:pStyle w:val="caaabaaaaabaaaabaabaaaabaaabaaaaaaabaaaababaaaaaaabaaaaba"/>
        <w:keepNext w:val="0"/>
        <w:keepLines w:val="0"/>
        <w:pageBreakBefore w:val="0"/>
        <w:widowControl/>
        <w:spacing w:before="0" w:after="160"/>
        <w:jc w:val="left"/>
      </w:pPr>
      <w:r>
        <w:t xml:space="preserve">    a. to control floods</w:t>
      </w:r>
    </w:p>
    <w:p>
      <w:pPr>
        <w:pStyle w:val="caaabaaaaabaaaabaabaaaabaaabaaaaaaabaaaababaaaaaaabaaaabaa"/>
        <w:keepNext w:val="0"/>
        <w:keepLines w:val="0"/>
        <w:pageBreakBefore w:val="0"/>
        <w:widowControl/>
        <w:spacing w:before="0" w:after="160"/>
        <w:jc w:val="left"/>
      </w:pPr>
      <w:r>
        <w:t xml:space="preserve">    b. to store water</w:t>
      </w:r>
    </w:p>
    <w:p>
      <w:pPr>
        <w:pStyle w:val="caaabaaaaabaaaabaabaaaabaaabaaaaaaabaaaababaaaaaaabaaaabaaa"/>
        <w:keepNext w:val="0"/>
        <w:keepLines w:val="0"/>
        <w:pageBreakBefore w:val="0"/>
        <w:widowControl/>
        <w:spacing w:before="0" w:after="160"/>
        <w:jc w:val="left"/>
      </w:pPr>
      <w:r>
        <w:t xml:space="preserve">    c. to raise water level</w:t>
      </w:r>
    </w:p>
    <w:p>
      <w:pPr>
        <w:pStyle w:val="caaabaaaaabaaaabaabaaaabaaabaaaaaaabaaaababaaaaaaabaaaabaaab"/>
        <w:keepNext w:val="0"/>
        <w:keepLines w:val="0"/>
        <w:pageBreakBefore w:val="0"/>
        <w:widowControl/>
        <w:spacing w:before="0" w:after="160"/>
        <w:jc w:val="left"/>
      </w:pPr>
      <w:r>
        <w:t xml:space="preserve">    d. all the above.</w:t>
      </w:r>
    </w:p>
    <w:p>
      <w:pPr>
        <w:pStyle w:val="caaabaaaaabaaaabaabaaaabaaabaaaaaaabaaaababaaaaaaabaaaabaaaba"/>
        <w:keepNext w:val="0"/>
        <w:keepLines w:val="0"/>
        <w:pageBreakBefore w:val="0"/>
        <w:widowControl/>
        <w:spacing w:before="0" w:after="160"/>
        <w:jc w:val="left"/>
      </w:pPr>
      <w:r>
        <w:t>34. A counter berm is</w:t>
      </w:r>
    </w:p>
    <w:p>
      <w:pPr>
        <w:pStyle w:val="caaabaaaaabaaaabaabaaaabaaabaaaaaaabaaaababaaaaaaabaaaabaaabaa"/>
        <w:keepNext w:val="0"/>
        <w:keepLines w:val="0"/>
        <w:pageBreakBefore w:val="0"/>
        <w:widowControl/>
        <w:spacing w:before="0" w:after="160"/>
        <w:jc w:val="left"/>
      </w:pPr>
      <w:r>
        <w:t xml:space="preserve">    a. a horizontal benching provided on the inside slope</w:t>
      </w:r>
    </w:p>
    <w:p>
      <w:pPr>
        <w:pStyle w:val="caaabaaaaabaaaabaabaaaabaaabaaaaaaabaaaababaaaaaaabaaaabaaabaaa"/>
        <w:keepNext w:val="0"/>
        <w:keepLines w:val="0"/>
        <w:pageBreakBefore w:val="0"/>
        <w:widowControl/>
        <w:spacing w:before="0" w:after="160"/>
        <w:jc w:val="left"/>
      </w:pPr>
      <w:r>
        <w:t xml:space="preserve">    b. a horizontal benching provided on the outside slope</w:t>
      </w:r>
    </w:p>
    <w:p>
      <w:pPr>
        <w:pStyle w:val="caaabaaaaabaaaabaabaaaabaaabaaaaaaabaaaababaaaaaaabaaaabaaabaaab"/>
        <w:keepNext w:val="0"/>
        <w:keepLines w:val="0"/>
        <w:pageBreakBefore w:val="0"/>
        <w:widowControl/>
        <w:spacing w:before="0" w:after="160"/>
        <w:jc w:val="left"/>
      </w:pPr>
      <w:r>
        <w:t xml:space="preserve">    c. a vertical benching provided on the outer edge of the bank</w:t>
      </w:r>
    </w:p>
    <w:p>
      <w:pPr>
        <w:pStyle w:val="caaabaaaaabaaaabaabaaaabaaabaaaaaaabaaaababaaaaaaabaaaabaaabaaaba"/>
        <w:keepNext w:val="0"/>
        <w:keepLines w:val="0"/>
        <w:pageBreakBefore w:val="0"/>
        <w:widowControl/>
        <w:spacing w:before="0" w:after="160"/>
        <w:jc w:val="left"/>
      </w:pPr>
      <w:r>
        <w:t xml:space="preserve">    d. a vertical benching provided on the inner edge of the bank.</w:t>
      </w:r>
    </w:p>
    <w:p>
      <w:pPr>
        <w:pStyle w:val="caaabaaaaabaaaabaabaaaabaaabaaaaaaabaaaababaaaaaaabaaaabaaabaaabaa"/>
        <w:keepNext w:val="0"/>
        <w:keepLines w:val="0"/>
        <w:pageBreakBefore w:val="0"/>
        <w:widowControl/>
        <w:spacing w:before="0" w:after="160"/>
        <w:jc w:val="left"/>
      </w:pPr>
      <w:r>
        <w:t>35. The main cause of silting up a channel,</w:t>
      </w:r>
    </w:p>
    <w:p>
      <w:pPr>
        <w:pStyle w:val="caaabaaaaabaaaabaabaaaabaaabaaaaaaabaaaababaaaaaaabaaaabaaabaaabaaa"/>
        <w:keepNext w:val="0"/>
        <w:keepLines w:val="0"/>
        <w:pageBreakBefore w:val="0"/>
        <w:widowControl/>
        <w:spacing w:before="0" w:after="160"/>
        <w:jc w:val="left"/>
      </w:pPr>
      <w:r>
        <w:t xml:space="preserve">    a. inadequate slope</w:t>
      </w:r>
    </w:p>
    <w:p>
      <w:pPr>
        <w:pStyle w:val="caaabaaaaabaaaabaabaaaabaaabaaaaaaabaaaababaaaaaaabaaaabaaabaaabaaaa"/>
        <w:keepNext w:val="0"/>
        <w:keepLines w:val="0"/>
        <w:pageBreakBefore w:val="0"/>
        <w:widowControl/>
        <w:spacing w:before="0" w:after="160"/>
        <w:jc w:val="left"/>
      </w:pPr>
      <w:r>
        <w:t xml:space="preserve">    b. defective head regulator</w:t>
      </w:r>
    </w:p>
    <w:p>
      <w:pPr>
        <w:pStyle w:val="caaabaaaaabaaaabaabaaaabaaabaaaaaaabaaaababaaaaaaabaaaabaaabaaabaaaaa"/>
        <w:keepNext w:val="0"/>
        <w:keepLines w:val="0"/>
        <w:pageBreakBefore w:val="0"/>
        <w:widowControl/>
        <w:spacing w:before="0" w:after="160"/>
        <w:jc w:val="left"/>
      </w:pPr>
      <w:r>
        <w:t xml:space="preserve">    c. defective outlets</w:t>
      </w:r>
    </w:p>
    <w:p>
      <w:pPr>
        <w:pStyle w:val="caaabaaaaabaaaabaabaaaabaaabaaaaaaabaaaababaaaaaaabaaaabaaabaaabaaaaaa"/>
        <w:keepNext w:val="0"/>
        <w:keepLines w:val="0"/>
        <w:pageBreakBefore w:val="0"/>
        <w:widowControl/>
        <w:spacing w:before="0" w:after="160"/>
        <w:jc w:val="left"/>
      </w:pPr>
      <w:r>
        <w:t xml:space="preserve">    d. all the above.</w:t>
      </w:r>
    </w:p>
    <w:p>
      <w:pPr>
        <w:pStyle w:val="caaabaaaaabaaaabaabaaaabaaabaaaaaaabaaaababaaaaaaabaaaabaaabaaabaaaaaab"/>
        <w:keepNext w:val="0"/>
        <w:keepLines w:val="0"/>
        <w:pageBreakBefore w:val="0"/>
        <w:widowControl/>
        <w:spacing w:before="0" w:after="160"/>
        <w:jc w:val="left"/>
      </w:pPr>
      <w:r>
        <w:t>36. Process of meandering is due to</w:t>
      </w:r>
    </w:p>
    <w:p>
      <w:pPr>
        <w:pStyle w:val="caaabaaaaabaaaabaabaaaabaaabaaaaaaabaaaababaaaaaaabaaaabaaabaaabaaaaaaba"/>
        <w:keepNext w:val="0"/>
        <w:keepLines w:val="0"/>
        <w:pageBreakBefore w:val="0"/>
        <w:widowControl/>
        <w:spacing w:before="0" w:after="160"/>
        <w:jc w:val="left"/>
      </w:pPr>
      <w:r>
        <w:t xml:space="preserve">    a. sediment load of streams</w:t>
      </w:r>
    </w:p>
    <w:p>
      <w:pPr>
        <w:pStyle w:val="caaabaaaaabaaaabaabaaaabaaabaaaaaaabaaaababaaaaaaabaaaabaaabaaabaaaaaabaa"/>
        <w:keepNext w:val="0"/>
        <w:keepLines w:val="0"/>
        <w:pageBreakBefore w:val="0"/>
        <w:widowControl/>
        <w:spacing w:before="0" w:after="160"/>
        <w:jc w:val="left"/>
      </w:pPr>
      <w:r>
        <w:t xml:space="preserve">    b. discharge and hydraulic properties of streams</w:t>
      </w:r>
    </w:p>
    <w:p>
      <w:pPr>
        <w:pStyle w:val="caaabaaaaabaaaabaabaaaabaaabaaaaaaabaaaababaaaaaaabaaaabaaabaaabaaaaaabaaa"/>
        <w:keepNext w:val="0"/>
        <w:keepLines w:val="0"/>
        <w:pageBreakBefore w:val="0"/>
        <w:widowControl/>
        <w:spacing w:before="0" w:after="160"/>
        <w:jc w:val="left"/>
      </w:pPr>
      <w:r>
        <w:t xml:space="preserve">    c. relative erodibility of the bed and banks</w:t>
      </w:r>
    </w:p>
    <w:p>
      <w:pPr>
        <w:pStyle w:val="caaabaaaaabaaaabaabaaaabaaabaaaaaaabaaaababaaaaaaabaaaabaaabaaabaaaaaabaaaa"/>
        <w:keepNext w:val="0"/>
        <w:keepLines w:val="0"/>
        <w:pageBreakBefore w:val="0"/>
        <w:widowControl/>
        <w:spacing w:before="0" w:after="160"/>
        <w:jc w:val="left"/>
      </w:pPr>
      <w:r>
        <w:t xml:space="preserve">    d. all the above.</w:t>
      </w:r>
    </w:p>
    <w:p>
      <w:pPr>
        <w:pStyle w:val="caaabaaaaabaaaabaabaaaabaaabaaaaaaabaaaababaaaaaaabaaaabaaabaaabaaaaaabaaaab"/>
        <w:keepNext w:val="0"/>
        <w:keepLines w:val="0"/>
        <w:pageBreakBefore w:val="0"/>
        <w:widowControl/>
        <w:spacing w:before="0" w:after="160"/>
        <w:jc w:val="left"/>
      </w:pPr>
      <w:r>
        <w:t>37. In water bound macadam roads, binding material, is</w:t>
      </w:r>
    </w:p>
    <w:p>
      <w:pPr>
        <w:pStyle w:val="caaabaaaaabaaaabaabaaaabaaabaaaaaaabaaaababaaaaaaabaaaabaaabaaabaaaaaabaaaaba"/>
        <w:keepNext w:val="0"/>
        <w:keepLines w:val="0"/>
        <w:pageBreakBefore w:val="0"/>
        <w:widowControl/>
        <w:spacing w:before="0" w:after="160"/>
        <w:jc w:val="left"/>
      </w:pPr>
      <w:r>
        <w:t xml:space="preserve">    a. sand</w:t>
      </w:r>
    </w:p>
    <w:p>
      <w:pPr>
        <w:pStyle w:val="caaabaaaaabaaaabaabaaaabaaabaaaaaaabaaaababaaaaaaabaaaabaaabaaabaaaaaabaaaabaa"/>
        <w:keepNext w:val="0"/>
        <w:keepLines w:val="0"/>
        <w:pageBreakBefore w:val="0"/>
        <w:widowControl/>
        <w:spacing w:before="0" w:after="160"/>
        <w:jc w:val="left"/>
      </w:pPr>
      <w:r>
        <w:t xml:space="preserve">    b. stone dust</w:t>
      </w:r>
    </w:p>
    <w:p>
      <w:pPr>
        <w:pStyle w:val="caaabaaaaabaaaabaabaaaabaaabaaaaaaabaaaababaaaaaaabaaaabaaabaaabaaaaaabaaaabaab"/>
        <w:keepNext w:val="0"/>
        <w:keepLines w:val="0"/>
        <w:pageBreakBefore w:val="0"/>
        <w:widowControl/>
        <w:spacing w:before="0" w:after="160"/>
        <w:jc w:val="left"/>
      </w:pPr>
      <w:r>
        <w:t xml:space="preserve">    c. cement</w:t>
      </w:r>
    </w:p>
    <w:p>
      <w:pPr>
        <w:pStyle w:val="caaabaaaaabaaaabaabaaaabaaabaaaaaaabaaaababaaaaaaabaaaabaaabaaabaaaaaabaaaabaaba"/>
        <w:keepNext w:val="0"/>
        <w:keepLines w:val="0"/>
        <w:pageBreakBefore w:val="0"/>
        <w:widowControl/>
        <w:spacing w:before="0" w:after="160"/>
        <w:jc w:val="left"/>
      </w:pPr>
      <w:r>
        <w:t xml:space="preserve">    d. brick dust.</w:t>
      </w:r>
    </w:p>
    <w:p>
      <w:pPr>
        <w:pStyle w:val="caaabaaaaabaaaabaabaaaabaaabaaaaaaabaaaababaaaaaaabaaaabaaabaaabaaaaaabaaaabaabaa"/>
        <w:keepNext w:val="0"/>
        <w:keepLines w:val="0"/>
        <w:pageBreakBefore w:val="0"/>
        <w:widowControl/>
        <w:spacing w:before="0" w:after="160"/>
        <w:jc w:val="left"/>
      </w:pPr>
      <w:r>
        <w:t>38. Set-back distance is the distance between</w:t>
      </w:r>
    </w:p>
    <w:p>
      <w:pPr>
        <w:pStyle w:val="caaabaaaaabaaaabaabaaaabaaabaaaaaaabaaaababaaaaaaabaaaabaaabaaabaaaaaabaaaabaabaaa"/>
        <w:keepNext w:val="0"/>
        <w:keepLines w:val="0"/>
        <w:pageBreakBefore w:val="0"/>
        <w:widowControl/>
        <w:spacing w:before="0" w:after="160"/>
        <w:jc w:val="left"/>
      </w:pPr>
      <w:r>
        <w:t xml:space="preserve">    a. road land boundary and building line</w:t>
      </w:r>
    </w:p>
    <w:p>
      <w:pPr>
        <w:pStyle w:val="caaabaaaaabaaaabaabaaaabaaabaaaaaaabaaaababaaaaaaabaaaabaaabaaabaaaaaabaaaabaabaaab"/>
        <w:keepNext w:val="0"/>
        <w:keepLines w:val="0"/>
        <w:pageBreakBefore w:val="0"/>
        <w:widowControl/>
        <w:spacing w:before="0" w:after="160"/>
        <w:jc w:val="left"/>
      </w:pPr>
      <w:r>
        <w:t xml:space="preserve">    b. road land boundary and control line</w:t>
      </w:r>
    </w:p>
    <w:p>
      <w:pPr>
        <w:pStyle w:val="caaabaaaaabaaaabaabaaaabaaabaaaaaaabaaaababaaaaaaabaaaabaaabaaabaaaaaabaaaabaabaaaba"/>
        <w:keepNext w:val="0"/>
        <w:keepLines w:val="0"/>
        <w:pageBreakBefore w:val="0"/>
        <w:widowControl/>
        <w:spacing w:before="0" w:after="160"/>
        <w:jc w:val="left"/>
      </w:pPr>
      <w:r>
        <w:t xml:space="preserve">    c. building line and control line</w:t>
      </w:r>
    </w:p>
    <w:p>
      <w:pPr>
        <w:pStyle w:val="caaabaaaaabaaaabaabaaaabaaabaaaaaaabaaaababaaaaaaabaaaabaaabaaabaaaaaabaaaabaabaaabaa"/>
        <w:keepNext w:val="0"/>
        <w:keepLines w:val="0"/>
        <w:pageBreakBefore w:val="0"/>
        <w:widowControl/>
        <w:spacing w:before="0" w:after="160"/>
        <w:jc w:val="left"/>
      </w:pPr>
      <w:r>
        <w:t xml:space="preserve">    d. road land boundary and control line.</w:t>
      </w:r>
    </w:p>
    <w:p>
      <w:pPr>
        <w:pStyle w:val="caaabaaaaabaaaabaabaaaabaaabaaaaaaabaaaababaaaaaaabaaaabaaabaaabaaaaaabaaaabaabaaabaaa"/>
        <w:keepNext w:val="0"/>
        <w:keepLines w:val="0"/>
        <w:pageBreakBefore w:val="0"/>
        <w:widowControl/>
        <w:spacing w:before="0" w:after="160"/>
        <w:jc w:val="left"/>
      </w:pPr>
      <w:r>
        <w:t>39. For maximum strength and durability minimum percentage of cement, by weight is</w:t>
      </w:r>
    </w:p>
    <w:p>
      <w:pPr>
        <w:pStyle w:val="caaabaaaaabaaaabaabaaaabaaabaaaaaaabaaaababaaaaaaabaaaabaaabaaabaaaaaabaaaabaabaaabaaaa"/>
        <w:keepNext w:val="0"/>
        <w:keepLines w:val="0"/>
        <w:pageBreakBefore w:val="0"/>
        <w:widowControl/>
        <w:spacing w:before="0" w:after="160"/>
        <w:jc w:val="left"/>
      </w:pPr>
      <w:r>
        <w:t xml:space="preserve">    a. 20%</w:t>
      </w:r>
    </w:p>
    <w:p>
      <w:pPr>
        <w:pStyle w:val="caaabaaaaabaaaabaabaaaabaaabaaaaaaabaaaababaaaaaaabaaaabaaabaaabaaaaaabaaaabaabaaabaaaaa"/>
        <w:keepNext w:val="0"/>
        <w:keepLines w:val="0"/>
        <w:pageBreakBefore w:val="0"/>
        <w:widowControl/>
        <w:spacing w:before="0" w:after="160"/>
        <w:jc w:val="left"/>
      </w:pPr>
      <w:r>
        <w:t xml:space="preserve">    b. 25%</w:t>
      </w:r>
    </w:p>
    <w:p>
      <w:pPr>
        <w:pStyle w:val="caaabaaaaabaaaabaabaaaabaaabaaaaaaabaaaababaaaaaaabaaaabaaabaaabaaaaaabaaaabaabaaabaaaaaa"/>
        <w:keepNext w:val="0"/>
        <w:keepLines w:val="0"/>
        <w:pageBreakBefore w:val="0"/>
        <w:widowControl/>
        <w:spacing w:before="0" w:after="160"/>
        <w:jc w:val="left"/>
      </w:pPr>
      <w:r>
        <w:t xml:space="preserve">    c. 30%</w:t>
      </w:r>
    </w:p>
    <w:p>
      <w:pPr>
        <w:pStyle w:val="caaabaaaaabaaaabaabaaaabaaabaaaaaaabaaaababaaaaaaabaaaabaaabaaabaaaaaabaaaabaabaaabaaaaaab"/>
        <w:keepNext w:val="0"/>
        <w:keepLines w:val="0"/>
        <w:pageBreakBefore w:val="0"/>
        <w:widowControl/>
        <w:spacing w:before="0" w:after="160"/>
        <w:jc w:val="left"/>
      </w:pPr>
      <w:r>
        <w:t xml:space="preserve">    d. 33%</w:t>
      </w:r>
    </w:p>
    <w:p>
      <w:pPr>
        <w:pStyle w:val="caaabaaaaabaaaabaabaaaabaaabaaaaaaabaaaababaaaaaaabaaaabaaabaaabaaaaaabaaaabaabaaabaaaaaaba"/>
        <w:keepNext w:val="0"/>
        <w:keepLines w:val="0"/>
        <w:pageBreakBefore w:val="0"/>
        <w:widowControl/>
        <w:spacing w:before="0" w:after="160"/>
        <w:jc w:val="left"/>
      </w:pPr>
      <w:r>
        <w:t>40. For night travel, the length of a valley curve should be such that the head light beam distance is the same as</w:t>
      </w:r>
    </w:p>
    <w:p>
      <w:pPr>
        <w:pStyle w:val="caaabaaaaabaaaabaabaaaabaaabaaaaaaabaaaababaaaaaaabaaaabaaabaaabaaaaaabaaaabaabaaabaaaaaabaa"/>
        <w:keepNext w:val="0"/>
        <w:keepLines w:val="0"/>
        <w:pageBreakBefore w:val="0"/>
        <w:widowControl/>
        <w:spacing w:before="0" w:after="160"/>
        <w:jc w:val="left"/>
      </w:pPr>
      <w:r>
        <w:t xml:space="preserve">    a. stopping sight distance</w:t>
      </w:r>
    </w:p>
    <w:p>
      <w:pPr>
        <w:pStyle w:val="caaabaaaaabaaaabaabaaaabaaabaaaaaaabaaaababaaaaaaabaaaabaaabaaabaaaaaabaaaabaabaaabaaaaaabaab"/>
        <w:keepNext w:val="0"/>
        <w:keepLines w:val="0"/>
        <w:pageBreakBefore w:val="0"/>
        <w:widowControl/>
        <w:spacing w:before="0" w:after="160"/>
        <w:jc w:val="left"/>
      </w:pPr>
      <w:r>
        <w:t xml:space="preserve">    b. overtaking sight distance</w:t>
      </w:r>
    </w:p>
    <w:p>
      <w:pPr>
        <w:pStyle w:val="caaabaaaaabaaaabaabaaaabaaabaaaaaaabaaaababaaaaaaabaaaabaaabaaabaaaaaabaaaabaabaaabaaaaaabaaba"/>
        <w:keepNext w:val="0"/>
        <w:keepLines w:val="0"/>
        <w:pageBreakBefore w:val="0"/>
        <w:widowControl/>
        <w:spacing w:before="0" w:after="160"/>
        <w:jc w:val="left"/>
      </w:pPr>
      <w:r>
        <w:t xml:space="preserve">    c. sum of (a) and (b)</w:t>
      </w:r>
    </w:p>
    <w:p>
      <w:pPr>
        <w:pStyle w:val="caaabaaaaabaaaabaabaaaabaaabaaaaaaabaaaababaaaaaaabaaaabaaabaaabaaaaaabaaaabaabaaabaaaaaabaabaa"/>
        <w:keepNext w:val="0"/>
        <w:keepLines w:val="0"/>
        <w:pageBreakBefore w:val="0"/>
        <w:widowControl/>
        <w:spacing w:before="0" w:after="160"/>
        <w:jc w:val="left"/>
      </w:pPr>
      <w:r>
        <w:t xml:space="preserve">    d. difference of (a) and (b)</w:t>
      </w:r>
    </w:p>
    <w:p>
      <w:pPr>
        <w:pStyle w:val="caaabaaaaabaaaabaabaaaabaaabaaaaaaabaaaababaaaaaaabaaaabaaabaaabaaaaaabaaaabaabaaabaaaaaabaabaaa"/>
        <w:keepNext w:val="0"/>
        <w:keepLines w:val="0"/>
        <w:pageBreakBefore w:val="0"/>
        <w:widowControl/>
        <w:spacing w:before="0" w:after="160"/>
        <w:jc w:val="left"/>
      </w:pPr>
      <w:r>
        <w:t>41. The excavation exceeding 1.5 m in width and 10 sq.m in plan area with a depth not exceeding 30 cm, is termed as</w:t>
      </w:r>
    </w:p>
    <w:p>
      <w:pPr>
        <w:pStyle w:val="caaabaaaaabaaaabaabaaaabaaabaaaaaaabaaaababaaaaaaabaaaabaaabaaabaaaaaabaaaabaabaaabaaaaaabaabaaaa"/>
        <w:keepNext w:val="0"/>
        <w:keepLines w:val="0"/>
        <w:pageBreakBefore w:val="0"/>
        <w:widowControl/>
        <w:spacing w:before="0" w:after="160"/>
        <w:jc w:val="left"/>
      </w:pPr>
      <w:r>
        <w:t xml:space="preserve">    a. Excavation</w:t>
      </w:r>
    </w:p>
    <w:p>
      <w:pPr>
        <w:pStyle w:val="caaabaaaaabaaaabaabaaaabaaabaaaaaaabaaaababaaaaaaabaaaabaaabaaabaaaaaabaaaabaabaaabaaaaaabaabaaaaa"/>
        <w:keepNext w:val="0"/>
        <w:keepLines w:val="0"/>
        <w:pageBreakBefore w:val="0"/>
        <w:widowControl/>
        <w:spacing w:before="0" w:after="160"/>
        <w:jc w:val="left"/>
      </w:pPr>
      <w:r>
        <w:t xml:space="preserve">    b. Surface dressing</w:t>
      </w:r>
    </w:p>
    <w:p>
      <w:pPr>
        <w:pStyle w:val="caaabaaaaabaaaabaabaaaabaaabaaaaaaabaaaababaaaaaaabaaaabaaabaaabaaaaaabaaaabaabaaabaaaaaabaabaaaaaa"/>
        <w:keepNext w:val="0"/>
        <w:keepLines w:val="0"/>
        <w:pageBreakBefore w:val="0"/>
        <w:widowControl/>
        <w:spacing w:before="0" w:after="160"/>
        <w:jc w:val="left"/>
      </w:pPr>
      <w:r>
        <w:t xml:space="preserve">    c. Cutting</w:t>
      </w:r>
    </w:p>
    <w:p>
      <w:pPr>
        <w:pStyle w:val="caaabaaaaabaaaabaabaaaabaaabaaaaaaabaaaababaaaaaaabaaaabaaabaaabaaaaaabaaaabaabaaabaaaaaabaabaaaaaaa"/>
        <w:keepNext w:val="0"/>
        <w:keepLines w:val="0"/>
        <w:pageBreakBefore w:val="0"/>
        <w:widowControl/>
        <w:spacing w:before="0" w:after="160"/>
        <w:jc w:val="left"/>
      </w:pPr>
      <w:r>
        <w:t xml:space="preserve">    d. Surface excavation.</w:t>
      </w:r>
    </w:p>
    <w:p>
      <w:pPr>
        <w:pStyle w:val="d"/>
        <w:keepNext w:val="0"/>
        <w:keepLines w:val="0"/>
        <w:pageBreakBefore w:val="0"/>
        <w:widowControl/>
        <w:spacing w:before="0" w:after="160"/>
        <w:jc w:val="left"/>
      </w:pPr>
      <w:r>
        <w:t>42. The expected out turn of half brick partition wall per mason per day is</w:t>
      </w:r>
    </w:p>
    <w:p>
      <w:pPr>
        <w:pStyle w:val="da"/>
        <w:keepNext w:val="0"/>
        <w:keepLines w:val="0"/>
        <w:pageBreakBefore w:val="0"/>
        <w:widowControl/>
        <w:spacing w:before="0" w:after="160"/>
        <w:jc w:val="left"/>
      </w:pPr>
      <w:r>
        <w:t xml:space="preserve">    a. 1.5 m3</w:t>
      </w:r>
    </w:p>
    <w:p>
      <w:pPr>
        <w:pStyle w:val="daa"/>
        <w:keepNext w:val="0"/>
        <w:keepLines w:val="0"/>
        <w:pageBreakBefore w:val="0"/>
        <w:widowControl/>
        <w:spacing w:before="0" w:after="160"/>
        <w:jc w:val="left"/>
      </w:pPr>
      <w:r>
        <w:t xml:space="preserve">    b. 2.0 m3</w:t>
      </w:r>
    </w:p>
    <w:p>
      <w:pPr>
        <w:pStyle w:val="daab"/>
        <w:keepNext w:val="0"/>
        <w:keepLines w:val="0"/>
        <w:pageBreakBefore w:val="0"/>
        <w:widowControl/>
        <w:spacing w:before="0" w:after="160"/>
        <w:jc w:val="left"/>
      </w:pPr>
      <w:r>
        <w:t xml:space="preserve">    c. 4.0 m2</w:t>
      </w:r>
    </w:p>
    <w:p>
      <w:pPr>
        <w:pStyle w:val="daaba"/>
        <w:keepNext w:val="0"/>
        <w:keepLines w:val="0"/>
        <w:pageBreakBefore w:val="0"/>
        <w:widowControl/>
        <w:spacing w:before="0" w:after="160"/>
        <w:jc w:val="left"/>
      </w:pPr>
      <w:r>
        <w:t xml:space="preserve">    d. 5.0 m2</w:t>
      </w:r>
    </w:p>
    <w:p>
      <w:pPr>
        <w:pStyle w:val="daabaa"/>
        <w:keepNext w:val="0"/>
        <w:keepLines w:val="0"/>
        <w:pageBreakBefore w:val="0"/>
        <w:widowControl/>
        <w:spacing w:before="0" w:after="160"/>
        <w:jc w:val="left"/>
      </w:pPr>
      <w:r>
        <w:t>43. According to ISI method of measurement, the order of the sequence is</w:t>
      </w:r>
    </w:p>
    <w:p>
      <w:pPr>
        <w:pStyle w:val="daabaaa"/>
        <w:keepNext w:val="0"/>
        <w:keepLines w:val="0"/>
        <w:pageBreakBefore w:val="0"/>
        <w:widowControl/>
        <w:spacing w:before="0" w:after="160"/>
        <w:jc w:val="left"/>
      </w:pPr>
      <w:r>
        <w:t xml:space="preserve">    a. Length, breadth, height</w:t>
      </w:r>
    </w:p>
    <w:p>
      <w:pPr>
        <w:pStyle w:val="daabaaab"/>
        <w:keepNext w:val="0"/>
        <w:keepLines w:val="0"/>
        <w:pageBreakBefore w:val="0"/>
        <w:widowControl/>
        <w:spacing w:before="0" w:after="160"/>
        <w:jc w:val="left"/>
      </w:pPr>
      <w:r>
        <w:t xml:space="preserve">    b. Breadth, length, height</w:t>
      </w:r>
    </w:p>
    <w:p>
      <w:pPr>
        <w:pStyle w:val="daabaaaba"/>
        <w:keepNext w:val="0"/>
        <w:keepLines w:val="0"/>
        <w:pageBreakBefore w:val="0"/>
        <w:widowControl/>
        <w:spacing w:before="0" w:after="160"/>
        <w:jc w:val="left"/>
      </w:pPr>
      <w:r>
        <w:t xml:space="preserve">    c. Height, length, breadth</w:t>
      </w:r>
    </w:p>
    <w:p>
      <w:pPr>
        <w:pStyle w:val="daabaaabaa"/>
        <w:keepNext w:val="0"/>
        <w:keepLines w:val="0"/>
        <w:pageBreakBefore w:val="0"/>
        <w:widowControl/>
        <w:spacing w:before="0" w:after="160"/>
        <w:jc w:val="left"/>
      </w:pPr>
      <w:r>
        <w:t xml:space="preserve">    d. None of these.</w:t>
      </w:r>
    </w:p>
    <w:p>
      <w:pPr>
        <w:pStyle w:val="daabaaabaaa"/>
        <w:keepNext w:val="0"/>
        <w:keepLines w:val="0"/>
        <w:pageBreakBefore w:val="0"/>
        <w:widowControl/>
        <w:spacing w:before="0" w:after="160"/>
        <w:jc w:val="left"/>
      </w:pPr>
      <w:r>
        <w:t>44. Pick up the incorrect statement from the following:</w:t>
      </w:r>
    </w:p>
    <w:p>
      <w:pPr>
        <w:pStyle w:val="daabaaabaaaa"/>
        <w:keepNext w:val="0"/>
        <w:keepLines w:val="0"/>
        <w:pageBreakBefore w:val="0"/>
        <w:widowControl/>
        <w:spacing w:before="0" w:after="160"/>
        <w:jc w:val="left"/>
      </w:pPr>
      <w:r>
        <w:t xml:space="preserve">    a. The built up covered area at the floor level of any storey of a building is called plinth area</w:t>
      </w:r>
    </w:p>
    <w:p>
      <w:pPr>
        <w:pStyle w:val="daabaaabaaaaa"/>
        <w:keepNext w:val="0"/>
        <w:keepLines w:val="0"/>
        <w:pageBreakBefore w:val="0"/>
        <w:widowControl/>
        <w:spacing w:before="0" w:after="160"/>
        <w:jc w:val="left"/>
      </w:pPr>
      <w:r>
        <w:t xml:space="preserve">    b. The usable covered area of the rooms of any storey of a building is called carpet area</w:t>
      </w:r>
    </w:p>
    <w:p>
      <w:pPr>
        <w:pStyle w:val="daabaaabaaa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baaabaaaaaaa"/>
        <w:keepNext w:val="0"/>
        <w:keepLines w:val="0"/>
        <w:pageBreakBefore w:val="0"/>
        <w:widowControl/>
        <w:spacing w:before="0" w:after="160"/>
        <w:jc w:val="left"/>
      </w:pPr>
      <w:r>
        <w:t xml:space="preserve">    d. None of these.</w:t>
      </w:r>
    </w:p>
    <w:p>
      <w:pPr>
        <w:pStyle w:val="daabaaabaaaaaaab"/>
        <w:keepNext w:val="0"/>
        <w:keepLines w:val="0"/>
        <w:pageBreakBefore w:val="0"/>
        <w:widowControl/>
        <w:spacing w:before="0" w:after="160"/>
        <w:jc w:val="left"/>
      </w:pPr>
      <w:r>
        <w:t>45. The most popular type of organisation used for Civil Engineering Constructions, is</w:t>
      </w:r>
    </w:p>
    <w:p>
      <w:pPr>
        <w:pStyle w:val="daabaaabaaaaaaaba"/>
        <w:keepNext w:val="0"/>
        <w:keepLines w:val="0"/>
        <w:pageBreakBefore w:val="0"/>
        <w:widowControl/>
        <w:spacing w:before="0" w:after="160"/>
        <w:jc w:val="left"/>
      </w:pPr>
      <w:r>
        <w:t xml:space="preserve">    a. line organisation</w:t>
      </w:r>
    </w:p>
    <w:p>
      <w:pPr>
        <w:pStyle w:val="daabaaabaaaaaaabab"/>
        <w:keepNext w:val="0"/>
        <w:keepLines w:val="0"/>
        <w:pageBreakBefore w:val="0"/>
        <w:widowControl/>
        <w:spacing w:before="0" w:after="160"/>
        <w:jc w:val="left"/>
      </w:pPr>
      <w:r>
        <w:t xml:space="preserve">    b. line and staff organisation</w:t>
      </w:r>
    </w:p>
    <w:p>
      <w:pPr>
        <w:pStyle w:val="daabaaabaaaaaaababa"/>
        <w:keepNext w:val="0"/>
        <w:keepLines w:val="0"/>
        <w:pageBreakBefore w:val="0"/>
        <w:widowControl/>
        <w:spacing w:before="0" w:after="160"/>
        <w:jc w:val="left"/>
      </w:pPr>
      <w:r>
        <w:t xml:space="preserve">    c. functional organisation</w:t>
      </w:r>
    </w:p>
    <w:p>
      <w:pPr>
        <w:pStyle w:val="daabaaabaaaaaaababaa"/>
        <w:keepNext w:val="0"/>
        <w:keepLines w:val="0"/>
        <w:pageBreakBefore w:val="0"/>
        <w:widowControl/>
        <w:spacing w:before="0" w:after="160"/>
        <w:jc w:val="left"/>
      </w:pPr>
      <w:r>
        <w:t xml:space="preserve">    d. effective organisation.</w:t>
      </w:r>
    </w:p>
    <w:p>
      <w:pPr>
        <w:pStyle w:val="daabaaabaaaaaaababaaa"/>
        <w:keepNext w:val="0"/>
        <w:keepLines w:val="0"/>
        <w:pageBreakBefore w:val="0"/>
        <w:widowControl/>
        <w:spacing w:before="0" w:after="160"/>
        <w:jc w:val="left"/>
      </w:pPr>
      <w:r>
        <w:t>46. The time which results in the leasi, possible construction cost of an activity, is known</w:t>
      </w:r>
    </w:p>
    <w:p>
      <w:pPr>
        <w:pStyle w:val="daabaaabaaaaaaababaaaa"/>
        <w:keepNext w:val="0"/>
        <w:keepLines w:val="0"/>
        <w:pageBreakBefore w:val="0"/>
        <w:widowControl/>
        <w:spacing w:before="0" w:after="160"/>
        <w:jc w:val="left"/>
      </w:pPr>
      <w:r>
        <w:t xml:space="preserve">    a. normal time</w:t>
      </w:r>
    </w:p>
    <w:p>
      <w:pPr>
        <w:pStyle w:val="daabaaabaaaaaaababaaaaa"/>
        <w:keepNext w:val="0"/>
        <w:keepLines w:val="0"/>
        <w:pageBreakBefore w:val="0"/>
        <w:widowControl/>
        <w:spacing w:before="0" w:after="160"/>
        <w:jc w:val="left"/>
      </w:pPr>
      <w:r>
        <w:t xml:space="preserve">    b. slow time</w:t>
      </w:r>
    </w:p>
    <w:p>
      <w:pPr>
        <w:pStyle w:val="daabaaabaaaaaaababaaaaab"/>
        <w:keepNext w:val="0"/>
        <w:keepLines w:val="0"/>
        <w:pageBreakBefore w:val="0"/>
        <w:widowControl/>
        <w:spacing w:before="0" w:after="160"/>
        <w:jc w:val="left"/>
      </w:pPr>
      <w:r>
        <w:t xml:space="preserve">    c. crash time</w:t>
      </w:r>
    </w:p>
    <w:p>
      <w:pPr>
        <w:pStyle w:val="daabaaabaaaaaaababaaaaaba"/>
        <w:keepNext w:val="0"/>
        <w:keepLines w:val="0"/>
        <w:pageBreakBefore w:val="0"/>
        <w:widowControl/>
        <w:spacing w:before="0" w:after="160"/>
        <w:jc w:val="left"/>
      </w:pPr>
      <w:r>
        <w:t xml:space="preserve">    d. standard time.</w:t>
      </w:r>
    </w:p>
    <w:p>
      <w:pPr>
        <w:pStyle w:val="daabaaabaaaaaaababaaaaabaa"/>
        <w:keepNext w:val="0"/>
        <w:keepLines w:val="0"/>
        <w:pageBreakBefore w:val="0"/>
        <w:widowControl/>
        <w:spacing w:before="0" w:after="160"/>
        <w:jc w:val="left"/>
      </w:pPr>
      <w:r>
        <w:t>47. Railway projects are treated as</w:t>
      </w:r>
    </w:p>
    <w:p>
      <w:pPr>
        <w:pStyle w:val="daabaaabaaaaaaababaaaaabaaa"/>
        <w:keepNext w:val="0"/>
        <w:keepLines w:val="0"/>
        <w:pageBreakBefore w:val="0"/>
        <w:widowControl/>
        <w:spacing w:before="0" w:after="160"/>
        <w:jc w:val="left"/>
      </w:pPr>
      <w:r>
        <w:t xml:space="preserve">    a. light construction</w:t>
      </w:r>
    </w:p>
    <w:p>
      <w:pPr>
        <w:pStyle w:val="daabaaabaaaaaaababaaaaabaaaa"/>
        <w:keepNext w:val="0"/>
        <w:keepLines w:val="0"/>
        <w:pageBreakBefore w:val="0"/>
        <w:widowControl/>
        <w:spacing w:before="0" w:after="160"/>
        <w:jc w:val="left"/>
      </w:pPr>
      <w:r>
        <w:t xml:space="preserve">    b. heavy construction</w:t>
      </w:r>
    </w:p>
    <w:p>
      <w:pPr>
        <w:pStyle w:val="daabaaabaaaaaaababaaaaabaaaab"/>
        <w:keepNext w:val="0"/>
        <w:keepLines w:val="0"/>
        <w:pageBreakBefore w:val="0"/>
        <w:widowControl/>
        <w:spacing w:before="0" w:after="160"/>
        <w:jc w:val="left"/>
      </w:pPr>
      <w:r>
        <w:t xml:space="preserve">    c. industrial construction</w:t>
      </w:r>
    </w:p>
    <w:p>
      <w:pPr>
        <w:pStyle w:val="daabaaabaaaaaaababaaaaabaaaaba"/>
        <w:keepNext w:val="0"/>
        <w:keepLines w:val="0"/>
        <w:pageBreakBefore w:val="0"/>
        <w:widowControl/>
        <w:spacing w:before="0" w:after="160"/>
        <w:jc w:val="left"/>
      </w:pPr>
      <w:r>
        <w:t xml:space="preserve">    d. none of these.</w:t>
      </w:r>
    </w:p>
    <w:p>
      <w:pPr>
        <w:pStyle w:val="daabaaabaaaaaaababaaaaabaaaabaa"/>
        <w:keepNext w:val="0"/>
        <w:keepLines w:val="0"/>
        <w:pageBreakBefore w:val="0"/>
        <w:widowControl/>
        <w:spacing w:before="0" w:after="160"/>
        <w:jc w:val="left"/>
      </w:pPr>
      <w:r>
        <w:t>48. Frequency distribution curves</w:t>
      </w:r>
    </w:p>
    <w:p>
      <w:pPr>
        <w:pStyle w:val="daabaaabaaaaaaababaaaaabaaaabaaa"/>
        <w:keepNext w:val="0"/>
        <w:keepLines w:val="0"/>
        <w:pageBreakBefore w:val="0"/>
        <w:widowControl/>
        <w:spacing w:before="0" w:after="160"/>
        <w:jc w:val="left"/>
      </w:pPr>
      <w:r>
        <w:t xml:space="preserve">    a. having a single lump, are called uninodal curves</w:t>
      </w:r>
    </w:p>
    <w:p>
      <w:pPr>
        <w:pStyle w:val="daabaaabaaaaaaababaaaaabaaaabaaaa"/>
        <w:keepNext w:val="0"/>
        <w:keepLines w:val="0"/>
        <w:pageBreakBefore w:val="0"/>
        <w:widowControl/>
        <w:spacing w:before="0" w:after="160"/>
        <w:jc w:val="left"/>
      </w:pPr>
      <w:r>
        <w:t xml:space="preserve">    b. if symmetrical, are called normal curves</w:t>
      </w:r>
    </w:p>
    <w:p>
      <w:pPr>
        <w:pStyle w:val="daabaaabaaaaaaababaaaaabaaaabaaaaa"/>
        <w:keepNext w:val="0"/>
        <w:keepLines w:val="0"/>
        <w:pageBreakBefore w:val="0"/>
        <w:widowControl/>
        <w:spacing w:before="0" w:after="160"/>
        <w:jc w:val="left"/>
      </w:pPr>
      <w:r>
        <w:t xml:space="preserve">    c. if not symmetrical, are called skew curves</w:t>
      </w:r>
    </w:p>
    <w:p>
      <w:pPr>
        <w:pStyle w:val="daabaaabaaaaaaababaaaaabaaaabaaaaaa"/>
        <w:keepNext w:val="0"/>
        <w:keepLines w:val="0"/>
        <w:pageBreakBefore w:val="0"/>
        <w:widowControl/>
        <w:spacing w:before="0" w:after="160"/>
        <w:jc w:val="left"/>
      </w:pPr>
      <w:r>
        <w:t xml:space="preserve">    d. all the above.</w:t>
      </w:r>
    </w:p>
    <w:p>
      <w:pPr>
        <w:pStyle w:val="daabaaabaaaaaaababaaaaabaaaabaaaaaab"/>
        <w:keepNext w:val="0"/>
        <w:keepLines w:val="0"/>
        <w:pageBreakBefore w:val="0"/>
        <w:widowControl/>
        <w:spacing w:before="0" w:after="160"/>
        <w:jc w:val="left"/>
      </w:pPr>
      <w:r>
        <w:t>49. The bearing of the runway at threshold is 290°, the runway number is</w:t>
      </w:r>
    </w:p>
    <w:p>
      <w:pPr>
        <w:pStyle w:val="daabaaabaaaaaaababaaaaabaaaabaaaaaaba"/>
        <w:keepNext w:val="0"/>
        <w:keepLines w:val="0"/>
        <w:pageBreakBefore w:val="0"/>
        <w:widowControl/>
        <w:spacing w:before="0" w:after="160"/>
        <w:jc w:val="left"/>
      </w:pPr>
      <w:r>
        <w:t xml:space="preserve">    a. N 70° W</w:t>
      </w:r>
    </w:p>
    <w:p>
      <w:pPr>
        <w:pStyle w:val="daabaaabaaaaaaababaaaaabaaaabaaaaaabaa"/>
        <w:keepNext w:val="0"/>
        <w:keepLines w:val="0"/>
        <w:pageBreakBefore w:val="0"/>
        <w:widowControl/>
        <w:spacing w:before="0" w:after="160"/>
        <w:jc w:val="left"/>
      </w:pPr>
      <w:r>
        <w:t xml:space="preserve">    b. 290°</w:t>
      </w:r>
    </w:p>
    <w:p>
      <w:pPr>
        <w:pStyle w:val="daabaaabaaaaaaababaaaaabaaaabaaaaaabaaa"/>
        <w:keepNext w:val="0"/>
        <w:keepLines w:val="0"/>
        <w:pageBreakBefore w:val="0"/>
        <w:widowControl/>
        <w:spacing w:before="0" w:after="160"/>
        <w:jc w:val="left"/>
      </w:pPr>
      <w:r>
        <w:t xml:space="preserve">    c. 29°</w:t>
      </w:r>
    </w:p>
    <w:p>
      <w:pPr>
        <w:pStyle w:val="daabaaabaaaaaaababaaaaabaaaabaaaaaabaaab"/>
        <w:keepNext w:val="0"/>
        <w:keepLines w:val="0"/>
        <w:pageBreakBefore w:val="0"/>
        <w:widowControl/>
        <w:spacing w:before="0" w:after="160"/>
        <w:jc w:val="left"/>
      </w:pPr>
      <w:r>
        <w:t xml:space="preserve">    d. W 20° N</w:t>
      </w:r>
    </w:p>
    <w:p>
      <w:pPr>
        <w:pStyle w:val="daabaaabaaaaaaababaaaaabaaaabaaaaaabaaaba"/>
        <w:keepNext w:val="0"/>
        <w:keepLines w:val="0"/>
        <w:pageBreakBefore w:val="0"/>
        <w:widowControl/>
        <w:spacing w:before="0" w:after="160"/>
        <w:jc w:val="left"/>
      </w:pPr>
      <w:r>
        <w:t>50. Pick up the correct statement from the following:</w:t>
      </w:r>
    </w:p>
    <w:p>
      <w:pPr>
        <w:pStyle w:val="daabaaabaaaaaaababaaaaabaaaabaaaaaabaaabaa"/>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daabaaabaaaaaaababaaaaabaaaabaaaaaabaaabaaa"/>
        <w:keepNext w:val="0"/>
        <w:keepLines w:val="0"/>
        <w:pageBreakBefore w:val="0"/>
        <w:widowControl/>
        <w:spacing w:before="0" w:after="160"/>
        <w:jc w:val="left"/>
      </w:pPr>
      <w:r>
        <w:t xml:space="preserve">    b. The rate of change of grade is limited to 0.3% per 30 m length of the curve</w:t>
      </w:r>
    </w:p>
    <w:p>
      <w:pPr>
        <w:pStyle w:val="daabaaabaaaaaaababaaaaabaaaabaaaaaabaaabaaaa"/>
        <w:keepNext w:val="0"/>
        <w:keepLines w:val="0"/>
        <w:pageBreakBefore w:val="0"/>
        <w:widowControl/>
        <w:spacing w:before="0" w:after="160"/>
        <w:jc w:val="left"/>
      </w:pPr>
      <w:r>
        <w:t xml:space="preserve">    c. According to I.C.A.O. the maximum longitudinal gradient along a runway is limited to 1.5%</w:t>
      </w:r>
    </w:p>
    <w:p>
      <w:pPr>
        <w:pStyle w:val="daabaaabaaaaaaababaaaaabaaaabaaaaaab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i w:val="0"/>
      <w:color w:val="000000"/>
      <w:sz w:val="22"/>
      <w:u w:val="none"/>
    </w:rPr>
  </w:style>
  <w:style w:type="paragraph" w:customStyle="1" w:styleId="babaaaaaaabab">
    <w:name w:val="babaaaaaaabab"/>
    <w:rPr>
      <w:rFonts w:ascii="Times New Roman" w:hAnsi="Times New Roman"/>
      <w:b w:val="0"/>
      <w:i w:val="0"/>
      <w:color w:val="000000"/>
      <w:sz w:val="22"/>
      <w:u w:val="none"/>
    </w:rPr>
  </w:style>
  <w:style w:type="paragraph" w:customStyle="1" w:styleId="babaaaaaaababa">
    <w:name w:val="babaaaaaaababa"/>
    <w:rPr>
      <w:rFonts w:ascii="Times New Roman" w:hAnsi="Times New Roman"/>
      <w:b w:val="0"/>
      <w:i w:val="0"/>
      <w:color w:val="000000"/>
      <w:sz w:val="22"/>
      <w:u w:val="none"/>
    </w:rPr>
  </w:style>
  <w:style w:type="paragraph" w:customStyle="1" w:styleId="babaaaaaaababaa">
    <w:name w:val="babaaaaaaababaa"/>
    <w:rPr>
      <w:rFonts w:ascii="Times New Roman" w:hAnsi="Times New Roman"/>
      <w:b w:val="0"/>
      <w:i w:val="0"/>
      <w:color w:val="000000"/>
      <w:sz w:val="22"/>
      <w:u w:val="none"/>
    </w:rPr>
  </w:style>
  <w:style w:type="paragraph" w:customStyle="1" w:styleId="babaaaaaaababaaa">
    <w:name w:val="babaaaaaaababaaa"/>
    <w:rPr>
      <w:rFonts w:ascii="Times New Roman" w:hAnsi="Times New Roman"/>
      <w:b w:val="0"/>
      <w:i w:val="0"/>
      <w:color w:val="000000"/>
      <w:sz w:val="22"/>
      <w:u w:val="none"/>
    </w:rPr>
  </w:style>
  <w:style w:type="paragraph" w:customStyle="1" w:styleId="babaaaaaaababaaaa">
    <w:name w:val="babaaaaaaababaaaa"/>
    <w:rPr>
      <w:rFonts w:ascii="Times New Roman" w:hAnsi="Times New Roman"/>
      <w:b/>
      <w:i w:val="0"/>
      <w:color w:val="000000"/>
      <w:sz w:val="22"/>
      <w:u w:val="none"/>
    </w:rPr>
  </w:style>
  <w:style w:type="paragraph" w:customStyle="1" w:styleId="babaaaaaaababaaaab">
    <w:name w:val="babaaaaaaababaaaab"/>
    <w:rPr>
      <w:rFonts w:ascii="Times New Roman" w:hAnsi="Times New Roman"/>
      <w:b w:val="0"/>
      <w:i w:val="0"/>
      <w:color w:val="000000"/>
      <w:sz w:val="22"/>
      <w:u w:val="none"/>
    </w:rPr>
  </w:style>
  <w:style w:type="paragraph" w:customStyle="1" w:styleId="babaaaaaaababaaaaba">
    <w:name w:val="babaaaaaaababaaaaba"/>
    <w:rPr>
      <w:rFonts w:ascii="Times New Roman" w:hAnsi="Times New Roman"/>
      <w:b w:val="0"/>
      <w:i w:val="0"/>
      <w:color w:val="000000"/>
      <w:sz w:val="22"/>
      <w:u w:val="none"/>
    </w:rPr>
  </w:style>
  <w:style w:type="paragraph" w:customStyle="1" w:styleId="babaaaaaaababaaaabaa">
    <w:name w:val="babaaaaaaababaaaabaa"/>
    <w:rPr>
      <w:rFonts w:ascii="Times New Roman" w:hAnsi="Times New Roman"/>
      <w:b w:val="0"/>
      <w:i w:val="0"/>
      <w:color w:val="000000"/>
      <w:sz w:val="22"/>
      <w:u w:val="none"/>
    </w:rPr>
  </w:style>
  <w:style w:type="paragraph" w:customStyle="1" w:styleId="babaaaaaaababaaaabaaa">
    <w:name w:val="babaaaaaaababaaaabaaa"/>
    <w:rPr>
      <w:rFonts w:ascii="Times New Roman" w:hAnsi="Times New Roman"/>
      <w:b w:val="0"/>
      <w:i w:val="0"/>
      <w:color w:val="000000"/>
      <w:sz w:val="22"/>
      <w:u w:val="none"/>
    </w:rPr>
  </w:style>
  <w:style w:type="paragraph" w:customStyle="1" w:styleId="babaaaaaaababaaaabaaaa">
    <w:name w:val="babaaaaaaababaaaabaaaa"/>
    <w:rPr>
      <w:rFonts w:ascii="Times New Roman" w:hAnsi="Times New Roman"/>
      <w:b w:val="0"/>
      <w:i w:val="0"/>
      <w:color w:val="000000"/>
      <w:sz w:val="22"/>
      <w:u w:val="none"/>
    </w:rPr>
  </w:style>
  <w:style w:type="paragraph" w:customStyle="1" w:styleId="babaaaaaaababaaaabaaaaa">
    <w:name w:val="babaaaaaaababaaaabaaaaa"/>
    <w:rPr>
      <w:rFonts w:ascii="Times New Roman" w:hAnsi="Times New Roman"/>
      <w:b w:val="0"/>
      <w:i w:val="0"/>
      <w:color w:val="000000"/>
      <w:sz w:val="22"/>
      <w:u w:val="none"/>
    </w:rPr>
  </w:style>
  <w:style w:type="paragraph" w:customStyle="1" w:styleId="babaaaaaaababaaaabaaaaaa">
    <w:name w:val="babaaaaaaababaaaabaaaaaa"/>
    <w:rPr>
      <w:rFonts w:ascii="Times New Roman" w:hAnsi="Times New Roman"/>
      <w:b w:val="0"/>
      <w:i w:val="0"/>
      <w:color w:val="000000"/>
      <w:sz w:val="22"/>
      <w:u w:val="none"/>
    </w:rPr>
  </w:style>
  <w:style w:type="paragraph" w:customStyle="1" w:styleId="babaaaaaaababaaaabaaaaaaa">
    <w:name w:val="babaaaaaaababaaaabaaaaaaa"/>
    <w:rPr>
      <w:rFonts w:ascii="Times New Roman" w:hAnsi="Times New Roman"/>
      <w:b/>
      <w:i w:val="0"/>
      <w:color w:val="000000"/>
      <w:sz w:val="22"/>
      <w:u w:val="none"/>
    </w:rPr>
  </w:style>
  <w:style w:type="paragraph" w:customStyle="1" w:styleId="babaaaaaaababaaaabaaaaaaab">
    <w:name w:val="babaaaaaaababaaaabaaaaaaab"/>
    <w:rPr>
      <w:rFonts w:ascii="Times New Roman" w:hAnsi="Times New Roman"/>
      <w:b w:val="0"/>
      <w:i w:val="0"/>
      <w:color w:val="000000"/>
      <w:sz w:val="22"/>
      <w:u w:val="none"/>
    </w:rPr>
  </w:style>
  <w:style w:type="paragraph" w:customStyle="1" w:styleId="babaaaaaaababaaaabaaaaaaaba">
    <w:name w:val="babaaaaaaababaaaabaaaaaaaba"/>
    <w:rPr>
      <w:rFonts w:ascii="Times New Roman" w:hAnsi="Times New Roman"/>
      <w:b w:val="0"/>
      <w:i w:val="0"/>
      <w:color w:val="000000"/>
      <w:sz w:val="22"/>
      <w:u w:val="none"/>
    </w:rPr>
  </w:style>
  <w:style w:type="paragraph" w:customStyle="1" w:styleId="babaaaaaaababaaaabaaaaaaabaa">
    <w:name w:val="babaaaaaaababaaaabaaaaaaabaa"/>
    <w:rPr>
      <w:rFonts w:ascii="Times New Roman" w:hAnsi="Times New Roman"/>
      <w:b w:val="0"/>
      <w:i w:val="0"/>
      <w:color w:val="000000"/>
      <w:sz w:val="22"/>
      <w:u w:val="none"/>
    </w:rPr>
  </w:style>
  <w:style w:type="paragraph" w:customStyle="1" w:styleId="babaaaaaaababaaaabaaaaaaabaaa">
    <w:name w:val="babaaaaaaababaaaabaaaaaaabaaa"/>
    <w:rPr>
      <w:rFonts w:ascii="Times New Roman" w:hAnsi="Times New Roman"/>
      <w:b w:val="0"/>
      <w:i w:val="0"/>
      <w:color w:val="000000"/>
      <w:sz w:val="22"/>
      <w:u w:val="none"/>
    </w:rPr>
  </w:style>
  <w:style w:type="paragraph" w:customStyle="1" w:styleId="babaaaaaaababaaaabaaaaaaabaaaa">
    <w:name w:val="babaaaaaaababaaaabaaaaaaabaaaa"/>
    <w:rPr>
      <w:rFonts w:ascii="Times New Roman" w:hAnsi="Times New Roman"/>
      <w:b/>
      <w:i w:val="0"/>
      <w:color w:val="000000"/>
      <w:sz w:val="22"/>
      <w:u w:val="none"/>
    </w:rPr>
  </w:style>
  <w:style w:type="paragraph" w:customStyle="1" w:styleId="babaaaaaaababaaaabaaaaaaabaaaab">
    <w:name w:val="babaaaaaaababaaaabaaaaaaabaaaab"/>
    <w:rPr>
      <w:rFonts w:ascii="Times New Roman" w:hAnsi="Times New Roman"/>
      <w:b w:val="0"/>
      <w:i w:val="0"/>
      <w:color w:val="000000"/>
      <w:sz w:val="22"/>
      <w:u w:val="none"/>
    </w:rPr>
  </w:style>
  <w:style w:type="paragraph" w:customStyle="1" w:styleId="babaaaaaaababaaaabaaaaaaabaaaaba">
    <w:name w:val="babaaaaaaababaaaabaaaaaaabaaaaba"/>
    <w:rPr>
      <w:rFonts w:ascii="Times New Roman" w:hAnsi="Times New Roman"/>
      <w:b/>
      <w:i w:val="0"/>
      <w:color w:val="000000"/>
      <w:sz w:val="22"/>
      <w:u w:val="none"/>
    </w:rPr>
  </w:style>
  <w:style w:type="paragraph" w:customStyle="1" w:styleId="babaaaaaaababaaaabaaaaaaabaaaabab">
    <w:name w:val="babaaaaaaababaaaabaaaaaaabaaaabab"/>
    <w:rPr>
      <w:rFonts w:ascii="Times New Roman" w:hAnsi="Times New Roman"/>
      <w:b w:val="0"/>
      <w:i w:val="0"/>
      <w:color w:val="000000"/>
      <w:sz w:val="22"/>
      <w:u w:val="none"/>
    </w:rPr>
  </w:style>
  <w:style w:type="paragraph" w:customStyle="1" w:styleId="babaaaaaaababaaaabaaaaaaabaaaababa">
    <w:name w:val="babaaaaaaababaaaabaaaaaaabaaaababa"/>
    <w:rPr>
      <w:rFonts w:ascii="Times New Roman" w:hAnsi="Times New Roman"/>
      <w:b w:val="0"/>
      <w:i w:val="0"/>
      <w:color w:val="000000"/>
      <w:sz w:val="22"/>
      <w:u w:val="none"/>
    </w:rPr>
  </w:style>
  <w:style w:type="paragraph" w:customStyle="1" w:styleId="babaaaaaaababaaaabaaaaaaabaaaababaa">
    <w:name w:val="babaaaaaaababaaaabaaaaaaabaaaababaa"/>
    <w:rPr>
      <w:rFonts w:ascii="Times New Roman" w:hAnsi="Times New Roman"/>
      <w:b w:val="0"/>
      <w:i w:val="0"/>
      <w:color w:val="000000"/>
      <w:sz w:val="22"/>
      <w:u w:val="none"/>
    </w:rPr>
  </w:style>
  <w:style w:type="paragraph" w:customStyle="1" w:styleId="babaaaaaaababaaaabaaaaaaabaaaababaaa">
    <w:name w:val="babaaaaaaababaaaabaaaaaaabaaaababaaa"/>
    <w:rPr>
      <w:rFonts w:ascii="Times New Roman" w:hAnsi="Times New Roman"/>
      <w:b w:val="0"/>
      <w:i w:val="0"/>
      <w:color w:val="000000"/>
      <w:sz w:val="22"/>
      <w:u w:val="none"/>
    </w:rPr>
  </w:style>
  <w:style w:type="paragraph" w:customStyle="1" w:styleId="babaaaaaaababaaaabaaaaaaabaaaababaaaa">
    <w:name w:val="babaaaaaaababaaaabaaaaaaabaaaababaaaa"/>
    <w:rPr>
      <w:rFonts w:ascii="Times New Roman" w:hAnsi="Times New Roman"/>
      <w:b w:val="0"/>
      <w:i w:val="0"/>
      <w:color w:val="000000"/>
      <w:sz w:val="22"/>
      <w:u w:val="none"/>
    </w:rPr>
  </w:style>
  <w:style w:type="paragraph" w:customStyle="1" w:styleId="babaaaaaaababaaaabaaaaaaabaaaababaaaaa">
    <w:name w:val="babaaaaaaababaaaabaaaaaaabaaaababaaaaa"/>
    <w:rPr>
      <w:rFonts w:ascii="Times New Roman" w:hAnsi="Times New Roman"/>
      <w:b w:val="0"/>
      <w:i w:val="0"/>
      <w:color w:val="000000"/>
      <w:sz w:val="22"/>
      <w:u w:val="none"/>
    </w:rPr>
  </w:style>
  <w:style w:type="paragraph" w:customStyle="1" w:styleId="babaaaaaaababaaaabaaaaaaabaaaababaaaaaa">
    <w:name w:val="babaaaaaaababaaaabaaaaaaabaaaababaaaaaa"/>
    <w:rPr>
      <w:rFonts w:ascii="Times New Roman" w:hAnsi="Times New Roman"/>
      <w:b/>
      <w:i w:val="0"/>
      <w:color w:val="000000"/>
      <w:sz w:val="22"/>
      <w:u w:val="none"/>
    </w:rPr>
  </w:style>
  <w:style w:type="paragraph" w:customStyle="1" w:styleId="babaaaaaaababaaaabaaaaaaabaaaababaaaaaab">
    <w:name w:val="babaaaaaaababaaaabaaaaaaabaaaababaaaaaab"/>
    <w:rPr>
      <w:rFonts w:ascii="Times New Roman" w:hAnsi="Times New Roman"/>
      <w:b w:val="0"/>
      <w:i w:val="0"/>
      <w:color w:val="000000"/>
      <w:sz w:val="22"/>
      <w:u w:val="none"/>
    </w:rPr>
  </w:style>
  <w:style w:type="paragraph" w:customStyle="1" w:styleId="babaaaaaaababaaaabaaaaaaabaaaababaaaaaaba">
    <w:name w:val="babaaaaaaababaaaabaaaaaaabaaaababaaaaaaba"/>
    <w:rPr>
      <w:rFonts w:ascii="Times New Roman" w:hAnsi="Times New Roman"/>
      <w:b w:val="0"/>
      <w:i w:val="0"/>
      <w:color w:val="000000"/>
      <w:sz w:val="22"/>
      <w:u w:val="none"/>
    </w:rPr>
  </w:style>
  <w:style w:type="paragraph" w:customStyle="1" w:styleId="babaaaaaaababaaaabaaaaaaabaaaababaaaaaabaa">
    <w:name w:val="babaaaaaaababaaaabaaaaaaabaaaababaaaaaabaa"/>
    <w:rPr>
      <w:rFonts w:ascii="Times New Roman" w:hAnsi="Times New Roman"/>
      <w:b w:val="0"/>
      <w:i w:val="0"/>
      <w:color w:val="000000"/>
      <w:sz w:val="22"/>
      <w:u w:val="none"/>
    </w:rPr>
  </w:style>
  <w:style w:type="paragraph" w:customStyle="1" w:styleId="babaaaaaaababaaaabaaaaaaabaaaababaaaaaabaaa">
    <w:name w:val="babaaaaaaababaaaabaaaaaaabaaaababaaaaaabaaa"/>
    <w:rPr>
      <w:rFonts w:ascii="Times New Roman" w:hAnsi="Times New Roman"/>
      <w:b w:val="0"/>
      <w:i w:val="0"/>
      <w:color w:val="000000"/>
      <w:sz w:val="22"/>
      <w:u w:val="none"/>
    </w:rPr>
  </w:style>
  <w:style w:type="paragraph" w:customStyle="1" w:styleId="babaaaaaaababaaaabaaaaaaabaaaababaaaaaabaaaa">
    <w:name w:val="babaaaaaaababaaaabaaaaaaabaaaababaaaaaabaaaa"/>
    <w:rPr>
      <w:rFonts w:ascii="Times New Roman" w:hAnsi="Times New Roman"/>
      <w:b w:val="0"/>
      <w:i w:val="0"/>
      <w:color w:val="000000"/>
      <w:sz w:val="22"/>
      <w:u w:val="none"/>
    </w:rPr>
  </w:style>
  <w:style w:type="paragraph" w:customStyle="1" w:styleId="babaaaaaaababaaaabaaaaaaabaaaababaaaaaabaaaaa">
    <w:name w:val="babaaaaaaababaaaabaaaaaaabaaaababaaaaaabaaaaa"/>
    <w:rPr>
      <w:rFonts w:ascii="Times New Roman" w:hAnsi="Times New Roman"/>
      <w:b/>
      <w:i w:val="0"/>
      <w:color w:val="000000"/>
      <w:sz w:val="22"/>
      <w:u w:val="none"/>
    </w:rPr>
  </w:style>
  <w:style w:type="paragraph" w:customStyle="1" w:styleId="babaaaaaaababaaaabaaaaaaabaaaababaaaaaabaaaaab">
    <w:name w:val="babaaaaaaababaaaabaaaaaaabaaaababaaaaaabaaaaab"/>
    <w:rPr>
      <w:rFonts w:ascii="Times New Roman" w:hAnsi="Times New Roman"/>
      <w:b w:val="0"/>
      <w:i w:val="0"/>
      <w:color w:val="000000"/>
      <w:sz w:val="22"/>
      <w:u w:val="none"/>
    </w:rPr>
  </w:style>
  <w:style w:type="paragraph" w:customStyle="1" w:styleId="babaaaaaaababaaaabaaaaaaabaaaababaaaaaabaaaaaba">
    <w:name w:val="babaaaaaaababaaaabaaaaaaabaaaababaaaaaabaaaaaba"/>
    <w:rPr>
      <w:rFonts w:ascii="Times New Roman" w:hAnsi="Times New Roman"/>
      <w:b w:val="0"/>
      <w:i w:val="0"/>
      <w:color w:val="000000"/>
      <w:sz w:val="22"/>
      <w:u w:val="none"/>
    </w:rPr>
  </w:style>
  <w:style w:type="paragraph" w:customStyle="1" w:styleId="babaaaaaaababaaaabaaaaaaabaaaababaaaaaabaaaaabaa">
    <w:name w:val="babaaaaaaababaaaabaaaaaaabaaaababaaaaaabaaaaabaa"/>
    <w:rPr>
      <w:rFonts w:ascii="Times New Roman" w:hAnsi="Times New Roman"/>
      <w:b/>
      <w:i w:val="0"/>
      <w:color w:val="000000"/>
      <w:sz w:val="22"/>
      <w:u w:val="none"/>
    </w:rPr>
  </w:style>
  <w:style w:type="paragraph" w:customStyle="1" w:styleId="babaaaaaaababaaaabaaaaaaabaaaababaaaaaabaaaaabaab">
    <w:name w:val="babaaaaaaababaaaabaaaaaaabaaaababaaaaaabaaaaabaab"/>
    <w:rPr>
      <w:rFonts w:ascii="Times New Roman" w:hAnsi="Times New Roman"/>
      <w:b w:val="0"/>
      <w:i w:val="0"/>
      <w:color w:val="000000"/>
      <w:sz w:val="22"/>
      <w:u w:val="none"/>
    </w:rPr>
  </w:style>
  <w:style w:type="paragraph" w:customStyle="1" w:styleId="babaaaaaaababaaaabaaaaaaabaaaababaaaaaabaaaaabaaba">
    <w:name w:val="babaaaaaaababaaaabaaaaaaabaaaababaaaaaabaaaaabaaba"/>
    <w:rPr>
      <w:rFonts w:ascii="Times New Roman" w:hAnsi="Times New Roman"/>
      <w:b w:val="0"/>
      <w:i w:val="0"/>
      <w:color w:val="000000"/>
      <w:sz w:val="22"/>
      <w:u w:val="none"/>
    </w:rPr>
  </w:style>
  <w:style w:type="paragraph" w:customStyle="1" w:styleId="babaaaaaaababaaaabaaaaaaabaaaababaaaaaabaaaaabaabaa">
    <w:name w:val="babaaaaaaababaaaabaaaaaaabaaaababaaaaaabaaaaabaabaa"/>
    <w:rPr>
      <w:rFonts w:ascii="Times New Roman" w:hAnsi="Times New Roman"/>
      <w:b w:val="0"/>
      <w:i w:val="0"/>
      <w:color w:val="000000"/>
      <w:sz w:val="22"/>
      <w:u w:val="none"/>
    </w:rPr>
  </w:style>
  <w:style w:type="paragraph" w:customStyle="1" w:styleId="babaaaaaaababaaaabaaaaaaabaaaababaaaaaabaaaaabaabaaa">
    <w:name w:val="babaaaaaaababaaaabaaaaaaabaaaababaaaaaabaaaaabaabaaa"/>
    <w:rPr>
      <w:rFonts w:ascii="Times New Roman" w:hAnsi="Times New Roman"/>
      <w:b w:val="0"/>
      <w:i w:val="0"/>
      <w:color w:val="000000"/>
      <w:sz w:val="22"/>
      <w:u w:val="none"/>
    </w:rPr>
  </w:style>
  <w:style w:type="paragraph" w:customStyle="1" w:styleId="babaaaaaaababaaaabaaaaaaabaaaababaaaaaabaaaaabaabaaaa">
    <w:name w:val="babaaaaaaababaaaabaaaaaaabaaaababaaaaaabaaaaabaabaaaa"/>
    <w:rPr>
      <w:rFonts w:ascii="Times New Roman" w:hAnsi="Times New Roman"/>
      <w:b/>
      <w:i w:val="0"/>
      <w:color w:val="000000"/>
      <w:sz w:val="22"/>
      <w:u w:val="none"/>
    </w:rPr>
  </w:style>
  <w:style w:type="paragraph" w:customStyle="1" w:styleId="babaaaaaaababaaaabaaaaaaabaaaababaaaaaabaaaaabaabaaaab">
    <w:name w:val="babaaaaaaababaaaabaaaaaaabaaaababaaaaaabaaaaabaabaaaab"/>
    <w:rPr>
      <w:rFonts w:ascii="Times New Roman" w:hAnsi="Times New Roman"/>
      <w:b w:val="0"/>
      <w:i w:val="0"/>
      <w:color w:val="000000"/>
      <w:sz w:val="22"/>
      <w:u w:val="none"/>
    </w:rPr>
  </w:style>
  <w:style w:type="paragraph" w:customStyle="1" w:styleId="babaaaaaaababaaaabaaaaaaabaaaababaaaaaabaaaaabaabaaaaba">
    <w:name w:val="babaaaaaaababaaaabaaaaaaabaaaababaaaaaabaaaaabaabaaaaba"/>
    <w:rPr>
      <w:rFonts w:ascii="Times New Roman" w:hAnsi="Times New Roman"/>
      <w:b w:val="0"/>
      <w:i w:val="0"/>
      <w:color w:val="000000"/>
      <w:sz w:val="22"/>
      <w:u w:val="none"/>
    </w:rPr>
  </w:style>
  <w:style w:type="paragraph" w:customStyle="1" w:styleId="babaaaaaaababaaaabaaaaaaabaaaababaaaaaabaaaaabaabaaaabaa">
    <w:name w:val="babaaaaaaababaaaabaaaaaaabaaaababaaaaaabaaaaabaabaaaabaa"/>
    <w:rPr>
      <w:rFonts w:ascii="Times New Roman" w:hAnsi="Times New Roman"/>
      <w:b w:val="0"/>
      <w:i w:val="0"/>
      <w:color w:val="000000"/>
      <w:sz w:val="22"/>
      <w:u w:val="none"/>
    </w:rPr>
  </w:style>
  <w:style w:type="paragraph" w:customStyle="1" w:styleId="babaaaaaaababaaaabaaaaaaabaaaababaaaaaabaaaaabaabaaaabaaa">
    <w:name w:val="babaaaaaaababaaaabaaaaaaabaaaababaaaaaabaaaaabaabaaaabaaa"/>
    <w:rPr>
      <w:rFonts w:ascii="Times New Roman" w:hAnsi="Times New Roman"/>
      <w:b w:val="0"/>
      <w:i w:val="0"/>
      <w:color w:val="000000"/>
      <w:sz w:val="22"/>
      <w:u w:val="none"/>
    </w:rPr>
  </w:style>
  <w:style w:type="paragraph" w:customStyle="1" w:styleId="babaaaaaaababaaaabaaaaaaabaaaababaaaaaabaaaaabaabaaaabaaaa">
    <w:name w:val="babaaaaaaababaaaabaaaaaaabaaaababaaaaaabaaaaabaabaaaabaaaa"/>
    <w:rPr>
      <w:rFonts w:ascii="Times New Roman" w:hAnsi="Times New Roman"/>
      <w:b/>
      <w:i w:val="0"/>
      <w:color w:val="000000"/>
      <w:sz w:val="22"/>
      <w:u w:val="none"/>
    </w:rPr>
  </w:style>
  <w:style w:type="paragraph" w:customStyle="1" w:styleId="babaaaaaaababaaaabaaaaaaabaaaababaaaaaabaaaaabaabaaaabaaaab">
    <w:name w:val="babaaaaaaababaaaabaaaaaaabaaaababaaaaaabaaaaabaabaaaabaaaab"/>
    <w:rPr>
      <w:rFonts w:ascii="Times New Roman" w:hAnsi="Times New Roman"/>
      <w:b w:val="0"/>
      <w:i w:val="0"/>
      <w:color w:val="000000"/>
      <w:sz w:val="22"/>
      <w:u w:val="none"/>
    </w:rPr>
  </w:style>
  <w:style w:type="paragraph" w:customStyle="1" w:styleId="babaaaaaaababaaaabaaaaaaabaaaababaaaaaabaaaaabaabaaaabaaaaba">
    <w:name w:val="babaaaaaaababaaaabaaaaaaabaaaababaaaaaabaaaaabaabaaaabaaaaba"/>
    <w:rPr>
      <w:rFonts w:ascii="Times New Roman" w:hAnsi="Times New Roman"/>
      <w:b w:val="0"/>
      <w:i w:val="0"/>
      <w:color w:val="000000"/>
      <w:sz w:val="22"/>
      <w:u w:val="none"/>
    </w:rPr>
  </w:style>
  <w:style w:type="paragraph" w:customStyle="1" w:styleId="babaaaaaaababaaaabaaaaaaabaaaababaaaaaabaaaaabaabaaaabaaaabaa">
    <w:name w:val="babaaaaaaababaaaabaaaaaaabaaaababaaaaaabaaaaabaabaaaabaaaabaa"/>
    <w:rPr>
      <w:rFonts w:ascii="Times New Roman" w:hAnsi="Times New Roman"/>
      <w:b w:val="0"/>
      <w:i w:val="0"/>
      <w:color w:val="000000"/>
      <w:sz w:val="22"/>
      <w:u w:val="none"/>
    </w:rPr>
  </w:style>
  <w:style w:type="paragraph" w:customStyle="1" w:styleId="babaaaaaaababaaaabaaaaaaabaaaababaaaaaabaaaaabaabaaaabaaaabaaa">
    <w:name w:val="babaaaaaaababaaaabaaaaaaabaaaababaaaaaabaaaaabaabaaaabaaaabaaa"/>
    <w:rPr>
      <w:rFonts w:ascii="Times New Roman" w:hAnsi="Times New Roman"/>
      <w:b w:val="0"/>
      <w:i w:val="0"/>
      <w:color w:val="000000"/>
      <w:sz w:val="22"/>
      <w:u w:val="none"/>
    </w:rPr>
  </w:style>
  <w:style w:type="paragraph" w:customStyle="1" w:styleId="babaaaaaaababaaaabaaaaaaabaaaababaaaaaabaaaaabaabaaaabaaaabaaaa">
    <w:name w:val="babaaaaaaababaaaabaaaaaaabaaaababaaaaaabaaaaabaabaaaabaaaabaaaa"/>
    <w:rPr>
      <w:rFonts w:ascii="Times New Roman" w:hAnsi="Times New Roman"/>
      <w:b w:val="0"/>
      <w:i w:val="0"/>
      <w:color w:val="000000"/>
      <w:sz w:val="22"/>
      <w:u w:val="none"/>
    </w:rPr>
  </w:style>
  <w:style w:type="paragraph" w:customStyle="1" w:styleId="babaaaaaaababaaaabaaaaaaabaaaababaaaaaabaaaaabaabaaaabaaaabaaaaa">
    <w:name w:val="babaaaaaaababaaaabaaaaaaabaaaababaaaaaabaaaaabaabaaaabaaaabaaaaa"/>
    <w:rPr>
      <w:rFonts w:ascii="Times New Roman" w:hAnsi="Times New Roman"/>
      <w:b/>
      <w:i w:val="0"/>
      <w:color w:val="000000"/>
      <w:sz w:val="22"/>
      <w:u w:val="none"/>
    </w:rPr>
  </w:style>
  <w:style w:type="paragraph" w:customStyle="1" w:styleId="babaaaaaaababaaaabaaaaaaabaaaababaaaaaabaaaaabaabaaaabaaaabaaaaab">
    <w:name w:val="babaaaaaaababaaaabaaaaaaabaaaababaaaaaabaaaaabaabaaaabaaaabaaaaab"/>
    <w:rPr>
      <w:rFonts w:ascii="Times New Roman" w:hAnsi="Times New Roman"/>
      <w:b w:val="0"/>
      <w:i w:val="0"/>
      <w:color w:val="000000"/>
      <w:sz w:val="22"/>
      <w:u w:val="none"/>
    </w:rPr>
  </w:style>
  <w:style w:type="paragraph" w:customStyle="1" w:styleId="babaaaaaaababaaaabaaaaaaabaaaababaaaaaabaaaaabaabaaaabaaaabaaaaaba">
    <w:name w:val="babaaaaaaababaaaabaaaaaaabaaaababaaaaaabaaaaabaabaaaabaaaabaaaaaba"/>
    <w:rPr>
      <w:rFonts w:ascii="Times New Roman" w:hAnsi="Times New Roman"/>
      <w:b w:val="0"/>
      <w:i w:val="0"/>
      <w:color w:val="000000"/>
      <w:sz w:val="22"/>
      <w:u w:val="none"/>
    </w:rPr>
  </w:style>
  <w:style w:type="paragraph" w:customStyle="1" w:styleId="babaaaaaaababaaaabaaaaaaabaaaababaaaaaabaaaaabaabaaaabaaaabaaaaabaa">
    <w:name w:val="babaaaaaaababaaaabaaaaaaabaaaababaaaaaabaaaaabaabaaaabaaaabaaaaabaa"/>
    <w:rPr>
      <w:rFonts w:ascii="Times New Roman" w:hAnsi="Times New Roman"/>
      <w:b w:val="0"/>
      <w:i w:val="0"/>
      <w:color w:val="000000"/>
      <w:sz w:val="22"/>
      <w:u w:val="none"/>
    </w:rPr>
  </w:style>
  <w:style w:type="paragraph" w:customStyle="1" w:styleId="babaaaaaaababaaaabaaaaaaabaaaababaaaaaabaaaaabaabaaaabaaaabaaaaabaaa">
    <w:name w:val="babaaaaaaababaaaabaaaaaaabaaaababaaaaaabaaaaabaabaaaabaaaabaaaaabaaa"/>
    <w:rPr>
      <w:rFonts w:ascii="Times New Roman" w:hAnsi="Times New Roman"/>
      <w:b w:val="0"/>
      <w:i w:val="0"/>
      <w:color w:val="000000"/>
      <w:sz w:val="22"/>
      <w:u w:val="none"/>
    </w:rPr>
  </w:style>
  <w:style w:type="paragraph" w:customStyle="1" w:styleId="babaaaaaaababaaaabaaaaaaabaaaababaaaaaabaaaaabaabaaaabaaaabaaaaabaaaa">
    <w:name w:val="babaaaaaaababaaaabaaaaaaabaaaababaaaaaabaaaaabaabaaaabaaaabaaaaabaaaa"/>
    <w:rPr>
      <w:rFonts w:ascii="Times New Roman" w:hAnsi="Times New Roman"/>
      <w:b/>
      <w:i w:val="0"/>
      <w:color w:val="000000"/>
      <w:sz w:val="22"/>
      <w:u w:val="none"/>
    </w:rPr>
  </w:style>
  <w:style w:type="paragraph" w:customStyle="1" w:styleId="babaaaaaaababaaaabaaaaaaabaaaababaaaaaabaaaaabaabaaaabaaaabaaaaabaaaab">
    <w:name w:val="babaaaaaaababaaaabaaaaaaabaaaababaaaaaabaaaaabaabaaaabaaaabaaaaabaaaab"/>
    <w:rPr>
      <w:rFonts w:ascii="Times New Roman" w:hAnsi="Times New Roman"/>
      <w:b w:val="0"/>
      <w:i w:val="0"/>
      <w:color w:val="000000"/>
      <w:sz w:val="22"/>
      <w:u w:val="none"/>
    </w:rPr>
  </w:style>
  <w:style w:type="paragraph" w:customStyle="1" w:styleId="babaaaaaaababaaaabaaaaaaabaaaababaaaaaabaaaaabaabaaaabaaaabaaaaabaaaaba">
    <w:name w:val="babaaaaaaababaaaabaaaaaaabaaaababaaaaaabaaaaabaabaaaabaaaabaaaaabaaaaba"/>
    <w:rPr>
      <w:rFonts w:ascii="Times New Roman" w:hAnsi="Times New Roman"/>
      <w:b w:val="0"/>
      <w:i w:val="0"/>
      <w:color w:val="000000"/>
      <w:sz w:val="22"/>
      <w:u w:val="none"/>
    </w:rPr>
  </w:style>
  <w:style w:type="paragraph" w:customStyle="1" w:styleId="babaaaaaaababaaaabaaaaaaabaaaababaaaaaabaaaaabaabaaaabaaaabaaaaabaaaabaa">
    <w:name w:val="babaaaaaaababaaaabaaaaaaabaaaababaaaaaabaaaaabaabaaaabaaaabaaaaabaaaabaa"/>
    <w:rPr>
      <w:rFonts w:ascii="Times New Roman" w:hAnsi="Times New Roman"/>
      <w:b w:val="0"/>
      <w:i w:val="0"/>
      <w:color w:val="000000"/>
      <w:sz w:val="22"/>
      <w:u w:val="none"/>
    </w:rPr>
  </w:style>
  <w:style w:type="paragraph" w:customStyle="1" w:styleId="babaaaaaaababaaaabaaaaaaabaaaababaaaaaabaaaaabaabaaaabaaaabaaaaabaaaabaaa">
    <w:name w:val="babaaaaaaababaaaabaaaaaaabaaaababaaaaaabaaaaabaabaaaabaaaabaaaaabaaaabaaa"/>
    <w:rPr>
      <w:rFonts w:ascii="Times New Roman" w:hAnsi="Times New Roman"/>
      <w:b w:val="0"/>
      <w:i w:val="0"/>
      <w:color w:val="000000"/>
      <w:sz w:val="22"/>
      <w:u w:val="none"/>
    </w:rPr>
  </w:style>
  <w:style w:type="paragraph" w:customStyle="1" w:styleId="babaaaaaaababaaaabaaaaaaabaaaababaaaaaabaaaaabaabaaaabaaaabaaaaabaaaabaaaa">
    <w:name w:val="babaaaaaaababaaaabaaaaaaabaaaababaaaaaabaaaaabaabaaaabaaaabaaaaabaaaabaaaa"/>
    <w:rPr>
      <w:rFonts w:ascii="Times New Roman" w:hAnsi="Times New Roman"/>
      <w:b w:val="0"/>
      <w:i w:val="0"/>
      <w:color w:val="000000"/>
      <w:sz w:val="22"/>
      <w:u w:val="none"/>
    </w:rPr>
  </w:style>
  <w:style w:type="paragraph" w:customStyle="1" w:styleId="babaaaaaaababaaaabaaaaaaabaaaababaaaaaabaaaaabaabaaaabaaaabaaaaabaaaabaaaaa">
    <w:name w:val="babaaaaaaababaaaabaaaaaaabaaaababaaaaaabaaaaabaabaaaabaaaabaaaaabaaaabaaaaa"/>
    <w:rPr>
      <w:rFonts w:ascii="Times New Roman" w:hAnsi="Times New Roman"/>
      <w:b/>
      <w:i w:val="0"/>
      <w:color w:val="000000"/>
      <w:sz w:val="22"/>
      <w:u w:val="none"/>
    </w:rPr>
  </w:style>
  <w:style w:type="paragraph" w:customStyle="1" w:styleId="babaaaaaaababaaaabaaaaaaabaaaababaaaaaabaaaaabaabaaaabaaaabaaaaabaaaabaaaaab">
    <w:name w:val="babaaaaaaababaaaabaaaaaaabaaaababaaaaaabaaaaabaabaaaabaaaabaaaaabaaaabaaaaab"/>
    <w:rPr>
      <w:rFonts w:ascii="Times New Roman" w:hAnsi="Times New Roman"/>
      <w:b w:val="0"/>
      <w:i w:val="0"/>
      <w:color w:val="000000"/>
      <w:sz w:val="22"/>
      <w:u w:val="none"/>
    </w:rPr>
  </w:style>
  <w:style w:type="paragraph" w:customStyle="1" w:styleId="babaaaaaaababaaaabaaaaaaabaaaababaaaaaabaaaaabaabaaaabaaaabaaaaabaaaabaaaaaba">
    <w:name w:val="babaaaaaaababaaaabaaaaaaabaaaababaaaaaabaaaaabaabaaaabaaaabaaaaabaaaabaaaaaba"/>
    <w:rPr>
      <w:rFonts w:ascii="Times New Roman" w:hAnsi="Times New Roman"/>
      <w:b w:val="0"/>
      <w:i w:val="0"/>
      <w:color w:val="000000"/>
      <w:sz w:val="22"/>
      <w:u w:val="none"/>
    </w:rPr>
  </w:style>
  <w:style w:type="paragraph" w:customStyle="1" w:styleId="babaaaaaaababaaaabaaaaaaabaaaababaaaaaabaaaaabaabaaaabaaaabaaaaabaaaabaaaaabaa">
    <w:name w:val="babaaaaaaababaaaabaaaaaaabaaaababaaaaaabaaaaabaabaaaabaaaabaaaaabaaaabaaaaabaa"/>
    <w:rPr>
      <w:rFonts w:ascii="Times New Roman" w:hAnsi="Times New Roman"/>
      <w:b w:val="0"/>
      <w:i w:val="0"/>
      <w:color w:val="000000"/>
      <w:sz w:val="22"/>
      <w:u w:val="none"/>
    </w:rPr>
  </w:style>
  <w:style w:type="paragraph" w:customStyle="1" w:styleId="babaaaaaaababaaaabaaaaaaabaaaababaaaaaabaaaaabaabaaaabaaaabaaaaabaaaabaaaaabaaa">
    <w:name w:val="babaaaaaaababaaaabaaaaaaabaaaababaaaaaabaaaaabaabaaaabaaaabaaaaabaaaabaaaaabaaa"/>
    <w:rPr>
      <w:rFonts w:ascii="Times New Roman" w:hAnsi="Times New Roman"/>
      <w:b w:val="0"/>
      <w:i w:val="0"/>
      <w:color w:val="000000"/>
      <w:sz w:val="22"/>
      <w:u w:val="none"/>
    </w:rPr>
  </w:style>
  <w:style w:type="paragraph" w:customStyle="1" w:styleId="babaaaaaaababaaaabaaaaaaabaaaababaaaaaabaaaaabaabaaaabaaaabaaaaabaaaabaaaaabaaaa">
    <w:name w:val="babaaaaaaababaaaabaaaaaaabaaaababaaaaaabaaaaabaabaaaabaaaabaaaaabaaaabaaaaabaaaa"/>
    <w:rPr>
      <w:rFonts w:ascii="Times New Roman" w:hAnsi="Times New Roman"/>
      <w:b/>
      <w:i w:val="0"/>
      <w:color w:val="000000"/>
      <w:sz w:val="22"/>
      <w:u w:val="none"/>
    </w:rPr>
  </w:style>
  <w:style w:type="paragraph" w:customStyle="1" w:styleId="babaaaaaaababaaaabaaaaaaabaaaababaaaaaabaaaaabaabaaaabaaaabaaaaabaaaabaaaaabaaaab">
    <w:name w:val="babaaaaaaababaaaabaaaaaaabaaaababaaaaaabaaaaabaabaaaabaaaabaaaaabaaaabaaaaabaaaab"/>
    <w:rPr>
      <w:rFonts w:ascii="Times New Roman" w:hAnsi="Times New Roman"/>
      <w:b w:val="0"/>
      <w:i w:val="0"/>
      <w:color w:val="000000"/>
      <w:sz w:val="22"/>
      <w:u w:val="none"/>
    </w:rPr>
  </w:style>
  <w:style w:type="paragraph" w:customStyle="1" w:styleId="babaaaaaaababaaaabaaaaaaabaaaababaaaaaabaaaaabaabaaaabaaaabaaaaabaaaabaaaaabaaaaba">
    <w:name w:val="babaaaaaaababaaaabaaaaaaabaaaababaaaaaabaaaaabaabaaaabaaaabaaaaabaaaabaaaaabaaaaba"/>
    <w:rPr>
      <w:rFonts w:ascii="Times New Roman" w:hAnsi="Times New Roman"/>
      <w:b/>
      <w:i w:val="0"/>
      <w:color w:val="000000"/>
      <w:sz w:val="22"/>
      <w:u w:val="none"/>
    </w:rPr>
  </w:style>
  <w:style w:type="paragraph" w:customStyle="1" w:styleId="babaaaaaaababaaaabaaaaaaabaaaababaaaaaabaaaaabaabaaaabaaaabaaaaabaaaabaaaaabaaaabab">
    <w:name w:val="babaaaaaaababaaaabaaaaaaabaaaababaaaaaabaaaaabaabaaaabaaaabaaaaabaaaabaaaaabaaaabab"/>
    <w:rPr>
      <w:rFonts w:ascii="Times New Roman" w:hAnsi="Times New Roman"/>
      <w:b w:val="0"/>
      <w:i w:val="0"/>
      <w:color w:val="000000"/>
      <w:sz w:val="22"/>
      <w:u w:val="none"/>
    </w:rPr>
  </w:style>
  <w:style w:type="paragraph" w:customStyle="1" w:styleId="babaaaaaaababaaaabaaaaaaabaaaababaaaaaabaaaaabaabaaaabaaaabaaaaabaaaabaaaaabaaaababa">
    <w:name w:val="babaaaaaaababaaaabaaaaaaabaaaababaaaaaabaaaaabaabaaaabaaaabaaaaabaaaabaaaaabaaaababa"/>
    <w:rPr>
      <w:rFonts w:ascii="Times New Roman" w:hAnsi="Times New Roman"/>
      <w:b w:val="0"/>
      <w:i w:val="0"/>
      <w:color w:val="000000"/>
      <w:sz w:val="22"/>
      <w:u w:val="none"/>
    </w:rPr>
  </w:style>
  <w:style w:type="paragraph" w:customStyle="1" w:styleId="babaaaaaaababaaaabaaaaaaabaaaababaaaaaabaaaaabaabaaaabaaaabaaaaabaaaabaaaaabaaaababaa">
    <w:name w:val="babaaaaaaababaaaabaaaaaaabaaaababaaaaaabaaaaabaabaaaabaaaabaaaaabaaaabaaaaabaaaababaa"/>
    <w:rPr>
      <w:rFonts w:ascii="Times New Roman" w:hAnsi="Times New Roman"/>
      <w:b w:val="0"/>
      <w:i w:val="0"/>
      <w:color w:val="000000"/>
      <w:sz w:val="22"/>
      <w:u w:val="none"/>
    </w:rPr>
  </w:style>
  <w:style w:type="paragraph" w:customStyle="1" w:styleId="babaaaaaaababaaaabaaaaaaabaaaababaaaaaabaaaaabaabaaaabaaaabaaaaabaaaabaaaaabaaaababaaa">
    <w:name w:val="babaaaaaaababaaaabaaaaaaabaaaababaaaaaabaaaaabaabaaaabaaaabaaaaabaaaabaaaaabaaaababaaa"/>
    <w:rPr>
      <w:rFonts w:ascii="Times New Roman" w:hAnsi="Times New Roman"/>
      <w:b w:val="0"/>
      <w:i w:val="0"/>
      <w:color w:val="000000"/>
      <w:sz w:val="22"/>
      <w:u w:val="none"/>
    </w:rPr>
  </w:style>
  <w:style w:type="paragraph" w:customStyle="1" w:styleId="babaaaaaaababaaaabaaaaaaabaaaababaaaaaabaaaaabaabaaaabaaaabaaaaabaaaabaaaaabaaaababaaaa">
    <w:name w:val="babaaaaaaababaaaabaaaaaaabaaaababaaaaaabaaaaabaabaaaabaaaabaaaaabaaaabaaaaabaaaababaaaa"/>
    <w:rPr>
      <w:rFonts w:ascii="Times New Roman" w:hAnsi="Times New Roman"/>
      <w:b w:val="0"/>
      <w:i w:val="0"/>
      <w:color w:val="000000"/>
      <w:sz w:val="22"/>
      <w:u w:val="none"/>
    </w:rPr>
  </w:style>
  <w:style w:type="paragraph" w:customStyle="1" w:styleId="babaaaaaaababaaaabaaaaaaabaaaababaaaaaabaaaaabaabaaaabaaaabaaaaabaaaabaaaaabaaaababaaaaa">
    <w:name w:val="babaaaaaaababaaaabaaaaaaabaaaababaaaaaabaaaaabaabaaaabaaaabaaaaabaaaabaaaaabaaaababaaaaa"/>
    <w:rPr>
      <w:rFonts w:ascii="Times New Roman" w:hAnsi="Times New Roman"/>
      <w:b w:val="0"/>
      <w:i w:val="0"/>
      <w:color w:val="000000"/>
      <w:sz w:val="22"/>
      <w:u w:val="none"/>
    </w:rPr>
  </w:style>
  <w:style w:type="paragraph" w:customStyle="1" w:styleId="babaaaaaaababaaaabaaaaaaabaaaababaaaaaabaaaaabaabaaaabaaaabaaaaabaaaabaaaaabaaaababaaaaaa">
    <w:name w:val="babaaaaaaababaaaabaaaaaaabaaaababaaaaaabaaaaabaabaaaabaaaabaaaaabaaaabaaaaabaaaababaaaaaa"/>
    <w:rPr>
      <w:rFonts w:ascii="Times New Roman" w:hAnsi="Times New Roman"/>
      <w:b/>
      <w:i w:val="0"/>
      <w:color w:val="000000"/>
      <w:sz w:val="22"/>
      <w:u w:val="none"/>
    </w:rPr>
  </w:style>
  <w:style w:type="paragraph" w:customStyle="1" w:styleId="babaaaaaaababaaaabaaaaaaabaaaababaaaaaabaaaaabaabaaaabaaaabaaaaabaaaabaaaaabaaaababaaaaaab">
    <w:name w:val="babaaaaaaababaaaabaaaaaaabaaaababaaaaaabaaaaabaabaaaabaaaabaaaaabaaaabaaaaabaaaababaaaaaab"/>
    <w:rPr>
      <w:rFonts w:ascii="Times New Roman" w:hAnsi="Times New Roman"/>
      <w:b w:val="0"/>
      <w:i w:val="0"/>
      <w:color w:val="000000"/>
      <w:sz w:val="22"/>
      <w:u w:val="none"/>
    </w:rPr>
  </w:style>
  <w:style w:type="paragraph" w:customStyle="1" w:styleId="babaaaaaaababaaaabaaaaaaabaaaababaaaaaabaaaaabaabaaaabaaaabaaaaabaaaabaaaaabaaaababaaaaaaba">
    <w:name w:val="babaaaaaaababaaaabaaaaaaabaaaababaaaaaabaaaaabaabaaaabaaaabaaaaabaaaabaaaaabaaaababaaaaaaba"/>
    <w:rPr>
      <w:rFonts w:ascii="Times New Roman" w:hAnsi="Times New Roman"/>
      <w:b w:val="0"/>
      <w:i w:val="0"/>
      <w:color w:val="000000"/>
      <w:sz w:val="22"/>
      <w:u w:val="none"/>
    </w:rPr>
  </w:style>
  <w:style w:type="paragraph" w:customStyle="1" w:styleId="babaaaaaaababaaaabaaaaaaabaaaababaaaaaabaaaaabaabaaaabaaaabaaaaabaaaabaaaaabaaaababaaaaaabaa">
    <w:name w:val="babaaaaaaababaaaabaaaaaaabaaaababaaaaaabaaaaabaabaaaabaaaabaaaaabaaaabaaaaabaaaababaaaaaabaa"/>
    <w:rPr>
      <w:rFonts w:ascii="Times New Roman" w:hAnsi="Times New Roman"/>
      <w:b w:val="0"/>
      <w:i w:val="0"/>
      <w:color w:val="000000"/>
      <w:sz w:val="22"/>
      <w:u w:val="none"/>
    </w:rPr>
  </w:style>
  <w:style w:type="paragraph" w:customStyle="1" w:styleId="babaaaaaaababaaaabaaaaaaabaaaababaaaaaabaaaaabaabaaaabaaaabaaaaabaaaabaaaaabaaaababaaaaaabaaa">
    <w:name w:val="babaaaaaaababaaaabaaaaaaabaaaababaaaaaabaaaaabaabaaaabaaaabaaaaabaaaabaaaaabaaaababaaaaaabaaa"/>
    <w:rPr>
      <w:rFonts w:ascii="Times New Roman" w:hAnsi="Times New Roman"/>
      <w:b w:val="0"/>
      <w:i w:val="0"/>
      <w:color w:val="000000"/>
      <w:sz w:val="22"/>
      <w:u w:val="none"/>
    </w:rPr>
  </w:style>
  <w:style w:type="paragraph" w:customStyle="1" w:styleId="babaaaaaaababaaaabaaaaaaabaaaababaaaaaabaaaaabaabaaaabaaaabaaaaabaaaabaaaaabaaaababaaaaaabaaaa">
    <w:name w:val="babaaaaaaababaaaabaaaaaaabaaaababaaaaaabaaaaabaabaaaabaaaabaaaaabaaaabaaaaabaaaababaaaaaabaaaa"/>
    <w:rPr>
      <w:rFonts w:ascii="Times New Roman" w:hAnsi="Times New Roman"/>
      <w:b/>
      <w:i w:val="0"/>
      <w:color w:val="000000"/>
      <w:sz w:val="22"/>
      <w:u w:val="none"/>
    </w:rPr>
  </w:style>
  <w:style w:type="paragraph" w:customStyle="1" w:styleId="babaaaaaaababaaaabaaaaaaabaaaababaaaaaabaaaaabaabaaaabaaaabaaaaabaaaabaaaaabaaaababaaaaaabaaaab">
    <w:name w:val="babaaaaaaababaaaabaaaaaaabaaaababaaaaaabaaaaabaabaaaabaaaabaaaaabaaaabaaaaabaaaababaaaaaabaaaab"/>
    <w:rPr>
      <w:rFonts w:ascii="Times New Roman" w:hAnsi="Times New Roman"/>
      <w:b w:val="0"/>
      <w:i w:val="0"/>
      <w:color w:val="000000"/>
      <w:sz w:val="22"/>
      <w:u w:val="none"/>
    </w:rPr>
  </w:style>
  <w:style w:type="paragraph" w:customStyle="1" w:styleId="babaaaaaaababaaaabaaaaaaabaaaababaaaaaabaaaaabaabaaaabaaaabaaaaabaaaabaaaaabaaaababaaaaaabaaaaba">
    <w:name w:val="babaaaaaaababaaaabaaaaaaabaaaababaaaaaabaaaaabaabaaaabaaaabaaaaabaaaabaaaaabaaaababaaaaaabaaaaba"/>
    <w:rPr>
      <w:rFonts w:ascii="Times New Roman" w:hAnsi="Times New Roman"/>
      <w:b w:val="0"/>
      <w:i w:val="0"/>
      <w:color w:val="000000"/>
      <w:sz w:val="22"/>
      <w:u w:val="none"/>
    </w:rPr>
  </w:style>
  <w:style w:type="paragraph" w:customStyle="1" w:styleId="babaaaaaaababaaaabaaaaaaabaaaababaaaaaabaaaaabaabaaaabaaaabaaaaabaaaabaaaaabaaaababaaaaaabaaaabaa">
    <w:name w:val="babaaaaaaababaaaabaaaaaaabaaaababaaaaaabaaaaabaabaaaabaaaabaaaaabaaaabaaaaabaaaababaaaaaabaaaabaa"/>
    <w:rPr>
      <w:rFonts w:ascii="Times New Roman" w:hAnsi="Times New Roman"/>
      <w:b w:val="0"/>
      <w:i w:val="0"/>
      <w:color w:val="000000"/>
      <w:sz w:val="22"/>
      <w:u w:val="none"/>
    </w:rPr>
  </w:style>
  <w:style w:type="paragraph" w:customStyle="1" w:styleId="babaaaaaaababaaaabaaaaaaabaaaababaaaaaabaaaaabaabaaaabaaaabaaaaabaaaabaaaaabaaaababaaaaaabaaaabaaa">
    <w:name w:val="babaaaaaaababaaaabaaaaaaabaaaababaaaaaabaaaaabaabaaaabaaaabaaaaabaaaabaaaaabaaaababaaaaaabaaaabaaa"/>
    <w:rPr>
      <w:rFonts w:ascii="Times New Roman" w:hAnsi="Times New Roman"/>
      <w:b w:val="0"/>
      <w:i w:val="0"/>
      <w:color w:val="000000"/>
      <w:sz w:val="22"/>
      <w:u w:val="none"/>
    </w:rPr>
  </w:style>
  <w:style w:type="paragraph" w:customStyle="1" w:styleId="babaaaaaaababaaaabaaaaaaabaaaababaaaaaabaaaaabaabaaaabaaaabaaaaabaaaabaaaaabaaaababaaaaaabaaaabaaaa">
    <w:name w:val="babaaaaaaababaaaabaaaaaaabaaaababaaaaaabaaaaabaabaaaabaaaabaaaaabaaaabaaaaabaaaababaaaaaabaaaabaaaa"/>
    <w:rPr>
      <w:rFonts w:ascii="Times New Roman" w:hAnsi="Times New Roman"/>
      <w:b w:val="0"/>
      <w:i w:val="0"/>
      <w:color w:val="000000"/>
      <w:sz w:val="22"/>
      <w:u w:val="none"/>
    </w:rPr>
  </w:style>
  <w:style w:type="paragraph" w:customStyle="1" w:styleId="babaaaaaaababaaaabaaaaaaabaaaababaaaaaabaaaaabaabaaaabaaaabaaaaabaaaabaaaaabaaaababaaaaaabaaaabaaaaa">
    <w:name w:val="babaaaaaaababaaaabaaaaaaabaaaababaaaaaabaaaaabaabaaaabaaaabaaaaabaaaabaaaaabaaaababaaaaaab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val="0"/>
      <w:i w:val="0"/>
      <w:color w:val="000000"/>
      <w:sz w:val="22"/>
      <w:u w:val="none"/>
    </w:rPr>
  </w:style>
  <w:style w:type="paragraph" w:customStyle="1" w:styleId="caaabaaaaabaaaa">
    <w:name w:val="caaabaaaaabaaaa"/>
    <w:rPr>
      <w:rFonts w:ascii="Times New Roman" w:hAnsi="Times New Roman"/>
      <w:b/>
      <w:i w:val="0"/>
      <w:color w:val="000000"/>
      <w:sz w:val="22"/>
      <w:u w:val="none"/>
    </w:rPr>
  </w:style>
  <w:style w:type="paragraph" w:customStyle="1" w:styleId="caaabaaaaabaaaab">
    <w:name w:val="caaabaaaaabaaaab"/>
    <w:rPr>
      <w:rFonts w:ascii="Times New Roman" w:hAnsi="Times New Roman"/>
      <w:b w:val="0"/>
      <w:i w:val="0"/>
      <w:color w:val="000000"/>
      <w:sz w:val="22"/>
      <w:u w:val="none"/>
    </w:rPr>
  </w:style>
  <w:style w:type="paragraph" w:customStyle="1" w:styleId="caaabaaaaabaaaaba">
    <w:name w:val="caaabaaaaabaaaaba"/>
    <w:rPr>
      <w:rFonts w:ascii="Times New Roman" w:hAnsi="Times New Roman"/>
      <w:b w:val="0"/>
      <w:i w:val="0"/>
      <w:color w:val="000000"/>
      <w:sz w:val="22"/>
      <w:u w:val="none"/>
    </w:rPr>
  </w:style>
  <w:style w:type="paragraph" w:customStyle="1" w:styleId="caaabaaaaabaaaabaa">
    <w:name w:val="caaabaaaaabaaaabaa"/>
    <w:rPr>
      <w:rFonts w:ascii="Times New Roman" w:hAnsi="Times New Roman"/>
      <w:b/>
      <w:i w:val="0"/>
      <w:color w:val="000000"/>
      <w:sz w:val="22"/>
      <w:u w:val="none"/>
    </w:rPr>
  </w:style>
  <w:style w:type="paragraph" w:customStyle="1" w:styleId="caaabaaaaabaaaabaab">
    <w:name w:val="caaabaaaaabaaaabaab"/>
    <w:rPr>
      <w:rFonts w:ascii="Times New Roman" w:hAnsi="Times New Roman"/>
      <w:b w:val="0"/>
      <w:i w:val="0"/>
      <w:color w:val="000000"/>
      <w:sz w:val="22"/>
      <w:u w:val="none"/>
    </w:rPr>
  </w:style>
  <w:style w:type="paragraph" w:customStyle="1" w:styleId="caaabaaaaabaaaabaaba">
    <w:name w:val="caaabaaaaabaaaabaaba"/>
    <w:rPr>
      <w:rFonts w:ascii="Times New Roman" w:hAnsi="Times New Roman"/>
      <w:b w:val="0"/>
      <w:i w:val="0"/>
      <w:color w:val="000000"/>
      <w:sz w:val="22"/>
      <w:u w:val="none"/>
    </w:rPr>
  </w:style>
  <w:style w:type="paragraph" w:customStyle="1" w:styleId="caaabaaaaabaaaabaabaa">
    <w:name w:val="caaabaaaaabaaaabaabaa"/>
    <w:rPr>
      <w:rFonts w:ascii="Times New Roman" w:hAnsi="Times New Roman"/>
      <w:b w:val="0"/>
      <w:i w:val="0"/>
      <w:color w:val="000000"/>
      <w:sz w:val="22"/>
      <w:u w:val="none"/>
    </w:rPr>
  </w:style>
  <w:style w:type="paragraph" w:customStyle="1" w:styleId="caaabaaaaabaaaabaabaaa">
    <w:name w:val="caaabaaaaabaaaabaabaaa"/>
    <w:rPr>
      <w:rFonts w:ascii="Times New Roman" w:hAnsi="Times New Roman"/>
      <w:b w:val="0"/>
      <w:i w:val="0"/>
      <w:color w:val="000000"/>
      <w:sz w:val="22"/>
      <w:u w:val="none"/>
    </w:rPr>
  </w:style>
  <w:style w:type="paragraph" w:customStyle="1" w:styleId="caaabaaaaabaaaabaabaaaa">
    <w:name w:val="caaabaaaaabaaaabaabaaaa"/>
    <w:rPr>
      <w:rFonts w:ascii="Times New Roman" w:hAnsi="Times New Roman"/>
      <w:b/>
      <w:i w:val="0"/>
      <w:color w:val="000000"/>
      <w:sz w:val="22"/>
      <w:u w:val="none"/>
    </w:rPr>
  </w:style>
  <w:style w:type="paragraph" w:customStyle="1" w:styleId="caaabaaaaabaaaabaabaaaab">
    <w:name w:val="caaabaaaaabaaaabaabaaaab"/>
    <w:rPr>
      <w:rFonts w:ascii="Times New Roman" w:hAnsi="Times New Roman"/>
      <w:b w:val="0"/>
      <w:i w:val="0"/>
      <w:color w:val="000000"/>
      <w:sz w:val="22"/>
      <w:u w:val="none"/>
    </w:rPr>
  </w:style>
  <w:style w:type="paragraph" w:customStyle="1" w:styleId="caaabaaaaabaaaabaabaaaaba">
    <w:name w:val="caaabaaaaabaaaabaabaaaaba"/>
    <w:rPr>
      <w:rFonts w:ascii="Times New Roman" w:hAnsi="Times New Roman"/>
      <w:b w:val="0"/>
      <w:i w:val="0"/>
      <w:color w:val="000000"/>
      <w:sz w:val="22"/>
      <w:u w:val="none"/>
    </w:rPr>
  </w:style>
  <w:style w:type="paragraph" w:customStyle="1" w:styleId="caaabaaaaabaaaabaabaaaabaa">
    <w:name w:val="caaabaaaaabaaaabaabaaaabaa"/>
    <w:rPr>
      <w:rFonts w:ascii="Times New Roman" w:hAnsi="Times New Roman"/>
      <w:b w:val="0"/>
      <w:i w:val="0"/>
      <w:color w:val="000000"/>
      <w:sz w:val="22"/>
      <w:u w:val="none"/>
    </w:rPr>
  </w:style>
  <w:style w:type="paragraph" w:customStyle="1" w:styleId="caaabaaaaabaaaabaabaaaabaaa">
    <w:name w:val="caaabaaaaabaaaabaabaaaabaaa"/>
    <w:rPr>
      <w:rFonts w:ascii="Times New Roman" w:hAnsi="Times New Roman"/>
      <w:b/>
      <w:i w:val="0"/>
      <w:color w:val="000000"/>
      <w:sz w:val="22"/>
      <w:u w:val="none"/>
    </w:rPr>
  </w:style>
  <w:style w:type="paragraph" w:customStyle="1" w:styleId="caaabaaaaabaaaabaabaaaabaaab">
    <w:name w:val="caaabaaaaabaaaabaabaaaabaaab"/>
    <w:rPr>
      <w:rFonts w:ascii="Times New Roman" w:hAnsi="Times New Roman"/>
      <w:b w:val="0"/>
      <w:i w:val="0"/>
      <w:color w:val="000000"/>
      <w:sz w:val="22"/>
      <w:u w:val="none"/>
    </w:rPr>
  </w:style>
  <w:style w:type="paragraph" w:customStyle="1" w:styleId="caaabaaaaabaaaabaabaaaabaaaba">
    <w:name w:val="caaabaaaaabaaaabaabaaaabaaaba"/>
    <w:rPr>
      <w:rFonts w:ascii="Times New Roman" w:hAnsi="Times New Roman"/>
      <w:b w:val="0"/>
      <w:i w:val="0"/>
      <w:color w:val="000000"/>
      <w:sz w:val="22"/>
      <w:u w:val="none"/>
    </w:rPr>
  </w:style>
  <w:style w:type="paragraph" w:customStyle="1" w:styleId="caaabaaaaabaaaabaabaaaabaaabaa">
    <w:name w:val="caaabaaaaabaaaabaabaaaabaaabaa"/>
    <w:rPr>
      <w:rFonts w:ascii="Times New Roman" w:hAnsi="Times New Roman"/>
      <w:b w:val="0"/>
      <w:i w:val="0"/>
      <w:color w:val="000000"/>
      <w:sz w:val="22"/>
      <w:u w:val="none"/>
    </w:rPr>
  </w:style>
  <w:style w:type="paragraph" w:customStyle="1" w:styleId="caaabaaaaabaaaabaabaaaabaaabaaa">
    <w:name w:val="caaabaaaaabaaaabaabaaaabaaabaaa"/>
    <w:rPr>
      <w:rFonts w:ascii="Times New Roman" w:hAnsi="Times New Roman"/>
      <w:b w:val="0"/>
      <w:i w:val="0"/>
      <w:color w:val="000000"/>
      <w:sz w:val="22"/>
      <w:u w:val="none"/>
    </w:rPr>
  </w:style>
  <w:style w:type="paragraph" w:customStyle="1" w:styleId="caaabaaaaabaaaabaabaaaabaaabaaaa">
    <w:name w:val="caaabaaaaabaaaabaabaaaabaaabaaaa"/>
    <w:rPr>
      <w:rFonts w:ascii="Times New Roman" w:hAnsi="Times New Roman"/>
      <w:b w:val="0"/>
      <w:i w:val="0"/>
      <w:color w:val="000000"/>
      <w:sz w:val="22"/>
      <w:u w:val="none"/>
    </w:rPr>
  </w:style>
  <w:style w:type="paragraph" w:customStyle="1" w:styleId="caaabaaaaabaaaabaabaaaabaaabaaaaa">
    <w:name w:val="caaabaaaaabaaaabaabaaaabaaabaaaaa"/>
    <w:rPr>
      <w:rFonts w:ascii="Times New Roman" w:hAnsi="Times New Roman"/>
      <w:b w:val="0"/>
      <w:i w:val="0"/>
      <w:color w:val="000000"/>
      <w:sz w:val="22"/>
      <w:u w:val="none"/>
    </w:rPr>
  </w:style>
  <w:style w:type="paragraph" w:customStyle="1" w:styleId="caaabaaaaabaaaabaabaaaabaaabaaaaaa">
    <w:name w:val="caaabaaaaabaaaabaabaaaabaaabaaaaaa"/>
    <w:rPr>
      <w:rFonts w:ascii="Times New Roman" w:hAnsi="Times New Roman"/>
      <w:b w:val="0"/>
      <w:i w:val="0"/>
      <w:color w:val="000000"/>
      <w:sz w:val="22"/>
      <w:u w:val="none"/>
    </w:rPr>
  </w:style>
  <w:style w:type="paragraph" w:customStyle="1" w:styleId="caaabaaaaabaaaabaabaaaabaaabaaaaaaa">
    <w:name w:val="caaabaaaaabaaaabaabaaaabaaabaaaaaaa"/>
    <w:rPr>
      <w:rFonts w:ascii="Times New Roman" w:hAnsi="Times New Roman"/>
      <w:b/>
      <w:i w:val="0"/>
      <w:color w:val="000000"/>
      <w:sz w:val="22"/>
      <w:u w:val="none"/>
    </w:rPr>
  </w:style>
  <w:style w:type="paragraph" w:customStyle="1" w:styleId="caaabaaaaabaaaabaabaaaabaaabaaaaaaab">
    <w:name w:val="caaabaaaaabaaaabaabaaaabaaabaaaaaaab"/>
    <w:rPr>
      <w:rFonts w:ascii="Times New Roman" w:hAnsi="Times New Roman"/>
      <w:b w:val="0"/>
      <w:i w:val="0"/>
      <w:color w:val="000000"/>
      <w:sz w:val="22"/>
      <w:u w:val="none"/>
    </w:rPr>
  </w:style>
  <w:style w:type="paragraph" w:customStyle="1" w:styleId="caaabaaaaabaaaabaabaaaabaaabaaaaaaaba">
    <w:name w:val="caaabaaaaabaaaabaabaaaabaaabaaaaaaaba"/>
    <w:rPr>
      <w:rFonts w:ascii="Times New Roman" w:hAnsi="Times New Roman"/>
      <w:b w:val="0"/>
      <w:i w:val="0"/>
      <w:color w:val="000000"/>
      <w:sz w:val="22"/>
      <w:u w:val="none"/>
    </w:rPr>
  </w:style>
  <w:style w:type="paragraph" w:customStyle="1" w:styleId="caaabaaaaabaaaabaabaaaabaaabaaaaaaabaa">
    <w:name w:val="caaabaaaaabaaaabaabaaaabaaabaaaaaaabaa"/>
    <w:rPr>
      <w:rFonts w:ascii="Times New Roman" w:hAnsi="Times New Roman"/>
      <w:b w:val="0"/>
      <w:i w:val="0"/>
      <w:color w:val="000000"/>
      <w:sz w:val="22"/>
      <w:u w:val="none"/>
    </w:rPr>
  </w:style>
  <w:style w:type="paragraph" w:customStyle="1" w:styleId="caaabaaaaabaaaabaabaaaabaaabaaaaaaabaaa">
    <w:name w:val="caaabaaaaabaaaabaabaaaabaaabaaaaaaabaaa"/>
    <w:rPr>
      <w:rFonts w:ascii="Times New Roman" w:hAnsi="Times New Roman"/>
      <w:b w:val="0"/>
      <w:i w:val="0"/>
      <w:color w:val="000000"/>
      <w:sz w:val="22"/>
      <w:u w:val="none"/>
    </w:rPr>
  </w:style>
  <w:style w:type="paragraph" w:customStyle="1" w:styleId="caaabaaaaabaaaabaabaaaabaaabaaaaaaabaaaa">
    <w:name w:val="caaabaaaaabaaaabaabaaaabaaabaaaaaaabaaaa"/>
    <w:rPr>
      <w:rFonts w:ascii="Times New Roman" w:hAnsi="Times New Roman"/>
      <w:b/>
      <w:i w:val="0"/>
      <w:color w:val="000000"/>
      <w:sz w:val="22"/>
      <w:u w:val="none"/>
    </w:rPr>
  </w:style>
  <w:style w:type="paragraph" w:customStyle="1" w:styleId="caaabaaaaabaaaabaabaaaabaaabaaaaaaabaaaab">
    <w:name w:val="caaabaaaaabaaaabaabaaaabaaabaaaaaaabaaaab"/>
    <w:rPr>
      <w:rFonts w:ascii="Times New Roman" w:hAnsi="Times New Roman"/>
      <w:b w:val="0"/>
      <w:i w:val="0"/>
      <w:color w:val="000000"/>
      <w:sz w:val="22"/>
      <w:u w:val="none"/>
    </w:rPr>
  </w:style>
  <w:style w:type="paragraph" w:customStyle="1" w:styleId="caaabaaaaabaaaabaabaaaabaaabaaaaaaabaaaaba">
    <w:name w:val="caaabaaaaabaaaabaabaaaabaaabaaaaaaabaaaaba"/>
    <w:rPr>
      <w:rFonts w:ascii="Times New Roman" w:hAnsi="Times New Roman"/>
      <w:b/>
      <w:i w:val="0"/>
      <w:color w:val="000000"/>
      <w:sz w:val="22"/>
      <w:u w:val="none"/>
    </w:rPr>
  </w:style>
  <w:style w:type="paragraph" w:customStyle="1" w:styleId="caaabaaaaabaaaabaabaaaabaaabaaaaaaabaaaabab">
    <w:name w:val="caaabaaaaabaaaabaabaaaabaaabaaaaaaabaaaabab"/>
    <w:rPr>
      <w:rFonts w:ascii="Times New Roman" w:hAnsi="Times New Roman"/>
      <w:b w:val="0"/>
      <w:i w:val="0"/>
      <w:color w:val="000000"/>
      <w:sz w:val="22"/>
      <w:u w:val="none"/>
    </w:rPr>
  </w:style>
  <w:style w:type="paragraph" w:customStyle="1" w:styleId="caaabaaaaabaaaabaabaaaabaaabaaaaaaabaaaababa">
    <w:name w:val="caaabaaaaabaaaabaabaaaabaaabaaaaaaabaaaababa"/>
    <w:rPr>
      <w:rFonts w:ascii="Times New Roman" w:hAnsi="Times New Roman"/>
      <w:b w:val="0"/>
      <w:i w:val="0"/>
      <w:color w:val="000000"/>
      <w:sz w:val="22"/>
      <w:u w:val="none"/>
    </w:rPr>
  </w:style>
  <w:style w:type="paragraph" w:customStyle="1" w:styleId="caaabaaaaabaaaabaabaaaabaaabaaaaaaabaaaababaa">
    <w:name w:val="caaabaaaaabaaaabaabaaaabaaabaaaaaaabaaaababaa"/>
    <w:rPr>
      <w:rFonts w:ascii="Times New Roman" w:hAnsi="Times New Roman"/>
      <w:b w:val="0"/>
      <w:i w:val="0"/>
      <w:color w:val="000000"/>
      <w:sz w:val="22"/>
      <w:u w:val="none"/>
    </w:rPr>
  </w:style>
  <w:style w:type="paragraph" w:customStyle="1" w:styleId="caaabaaaaabaaaabaabaaaabaaabaaaaaaabaaaababaaa">
    <w:name w:val="caaabaaaaabaaaabaabaaaabaaabaaaaaaabaaaababaaa"/>
    <w:rPr>
      <w:rFonts w:ascii="Times New Roman" w:hAnsi="Times New Roman"/>
      <w:b w:val="0"/>
      <w:i w:val="0"/>
      <w:color w:val="000000"/>
      <w:sz w:val="22"/>
      <w:u w:val="none"/>
    </w:rPr>
  </w:style>
  <w:style w:type="paragraph" w:customStyle="1" w:styleId="caaabaaaaabaaaabaabaaaabaaabaaaaaaabaaaababaaaa">
    <w:name w:val="caaabaaaaabaaaabaabaaaabaaabaaaaaaabaaaababaaaa"/>
    <w:rPr>
      <w:rFonts w:ascii="Times New Roman" w:hAnsi="Times New Roman"/>
      <w:b w:val="0"/>
      <w:i w:val="0"/>
      <w:color w:val="000000"/>
      <w:sz w:val="22"/>
      <w:u w:val="none"/>
    </w:rPr>
  </w:style>
  <w:style w:type="paragraph" w:customStyle="1" w:styleId="caaabaaaaabaaaabaabaaaabaaabaaaaaaabaaaababaaaaa">
    <w:name w:val="caaabaaaaabaaaabaabaaaabaaabaaaaaaabaaaababaaaaa"/>
    <w:rPr>
      <w:rFonts w:ascii="Times New Roman" w:hAnsi="Times New Roman"/>
      <w:b w:val="0"/>
      <w:i w:val="0"/>
      <w:color w:val="000000"/>
      <w:sz w:val="22"/>
      <w:u w:val="none"/>
    </w:rPr>
  </w:style>
  <w:style w:type="paragraph" w:customStyle="1" w:styleId="caaabaaaaabaaaabaabaaaabaaabaaaaaaabaaaababaaaaaa">
    <w:name w:val="caaabaaaaabaaaabaabaaaabaaabaaaaaaabaaaababaaaaaa"/>
    <w:rPr>
      <w:rFonts w:ascii="Times New Roman" w:hAnsi="Times New Roman"/>
      <w:b w:val="0"/>
      <w:i w:val="0"/>
      <w:color w:val="000000"/>
      <w:sz w:val="22"/>
      <w:u w:val="none"/>
    </w:rPr>
  </w:style>
  <w:style w:type="paragraph" w:customStyle="1" w:styleId="caaabaaaaabaaaabaabaaaabaaabaaaaaaabaaaababaaaaaaa">
    <w:name w:val="caaabaaaaabaaaabaabaaaabaaabaaaaaaabaaaababaaaaaaa"/>
    <w:rPr>
      <w:rFonts w:ascii="Times New Roman" w:hAnsi="Times New Roman"/>
      <w:b/>
      <w:i w:val="0"/>
      <w:color w:val="000000"/>
      <w:sz w:val="22"/>
      <w:u w:val="none"/>
    </w:rPr>
  </w:style>
  <w:style w:type="paragraph" w:customStyle="1" w:styleId="caaabaaaaabaaaabaabaaaabaaabaaaaaaabaaaababaaaaaaab">
    <w:name w:val="caaabaaaaabaaaabaabaaaabaaabaaaaaaabaaaababaaaaaaab"/>
    <w:rPr>
      <w:rFonts w:ascii="Times New Roman" w:hAnsi="Times New Roman"/>
      <w:b w:val="0"/>
      <w:i w:val="0"/>
      <w:color w:val="000000"/>
      <w:sz w:val="22"/>
      <w:u w:val="none"/>
    </w:rPr>
  </w:style>
  <w:style w:type="paragraph" w:customStyle="1" w:styleId="caaabaaaaabaaaabaabaaaabaaabaaaaaaabaaaababaaaaaaaba">
    <w:name w:val="caaabaaaaabaaaabaabaaaabaaabaaaaaaabaaaababaaaaaaaba"/>
    <w:rPr>
      <w:rFonts w:ascii="Times New Roman" w:hAnsi="Times New Roman"/>
      <w:b w:val="0"/>
      <w:i w:val="0"/>
      <w:color w:val="000000"/>
      <w:sz w:val="22"/>
      <w:u w:val="none"/>
    </w:rPr>
  </w:style>
  <w:style w:type="paragraph" w:customStyle="1" w:styleId="caaabaaaaabaaaabaabaaaabaaabaaaaaaabaaaababaaaaaaabaa">
    <w:name w:val="caaabaaaaabaaaabaabaaaabaaabaaaaaaabaaaababaaaaaaabaa"/>
    <w:rPr>
      <w:rFonts w:ascii="Times New Roman" w:hAnsi="Times New Roman"/>
      <w:b w:val="0"/>
      <w:i w:val="0"/>
      <w:color w:val="000000"/>
      <w:sz w:val="22"/>
      <w:u w:val="none"/>
    </w:rPr>
  </w:style>
  <w:style w:type="paragraph" w:customStyle="1" w:styleId="caaabaaaaabaaaabaabaaaabaaabaaaaaaabaaaababaaaaaaabaaa">
    <w:name w:val="caaabaaaaabaaaabaabaaaabaaabaaaaaaabaaaababaaaaaaabaaa"/>
    <w:rPr>
      <w:rFonts w:ascii="Times New Roman" w:hAnsi="Times New Roman"/>
      <w:b w:val="0"/>
      <w:i w:val="0"/>
      <w:color w:val="000000"/>
      <w:sz w:val="22"/>
      <w:u w:val="none"/>
    </w:rPr>
  </w:style>
  <w:style w:type="paragraph" w:customStyle="1" w:styleId="caaabaaaaabaaaabaabaaaabaaabaaaaaaabaaaababaaaaaaabaaaa">
    <w:name w:val="caaabaaaaabaaaabaabaaaabaaabaaaaaaabaaaababaaaaaaabaaaa"/>
    <w:rPr>
      <w:rFonts w:ascii="Times New Roman" w:hAnsi="Times New Roman"/>
      <w:b/>
      <w:i w:val="0"/>
      <w:color w:val="000000"/>
      <w:sz w:val="22"/>
      <w:u w:val="none"/>
    </w:rPr>
  </w:style>
  <w:style w:type="paragraph" w:customStyle="1" w:styleId="caaabaaaaabaaaabaabaaaabaaabaaaaaaabaaaababaaaaaaabaaaab">
    <w:name w:val="caaabaaaaabaaaabaabaaaabaaabaaaaaaabaaaababaaaaaaabaaaab"/>
    <w:rPr>
      <w:rFonts w:ascii="Times New Roman" w:hAnsi="Times New Roman"/>
      <w:b w:val="0"/>
      <w:i w:val="0"/>
      <w:color w:val="000000"/>
      <w:sz w:val="22"/>
      <w:u w:val="none"/>
    </w:rPr>
  </w:style>
  <w:style w:type="paragraph" w:customStyle="1" w:styleId="caaabaaaaabaaaabaabaaaabaaabaaaaaaabaaaababaaaaaaabaaaaba">
    <w:name w:val="caaabaaaaabaaaabaabaaaabaaabaaaaaaabaaaababaaaaaaabaaaaba"/>
    <w:rPr>
      <w:rFonts w:ascii="Times New Roman" w:hAnsi="Times New Roman"/>
      <w:b w:val="0"/>
      <w:i w:val="0"/>
      <w:color w:val="000000"/>
      <w:sz w:val="22"/>
      <w:u w:val="none"/>
    </w:rPr>
  </w:style>
  <w:style w:type="paragraph" w:customStyle="1" w:styleId="caaabaaaaabaaaabaabaaaabaaabaaaaaaabaaaababaaaaaaabaaaabaa">
    <w:name w:val="caaabaaaaabaaaabaabaaaabaaabaaaaaaabaaaababaaaaaaabaaaabaa"/>
    <w:rPr>
      <w:rFonts w:ascii="Times New Roman" w:hAnsi="Times New Roman"/>
      <w:b w:val="0"/>
      <w:i w:val="0"/>
      <w:color w:val="000000"/>
      <w:sz w:val="22"/>
      <w:u w:val="none"/>
    </w:rPr>
  </w:style>
  <w:style w:type="paragraph" w:customStyle="1" w:styleId="caaabaaaaabaaaabaabaaaabaaabaaaaaaabaaaababaaaaaaabaaaabaaa">
    <w:name w:val="caaabaaaaabaaaabaabaaaabaaabaaaaaaabaaaababaaaaaaabaaaabaaa"/>
    <w:rPr>
      <w:rFonts w:ascii="Times New Roman" w:hAnsi="Times New Roman"/>
      <w:b/>
      <w:i w:val="0"/>
      <w:color w:val="000000"/>
      <w:sz w:val="22"/>
      <w:u w:val="none"/>
    </w:rPr>
  </w:style>
  <w:style w:type="paragraph" w:customStyle="1" w:styleId="caaabaaaaabaaaabaabaaaabaaabaaaaaaabaaaababaaaaaaabaaaabaaab">
    <w:name w:val="caaabaaaaabaaaabaabaaaabaaabaaaaaaabaaaababaaaaaaabaaaabaaab"/>
    <w:rPr>
      <w:rFonts w:ascii="Times New Roman" w:hAnsi="Times New Roman"/>
      <w:b w:val="0"/>
      <w:i w:val="0"/>
      <w:color w:val="000000"/>
      <w:sz w:val="22"/>
      <w:u w:val="none"/>
    </w:rPr>
  </w:style>
  <w:style w:type="paragraph" w:customStyle="1" w:styleId="caaabaaaaabaaaabaabaaaabaaabaaaaaaabaaaababaaaaaaabaaaabaaaba">
    <w:name w:val="caaabaaaaabaaaabaabaaaabaaabaaaaaaabaaaababaaaaaaabaaaabaaaba"/>
    <w:rPr>
      <w:rFonts w:ascii="Times New Roman" w:hAnsi="Times New Roman"/>
      <w:b w:val="0"/>
      <w:i w:val="0"/>
      <w:color w:val="000000"/>
      <w:sz w:val="22"/>
      <w:u w:val="none"/>
    </w:rPr>
  </w:style>
  <w:style w:type="paragraph" w:customStyle="1" w:styleId="caaabaaaaabaaaabaabaaaabaaabaaaaaaabaaaababaaaaaaabaaaabaaabaa">
    <w:name w:val="caaabaaaaabaaaabaabaaaabaaabaaaaaaabaaaababaaaaaaabaaaabaaabaa"/>
    <w:rPr>
      <w:rFonts w:ascii="Times New Roman" w:hAnsi="Times New Roman"/>
      <w:b w:val="0"/>
      <w:i w:val="0"/>
      <w:color w:val="000000"/>
      <w:sz w:val="22"/>
      <w:u w:val="none"/>
    </w:rPr>
  </w:style>
  <w:style w:type="paragraph" w:customStyle="1" w:styleId="caaabaaaaabaaaabaabaaaabaaabaaaaaaabaaaababaaaaaaabaaaabaaabaaa">
    <w:name w:val="caaabaaaaabaaaabaabaaaabaaabaaaaaaabaaaababaaaaaaabaaaabaaabaaa"/>
    <w:rPr>
      <w:rFonts w:ascii="Times New Roman" w:hAnsi="Times New Roman"/>
      <w:b/>
      <w:i w:val="0"/>
      <w:color w:val="000000"/>
      <w:sz w:val="22"/>
      <w:u w:val="none"/>
    </w:rPr>
  </w:style>
  <w:style w:type="paragraph" w:customStyle="1" w:styleId="caaabaaaaabaaaabaabaaaabaaabaaaaaaabaaaababaaaaaaabaaaabaaabaaab">
    <w:name w:val="caaabaaaaabaaaabaabaaaabaaabaaaaaaabaaaababaaaaaaabaaaabaaabaaab"/>
    <w:rPr>
      <w:rFonts w:ascii="Times New Roman" w:hAnsi="Times New Roman"/>
      <w:b w:val="0"/>
      <w:i w:val="0"/>
      <w:color w:val="000000"/>
      <w:sz w:val="22"/>
      <w:u w:val="none"/>
    </w:rPr>
  </w:style>
  <w:style w:type="paragraph" w:customStyle="1" w:styleId="caaabaaaaabaaaabaabaaaabaaabaaaaaaabaaaababaaaaaaabaaaabaaabaaaba">
    <w:name w:val="caaabaaaaabaaaabaabaaaabaaabaaaaaaabaaaababaaaaaaabaaaabaaabaaaba"/>
    <w:rPr>
      <w:rFonts w:ascii="Times New Roman" w:hAnsi="Times New Roman"/>
      <w:b w:val="0"/>
      <w:i w:val="0"/>
      <w:color w:val="000000"/>
      <w:sz w:val="22"/>
      <w:u w:val="none"/>
    </w:rPr>
  </w:style>
  <w:style w:type="paragraph" w:customStyle="1" w:styleId="caaabaaaaabaaaabaabaaaabaaabaaaaaaabaaaababaaaaaaabaaaabaaabaaabaa">
    <w:name w:val="caaabaaaaabaaaabaabaaaabaaabaaaaaaabaaaababaaaaaaabaaaabaaabaaabaa"/>
    <w:rPr>
      <w:rFonts w:ascii="Times New Roman" w:hAnsi="Times New Roman"/>
      <w:b w:val="0"/>
      <w:i w:val="0"/>
      <w:color w:val="000000"/>
      <w:sz w:val="22"/>
      <w:u w:val="none"/>
    </w:rPr>
  </w:style>
  <w:style w:type="paragraph" w:customStyle="1" w:styleId="caaabaaaaabaaaabaabaaaabaaabaaaaaaabaaaababaaaaaaabaaaabaaabaaabaaa">
    <w:name w:val="caaabaaaaabaaaabaabaaaabaaabaaaaaaabaaaababaaaaaaabaaaabaaabaaabaaa"/>
    <w:rPr>
      <w:rFonts w:ascii="Times New Roman" w:hAnsi="Times New Roman"/>
      <w:b w:val="0"/>
      <w:i w:val="0"/>
      <w:color w:val="000000"/>
      <w:sz w:val="22"/>
      <w:u w:val="none"/>
    </w:rPr>
  </w:style>
  <w:style w:type="paragraph" w:customStyle="1" w:styleId="caaabaaaaabaaaabaabaaaabaaabaaaaaaabaaaababaaaaaaabaaaabaaabaaabaaaa">
    <w:name w:val="caaabaaaaabaaaabaabaaaabaaabaaaaaaabaaaababaaaaaaabaaaabaaabaaabaaaa"/>
    <w:rPr>
      <w:rFonts w:ascii="Times New Roman" w:hAnsi="Times New Roman"/>
      <w:b w:val="0"/>
      <w:i w:val="0"/>
      <w:color w:val="000000"/>
      <w:sz w:val="22"/>
      <w:u w:val="none"/>
    </w:rPr>
  </w:style>
  <w:style w:type="paragraph" w:customStyle="1" w:styleId="caaabaaaaabaaaabaabaaaabaaabaaaaaaabaaaababaaaaaaabaaaabaaabaaabaaaaa">
    <w:name w:val="caaabaaaaabaaaabaabaaaabaaabaaaaaaabaaaababaaaaaaabaaaabaaabaaabaaaaa"/>
    <w:rPr>
      <w:rFonts w:ascii="Times New Roman" w:hAnsi="Times New Roman"/>
      <w:b w:val="0"/>
      <w:i w:val="0"/>
      <w:color w:val="000000"/>
      <w:sz w:val="22"/>
      <w:u w:val="none"/>
    </w:rPr>
  </w:style>
  <w:style w:type="paragraph" w:customStyle="1" w:styleId="caaabaaaaabaaaabaabaaaabaaabaaaaaaabaaaababaaaaaaabaaaabaaabaaabaaaaaa">
    <w:name w:val="caaabaaaaabaaaabaabaaaabaaabaaaaaaabaaaababaaaaaaabaaaabaaabaaabaaaaaa"/>
    <w:rPr>
      <w:rFonts w:ascii="Times New Roman" w:hAnsi="Times New Roman"/>
      <w:b/>
      <w:i w:val="0"/>
      <w:color w:val="000000"/>
      <w:sz w:val="22"/>
      <w:u w:val="none"/>
    </w:rPr>
  </w:style>
  <w:style w:type="paragraph" w:customStyle="1" w:styleId="caaabaaaaabaaaabaabaaaabaaabaaaaaaabaaaababaaaaaaabaaaabaaabaaabaaaaaab">
    <w:name w:val="caaabaaaaabaaaabaabaaaabaaabaaaaaaabaaaababaaaaaaabaaaabaaabaaabaaaaaab"/>
    <w:rPr>
      <w:rFonts w:ascii="Times New Roman" w:hAnsi="Times New Roman"/>
      <w:b w:val="0"/>
      <w:i w:val="0"/>
      <w:color w:val="000000"/>
      <w:sz w:val="22"/>
      <w:u w:val="none"/>
    </w:rPr>
  </w:style>
  <w:style w:type="paragraph" w:customStyle="1" w:styleId="caaabaaaaabaaaabaabaaaabaaabaaaaaaabaaaababaaaaaaabaaaabaaabaaabaaaaaaba">
    <w:name w:val="caaabaaaaabaaaabaabaaaabaaabaaaaaaabaaaababaaaaaaabaaaabaaabaaabaaaaaaba"/>
    <w:rPr>
      <w:rFonts w:ascii="Times New Roman" w:hAnsi="Times New Roman"/>
      <w:b w:val="0"/>
      <w:i w:val="0"/>
      <w:color w:val="000000"/>
      <w:sz w:val="22"/>
      <w:u w:val="none"/>
    </w:rPr>
  </w:style>
  <w:style w:type="paragraph" w:customStyle="1" w:styleId="caaabaaaaabaaaabaabaaaabaaabaaaaaaabaaaababaaaaaaabaaaabaaabaaabaaaaaabaa">
    <w:name w:val="caaabaaaaabaaaabaabaaaabaaabaaaaaaabaaaababaaaaaaabaaaabaaabaaabaaaaaabaa"/>
    <w:rPr>
      <w:rFonts w:ascii="Times New Roman" w:hAnsi="Times New Roman"/>
      <w:b w:val="0"/>
      <w:i w:val="0"/>
      <w:color w:val="000000"/>
      <w:sz w:val="22"/>
      <w:u w:val="none"/>
    </w:rPr>
  </w:style>
  <w:style w:type="paragraph" w:customStyle="1" w:styleId="caaabaaaaabaaaabaabaaaabaaabaaaaaaabaaaababaaaaaaabaaaabaaabaaabaaaaaabaaa">
    <w:name w:val="caaabaaaaabaaaabaabaaaabaaabaaaaaaabaaaababaaaaaaabaaaabaaabaaabaaaaaabaaa"/>
    <w:rPr>
      <w:rFonts w:ascii="Times New Roman" w:hAnsi="Times New Roman"/>
      <w:b w:val="0"/>
      <w:i w:val="0"/>
      <w:color w:val="000000"/>
      <w:sz w:val="22"/>
      <w:u w:val="none"/>
    </w:rPr>
  </w:style>
  <w:style w:type="paragraph" w:customStyle="1" w:styleId="caaabaaaaabaaaabaabaaaabaaabaaaaaaabaaaababaaaaaaabaaaabaaabaaabaaaaaabaaaa">
    <w:name w:val="caaabaaaaabaaaabaabaaaabaaabaaaaaaabaaaababaaaaaaabaaaabaaabaaabaaaaaabaaaa"/>
    <w:rPr>
      <w:rFonts w:ascii="Times New Roman" w:hAnsi="Times New Roman"/>
      <w:b/>
      <w:i w:val="0"/>
      <w:color w:val="000000"/>
      <w:sz w:val="22"/>
      <w:u w:val="none"/>
    </w:rPr>
  </w:style>
  <w:style w:type="paragraph" w:customStyle="1" w:styleId="caaabaaaaabaaaabaabaaaabaaabaaaaaaabaaaababaaaaaaabaaaabaaabaaabaaaaaabaaaab">
    <w:name w:val="caaabaaaaabaaaabaabaaaabaaabaaaaaaabaaaababaaaaaaabaaaabaaabaaabaaaaaabaaaab"/>
    <w:rPr>
      <w:rFonts w:ascii="Times New Roman" w:hAnsi="Times New Roman"/>
      <w:b w:val="0"/>
      <w:i w:val="0"/>
      <w:color w:val="000000"/>
      <w:sz w:val="22"/>
      <w:u w:val="none"/>
    </w:rPr>
  </w:style>
  <w:style w:type="paragraph" w:customStyle="1" w:styleId="caaabaaaaabaaaabaabaaaabaaabaaaaaaabaaaababaaaaaaabaaaabaaabaaabaaaaaabaaaaba">
    <w:name w:val="caaabaaaaabaaaabaabaaaabaaabaaaaaaabaaaababaaaaaaabaaaabaaabaaabaaaaaabaaaaba"/>
    <w:rPr>
      <w:rFonts w:ascii="Times New Roman" w:hAnsi="Times New Roman"/>
      <w:b w:val="0"/>
      <w:i w:val="0"/>
      <w:color w:val="000000"/>
      <w:sz w:val="22"/>
      <w:u w:val="none"/>
    </w:rPr>
  </w:style>
  <w:style w:type="paragraph" w:customStyle="1" w:styleId="caaabaaaaabaaaabaabaaaabaaabaaaaaaabaaaababaaaaaaabaaaabaaabaaabaaaaaabaaaabaa">
    <w:name w:val="caaabaaaaabaaaabaabaaaabaaabaaaaaaabaaaababaaaaaaabaaaabaaabaaabaaaaaabaaaabaa"/>
    <w:rPr>
      <w:rFonts w:ascii="Times New Roman" w:hAnsi="Times New Roman"/>
      <w:b/>
      <w:i w:val="0"/>
      <w:color w:val="000000"/>
      <w:sz w:val="22"/>
      <w:u w:val="none"/>
    </w:rPr>
  </w:style>
  <w:style w:type="paragraph" w:customStyle="1" w:styleId="caaabaaaaabaaaabaabaaaabaaabaaaaaaabaaaababaaaaaaabaaaabaaabaaabaaaaaabaaaabaab">
    <w:name w:val="caaabaaaaabaaaabaabaaaabaaabaaaaaaabaaaababaaaaaaabaaaabaaabaaabaaaaaabaaaabaab"/>
    <w:rPr>
      <w:rFonts w:ascii="Times New Roman" w:hAnsi="Times New Roman"/>
      <w:b w:val="0"/>
      <w:i w:val="0"/>
      <w:color w:val="000000"/>
      <w:sz w:val="22"/>
      <w:u w:val="none"/>
    </w:rPr>
  </w:style>
  <w:style w:type="paragraph" w:customStyle="1" w:styleId="caaabaaaaabaaaabaabaaaabaaabaaaaaaabaaaababaaaaaaabaaaabaaabaaabaaaaaabaaaabaaba">
    <w:name w:val="caaabaaaaabaaaabaabaaaabaaabaaaaaaabaaaababaaaaaaabaaaabaaabaaabaaaaaabaaaabaaba"/>
    <w:rPr>
      <w:rFonts w:ascii="Times New Roman" w:hAnsi="Times New Roman"/>
      <w:b w:val="0"/>
      <w:i w:val="0"/>
      <w:color w:val="000000"/>
      <w:sz w:val="22"/>
      <w:u w:val="none"/>
    </w:rPr>
  </w:style>
  <w:style w:type="paragraph" w:customStyle="1" w:styleId="caaabaaaaabaaaabaabaaaabaaabaaaaaaabaaaababaaaaaaabaaaabaaabaaabaaaaaabaaaabaabaa">
    <w:name w:val="caaabaaaaabaaaabaabaaaabaaabaaaaaaabaaaababaaaaaaabaaaabaaabaaabaaaaaabaaaabaabaa"/>
    <w:rPr>
      <w:rFonts w:ascii="Times New Roman" w:hAnsi="Times New Roman"/>
      <w:b w:val="0"/>
      <w:i w:val="0"/>
      <w:color w:val="000000"/>
      <w:sz w:val="22"/>
      <w:u w:val="none"/>
    </w:rPr>
  </w:style>
  <w:style w:type="paragraph" w:customStyle="1" w:styleId="caaabaaaaabaaaabaabaaaabaaabaaaaaaabaaaababaaaaaaabaaaabaaabaaabaaaaaabaaaabaabaaa">
    <w:name w:val="caaabaaaaabaaaabaabaaaabaaabaaaaaaabaaaababaaaaaaabaaaabaaabaaabaaaaaabaaaabaabaaa"/>
    <w:rPr>
      <w:rFonts w:ascii="Times New Roman" w:hAnsi="Times New Roman"/>
      <w:b/>
      <w:i w:val="0"/>
      <w:color w:val="000000"/>
      <w:sz w:val="22"/>
      <w:u w:val="none"/>
    </w:rPr>
  </w:style>
  <w:style w:type="paragraph" w:customStyle="1" w:styleId="caaabaaaaabaaaabaabaaaabaaabaaaaaaabaaaababaaaaaaabaaaabaaabaaabaaaaaabaaaabaabaaab">
    <w:name w:val="caaabaaaaabaaaabaabaaaabaaabaaaaaaabaaaababaaaaaaabaaaabaaabaaabaaaaaabaaaabaabaaab"/>
    <w:rPr>
      <w:rFonts w:ascii="Times New Roman" w:hAnsi="Times New Roman"/>
      <w:b w:val="0"/>
      <w:i w:val="0"/>
      <w:color w:val="000000"/>
      <w:sz w:val="22"/>
      <w:u w:val="none"/>
    </w:rPr>
  </w:style>
  <w:style w:type="paragraph" w:customStyle="1" w:styleId="caaabaaaaabaaaabaabaaaabaaabaaaaaaabaaaababaaaaaaabaaaabaaabaaabaaaaaabaaaabaabaaaba">
    <w:name w:val="caaabaaaaabaaaabaabaaaabaaabaaaaaaabaaaababaaaaaaabaaaabaaabaaabaaaaaabaaaabaabaaaba"/>
    <w:rPr>
      <w:rFonts w:ascii="Times New Roman" w:hAnsi="Times New Roman"/>
      <w:b w:val="0"/>
      <w:i w:val="0"/>
      <w:color w:val="000000"/>
      <w:sz w:val="22"/>
      <w:u w:val="none"/>
    </w:rPr>
  </w:style>
  <w:style w:type="paragraph" w:customStyle="1" w:styleId="caaabaaaaabaaaabaabaaaabaaabaaaaaaabaaaababaaaaaaabaaaabaaabaaabaaaaaabaaaabaabaaabaa">
    <w:name w:val="caaabaaaaabaaaabaabaaaabaaabaaaaaaabaaaababaaaaaaabaaaabaaabaaabaaaaaabaaaabaabaaabaa"/>
    <w:rPr>
      <w:rFonts w:ascii="Times New Roman" w:hAnsi="Times New Roman"/>
      <w:b w:val="0"/>
      <w:i w:val="0"/>
      <w:color w:val="000000"/>
      <w:sz w:val="22"/>
      <w:u w:val="none"/>
    </w:rPr>
  </w:style>
  <w:style w:type="paragraph" w:customStyle="1" w:styleId="caaabaaaaabaaaabaabaaaabaaabaaaaaaabaaaababaaaaaaabaaaabaaabaaabaaaaaabaaaabaabaaabaaa">
    <w:name w:val="caaabaaaaabaaaabaabaaaabaaabaaaaaaabaaaababaaaaaaabaaaabaaabaaabaaaaaabaaaabaabaaabaaa"/>
    <w:rPr>
      <w:rFonts w:ascii="Times New Roman" w:hAnsi="Times New Roman"/>
      <w:b w:val="0"/>
      <w:i w:val="0"/>
      <w:color w:val="000000"/>
      <w:sz w:val="22"/>
      <w:u w:val="none"/>
    </w:rPr>
  </w:style>
  <w:style w:type="paragraph" w:customStyle="1" w:styleId="caaabaaaaabaaaabaabaaaabaaabaaaaaaabaaaababaaaaaaabaaaabaaabaaabaaaaaabaaaabaabaaabaaaa">
    <w:name w:val="caaabaaaaabaaaabaabaaaabaaabaaaaaaabaaaababaaaaaaabaaaabaaabaaabaaaaaabaaaabaabaaabaaaa"/>
    <w:rPr>
      <w:rFonts w:ascii="Times New Roman" w:hAnsi="Times New Roman"/>
      <w:b w:val="0"/>
      <w:i w:val="0"/>
      <w:color w:val="000000"/>
      <w:sz w:val="22"/>
      <w:u w:val="none"/>
    </w:rPr>
  </w:style>
  <w:style w:type="paragraph" w:customStyle="1" w:styleId="caaabaaaaabaaaabaabaaaabaaabaaaaaaabaaaababaaaaaaabaaaabaaabaaabaaaaaabaaaabaabaaabaaaaa">
    <w:name w:val="caaabaaaaabaaaabaabaaaabaaabaaaaaaabaaaababaaaaaaabaaaabaaabaaabaaaaaabaaaabaabaaabaaaaa"/>
    <w:rPr>
      <w:rFonts w:ascii="Times New Roman" w:hAnsi="Times New Roman"/>
      <w:b w:val="0"/>
      <w:i w:val="0"/>
      <w:color w:val="000000"/>
      <w:sz w:val="22"/>
      <w:u w:val="none"/>
    </w:rPr>
  </w:style>
  <w:style w:type="paragraph" w:customStyle="1" w:styleId="caaabaaaaabaaaabaabaaaabaaabaaaaaaabaaaababaaaaaaabaaaabaaabaaabaaaaaabaaaabaabaaabaaaaaa">
    <w:name w:val="caaabaaaaabaaaabaabaaaabaaabaaaaaaabaaaababaaaaaaabaaaabaaabaaabaaaaaabaaaabaabaaabaaaaaa"/>
    <w:rPr>
      <w:rFonts w:ascii="Times New Roman" w:hAnsi="Times New Roman"/>
      <w:b/>
      <w:i w:val="0"/>
      <w:color w:val="000000"/>
      <w:sz w:val="22"/>
      <w:u w:val="none"/>
    </w:rPr>
  </w:style>
  <w:style w:type="paragraph" w:customStyle="1" w:styleId="caaabaaaaabaaaabaabaaaabaaabaaaaaaabaaaababaaaaaaabaaaabaaabaaabaaaaaabaaaabaabaaabaaaaaab">
    <w:name w:val="caaabaaaaabaaaabaabaaaabaaabaaaaaaabaaaababaaaaaaabaaaabaaabaaabaaaaaabaaaabaabaaabaaaaaab"/>
    <w:rPr>
      <w:rFonts w:ascii="Times New Roman" w:hAnsi="Times New Roman"/>
      <w:b w:val="0"/>
      <w:i w:val="0"/>
      <w:color w:val="000000"/>
      <w:sz w:val="22"/>
      <w:u w:val="none"/>
    </w:rPr>
  </w:style>
  <w:style w:type="paragraph" w:customStyle="1" w:styleId="caaabaaaaabaaaabaabaaaabaaabaaaaaaabaaaababaaaaaaabaaaabaaabaaabaaaaaabaaaabaabaaabaaaaaaba">
    <w:name w:val="caaabaaaaabaaaabaabaaaabaaabaaaaaaabaaaababaaaaaaabaaaabaaabaaabaaaaaabaaaabaabaaabaaaaaaba"/>
    <w:rPr>
      <w:rFonts w:ascii="Times New Roman" w:hAnsi="Times New Roman"/>
      <w:b w:val="0"/>
      <w:i w:val="0"/>
      <w:color w:val="000000"/>
      <w:sz w:val="22"/>
      <w:u w:val="none"/>
    </w:rPr>
  </w:style>
  <w:style w:type="paragraph" w:customStyle="1" w:styleId="caaabaaaaabaaaabaabaaaabaaabaaaaaaabaaaababaaaaaaabaaaabaaabaaabaaaaaabaaaabaabaaabaaaaaabaa">
    <w:name w:val="caaabaaaaabaaaabaabaaaabaaabaaaaaaabaaaababaaaaaaabaaaabaaabaaabaaaaaabaaaabaabaaabaaaaaabaa"/>
    <w:rPr>
      <w:rFonts w:ascii="Times New Roman" w:hAnsi="Times New Roman"/>
      <w:b/>
      <w:i w:val="0"/>
      <w:color w:val="000000"/>
      <w:sz w:val="22"/>
      <w:u w:val="none"/>
    </w:rPr>
  </w:style>
  <w:style w:type="paragraph" w:customStyle="1" w:styleId="caaabaaaaabaaaabaabaaaabaaabaaaaaaabaaaababaaaaaaabaaaabaaabaaabaaaaaabaaaabaabaaabaaaaaabaab">
    <w:name w:val="caaabaaaaabaaaabaabaaaabaaabaaaaaaabaaaababaaaaaaabaaaabaaabaaabaaaaaabaaaabaabaaabaaaaaabaab"/>
    <w:rPr>
      <w:rFonts w:ascii="Times New Roman" w:hAnsi="Times New Roman"/>
      <w:b w:val="0"/>
      <w:i w:val="0"/>
      <w:color w:val="000000"/>
      <w:sz w:val="22"/>
      <w:u w:val="none"/>
    </w:rPr>
  </w:style>
  <w:style w:type="paragraph" w:customStyle="1" w:styleId="caaabaaaaabaaaabaabaaaabaaabaaaaaaabaaaababaaaaaaabaaaabaaabaaabaaaaaabaaaabaabaaabaaaaaabaaba">
    <w:name w:val="caaabaaaaabaaaabaabaaaabaaabaaaaaaabaaaababaaaaaaabaaaabaaabaaabaaaaaabaaaabaabaaabaaaaaabaaba"/>
    <w:rPr>
      <w:rFonts w:ascii="Times New Roman" w:hAnsi="Times New Roman"/>
      <w:b w:val="0"/>
      <w:i w:val="0"/>
      <w:color w:val="000000"/>
      <w:sz w:val="22"/>
      <w:u w:val="none"/>
    </w:rPr>
  </w:style>
  <w:style w:type="paragraph" w:customStyle="1" w:styleId="caaabaaaaabaaaabaabaaaabaaabaaaaaaabaaaababaaaaaaabaaaabaaabaaabaaaaaabaaaabaabaaabaaaaaabaabaa">
    <w:name w:val="caaabaaaaabaaaabaabaaaabaaabaaaaaaabaaaababaaaaaaabaaaabaaabaaabaaaaaabaaaabaabaaabaaaaaabaabaa"/>
    <w:rPr>
      <w:rFonts w:ascii="Times New Roman" w:hAnsi="Times New Roman"/>
      <w:b w:val="0"/>
      <w:i w:val="0"/>
      <w:color w:val="000000"/>
      <w:sz w:val="22"/>
      <w:u w:val="none"/>
    </w:rPr>
  </w:style>
  <w:style w:type="paragraph" w:customStyle="1" w:styleId="caaabaaaaabaaaabaabaaaabaaabaaaaaaabaaaababaaaaaaabaaaabaaabaaabaaaaaabaaaabaabaaabaaaaaabaabaaa">
    <w:name w:val="caaabaaaaabaaaabaabaaaabaaabaaaaaaabaaaababaaaaaaabaaaabaaabaaabaaaaaabaaaabaabaaabaaaaaabaabaaa"/>
    <w:rPr>
      <w:rFonts w:ascii="Times New Roman" w:hAnsi="Times New Roman"/>
      <w:b w:val="0"/>
      <w:i w:val="0"/>
      <w:color w:val="000000"/>
      <w:sz w:val="22"/>
      <w:u w:val="none"/>
    </w:rPr>
  </w:style>
  <w:style w:type="paragraph" w:customStyle="1" w:styleId="caaabaaaaabaaaabaabaaaabaaabaaaaaaabaaaababaaaaaaabaaaabaaabaaabaaaaaabaaaabaabaaabaaaaaabaabaaaa">
    <w:name w:val="caaabaaaaabaaaabaabaaaabaaabaaaaaaabaaaababaaaaaaabaaaabaaabaaabaaaaaabaaaabaabaaabaaaaaabaabaaaa"/>
    <w:rPr>
      <w:rFonts w:ascii="Times New Roman" w:hAnsi="Times New Roman"/>
      <w:b w:val="0"/>
      <w:i w:val="0"/>
      <w:color w:val="000000"/>
      <w:sz w:val="22"/>
      <w:u w:val="none"/>
    </w:rPr>
  </w:style>
  <w:style w:type="paragraph" w:customStyle="1" w:styleId="caaabaaaaabaaaabaabaaaabaaabaaaaaaabaaaababaaaaaaabaaaabaaabaaabaaaaaabaaaabaabaaabaaaaaabaabaaaaa">
    <w:name w:val="caaabaaaaabaaaabaabaaaabaaabaaaaaaabaaaababaaaaaaabaaaabaaabaaabaaaaaabaaaabaabaaabaaaaaabaabaaaaa"/>
    <w:rPr>
      <w:rFonts w:ascii="Times New Roman" w:hAnsi="Times New Roman"/>
      <w:b w:val="0"/>
      <w:i w:val="0"/>
      <w:color w:val="000000"/>
      <w:sz w:val="22"/>
      <w:u w:val="none"/>
    </w:rPr>
  </w:style>
  <w:style w:type="paragraph" w:customStyle="1" w:styleId="caaabaaaaabaaaabaabaaaabaaabaaaaaaabaaaababaaaaaaabaaaabaaabaaabaaaaaabaaaabaabaaabaaaaaabaabaaaaaa">
    <w:name w:val="caaabaaaaabaaaabaabaaaabaaabaaaaaaabaaaababaaaaaaabaaaabaaabaaabaaaaaabaaaabaabaaabaaaaaabaabaaaaaa"/>
    <w:rPr>
      <w:rFonts w:ascii="Times New Roman" w:hAnsi="Times New Roman"/>
      <w:b w:val="0"/>
      <w:i w:val="0"/>
      <w:color w:val="000000"/>
      <w:sz w:val="22"/>
      <w:u w:val="none"/>
    </w:rPr>
  </w:style>
  <w:style w:type="paragraph" w:customStyle="1" w:styleId="caaabaaaaabaaaabaabaaaabaaabaaaaaaabaaaababaaaaaaabaaaabaaabaaabaaaaaabaaaabaabaaabaaaaaabaabaaaaaaa">
    <w:name w:val="caaabaaaaabaaaabaabaaaabaaabaaaaaaabaaaababaaaaaaabaaaabaaabaaabaaaaaabaaaabaabaaabaaa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val="0"/>
      <w:i w:val="0"/>
      <w:color w:val="000000"/>
      <w:sz w:val="22"/>
      <w:u w:val="none"/>
    </w:rPr>
  </w:style>
  <w:style w:type="paragraph" w:customStyle="1" w:styleId="daabaaabaaaaaaa">
    <w:name w:val="daabaaabaaaaaaa"/>
    <w:rPr>
      <w:rFonts w:ascii="Times New Roman" w:hAnsi="Times New Roman"/>
      <w:b/>
      <w:i w:val="0"/>
      <w:color w:val="000000"/>
      <w:sz w:val="22"/>
      <w:u w:val="none"/>
    </w:rPr>
  </w:style>
  <w:style w:type="paragraph" w:customStyle="1" w:styleId="daabaaabaaaaaaab">
    <w:name w:val="daabaaabaaaaaaab"/>
    <w:rPr>
      <w:rFonts w:ascii="Times New Roman" w:hAnsi="Times New Roman"/>
      <w:b w:val="0"/>
      <w:i w:val="0"/>
      <w:color w:val="000000"/>
      <w:sz w:val="22"/>
      <w:u w:val="none"/>
    </w:rPr>
  </w:style>
  <w:style w:type="paragraph" w:customStyle="1" w:styleId="daabaaabaaaaaaaba">
    <w:name w:val="daabaaabaaaaaaaba"/>
    <w:rPr>
      <w:rFonts w:ascii="Times New Roman" w:hAnsi="Times New Roman"/>
      <w:b/>
      <w:i w:val="0"/>
      <w:color w:val="000000"/>
      <w:sz w:val="22"/>
      <w:u w:val="none"/>
    </w:rPr>
  </w:style>
  <w:style w:type="paragraph" w:customStyle="1" w:styleId="daabaaabaaaaaaabab">
    <w:name w:val="daabaaabaaaaaaabab"/>
    <w:rPr>
      <w:rFonts w:ascii="Times New Roman" w:hAnsi="Times New Roman"/>
      <w:b w:val="0"/>
      <w:i w:val="0"/>
      <w:color w:val="000000"/>
      <w:sz w:val="22"/>
      <w:u w:val="none"/>
    </w:rPr>
  </w:style>
  <w:style w:type="paragraph" w:customStyle="1" w:styleId="daabaaabaaaaaaababa">
    <w:name w:val="daabaaabaaaaaaababa"/>
    <w:rPr>
      <w:rFonts w:ascii="Times New Roman" w:hAnsi="Times New Roman"/>
      <w:b w:val="0"/>
      <w:i w:val="0"/>
      <w:color w:val="000000"/>
      <w:sz w:val="22"/>
      <w:u w:val="none"/>
    </w:rPr>
  </w:style>
  <w:style w:type="paragraph" w:customStyle="1" w:styleId="daabaaabaaaaaaababaa">
    <w:name w:val="daabaaabaaaaaaababaa"/>
    <w:rPr>
      <w:rFonts w:ascii="Times New Roman" w:hAnsi="Times New Roman"/>
      <w:b w:val="0"/>
      <w:i w:val="0"/>
      <w:color w:val="000000"/>
      <w:sz w:val="22"/>
      <w:u w:val="none"/>
    </w:rPr>
  </w:style>
  <w:style w:type="paragraph" w:customStyle="1" w:styleId="daabaaabaaaaaaababaaa">
    <w:name w:val="daabaaabaaaaaaababaaa"/>
    <w:rPr>
      <w:rFonts w:ascii="Times New Roman" w:hAnsi="Times New Roman"/>
      <w:b w:val="0"/>
      <w:i w:val="0"/>
      <w:color w:val="000000"/>
      <w:sz w:val="22"/>
      <w:u w:val="none"/>
    </w:rPr>
  </w:style>
  <w:style w:type="paragraph" w:customStyle="1" w:styleId="daabaaabaaaaaaababaaaa">
    <w:name w:val="daabaaabaaaaaaababaaaa"/>
    <w:rPr>
      <w:rFonts w:ascii="Times New Roman" w:hAnsi="Times New Roman"/>
      <w:b w:val="0"/>
      <w:i w:val="0"/>
      <w:color w:val="000000"/>
      <w:sz w:val="22"/>
      <w:u w:val="none"/>
    </w:rPr>
  </w:style>
  <w:style w:type="paragraph" w:customStyle="1" w:styleId="daabaaabaaaaaaababaaaaa">
    <w:name w:val="daabaaabaaaaaaababaaaaa"/>
    <w:rPr>
      <w:rFonts w:ascii="Times New Roman" w:hAnsi="Times New Roman"/>
      <w:b/>
      <w:i w:val="0"/>
      <w:color w:val="000000"/>
      <w:sz w:val="22"/>
      <w:u w:val="none"/>
    </w:rPr>
  </w:style>
  <w:style w:type="paragraph" w:customStyle="1" w:styleId="daabaaabaaaaaaababaaaaab">
    <w:name w:val="daabaaabaaaaaaababaaaaab"/>
    <w:rPr>
      <w:rFonts w:ascii="Times New Roman" w:hAnsi="Times New Roman"/>
      <w:b w:val="0"/>
      <w:i w:val="0"/>
      <w:color w:val="000000"/>
      <w:sz w:val="22"/>
      <w:u w:val="none"/>
    </w:rPr>
  </w:style>
  <w:style w:type="paragraph" w:customStyle="1" w:styleId="daabaaabaaaaaaababaaaaaba">
    <w:name w:val="daabaaabaaaaaaababaaaaaba"/>
    <w:rPr>
      <w:rFonts w:ascii="Times New Roman" w:hAnsi="Times New Roman"/>
      <w:b w:val="0"/>
      <w:i w:val="0"/>
      <w:color w:val="000000"/>
      <w:sz w:val="22"/>
      <w:u w:val="none"/>
    </w:rPr>
  </w:style>
  <w:style w:type="paragraph" w:customStyle="1" w:styleId="daabaaabaaaaaaababaaaaabaa">
    <w:name w:val="daabaaabaaaaaaababaaaaabaa"/>
    <w:rPr>
      <w:rFonts w:ascii="Times New Roman" w:hAnsi="Times New Roman"/>
      <w:b w:val="0"/>
      <w:i w:val="0"/>
      <w:color w:val="000000"/>
      <w:sz w:val="22"/>
      <w:u w:val="none"/>
    </w:rPr>
  </w:style>
  <w:style w:type="paragraph" w:customStyle="1" w:styleId="daabaaabaaaaaaababaaaaabaaa">
    <w:name w:val="daabaaabaaaaaaababaaaaabaaa"/>
    <w:rPr>
      <w:rFonts w:ascii="Times New Roman" w:hAnsi="Times New Roman"/>
      <w:b w:val="0"/>
      <w:i w:val="0"/>
      <w:color w:val="000000"/>
      <w:sz w:val="22"/>
      <w:u w:val="none"/>
    </w:rPr>
  </w:style>
  <w:style w:type="paragraph" w:customStyle="1" w:styleId="daabaaabaaaaaaababaaaaabaaaa">
    <w:name w:val="daabaaabaaaaaaababaaaaabaaaa"/>
    <w:rPr>
      <w:rFonts w:ascii="Times New Roman" w:hAnsi="Times New Roman"/>
      <w:b/>
      <w:i w:val="0"/>
      <w:color w:val="000000"/>
      <w:sz w:val="22"/>
      <w:u w:val="none"/>
    </w:rPr>
  </w:style>
  <w:style w:type="paragraph" w:customStyle="1" w:styleId="daabaaabaaaaaaababaaaaabaaaab">
    <w:name w:val="daabaaabaaaaaaababaaaaabaaaab"/>
    <w:rPr>
      <w:rFonts w:ascii="Times New Roman" w:hAnsi="Times New Roman"/>
      <w:b w:val="0"/>
      <w:i w:val="0"/>
      <w:color w:val="000000"/>
      <w:sz w:val="22"/>
      <w:u w:val="none"/>
    </w:rPr>
  </w:style>
  <w:style w:type="paragraph" w:customStyle="1" w:styleId="daabaaabaaaaaaababaaaaabaaaaba">
    <w:name w:val="daabaaabaaaaaaababaaaaabaaaaba"/>
    <w:rPr>
      <w:rFonts w:ascii="Times New Roman" w:hAnsi="Times New Roman"/>
      <w:b w:val="0"/>
      <w:i w:val="0"/>
      <w:color w:val="000000"/>
      <w:sz w:val="22"/>
      <w:u w:val="none"/>
    </w:rPr>
  </w:style>
  <w:style w:type="paragraph" w:customStyle="1" w:styleId="daabaaabaaaaaaababaaaaabaaaabaa">
    <w:name w:val="daabaaabaaaaaaababaaaaabaaaabaa"/>
    <w:rPr>
      <w:rFonts w:ascii="Times New Roman" w:hAnsi="Times New Roman"/>
      <w:b w:val="0"/>
      <w:i w:val="0"/>
      <w:color w:val="000000"/>
      <w:sz w:val="22"/>
      <w:u w:val="none"/>
    </w:rPr>
  </w:style>
  <w:style w:type="paragraph" w:customStyle="1" w:styleId="daabaaabaaaaaaababaaaaabaaaabaaa">
    <w:name w:val="daabaaabaaaaaaababaaaaabaaaabaaa"/>
    <w:rPr>
      <w:rFonts w:ascii="Times New Roman" w:hAnsi="Times New Roman"/>
      <w:b w:val="0"/>
      <w:i w:val="0"/>
      <w:color w:val="000000"/>
      <w:sz w:val="22"/>
      <w:u w:val="none"/>
    </w:rPr>
  </w:style>
  <w:style w:type="paragraph" w:customStyle="1" w:styleId="daabaaabaaaaaaababaaaaabaaaabaaaa">
    <w:name w:val="daabaaabaaaaaaababaaaaabaaaabaaaa"/>
    <w:rPr>
      <w:rFonts w:ascii="Times New Roman" w:hAnsi="Times New Roman"/>
      <w:b w:val="0"/>
      <w:i w:val="0"/>
      <w:color w:val="000000"/>
      <w:sz w:val="22"/>
      <w:u w:val="none"/>
    </w:rPr>
  </w:style>
  <w:style w:type="paragraph" w:customStyle="1" w:styleId="daabaaabaaaaaaababaaaaabaaaabaaaaa">
    <w:name w:val="daabaaabaaaaaaababaaaaabaaaabaaaaa"/>
    <w:rPr>
      <w:rFonts w:ascii="Times New Roman" w:hAnsi="Times New Roman"/>
      <w:b w:val="0"/>
      <w:i w:val="0"/>
      <w:color w:val="000000"/>
      <w:sz w:val="22"/>
      <w:u w:val="none"/>
    </w:rPr>
  </w:style>
  <w:style w:type="paragraph" w:customStyle="1" w:styleId="daabaaabaaaaaaababaaaaabaaaabaaaaaa">
    <w:name w:val="daabaaabaaaaaaababaaaaabaaaabaaaaaa"/>
    <w:rPr>
      <w:rFonts w:ascii="Times New Roman" w:hAnsi="Times New Roman"/>
      <w:b/>
      <w:i w:val="0"/>
      <w:color w:val="000000"/>
      <w:sz w:val="22"/>
      <w:u w:val="none"/>
    </w:rPr>
  </w:style>
  <w:style w:type="paragraph" w:customStyle="1" w:styleId="daabaaabaaaaaaababaaaaabaaaabaaaaaab">
    <w:name w:val="daabaaabaaaaaaababaaaaabaaaabaaaaaab"/>
    <w:rPr>
      <w:rFonts w:ascii="Times New Roman" w:hAnsi="Times New Roman"/>
      <w:b w:val="0"/>
      <w:i w:val="0"/>
      <w:color w:val="000000"/>
      <w:sz w:val="22"/>
      <w:u w:val="none"/>
    </w:rPr>
  </w:style>
  <w:style w:type="paragraph" w:customStyle="1" w:styleId="daabaaabaaaaaaababaaaaabaaaabaaaaaaba">
    <w:name w:val="daabaaabaaaaaaababaaaaabaaaabaaaaaaba"/>
    <w:rPr>
      <w:rFonts w:ascii="Times New Roman" w:hAnsi="Times New Roman"/>
      <w:b w:val="0"/>
      <w:i w:val="0"/>
      <w:color w:val="000000"/>
      <w:sz w:val="22"/>
      <w:u w:val="none"/>
    </w:rPr>
  </w:style>
  <w:style w:type="paragraph" w:customStyle="1" w:styleId="daabaaabaaaaaaababaaaaabaaaabaaaaaabaa">
    <w:name w:val="daabaaabaaaaaaababaaaaabaaaabaaaaaabaa"/>
    <w:rPr>
      <w:rFonts w:ascii="Times New Roman" w:hAnsi="Times New Roman"/>
      <w:b w:val="0"/>
      <w:i w:val="0"/>
      <w:color w:val="000000"/>
      <w:sz w:val="22"/>
      <w:u w:val="none"/>
    </w:rPr>
  </w:style>
  <w:style w:type="paragraph" w:customStyle="1" w:styleId="daabaaabaaaaaaababaaaaabaaaabaaaaaabaaa">
    <w:name w:val="daabaaabaaaaaaababaaaaabaaaabaaaaaabaaa"/>
    <w:rPr>
      <w:rFonts w:ascii="Times New Roman" w:hAnsi="Times New Roman"/>
      <w:b/>
      <w:i w:val="0"/>
      <w:color w:val="000000"/>
      <w:sz w:val="22"/>
      <w:u w:val="none"/>
    </w:rPr>
  </w:style>
  <w:style w:type="paragraph" w:customStyle="1" w:styleId="daabaaabaaaaaaababaaaaabaaaabaaaaaabaaab">
    <w:name w:val="daabaaabaaaaaaababaaaaabaaaabaaaaaabaaab"/>
    <w:rPr>
      <w:rFonts w:ascii="Times New Roman" w:hAnsi="Times New Roman"/>
      <w:b w:val="0"/>
      <w:i w:val="0"/>
      <w:color w:val="000000"/>
      <w:sz w:val="22"/>
      <w:u w:val="none"/>
    </w:rPr>
  </w:style>
  <w:style w:type="paragraph" w:customStyle="1" w:styleId="daabaaabaaaaaaababaaaaabaaaabaaaaaabaaaba">
    <w:name w:val="daabaaabaaaaaaababaaaaabaaaabaaaaaabaaaba"/>
    <w:rPr>
      <w:rFonts w:ascii="Times New Roman" w:hAnsi="Times New Roman"/>
      <w:b w:val="0"/>
      <w:i w:val="0"/>
      <w:color w:val="000000"/>
      <w:sz w:val="22"/>
      <w:u w:val="none"/>
    </w:rPr>
  </w:style>
  <w:style w:type="paragraph" w:customStyle="1" w:styleId="daabaaabaaaaaaababaaaaabaaaabaaaaaabaaabaa">
    <w:name w:val="daabaaabaaaaaaababaaaaabaaaabaaaaaabaaabaa"/>
    <w:rPr>
      <w:rFonts w:ascii="Times New Roman" w:hAnsi="Times New Roman"/>
      <w:b w:val="0"/>
      <w:i w:val="0"/>
      <w:color w:val="000000"/>
      <w:sz w:val="22"/>
      <w:u w:val="none"/>
    </w:rPr>
  </w:style>
  <w:style w:type="paragraph" w:customStyle="1" w:styleId="daabaaabaaaaaaababaaaaabaaaabaaaaaabaaabaaa">
    <w:name w:val="daabaaabaaaaaaababaaaaabaaaabaaaaaabaaabaaa"/>
    <w:rPr>
      <w:rFonts w:ascii="Times New Roman" w:hAnsi="Times New Roman"/>
      <w:b w:val="0"/>
      <w:i w:val="0"/>
      <w:color w:val="000000"/>
      <w:sz w:val="22"/>
      <w:u w:val="none"/>
    </w:rPr>
  </w:style>
  <w:style w:type="paragraph" w:customStyle="1" w:styleId="daabaaabaaaaaaababaaaaabaaaabaaaaaabaaabaaaa">
    <w:name w:val="daabaaabaaaaaaababaaaaabaaaabaaaaaabaaabaaaa"/>
    <w:rPr>
      <w:rFonts w:ascii="Times New Roman" w:hAnsi="Times New Roman"/>
      <w:b w:val="0"/>
      <w:i w:val="0"/>
      <w:color w:val="000000"/>
      <w:sz w:val="22"/>
      <w:u w:val="none"/>
    </w:rPr>
  </w:style>
  <w:style w:type="paragraph" w:customStyle="1" w:styleId="daabaaabaaaaaaababaaaaabaaaabaaaaaabaaabaaaaa">
    <w:name w:val="daabaaabaaaaaaababaaaaabaaaabaaaaaab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