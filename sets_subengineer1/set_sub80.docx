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precision theodolite traverse if included angles are read twice and the mean reading accepted using both verniers having a least count of 30". Assuming the instrument to be in perfect adjustment, linear measurements correct to 6 mm per 30 metre tape duly corrected for temperature, slope and sag, the angular error of closure not to exceed (where n is the number of traverse legs)</w:t>
      </w:r>
    </w:p>
    <w:p>
      <w:pPr>
        <w:pStyle w:val="aa"/>
        <w:keepNext w:val="0"/>
        <w:keepLines w:val="0"/>
        <w:pageBreakBefore w:val="0"/>
        <w:widowControl/>
        <w:spacing w:before="0" w:after="160"/>
        <w:jc w:val="left"/>
      </w:pPr>
      <w:r>
        <w:t xml:space="preserve">    a. 50" n</w:t>
      </w:r>
    </w:p>
    <w:p>
      <w:pPr>
        <w:pStyle w:val="aab"/>
        <w:keepNext w:val="0"/>
        <w:keepLines w:val="0"/>
        <w:pageBreakBefore w:val="0"/>
        <w:widowControl/>
        <w:spacing w:before="0" w:after="160"/>
        <w:jc w:val="left"/>
      </w:pPr>
      <w:r>
        <w:t xml:space="preserve">    b. 30" n</w:t>
      </w:r>
    </w:p>
    <w:p>
      <w:pPr>
        <w:pStyle w:val="aaba"/>
        <w:keepNext w:val="0"/>
        <w:keepLines w:val="0"/>
        <w:pageBreakBefore w:val="0"/>
        <w:widowControl/>
        <w:spacing w:before="0" w:after="160"/>
        <w:jc w:val="left"/>
      </w:pPr>
      <w:r>
        <w:t xml:space="preserve">    c. 60" n.</w:t>
      </w:r>
    </w:p>
    <w:p>
      <w:pPr>
        <w:pStyle w:val="b"/>
        <w:keepNext w:val="0"/>
        <w:keepLines w:val="0"/>
        <w:pageBreakBefore w:val="0"/>
        <w:widowControl/>
        <w:spacing w:before="0" w:after="160"/>
        <w:jc w:val="left"/>
      </w:pPr>
      <w:r>
        <w:t>2. For the construction of highway (or railway)</w:t>
      </w:r>
    </w:p>
    <w:p>
      <w:pPr>
        <w:pStyle w:val="ba"/>
        <w:keepNext w:val="0"/>
        <w:keepLines w:val="0"/>
        <w:pageBreakBefore w:val="0"/>
        <w:widowControl/>
        <w:spacing w:before="0" w:after="160"/>
        <w:jc w:val="left"/>
      </w:pPr>
      <w:r>
        <w:t xml:space="preserve">    a. longitudinal sections are required</w:t>
      </w:r>
    </w:p>
    <w:p>
      <w:pPr>
        <w:pStyle w:val="baa"/>
        <w:keepNext w:val="0"/>
        <w:keepLines w:val="0"/>
        <w:pageBreakBefore w:val="0"/>
        <w:widowControl/>
        <w:spacing w:before="0" w:after="160"/>
        <w:jc w:val="left"/>
      </w:pPr>
      <w:r>
        <w:t xml:space="preserve">    b. cross sections are required</w:t>
      </w:r>
    </w:p>
    <w:p>
      <w:pPr>
        <w:pStyle w:val="baaa"/>
        <w:keepNext w:val="0"/>
        <w:keepLines w:val="0"/>
        <w:pageBreakBefore w:val="0"/>
        <w:widowControl/>
        <w:spacing w:before="0" w:after="160"/>
        <w:jc w:val="left"/>
      </w:pPr>
      <w:r>
        <w:t xml:space="preserve">    c. both longitudinal and cross sections are required</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In an adjusted level, when the bubble is central, the axis of the bubble tube becomes parallel to</w:t>
      </w:r>
    </w:p>
    <w:p>
      <w:pPr>
        <w:pStyle w:val="baaabaa"/>
        <w:keepNext w:val="0"/>
        <w:keepLines w:val="0"/>
        <w:pageBreakBefore w:val="0"/>
        <w:widowControl/>
        <w:spacing w:before="0" w:after="160"/>
        <w:jc w:val="left"/>
      </w:pPr>
      <w:r>
        <w:t xml:space="preserve">    a. line of sight</w:t>
      </w:r>
    </w:p>
    <w:p>
      <w:pPr>
        <w:pStyle w:val="baaabaab"/>
        <w:keepNext w:val="0"/>
        <w:keepLines w:val="0"/>
        <w:pageBreakBefore w:val="0"/>
        <w:widowControl/>
        <w:spacing w:before="0" w:after="160"/>
        <w:jc w:val="left"/>
      </w:pPr>
      <w:r>
        <w:t xml:space="preserve">    b. line of collimation</w:t>
      </w:r>
    </w:p>
    <w:p>
      <w:pPr>
        <w:pStyle w:val="baaabaaba"/>
        <w:keepNext w:val="0"/>
        <w:keepLines w:val="0"/>
        <w:pageBreakBefore w:val="0"/>
        <w:widowControl/>
        <w:spacing w:before="0" w:after="160"/>
        <w:jc w:val="left"/>
      </w:pPr>
      <w:r>
        <w:t xml:space="preserve">    c. axis of the telescope</w:t>
      </w:r>
    </w:p>
    <w:p>
      <w:pPr>
        <w:pStyle w:val="baaabaabaa"/>
        <w:keepNext w:val="0"/>
        <w:keepLines w:val="0"/>
        <w:pageBreakBefore w:val="0"/>
        <w:widowControl/>
        <w:spacing w:before="0" w:after="160"/>
        <w:jc w:val="left"/>
      </w:pPr>
      <w:r>
        <w:t xml:space="preserve">    d. None of these.</w:t>
      </w:r>
    </w:p>
    <w:p>
      <w:pPr>
        <w:pStyle w:val="baaabaabaaa"/>
        <w:keepNext w:val="0"/>
        <w:keepLines w:val="0"/>
        <w:pageBreakBefore w:val="0"/>
        <w:widowControl/>
        <w:spacing w:before="0" w:after="160"/>
        <w:jc w:val="left"/>
      </w:pPr>
      <w:r>
        <w:t>4. The systematic errors which persist and have regular effects in the performance of a survey operation, are due to</w:t>
      </w:r>
    </w:p>
    <w:p>
      <w:pPr>
        <w:pStyle w:val="baaabaabaaaa"/>
        <w:keepNext w:val="0"/>
        <w:keepLines w:val="0"/>
        <w:pageBreakBefore w:val="0"/>
        <w:widowControl/>
        <w:spacing w:before="0" w:after="160"/>
        <w:jc w:val="left"/>
      </w:pPr>
      <w:r>
        <w:t xml:space="preserve">    a. carelessness</w:t>
      </w:r>
    </w:p>
    <w:p>
      <w:pPr>
        <w:pStyle w:val="baaabaabaaaaa"/>
        <w:keepNext w:val="0"/>
        <w:keepLines w:val="0"/>
        <w:pageBreakBefore w:val="0"/>
        <w:widowControl/>
        <w:spacing w:before="0" w:after="160"/>
        <w:jc w:val="left"/>
      </w:pPr>
      <w:r>
        <w:t xml:space="preserve">    b. faulty instrument</w:t>
      </w:r>
    </w:p>
    <w:p>
      <w:pPr>
        <w:pStyle w:val="baaabaabaaaaab"/>
        <w:keepNext w:val="0"/>
        <w:keepLines w:val="0"/>
        <w:pageBreakBefore w:val="0"/>
        <w:widowControl/>
        <w:spacing w:before="0" w:after="160"/>
        <w:jc w:val="left"/>
      </w:pPr>
      <w:r>
        <w:t xml:space="preserve">    c. inattention</w:t>
      </w:r>
    </w:p>
    <w:p>
      <w:pPr>
        <w:pStyle w:val="baaabaabaaaaaba"/>
        <w:keepNext w:val="0"/>
        <w:keepLines w:val="0"/>
        <w:pageBreakBefore w:val="0"/>
        <w:widowControl/>
        <w:spacing w:before="0" w:after="160"/>
        <w:jc w:val="left"/>
      </w:pPr>
      <w:r>
        <w:t xml:space="preserve">    d. none of these.</w:t>
      </w:r>
    </w:p>
    <w:p>
      <w:pPr>
        <w:pStyle w:val="baaabaabaaaaabaa"/>
        <w:keepNext w:val="0"/>
        <w:keepLines w:val="0"/>
        <w:pageBreakBefore w:val="0"/>
        <w:widowControl/>
        <w:spacing w:before="0" w:after="160"/>
        <w:jc w:val="left"/>
      </w:pPr>
      <w:r>
        <w:t>5. The commonly used lime in white washing, is</w:t>
      </w:r>
    </w:p>
    <w:p>
      <w:pPr>
        <w:pStyle w:val="baaabaabaaaaabaaa"/>
        <w:keepNext w:val="0"/>
        <w:keepLines w:val="0"/>
        <w:pageBreakBefore w:val="0"/>
        <w:widowControl/>
        <w:spacing w:before="0" w:after="160"/>
        <w:jc w:val="left"/>
      </w:pPr>
      <w:r>
        <w:t xml:space="preserve">    a. fat lime</w:t>
      </w:r>
    </w:p>
    <w:p>
      <w:pPr>
        <w:pStyle w:val="baaabaabaaaaabaaab"/>
        <w:keepNext w:val="0"/>
        <w:keepLines w:val="0"/>
        <w:pageBreakBefore w:val="0"/>
        <w:widowControl/>
        <w:spacing w:before="0" w:after="160"/>
        <w:jc w:val="left"/>
      </w:pPr>
      <w:r>
        <w:t xml:space="preserve">    b. hydraulic lime</w:t>
      </w:r>
    </w:p>
    <w:p>
      <w:pPr>
        <w:pStyle w:val="baaabaabaaaaabaaaba"/>
        <w:keepNext w:val="0"/>
        <w:keepLines w:val="0"/>
        <w:pageBreakBefore w:val="0"/>
        <w:widowControl/>
        <w:spacing w:before="0" w:after="160"/>
        <w:jc w:val="left"/>
      </w:pPr>
      <w:r>
        <w:t xml:space="preserve">    c. lime</w:t>
      </w:r>
    </w:p>
    <w:p>
      <w:pPr>
        <w:pStyle w:val="baaabaabaaaaabaaabaa"/>
        <w:keepNext w:val="0"/>
        <w:keepLines w:val="0"/>
        <w:pageBreakBefore w:val="0"/>
        <w:widowControl/>
        <w:spacing w:before="0" w:after="160"/>
        <w:jc w:val="left"/>
      </w:pPr>
      <w:r>
        <w:t xml:space="preserve">    d. quick lime.</w:t>
      </w:r>
    </w:p>
    <w:p>
      <w:pPr>
        <w:pStyle w:val="baaabaabaaaaabaaabaaa"/>
        <w:keepNext w:val="0"/>
        <w:keepLines w:val="0"/>
        <w:pageBreakBefore w:val="0"/>
        <w:widowControl/>
        <w:spacing w:before="0" w:after="160"/>
        <w:jc w:val="left"/>
      </w:pPr>
      <w:r>
        <w:t>6. The most fire resistant paints are :</w:t>
      </w:r>
    </w:p>
    <w:p>
      <w:pPr>
        <w:pStyle w:val="baaabaabaaaaabaaabaaaa"/>
        <w:keepNext w:val="0"/>
        <w:keepLines w:val="0"/>
        <w:pageBreakBefore w:val="0"/>
        <w:widowControl/>
        <w:spacing w:before="0" w:after="160"/>
        <w:jc w:val="left"/>
      </w:pPr>
      <w:r>
        <w:t xml:space="preserve">    a. enamel paints</w:t>
      </w:r>
    </w:p>
    <w:p>
      <w:pPr>
        <w:pStyle w:val="baaabaabaaaaabaaabaaaaa"/>
        <w:keepNext w:val="0"/>
        <w:keepLines w:val="0"/>
        <w:pageBreakBefore w:val="0"/>
        <w:widowControl/>
        <w:spacing w:before="0" w:after="160"/>
        <w:jc w:val="left"/>
      </w:pPr>
      <w:r>
        <w:t xml:space="preserve">    b. aluminium paints</w:t>
      </w:r>
    </w:p>
    <w:p>
      <w:pPr>
        <w:pStyle w:val="baaabaabaaaaabaaabaaaaaa"/>
        <w:keepNext w:val="0"/>
        <w:keepLines w:val="0"/>
        <w:pageBreakBefore w:val="0"/>
        <w:widowControl/>
        <w:spacing w:before="0" w:after="160"/>
        <w:jc w:val="left"/>
      </w:pPr>
      <w:r>
        <w:t xml:space="preserve">    c. asbestos paints</w:t>
      </w:r>
    </w:p>
    <w:p>
      <w:pPr>
        <w:pStyle w:val="baaabaabaaaaabaaabaaaaaab"/>
        <w:keepNext w:val="0"/>
        <w:keepLines w:val="0"/>
        <w:pageBreakBefore w:val="0"/>
        <w:widowControl/>
        <w:spacing w:before="0" w:after="160"/>
        <w:jc w:val="left"/>
      </w:pPr>
      <w:r>
        <w:t xml:space="preserve">    d. cement paints.</w:t>
      </w:r>
    </w:p>
    <w:p>
      <w:pPr>
        <w:pStyle w:val="baaabaabaaaaabaaabaaaaaaba"/>
        <w:keepNext w:val="0"/>
        <w:keepLines w:val="0"/>
        <w:pageBreakBefore w:val="0"/>
        <w:widowControl/>
        <w:spacing w:before="0" w:after="160"/>
        <w:jc w:val="left"/>
      </w:pPr>
      <w:r>
        <w:t>7. Stainless steel resists corrosion due to</w:t>
      </w:r>
    </w:p>
    <w:p>
      <w:pPr>
        <w:pStyle w:val="baaabaabaaaaabaaabaaaaaabaa"/>
        <w:keepNext w:val="0"/>
        <w:keepLines w:val="0"/>
        <w:pageBreakBefore w:val="0"/>
        <w:widowControl/>
        <w:spacing w:before="0" w:after="160"/>
        <w:jc w:val="left"/>
      </w:pPr>
      <w:r>
        <w:t xml:space="preserve">    a. sulphur</w:t>
      </w:r>
    </w:p>
    <w:p>
      <w:pPr>
        <w:pStyle w:val="baaabaabaaaaabaaabaaaaaabaaa"/>
        <w:keepNext w:val="0"/>
        <w:keepLines w:val="0"/>
        <w:pageBreakBefore w:val="0"/>
        <w:widowControl/>
        <w:spacing w:before="0" w:after="160"/>
        <w:jc w:val="left"/>
      </w:pPr>
      <w:r>
        <w:t xml:space="preserve">    b. vanadium</w:t>
      </w:r>
    </w:p>
    <w:p>
      <w:pPr>
        <w:pStyle w:val="baaabaabaaaaabaaabaaaaaabaaaa"/>
        <w:keepNext w:val="0"/>
        <w:keepLines w:val="0"/>
        <w:pageBreakBefore w:val="0"/>
        <w:widowControl/>
        <w:spacing w:before="0" w:after="160"/>
        <w:jc w:val="left"/>
      </w:pPr>
      <w:r>
        <w:t xml:space="preserve">    c. chromium</w:t>
      </w:r>
    </w:p>
    <w:p>
      <w:pPr>
        <w:pStyle w:val="baaabaabaaaaabaaabaaaaaabaaaab"/>
        <w:keepNext w:val="0"/>
        <w:keepLines w:val="0"/>
        <w:pageBreakBefore w:val="0"/>
        <w:widowControl/>
        <w:spacing w:before="0" w:after="160"/>
        <w:jc w:val="left"/>
      </w:pPr>
      <w:r>
        <w:t xml:space="preserve">    d. maganese.</w:t>
      </w:r>
    </w:p>
    <w:p>
      <w:pPr>
        <w:pStyle w:val="baaabaabaaaaabaaabaaaaaabaaaaba"/>
        <w:keepNext w:val="0"/>
        <w:keepLines w:val="0"/>
        <w:pageBreakBefore w:val="0"/>
        <w:widowControl/>
        <w:spacing w:before="0" w:after="160"/>
        <w:jc w:val="left"/>
      </w:pPr>
      <w:r>
        <w:t>8. The commonly used colour pigment in paints, is</w:t>
      </w:r>
    </w:p>
    <w:p>
      <w:pPr>
        <w:pStyle w:val="baaabaabaaaaabaaabaaaaaabaaaabaa"/>
        <w:keepNext w:val="0"/>
        <w:keepLines w:val="0"/>
        <w:pageBreakBefore w:val="0"/>
        <w:widowControl/>
        <w:spacing w:before="0" w:after="160"/>
        <w:jc w:val="left"/>
      </w:pPr>
      <w:r>
        <w:t xml:space="preserve">    a. carbon black</w:t>
      </w:r>
    </w:p>
    <w:p>
      <w:pPr>
        <w:pStyle w:val="baaabaabaaaaabaaabaaaaaabaaaabaaa"/>
        <w:keepNext w:val="0"/>
        <w:keepLines w:val="0"/>
        <w:pageBreakBefore w:val="0"/>
        <w:widowControl/>
        <w:spacing w:before="0" w:after="160"/>
        <w:jc w:val="left"/>
      </w:pPr>
      <w:r>
        <w:t xml:space="preserve">    b. iron oxide</w:t>
      </w:r>
    </w:p>
    <w:p>
      <w:pPr>
        <w:pStyle w:val="baaabaabaaaaabaaabaaaaaabaaaabaaaa"/>
        <w:keepNext w:val="0"/>
        <w:keepLines w:val="0"/>
        <w:pageBreakBefore w:val="0"/>
        <w:widowControl/>
        <w:spacing w:before="0" w:after="160"/>
        <w:jc w:val="left"/>
      </w:pPr>
      <w:r>
        <w:t xml:space="preserve">    c. lamp black</w:t>
      </w:r>
    </w:p>
    <w:p>
      <w:pPr>
        <w:pStyle w:val="baaabaabaaaaabaaabaaaaaabaaaabaaaaa"/>
        <w:keepNext w:val="0"/>
        <w:keepLines w:val="0"/>
        <w:pageBreakBefore w:val="0"/>
        <w:widowControl/>
        <w:spacing w:before="0" w:after="160"/>
        <w:jc w:val="left"/>
      </w:pPr>
      <w:r>
        <w:t xml:space="preserve">    d. all the above.</w:t>
      </w:r>
    </w:p>
    <w:p>
      <w:pPr>
        <w:pStyle w:val="baaabaabaaaaabaaabaaaaaabaaaabaaaaab"/>
        <w:keepNext w:val="0"/>
        <w:keepLines w:val="0"/>
        <w:pageBreakBefore w:val="0"/>
        <w:widowControl/>
        <w:spacing w:before="0" w:after="160"/>
        <w:jc w:val="left"/>
      </w:pPr>
      <w:r>
        <w:t>9. The tangential component of stress on an plane inclined θ° to the direction of the force, may be obtained by multiplying the normal stress by</w:t>
      </w:r>
    </w:p>
    <w:p>
      <w:pPr>
        <w:pStyle w:val="baaabaabaaaaabaaabaaaaaabaaaabaaaaaba"/>
        <w:keepNext w:val="0"/>
        <w:keepLines w:val="0"/>
        <w:pageBreakBefore w:val="0"/>
        <w:widowControl/>
        <w:spacing w:before="0" w:after="160"/>
        <w:jc w:val="left"/>
      </w:pPr>
      <w:r>
        <w:t xml:space="preserve">    a. cos θ</w:t>
      </w:r>
    </w:p>
    <w:p>
      <w:pPr>
        <w:pStyle w:val="baaabaabaaaaabaaabaaaaaabaaaabaaaaabaa"/>
        <w:keepNext w:val="0"/>
        <w:keepLines w:val="0"/>
        <w:pageBreakBefore w:val="0"/>
        <w:widowControl/>
        <w:spacing w:before="0" w:after="160"/>
        <w:jc w:val="left"/>
      </w:pPr>
      <w:r>
        <w:t xml:space="preserve">    b. tan θ</w:t>
      </w:r>
    </w:p>
    <w:p>
      <w:pPr>
        <w:pStyle w:val="baaabaabaaaaabaaabaaaaaabaaaabaaaaabaaa"/>
        <w:keepNext w:val="0"/>
        <w:keepLines w:val="0"/>
        <w:pageBreakBefore w:val="0"/>
        <w:widowControl/>
        <w:spacing w:before="0" w:after="160"/>
        <w:jc w:val="left"/>
      </w:pPr>
      <w:r>
        <w:t xml:space="preserve">    c. sin θ cos θ</w:t>
      </w:r>
    </w:p>
    <w:p>
      <w:pPr>
        <w:pStyle w:val="baaabaabaaaaabaaabaaaaaabaaaabaaaaabaaaa"/>
        <w:keepNext w:val="0"/>
        <w:keepLines w:val="0"/>
        <w:pageBreakBefore w:val="0"/>
        <w:widowControl/>
        <w:spacing w:before="0" w:after="160"/>
        <w:jc w:val="left"/>
      </w:pPr>
      <w:r>
        <w:t xml:space="preserve">    d. sin2θ</w:t>
      </w:r>
    </w:p>
    <w:p>
      <w:pPr>
        <w:pStyle w:val="baaabaabaaaaabaaabaaaaaabaaaabaaaaabaaaab"/>
        <w:keepNext w:val="0"/>
        <w:keepLines w:val="0"/>
        <w:pageBreakBefore w:val="0"/>
        <w:widowControl/>
        <w:spacing w:before="0" w:after="160"/>
        <w:jc w:val="left"/>
      </w:pPr>
      <w:r>
        <w:t>10. A steel rod of sectional area 250 sq. mm connects two parallel walls 5 m apart. The nuts at the ends were tightened when the rod was heated to 100°C. If αsteel = 0.000012/C°, Esteel = 0.2 MN/mm2, the tensile force developed at a temperature of 50°C, is</w:t>
      </w:r>
    </w:p>
    <w:p>
      <w:pPr>
        <w:pStyle w:val="baaabaabaaaaabaaabaaaaaabaaaabaaaaabaaaaba"/>
        <w:keepNext w:val="0"/>
        <w:keepLines w:val="0"/>
        <w:pageBreakBefore w:val="0"/>
        <w:widowControl/>
        <w:spacing w:before="0" w:after="160"/>
        <w:jc w:val="left"/>
      </w:pPr>
      <w:r>
        <w:t xml:space="preserve">    a. 80 N/mm2</w:t>
      </w:r>
    </w:p>
    <w:p>
      <w:pPr>
        <w:pStyle w:val="baaabaabaaaaabaaabaaaaaabaaaabaaaaabaaaabaa"/>
        <w:keepNext w:val="0"/>
        <w:keepLines w:val="0"/>
        <w:pageBreakBefore w:val="0"/>
        <w:widowControl/>
        <w:spacing w:before="0" w:after="160"/>
        <w:jc w:val="left"/>
      </w:pPr>
      <w:r>
        <w:t xml:space="preserve">    b. 100 N/mm2</w:t>
      </w:r>
    </w:p>
    <w:p>
      <w:pPr>
        <w:pStyle w:val="baaabaabaaaaabaaabaaaaaabaaaabaaaaabaaaabaaa"/>
        <w:keepNext w:val="0"/>
        <w:keepLines w:val="0"/>
        <w:pageBreakBefore w:val="0"/>
        <w:widowControl/>
        <w:spacing w:before="0" w:after="160"/>
        <w:jc w:val="left"/>
      </w:pPr>
      <w:r>
        <w:t xml:space="preserve">    c. 120 N/mm2</w:t>
      </w:r>
    </w:p>
    <w:p>
      <w:pPr>
        <w:pStyle w:val="baaabaabaaaaabaaabaaaaaabaaaabaaaaabaaaabaaab"/>
        <w:keepNext w:val="0"/>
        <w:keepLines w:val="0"/>
        <w:pageBreakBefore w:val="0"/>
        <w:widowControl/>
        <w:spacing w:before="0" w:after="160"/>
        <w:jc w:val="left"/>
      </w:pPr>
      <w:r>
        <w:t xml:space="preserve">    d. 150 N/mm2</w:t>
      </w:r>
    </w:p>
    <w:p>
      <w:pPr>
        <w:pStyle w:val="baaabaabaaaaabaaabaaaaaabaaaabaaaaabaaaabaaaba"/>
        <w:keepNext w:val="0"/>
        <w:keepLines w:val="0"/>
        <w:pageBreakBefore w:val="0"/>
        <w:widowControl/>
        <w:spacing w:before="0" w:after="160"/>
        <w:jc w:val="left"/>
      </w:pPr>
      <w:r>
        <w:t>11. The radius of gyration of a rectangular section is not proportional to</w:t>
      </w:r>
    </w:p>
    <w:p>
      <w:pPr>
        <w:pStyle w:val="baaabaabaaaaabaaabaaaaaabaaaabaaaaabaaaabaaabaa"/>
        <w:keepNext w:val="0"/>
        <w:keepLines w:val="0"/>
        <w:pageBreakBefore w:val="0"/>
        <w:widowControl/>
        <w:spacing w:before="0" w:after="160"/>
        <w:jc w:val="left"/>
      </w:pPr>
      <w:r>
        <w:t xml:space="preserve">    a. square root of the moment of inertia</w:t>
      </w:r>
    </w:p>
    <w:p>
      <w:pPr>
        <w:pStyle w:val="baaabaabaaaaabaaabaaaaaabaaaabaaaaabaaaabaaabaaa"/>
        <w:keepNext w:val="0"/>
        <w:keepLines w:val="0"/>
        <w:pageBreakBefore w:val="0"/>
        <w:widowControl/>
        <w:spacing w:before="0" w:after="160"/>
        <w:jc w:val="left"/>
      </w:pPr>
      <w:r>
        <w:t xml:space="preserve">    b. square root of the inverse of the area</w:t>
      </w:r>
    </w:p>
    <w:p>
      <w:pPr>
        <w:pStyle w:val="baaabaabaaaaabaaabaaaaaabaaaabaaaaabaaaabaaabaaaa"/>
        <w:keepNext w:val="0"/>
        <w:keepLines w:val="0"/>
        <w:pageBreakBefore w:val="0"/>
        <w:widowControl/>
        <w:spacing w:before="0" w:after="160"/>
        <w:jc w:val="left"/>
      </w:pPr>
      <w:r>
        <w:t xml:space="preserve">    c. square root of the moment of inertia divided by area of the section</w:t>
      </w:r>
    </w:p>
    <w:p>
      <w:pPr>
        <w:pStyle w:val="baaabaabaaaaabaaabaaaaaabaaaabaaaaabaaaabaaabaaaaa"/>
        <w:keepNext w:val="0"/>
        <w:keepLines w:val="0"/>
        <w:pageBreakBefore w:val="0"/>
        <w:widowControl/>
        <w:spacing w:before="0" w:after="160"/>
        <w:jc w:val="left"/>
      </w:pPr>
      <w:r>
        <w:t xml:space="preserve">    d. none of these.</w:t>
      </w:r>
    </w:p>
    <w:p>
      <w:pPr>
        <w:pStyle w:val="baaabaabaaaaabaaabaaaaaabaaaabaaaaabaaaabaaabaaaaab"/>
        <w:keepNext w:val="0"/>
        <w:keepLines w:val="0"/>
        <w:pageBreakBefore w:val="0"/>
        <w:widowControl/>
        <w:spacing w:before="0" w:after="160"/>
        <w:jc w:val="left"/>
      </w:pPr>
      <w:r>
        <w:t>12. The neutral axis of a beam cross-section must</w:t>
      </w:r>
    </w:p>
    <w:p>
      <w:pPr>
        <w:pStyle w:val="baaabaabaaaaabaaabaaaaaabaaaabaaaaabaaaabaaabaaaaaba"/>
        <w:keepNext w:val="0"/>
        <w:keepLines w:val="0"/>
        <w:pageBreakBefore w:val="0"/>
        <w:widowControl/>
        <w:spacing w:before="0" w:after="160"/>
        <w:jc w:val="left"/>
      </w:pPr>
      <w:r>
        <w:t xml:space="preserve">    a. pass through the centroid of the section</w:t>
      </w:r>
    </w:p>
    <w:p>
      <w:pPr>
        <w:pStyle w:val="baaabaabaaaaabaaabaaaaaabaaaabaaaaabaaaabaaabaaaaabab"/>
        <w:keepNext w:val="0"/>
        <w:keepLines w:val="0"/>
        <w:pageBreakBefore w:val="0"/>
        <w:widowControl/>
        <w:spacing w:before="0" w:after="160"/>
        <w:jc w:val="left"/>
      </w:pPr>
      <w:r>
        <w:t xml:space="preserve">    b. be equidistant from the top of bottom films</w:t>
      </w:r>
    </w:p>
    <w:p>
      <w:pPr>
        <w:pStyle w:val="baaabaabaaaaabaaabaaaaaabaaaabaaaaabaaaabaaabaaaaababa"/>
        <w:keepNext w:val="0"/>
        <w:keepLines w:val="0"/>
        <w:pageBreakBefore w:val="0"/>
        <w:widowControl/>
        <w:spacing w:before="0" w:after="160"/>
        <w:jc w:val="left"/>
      </w:pPr>
      <w:r>
        <w:t xml:space="preserve">    c. be an axis of symmetry of the section</w:t>
      </w:r>
    </w:p>
    <w:p>
      <w:pPr>
        <w:pStyle w:val="baaabaabaaaaabaaabaaaaaabaaaabaaaaabaaaabaaabaaaaababaa"/>
        <w:keepNext w:val="0"/>
        <w:keepLines w:val="0"/>
        <w:pageBreakBefore w:val="0"/>
        <w:widowControl/>
        <w:spacing w:before="0" w:after="160"/>
        <w:jc w:val="left"/>
      </w:pPr>
      <w:r>
        <w:t xml:space="preserve">    d. none of these.</w:t>
      </w:r>
    </w:p>
    <w:p>
      <w:pPr>
        <w:pStyle w:val="baaabaabaaaaabaaabaaaaaabaaaabaaaaabaaaabaaabaaaaababaaa"/>
        <w:keepNext w:val="0"/>
        <w:keepLines w:val="0"/>
        <w:pageBreakBefore w:val="0"/>
        <w:widowControl/>
        <w:spacing w:before="0" w:after="160"/>
        <w:jc w:val="left"/>
      </w:pPr>
      <w:r>
        <w:t>13. An ideal fluid is</w:t>
      </w:r>
    </w:p>
    <w:p>
      <w:pPr>
        <w:pStyle w:val="baaabaabaaaaabaaabaaaaaabaaaabaaaaabaaaabaaabaaaaababaaaa"/>
        <w:keepNext w:val="0"/>
        <w:keepLines w:val="0"/>
        <w:pageBreakBefore w:val="0"/>
        <w:widowControl/>
        <w:spacing w:before="0" w:after="160"/>
        <w:jc w:val="left"/>
      </w:pPr>
      <w:r>
        <w:t xml:space="preserve">    a. incompressible</w:t>
      </w:r>
    </w:p>
    <w:p>
      <w:pPr>
        <w:pStyle w:val="baaabaabaaaaabaaabaaaaaabaaaabaaaaabaaaabaaabaaaaababaaaaa"/>
        <w:keepNext w:val="0"/>
        <w:keepLines w:val="0"/>
        <w:pageBreakBefore w:val="0"/>
        <w:widowControl/>
        <w:spacing w:before="0" w:after="160"/>
        <w:jc w:val="left"/>
      </w:pPr>
      <w:r>
        <w:t xml:space="preserve">    b. compressible</w:t>
      </w:r>
    </w:p>
    <w:p>
      <w:pPr>
        <w:pStyle w:val="baaabaabaaaaabaaabaaaaaabaaaabaaaaabaaaabaaabaaaaababaaaaaa"/>
        <w:keepNext w:val="0"/>
        <w:keepLines w:val="0"/>
        <w:pageBreakBefore w:val="0"/>
        <w:widowControl/>
        <w:spacing w:before="0" w:after="160"/>
        <w:jc w:val="left"/>
      </w:pPr>
      <w:r>
        <w:t xml:space="preserve">    c. compressible and non-viscous</w:t>
      </w:r>
    </w:p>
    <w:p>
      <w:pPr>
        <w:pStyle w:val="baaabaabaaaaabaaabaaaaaabaaaabaaaaabaaaabaaabaaaaababaaaaaab"/>
        <w:keepNext w:val="0"/>
        <w:keepLines w:val="0"/>
        <w:pageBreakBefore w:val="0"/>
        <w:widowControl/>
        <w:spacing w:before="0" w:after="160"/>
        <w:jc w:val="left"/>
      </w:pPr>
      <w:r>
        <w:t xml:space="preserve">    d. slightly affected by surface torque.</w:t>
      </w:r>
    </w:p>
    <w:p>
      <w:pPr>
        <w:pStyle w:val="baaabaabaaaaabaaabaaaaaabaaaabaaaaabaaaabaaabaaaaababaaaaaaba"/>
        <w:keepNext w:val="0"/>
        <w:keepLines w:val="0"/>
        <w:pageBreakBefore w:val="0"/>
        <w:widowControl/>
        <w:spacing w:before="0" w:after="160"/>
        <w:jc w:val="left"/>
      </w:pPr>
      <w:r>
        <w:t>14. Falling drops of water become spheres due to</w:t>
      </w:r>
    </w:p>
    <w:p>
      <w:pPr>
        <w:pStyle w:val="baaabaabaaaaabaaabaaaaaabaaaabaaaaabaaaabaaabaaaaababaaaaaabaa"/>
        <w:keepNext w:val="0"/>
        <w:keepLines w:val="0"/>
        <w:pageBreakBefore w:val="0"/>
        <w:widowControl/>
        <w:spacing w:before="0" w:after="160"/>
        <w:jc w:val="left"/>
      </w:pPr>
      <w:r>
        <w:t xml:space="preserve">    a. adhesion</w:t>
      </w:r>
    </w:p>
    <w:p>
      <w:pPr>
        <w:pStyle w:val="baaabaabaaaaabaaabaaaaaabaaaabaaaaabaaaabaaabaaaaababaaaaaabaaa"/>
        <w:keepNext w:val="0"/>
        <w:keepLines w:val="0"/>
        <w:pageBreakBefore w:val="0"/>
        <w:widowControl/>
        <w:spacing w:before="0" w:after="160"/>
        <w:jc w:val="left"/>
      </w:pPr>
      <w:r>
        <w:t xml:space="preserve">    b. cohesion</w:t>
      </w:r>
    </w:p>
    <w:p>
      <w:pPr>
        <w:pStyle w:val="baaabaabaaaaabaaabaaaaaabaaaabaaaaabaaaabaaabaaaaababaaaaaabaaaa"/>
        <w:keepNext w:val="0"/>
        <w:keepLines w:val="0"/>
        <w:pageBreakBefore w:val="0"/>
        <w:widowControl/>
        <w:spacing w:before="0" w:after="160"/>
        <w:jc w:val="left"/>
      </w:pPr>
      <w:r>
        <w:t xml:space="preserve">    c. surface tension</w:t>
      </w:r>
    </w:p>
    <w:p>
      <w:pPr>
        <w:pStyle w:val="baaabaabaaaaabaaabaaaaaabaaaabaaaaabaaaabaaabaaaaababaaaaaabaaaab"/>
        <w:keepNext w:val="0"/>
        <w:keepLines w:val="0"/>
        <w:pageBreakBefore w:val="0"/>
        <w:widowControl/>
        <w:spacing w:before="0" w:after="160"/>
        <w:jc w:val="left"/>
      </w:pPr>
      <w:r>
        <w:t xml:space="preserve">    d. viscosity.</w:t>
      </w:r>
    </w:p>
    <w:p>
      <w:pPr>
        <w:pStyle w:val="baaabaabaaaaabaaabaaaaaabaaaabaaaaabaaaabaaabaaaaababaaaaaabaaaaba"/>
        <w:keepNext w:val="0"/>
        <w:keepLines w:val="0"/>
        <w:pageBreakBefore w:val="0"/>
        <w:widowControl/>
        <w:spacing w:before="0" w:after="160"/>
        <w:jc w:val="left"/>
      </w:pPr>
      <w:r>
        <w:t>15. Back water curve is caused if</w:t>
      </w:r>
    </w:p>
    <w:p>
      <w:pPr>
        <w:pStyle w:val="baaabaabaaaaabaaabaaaaaabaaaabaaaaabaaaabaaabaaaaababaaaaaabaaaabaa"/>
        <w:keepNext w:val="0"/>
        <w:keepLines w:val="0"/>
        <w:pageBreakBefore w:val="0"/>
        <w:widowControl/>
        <w:spacing w:before="0" w:after="160"/>
        <w:jc w:val="left"/>
      </w:pPr>
      <w:r>
        <w:t xml:space="preserve">    a. friction head loss is more than the bed slope</w:t>
      </w:r>
    </w:p>
    <w:p>
      <w:pPr>
        <w:pStyle w:val="baaabaabaaaaabaaabaaaaaabaaaabaaaaabaaaabaaabaaaaababaaaaaabaaaabaaa"/>
        <w:keepNext w:val="0"/>
        <w:keepLines w:val="0"/>
        <w:pageBreakBefore w:val="0"/>
        <w:widowControl/>
        <w:spacing w:before="0" w:after="160"/>
        <w:jc w:val="left"/>
      </w:pPr>
      <w:r>
        <w:t xml:space="preserve">    b. pressure is due to weir in the channel</w:t>
      </w:r>
    </w:p>
    <w:p>
      <w:pPr>
        <w:pStyle w:val="baaabaabaaaaabaaabaaaaaabaaaabaaaaabaaaabaaabaaaaababaaaaaabaaaabaaab"/>
        <w:keepNext w:val="0"/>
        <w:keepLines w:val="0"/>
        <w:pageBreakBefore w:val="0"/>
        <w:widowControl/>
        <w:spacing w:before="0" w:after="160"/>
        <w:jc w:val="left"/>
      </w:pPr>
      <w:r>
        <w:t xml:space="preserve">    c. there is an increase in width of the channel</w:t>
      </w:r>
    </w:p>
    <w:p>
      <w:pPr>
        <w:pStyle w:val="baaabaabaaaaabaaabaaaaaabaaaabaaaaabaaaabaaabaaaaababaaaaaabaaaabaaaba"/>
        <w:keepNext w:val="0"/>
        <w:keepLines w:val="0"/>
        <w:pageBreakBefore w:val="0"/>
        <w:widowControl/>
        <w:spacing w:before="0" w:after="160"/>
        <w:jc w:val="left"/>
      </w:pPr>
      <w:r>
        <w:t xml:space="preserve">    d. none of these.</w:t>
      </w:r>
    </w:p>
    <w:p>
      <w:pPr>
        <w:pStyle w:val="baaabaabaaaaabaaabaaaaaabaaaabaaaaabaaaabaaabaaaaababaaaaaabaaaabaaabaa"/>
        <w:keepNext w:val="0"/>
        <w:keepLines w:val="0"/>
        <w:pageBreakBefore w:val="0"/>
        <w:widowControl/>
        <w:spacing w:before="0" w:after="160"/>
        <w:jc w:val="left"/>
      </w:pPr>
      <w:r>
        <w:t>16. Hydrostatic pressure on a dam depends upon its</w:t>
      </w:r>
    </w:p>
    <w:p>
      <w:pPr>
        <w:pStyle w:val="baaabaabaaaaabaaabaaaaaabaaaabaaaaabaaaabaaabaaaaababaaaaaabaaaabaaabaaa"/>
        <w:keepNext w:val="0"/>
        <w:keepLines w:val="0"/>
        <w:pageBreakBefore w:val="0"/>
        <w:widowControl/>
        <w:spacing w:before="0" w:after="160"/>
        <w:jc w:val="left"/>
      </w:pPr>
      <w:r>
        <w:t xml:space="preserve">    a. depth</w:t>
      </w:r>
    </w:p>
    <w:p>
      <w:pPr>
        <w:pStyle w:val="baaabaabaaaaabaaabaaaaaabaaaabaaaaabaaaabaaabaaaaababaaaaaabaaaabaaabaaaa"/>
        <w:keepNext w:val="0"/>
        <w:keepLines w:val="0"/>
        <w:pageBreakBefore w:val="0"/>
        <w:widowControl/>
        <w:spacing w:before="0" w:after="160"/>
        <w:jc w:val="left"/>
      </w:pPr>
      <w:r>
        <w:t xml:space="preserve">    b. shape</w:t>
      </w:r>
    </w:p>
    <w:p>
      <w:pPr>
        <w:pStyle w:val="baaabaabaaaaabaaabaaaaaabaaaabaaaaabaaaabaaabaaaaababaaaaaabaaaabaaabaaaaa"/>
        <w:keepNext w:val="0"/>
        <w:keepLines w:val="0"/>
        <w:pageBreakBefore w:val="0"/>
        <w:widowControl/>
        <w:spacing w:before="0" w:after="160"/>
        <w:jc w:val="left"/>
      </w:pPr>
      <w:r>
        <w:t xml:space="preserve">    c. material</w:t>
      </w:r>
    </w:p>
    <w:p>
      <w:pPr>
        <w:pStyle w:val="baaabaabaaaaabaaabaaaaaabaaaabaaaaabaaaabaaabaaaaababaaaaaabaaaabaaabaaaaaa"/>
        <w:keepNext w:val="0"/>
        <w:keepLines w:val="0"/>
        <w:pageBreakBefore w:val="0"/>
        <w:widowControl/>
        <w:spacing w:before="0" w:after="160"/>
        <w:jc w:val="left"/>
      </w:pPr>
      <w:r>
        <w:t xml:space="preserve">    d. both (b) and (c).</w:t>
      </w:r>
    </w:p>
    <w:p>
      <w:pPr>
        <w:pStyle w:val="baaabaabaaaaabaaabaaaaaabaaaabaaaaabaaaabaaabaaaaababaaaaaabaaaabaaabaaaaaab"/>
        <w:keepNext w:val="0"/>
        <w:keepLines w:val="0"/>
        <w:pageBreakBefore w:val="0"/>
        <w:widowControl/>
        <w:spacing w:before="0" w:after="160"/>
        <w:jc w:val="left"/>
      </w:pPr>
      <w:r>
        <w:t>17. A stratum of clay 2 m thick will get consolidated 80% in 10 years. For the 80% consolidation of 8 m thick stratum of the same clay, the time required is</w:t>
      </w:r>
    </w:p>
    <w:p>
      <w:pPr>
        <w:pStyle w:val="baaabaabaaaaabaaabaaaaaabaaaabaaaaabaaaabaaabaaaaababaaaaaabaaaabaaabaaaaaaba"/>
        <w:keepNext w:val="0"/>
        <w:keepLines w:val="0"/>
        <w:pageBreakBefore w:val="0"/>
        <w:widowControl/>
        <w:spacing w:before="0" w:after="160"/>
        <w:jc w:val="left"/>
      </w:pPr>
      <w:r>
        <w:t xml:space="preserve">    a. 120 years</w:t>
      </w:r>
    </w:p>
    <w:p>
      <w:pPr>
        <w:pStyle w:val="baaabaabaaaaabaaabaaaaaabaaaabaaaaabaaaabaaabaaaaababaaaaaabaaaabaaabaaaaaabaa"/>
        <w:keepNext w:val="0"/>
        <w:keepLines w:val="0"/>
        <w:pageBreakBefore w:val="0"/>
        <w:widowControl/>
        <w:spacing w:before="0" w:after="160"/>
        <w:jc w:val="left"/>
      </w:pPr>
      <w:r>
        <w:t xml:space="preserve">    b. 140 years</w:t>
      </w:r>
    </w:p>
    <w:p>
      <w:pPr>
        <w:pStyle w:val="baaabaabaaaaabaaabaaaaaabaaaabaaaaabaaaabaaabaaaaababaaaaaabaaaabaaabaaaaaabaaa"/>
        <w:keepNext w:val="0"/>
        <w:keepLines w:val="0"/>
        <w:pageBreakBefore w:val="0"/>
        <w:widowControl/>
        <w:spacing w:before="0" w:after="160"/>
        <w:jc w:val="left"/>
      </w:pPr>
      <w:r>
        <w:t xml:space="preserve">    c. 160 years</w:t>
      </w:r>
    </w:p>
    <w:p>
      <w:pPr>
        <w:pStyle w:val="baaabaabaaaaabaaabaaaaaabaaaabaaaaabaaaabaaabaaaaababaaaaaabaaaabaaabaaaaaabaaab"/>
        <w:keepNext w:val="0"/>
        <w:keepLines w:val="0"/>
        <w:pageBreakBefore w:val="0"/>
        <w:widowControl/>
        <w:spacing w:before="0" w:after="160"/>
        <w:jc w:val="left"/>
      </w:pPr>
      <w:r>
        <w:t xml:space="preserve">    d. 180 years.</w:t>
      </w:r>
    </w:p>
    <w:p>
      <w:pPr>
        <w:pStyle w:val="baaabaabaaaaabaaabaaaaaabaaaabaaaaabaaaabaaabaaaaababaaaaaabaaaabaaabaaaaaabaaaba"/>
        <w:keepNext w:val="0"/>
        <w:keepLines w:val="0"/>
        <w:pageBreakBefore w:val="0"/>
        <w:widowControl/>
        <w:spacing w:before="0" w:after="160"/>
        <w:jc w:val="left"/>
      </w:pPr>
      <w:r>
        <w:t>18. The soil which contains finest grain particles, is</w:t>
      </w:r>
    </w:p>
    <w:p>
      <w:pPr>
        <w:pStyle w:val="baaabaabaaaaabaaabaaaaaabaaaabaaaaabaaaabaaabaaaaababaaaaaabaaaabaaabaaaaaabaaabaa"/>
        <w:keepNext w:val="0"/>
        <w:keepLines w:val="0"/>
        <w:pageBreakBefore w:val="0"/>
        <w:widowControl/>
        <w:spacing w:before="0" w:after="160"/>
        <w:jc w:val="left"/>
      </w:pPr>
      <w:r>
        <w:t xml:space="preserve">    a. coarse sand</w:t>
      </w:r>
    </w:p>
    <w:p>
      <w:pPr>
        <w:pStyle w:val="baaabaabaaaaabaaabaaaaaabaaaabaaaaabaaaabaaabaaaaababaaaaaabaaaabaaabaaaaaabaaabaaa"/>
        <w:keepNext w:val="0"/>
        <w:keepLines w:val="0"/>
        <w:pageBreakBefore w:val="0"/>
        <w:widowControl/>
        <w:spacing w:before="0" w:after="160"/>
        <w:jc w:val="left"/>
      </w:pPr>
      <w:r>
        <w:t xml:space="preserve">    b. fine sand</w:t>
      </w:r>
    </w:p>
    <w:p>
      <w:pPr>
        <w:pStyle w:val="baaabaabaaaaabaaabaaaaaabaaaabaaaaabaaaabaaabaaaaababaaaaaabaaaabaaabaaaaaabaaabaaaa"/>
        <w:keepNext w:val="0"/>
        <w:keepLines w:val="0"/>
        <w:pageBreakBefore w:val="0"/>
        <w:widowControl/>
        <w:spacing w:before="0" w:after="160"/>
        <w:jc w:val="left"/>
      </w:pPr>
      <w:r>
        <w:t xml:space="preserve">    c. silt</w:t>
      </w:r>
    </w:p>
    <w:p>
      <w:pPr>
        <w:pStyle w:val="baaabaabaaaaabaaabaaaaaabaaaabaaaaabaaaabaaabaaaaababaaaaaabaaaabaaabaaaaaabaaabaaaaa"/>
        <w:keepNext w:val="0"/>
        <w:keepLines w:val="0"/>
        <w:pageBreakBefore w:val="0"/>
        <w:widowControl/>
        <w:spacing w:before="0" w:after="160"/>
        <w:jc w:val="left"/>
      </w:pPr>
      <w:r>
        <w:t xml:space="preserve">    d. clay.</w:t>
      </w:r>
    </w:p>
    <w:p>
      <w:pPr>
        <w:pStyle w:val="baaabaabaaaaabaaabaaaaaabaaaabaaaaabaaaabaaabaaaaababaaaaaabaaaabaaabaaaaaabaaabaaaaab"/>
        <w:keepNext w:val="0"/>
        <w:keepLines w:val="0"/>
        <w:pageBreakBefore w:val="0"/>
        <w:widowControl/>
        <w:spacing w:before="0" w:after="160"/>
        <w:jc w:val="left"/>
      </w:pPr>
      <w:r>
        <w:t>19. Compression of soil occurs rapidly if voids are filled with</w:t>
      </w:r>
    </w:p>
    <w:p>
      <w:pPr>
        <w:pStyle w:val="baaabaabaaaaabaaabaaaaaabaaaabaaaaabaaaabaaabaaaaababaaaaaabaaaabaaabaaaaaabaaabaaaaaba"/>
        <w:keepNext w:val="0"/>
        <w:keepLines w:val="0"/>
        <w:pageBreakBefore w:val="0"/>
        <w:widowControl/>
        <w:spacing w:before="0" w:after="160"/>
        <w:jc w:val="left"/>
      </w:pPr>
      <w:r>
        <w:t xml:space="preserve">    a. air</w:t>
      </w:r>
    </w:p>
    <w:p>
      <w:pPr>
        <w:pStyle w:val="baaabaabaaaaabaaabaaaaaabaaaabaaaaabaaaabaaabaaaaababaaaaaabaaaabaaabaaaaaabaaabaaaaabab"/>
        <w:keepNext w:val="0"/>
        <w:keepLines w:val="0"/>
        <w:pageBreakBefore w:val="0"/>
        <w:widowControl/>
        <w:spacing w:before="0" w:after="160"/>
        <w:jc w:val="left"/>
      </w:pPr>
      <w:r>
        <w:t xml:space="preserve">    b. water</w:t>
      </w:r>
    </w:p>
    <w:p>
      <w:pPr>
        <w:pStyle w:val="baaabaabaaaaabaaabaaaaaabaaaabaaaaabaaaabaaabaaaaababaaaaaabaaaabaaabaaaaaabaaabaaaaababa"/>
        <w:keepNext w:val="0"/>
        <w:keepLines w:val="0"/>
        <w:pageBreakBefore w:val="0"/>
        <w:widowControl/>
        <w:spacing w:before="0" w:after="160"/>
        <w:jc w:val="left"/>
      </w:pPr>
      <w:r>
        <w:t xml:space="preserve">    c. partly with air and partly with water</w:t>
      </w:r>
    </w:p>
    <w:p>
      <w:pPr>
        <w:pStyle w:val="baaabaabaaaaabaaabaaaaaabaaaabaaaaabaaaabaaabaaaaababaaaaaabaaaabaaabaaaaaabaaabaaaaababaa"/>
        <w:keepNext w:val="0"/>
        <w:keepLines w:val="0"/>
        <w:pageBreakBefore w:val="0"/>
        <w:widowControl/>
        <w:spacing w:before="0" w:after="160"/>
        <w:jc w:val="left"/>
      </w:pPr>
      <w:r>
        <w:t xml:space="preserve">    d. none of these.</w:t>
      </w:r>
    </w:p>
    <w:p>
      <w:pPr>
        <w:pStyle w:val="baaabaabaaaaabaaabaaaaaabaaaabaaaaabaaaabaaabaaaaababaaaaaabaaaabaaabaaaaaabaaabaaaaababaaa"/>
        <w:keepNext w:val="0"/>
        <w:keepLines w:val="0"/>
        <w:pageBreakBefore w:val="0"/>
        <w:widowControl/>
        <w:spacing w:before="0" w:after="160"/>
        <w:jc w:val="left"/>
      </w:pPr>
      <w:r>
        <w:t>20. Failure of a slope occurs only when total shear force is</w:t>
      </w:r>
    </w:p>
    <w:p>
      <w:pPr>
        <w:pStyle w:val="baaabaabaaaaabaaabaaaaaabaaaabaaaaabaaaabaaabaaaaababaaaaaabaaaabaaabaaaaaabaaabaaaaababaaaa"/>
        <w:keepNext w:val="0"/>
        <w:keepLines w:val="0"/>
        <w:pageBreakBefore w:val="0"/>
        <w:widowControl/>
        <w:spacing w:before="0" w:after="160"/>
        <w:jc w:val="left"/>
      </w:pPr>
      <w:r>
        <w:t xml:space="preserve">    a. equal to total shearing strength</w:t>
      </w:r>
    </w:p>
    <w:p>
      <w:pPr>
        <w:pStyle w:val="baaabaabaaaaabaaabaaaaaabaaaabaaaaabaaaabaaabaaaaababaaaaaabaaaabaaabaaaaaabaaabaaaaababaaaaa"/>
        <w:keepNext w:val="0"/>
        <w:keepLines w:val="0"/>
        <w:pageBreakBefore w:val="0"/>
        <w:widowControl/>
        <w:spacing w:before="0" w:after="160"/>
        <w:jc w:val="left"/>
      </w:pPr>
      <w:r>
        <w:t xml:space="preserve">    b. greater than total shearing strength</w:t>
      </w:r>
    </w:p>
    <w:p>
      <w:pPr>
        <w:pStyle w:val="baaabaabaaaaabaaabaaaaaabaaaabaaaaabaaaabaaabaaaaababaaaaaabaaaabaaabaaaaaabaaabaaaaababaaaaab"/>
        <w:keepNext w:val="0"/>
        <w:keepLines w:val="0"/>
        <w:pageBreakBefore w:val="0"/>
        <w:widowControl/>
        <w:spacing w:before="0" w:after="160"/>
        <w:jc w:val="left"/>
      </w:pPr>
      <w:r>
        <w:t xml:space="preserve">    c. less than total shearing strength</w:t>
      </w:r>
    </w:p>
    <w:p>
      <w:pPr>
        <w:pStyle w:val="baaabaabaaaaabaaabaaaaaabaaaabaaaaabaaaabaaabaaaaababaaaaaabaaaabaaabaaaaaabaaabaaaaababaaaaaba"/>
        <w:keepNext w:val="0"/>
        <w:keepLines w:val="0"/>
        <w:pageBreakBefore w:val="0"/>
        <w:widowControl/>
        <w:spacing w:before="0" w:after="160"/>
        <w:jc w:val="left"/>
      </w:pPr>
      <w:r>
        <w:t xml:space="preserve">    d. none of these.</w:t>
      </w:r>
    </w:p>
    <w:p>
      <w:pPr>
        <w:pStyle w:val="baaabaabaaaaabaaabaaaaaabaaaabaaaaabaaaabaaabaaaaababaaaaaabaaaabaaabaaaaaabaaabaaaaababaaaaabaa"/>
        <w:keepNext w:val="0"/>
        <w:keepLines w:val="0"/>
        <w:pageBreakBefore w:val="0"/>
        <w:widowControl/>
        <w:spacing w:before="0" w:after="160"/>
        <w:jc w:val="left"/>
      </w:pPr>
      <w:r>
        <w:t>21. Minimum spacing between horizontal parallel reinforcement of the same size should not be less than</w:t>
      </w:r>
    </w:p>
    <w:p>
      <w:pPr>
        <w:pStyle w:val="baaabaabaaaaabaaabaaaaaabaaaabaaaaabaaaabaaabaaaaababaaaaaabaaaabaaabaaaaaabaaabaaaaababaaaaabaaa"/>
        <w:keepNext w:val="0"/>
        <w:keepLines w:val="0"/>
        <w:pageBreakBefore w:val="0"/>
        <w:widowControl/>
        <w:spacing w:before="0" w:after="160"/>
        <w:jc w:val="left"/>
      </w:pPr>
      <w:r>
        <w:t xml:space="preserve">    a. one diameter</w:t>
      </w:r>
    </w:p>
    <w:p>
      <w:pPr>
        <w:pStyle w:val="baaabaabaaaaabaaabaaaaaabaaaabaaaaabaaaabaaabaaaaababaaaaaabaaaabaaabaaaaaabaaabaaaaababaaaaabaaab"/>
        <w:keepNext w:val="0"/>
        <w:keepLines w:val="0"/>
        <w:pageBreakBefore w:val="0"/>
        <w:widowControl/>
        <w:spacing w:before="0" w:after="160"/>
        <w:jc w:val="left"/>
      </w:pPr>
      <w:r>
        <w:t xml:space="preserve">    b. 2.5 diameters</w:t>
      </w:r>
    </w:p>
    <w:p>
      <w:pPr>
        <w:pStyle w:val="baaabaabaaaaabaaabaaaaaabaaaabaaaaabaaaabaaabaaaaababaaaaaabaaaabaaabaaaaaabaaabaaaaababaaaaabaaaba"/>
        <w:keepNext w:val="0"/>
        <w:keepLines w:val="0"/>
        <w:pageBreakBefore w:val="0"/>
        <w:widowControl/>
        <w:spacing w:before="0" w:after="160"/>
        <w:jc w:val="left"/>
      </w:pPr>
      <w:r>
        <w:t xml:space="preserve">    c. 3 diameters</w:t>
      </w:r>
    </w:p>
    <w:p>
      <w:pPr>
        <w:pStyle w:val="baaabaabaaaaabaaabaaaaaabaaaabaaaaabaaaabaaabaaaaababaaaaaabaaaabaaabaaaaaabaaabaaaaababaaaaabaaabaa"/>
        <w:keepNext w:val="0"/>
        <w:keepLines w:val="0"/>
        <w:pageBreakBefore w:val="0"/>
        <w:widowControl/>
        <w:spacing w:before="0" w:after="160"/>
        <w:jc w:val="left"/>
      </w:pPr>
      <w:r>
        <w:t xml:space="preserve">    d. 3.5 diameters</w:t>
      </w:r>
    </w:p>
    <w:p>
      <w:pPr>
        <w:pStyle w:val="c"/>
        <w:keepNext w:val="0"/>
        <w:keepLines w:val="0"/>
        <w:pageBreakBefore w:val="0"/>
        <w:widowControl/>
        <w:spacing w:before="0" w:after="160"/>
        <w:jc w:val="left"/>
      </w:pPr>
      <w:r>
        <w:t>22. A very comfortable type of stairs is</w:t>
      </w:r>
    </w:p>
    <w:p>
      <w:pPr>
        <w:pStyle w:val="ca"/>
        <w:keepNext w:val="0"/>
        <w:keepLines w:val="0"/>
        <w:pageBreakBefore w:val="0"/>
        <w:widowControl/>
        <w:spacing w:before="0" w:after="160"/>
        <w:jc w:val="left"/>
      </w:pPr>
      <w:r>
        <w:t xml:space="preserve">    a. straight</w:t>
      </w:r>
    </w:p>
    <w:p>
      <w:pPr>
        <w:pStyle w:val="caa"/>
        <w:keepNext w:val="0"/>
        <w:keepLines w:val="0"/>
        <w:pageBreakBefore w:val="0"/>
        <w:widowControl/>
        <w:spacing w:before="0" w:after="160"/>
        <w:jc w:val="left"/>
      </w:pPr>
      <w:r>
        <w:t xml:space="preserve">    b. dog legged</w:t>
      </w:r>
    </w:p>
    <w:p>
      <w:pPr>
        <w:pStyle w:val="caaa"/>
        <w:keepNext w:val="0"/>
        <w:keepLines w:val="0"/>
        <w:pageBreakBefore w:val="0"/>
        <w:widowControl/>
        <w:spacing w:before="0" w:after="160"/>
        <w:jc w:val="left"/>
      </w:pPr>
      <w:r>
        <w:t xml:space="preserve">    c. geometrical</w:t>
      </w:r>
    </w:p>
    <w:p>
      <w:pPr>
        <w:pStyle w:val="caaaa"/>
        <w:keepNext w:val="0"/>
        <w:keepLines w:val="0"/>
        <w:pageBreakBefore w:val="0"/>
        <w:widowControl/>
        <w:spacing w:before="0" w:after="160"/>
        <w:jc w:val="left"/>
      </w:pPr>
      <w:r>
        <w:t xml:space="preserve">    d. open newel.</w:t>
      </w:r>
    </w:p>
    <w:p>
      <w:pPr>
        <w:pStyle w:val="caaaab"/>
        <w:keepNext w:val="0"/>
        <w:keepLines w:val="0"/>
        <w:pageBreakBefore w:val="0"/>
        <w:widowControl/>
        <w:spacing w:before="0" w:after="160"/>
        <w:jc w:val="left"/>
      </w:pPr>
      <w:r>
        <w:t>23. The maximum ratio of span to depth of a cantilever slab, is</w:t>
      </w:r>
    </w:p>
    <w:p>
      <w:pPr>
        <w:pStyle w:val="caaaaba"/>
        <w:keepNext w:val="0"/>
        <w:keepLines w:val="0"/>
        <w:pageBreakBefore w:val="0"/>
        <w:widowControl/>
        <w:spacing w:before="0" w:after="160"/>
        <w:jc w:val="left"/>
      </w:pPr>
      <w:r>
        <w:t xml:space="preserve">    a. 10</w:t>
      </w:r>
    </w:p>
    <w:p>
      <w:pPr>
        <w:pStyle w:val="caaaabaa"/>
        <w:keepNext w:val="0"/>
        <w:keepLines w:val="0"/>
        <w:pageBreakBefore w:val="0"/>
        <w:widowControl/>
        <w:spacing w:before="0" w:after="160"/>
        <w:jc w:val="left"/>
      </w:pPr>
      <w:r>
        <w:t xml:space="preserve">    b. 12</w:t>
      </w:r>
    </w:p>
    <w:p>
      <w:pPr>
        <w:pStyle w:val="caaaabaab"/>
        <w:keepNext w:val="0"/>
        <w:keepLines w:val="0"/>
        <w:pageBreakBefore w:val="0"/>
        <w:widowControl/>
        <w:spacing w:before="0" w:after="160"/>
        <w:jc w:val="left"/>
      </w:pPr>
      <w:r>
        <w:t xml:space="preserve">    c. 14</w:t>
      </w:r>
    </w:p>
    <w:p>
      <w:pPr>
        <w:pStyle w:val="caaaabaaba"/>
        <w:keepNext w:val="0"/>
        <w:keepLines w:val="0"/>
        <w:pageBreakBefore w:val="0"/>
        <w:widowControl/>
        <w:spacing w:before="0" w:after="160"/>
        <w:jc w:val="left"/>
      </w:pPr>
      <w:r>
        <w:t xml:space="preserve">    d. 16</w:t>
      </w:r>
    </w:p>
    <w:p>
      <w:pPr>
        <w:pStyle w:val="caaaabaabaa"/>
        <w:keepNext w:val="0"/>
        <w:keepLines w:val="0"/>
        <w:pageBreakBefore w:val="0"/>
        <w:widowControl/>
        <w:spacing w:before="0" w:after="160"/>
        <w:jc w:val="left"/>
      </w:pPr>
      <w:r>
        <w:t>24. The number of treads in a flight is equal to</w:t>
      </w:r>
    </w:p>
    <w:p>
      <w:pPr>
        <w:pStyle w:val="caaaabaabaaa"/>
        <w:keepNext w:val="0"/>
        <w:keepLines w:val="0"/>
        <w:pageBreakBefore w:val="0"/>
        <w:widowControl/>
        <w:spacing w:before="0" w:after="160"/>
        <w:jc w:val="left"/>
      </w:pPr>
      <w:r>
        <w:t xml:space="preserve">    a. risers in the flight</w:t>
      </w:r>
    </w:p>
    <w:p>
      <w:pPr>
        <w:pStyle w:val="caaaabaabaaaa"/>
        <w:keepNext w:val="0"/>
        <w:keepLines w:val="0"/>
        <w:pageBreakBefore w:val="0"/>
        <w:widowControl/>
        <w:spacing w:before="0" w:after="160"/>
        <w:jc w:val="left"/>
      </w:pPr>
      <w:r>
        <w:t xml:space="preserve">    b. risers plus one</w:t>
      </w:r>
    </w:p>
    <w:p>
      <w:pPr>
        <w:pStyle w:val="caaaabaabaaaaa"/>
        <w:keepNext w:val="0"/>
        <w:keepLines w:val="0"/>
        <w:pageBreakBefore w:val="0"/>
        <w:widowControl/>
        <w:spacing w:before="0" w:after="160"/>
        <w:jc w:val="left"/>
      </w:pPr>
      <w:r>
        <w:t xml:space="preserve">    c. risers minus one</w:t>
      </w:r>
    </w:p>
    <w:p>
      <w:pPr>
        <w:pStyle w:val="caaaabaabaaaaab"/>
        <w:keepNext w:val="0"/>
        <w:keepLines w:val="0"/>
        <w:pageBreakBefore w:val="0"/>
        <w:widowControl/>
        <w:spacing w:before="0" w:after="160"/>
        <w:jc w:val="left"/>
      </w:pPr>
      <w:r>
        <w:t xml:space="preserve">    d. none of these.</w:t>
      </w:r>
    </w:p>
    <w:p>
      <w:pPr>
        <w:pStyle w:val="caaaabaabaaaaaba"/>
        <w:keepNext w:val="0"/>
        <w:keepLines w:val="0"/>
        <w:pageBreakBefore w:val="0"/>
        <w:widowControl/>
        <w:spacing w:before="0" w:after="160"/>
        <w:jc w:val="left"/>
      </w:pPr>
      <w:r>
        <w:t>25. Pick up the correct statement from the following :</w:t>
      </w:r>
    </w:p>
    <w:p>
      <w:pPr>
        <w:pStyle w:val="caaaabaabaaaaabaa"/>
        <w:keepNext w:val="0"/>
        <w:keepLines w:val="0"/>
        <w:pageBreakBefore w:val="0"/>
        <w:widowControl/>
        <w:spacing w:before="0" w:after="160"/>
        <w:jc w:val="left"/>
      </w:pPr>
      <w:r>
        <w:t xml:space="preserve">    a. the first coat of stucco plaster is called scratch coat</w:t>
      </w:r>
    </w:p>
    <w:p>
      <w:pPr>
        <w:pStyle w:val="caaaabaabaaaaabaaa"/>
        <w:keepNext w:val="0"/>
        <w:keepLines w:val="0"/>
        <w:pageBreakBefore w:val="0"/>
        <w:widowControl/>
        <w:spacing w:before="0" w:after="160"/>
        <w:jc w:val="left"/>
      </w:pPr>
      <w:r>
        <w:t xml:space="preserve">    b. the second coat of stucco plaster is called brown coat</w:t>
      </w:r>
    </w:p>
    <w:p>
      <w:pPr>
        <w:pStyle w:val="caaaabaabaaaaabaaaa"/>
        <w:keepNext w:val="0"/>
        <w:keepLines w:val="0"/>
        <w:pageBreakBefore w:val="0"/>
        <w:widowControl/>
        <w:spacing w:before="0" w:after="160"/>
        <w:jc w:val="left"/>
      </w:pPr>
      <w:r>
        <w:t xml:space="preserve">    c. the third coat of stucco plaster is called white coat</w:t>
      </w:r>
    </w:p>
    <w:p>
      <w:pPr>
        <w:pStyle w:val="caaaabaabaaaaabaaaaa"/>
        <w:keepNext w:val="0"/>
        <w:keepLines w:val="0"/>
        <w:pageBreakBefore w:val="0"/>
        <w:widowControl/>
        <w:spacing w:before="0" w:after="160"/>
        <w:jc w:val="left"/>
      </w:pPr>
      <w:r>
        <w:t xml:space="preserve">    d. all the above.</w:t>
      </w:r>
    </w:p>
    <w:p>
      <w:pPr>
        <w:pStyle w:val="caaaabaabaaaaabaaaaab"/>
        <w:keepNext w:val="0"/>
        <w:keepLines w:val="0"/>
        <w:pageBreakBefore w:val="0"/>
        <w:widowControl/>
        <w:spacing w:before="0" w:after="160"/>
        <w:jc w:val="left"/>
      </w:pPr>
      <w:r>
        <w:t>26. The type of pointing in which upper side of mortar joints is kept about 12 mm inside the face of the masonry and bottom is kept flushed with face of wall, is</w:t>
      </w:r>
    </w:p>
    <w:p>
      <w:pPr>
        <w:pStyle w:val="caaaabaabaaaaabaaaaaba"/>
        <w:keepNext w:val="0"/>
        <w:keepLines w:val="0"/>
        <w:pageBreakBefore w:val="0"/>
        <w:widowControl/>
        <w:spacing w:before="0" w:after="160"/>
        <w:jc w:val="left"/>
      </w:pPr>
      <w:r>
        <w:t xml:space="preserve">    a. truck pointing</w:t>
      </w:r>
    </w:p>
    <w:p>
      <w:pPr>
        <w:pStyle w:val="caaaabaabaaaaabaaaaabaa"/>
        <w:keepNext w:val="0"/>
        <w:keepLines w:val="0"/>
        <w:pageBreakBefore w:val="0"/>
        <w:widowControl/>
        <w:spacing w:before="0" w:after="160"/>
        <w:jc w:val="left"/>
      </w:pPr>
      <w:r>
        <w:t xml:space="preserve">    b. recessed pointing</w:t>
      </w:r>
    </w:p>
    <w:p>
      <w:pPr>
        <w:pStyle w:val="caaaabaabaaaaabaaaaabaaa"/>
        <w:keepNext w:val="0"/>
        <w:keepLines w:val="0"/>
        <w:pageBreakBefore w:val="0"/>
        <w:widowControl/>
        <w:spacing w:before="0" w:after="160"/>
        <w:jc w:val="left"/>
      </w:pPr>
      <w:r>
        <w:t xml:space="preserve">    c. struck pointing</w:t>
      </w:r>
    </w:p>
    <w:p>
      <w:pPr>
        <w:pStyle w:val="caaaabaabaaaaabaaaaabaaab"/>
        <w:keepNext w:val="0"/>
        <w:keepLines w:val="0"/>
        <w:pageBreakBefore w:val="0"/>
        <w:widowControl/>
        <w:spacing w:before="0" w:after="160"/>
        <w:jc w:val="left"/>
      </w:pPr>
      <w:r>
        <w:t xml:space="preserve">    d. grooved pointing.</w:t>
      </w:r>
    </w:p>
    <w:p>
      <w:pPr>
        <w:pStyle w:val="caaaabaabaaaaabaaaaabaaaba"/>
        <w:keepNext w:val="0"/>
        <w:keepLines w:val="0"/>
        <w:pageBreakBefore w:val="0"/>
        <w:widowControl/>
        <w:spacing w:before="0" w:after="160"/>
        <w:jc w:val="left"/>
      </w:pPr>
      <w:r>
        <w:t>27. The aggregate impact value of the aggregate used in</w:t>
      </w:r>
    </w:p>
    <w:p>
      <w:pPr>
        <w:pStyle w:val="caaaabaabaaaaabaaaaabaaabaa"/>
        <w:keepNext w:val="0"/>
        <w:keepLines w:val="0"/>
        <w:pageBreakBefore w:val="0"/>
        <w:widowControl/>
        <w:spacing w:before="0" w:after="160"/>
        <w:jc w:val="left"/>
      </w:pPr>
      <w:r>
        <w:t xml:space="preserve">    a. building concrete is less than 45</w:t>
      </w:r>
    </w:p>
    <w:p>
      <w:pPr>
        <w:pStyle w:val="caaaabaabaaaaabaaaaabaaabaaa"/>
        <w:keepNext w:val="0"/>
        <w:keepLines w:val="0"/>
        <w:pageBreakBefore w:val="0"/>
        <w:widowControl/>
        <w:spacing w:before="0" w:after="160"/>
        <w:jc w:val="left"/>
      </w:pPr>
      <w:r>
        <w:t xml:space="preserve">    b. road pavement concrete is less than 30</w:t>
      </w:r>
    </w:p>
    <w:p>
      <w:pPr>
        <w:pStyle w:val="caaaabaabaaaaabaaaaabaaabaaaa"/>
        <w:keepNext w:val="0"/>
        <w:keepLines w:val="0"/>
        <w:pageBreakBefore w:val="0"/>
        <w:widowControl/>
        <w:spacing w:before="0" w:after="160"/>
        <w:jc w:val="left"/>
      </w:pPr>
      <w:r>
        <w:t xml:space="preserve">    c. runway concrete is less than 30</w:t>
      </w:r>
    </w:p>
    <w:p>
      <w:pPr>
        <w:pStyle w:val="caaaabaabaaaaabaaaaabaaabaaaaa"/>
        <w:keepNext w:val="0"/>
        <w:keepLines w:val="0"/>
        <w:pageBreakBefore w:val="0"/>
        <w:widowControl/>
        <w:spacing w:before="0" w:after="160"/>
        <w:jc w:val="left"/>
      </w:pPr>
      <w:r>
        <w:t xml:space="preserve">    d. all the above.</w:t>
      </w:r>
    </w:p>
    <w:p>
      <w:pPr>
        <w:pStyle w:val="caaaabaabaaaaabaaaaabaaabaaaaab"/>
        <w:keepNext w:val="0"/>
        <w:keepLines w:val="0"/>
        <w:pageBreakBefore w:val="0"/>
        <w:widowControl/>
        <w:spacing w:before="0" w:after="160"/>
        <w:jc w:val="left"/>
      </w:pPr>
      <w:r>
        <w:t>28. If the effective working time is 7 hours and per batch time of concrete is 3 minutes, the output of a concrete mixer of 150 litre capacity, is</w:t>
      </w:r>
    </w:p>
    <w:p>
      <w:pPr>
        <w:pStyle w:val="caaaabaabaaaaabaaaaabaaabaaaaaba"/>
        <w:keepNext w:val="0"/>
        <w:keepLines w:val="0"/>
        <w:pageBreakBefore w:val="0"/>
        <w:widowControl/>
        <w:spacing w:before="0" w:after="160"/>
        <w:jc w:val="left"/>
      </w:pPr>
      <w:r>
        <w:t xml:space="preserve">    a. 15, 900 litres</w:t>
      </w:r>
    </w:p>
    <w:p>
      <w:pPr>
        <w:pStyle w:val="caaaabaabaaaaabaaaaabaaabaaaaabaa"/>
        <w:keepNext w:val="0"/>
        <w:keepLines w:val="0"/>
        <w:pageBreakBefore w:val="0"/>
        <w:widowControl/>
        <w:spacing w:before="0" w:after="160"/>
        <w:jc w:val="left"/>
      </w:pPr>
      <w:r>
        <w:t xml:space="preserve">    b. 16, 900 litres</w:t>
      </w:r>
    </w:p>
    <w:p>
      <w:pPr>
        <w:pStyle w:val="caaaabaabaaaaabaaaaabaaabaaaaabaaa"/>
        <w:keepNext w:val="0"/>
        <w:keepLines w:val="0"/>
        <w:pageBreakBefore w:val="0"/>
        <w:widowControl/>
        <w:spacing w:before="0" w:after="160"/>
        <w:jc w:val="left"/>
      </w:pPr>
      <w:r>
        <w:t xml:space="preserve">    c. 17, 900 litres</w:t>
      </w:r>
    </w:p>
    <w:p>
      <w:pPr>
        <w:pStyle w:val="caaaabaabaaaaabaaaaabaaabaaaaabaaaa"/>
        <w:keepNext w:val="0"/>
        <w:keepLines w:val="0"/>
        <w:pageBreakBefore w:val="0"/>
        <w:widowControl/>
        <w:spacing w:before="0" w:after="160"/>
        <w:jc w:val="left"/>
      </w:pPr>
      <w:r>
        <w:t xml:space="preserve">    d. 18, 900 litres</w:t>
      </w:r>
    </w:p>
    <w:p>
      <w:pPr>
        <w:pStyle w:val="caaaabaabaaaaabaaaaabaaabaaaaabaaaab"/>
        <w:keepNext w:val="0"/>
        <w:keepLines w:val="0"/>
        <w:pageBreakBefore w:val="0"/>
        <w:widowControl/>
        <w:spacing w:before="0" w:after="160"/>
        <w:jc w:val="left"/>
      </w:pPr>
      <w:r>
        <w:t>29. Water having pH value as 6, is</w:t>
      </w:r>
    </w:p>
    <w:p>
      <w:pPr>
        <w:pStyle w:val="caaaabaabaaaaabaaaaabaaabaaaaabaaaaba"/>
        <w:keepNext w:val="0"/>
        <w:keepLines w:val="0"/>
        <w:pageBreakBefore w:val="0"/>
        <w:widowControl/>
        <w:spacing w:before="0" w:after="160"/>
        <w:jc w:val="left"/>
      </w:pPr>
      <w:r>
        <w:t xml:space="preserve">    a. alkaline</w:t>
      </w:r>
    </w:p>
    <w:p>
      <w:pPr>
        <w:pStyle w:val="caaaabaabaaaaabaaaaabaaabaaaaabaaaabaa"/>
        <w:keepNext w:val="0"/>
        <w:keepLines w:val="0"/>
        <w:pageBreakBefore w:val="0"/>
        <w:widowControl/>
        <w:spacing w:before="0" w:after="160"/>
        <w:jc w:val="left"/>
      </w:pPr>
      <w:r>
        <w:t xml:space="preserve">    b. acidic</w:t>
      </w:r>
    </w:p>
    <w:p>
      <w:pPr>
        <w:pStyle w:val="caaaabaabaaaaabaaaaabaaabaaaaabaaaabaab"/>
        <w:keepNext w:val="0"/>
        <w:keepLines w:val="0"/>
        <w:pageBreakBefore w:val="0"/>
        <w:widowControl/>
        <w:spacing w:before="0" w:after="160"/>
        <w:jc w:val="left"/>
      </w:pPr>
      <w:r>
        <w:t xml:space="preserve">    c. neutral</w:t>
      </w:r>
    </w:p>
    <w:p>
      <w:pPr>
        <w:pStyle w:val="caaaabaabaaaaabaaaaabaaabaaaaabaaaabaaba"/>
        <w:keepNext w:val="0"/>
        <w:keepLines w:val="0"/>
        <w:pageBreakBefore w:val="0"/>
        <w:widowControl/>
        <w:spacing w:before="0" w:after="160"/>
        <w:jc w:val="left"/>
      </w:pPr>
      <w:r>
        <w:t xml:space="preserve">    d. none of these.</w:t>
      </w:r>
    </w:p>
    <w:p>
      <w:pPr>
        <w:pStyle w:val="caaaabaabaaaaabaaaaabaaabaaaaabaaaabaabaa"/>
        <w:keepNext w:val="0"/>
        <w:keepLines w:val="0"/>
        <w:pageBreakBefore w:val="0"/>
        <w:widowControl/>
        <w:spacing w:before="0" w:after="160"/>
        <w:jc w:val="left"/>
      </w:pPr>
      <w:r>
        <w:t>30. Continuous flow of water can be expected from</w:t>
      </w:r>
    </w:p>
    <w:p>
      <w:pPr>
        <w:pStyle w:val="caaaabaabaaaaabaaaaabaaabaaaaabaaaabaabaaa"/>
        <w:keepNext w:val="0"/>
        <w:keepLines w:val="0"/>
        <w:pageBreakBefore w:val="0"/>
        <w:widowControl/>
        <w:spacing w:before="0" w:after="160"/>
        <w:jc w:val="left"/>
      </w:pPr>
      <w:r>
        <w:t xml:space="preserve">    a. gravity springs</w:t>
      </w:r>
    </w:p>
    <w:p>
      <w:pPr>
        <w:pStyle w:val="caaaabaabaaaaabaaaaabaaabaaaaabaaaabaabaaaa"/>
        <w:keepNext w:val="0"/>
        <w:keepLines w:val="0"/>
        <w:pageBreakBefore w:val="0"/>
        <w:widowControl/>
        <w:spacing w:before="0" w:after="160"/>
        <w:jc w:val="left"/>
      </w:pPr>
      <w:r>
        <w:t xml:space="preserve">    b. surface springs</w:t>
      </w:r>
    </w:p>
    <w:p>
      <w:pPr>
        <w:pStyle w:val="caaaabaabaaaaabaaaaabaaabaaaaabaaaabaabaaaaa"/>
        <w:keepNext w:val="0"/>
        <w:keepLines w:val="0"/>
        <w:pageBreakBefore w:val="0"/>
        <w:widowControl/>
        <w:spacing w:before="0" w:after="160"/>
        <w:jc w:val="left"/>
      </w:pPr>
      <w:r>
        <w:t xml:space="preserve">    c. artesian springs</w:t>
      </w:r>
    </w:p>
    <w:p>
      <w:pPr>
        <w:pStyle w:val="caaaabaabaaaaabaaaaabaaabaaaaabaaaabaabaaaaab"/>
        <w:keepNext w:val="0"/>
        <w:keepLines w:val="0"/>
        <w:pageBreakBefore w:val="0"/>
        <w:widowControl/>
        <w:spacing w:before="0" w:after="160"/>
        <w:jc w:val="left"/>
      </w:pPr>
      <w:r>
        <w:t xml:space="preserve">    d. none of these.</w:t>
      </w:r>
    </w:p>
    <w:p>
      <w:pPr>
        <w:pStyle w:val="caaaabaabaaaaabaaaaabaaabaaaaabaaaabaabaaaaaba"/>
        <w:keepNext w:val="0"/>
        <w:keepLines w:val="0"/>
        <w:pageBreakBefore w:val="0"/>
        <w:widowControl/>
        <w:spacing w:before="0" w:after="160"/>
        <w:jc w:val="left"/>
      </w:pPr>
      <w:r>
        <w:t>31. Pick up the correct statement from the following :</w:t>
      </w:r>
    </w:p>
    <w:p>
      <w:pPr>
        <w:pStyle w:val="caaaabaabaaaaabaaaaabaaabaaaaabaaaabaabaaaaabaa"/>
        <w:keepNext w:val="0"/>
        <w:keepLines w:val="0"/>
        <w:pageBreakBefore w:val="0"/>
        <w:widowControl/>
        <w:spacing w:before="0" w:after="160"/>
        <w:jc w:val="left"/>
      </w:pPr>
      <w:r>
        <w:t xml:space="preserve">    a. The circular sewers are provided for separate sewerage system</w:t>
      </w:r>
    </w:p>
    <w:p>
      <w:pPr>
        <w:pStyle w:val="caaaabaabaaaaabaaaaabaaabaaaaabaaaabaabaaaaabaaa"/>
        <w:keepNext w:val="0"/>
        <w:keepLines w:val="0"/>
        <w:pageBreakBefore w:val="0"/>
        <w:widowControl/>
        <w:spacing w:before="0" w:after="160"/>
        <w:jc w:val="left"/>
      </w:pPr>
      <w:r>
        <w:t xml:space="preserve">    b. The circular sewers work efficiently if the sections run at least half full</w:t>
      </w:r>
    </w:p>
    <w:p>
      <w:pPr>
        <w:pStyle w:val="caaaabaabaaaaabaaaaabaaabaaaaabaaaabaabaaaaabaaaa"/>
        <w:keepNext w:val="0"/>
        <w:keepLines w:val="0"/>
        <w:pageBreakBefore w:val="0"/>
        <w:widowControl/>
        <w:spacing w:before="0" w:after="160"/>
        <w:jc w:val="left"/>
      </w:pPr>
      <w:r>
        <w:t xml:space="preserve">    c. Two sewers of different shapes are said to be hydraulically equivalent if they discharge at the same rate while running full on the same grade</w:t>
      </w:r>
    </w:p>
    <w:p>
      <w:pPr>
        <w:pStyle w:val="caaaabaabaaaaabaaaaabaaabaaaaabaaaabaabaaaaabaaaaa"/>
        <w:keepNext w:val="0"/>
        <w:keepLines w:val="0"/>
        <w:pageBreakBefore w:val="0"/>
        <w:widowControl/>
        <w:spacing w:before="0" w:after="160"/>
        <w:jc w:val="left"/>
      </w:pPr>
      <w:r>
        <w:t xml:space="preserve">    d. All the above.</w:t>
      </w:r>
    </w:p>
    <w:p>
      <w:pPr>
        <w:pStyle w:val="caaaabaabaaaaabaaaaabaaabaaaaabaaaabaabaaaaabaaaaab"/>
        <w:keepNext w:val="0"/>
        <w:keepLines w:val="0"/>
        <w:pageBreakBefore w:val="0"/>
        <w:widowControl/>
        <w:spacing w:before="0" w:after="160"/>
        <w:jc w:val="left"/>
      </w:pPr>
      <w:r>
        <w:t>32. The normal value of over flow rates for plain primary sedimentation tanks, ranges between</w:t>
      </w:r>
    </w:p>
    <w:p>
      <w:pPr>
        <w:pStyle w:val="caaaabaabaaaaabaaaaabaaabaaaaabaaaabaabaaaaabaaaaaba"/>
        <w:keepNext w:val="0"/>
        <w:keepLines w:val="0"/>
        <w:pageBreakBefore w:val="0"/>
        <w:widowControl/>
        <w:spacing w:before="0" w:after="160"/>
        <w:jc w:val="left"/>
      </w:pPr>
      <w:r>
        <w:t xml:space="preserve">    a. 40, 000 to 50, 000 litres/sqm/day</w:t>
      </w:r>
    </w:p>
    <w:p>
      <w:pPr>
        <w:pStyle w:val="caaaabaabaaaaabaaaaabaaabaaaaabaaaabaabaaaaabaaaaabab"/>
        <w:keepNext w:val="0"/>
        <w:keepLines w:val="0"/>
        <w:pageBreakBefore w:val="0"/>
        <w:widowControl/>
        <w:spacing w:before="0" w:after="160"/>
        <w:jc w:val="left"/>
      </w:pPr>
      <w:r>
        <w:t xml:space="preserve">    b. 50, 000 to 60, 000 litres/sqm/day</w:t>
      </w:r>
    </w:p>
    <w:p>
      <w:pPr>
        <w:pStyle w:val="caaaabaabaaaaabaaaaabaaabaaaaabaaaabaabaaaaabaaaaababa"/>
        <w:keepNext w:val="0"/>
        <w:keepLines w:val="0"/>
        <w:pageBreakBefore w:val="0"/>
        <w:widowControl/>
        <w:spacing w:before="0" w:after="160"/>
        <w:jc w:val="left"/>
      </w:pPr>
      <w:r>
        <w:t xml:space="preserve">    c. 80, 000 to 100, 000 litres/sqm/day</w:t>
      </w:r>
    </w:p>
    <w:p>
      <w:pPr>
        <w:pStyle w:val="caaaabaabaaaaabaaaaabaaabaaaaabaaaabaabaaaaabaaaaababaa"/>
        <w:keepNext w:val="0"/>
        <w:keepLines w:val="0"/>
        <w:pageBreakBefore w:val="0"/>
        <w:widowControl/>
        <w:spacing w:before="0" w:after="160"/>
        <w:jc w:val="left"/>
      </w:pPr>
      <w:r>
        <w:t xml:space="preserve">    d. none of these.</w:t>
      </w:r>
    </w:p>
    <w:p>
      <w:pPr>
        <w:pStyle w:val="caaaabaabaaaaabaaaaabaaabaaaaabaaaabaabaaaaabaaaaababaaa"/>
        <w:keepNext w:val="0"/>
        <w:keepLines w:val="0"/>
        <w:pageBreakBefore w:val="0"/>
        <w:widowControl/>
        <w:spacing w:before="0" w:after="160"/>
        <w:jc w:val="left"/>
      </w:pPr>
      <w:r>
        <w:t>33. In a barrage, the crest level is kept</w:t>
      </w:r>
    </w:p>
    <w:p>
      <w:pPr>
        <w:pStyle w:val="caaaabaabaaaaabaaaaabaaabaaaaabaaaabaabaaaaabaaaaababaaaa"/>
        <w:keepNext w:val="0"/>
        <w:keepLines w:val="0"/>
        <w:pageBreakBefore w:val="0"/>
        <w:widowControl/>
        <w:spacing w:before="0" w:after="160"/>
        <w:jc w:val="left"/>
      </w:pPr>
      <w:r>
        <w:t xml:space="preserve">    a. low with large gates</w:t>
      </w:r>
    </w:p>
    <w:p>
      <w:pPr>
        <w:pStyle w:val="caaaabaabaaaaabaaaaabaaabaaaaabaaaabaabaaaaabaaaaababaaaab"/>
        <w:keepNext w:val="0"/>
        <w:keepLines w:val="0"/>
        <w:pageBreakBefore w:val="0"/>
        <w:widowControl/>
        <w:spacing w:before="0" w:after="160"/>
        <w:jc w:val="left"/>
      </w:pPr>
      <w:r>
        <w:t xml:space="preserve">    b. high with large gates</w:t>
      </w:r>
    </w:p>
    <w:p>
      <w:pPr>
        <w:pStyle w:val="caaaabaabaaaaabaaaaabaaabaaaaabaaaabaabaaaaabaaaaababaaaaba"/>
        <w:keepNext w:val="0"/>
        <w:keepLines w:val="0"/>
        <w:pageBreakBefore w:val="0"/>
        <w:widowControl/>
        <w:spacing w:before="0" w:after="160"/>
        <w:jc w:val="left"/>
      </w:pPr>
      <w:r>
        <w:t xml:space="preserve">    c. high with no gates</w:t>
      </w:r>
    </w:p>
    <w:p>
      <w:pPr>
        <w:pStyle w:val="caaaabaabaaaaabaaaaabaaabaaaaabaaaabaabaaaaabaaaaababaaaabaa"/>
        <w:keepNext w:val="0"/>
        <w:keepLines w:val="0"/>
        <w:pageBreakBefore w:val="0"/>
        <w:widowControl/>
        <w:spacing w:before="0" w:after="160"/>
        <w:jc w:val="left"/>
      </w:pPr>
      <w:r>
        <w:t xml:space="preserve">    d. low with no gates.</w:t>
      </w:r>
    </w:p>
    <w:p>
      <w:pPr>
        <w:pStyle w:val="caaaabaabaaaaabaaaaabaaabaaaaabaaaabaabaaaaabaaaaababaaaabaaa"/>
        <w:keepNext w:val="0"/>
        <w:keepLines w:val="0"/>
        <w:pageBreakBefore w:val="0"/>
        <w:widowControl/>
        <w:spacing w:before="0" w:after="160"/>
        <w:jc w:val="left"/>
      </w:pPr>
      <w:r>
        <w:t>34. An outlet which maintains a constant discharge irrespective of fluctuation in the water levels of the supplying channel or water course, is known as</w:t>
      </w:r>
    </w:p>
    <w:p>
      <w:pPr>
        <w:pStyle w:val="caaaabaabaaaaabaaaaabaaabaaaaabaaaabaabaaaaabaaaaababaaaabaaaa"/>
        <w:keepNext w:val="0"/>
        <w:keepLines w:val="0"/>
        <w:pageBreakBefore w:val="0"/>
        <w:widowControl/>
        <w:spacing w:before="0" w:after="160"/>
        <w:jc w:val="left"/>
      </w:pPr>
      <w:r>
        <w:t xml:space="preserve">    a. non-modular outlet</w:t>
      </w:r>
    </w:p>
    <w:p>
      <w:pPr>
        <w:pStyle w:val="caaaabaabaaaaabaaaaabaaabaaaaabaaaabaabaaaaabaaaaababaaaabaaaaa"/>
        <w:keepNext w:val="0"/>
        <w:keepLines w:val="0"/>
        <w:pageBreakBefore w:val="0"/>
        <w:widowControl/>
        <w:spacing w:before="0" w:after="160"/>
        <w:jc w:val="left"/>
      </w:pPr>
      <w:r>
        <w:t xml:space="preserve">    b. semi-modular outlet</w:t>
      </w:r>
    </w:p>
    <w:p>
      <w:pPr>
        <w:pStyle w:val="caaaabaabaaaaabaaaaabaaabaaaaabaaaabaabaaaaabaaaaababaaaabaaaaaa"/>
        <w:keepNext w:val="0"/>
        <w:keepLines w:val="0"/>
        <w:pageBreakBefore w:val="0"/>
        <w:widowControl/>
        <w:spacing w:before="0" w:after="160"/>
        <w:jc w:val="left"/>
      </w:pPr>
      <w:r>
        <w:t xml:space="preserve">    c. flexible modular outlet</w:t>
      </w:r>
    </w:p>
    <w:p>
      <w:pPr>
        <w:pStyle w:val="caaaabaabaaaaabaaaaabaaabaaaaabaaaabaabaaaaabaaaaababaaaabaaaaaaa"/>
        <w:keepNext w:val="0"/>
        <w:keepLines w:val="0"/>
        <w:pageBreakBefore w:val="0"/>
        <w:widowControl/>
        <w:spacing w:before="0" w:after="160"/>
        <w:jc w:val="left"/>
      </w:pPr>
      <w:r>
        <w:t xml:space="preserve">    d. right modular outlet.</w:t>
      </w:r>
    </w:p>
    <w:p>
      <w:pPr>
        <w:pStyle w:val="caaaabaabaaaaabaaaaabaaabaaaaabaaaabaabaaaaabaaaaababaaaabaaaaaaab"/>
        <w:keepNext w:val="0"/>
        <w:keepLines w:val="0"/>
        <w:pageBreakBefore w:val="0"/>
        <w:widowControl/>
        <w:spacing w:before="0" w:after="160"/>
        <w:jc w:val="left"/>
      </w:pPr>
      <w:r>
        <w:t>35. The depth of rice root zone, is</w:t>
      </w:r>
    </w:p>
    <w:p>
      <w:pPr>
        <w:pStyle w:val="caaaabaabaaaaabaaaaabaaabaaaaabaaaabaabaaaaabaaaaababaaaabaaaaaaaba"/>
        <w:keepNext w:val="0"/>
        <w:keepLines w:val="0"/>
        <w:pageBreakBefore w:val="0"/>
        <w:widowControl/>
        <w:spacing w:before="0" w:after="160"/>
        <w:jc w:val="left"/>
      </w:pPr>
      <w:r>
        <w:t xml:space="preserve">    a. 60 cm</w:t>
      </w:r>
    </w:p>
    <w:p>
      <w:pPr>
        <w:pStyle w:val="caaaabaabaaaaabaaaaabaaabaaaaabaaaabaabaaaaabaaaaababaaaabaaaaaaabaa"/>
        <w:keepNext w:val="0"/>
        <w:keepLines w:val="0"/>
        <w:pageBreakBefore w:val="0"/>
        <w:widowControl/>
        <w:spacing w:before="0" w:after="160"/>
        <w:jc w:val="left"/>
      </w:pPr>
      <w:r>
        <w:t xml:space="preserve">    b. 70 cm</w:t>
      </w:r>
    </w:p>
    <w:p>
      <w:pPr>
        <w:pStyle w:val="caaaabaabaaaaabaaaaabaaabaaaaabaaaabaabaaaaabaaaaababaaaabaaaaaaabaaa"/>
        <w:keepNext w:val="0"/>
        <w:keepLines w:val="0"/>
        <w:pageBreakBefore w:val="0"/>
        <w:widowControl/>
        <w:spacing w:before="0" w:after="160"/>
        <w:jc w:val="left"/>
      </w:pPr>
      <w:r>
        <w:t xml:space="preserve">    c. 80 cm</w:t>
      </w:r>
    </w:p>
    <w:p>
      <w:pPr>
        <w:pStyle w:val="caaaabaabaaaaabaaaaabaaabaaaaabaaaabaabaaaaabaaaaababaaaabaaaaaaabaaaa"/>
        <w:keepNext w:val="0"/>
        <w:keepLines w:val="0"/>
        <w:pageBreakBefore w:val="0"/>
        <w:widowControl/>
        <w:spacing w:before="0" w:after="160"/>
        <w:jc w:val="left"/>
      </w:pPr>
      <w:r>
        <w:t xml:space="preserve">    d. 90 cm</w:t>
      </w:r>
    </w:p>
    <w:p>
      <w:pPr>
        <w:pStyle w:val="caaaabaabaaaaabaaaaabaaabaaaaabaaaabaabaaaaabaaaaababaaaabaaaaaaabaaaab"/>
        <w:keepNext w:val="0"/>
        <w:keepLines w:val="0"/>
        <w:pageBreakBefore w:val="0"/>
        <w:widowControl/>
        <w:spacing w:before="0" w:after="160"/>
        <w:jc w:val="left"/>
      </w:pPr>
      <w:r>
        <w:t>36. The ratio of the rate of change of discharge of an outlet and parent channel, is known as</w:t>
      </w:r>
    </w:p>
    <w:p>
      <w:pPr>
        <w:pStyle w:val="caaaabaabaaaaabaaaaabaaabaaaaabaaaabaabaaaaabaaaaababaaaabaaaaaaabaaaaba"/>
        <w:keepNext w:val="0"/>
        <w:keepLines w:val="0"/>
        <w:pageBreakBefore w:val="0"/>
        <w:widowControl/>
        <w:spacing w:before="0" w:after="160"/>
        <w:jc w:val="left"/>
      </w:pPr>
      <w:r>
        <w:t xml:space="preserve">    a. efficiency</w:t>
      </w:r>
    </w:p>
    <w:p>
      <w:pPr>
        <w:pStyle w:val="caaaabaabaaaaabaaaaabaaabaaaaabaaaabaabaaaaabaaaaababaaaabaaaaaaabaaaabaa"/>
        <w:keepNext w:val="0"/>
        <w:keepLines w:val="0"/>
        <w:pageBreakBefore w:val="0"/>
        <w:widowControl/>
        <w:spacing w:before="0" w:after="160"/>
        <w:jc w:val="left"/>
      </w:pPr>
      <w:r>
        <w:t xml:space="preserve">    b. sensitivity</w:t>
      </w:r>
    </w:p>
    <w:p>
      <w:pPr>
        <w:pStyle w:val="caaaabaabaaaaabaaaaabaaabaaaaabaaaabaabaaaaabaaaaababaaaabaaaaaaabaaaabaaa"/>
        <w:keepNext w:val="0"/>
        <w:keepLines w:val="0"/>
        <w:pageBreakBefore w:val="0"/>
        <w:widowControl/>
        <w:spacing w:before="0" w:after="160"/>
        <w:jc w:val="left"/>
      </w:pPr>
      <w:r>
        <w:t xml:space="preserve">    c. flexibility</w:t>
      </w:r>
    </w:p>
    <w:p>
      <w:pPr>
        <w:pStyle w:val="caaaabaabaaaaabaaaaabaaabaaaaabaaaabaabaaaaabaaaaababaaaabaaaaaaabaaaabaaab"/>
        <w:keepNext w:val="0"/>
        <w:keepLines w:val="0"/>
        <w:pageBreakBefore w:val="0"/>
        <w:widowControl/>
        <w:spacing w:before="0" w:after="160"/>
        <w:jc w:val="left"/>
      </w:pPr>
      <w:r>
        <w:t xml:space="preserve">    d. modular limit.</w:t>
      </w:r>
    </w:p>
    <w:p>
      <w:pPr>
        <w:pStyle w:val="caaaabaabaaaaabaaaaabaaabaaaaabaaaabaabaaaaabaaaaababaaaabaaaaaaabaaaabaaaba"/>
        <w:keepNext w:val="0"/>
        <w:keepLines w:val="0"/>
        <w:pageBreakBefore w:val="0"/>
        <w:widowControl/>
        <w:spacing w:before="0" w:after="160"/>
        <w:jc w:val="left"/>
      </w:pPr>
      <w:r>
        <w:t>37. The advantage of providing superelevation on roads, is</w:t>
      </w:r>
    </w:p>
    <w:p>
      <w:pPr>
        <w:pStyle w:val="caaaabaabaaaaabaaaaabaaabaaaaabaaaabaabaaaaabaaaaababaaaabaaaaaaabaaaabaaabaa"/>
        <w:keepNext w:val="0"/>
        <w:keepLines w:val="0"/>
        <w:pageBreakBefore w:val="0"/>
        <w:widowControl/>
        <w:spacing w:before="0" w:after="160"/>
        <w:jc w:val="left"/>
      </w:pPr>
      <w:r>
        <w:t xml:space="preserve">    a. increased volume of traffic</w:t>
      </w:r>
    </w:p>
    <w:p>
      <w:pPr>
        <w:pStyle w:val="caaaabaabaaaaabaaaaabaaabaaaaabaaaabaabaaaaabaaaaababaaaabaaaaaaabaaaabaaabaaa"/>
        <w:keepNext w:val="0"/>
        <w:keepLines w:val="0"/>
        <w:pageBreakBefore w:val="0"/>
        <w:widowControl/>
        <w:spacing w:before="0" w:after="160"/>
        <w:jc w:val="left"/>
      </w:pPr>
      <w:r>
        <w:t xml:space="preserve">    b. reduced maintenance cost of the roads</w:t>
      </w:r>
    </w:p>
    <w:p>
      <w:pPr>
        <w:pStyle w:val="caaaabaabaaaaabaaaaabaaabaaaaabaaaabaabaaaaabaaaaababaaaabaaaaaaabaaaabaaabaaaa"/>
        <w:keepNext w:val="0"/>
        <w:keepLines w:val="0"/>
        <w:pageBreakBefore w:val="0"/>
        <w:widowControl/>
        <w:spacing w:before="0" w:after="160"/>
        <w:jc w:val="left"/>
      </w:pPr>
      <w:r>
        <w:t xml:space="preserve">    c. draining off rain water quickly</w:t>
      </w:r>
    </w:p>
    <w:p>
      <w:pPr>
        <w:pStyle w:val="caaaabaabaaaaabaaaaabaaabaaaaabaaaabaabaaaaabaaaaababaaaabaaaaaaabaaaabaaabaaaaa"/>
        <w:keepNext w:val="0"/>
        <w:keepLines w:val="0"/>
        <w:pageBreakBefore w:val="0"/>
        <w:widowControl/>
        <w:spacing w:before="0" w:after="160"/>
        <w:jc w:val="left"/>
      </w:pPr>
      <w:r>
        <w:t xml:space="preserve">    d. all the above.</w:t>
      </w:r>
    </w:p>
    <w:p>
      <w:pPr>
        <w:pStyle w:val="caaaabaabaaaaabaaaaabaaabaaaaabaaaabaabaaaaabaaaaababaaaabaaaaaaabaaaabaaabaaaaab"/>
        <w:keepNext w:val="0"/>
        <w:keepLines w:val="0"/>
        <w:pageBreakBefore w:val="0"/>
        <w:widowControl/>
        <w:spacing w:before="0" w:after="160"/>
        <w:jc w:val="left"/>
      </w:pPr>
      <w:r>
        <w:t>38. Traffic surveys are carried out</w:t>
      </w:r>
    </w:p>
    <w:p>
      <w:pPr>
        <w:pStyle w:val="caaaabaabaaaaabaaaaabaaabaaaaabaaaabaabaaaaabaaaaababaaaabaaaaaaabaaaabaaabaaaaaba"/>
        <w:keepNext w:val="0"/>
        <w:keepLines w:val="0"/>
        <w:pageBreakBefore w:val="0"/>
        <w:widowControl/>
        <w:spacing w:before="0" w:after="160"/>
        <w:jc w:val="left"/>
      </w:pPr>
      <w:r>
        <w:t xml:space="preserve">    a. to know the type of traffic</w:t>
      </w:r>
    </w:p>
    <w:p>
      <w:pPr>
        <w:pStyle w:val="caaaabaabaaaaabaaaaabaaabaaaaabaaaabaabaaaaabaaaaababaaaabaaaaaaabaaaabaaabaaaaabaa"/>
        <w:keepNext w:val="0"/>
        <w:keepLines w:val="0"/>
        <w:pageBreakBefore w:val="0"/>
        <w:widowControl/>
        <w:spacing w:before="0" w:after="160"/>
        <w:jc w:val="left"/>
      </w:pPr>
      <w:r>
        <w:t xml:space="preserve">    b. to determine the facilities to traffic regulations</w:t>
      </w:r>
    </w:p>
    <w:p>
      <w:pPr>
        <w:pStyle w:val="caaaabaabaaaaabaaaaabaaabaaaaabaaaabaabaaaaabaaaaababaaaabaaaaaaabaaaabaaabaaaaabaaa"/>
        <w:keepNext w:val="0"/>
        <w:keepLines w:val="0"/>
        <w:pageBreakBefore w:val="0"/>
        <w:widowControl/>
        <w:spacing w:before="0" w:after="160"/>
        <w:jc w:val="left"/>
      </w:pPr>
      <w:r>
        <w:t xml:space="preserve">    c. to design proper drainage system</w:t>
      </w:r>
    </w:p>
    <w:p>
      <w:pPr>
        <w:pStyle w:val="caaaabaabaaaaabaaaaabaaabaaaaabaaaabaabaaaaabaaaaababaaaabaaaaaaabaaaabaaabaaaaabaaaa"/>
        <w:keepNext w:val="0"/>
        <w:keepLines w:val="0"/>
        <w:pageBreakBefore w:val="0"/>
        <w:widowControl/>
        <w:spacing w:before="0" w:after="160"/>
        <w:jc w:val="left"/>
      </w:pPr>
      <w:r>
        <w:t xml:space="preserve">    d. all the above.</w:t>
      </w:r>
    </w:p>
    <w:p>
      <w:pPr>
        <w:pStyle w:val="caaaabaabaaaaabaaaaabaaabaaaaabaaaabaabaaaaabaaaaababaaaabaaaaaaabaaaabaaabaaaaabaaaab"/>
        <w:keepNext w:val="0"/>
        <w:keepLines w:val="0"/>
        <w:pageBreakBefore w:val="0"/>
        <w:widowControl/>
        <w:spacing w:before="0" w:after="160"/>
        <w:jc w:val="left"/>
      </w:pPr>
      <w:r>
        <w:t>39. If the radius of curvature of a hill road is 50 m, the percentage grade compensation should be</w:t>
      </w:r>
    </w:p>
    <w:p>
      <w:pPr>
        <w:pStyle w:val="caaaabaabaaaaabaaaaabaaabaaaaabaaaabaabaaaaabaaaaababaaaabaaaaaaabaaaabaaabaaaaabaaaaba"/>
        <w:keepNext w:val="0"/>
        <w:keepLines w:val="0"/>
        <w:pageBreakBefore w:val="0"/>
        <w:widowControl/>
        <w:spacing w:before="0" w:after="160"/>
        <w:jc w:val="left"/>
      </w:pPr>
      <w:r>
        <w:t xml:space="preserve">    a. 70/R</w:t>
      </w:r>
    </w:p>
    <w:p>
      <w:pPr>
        <w:pStyle w:val="caaaabaabaaaaabaaaaabaaabaaaaabaaaabaabaaaaabaaaaababaaaabaaaaaaabaaaabaaabaaaaabaaaabaa"/>
        <w:keepNext w:val="0"/>
        <w:keepLines w:val="0"/>
        <w:pageBreakBefore w:val="0"/>
        <w:widowControl/>
        <w:spacing w:before="0" w:after="160"/>
        <w:jc w:val="left"/>
      </w:pPr>
      <w:r>
        <w:t xml:space="preserve">    b. 75/R</w:t>
      </w:r>
    </w:p>
    <w:p>
      <w:pPr>
        <w:pStyle w:val="caaaabaabaaaaabaaaaabaaabaaaaabaaaabaabaaaaabaaaaababaaaabaaaaaaabaaaabaaabaaaaabaaaabaab"/>
        <w:keepNext w:val="0"/>
        <w:keepLines w:val="0"/>
        <w:pageBreakBefore w:val="0"/>
        <w:widowControl/>
        <w:spacing w:before="0" w:after="160"/>
        <w:jc w:val="left"/>
      </w:pPr>
      <w:r>
        <w:t xml:space="preserve">    c. 80/R</w:t>
      </w:r>
    </w:p>
    <w:p>
      <w:pPr>
        <w:pStyle w:val="caaaabaabaaaaabaaaaabaaabaaaaabaaaabaabaaaaabaaaaababaaaabaaaaaaabaaaabaaabaaaaabaaaabaaba"/>
        <w:keepNext w:val="0"/>
        <w:keepLines w:val="0"/>
        <w:pageBreakBefore w:val="0"/>
        <w:widowControl/>
        <w:spacing w:before="0" w:after="160"/>
        <w:jc w:val="left"/>
      </w:pPr>
      <w:r>
        <w:t xml:space="preserve">    d. 100/R</w:t>
      </w:r>
    </w:p>
    <w:p>
      <w:pPr>
        <w:pStyle w:val="caaaabaabaaaaabaaaaabaaabaaaaabaaaabaabaaaaabaaaaababaaaabaaaaaaabaaaabaaabaaaaabaaaabaabaa"/>
        <w:keepNext w:val="0"/>
        <w:keepLines w:val="0"/>
        <w:pageBreakBefore w:val="0"/>
        <w:widowControl/>
        <w:spacing w:before="0" w:after="160"/>
        <w:jc w:val="left"/>
      </w:pPr>
      <w:r>
        <w:t>40. If x% is the gradient of an alignment and y% is the gradient after proper superelevation along a curved portion of a highway, the differential grade along the curve, is</w:t>
      </w:r>
    </w:p>
    <w:p>
      <w:pPr>
        <w:pStyle w:val="caaaabaabaaaaabaaaaabaaabaaaaabaaaabaabaaaaabaaaaababaaaabaaaaaaabaaaabaaabaaaaabaaaabaabaaa"/>
        <w:keepNext w:val="0"/>
        <w:keepLines w:val="0"/>
        <w:pageBreakBefore w:val="0"/>
        <w:widowControl/>
        <w:spacing w:before="0" w:after="160"/>
        <w:jc w:val="left"/>
      </w:pPr>
      <w:r>
        <w:t xml:space="preserve">    a. (x - y)%</w:t>
      </w:r>
    </w:p>
    <w:p>
      <w:pPr>
        <w:pStyle w:val="caaaabaabaaaaabaaaaabaaabaaaaabaaaabaabaaaaabaaaaababaaaabaaaaaaabaaaabaaabaaaaabaaaabaabaaaa"/>
        <w:keepNext w:val="0"/>
        <w:keepLines w:val="0"/>
        <w:pageBreakBefore w:val="0"/>
        <w:widowControl/>
        <w:spacing w:before="0" w:after="160"/>
        <w:jc w:val="left"/>
      </w:pPr>
      <w:r>
        <w:t xml:space="preserve">    b. (y - x)%</w:t>
      </w:r>
    </w:p>
    <w:p>
      <w:pPr>
        <w:pStyle w:val="caaaabaabaaaaabaaaaabaaabaaaaabaaaabaabaaaaabaaaaababaaaabaaaaaaabaaaabaaabaaaaabaaaabaabaaaab"/>
        <w:keepNext w:val="0"/>
        <w:keepLines w:val="0"/>
        <w:pageBreakBefore w:val="0"/>
        <w:widowControl/>
        <w:spacing w:before="0" w:after="160"/>
        <w:jc w:val="left"/>
      </w:pPr>
      <w:r>
        <w:t xml:space="preserve">    c. (x x y)%</w:t>
      </w:r>
    </w:p>
    <w:p>
      <w:pPr>
        <w:pStyle w:val="caaaabaabaaaaabaaaaabaaabaaaaabaaaabaabaaaaabaaaaababaaaabaaaaaaabaaaabaaabaaaaabaaaabaabaaaaba"/>
        <w:keepNext w:val="0"/>
        <w:keepLines w:val="0"/>
        <w:pageBreakBefore w:val="0"/>
        <w:widowControl/>
        <w:spacing w:before="0" w:after="160"/>
        <w:jc w:val="left"/>
      </w:pPr>
      <w:r>
        <w:t xml:space="preserve">    d. (y + x)%</w:t>
      </w:r>
    </w:p>
    <w:p>
      <w:pPr>
        <w:pStyle w:val="caaaabaabaaaaabaaaaabaaabaaaaabaaaabaabaaaaabaaaaababaaaabaaaaaaabaaaabaaabaaaaabaaaabaabaaaabaa"/>
        <w:keepNext w:val="0"/>
        <w:keepLines w:val="0"/>
        <w:pageBreakBefore w:val="0"/>
        <w:widowControl/>
        <w:spacing w:before="0" w:after="160"/>
        <w:jc w:val="left"/>
      </w:pPr>
      <w:r>
        <w:t xml:space="preserve">41. The value of 'A' of Indian type W.C. shown in the given figure is : </w:t>
      </w:r>
    </w:p>
    <w:p>
      <w:pPr>
        <w:pStyle w:val="caaaabaabaaaaabaaaaabaaabaaaaabaaaabaabaaaaabaaaaababaaaabaaaaaaabaaaabaaabaaaaabaaaabaabaaaabaaa"/>
        <w:keepNext w:val="0"/>
        <w:keepLines w:val="0"/>
        <w:pageBreakBefore w:val="0"/>
        <w:widowControl/>
        <w:spacing w:before="0" w:after="160"/>
        <w:jc w:val="left"/>
      </w:pPr>
      <w:r>
        <w:t xml:space="preserve">    a. 25 cm</w:t>
      </w:r>
    </w:p>
    <w:p>
      <w:pPr>
        <w:pStyle w:val="caaaabaabaaaaabaaaaabaaabaaaaabaaaabaabaaaaabaaaaababaaaabaaaaaaabaaaabaaabaaaaabaaaabaabaaaabaaaa"/>
        <w:keepNext w:val="0"/>
        <w:keepLines w:val="0"/>
        <w:pageBreakBefore w:val="0"/>
        <w:widowControl/>
        <w:spacing w:before="0" w:after="160"/>
        <w:jc w:val="left"/>
      </w:pPr>
      <w:r>
        <w:t xml:space="preserve">    b. 30 cm</w:t>
      </w:r>
    </w:p>
    <w:p>
      <w:pPr>
        <w:pStyle w:val="caaaabaabaaaaabaaaaabaaabaaaaabaaaabaabaaaaabaaaaababaaaabaaaaaaabaaaabaaabaaaaabaaaabaabaaaabaaaab"/>
        <w:keepNext w:val="0"/>
        <w:keepLines w:val="0"/>
        <w:pageBreakBefore w:val="0"/>
        <w:widowControl/>
        <w:spacing w:before="0" w:after="160"/>
        <w:jc w:val="left"/>
      </w:pPr>
      <w:r>
        <w:t xml:space="preserve">    c. 40 cm</w:t>
      </w:r>
    </w:p>
    <w:p>
      <w:pPr>
        <w:pStyle w:val="caaaabaabaaaaabaaaaabaaabaaaaabaaaabaabaaaaabaaaaababaaaabaaaaaaabaaaabaaabaaaaabaaaabaabaaaabaaaaba"/>
        <w:keepNext w:val="0"/>
        <w:keepLines w:val="0"/>
        <w:pageBreakBefore w:val="0"/>
        <w:widowControl/>
        <w:spacing w:before="0" w:after="160"/>
        <w:jc w:val="left"/>
      </w:pPr>
      <w:r>
        <w:t xml:space="preserve">    d. 45 cm</w:t>
      </w:r>
    </w:p>
    <w:p>
      <w:pPr>
        <w:pStyle w:val="d"/>
        <w:keepNext w:val="0"/>
        <w:keepLines w:val="0"/>
        <w:pageBreakBefore w:val="0"/>
        <w:widowControl/>
        <w:spacing w:before="0" w:after="160"/>
        <w:jc w:val="left"/>
      </w:pPr>
      <w:r>
        <w:t xml:space="preserve">42. The reduced levels of points, 30 metres apart along the longitudinal section of a road portion between chainages 5 and 9 are shown in the given figure. If there is a uniform up-gradient of the road 120 in 1, the chainage of the point with no filling or cutting is </w:t>
      </w:r>
    </w:p>
    <w:p>
      <w:pPr>
        <w:pStyle w:val="da"/>
        <w:keepNext w:val="0"/>
        <w:keepLines w:val="0"/>
        <w:pageBreakBefore w:val="0"/>
        <w:widowControl/>
        <w:spacing w:before="0" w:after="160"/>
        <w:jc w:val="left"/>
      </w:pPr>
      <w:r>
        <w:t xml:space="preserve">    a. (6 + 15) chains</w:t>
      </w:r>
    </w:p>
    <w:p>
      <w:pPr>
        <w:pStyle w:val="daa"/>
        <w:keepNext w:val="0"/>
        <w:keepLines w:val="0"/>
        <w:pageBreakBefore w:val="0"/>
        <w:widowControl/>
        <w:spacing w:before="0" w:after="160"/>
        <w:jc w:val="left"/>
      </w:pPr>
      <w:r>
        <w:t xml:space="preserve">    b. (6 + 12) chains</w:t>
      </w:r>
    </w:p>
    <w:p>
      <w:pPr>
        <w:pStyle w:val="daab"/>
        <w:keepNext w:val="0"/>
        <w:keepLines w:val="0"/>
        <w:pageBreakBefore w:val="0"/>
        <w:widowControl/>
        <w:spacing w:before="0" w:after="160"/>
        <w:jc w:val="left"/>
      </w:pPr>
      <w:r>
        <w:t xml:space="preserve">    c. (6 + 18) chains</w:t>
      </w:r>
    </w:p>
    <w:p>
      <w:pPr>
        <w:pStyle w:val="daaba"/>
        <w:keepNext w:val="0"/>
        <w:keepLines w:val="0"/>
        <w:pageBreakBefore w:val="0"/>
        <w:widowControl/>
        <w:spacing w:before="0" w:after="160"/>
        <w:jc w:val="left"/>
      </w:pPr>
      <w:r>
        <w:t xml:space="preserve">    d. None of these.</w:t>
      </w:r>
    </w:p>
    <w:p>
      <w:pPr>
        <w:pStyle w:val="daabaa"/>
        <w:keepNext w:val="0"/>
        <w:keepLines w:val="0"/>
        <w:pageBreakBefore w:val="0"/>
        <w:widowControl/>
        <w:spacing w:before="0" w:after="160"/>
        <w:jc w:val="left"/>
      </w:pPr>
      <w:r>
        <w:t>43. Pick up the incorrect statement from the following:</w:t>
      </w:r>
    </w:p>
    <w:p>
      <w:pPr>
        <w:pStyle w:val="daabaaa"/>
        <w:keepNext w:val="0"/>
        <w:keepLines w:val="0"/>
        <w:pageBreakBefore w:val="0"/>
        <w:widowControl/>
        <w:spacing w:before="0" w:after="160"/>
        <w:jc w:val="left"/>
      </w:pPr>
      <w:r>
        <w:t xml:space="preserve">    a. The built up covered area at the floor level of any storey of a building is called plinth area</w:t>
      </w:r>
    </w:p>
    <w:p>
      <w:pPr>
        <w:pStyle w:val="daabaaaa"/>
        <w:keepNext w:val="0"/>
        <w:keepLines w:val="0"/>
        <w:pageBreakBefore w:val="0"/>
        <w:widowControl/>
        <w:spacing w:before="0" w:after="160"/>
        <w:jc w:val="left"/>
      </w:pPr>
      <w:r>
        <w:t xml:space="preserve">    b. The usable covered area of the rooms of any storey of a building is called carpet area</w:t>
      </w:r>
    </w:p>
    <w:p>
      <w:pPr>
        <w:pStyle w:val="daabaaaaa"/>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aabaaaaaa"/>
        <w:keepNext w:val="0"/>
        <w:keepLines w:val="0"/>
        <w:pageBreakBefore w:val="0"/>
        <w:widowControl/>
        <w:spacing w:before="0" w:after="160"/>
        <w:jc w:val="left"/>
      </w:pPr>
      <w:r>
        <w:t xml:space="preserve">    d. None of these.</w:t>
      </w:r>
    </w:p>
    <w:p>
      <w:pPr>
        <w:pStyle w:val="daabaaaaaab"/>
        <w:keepNext w:val="0"/>
        <w:keepLines w:val="0"/>
        <w:pageBreakBefore w:val="0"/>
        <w:widowControl/>
        <w:spacing w:before="0" w:after="160"/>
        <w:jc w:val="left"/>
      </w:pPr>
      <w:r>
        <w:t>44. According to ISI method of measurement, the order of the sequence is</w:t>
      </w:r>
    </w:p>
    <w:p>
      <w:pPr>
        <w:pStyle w:val="daabaaaaaaba"/>
        <w:keepNext w:val="0"/>
        <w:keepLines w:val="0"/>
        <w:pageBreakBefore w:val="0"/>
        <w:widowControl/>
        <w:spacing w:before="0" w:after="160"/>
        <w:jc w:val="left"/>
      </w:pPr>
      <w:r>
        <w:t xml:space="preserve">    a. Length, breadth, height</w:t>
      </w:r>
    </w:p>
    <w:p>
      <w:pPr>
        <w:pStyle w:val="daabaaaaaabab"/>
        <w:keepNext w:val="0"/>
        <w:keepLines w:val="0"/>
        <w:pageBreakBefore w:val="0"/>
        <w:widowControl/>
        <w:spacing w:before="0" w:after="160"/>
        <w:jc w:val="left"/>
      </w:pPr>
      <w:r>
        <w:t xml:space="preserve">    b. Breadth, length, height</w:t>
      </w:r>
    </w:p>
    <w:p>
      <w:pPr>
        <w:pStyle w:val="daabaaaaaababa"/>
        <w:keepNext w:val="0"/>
        <w:keepLines w:val="0"/>
        <w:pageBreakBefore w:val="0"/>
        <w:widowControl/>
        <w:spacing w:before="0" w:after="160"/>
        <w:jc w:val="left"/>
      </w:pPr>
      <w:r>
        <w:t xml:space="preserve">    c. Height, length, breadth</w:t>
      </w:r>
    </w:p>
    <w:p>
      <w:pPr>
        <w:pStyle w:val="daabaaaaaababaa"/>
        <w:keepNext w:val="0"/>
        <w:keepLines w:val="0"/>
        <w:pageBreakBefore w:val="0"/>
        <w:widowControl/>
        <w:spacing w:before="0" w:after="160"/>
        <w:jc w:val="left"/>
      </w:pPr>
      <w:r>
        <w:t xml:space="preserve">    d. None of these.</w:t>
      </w:r>
    </w:p>
    <w:p>
      <w:pPr>
        <w:pStyle w:val="daabaaaaaababaaa"/>
        <w:keepNext w:val="0"/>
        <w:keepLines w:val="0"/>
        <w:pageBreakBefore w:val="0"/>
        <w:widowControl/>
        <w:spacing w:before="0" w:after="160"/>
        <w:jc w:val="left"/>
      </w:pPr>
      <w:r>
        <w:t>45. Residential buildings are treated as</w:t>
      </w:r>
    </w:p>
    <w:p>
      <w:pPr>
        <w:pStyle w:val="daabaaaaaababaaaa"/>
        <w:keepNext w:val="0"/>
        <w:keepLines w:val="0"/>
        <w:pageBreakBefore w:val="0"/>
        <w:widowControl/>
        <w:spacing w:before="0" w:after="160"/>
        <w:jc w:val="left"/>
      </w:pPr>
      <w:r>
        <w:t xml:space="preserve">    a. light construction</w:t>
      </w:r>
    </w:p>
    <w:p>
      <w:pPr>
        <w:pStyle w:val="daabaaaaaababaaaab"/>
        <w:keepNext w:val="0"/>
        <w:keepLines w:val="0"/>
        <w:pageBreakBefore w:val="0"/>
        <w:widowControl/>
        <w:spacing w:before="0" w:after="160"/>
        <w:jc w:val="left"/>
      </w:pPr>
      <w:r>
        <w:t xml:space="preserve">    b. heavy construction</w:t>
      </w:r>
    </w:p>
    <w:p>
      <w:pPr>
        <w:pStyle w:val="daabaaaaaababaaaaba"/>
        <w:keepNext w:val="0"/>
        <w:keepLines w:val="0"/>
        <w:pageBreakBefore w:val="0"/>
        <w:widowControl/>
        <w:spacing w:before="0" w:after="160"/>
        <w:jc w:val="left"/>
      </w:pPr>
      <w:r>
        <w:t xml:space="preserve">    c. industrial construction</w:t>
      </w:r>
    </w:p>
    <w:p>
      <w:pPr>
        <w:pStyle w:val="daabaaaaaababaaaabaa"/>
        <w:keepNext w:val="0"/>
        <w:keepLines w:val="0"/>
        <w:pageBreakBefore w:val="0"/>
        <w:widowControl/>
        <w:spacing w:before="0" w:after="160"/>
        <w:jc w:val="left"/>
      </w:pPr>
      <w:r>
        <w:t xml:space="preserve">    d. private construction.</w:t>
      </w:r>
    </w:p>
    <w:p>
      <w:pPr>
        <w:pStyle w:val="daabaaaaaababaaaabaaa"/>
        <w:keepNext w:val="0"/>
        <w:keepLines w:val="0"/>
        <w:pageBreakBefore w:val="0"/>
        <w:widowControl/>
        <w:spacing w:before="0" w:after="160"/>
        <w:jc w:val="left"/>
      </w:pPr>
      <w:r>
        <w:t>46. The critical activity has</w:t>
      </w:r>
    </w:p>
    <w:p>
      <w:pPr>
        <w:pStyle w:val="daabaaaaaababaaaabaaaa"/>
        <w:keepNext w:val="0"/>
        <w:keepLines w:val="0"/>
        <w:pageBreakBefore w:val="0"/>
        <w:widowControl/>
        <w:spacing w:before="0" w:after="160"/>
        <w:jc w:val="left"/>
      </w:pPr>
      <w:r>
        <w:t xml:space="preserve">    a. maximum float</w:t>
      </w:r>
    </w:p>
    <w:p>
      <w:pPr>
        <w:pStyle w:val="daabaaaaaababaaaabaaaaa"/>
        <w:keepNext w:val="0"/>
        <w:keepLines w:val="0"/>
        <w:pageBreakBefore w:val="0"/>
        <w:widowControl/>
        <w:spacing w:before="0" w:after="160"/>
        <w:jc w:val="left"/>
      </w:pPr>
      <w:r>
        <w:t xml:space="preserve">    b. minimum float</w:t>
      </w:r>
    </w:p>
    <w:p>
      <w:pPr>
        <w:pStyle w:val="daabaaaaaababaaaabaaaaaa"/>
        <w:keepNext w:val="0"/>
        <w:keepLines w:val="0"/>
        <w:pageBreakBefore w:val="0"/>
        <w:widowControl/>
        <w:spacing w:before="0" w:after="160"/>
        <w:jc w:val="left"/>
      </w:pPr>
      <w:r>
        <w:t xml:space="preserve">    c. zero float</w:t>
      </w:r>
    </w:p>
    <w:p>
      <w:pPr>
        <w:pStyle w:val="daabaaaaaababaaaabaaaaaab"/>
        <w:keepNext w:val="0"/>
        <w:keepLines w:val="0"/>
        <w:pageBreakBefore w:val="0"/>
        <w:widowControl/>
        <w:spacing w:before="0" w:after="160"/>
        <w:jc w:val="left"/>
      </w:pPr>
      <w:r>
        <w:t xml:space="preserve">    d. none of these.</w:t>
      </w:r>
    </w:p>
    <w:p>
      <w:pPr>
        <w:pStyle w:val="daabaaaaaababaaaabaaaaaaba"/>
        <w:keepNext w:val="0"/>
        <w:keepLines w:val="0"/>
        <w:pageBreakBefore w:val="0"/>
        <w:widowControl/>
        <w:spacing w:before="0" w:after="160"/>
        <w:jc w:val="left"/>
      </w:pPr>
      <w:r>
        <w:t>47. In CPM analysis,</w:t>
      </w:r>
    </w:p>
    <w:p>
      <w:pPr>
        <w:pStyle w:val="daabaaaaaababaaaabaaaaaabaa"/>
        <w:keepNext w:val="0"/>
        <w:keepLines w:val="0"/>
        <w:pageBreakBefore w:val="0"/>
        <w:widowControl/>
        <w:spacing w:before="0" w:after="160"/>
        <w:jc w:val="left"/>
      </w:pPr>
      <w:r>
        <w:t xml:space="preserve">    a. uncertainties are not allowed</w:t>
      </w:r>
    </w:p>
    <w:p>
      <w:pPr>
        <w:pStyle w:val="daabaaaaaababaaaabaaaaaabaaa"/>
        <w:keepNext w:val="0"/>
        <w:keepLines w:val="0"/>
        <w:pageBreakBefore w:val="0"/>
        <w:widowControl/>
        <w:spacing w:before="0" w:after="160"/>
        <w:jc w:val="left"/>
      </w:pPr>
      <w:r>
        <w:t xml:space="preserve">    b. activities are represented by arrows</w:t>
      </w:r>
    </w:p>
    <w:p>
      <w:pPr>
        <w:pStyle w:val="daabaaaaaababaaaabaaaaaabaaaa"/>
        <w:keepNext w:val="0"/>
        <w:keepLines w:val="0"/>
        <w:pageBreakBefore w:val="0"/>
        <w:widowControl/>
        <w:spacing w:before="0" w:after="160"/>
        <w:jc w:val="left"/>
      </w:pPr>
      <w:r>
        <w:t xml:space="preserve">    c. beginning and end of an activity, are denoted by nodes</w:t>
      </w:r>
    </w:p>
    <w:p>
      <w:pPr>
        <w:pStyle w:val="daabaaaaaababaaaabaaaaaabaaaaa"/>
        <w:keepNext w:val="0"/>
        <w:keepLines w:val="0"/>
        <w:pageBreakBefore w:val="0"/>
        <w:widowControl/>
        <w:spacing w:before="0" w:after="160"/>
        <w:jc w:val="left"/>
      </w:pPr>
      <w:r>
        <w:t xml:space="preserve">    d. all the above.</w:t>
      </w:r>
    </w:p>
    <w:p>
      <w:pPr>
        <w:pStyle w:val="daabaaaaaababaaaabaaaaaabaaaaab"/>
        <w:keepNext w:val="0"/>
        <w:keepLines w:val="0"/>
        <w:pageBreakBefore w:val="0"/>
        <w:widowControl/>
        <w:spacing w:before="0" w:after="160"/>
        <w:jc w:val="left"/>
      </w:pPr>
      <w:r>
        <w:t>48. Mile Stone charts were invented in the year of</w:t>
      </w:r>
    </w:p>
    <w:p>
      <w:pPr>
        <w:pStyle w:val="daabaaaaaababaaaabaaaaaabaaaaaba"/>
        <w:keepNext w:val="0"/>
        <w:keepLines w:val="0"/>
        <w:pageBreakBefore w:val="0"/>
        <w:widowControl/>
        <w:spacing w:before="0" w:after="160"/>
        <w:jc w:val="left"/>
      </w:pPr>
      <w:r>
        <w:t xml:space="preserve">    a. 1920</w:t>
      </w:r>
    </w:p>
    <w:p>
      <w:pPr>
        <w:pStyle w:val="daabaaaaaababaaaabaaaaaabaaaaabaa"/>
        <w:keepNext w:val="0"/>
        <w:keepLines w:val="0"/>
        <w:pageBreakBefore w:val="0"/>
        <w:widowControl/>
        <w:spacing w:before="0" w:after="160"/>
        <w:jc w:val="left"/>
      </w:pPr>
      <w:r>
        <w:t xml:space="preserve">    b. 1930</w:t>
      </w:r>
    </w:p>
    <w:p>
      <w:pPr>
        <w:pStyle w:val="daabaaaaaababaaaabaaaaaabaaaaabaaa"/>
        <w:keepNext w:val="0"/>
        <w:keepLines w:val="0"/>
        <w:pageBreakBefore w:val="0"/>
        <w:widowControl/>
        <w:spacing w:before="0" w:after="160"/>
        <w:jc w:val="left"/>
      </w:pPr>
      <w:r>
        <w:t xml:space="preserve">    c. 1940</w:t>
      </w:r>
    </w:p>
    <w:p>
      <w:pPr>
        <w:pStyle w:val="daabaaaaaababaaaabaaaaaabaaaaabaaab"/>
        <w:keepNext w:val="0"/>
        <w:keepLines w:val="0"/>
        <w:pageBreakBefore w:val="0"/>
        <w:widowControl/>
        <w:spacing w:before="0" w:after="160"/>
        <w:jc w:val="left"/>
      </w:pPr>
      <w:r>
        <w:t xml:space="preserve">    d. 1950</w:t>
      </w:r>
    </w:p>
    <w:p>
      <w:pPr>
        <w:pStyle w:val="daabaaaaaababaaaabaaaaaabaaaaabaaaba"/>
        <w:keepNext w:val="0"/>
        <w:keepLines w:val="0"/>
        <w:pageBreakBefore w:val="0"/>
        <w:widowControl/>
        <w:spacing w:before="0" w:after="160"/>
        <w:jc w:val="left"/>
      </w:pPr>
      <w:r>
        <w:t>49. To cope up high temperature of 196°C, the taxi ways and aprons are constructed with</w:t>
      </w:r>
    </w:p>
    <w:p>
      <w:pPr>
        <w:pStyle w:val="daabaaaaaababaaaabaaaaaabaaaaabaaabaa"/>
        <w:keepNext w:val="0"/>
        <w:keepLines w:val="0"/>
        <w:pageBreakBefore w:val="0"/>
        <w:widowControl/>
        <w:spacing w:before="0" w:after="160"/>
        <w:jc w:val="left"/>
      </w:pPr>
      <w:r>
        <w:t xml:space="preserve">    a. rubberised tar concrete</w:t>
      </w:r>
    </w:p>
    <w:p>
      <w:pPr>
        <w:pStyle w:val="daabaaaaaababaaaabaaaaaabaaaaabaaabaaa"/>
        <w:keepNext w:val="0"/>
        <w:keepLines w:val="0"/>
        <w:pageBreakBefore w:val="0"/>
        <w:widowControl/>
        <w:spacing w:before="0" w:after="160"/>
        <w:jc w:val="left"/>
      </w:pPr>
      <w:r>
        <w:t xml:space="preserve">    b. plain concrete</w:t>
      </w:r>
    </w:p>
    <w:p>
      <w:pPr>
        <w:pStyle w:val="daabaaaaaababaaaabaaaaaabaaaaabaaabaaaa"/>
        <w:keepNext w:val="0"/>
        <w:keepLines w:val="0"/>
        <w:pageBreakBefore w:val="0"/>
        <w:widowControl/>
        <w:spacing w:before="0" w:after="160"/>
        <w:jc w:val="left"/>
      </w:pPr>
      <w:r>
        <w:t xml:space="preserve">    c. epoxy asphalt concrete</w:t>
      </w:r>
    </w:p>
    <w:p>
      <w:pPr>
        <w:pStyle w:val="daabaaaaaababaaaabaaaaaabaaaaabaaabaaaaa"/>
        <w:keepNext w:val="0"/>
        <w:keepLines w:val="0"/>
        <w:pageBreakBefore w:val="0"/>
        <w:widowControl/>
        <w:spacing w:before="0" w:after="160"/>
        <w:jc w:val="left"/>
      </w:pPr>
      <w:r>
        <w:t xml:space="preserve">    d. all the above.</w:t>
      </w:r>
    </w:p>
    <w:p>
      <w:pPr>
        <w:pStyle w:val="daabaaaaaababaaaabaaaaaabaaaaabaaabaaaaab"/>
        <w:keepNext w:val="0"/>
        <w:keepLines w:val="0"/>
        <w:pageBreakBefore w:val="0"/>
        <w:widowControl/>
        <w:spacing w:before="0" w:after="160"/>
        <w:jc w:val="left"/>
      </w:pPr>
      <w:r>
        <w:t>50. Pick up the component not applicable to aeroplanes</w:t>
      </w:r>
    </w:p>
    <w:p>
      <w:pPr>
        <w:pStyle w:val="daabaaaaaababaaaabaaaaaabaaaaabaaabaaaaaba"/>
        <w:keepNext w:val="0"/>
        <w:keepLines w:val="0"/>
        <w:pageBreakBefore w:val="0"/>
        <w:widowControl/>
        <w:spacing w:before="0" w:after="160"/>
        <w:jc w:val="left"/>
      </w:pPr>
      <w:r>
        <w:t xml:space="preserve">    a. engines</w:t>
      </w:r>
    </w:p>
    <w:p>
      <w:pPr>
        <w:pStyle w:val="daabaaaaaababaaaabaaaaaabaaaaabaaabaaaaabaa"/>
        <w:keepNext w:val="0"/>
        <w:keepLines w:val="0"/>
        <w:pageBreakBefore w:val="0"/>
        <w:widowControl/>
        <w:spacing w:before="0" w:after="160"/>
        <w:jc w:val="left"/>
      </w:pPr>
      <w:r>
        <w:t xml:space="preserve">    b. air screw</w:t>
      </w:r>
    </w:p>
    <w:p>
      <w:pPr>
        <w:pStyle w:val="daabaaaaaababaaaabaaaaaabaaaaabaaabaaaaabaaa"/>
        <w:keepNext w:val="0"/>
        <w:keepLines w:val="0"/>
        <w:pageBreakBefore w:val="0"/>
        <w:widowControl/>
        <w:spacing w:before="0" w:after="160"/>
        <w:jc w:val="left"/>
      </w:pPr>
      <w:r>
        <w:t xml:space="preserve">    c. fuse lage</w:t>
      </w:r>
    </w:p>
    <w:p>
      <w:pPr>
        <w:pStyle w:val="daabaaaaaababaaaabaaaaaabaaaaabaaabaaaaabaa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i w:val="0"/>
      <w:color w:val="000000"/>
      <w:sz w:val="22"/>
      <w:u w:val="none"/>
    </w:rPr>
  </w:style>
  <w:style w:type="paragraph" w:customStyle="1" w:styleId="baaabaab">
    <w:name w:val="baaabaab"/>
    <w:rPr>
      <w:rFonts w:ascii="Times New Roman" w:hAnsi="Times New Roman"/>
      <w:b w:val="0"/>
      <w:i w:val="0"/>
      <w:color w:val="000000"/>
      <w:sz w:val="22"/>
      <w:u w:val="none"/>
    </w:rPr>
  </w:style>
  <w:style w:type="paragraph" w:customStyle="1" w:styleId="baaabaaba">
    <w:name w:val="baaabaaba"/>
    <w:rPr>
      <w:rFonts w:ascii="Times New Roman" w:hAnsi="Times New Roman"/>
      <w:b w:val="0"/>
      <w:i w:val="0"/>
      <w:color w:val="000000"/>
      <w:sz w:val="22"/>
      <w:u w:val="none"/>
    </w:rPr>
  </w:style>
  <w:style w:type="paragraph" w:customStyle="1" w:styleId="baaabaabaa">
    <w:name w:val="baaabaabaa"/>
    <w:rPr>
      <w:rFonts w:ascii="Times New Roman" w:hAnsi="Times New Roman"/>
      <w:b w:val="0"/>
      <w:i w:val="0"/>
      <w:color w:val="000000"/>
      <w:sz w:val="22"/>
      <w:u w:val="none"/>
    </w:rPr>
  </w:style>
  <w:style w:type="paragraph" w:customStyle="1" w:styleId="baaabaabaaa">
    <w:name w:val="baaabaabaaa"/>
    <w:rPr>
      <w:rFonts w:ascii="Times New Roman" w:hAnsi="Times New Roman"/>
      <w:b w:val="0"/>
      <w:i w:val="0"/>
      <w:color w:val="000000"/>
      <w:sz w:val="22"/>
      <w:u w:val="none"/>
    </w:rPr>
  </w:style>
  <w:style w:type="paragraph" w:customStyle="1" w:styleId="baaabaabaaaa">
    <w:name w:val="baaabaabaaaa"/>
    <w:rPr>
      <w:rFonts w:ascii="Times New Roman" w:hAnsi="Times New Roman"/>
      <w:b w:val="0"/>
      <w:i w:val="0"/>
      <w:color w:val="000000"/>
      <w:sz w:val="22"/>
      <w:u w:val="none"/>
    </w:rPr>
  </w:style>
  <w:style w:type="paragraph" w:customStyle="1" w:styleId="baaabaabaaaaa">
    <w:name w:val="baaabaabaaaaa"/>
    <w:rPr>
      <w:rFonts w:ascii="Times New Roman" w:hAnsi="Times New Roman"/>
      <w:b/>
      <w:i w:val="0"/>
      <w:color w:val="000000"/>
      <w:sz w:val="22"/>
      <w:u w:val="none"/>
    </w:rPr>
  </w:style>
  <w:style w:type="paragraph" w:customStyle="1" w:styleId="baaabaabaaaaab">
    <w:name w:val="baaabaabaaaaab"/>
    <w:rPr>
      <w:rFonts w:ascii="Times New Roman" w:hAnsi="Times New Roman"/>
      <w:b w:val="0"/>
      <w:i w:val="0"/>
      <w:color w:val="000000"/>
      <w:sz w:val="22"/>
      <w:u w:val="none"/>
    </w:rPr>
  </w:style>
  <w:style w:type="paragraph" w:customStyle="1" w:styleId="baaabaabaaaaaba">
    <w:name w:val="baaabaabaaaaaba"/>
    <w:rPr>
      <w:rFonts w:ascii="Times New Roman" w:hAnsi="Times New Roman"/>
      <w:b w:val="0"/>
      <w:i w:val="0"/>
      <w:color w:val="000000"/>
      <w:sz w:val="22"/>
      <w:u w:val="none"/>
    </w:rPr>
  </w:style>
  <w:style w:type="paragraph" w:customStyle="1" w:styleId="baaabaabaaaaabaa">
    <w:name w:val="baaabaabaaaaabaa"/>
    <w:rPr>
      <w:rFonts w:ascii="Times New Roman" w:hAnsi="Times New Roman"/>
      <w:b w:val="0"/>
      <w:i w:val="0"/>
      <w:color w:val="000000"/>
      <w:sz w:val="22"/>
      <w:u w:val="none"/>
    </w:rPr>
  </w:style>
  <w:style w:type="paragraph" w:customStyle="1" w:styleId="baaabaabaaaaabaaa">
    <w:name w:val="baaabaabaaaaabaaa"/>
    <w:rPr>
      <w:rFonts w:ascii="Times New Roman" w:hAnsi="Times New Roman"/>
      <w:b/>
      <w:i w:val="0"/>
      <w:color w:val="000000"/>
      <w:sz w:val="22"/>
      <w:u w:val="none"/>
    </w:rPr>
  </w:style>
  <w:style w:type="paragraph" w:customStyle="1" w:styleId="baaabaabaaaaabaaab">
    <w:name w:val="baaabaabaaaaabaaab"/>
    <w:rPr>
      <w:rFonts w:ascii="Times New Roman" w:hAnsi="Times New Roman"/>
      <w:b w:val="0"/>
      <w:i w:val="0"/>
      <w:color w:val="000000"/>
      <w:sz w:val="22"/>
      <w:u w:val="none"/>
    </w:rPr>
  </w:style>
  <w:style w:type="paragraph" w:customStyle="1" w:styleId="baaabaabaaaaabaaaba">
    <w:name w:val="baaabaabaaaaabaaaba"/>
    <w:rPr>
      <w:rFonts w:ascii="Times New Roman" w:hAnsi="Times New Roman"/>
      <w:b w:val="0"/>
      <w:i w:val="0"/>
      <w:color w:val="000000"/>
      <w:sz w:val="22"/>
      <w:u w:val="none"/>
    </w:rPr>
  </w:style>
  <w:style w:type="paragraph" w:customStyle="1" w:styleId="baaabaabaaaaabaaabaa">
    <w:name w:val="baaabaabaaaaabaaabaa"/>
    <w:rPr>
      <w:rFonts w:ascii="Times New Roman" w:hAnsi="Times New Roman"/>
      <w:b w:val="0"/>
      <w:i w:val="0"/>
      <w:color w:val="000000"/>
      <w:sz w:val="22"/>
      <w:u w:val="none"/>
    </w:rPr>
  </w:style>
  <w:style w:type="paragraph" w:customStyle="1" w:styleId="baaabaabaaaaabaaabaaa">
    <w:name w:val="baaabaabaaaaabaaabaaa"/>
    <w:rPr>
      <w:rFonts w:ascii="Times New Roman" w:hAnsi="Times New Roman"/>
      <w:b w:val="0"/>
      <w:i w:val="0"/>
      <w:color w:val="000000"/>
      <w:sz w:val="22"/>
      <w:u w:val="none"/>
    </w:rPr>
  </w:style>
  <w:style w:type="paragraph" w:customStyle="1" w:styleId="baaabaabaaaaabaaabaaaa">
    <w:name w:val="baaabaabaaaaabaaabaaaa"/>
    <w:rPr>
      <w:rFonts w:ascii="Times New Roman" w:hAnsi="Times New Roman"/>
      <w:b w:val="0"/>
      <w:i w:val="0"/>
      <w:color w:val="000000"/>
      <w:sz w:val="22"/>
      <w:u w:val="none"/>
    </w:rPr>
  </w:style>
  <w:style w:type="paragraph" w:customStyle="1" w:styleId="baaabaabaaaaabaaabaaaaa">
    <w:name w:val="baaabaabaaaaabaaabaaaaa"/>
    <w:rPr>
      <w:rFonts w:ascii="Times New Roman" w:hAnsi="Times New Roman"/>
      <w:b w:val="0"/>
      <w:i w:val="0"/>
      <w:color w:val="000000"/>
      <w:sz w:val="22"/>
      <w:u w:val="none"/>
    </w:rPr>
  </w:style>
  <w:style w:type="paragraph" w:customStyle="1" w:styleId="baaabaabaaaaabaaabaaaaaa">
    <w:name w:val="baaabaabaaaaabaaabaaaaaa"/>
    <w:rPr>
      <w:rFonts w:ascii="Times New Roman" w:hAnsi="Times New Roman"/>
      <w:b/>
      <w:i w:val="0"/>
      <w:color w:val="000000"/>
      <w:sz w:val="22"/>
      <w:u w:val="none"/>
    </w:rPr>
  </w:style>
  <w:style w:type="paragraph" w:customStyle="1" w:styleId="baaabaabaaaaabaaabaaaaaab">
    <w:name w:val="baaabaabaaaaabaaabaaaaaab"/>
    <w:rPr>
      <w:rFonts w:ascii="Times New Roman" w:hAnsi="Times New Roman"/>
      <w:b w:val="0"/>
      <w:i w:val="0"/>
      <w:color w:val="000000"/>
      <w:sz w:val="22"/>
      <w:u w:val="none"/>
    </w:rPr>
  </w:style>
  <w:style w:type="paragraph" w:customStyle="1" w:styleId="baaabaabaaaaabaaabaaaaaaba">
    <w:name w:val="baaabaabaaaaabaaabaaaaaaba"/>
    <w:rPr>
      <w:rFonts w:ascii="Times New Roman" w:hAnsi="Times New Roman"/>
      <w:b w:val="0"/>
      <w:i w:val="0"/>
      <w:color w:val="000000"/>
      <w:sz w:val="22"/>
      <w:u w:val="none"/>
    </w:rPr>
  </w:style>
  <w:style w:type="paragraph" w:customStyle="1" w:styleId="baaabaabaaaaabaaabaaaaaabaa">
    <w:name w:val="baaabaabaaaaabaaabaaaaaabaa"/>
    <w:rPr>
      <w:rFonts w:ascii="Times New Roman" w:hAnsi="Times New Roman"/>
      <w:b w:val="0"/>
      <w:i w:val="0"/>
      <w:color w:val="000000"/>
      <w:sz w:val="22"/>
      <w:u w:val="none"/>
    </w:rPr>
  </w:style>
  <w:style w:type="paragraph" w:customStyle="1" w:styleId="baaabaabaaaaabaaabaaaaaabaaa">
    <w:name w:val="baaabaabaaaaabaaabaaaaaabaaa"/>
    <w:rPr>
      <w:rFonts w:ascii="Times New Roman" w:hAnsi="Times New Roman"/>
      <w:b w:val="0"/>
      <w:i w:val="0"/>
      <w:color w:val="000000"/>
      <w:sz w:val="22"/>
      <w:u w:val="none"/>
    </w:rPr>
  </w:style>
  <w:style w:type="paragraph" w:customStyle="1" w:styleId="baaabaabaaaaabaaabaaaaaabaaaa">
    <w:name w:val="baaabaabaaaaabaaabaaaaaabaaaa"/>
    <w:rPr>
      <w:rFonts w:ascii="Times New Roman" w:hAnsi="Times New Roman"/>
      <w:b/>
      <w:i w:val="0"/>
      <w:color w:val="000000"/>
      <w:sz w:val="22"/>
      <w:u w:val="none"/>
    </w:rPr>
  </w:style>
  <w:style w:type="paragraph" w:customStyle="1" w:styleId="baaabaabaaaaabaaabaaaaaabaaaab">
    <w:name w:val="baaabaabaaaaabaaabaaaaaabaaaab"/>
    <w:rPr>
      <w:rFonts w:ascii="Times New Roman" w:hAnsi="Times New Roman"/>
      <w:b w:val="0"/>
      <w:i w:val="0"/>
      <w:color w:val="000000"/>
      <w:sz w:val="22"/>
      <w:u w:val="none"/>
    </w:rPr>
  </w:style>
  <w:style w:type="paragraph" w:customStyle="1" w:styleId="baaabaabaaaaabaaabaaaaaabaaaaba">
    <w:name w:val="baaabaabaaaaabaaabaaaaaabaaaaba"/>
    <w:rPr>
      <w:rFonts w:ascii="Times New Roman" w:hAnsi="Times New Roman"/>
      <w:b w:val="0"/>
      <w:i w:val="0"/>
      <w:color w:val="000000"/>
      <w:sz w:val="22"/>
      <w:u w:val="none"/>
    </w:rPr>
  </w:style>
  <w:style w:type="paragraph" w:customStyle="1" w:styleId="baaabaabaaaaabaaabaaaaaabaaaabaa">
    <w:name w:val="baaabaabaaaaabaaabaaaaaabaaaabaa"/>
    <w:rPr>
      <w:rFonts w:ascii="Times New Roman" w:hAnsi="Times New Roman"/>
      <w:b w:val="0"/>
      <w:i w:val="0"/>
      <w:color w:val="000000"/>
      <w:sz w:val="22"/>
      <w:u w:val="none"/>
    </w:rPr>
  </w:style>
  <w:style w:type="paragraph" w:customStyle="1" w:styleId="baaabaabaaaaabaaabaaaaaabaaaabaaa">
    <w:name w:val="baaabaabaaaaabaaabaaaaaabaaaabaaa"/>
    <w:rPr>
      <w:rFonts w:ascii="Times New Roman" w:hAnsi="Times New Roman"/>
      <w:b w:val="0"/>
      <w:i w:val="0"/>
      <w:color w:val="000000"/>
      <w:sz w:val="22"/>
      <w:u w:val="none"/>
    </w:rPr>
  </w:style>
  <w:style w:type="paragraph" w:customStyle="1" w:styleId="baaabaabaaaaabaaabaaaaaabaaaabaaaa">
    <w:name w:val="baaabaabaaaaabaaabaaaaaabaaaabaaaa"/>
    <w:rPr>
      <w:rFonts w:ascii="Times New Roman" w:hAnsi="Times New Roman"/>
      <w:b w:val="0"/>
      <w:i w:val="0"/>
      <w:color w:val="000000"/>
      <w:sz w:val="22"/>
      <w:u w:val="none"/>
    </w:rPr>
  </w:style>
  <w:style w:type="paragraph" w:customStyle="1" w:styleId="baaabaabaaaaabaaabaaaaaabaaaabaaaaa">
    <w:name w:val="baaabaabaaaaabaaabaaaaaabaaaabaaaaa"/>
    <w:rPr>
      <w:rFonts w:ascii="Times New Roman" w:hAnsi="Times New Roman"/>
      <w:b/>
      <w:i w:val="0"/>
      <w:color w:val="000000"/>
      <w:sz w:val="22"/>
      <w:u w:val="none"/>
    </w:rPr>
  </w:style>
  <w:style w:type="paragraph" w:customStyle="1" w:styleId="baaabaabaaaaabaaabaaaaaabaaaabaaaaab">
    <w:name w:val="baaabaabaaaaabaaabaaaaaabaaaabaaaaab"/>
    <w:rPr>
      <w:rFonts w:ascii="Times New Roman" w:hAnsi="Times New Roman"/>
      <w:b w:val="0"/>
      <w:i w:val="0"/>
      <w:color w:val="000000"/>
      <w:sz w:val="22"/>
      <w:u w:val="none"/>
    </w:rPr>
  </w:style>
  <w:style w:type="paragraph" w:customStyle="1" w:styleId="baaabaabaaaaabaaabaaaaaabaaaabaaaaaba">
    <w:name w:val="baaabaabaaaaabaaabaaaaaabaaaabaaaaaba"/>
    <w:rPr>
      <w:rFonts w:ascii="Times New Roman" w:hAnsi="Times New Roman"/>
      <w:b w:val="0"/>
      <w:i w:val="0"/>
      <w:color w:val="000000"/>
      <w:sz w:val="22"/>
      <w:u w:val="none"/>
    </w:rPr>
  </w:style>
  <w:style w:type="paragraph" w:customStyle="1" w:styleId="baaabaabaaaaabaaabaaaaaabaaaabaaaaabaa">
    <w:name w:val="baaabaabaaaaabaaabaaaaaabaaaabaaaaabaa"/>
    <w:rPr>
      <w:rFonts w:ascii="Times New Roman" w:hAnsi="Times New Roman"/>
      <w:b w:val="0"/>
      <w:i w:val="0"/>
      <w:color w:val="000000"/>
      <w:sz w:val="22"/>
      <w:u w:val="none"/>
    </w:rPr>
  </w:style>
  <w:style w:type="paragraph" w:customStyle="1" w:styleId="baaabaabaaaaabaaabaaaaaabaaaabaaaaabaaa">
    <w:name w:val="baaabaabaaaaabaaabaaaaaabaaaabaaaaabaaa"/>
    <w:rPr>
      <w:rFonts w:ascii="Times New Roman" w:hAnsi="Times New Roman"/>
      <w:b w:val="0"/>
      <w:i w:val="0"/>
      <w:color w:val="000000"/>
      <w:sz w:val="22"/>
      <w:u w:val="none"/>
    </w:rPr>
  </w:style>
  <w:style w:type="paragraph" w:customStyle="1" w:styleId="baaabaabaaaaabaaabaaaaaabaaaabaaaaabaaaa">
    <w:name w:val="baaabaabaaaaabaaabaaaaaabaaaabaaaaabaaaa"/>
    <w:rPr>
      <w:rFonts w:ascii="Times New Roman" w:hAnsi="Times New Roman"/>
      <w:b/>
      <w:i w:val="0"/>
      <w:color w:val="000000"/>
      <w:sz w:val="22"/>
      <w:u w:val="none"/>
    </w:rPr>
  </w:style>
  <w:style w:type="paragraph" w:customStyle="1" w:styleId="baaabaabaaaaabaaabaaaaaabaaaabaaaaabaaaab">
    <w:name w:val="baaabaabaaaaabaaabaaaaaabaaaabaaaaabaaaab"/>
    <w:rPr>
      <w:rFonts w:ascii="Times New Roman" w:hAnsi="Times New Roman"/>
      <w:b w:val="0"/>
      <w:i w:val="0"/>
      <w:color w:val="000000"/>
      <w:sz w:val="22"/>
      <w:u w:val="none"/>
    </w:rPr>
  </w:style>
  <w:style w:type="paragraph" w:customStyle="1" w:styleId="baaabaabaaaaabaaabaaaaaabaaaabaaaaabaaaaba">
    <w:name w:val="baaabaabaaaaabaaabaaaaaabaaaabaaaaabaaaaba"/>
    <w:rPr>
      <w:rFonts w:ascii="Times New Roman" w:hAnsi="Times New Roman"/>
      <w:b w:val="0"/>
      <w:i w:val="0"/>
      <w:color w:val="000000"/>
      <w:sz w:val="22"/>
      <w:u w:val="none"/>
    </w:rPr>
  </w:style>
  <w:style w:type="paragraph" w:customStyle="1" w:styleId="baaabaabaaaaabaaabaaaaaabaaaabaaaaabaaaabaa">
    <w:name w:val="baaabaabaaaaabaaabaaaaaabaaaabaaaaabaaaabaa"/>
    <w:rPr>
      <w:rFonts w:ascii="Times New Roman" w:hAnsi="Times New Roman"/>
      <w:b w:val="0"/>
      <w:i w:val="0"/>
      <w:color w:val="000000"/>
      <w:sz w:val="22"/>
      <w:u w:val="none"/>
    </w:rPr>
  </w:style>
  <w:style w:type="paragraph" w:customStyle="1" w:styleId="baaabaabaaaaabaaabaaaaaabaaaabaaaaabaaaabaaa">
    <w:name w:val="baaabaabaaaaabaaabaaaaaabaaaabaaaaabaaaabaaa"/>
    <w:rPr>
      <w:rFonts w:ascii="Times New Roman" w:hAnsi="Times New Roman"/>
      <w:b/>
      <w:i w:val="0"/>
      <w:color w:val="000000"/>
      <w:sz w:val="22"/>
      <w:u w:val="none"/>
    </w:rPr>
  </w:style>
  <w:style w:type="paragraph" w:customStyle="1" w:styleId="baaabaabaaaaabaaabaaaaaabaaaabaaaaabaaaabaaab">
    <w:name w:val="baaabaabaaaaabaaabaaaaaabaaaabaaaaabaaaabaaab"/>
    <w:rPr>
      <w:rFonts w:ascii="Times New Roman" w:hAnsi="Times New Roman"/>
      <w:b w:val="0"/>
      <w:i w:val="0"/>
      <w:color w:val="000000"/>
      <w:sz w:val="22"/>
      <w:u w:val="none"/>
    </w:rPr>
  </w:style>
  <w:style w:type="paragraph" w:customStyle="1" w:styleId="baaabaabaaaaabaaabaaaaaabaaaabaaaaabaaaabaaaba">
    <w:name w:val="baaabaabaaaaabaaabaaaaaabaaaabaaaaabaaaabaaaba"/>
    <w:rPr>
      <w:rFonts w:ascii="Times New Roman" w:hAnsi="Times New Roman"/>
      <w:b w:val="0"/>
      <w:i w:val="0"/>
      <w:color w:val="000000"/>
      <w:sz w:val="22"/>
      <w:u w:val="none"/>
    </w:rPr>
  </w:style>
  <w:style w:type="paragraph" w:customStyle="1" w:styleId="baaabaabaaaaabaaabaaaaaabaaaabaaaaabaaaabaaabaa">
    <w:name w:val="baaabaabaaaaabaaabaaaaaabaaaabaaaaabaaaabaaabaa"/>
    <w:rPr>
      <w:rFonts w:ascii="Times New Roman" w:hAnsi="Times New Roman"/>
      <w:b w:val="0"/>
      <w:i w:val="0"/>
      <w:color w:val="000000"/>
      <w:sz w:val="22"/>
      <w:u w:val="none"/>
    </w:rPr>
  </w:style>
  <w:style w:type="paragraph" w:customStyle="1" w:styleId="baaabaabaaaaabaaabaaaaaabaaaabaaaaabaaaabaaabaaa">
    <w:name w:val="baaabaabaaaaabaaabaaaaaabaaaabaaaaabaaaabaaabaaa"/>
    <w:rPr>
      <w:rFonts w:ascii="Times New Roman" w:hAnsi="Times New Roman"/>
      <w:b w:val="0"/>
      <w:i w:val="0"/>
      <w:color w:val="000000"/>
      <w:sz w:val="22"/>
      <w:u w:val="none"/>
    </w:rPr>
  </w:style>
  <w:style w:type="paragraph" w:customStyle="1" w:styleId="baaabaabaaaaabaaabaaaaaabaaaabaaaaabaaaabaaabaaaa">
    <w:name w:val="baaabaabaaaaabaaabaaaaaabaaaabaaaaabaaaabaaabaaaa"/>
    <w:rPr>
      <w:rFonts w:ascii="Times New Roman" w:hAnsi="Times New Roman"/>
      <w:b w:val="0"/>
      <w:i w:val="0"/>
      <w:color w:val="000000"/>
      <w:sz w:val="22"/>
      <w:u w:val="none"/>
    </w:rPr>
  </w:style>
  <w:style w:type="paragraph" w:customStyle="1" w:styleId="baaabaabaaaaabaaabaaaaaabaaaabaaaaabaaaabaaabaaaaa">
    <w:name w:val="baaabaabaaaaabaaabaaaaaabaaaabaaaaabaaaabaaabaaaaa"/>
    <w:rPr>
      <w:rFonts w:ascii="Times New Roman" w:hAnsi="Times New Roman"/>
      <w:b/>
      <w:i w:val="0"/>
      <w:color w:val="000000"/>
      <w:sz w:val="22"/>
      <w:u w:val="none"/>
    </w:rPr>
  </w:style>
  <w:style w:type="paragraph" w:customStyle="1" w:styleId="baaabaabaaaaabaaabaaaaaabaaaabaaaaabaaaabaaabaaaaab">
    <w:name w:val="baaabaabaaaaabaaabaaaaaabaaaabaaaaabaaaabaaabaaaaab"/>
    <w:rPr>
      <w:rFonts w:ascii="Times New Roman" w:hAnsi="Times New Roman"/>
      <w:b w:val="0"/>
      <w:i w:val="0"/>
      <w:color w:val="000000"/>
      <w:sz w:val="22"/>
      <w:u w:val="none"/>
    </w:rPr>
  </w:style>
  <w:style w:type="paragraph" w:customStyle="1" w:styleId="baaabaabaaaaabaaabaaaaaabaaaabaaaaabaaaabaaabaaaaaba">
    <w:name w:val="baaabaabaaaaabaaabaaaaaabaaaabaaaaabaaaabaaabaaaaaba"/>
    <w:rPr>
      <w:rFonts w:ascii="Times New Roman" w:hAnsi="Times New Roman"/>
      <w:b/>
      <w:i w:val="0"/>
      <w:color w:val="000000"/>
      <w:sz w:val="22"/>
      <w:u w:val="none"/>
    </w:rPr>
  </w:style>
  <w:style w:type="paragraph" w:customStyle="1" w:styleId="baaabaabaaaaabaaabaaaaaabaaaabaaaaabaaaabaaabaaaaabab">
    <w:name w:val="baaabaabaaaaabaaabaaaaaabaaaabaaaaabaaaabaaabaaaaabab"/>
    <w:rPr>
      <w:rFonts w:ascii="Times New Roman" w:hAnsi="Times New Roman"/>
      <w:b w:val="0"/>
      <w:i w:val="0"/>
      <w:color w:val="000000"/>
      <w:sz w:val="22"/>
      <w:u w:val="none"/>
    </w:rPr>
  </w:style>
  <w:style w:type="paragraph" w:customStyle="1" w:styleId="baaabaabaaaaabaaabaaaaaabaaaabaaaaabaaaabaaabaaaaababa">
    <w:name w:val="baaabaabaaaaabaaabaaaaaabaaaabaaaaabaaaabaaabaaaaababa"/>
    <w:rPr>
      <w:rFonts w:ascii="Times New Roman" w:hAnsi="Times New Roman"/>
      <w:b w:val="0"/>
      <w:i w:val="0"/>
      <w:color w:val="000000"/>
      <w:sz w:val="22"/>
      <w:u w:val="none"/>
    </w:rPr>
  </w:style>
  <w:style w:type="paragraph" w:customStyle="1" w:styleId="baaabaabaaaaabaaabaaaaaabaaaabaaaaabaaaabaaabaaaaababaa">
    <w:name w:val="baaabaabaaaaabaaabaaaaaabaaaabaaaaabaaaabaaabaaaaababaa"/>
    <w:rPr>
      <w:rFonts w:ascii="Times New Roman" w:hAnsi="Times New Roman"/>
      <w:b w:val="0"/>
      <w:i w:val="0"/>
      <w:color w:val="000000"/>
      <w:sz w:val="22"/>
      <w:u w:val="none"/>
    </w:rPr>
  </w:style>
  <w:style w:type="paragraph" w:customStyle="1" w:styleId="baaabaabaaaaabaaabaaaaaabaaaabaaaaabaaaabaaabaaaaababaaa">
    <w:name w:val="baaabaabaaaaabaaabaaaaaabaaaabaaaaabaaaabaaabaaaaababaaa"/>
    <w:rPr>
      <w:rFonts w:ascii="Times New Roman" w:hAnsi="Times New Roman"/>
      <w:b w:val="0"/>
      <w:i w:val="0"/>
      <w:color w:val="000000"/>
      <w:sz w:val="22"/>
      <w:u w:val="none"/>
    </w:rPr>
  </w:style>
  <w:style w:type="paragraph" w:customStyle="1" w:styleId="baaabaabaaaaabaaabaaaaaabaaaabaaaaabaaaabaaabaaaaababaaaa">
    <w:name w:val="baaabaabaaaaabaaabaaaaaabaaaabaaaaabaaaabaaabaaaaababaaaa"/>
    <w:rPr>
      <w:rFonts w:ascii="Times New Roman" w:hAnsi="Times New Roman"/>
      <w:b w:val="0"/>
      <w:i w:val="0"/>
      <w:color w:val="000000"/>
      <w:sz w:val="22"/>
      <w:u w:val="none"/>
    </w:rPr>
  </w:style>
  <w:style w:type="paragraph" w:customStyle="1" w:styleId="baaabaabaaaaabaaabaaaaaabaaaabaaaaabaaaabaaabaaaaababaaaaa">
    <w:name w:val="baaabaabaaaaabaaabaaaaaabaaaabaaaaabaaaabaaabaaaaababaaaaa"/>
    <w:rPr>
      <w:rFonts w:ascii="Times New Roman" w:hAnsi="Times New Roman"/>
      <w:b w:val="0"/>
      <w:i w:val="0"/>
      <w:color w:val="000000"/>
      <w:sz w:val="22"/>
      <w:u w:val="none"/>
    </w:rPr>
  </w:style>
  <w:style w:type="paragraph" w:customStyle="1" w:styleId="baaabaabaaaaabaaabaaaaaabaaaabaaaaabaaaabaaabaaaaababaaaaaa">
    <w:name w:val="baaabaabaaaaabaaabaaaaaabaaaabaaaaabaaaabaaabaaaaababaaaaaa"/>
    <w:rPr>
      <w:rFonts w:ascii="Times New Roman" w:hAnsi="Times New Roman"/>
      <w:b/>
      <w:i w:val="0"/>
      <w:color w:val="000000"/>
      <w:sz w:val="22"/>
      <w:u w:val="none"/>
    </w:rPr>
  </w:style>
  <w:style w:type="paragraph" w:customStyle="1" w:styleId="baaabaabaaaaabaaabaaaaaabaaaabaaaaabaaaabaaabaaaaababaaaaaab">
    <w:name w:val="baaabaabaaaaabaaabaaaaaabaaaabaaaaabaaaabaaabaaaaababaaaaaab"/>
    <w:rPr>
      <w:rFonts w:ascii="Times New Roman" w:hAnsi="Times New Roman"/>
      <w:b w:val="0"/>
      <w:i w:val="0"/>
      <w:color w:val="000000"/>
      <w:sz w:val="22"/>
      <w:u w:val="none"/>
    </w:rPr>
  </w:style>
  <w:style w:type="paragraph" w:customStyle="1" w:styleId="baaabaabaaaaabaaabaaaaaabaaaabaaaaabaaaabaaabaaaaababaaaaaaba">
    <w:name w:val="baaabaabaaaaabaaabaaaaaabaaaabaaaaabaaaabaaabaaaaababaaaaaaba"/>
    <w:rPr>
      <w:rFonts w:ascii="Times New Roman" w:hAnsi="Times New Roman"/>
      <w:b w:val="0"/>
      <w:i w:val="0"/>
      <w:color w:val="000000"/>
      <w:sz w:val="22"/>
      <w:u w:val="none"/>
    </w:rPr>
  </w:style>
  <w:style w:type="paragraph" w:customStyle="1" w:styleId="baaabaabaaaaabaaabaaaaaabaaaabaaaaabaaaabaaabaaaaababaaaaaabaa">
    <w:name w:val="baaabaabaaaaabaaabaaaaaabaaaabaaaaabaaaabaaabaaaaababaaaaaabaa"/>
    <w:rPr>
      <w:rFonts w:ascii="Times New Roman" w:hAnsi="Times New Roman"/>
      <w:b w:val="0"/>
      <w:i w:val="0"/>
      <w:color w:val="000000"/>
      <w:sz w:val="22"/>
      <w:u w:val="none"/>
    </w:rPr>
  </w:style>
  <w:style w:type="paragraph" w:customStyle="1" w:styleId="baaabaabaaaaabaaabaaaaaabaaaabaaaaabaaaabaaabaaaaababaaaaaabaaa">
    <w:name w:val="baaabaabaaaaabaaabaaaaaabaaaabaaaaabaaaabaaabaaaaababaaaaaabaaa"/>
    <w:rPr>
      <w:rFonts w:ascii="Times New Roman" w:hAnsi="Times New Roman"/>
      <w:b w:val="0"/>
      <w:i w:val="0"/>
      <w:color w:val="000000"/>
      <w:sz w:val="22"/>
      <w:u w:val="none"/>
    </w:rPr>
  </w:style>
  <w:style w:type="paragraph" w:customStyle="1" w:styleId="baaabaabaaaaabaaabaaaaaabaaaabaaaaabaaaabaaabaaaaababaaaaaabaaaa">
    <w:name w:val="baaabaabaaaaabaaabaaaaaabaaaabaaaaabaaaabaaabaaaaababaaaaaabaaaa"/>
    <w:rPr>
      <w:rFonts w:ascii="Times New Roman" w:hAnsi="Times New Roman"/>
      <w:b/>
      <w:i w:val="0"/>
      <w:color w:val="000000"/>
      <w:sz w:val="22"/>
      <w:u w:val="none"/>
    </w:rPr>
  </w:style>
  <w:style w:type="paragraph" w:customStyle="1" w:styleId="baaabaabaaaaabaaabaaaaaabaaaabaaaaabaaaabaaabaaaaababaaaaaabaaaab">
    <w:name w:val="baaabaabaaaaabaaabaaaaaabaaaabaaaaabaaaabaaabaaaaababaaaaaabaaaab"/>
    <w:rPr>
      <w:rFonts w:ascii="Times New Roman" w:hAnsi="Times New Roman"/>
      <w:b w:val="0"/>
      <w:i w:val="0"/>
      <w:color w:val="000000"/>
      <w:sz w:val="22"/>
      <w:u w:val="none"/>
    </w:rPr>
  </w:style>
  <w:style w:type="paragraph" w:customStyle="1" w:styleId="baaabaabaaaaabaaabaaaaaabaaaabaaaaabaaaabaaabaaaaababaaaaaabaaaaba">
    <w:name w:val="baaabaabaaaaabaaabaaaaaabaaaabaaaaabaaaabaaabaaaaababaaaaaabaaaaba"/>
    <w:rPr>
      <w:rFonts w:ascii="Times New Roman" w:hAnsi="Times New Roman"/>
      <w:b w:val="0"/>
      <w:i w:val="0"/>
      <w:color w:val="000000"/>
      <w:sz w:val="22"/>
      <w:u w:val="none"/>
    </w:rPr>
  </w:style>
  <w:style w:type="paragraph" w:customStyle="1" w:styleId="baaabaabaaaaabaaabaaaaaabaaaabaaaaabaaaabaaabaaaaababaaaaaabaaaabaa">
    <w:name w:val="baaabaabaaaaabaaabaaaaaabaaaabaaaaabaaaabaaabaaaaababaaaaaabaaaabaa"/>
    <w:rPr>
      <w:rFonts w:ascii="Times New Roman" w:hAnsi="Times New Roman"/>
      <w:b w:val="0"/>
      <w:i w:val="0"/>
      <w:color w:val="000000"/>
      <w:sz w:val="22"/>
      <w:u w:val="none"/>
    </w:rPr>
  </w:style>
  <w:style w:type="paragraph" w:customStyle="1" w:styleId="baaabaabaaaaabaaabaaaaaabaaaabaaaaabaaaabaaabaaaaababaaaaaabaaaabaaa">
    <w:name w:val="baaabaabaaaaabaaabaaaaaabaaaabaaaaabaaaabaaabaaaaababaaaaaabaaaabaaa"/>
    <w:rPr>
      <w:rFonts w:ascii="Times New Roman" w:hAnsi="Times New Roman"/>
      <w:b/>
      <w:i w:val="0"/>
      <w:color w:val="000000"/>
      <w:sz w:val="22"/>
      <w:u w:val="none"/>
    </w:rPr>
  </w:style>
  <w:style w:type="paragraph" w:customStyle="1" w:styleId="baaabaabaaaaabaaabaaaaaabaaaabaaaaabaaaabaaabaaaaababaaaaaabaaaabaaab">
    <w:name w:val="baaabaabaaaaabaaabaaaaaabaaaabaaaaabaaaabaaabaaaaababaaaaaabaaaabaaab"/>
    <w:rPr>
      <w:rFonts w:ascii="Times New Roman" w:hAnsi="Times New Roman"/>
      <w:b w:val="0"/>
      <w:i w:val="0"/>
      <w:color w:val="000000"/>
      <w:sz w:val="22"/>
      <w:u w:val="none"/>
    </w:rPr>
  </w:style>
  <w:style w:type="paragraph" w:customStyle="1" w:styleId="baaabaabaaaaabaaabaaaaaabaaaabaaaaabaaaabaaabaaaaababaaaaaabaaaabaaaba">
    <w:name w:val="baaabaabaaaaabaaabaaaaaabaaaabaaaaabaaaabaaabaaaaababaaaaaabaaaabaaaba"/>
    <w:rPr>
      <w:rFonts w:ascii="Times New Roman" w:hAnsi="Times New Roman"/>
      <w:b w:val="0"/>
      <w:i w:val="0"/>
      <w:color w:val="000000"/>
      <w:sz w:val="22"/>
      <w:u w:val="none"/>
    </w:rPr>
  </w:style>
  <w:style w:type="paragraph" w:customStyle="1" w:styleId="baaabaabaaaaabaaabaaaaaabaaaabaaaaabaaaabaaabaaaaababaaaaaabaaaabaaabaa">
    <w:name w:val="baaabaabaaaaabaaabaaaaaabaaaabaaaaabaaaabaaabaaaaababaaaaaabaaaabaaabaa"/>
    <w:rPr>
      <w:rFonts w:ascii="Times New Roman" w:hAnsi="Times New Roman"/>
      <w:b w:val="0"/>
      <w:i w:val="0"/>
      <w:color w:val="000000"/>
      <w:sz w:val="22"/>
      <w:u w:val="none"/>
    </w:rPr>
  </w:style>
  <w:style w:type="paragraph" w:customStyle="1" w:styleId="baaabaabaaaaabaaabaaaaaabaaaabaaaaabaaaabaaabaaaaababaaaaaabaaaabaaabaaa">
    <w:name w:val="baaabaabaaaaabaaabaaaaaabaaaabaaaaabaaaabaaabaaaaababaaaaaabaaaabaaabaaa"/>
    <w:rPr>
      <w:rFonts w:ascii="Times New Roman" w:hAnsi="Times New Roman"/>
      <w:b w:val="0"/>
      <w:i w:val="0"/>
      <w:color w:val="000000"/>
      <w:sz w:val="22"/>
      <w:u w:val="none"/>
    </w:rPr>
  </w:style>
  <w:style w:type="paragraph" w:customStyle="1" w:styleId="baaabaabaaaaabaaabaaaaaabaaaabaaaaabaaaabaaabaaaaababaaaaaabaaaabaaabaaaa">
    <w:name w:val="baaabaabaaaaabaaabaaaaaabaaaabaaaaabaaaabaaabaaaaababaaaaaabaaaabaaabaaaa"/>
    <w:rPr>
      <w:rFonts w:ascii="Times New Roman" w:hAnsi="Times New Roman"/>
      <w:b w:val="0"/>
      <w:i w:val="0"/>
      <w:color w:val="000000"/>
      <w:sz w:val="22"/>
      <w:u w:val="none"/>
    </w:rPr>
  </w:style>
  <w:style w:type="paragraph" w:customStyle="1" w:styleId="baaabaabaaaaabaaabaaaaaabaaaabaaaaabaaaabaaabaaaaababaaaaaabaaaabaaabaaaaa">
    <w:name w:val="baaabaabaaaaabaaabaaaaaabaaaabaaaaabaaaabaaabaaaaababaaaaaabaaaabaaabaaaaa"/>
    <w:rPr>
      <w:rFonts w:ascii="Times New Roman" w:hAnsi="Times New Roman"/>
      <w:b w:val="0"/>
      <w:i w:val="0"/>
      <w:color w:val="000000"/>
      <w:sz w:val="22"/>
      <w:u w:val="none"/>
    </w:rPr>
  </w:style>
  <w:style w:type="paragraph" w:customStyle="1" w:styleId="baaabaabaaaaabaaabaaaaaabaaaabaaaaabaaaabaaabaaaaababaaaaaabaaaabaaabaaaaaa">
    <w:name w:val="baaabaabaaaaabaaabaaaaaabaaaabaaaaabaaaabaaabaaaaababaaaaaabaaaabaaabaaaaaa"/>
    <w:rPr>
      <w:rFonts w:ascii="Times New Roman" w:hAnsi="Times New Roman"/>
      <w:b/>
      <w:i w:val="0"/>
      <w:color w:val="000000"/>
      <w:sz w:val="22"/>
      <w:u w:val="none"/>
    </w:rPr>
  </w:style>
  <w:style w:type="paragraph" w:customStyle="1" w:styleId="baaabaabaaaaabaaabaaaaaabaaaabaaaaabaaaabaaabaaaaababaaaaaabaaaabaaabaaaaaab">
    <w:name w:val="baaabaabaaaaabaaabaaaaaabaaaabaaaaabaaaabaaabaaaaababaaaaaabaaaabaaabaaaaaab"/>
    <w:rPr>
      <w:rFonts w:ascii="Times New Roman" w:hAnsi="Times New Roman"/>
      <w:b w:val="0"/>
      <w:i w:val="0"/>
      <w:color w:val="000000"/>
      <w:sz w:val="22"/>
      <w:u w:val="none"/>
    </w:rPr>
  </w:style>
  <w:style w:type="paragraph" w:customStyle="1" w:styleId="baaabaabaaaaabaaabaaaaaabaaaabaaaaabaaaabaaabaaaaababaaaaaabaaaabaaabaaaaaaba">
    <w:name w:val="baaabaabaaaaabaaabaaaaaabaaaabaaaaabaaaabaaabaaaaababaaaaaabaaaabaaabaaaaaaba"/>
    <w:rPr>
      <w:rFonts w:ascii="Times New Roman" w:hAnsi="Times New Roman"/>
      <w:b w:val="0"/>
      <w:i w:val="0"/>
      <w:color w:val="000000"/>
      <w:sz w:val="22"/>
      <w:u w:val="none"/>
    </w:rPr>
  </w:style>
  <w:style w:type="paragraph" w:customStyle="1" w:styleId="baaabaabaaaaabaaabaaaaaabaaaabaaaaabaaaabaaabaaaaababaaaaaabaaaabaaabaaaaaabaa">
    <w:name w:val="baaabaabaaaaabaaabaaaaaabaaaabaaaaabaaaabaaabaaaaababaaaaaabaaaabaaabaaaaaabaa"/>
    <w:rPr>
      <w:rFonts w:ascii="Times New Roman" w:hAnsi="Times New Roman"/>
      <w:b w:val="0"/>
      <w:i w:val="0"/>
      <w:color w:val="000000"/>
      <w:sz w:val="22"/>
      <w:u w:val="none"/>
    </w:rPr>
  </w:style>
  <w:style w:type="paragraph" w:customStyle="1" w:styleId="baaabaabaaaaabaaabaaaaaabaaaabaaaaabaaaabaaabaaaaababaaaaaabaaaabaaabaaaaaabaaa">
    <w:name w:val="baaabaabaaaaabaaabaaaaaabaaaabaaaaabaaaabaaabaaaaababaaaaaabaaaabaaabaaaaaabaaa"/>
    <w:rPr>
      <w:rFonts w:ascii="Times New Roman" w:hAnsi="Times New Roman"/>
      <w:b/>
      <w:i w:val="0"/>
      <w:color w:val="000000"/>
      <w:sz w:val="22"/>
      <w:u w:val="none"/>
    </w:rPr>
  </w:style>
  <w:style w:type="paragraph" w:customStyle="1" w:styleId="baaabaabaaaaabaaabaaaaaabaaaabaaaaabaaaabaaabaaaaababaaaaaabaaaabaaabaaaaaabaaab">
    <w:name w:val="baaabaabaaaaabaaabaaaaaabaaaabaaaaabaaaabaaabaaaaababaaaaaabaaaabaaabaaaaaabaaab"/>
    <w:rPr>
      <w:rFonts w:ascii="Times New Roman" w:hAnsi="Times New Roman"/>
      <w:b w:val="0"/>
      <w:i w:val="0"/>
      <w:color w:val="000000"/>
      <w:sz w:val="22"/>
      <w:u w:val="none"/>
    </w:rPr>
  </w:style>
  <w:style w:type="paragraph" w:customStyle="1" w:styleId="baaabaabaaaaabaaabaaaaaabaaaabaaaaabaaaabaaabaaaaababaaaaaabaaaabaaabaaaaaabaaaba">
    <w:name w:val="baaabaabaaaaabaaabaaaaaabaaaabaaaaabaaaabaaabaaaaababaaaaaabaaaabaaabaaaaaabaaaba"/>
    <w:rPr>
      <w:rFonts w:ascii="Times New Roman" w:hAnsi="Times New Roman"/>
      <w:b w:val="0"/>
      <w:i w:val="0"/>
      <w:color w:val="000000"/>
      <w:sz w:val="22"/>
      <w:u w:val="none"/>
    </w:rPr>
  </w:style>
  <w:style w:type="paragraph" w:customStyle="1" w:styleId="baaabaabaaaaabaaabaaaaaabaaaabaaaaabaaaabaaabaaaaababaaaaaabaaaabaaabaaaaaabaaabaa">
    <w:name w:val="baaabaabaaaaabaaabaaaaaabaaaabaaaaabaaaabaaabaaaaababaaaaaabaaaabaaabaaaaaabaaabaa"/>
    <w:rPr>
      <w:rFonts w:ascii="Times New Roman" w:hAnsi="Times New Roman"/>
      <w:b w:val="0"/>
      <w:i w:val="0"/>
      <w:color w:val="000000"/>
      <w:sz w:val="22"/>
      <w:u w:val="none"/>
    </w:rPr>
  </w:style>
  <w:style w:type="paragraph" w:customStyle="1" w:styleId="baaabaabaaaaabaaabaaaaaabaaaabaaaaabaaaabaaabaaaaababaaaaaabaaaabaaabaaaaaabaaabaaa">
    <w:name w:val="baaabaabaaaaabaaabaaaaaabaaaabaaaaabaaaabaaabaaaaababaaaaaabaaaabaaabaaaaaabaaabaaa"/>
    <w:rPr>
      <w:rFonts w:ascii="Times New Roman" w:hAnsi="Times New Roman"/>
      <w:b w:val="0"/>
      <w:i w:val="0"/>
      <w:color w:val="000000"/>
      <w:sz w:val="22"/>
      <w:u w:val="none"/>
    </w:rPr>
  </w:style>
  <w:style w:type="paragraph" w:customStyle="1" w:styleId="baaabaabaaaaabaaabaaaaaabaaaabaaaaabaaaabaaabaaaaababaaaaaabaaaabaaabaaaaaabaaabaaaa">
    <w:name w:val="baaabaabaaaaabaaabaaaaaabaaaabaaaaabaaaabaaabaaaaababaaaaaabaaaabaaabaaaaaabaaabaaaa"/>
    <w:rPr>
      <w:rFonts w:ascii="Times New Roman" w:hAnsi="Times New Roman"/>
      <w:b w:val="0"/>
      <w:i w:val="0"/>
      <w:color w:val="000000"/>
      <w:sz w:val="22"/>
      <w:u w:val="none"/>
    </w:rPr>
  </w:style>
  <w:style w:type="paragraph" w:customStyle="1" w:styleId="baaabaabaaaaabaaabaaaaaabaaaabaaaaabaaaabaaabaaaaababaaaaaabaaaabaaabaaaaaabaaabaaaaa">
    <w:name w:val="baaabaabaaaaabaaabaaaaaabaaaabaaaaabaaaabaaabaaaaababaaaaaabaaaabaaabaaaaaabaaabaaaaa"/>
    <w:rPr>
      <w:rFonts w:ascii="Times New Roman" w:hAnsi="Times New Roman"/>
      <w:b/>
      <w:i w:val="0"/>
      <w:color w:val="000000"/>
      <w:sz w:val="22"/>
      <w:u w:val="none"/>
    </w:rPr>
  </w:style>
  <w:style w:type="paragraph" w:customStyle="1" w:styleId="baaabaabaaaaabaaabaaaaaabaaaabaaaaabaaaabaaabaaaaababaaaaaabaaaabaaabaaaaaabaaabaaaaab">
    <w:name w:val="baaabaabaaaaabaaabaaaaaabaaaabaaaaabaaaabaaabaaaaababaaaaaabaaaabaaabaaaaaabaaabaaaaab"/>
    <w:rPr>
      <w:rFonts w:ascii="Times New Roman" w:hAnsi="Times New Roman"/>
      <w:b w:val="0"/>
      <w:i w:val="0"/>
      <w:color w:val="000000"/>
      <w:sz w:val="22"/>
      <w:u w:val="none"/>
    </w:rPr>
  </w:style>
  <w:style w:type="paragraph" w:customStyle="1" w:styleId="baaabaabaaaaabaaabaaaaaabaaaabaaaaabaaaabaaabaaaaababaaaaaabaaaabaaabaaaaaabaaabaaaaaba">
    <w:name w:val="baaabaabaaaaabaaabaaaaaabaaaabaaaaabaaaabaaabaaaaababaaaaaabaaaabaaabaaaaaabaaabaaaaaba"/>
    <w:rPr>
      <w:rFonts w:ascii="Times New Roman" w:hAnsi="Times New Roman"/>
      <w:b/>
      <w:i w:val="0"/>
      <w:color w:val="000000"/>
      <w:sz w:val="22"/>
      <w:u w:val="none"/>
    </w:rPr>
  </w:style>
  <w:style w:type="paragraph" w:customStyle="1" w:styleId="baaabaabaaaaabaaabaaaaaabaaaabaaaaabaaaabaaabaaaaababaaaaaabaaaabaaabaaaaaabaaabaaaaabab">
    <w:name w:val="baaabaabaaaaabaaabaaaaaabaaaabaaaaabaaaabaaabaaaaababaaaaaabaaaabaaabaaaaaabaaabaaaaabab"/>
    <w:rPr>
      <w:rFonts w:ascii="Times New Roman" w:hAnsi="Times New Roman"/>
      <w:b w:val="0"/>
      <w:i w:val="0"/>
      <w:color w:val="000000"/>
      <w:sz w:val="22"/>
      <w:u w:val="none"/>
    </w:rPr>
  </w:style>
  <w:style w:type="paragraph" w:customStyle="1" w:styleId="baaabaabaaaaabaaabaaaaaabaaaabaaaaabaaaabaaabaaaaababaaaaaabaaaabaaabaaaaaabaaabaaaaababa">
    <w:name w:val="baaabaabaaaaabaaabaaaaaabaaaabaaaaabaaaabaaabaaaaababaaaaaabaaaabaaabaaaaaabaaabaaaaababa"/>
    <w:rPr>
      <w:rFonts w:ascii="Times New Roman" w:hAnsi="Times New Roman"/>
      <w:b w:val="0"/>
      <w:i w:val="0"/>
      <w:color w:val="000000"/>
      <w:sz w:val="22"/>
      <w:u w:val="none"/>
    </w:rPr>
  </w:style>
  <w:style w:type="paragraph" w:customStyle="1" w:styleId="baaabaabaaaaabaaabaaaaaabaaaabaaaaabaaaabaaabaaaaababaaaaaabaaaabaaabaaaaaabaaabaaaaababaa">
    <w:name w:val="baaabaabaaaaabaaabaaaaaabaaaabaaaaabaaaabaaabaaaaababaaaaaabaaaabaaabaaaaaabaaabaaaaababaa"/>
    <w:rPr>
      <w:rFonts w:ascii="Times New Roman" w:hAnsi="Times New Roman"/>
      <w:b w:val="0"/>
      <w:i w:val="0"/>
      <w:color w:val="000000"/>
      <w:sz w:val="22"/>
      <w:u w:val="none"/>
    </w:rPr>
  </w:style>
  <w:style w:type="paragraph" w:customStyle="1" w:styleId="baaabaabaaaaabaaabaaaaaabaaaabaaaaabaaaabaaabaaaaababaaaaaabaaaabaaabaaaaaabaaabaaaaababaaa">
    <w:name w:val="baaabaabaaaaabaaabaaaaaabaaaabaaaaabaaaabaaabaaaaababaaaaaabaaaabaaabaaaaaabaaabaaaaababaaa"/>
    <w:rPr>
      <w:rFonts w:ascii="Times New Roman" w:hAnsi="Times New Roman"/>
      <w:b w:val="0"/>
      <w:i w:val="0"/>
      <w:color w:val="000000"/>
      <w:sz w:val="22"/>
      <w:u w:val="none"/>
    </w:rPr>
  </w:style>
  <w:style w:type="paragraph" w:customStyle="1" w:styleId="baaabaabaaaaabaaabaaaaaabaaaabaaaaabaaaabaaabaaaaababaaaaaabaaaabaaabaaaaaabaaabaaaaababaaaa">
    <w:name w:val="baaabaabaaaaabaaabaaaaaabaaaabaaaaabaaaabaaabaaaaababaaaaaabaaaabaaabaaaaaabaaabaaaaababaaaa"/>
    <w:rPr>
      <w:rFonts w:ascii="Times New Roman" w:hAnsi="Times New Roman"/>
      <w:b w:val="0"/>
      <w:i w:val="0"/>
      <w:color w:val="000000"/>
      <w:sz w:val="22"/>
      <w:u w:val="none"/>
    </w:rPr>
  </w:style>
  <w:style w:type="paragraph" w:customStyle="1" w:styleId="baaabaabaaaaabaaabaaaaaabaaaabaaaaabaaaabaaabaaaaababaaaaaabaaaabaaabaaaaaabaaabaaaaababaaaaa">
    <w:name w:val="baaabaabaaaaabaaabaaaaaabaaaabaaaaabaaaabaaabaaaaababaaaaaabaaaabaaabaaaaaabaaabaaaaababaaaaa"/>
    <w:rPr>
      <w:rFonts w:ascii="Times New Roman" w:hAnsi="Times New Roman"/>
      <w:b/>
      <w:i w:val="0"/>
      <w:color w:val="000000"/>
      <w:sz w:val="22"/>
      <w:u w:val="none"/>
    </w:rPr>
  </w:style>
  <w:style w:type="paragraph" w:customStyle="1" w:styleId="baaabaabaaaaabaaabaaaaaabaaaabaaaaabaaaabaaabaaaaababaaaaaabaaaabaaabaaaaaabaaabaaaaababaaaaab">
    <w:name w:val="baaabaabaaaaabaaabaaaaaabaaaabaaaaabaaaabaaabaaaaababaaaaaabaaaabaaabaaaaaabaaabaaaaababaaaaab"/>
    <w:rPr>
      <w:rFonts w:ascii="Times New Roman" w:hAnsi="Times New Roman"/>
      <w:b w:val="0"/>
      <w:i w:val="0"/>
      <w:color w:val="000000"/>
      <w:sz w:val="22"/>
      <w:u w:val="none"/>
    </w:rPr>
  </w:style>
  <w:style w:type="paragraph" w:customStyle="1" w:styleId="baaabaabaaaaabaaabaaaaaabaaaabaaaaabaaaabaaabaaaaababaaaaaabaaaabaaabaaaaaabaaabaaaaababaaaaaba">
    <w:name w:val="baaabaabaaaaabaaabaaaaaabaaaabaaaaabaaaabaaabaaaaababaaaaaabaaaabaaabaaaaaabaaabaaaaababaaaaaba"/>
    <w:rPr>
      <w:rFonts w:ascii="Times New Roman" w:hAnsi="Times New Roman"/>
      <w:b w:val="0"/>
      <w:i w:val="0"/>
      <w:color w:val="000000"/>
      <w:sz w:val="22"/>
      <w:u w:val="none"/>
    </w:rPr>
  </w:style>
  <w:style w:type="paragraph" w:customStyle="1" w:styleId="baaabaabaaaaabaaabaaaaaabaaaabaaaaabaaaabaaabaaaaababaaaaaabaaaabaaabaaaaaabaaabaaaaababaaaaabaa">
    <w:name w:val="baaabaabaaaaabaaabaaaaaabaaaabaaaaabaaaabaaabaaaaababaaaaaabaaaabaaabaaaaaabaaabaaaaababaaaaabaa"/>
    <w:rPr>
      <w:rFonts w:ascii="Times New Roman" w:hAnsi="Times New Roman"/>
      <w:b w:val="0"/>
      <w:i w:val="0"/>
      <w:color w:val="000000"/>
      <w:sz w:val="22"/>
      <w:u w:val="none"/>
    </w:rPr>
  </w:style>
  <w:style w:type="paragraph" w:customStyle="1" w:styleId="baaabaabaaaaabaaabaaaaaabaaaabaaaaabaaaabaaabaaaaababaaaaaabaaaabaaabaaaaaabaaabaaaaababaaaaabaaa">
    <w:name w:val="baaabaabaaaaabaaabaaaaaabaaaabaaaaabaaaabaaabaaaaababaaaaaabaaaabaaabaaaaaabaaabaaaaababaaaaabaaa"/>
    <w:rPr>
      <w:rFonts w:ascii="Times New Roman" w:hAnsi="Times New Roman"/>
      <w:b/>
      <w:i w:val="0"/>
      <w:color w:val="000000"/>
      <w:sz w:val="22"/>
      <w:u w:val="none"/>
    </w:rPr>
  </w:style>
  <w:style w:type="paragraph" w:customStyle="1" w:styleId="baaabaabaaaaabaaabaaaaaabaaaabaaaaabaaaabaaabaaaaababaaaaaabaaaabaaabaaaaaabaaabaaaaababaaaaabaaab">
    <w:name w:val="baaabaabaaaaabaaabaaaaaabaaaabaaaaabaaaabaaabaaaaababaaaaaabaaaabaaabaaaaaabaaabaaaaababaaaaabaaab"/>
    <w:rPr>
      <w:rFonts w:ascii="Times New Roman" w:hAnsi="Times New Roman"/>
      <w:b w:val="0"/>
      <w:i w:val="0"/>
      <w:color w:val="000000"/>
      <w:sz w:val="22"/>
      <w:u w:val="none"/>
    </w:rPr>
  </w:style>
  <w:style w:type="paragraph" w:customStyle="1" w:styleId="baaabaabaaaaabaaabaaaaaabaaaabaaaaabaaaabaaabaaaaababaaaaaabaaaabaaabaaaaaabaaabaaaaababaaaaabaaaba">
    <w:name w:val="baaabaabaaaaabaaabaaaaaabaaaabaaaaabaaaabaaabaaaaababaaaaaabaaaabaaabaaaaaabaaabaaaaababaaaaabaaaba"/>
    <w:rPr>
      <w:rFonts w:ascii="Times New Roman" w:hAnsi="Times New Roman"/>
      <w:b w:val="0"/>
      <w:i w:val="0"/>
      <w:color w:val="000000"/>
      <w:sz w:val="22"/>
      <w:u w:val="none"/>
    </w:rPr>
  </w:style>
  <w:style w:type="paragraph" w:customStyle="1" w:styleId="baaabaabaaaaabaaabaaaaaabaaaabaaaaabaaaabaaabaaaaababaaaaaabaaaabaaabaaaaaabaaabaaaaababaaaaabaaabaa">
    <w:name w:val="baaabaabaaaaabaaabaaaaaabaaaabaaaaabaaaabaaabaaaaababaaaaaabaaaabaaabaaaaaabaaabaaaaababaaaaab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val="0"/>
      <w:i w:val="0"/>
      <w:color w:val="000000"/>
      <w:sz w:val="22"/>
      <w:u w:val="none"/>
    </w:rPr>
  </w:style>
  <w:style w:type="paragraph" w:customStyle="1" w:styleId="caaaabaabaaaaa">
    <w:name w:val="caaaabaabaaaaa"/>
    <w:rPr>
      <w:rFonts w:ascii="Times New Roman" w:hAnsi="Times New Roman"/>
      <w:b/>
      <w:i w:val="0"/>
      <w:color w:val="000000"/>
      <w:sz w:val="22"/>
      <w:u w:val="none"/>
    </w:rPr>
  </w:style>
  <w:style w:type="paragraph" w:customStyle="1" w:styleId="caaaabaabaaaaab">
    <w:name w:val="caaaabaabaaaaab"/>
    <w:rPr>
      <w:rFonts w:ascii="Times New Roman" w:hAnsi="Times New Roman"/>
      <w:b w:val="0"/>
      <w:i w:val="0"/>
      <w:color w:val="000000"/>
      <w:sz w:val="22"/>
      <w:u w:val="none"/>
    </w:rPr>
  </w:style>
  <w:style w:type="paragraph" w:customStyle="1" w:styleId="caaaabaabaaaaaba">
    <w:name w:val="caaaabaabaaaaaba"/>
    <w:rPr>
      <w:rFonts w:ascii="Times New Roman" w:hAnsi="Times New Roman"/>
      <w:b w:val="0"/>
      <w:i w:val="0"/>
      <w:color w:val="000000"/>
      <w:sz w:val="22"/>
      <w:u w:val="none"/>
    </w:rPr>
  </w:style>
  <w:style w:type="paragraph" w:customStyle="1" w:styleId="caaaabaabaaaaabaa">
    <w:name w:val="caaaabaabaaaaabaa"/>
    <w:rPr>
      <w:rFonts w:ascii="Times New Roman" w:hAnsi="Times New Roman"/>
      <w:b w:val="0"/>
      <w:i w:val="0"/>
      <w:color w:val="000000"/>
      <w:sz w:val="22"/>
      <w:u w:val="none"/>
    </w:rPr>
  </w:style>
  <w:style w:type="paragraph" w:customStyle="1" w:styleId="caaaabaabaaaaabaaa">
    <w:name w:val="caaaabaabaaaaabaaa"/>
    <w:rPr>
      <w:rFonts w:ascii="Times New Roman" w:hAnsi="Times New Roman"/>
      <w:b w:val="0"/>
      <w:i w:val="0"/>
      <w:color w:val="000000"/>
      <w:sz w:val="22"/>
      <w:u w:val="none"/>
    </w:rPr>
  </w:style>
  <w:style w:type="paragraph" w:customStyle="1" w:styleId="caaaabaabaaaaabaaaa">
    <w:name w:val="caaaabaabaaaaabaaaa"/>
    <w:rPr>
      <w:rFonts w:ascii="Times New Roman" w:hAnsi="Times New Roman"/>
      <w:b w:val="0"/>
      <w:i w:val="0"/>
      <w:color w:val="000000"/>
      <w:sz w:val="22"/>
      <w:u w:val="none"/>
    </w:rPr>
  </w:style>
  <w:style w:type="paragraph" w:customStyle="1" w:styleId="caaaabaabaaaaabaaaaa">
    <w:name w:val="caaaabaabaaaaabaaaaa"/>
    <w:rPr>
      <w:rFonts w:ascii="Times New Roman" w:hAnsi="Times New Roman"/>
      <w:b/>
      <w:i w:val="0"/>
      <w:color w:val="000000"/>
      <w:sz w:val="22"/>
      <w:u w:val="none"/>
    </w:rPr>
  </w:style>
  <w:style w:type="paragraph" w:customStyle="1" w:styleId="caaaabaabaaaaabaaaaab">
    <w:name w:val="caaaabaabaaaaabaaaaab"/>
    <w:rPr>
      <w:rFonts w:ascii="Times New Roman" w:hAnsi="Times New Roman"/>
      <w:b w:val="0"/>
      <w:i w:val="0"/>
      <w:color w:val="000000"/>
      <w:sz w:val="22"/>
      <w:u w:val="none"/>
    </w:rPr>
  </w:style>
  <w:style w:type="paragraph" w:customStyle="1" w:styleId="caaaabaabaaaaabaaaaaba">
    <w:name w:val="caaaabaabaaaaabaaaaaba"/>
    <w:rPr>
      <w:rFonts w:ascii="Times New Roman" w:hAnsi="Times New Roman"/>
      <w:b w:val="0"/>
      <w:i w:val="0"/>
      <w:color w:val="000000"/>
      <w:sz w:val="22"/>
      <w:u w:val="none"/>
    </w:rPr>
  </w:style>
  <w:style w:type="paragraph" w:customStyle="1" w:styleId="caaaabaabaaaaabaaaaabaa">
    <w:name w:val="caaaabaabaaaaabaaaaabaa"/>
    <w:rPr>
      <w:rFonts w:ascii="Times New Roman" w:hAnsi="Times New Roman"/>
      <w:b w:val="0"/>
      <w:i w:val="0"/>
      <w:color w:val="000000"/>
      <w:sz w:val="22"/>
      <w:u w:val="none"/>
    </w:rPr>
  </w:style>
  <w:style w:type="paragraph" w:customStyle="1" w:styleId="caaaabaabaaaaabaaaaabaaa">
    <w:name w:val="caaaabaabaaaaabaaaaabaaa"/>
    <w:rPr>
      <w:rFonts w:ascii="Times New Roman" w:hAnsi="Times New Roman"/>
      <w:b/>
      <w:i w:val="0"/>
      <w:color w:val="000000"/>
      <w:sz w:val="22"/>
      <w:u w:val="none"/>
    </w:rPr>
  </w:style>
  <w:style w:type="paragraph" w:customStyle="1" w:styleId="caaaabaabaaaaabaaaaabaaab">
    <w:name w:val="caaaabaabaaaaabaaaaabaaab"/>
    <w:rPr>
      <w:rFonts w:ascii="Times New Roman" w:hAnsi="Times New Roman"/>
      <w:b w:val="0"/>
      <w:i w:val="0"/>
      <w:color w:val="000000"/>
      <w:sz w:val="22"/>
      <w:u w:val="none"/>
    </w:rPr>
  </w:style>
  <w:style w:type="paragraph" w:customStyle="1" w:styleId="caaaabaabaaaaabaaaaabaaaba">
    <w:name w:val="caaaabaabaaaaabaaaaabaaaba"/>
    <w:rPr>
      <w:rFonts w:ascii="Times New Roman" w:hAnsi="Times New Roman"/>
      <w:b w:val="0"/>
      <w:i w:val="0"/>
      <w:color w:val="000000"/>
      <w:sz w:val="22"/>
      <w:u w:val="none"/>
    </w:rPr>
  </w:style>
  <w:style w:type="paragraph" w:customStyle="1" w:styleId="caaaabaabaaaaabaaaaabaaabaa">
    <w:name w:val="caaaabaabaaaaabaaaaabaaabaa"/>
    <w:rPr>
      <w:rFonts w:ascii="Times New Roman" w:hAnsi="Times New Roman"/>
      <w:b w:val="0"/>
      <w:i w:val="0"/>
      <w:color w:val="000000"/>
      <w:sz w:val="22"/>
      <w:u w:val="none"/>
    </w:rPr>
  </w:style>
  <w:style w:type="paragraph" w:customStyle="1" w:styleId="caaaabaabaaaaabaaaaabaaabaaa">
    <w:name w:val="caaaabaabaaaaabaaaaabaaabaaa"/>
    <w:rPr>
      <w:rFonts w:ascii="Times New Roman" w:hAnsi="Times New Roman"/>
      <w:b w:val="0"/>
      <w:i w:val="0"/>
      <w:color w:val="000000"/>
      <w:sz w:val="22"/>
      <w:u w:val="none"/>
    </w:rPr>
  </w:style>
  <w:style w:type="paragraph" w:customStyle="1" w:styleId="caaaabaabaaaaabaaaaabaaabaaaa">
    <w:name w:val="caaaabaabaaaaabaaaaabaaabaaaa"/>
    <w:rPr>
      <w:rFonts w:ascii="Times New Roman" w:hAnsi="Times New Roman"/>
      <w:b w:val="0"/>
      <w:i w:val="0"/>
      <w:color w:val="000000"/>
      <w:sz w:val="22"/>
      <w:u w:val="none"/>
    </w:rPr>
  </w:style>
  <w:style w:type="paragraph" w:customStyle="1" w:styleId="caaaabaabaaaaabaaaaabaaabaaaaa">
    <w:name w:val="caaaabaabaaaaabaaaaabaaabaaaaa"/>
    <w:rPr>
      <w:rFonts w:ascii="Times New Roman" w:hAnsi="Times New Roman"/>
      <w:b/>
      <w:i w:val="0"/>
      <w:color w:val="000000"/>
      <w:sz w:val="22"/>
      <w:u w:val="none"/>
    </w:rPr>
  </w:style>
  <w:style w:type="paragraph" w:customStyle="1" w:styleId="caaaabaabaaaaabaaaaabaaabaaaaab">
    <w:name w:val="caaaabaabaaaaabaaaaabaaabaaaaab"/>
    <w:rPr>
      <w:rFonts w:ascii="Times New Roman" w:hAnsi="Times New Roman"/>
      <w:b w:val="0"/>
      <w:i w:val="0"/>
      <w:color w:val="000000"/>
      <w:sz w:val="22"/>
      <w:u w:val="none"/>
    </w:rPr>
  </w:style>
  <w:style w:type="paragraph" w:customStyle="1" w:styleId="caaaabaabaaaaabaaaaabaaabaaaaaba">
    <w:name w:val="caaaabaabaaaaabaaaaabaaabaaaaaba"/>
    <w:rPr>
      <w:rFonts w:ascii="Times New Roman" w:hAnsi="Times New Roman"/>
      <w:b w:val="0"/>
      <w:i w:val="0"/>
      <w:color w:val="000000"/>
      <w:sz w:val="22"/>
      <w:u w:val="none"/>
    </w:rPr>
  </w:style>
  <w:style w:type="paragraph" w:customStyle="1" w:styleId="caaaabaabaaaaabaaaaabaaabaaaaabaa">
    <w:name w:val="caaaabaabaaaaabaaaaabaaabaaaaabaa"/>
    <w:rPr>
      <w:rFonts w:ascii="Times New Roman" w:hAnsi="Times New Roman"/>
      <w:b w:val="0"/>
      <w:i w:val="0"/>
      <w:color w:val="000000"/>
      <w:sz w:val="22"/>
      <w:u w:val="none"/>
    </w:rPr>
  </w:style>
  <w:style w:type="paragraph" w:customStyle="1" w:styleId="caaaabaabaaaaabaaaaabaaabaaaaabaaa">
    <w:name w:val="caaaabaabaaaaabaaaaabaaabaaaaabaaa"/>
    <w:rPr>
      <w:rFonts w:ascii="Times New Roman" w:hAnsi="Times New Roman"/>
      <w:b w:val="0"/>
      <w:i w:val="0"/>
      <w:color w:val="000000"/>
      <w:sz w:val="22"/>
      <w:u w:val="none"/>
    </w:rPr>
  </w:style>
  <w:style w:type="paragraph" w:customStyle="1" w:styleId="caaaabaabaaaaabaaaaabaaabaaaaabaaaa">
    <w:name w:val="caaaabaabaaaaabaaaaabaaabaaaaabaaaa"/>
    <w:rPr>
      <w:rFonts w:ascii="Times New Roman" w:hAnsi="Times New Roman"/>
      <w:b/>
      <w:i w:val="0"/>
      <w:color w:val="000000"/>
      <w:sz w:val="22"/>
      <w:u w:val="none"/>
    </w:rPr>
  </w:style>
  <w:style w:type="paragraph" w:customStyle="1" w:styleId="caaaabaabaaaaabaaaaabaaabaaaaabaaaab">
    <w:name w:val="caaaabaabaaaaabaaaaabaaabaaaaabaaaab"/>
    <w:rPr>
      <w:rFonts w:ascii="Times New Roman" w:hAnsi="Times New Roman"/>
      <w:b w:val="0"/>
      <w:i w:val="0"/>
      <w:color w:val="000000"/>
      <w:sz w:val="22"/>
      <w:u w:val="none"/>
    </w:rPr>
  </w:style>
  <w:style w:type="paragraph" w:customStyle="1" w:styleId="caaaabaabaaaaabaaaaabaaabaaaaabaaaaba">
    <w:name w:val="caaaabaabaaaaabaaaaabaaabaaaaabaaaaba"/>
    <w:rPr>
      <w:rFonts w:ascii="Times New Roman" w:hAnsi="Times New Roman"/>
      <w:b w:val="0"/>
      <w:i w:val="0"/>
      <w:color w:val="000000"/>
      <w:sz w:val="22"/>
      <w:u w:val="none"/>
    </w:rPr>
  </w:style>
  <w:style w:type="paragraph" w:customStyle="1" w:styleId="caaaabaabaaaaabaaaaabaaabaaaaabaaaabaa">
    <w:name w:val="caaaabaabaaaaabaaaaabaaabaaaaabaaaabaa"/>
    <w:rPr>
      <w:rFonts w:ascii="Times New Roman" w:hAnsi="Times New Roman"/>
      <w:b/>
      <w:i w:val="0"/>
      <w:color w:val="000000"/>
      <w:sz w:val="22"/>
      <w:u w:val="none"/>
    </w:rPr>
  </w:style>
  <w:style w:type="paragraph" w:customStyle="1" w:styleId="caaaabaabaaaaabaaaaabaaabaaaaabaaaabaab">
    <w:name w:val="caaaabaabaaaaabaaaaabaaabaaaaabaaaabaab"/>
    <w:rPr>
      <w:rFonts w:ascii="Times New Roman" w:hAnsi="Times New Roman"/>
      <w:b w:val="0"/>
      <w:i w:val="0"/>
      <w:color w:val="000000"/>
      <w:sz w:val="22"/>
      <w:u w:val="none"/>
    </w:rPr>
  </w:style>
  <w:style w:type="paragraph" w:customStyle="1" w:styleId="caaaabaabaaaaabaaaaabaaabaaaaabaaaabaaba">
    <w:name w:val="caaaabaabaaaaabaaaaabaaabaaaaabaaaabaaba"/>
    <w:rPr>
      <w:rFonts w:ascii="Times New Roman" w:hAnsi="Times New Roman"/>
      <w:b w:val="0"/>
      <w:i w:val="0"/>
      <w:color w:val="000000"/>
      <w:sz w:val="22"/>
      <w:u w:val="none"/>
    </w:rPr>
  </w:style>
  <w:style w:type="paragraph" w:customStyle="1" w:styleId="caaaabaabaaaaabaaaaabaaabaaaaabaaaabaabaa">
    <w:name w:val="caaaabaabaaaaabaaaaabaaabaaaaabaaaabaabaa"/>
    <w:rPr>
      <w:rFonts w:ascii="Times New Roman" w:hAnsi="Times New Roman"/>
      <w:b w:val="0"/>
      <w:i w:val="0"/>
      <w:color w:val="000000"/>
      <w:sz w:val="22"/>
      <w:u w:val="none"/>
    </w:rPr>
  </w:style>
  <w:style w:type="paragraph" w:customStyle="1" w:styleId="caaaabaabaaaaabaaaaabaaabaaaaabaaaabaabaaa">
    <w:name w:val="caaaabaabaaaaabaaaaabaaabaaaaabaaaabaabaaa"/>
    <w:rPr>
      <w:rFonts w:ascii="Times New Roman" w:hAnsi="Times New Roman"/>
      <w:b w:val="0"/>
      <w:i w:val="0"/>
      <w:color w:val="000000"/>
      <w:sz w:val="22"/>
      <w:u w:val="none"/>
    </w:rPr>
  </w:style>
  <w:style w:type="paragraph" w:customStyle="1" w:styleId="caaaabaabaaaaabaaaaabaaabaaaaabaaaabaabaaaa">
    <w:name w:val="caaaabaabaaaaabaaaaabaaabaaaaabaaaabaabaaaa"/>
    <w:rPr>
      <w:rFonts w:ascii="Times New Roman" w:hAnsi="Times New Roman"/>
      <w:b w:val="0"/>
      <w:i w:val="0"/>
      <w:color w:val="000000"/>
      <w:sz w:val="22"/>
      <w:u w:val="none"/>
    </w:rPr>
  </w:style>
  <w:style w:type="paragraph" w:customStyle="1" w:styleId="caaaabaabaaaaabaaaaabaaabaaaaabaaaabaabaaaaa">
    <w:name w:val="caaaabaabaaaaabaaaaabaaabaaaaabaaaabaabaaaaa"/>
    <w:rPr>
      <w:rFonts w:ascii="Times New Roman" w:hAnsi="Times New Roman"/>
      <w:b/>
      <w:i w:val="0"/>
      <w:color w:val="000000"/>
      <w:sz w:val="22"/>
      <w:u w:val="none"/>
    </w:rPr>
  </w:style>
  <w:style w:type="paragraph" w:customStyle="1" w:styleId="caaaabaabaaaaabaaaaabaaabaaaaabaaaabaabaaaaab">
    <w:name w:val="caaaabaabaaaaabaaaaabaaabaaaaabaaaabaabaaaaab"/>
    <w:rPr>
      <w:rFonts w:ascii="Times New Roman" w:hAnsi="Times New Roman"/>
      <w:b w:val="0"/>
      <w:i w:val="0"/>
      <w:color w:val="000000"/>
      <w:sz w:val="22"/>
      <w:u w:val="none"/>
    </w:rPr>
  </w:style>
  <w:style w:type="paragraph" w:customStyle="1" w:styleId="caaaabaabaaaaabaaaaabaaabaaaaabaaaabaabaaaaaba">
    <w:name w:val="caaaabaabaaaaabaaaaabaaabaaaaabaaaabaabaaaaaba"/>
    <w:rPr>
      <w:rFonts w:ascii="Times New Roman" w:hAnsi="Times New Roman"/>
      <w:b w:val="0"/>
      <w:i w:val="0"/>
      <w:color w:val="000000"/>
      <w:sz w:val="22"/>
      <w:u w:val="none"/>
    </w:rPr>
  </w:style>
  <w:style w:type="paragraph" w:customStyle="1" w:styleId="caaaabaabaaaaabaaaaabaaabaaaaabaaaabaabaaaaabaa">
    <w:name w:val="caaaabaabaaaaabaaaaabaaabaaaaabaaaabaabaaaaabaa"/>
    <w:rPr>
      <w:rFonts w:ascii="Times New Roman" w:hAnsi="Times New Roman"/>
      <w:b w:val="0"/>
      <w:i w:val="0"/>
      <w:color w:val="000000"/>
      <w:sz w:val="22"/>
      <w:u w:val="none"/>
    </w:rPr>
  </w:style>
  <w:style w:type="paragraph" w:customStyle="1" w:styleId="caaaabaabaaaaabaaaaabaaabaaaaabaaaabaabaaaaabaaa">
    <w:name w:val="caaaabaabaaaaabaaaaabaaabaaaaabaaaabaabaaaaabaaa"/>
    <w:rPr>
      <w:rFonts w:ascii="Times New Roman" w:hAnsi="Times New Roman"/>
      <w:b w:val="0"/>
      <w:i w:val="0"/>
      <w:color w:val="000000"/>
      <w:sz w:val="22"/>
      <w:u w:val="none"/>
    </w:rPr>
  </w:style>
  <w:style w:type="paragraph" w:customStyle="1" w:styleId="caaaabaabaaaaabaaaaabaaabaaaaabaaaabaabaaaaabaaaa">
    <w:name w:val="caaaabaabaaaaabaaaaabaaabaaaaabaaaabaabaaaaabaaaa"/>
    <w:rPr>
      <w:rFonts w:ascii="Times New Roman" w:hAnsi="Times New Roman"/>
      <w:b w:val="0"/>
      <w:i w:val="0"/>
      <w:color w:val="000000"/>
      <w:sz w:val="22"/>
      <w:u w:val="none"/>
    </w:rPr>
  </w:style>
  <w:style w:type="paragraph" w:customStyle="1" w:styleId="caaaabaabaaaaabaaaaabaaabaaaaabaaaabaabaaaaabaaaaa">
    <w:name w:val="caaaabaabaaaaabaaaaabaaabaaaaabaaaabaabaaaaabaaaaa"/>
    <w:rPr>
      <w:rFonts w:ascii="Times New Roman" w:hAnsi="Times New Roman"/>
      <w:b/>
      <w:i w:val="0"/>
      <w:color w:val="000000"/>
      <w:sz w:val="22"/>
      <w:u w:val="none"/>
    </w:rPr>
  </w:style>
  <w:style w:type="paragraph" w:customStyle="1" w:styleId="caaaabaabaaaaabaaaaabaaabaaaaabaaaabaabaaaaabaaaaab">
    <w:name w:val="caaaabaabaaaaabaaaaabaaabaaaaabaaaabaabaaaaabaaaaab"/>
    <w:rPr>
      <w:rFonts w:ascii="Times New Roman" w:hAnsi="Times New Roman"/>
      <w:b w:val="0"/>
      <w:i w:val="0"/>
      <w:color w:val="000000"/>
      <w:sz w:val="22"/>
      <w:u w:val="none"/>
    </w:rPr>
  </w:style>
  <w:style w:type="paragraph" w:customStyle="1" w:styleId="caaaabaabaaaaabaaaaabaaabaaaaabaaaabaabaaaaabaaaaaba">
    <w:name w:val="caaaabaabaaaaabaaaaabaaabaaaaabaaaabaabaaaaabaaaaaba"/>
    <w:rPr>
      <w:rFonts w:ascii="Times New Roman" w:hAnsi="Times New Roman"/>
      <w:b/>
      <w:i w:val="0"/>
      <w:color w:val="000000"/>
      <w:sz w:val="22"/>
      <w:u w:val="none"/>
    </w:rPr>
  </w:style>
  <w:style w:type="paragraph" w:customStyle="1" w:styleId="caaaabaabaaaaabaaaaabaaabaaaaabaaaabaabaaaaabaaaaabab">
    <w:name w:val="caaaabaabaaaaabaaaaabaaabaaaaabaaaabaabaaaaabaaaaabab"/>
    <w:rPr>
      <w:rFonts w:ascii="Times New Roman" w:hAnsi="Times New Roman"/>
      <w:b w:val="0"/>
      <w:i w:val="0"/>
      <w:color w:val="000000"/>
      <w:sz w:val="22"/>
      <w:u w:val="none"/>
    </w:rPr>
  </w:style>
  <w:style w:type="paragraph" w:customStyle="1" w:styleId="caaaabaabaaaaabaaaaabaaabaaaaabaaaabaabaaaaabaaaaababa">
    <w:name w:val="caaaabaabaaaaabaaaaabaaabaaaaabaaaabaabaaaaabaaaaababa"/>
    <w:rPr>
      <w:rFonts w:ascii="Times New Roman" w:hAnsi="Times New Roman"/>
      <w:b w:val="0"/>
      <w:i w:val="0"/>
      <w:color w:val="000000"/>
      <w:sz w:val="22"/>
      <w:u w:val="none"/>
    </w:rPr>
  </w:style>
  <w:style w:type="paragraph" w:customStyle="1" w:styleId="caaaabaabaaaaabaaaaabaaabaaaaabaaaabaabaaaaabaaaaababaa">
    <w:name w:val="caaaabaabaaaaabaaaaabaaabaaaaabaaaabaabaaaaabaaaaababaa"/>
    <w:rPr>
      <w:rFonts w:ascii="Times New Roman" w:hAnsi="Times New Roman"/>
      <w:b w:val="0"/>
      <w:i w:val="0"/>
      <w:color w:val="000000"/>
      <w:sz w:val="22"/>
      <w:u w:val="none"/>
    </w:rPr>
  </w:style>
  <w:style w:type="paragraph" w:customStyle="1" w:styleId="caaaabaabaaaaabaaaaabaaabaaaaabaaaabaabaaaaabaaaaababaaa">
    <w:name w:val="caaaabaabaaaaabaaaaabaaabaaaaabaaaabaabaaaaabaaaaababaaa"/>
    <w:rPr>
      <w:rFonts w:ascii="Times New Roman" w:hAnsi="Times New Roman"/>
      <w:b w:val="0"/>
      <w:i w:val="0"/>
      <w:color w:val="000000"/>
      <w:sz w:val="22"/>
      <w:u w:val="none"/>
    </w:rPr>
  </w:style>
  <w:style w:type="paragraph" w:customStyle="1" w:styleId="caaaabaabaaaaabaaaaabaaabaaaaabaaaabaabaaaaabaaaaababaaaa">
    <w:name w:val="caaaabaabaaaaabaaaaabaaabaaaaabaaaabaabaaaaabaaaaababaaaa"/>
    <w:rPr>
      <w:rFonts w:ascii="Times New Roman" w:hAnsi="Times New Roman"/>
      <w:b/>
      <w:i w:val="0"/>
      <w:color w:val="000000"/>
      <w:sz w:val="22"/>
      <w:u w:val="none"/>
    </w:rPr>
  </w:style>
  <w:style w:type="paragraph" w:customStyle="1" w:styleId="caaaabaabaaaaabaaaaabaaabaaaaabaaaabaabaaaaabaaaaababaaaab">
    <w:name w:val="caaaabaabaaaaabaaaaabaaabaaaaabaaaabaabaaaaabaaaaababaaaab"/>
    <w:rPr>
      <w:rFonts w:ascii="Times New Roman" w:hAnsi="Times New Roman"/>
      <w:b w:val="0"/>
      <w:i w:val="0"/>
      <w:color w:val="000000"/>
      <w:sz w:val="22"/>
      <w:u w:val="none"/>
    </w:rPr>
  </w:style>
  <w:style w:type="paragraph" w:customStyle="1" w:styleId="caaaabaabaaaaabaaaaabaaabaaaaabaaaabaabaaaaabaaaaababaaaaba">
    <w:name w:val="caaaabaabaaaaabaaaaabaaabaaaaabaaaabaabaaaaabaaaaababaaaaba"/>
    <w:rPr>
      <w:rFonts w:ascii="Times New Roman" w:hAnsi="Times New Roman"/>
      <w:b w:val="0"/>
      <w:i w:val="0"/>
      <w:color w:val="000000"/>
      <w:sz w:val="22"/>
      <w:u w:val="none"/>
    </w:rPr>
  </w:style>
  <w:style w:type="paragraph" w:customStyle="1" w:styleId="caaaabaabaaaaabaaaaabaaabaaaaabaaaabaabaaaaabaaaaababaaaabaa">
    <w:name w:val="caaaabaabaaaaabaaaaabaaabaaaaabaaaabaabaaaaabaaaaababaaaabaa"/>
    <w:rPr>
      <w:rFonts w:ascii="Times New Roman" w:hAnsi="Times New Roman"/>
      <w:b w:val="0"/>
      <w:i w:val="0"/>
      <w:color w:val="000000"/>
      <w:sz w:val="22"/>
      <w:u w:val="none"/>
    </w:rPr>
  </w:style>
  <w:style w:type="paragraph" w:customStyle="1" w:styleId="caaaabaabaaaaabaaaaabaaabaaaaabaaaabaabaaaaabaaaaababaaaabaaa">
    <w:name w:val="caaaabaabaaaaabaaaaabaaabaaaaabaaaabaabaaaaabaaaaababaaaabaaa"/>
    <w:rPr>
      <w:rFonts w:ascii="Times New Roman" w:hAnsi="Times New Roman"/>
      <w:b w:val="0"/>
      <w:i w:val="0"/>
      <w:color w:val="000000"/>
      <w:sz w:val="22"/>
      <w:u w:val="none"/>
    </w:rPr>
  </w:style>
  <w:style w:type="paragraph" w:customStyle="1" w:styleId="caaaabaabaaaaabaaaaabaaabaaaaabaaaabaabaaaaabaaaaababaaaabaaaa">
    <w:name w:val="caaaabaabaaaaabaaaaabaaabaaaaabaaaabaabaaaaabaaaaababaaaabaaaa"/>
    <w:rPr>
      <w:rFonts w:ascii="Times New Roman" w:hAnsi="Times New Roman"/>
      <w:b w:val="0"/>
      <w:i w:val="0"/>
      <w:color w:val="000000"/>
      <w:sz w:val="22"/>
      <w:u w:val="none"/>
    </w:rPr>
  </w:style>
  <w:style w:type="paragraph" w:customStyle="1" w:styleId="caaaabaabaaaaabaaaaabaaabaaaaabaaaabaabaaaaabaaaaababaaaabaaaaa">
    <w:name w:val="caaaabaabaaaaabaaaaabaaabaaaaabaaaabaabaaaaabaaaaababaaaabaaaaa"/>
    <w:rPr>
      <w:rFonts w:ascii="Times New Roman" w:hAnsi="Times New Roman"/>
      <w:b w:val="0"/>
      <w:i w:val="0"/>
      <w:color w:val="000000"/>
      <w:sz w:val="22"/>
      <w:u w:val="none"/>
    </w:rPr>
  </w:style>
  <w:style w:type="paragraph" w:customStyle="1" w:styleId="caaaabaabaaaaabaaaaabaaabaaaaabaaaabaabaaaaabaaaaababaaaabaaaaaa">
    <w:name w:val="caaaabaabaaaaabaaaaabaaabaaaaabaaaabaabaaaaabaaaaababaaaabaaaaaa"/>
    <w:rPr>
      <w:rFonts w:ascii="Times New Roman" w:hAnsi="Times New Roman"/>
      <w:b w:val="0"/>
      <w:i w:val="0"/>
      <w:color w:val="000000"/>
      <w:sz w:val="22"/>
      <w:u w:val="none"/>
    </w:rPr>
  </w:style>
  <w:style w:type="paragraph" w:customStyle="1" w:styleId="caaaabaabaaaaabaaaaabaaabaaaaabaaaabaabaaaaabaaaaababaaaabaaaaaaa">
    <w:name w:val="caaaabaabaaaaabaaaaabaaabaaaaabaaaabaabaaaaabaaaaababaaaabaaaaaaa"/>
    <w:rPr>
      <w:rFonts w:ascii="Times New Roman" w:hAnsi="Times New Roman"/>
      <w:b/>
      <w:i w:val="0"/>
      <w:color w:val="000000"/>
      <w:sz w:val="22"/>
      <w:u w:val="none"/>
    </w:rPr>
  </w:style>
  <w:style w:type="paragraph" w:customStyle="1" w:styleId="caaaabaabaaaaabaaaaabaaabaaaaabaaaabaabaaaaabaaaaababaaaabaaaaaaab">
    <w:name w:val="caaaabaabaaaaabaaaaabaaabaaaaabaaaabaabaaaaabaaaaababaaaabaaaaaaab"/>
    <w:rPr>
      <w:rFonts w:ascii="Times New Roman" w:hAnsi="Times New Roman"/>
      <w:b w:val="0"/>
      <w:i w:val="0"/>
      <w:color w:val="000000"/>
      <w:sz w:val="22"/>
      <w:u w:val="none"/>
    </w:rPr>
  </w:style>
  <w:style w:type="paragraph" w:customStyle="1" w:styleId="caaaabaabaaaaabaaaaabaaabaaaaabaaaabaabaaaaabaaaaababaaaabaaaaaaaba">
    <w:name w:val="caaaabaabaaaaabaaaaabaaabaaaaabaaaabaabaaaaabaaaaababaaaabaaaaaaaba"/>
    <w:rPr>
      <w:rFonts w:ascii="Times New Roman" w:hAnsi="Times New Roman"/>
      <w:b w:val="0"/>
      <w:i w:val="0"/>
      <w:color w:val="000000"/>
      <w:sz w:val="22"/>
      <w:u w:val="none"/>
    </w:rPr>
  </w:style>
  <w:style w:type="paragraph" w:customStyle="1" w:styleId="caaaabaabaaaaabaaaaabaaabaaaaabaaaabaabaaaaabaaaaababaaaabaaaaaaabaa">
    <w:name w:val="caaaabaabaaaaabaaaaabaaabaaaaabaaaabaabaaaaabaaaaababaaaabaaaaaaabaa"/>
    <w:rPr>
      <w:rFonts w:ascii="Times New Roman" w:hAnsi="Times New Roman"/>
      <w:b w:val="0"/>
      <w:i w:val="0"/>
      <w:color w:val="000000"/>
      <w:sz w:val="22"/>
      <w:u w:val="none"/>
    </w:rPr>
  </w:style>
  <w:style w:type="paragraph" w:customStyle="1" w:styleId="caaaabaabaaaaabaaaaabaaabaaaaabaaaabaabaaaaabaaaaababaaaabaaaaaaabaaa">
    <w:name w:val="caaaabaabaaaaabaaaaabaaabaaaaabaaaabaabaaaaabaaaaababaaaabaaaaaaabaaa"/>
    <w:rPr>
      <w:rFonts w:ascii="Times New Roman" w:hAnsi="Times New Roman"/>
      <w:b w:val="0"/>
      <w:i w:val="0"/>
      <w:color w:val="000000"/>
      <w:sz w:val="22"/>
      <w:u w:val="none"/>
    </w:rPr>
  </w:style>
  <w:style w:type="paragraph" w:customStyle="1" w:styleId="caaaabaabaaaaabaaaaabaaabaaaaabaaaabaabaaaaabaaaaababaaaabaaaaaaabaaaa">
    <w:name w:val="caaaabaabaaaaabaaaaabaaabaaaaabaaaabaabaaaaabaaaaababaaaabaaaaaaabaaaa"/>
    <w:rPr>
      <w:rFonts w:ascii="Times New Roman" w:hAnsi="Times New Roman"/>
      <w:b/>
      <w:i w:val="0"/>
      <w:color w:val="000000"/>
      <w:sz w:val="22"/>
      <w:u w:val="none"/>
    </w:rPr>
  </w:style>
  <w:style w:type="paragraph" w:customStyle="1" w:styleId="caaaabaabaaaaabaaaaabaaabaaaaabaaaabaabaaaaabaaaaababaaaabaaaaaaabaaaab">
    <w:name w:val="caaaabaabaaaaabaaaaabaaabaaaaabaaaabaabaaaaabaaaaababaaaabaaaaaaabaaaab"/>
    <w:rPr>
      <w:rFonts w:ascii="Times New Roman" w:hAnsi="Times New Roman"/>
      <w:b w:val="0"/>
      <w:i w:val="0"/>
      <w:color w:val="000000"/>
      <w:sz w:val="22"/>
      <w:u w:val="none"/>
    </w:rPr>
  </w:style>
  <w:style w:type="paragraph" w:customStyle="1" w:styleId="caaaabaabaaaaabaaaaabaaabaaaaabaaaabaabaaaaabaaaaababaaaabaaaaaaabaaaaba">
    <w:name w:val="caaaabaabaaaaabaaaaabaaabaaaaabaaaabaabaaaaabaaaaababaaaabaaaaaaabaaaaba"/>
    <w:rPr>
      <w:rFonts w:ascii="Times New Roman" w:hAnsi="Times New Roman"/>
      <w:b w:val="0"/>
      <w:i w:val="0"/>
      <w:color w:val="000000"/>
      <w:sz w:val="22"/>
      <w:u w:val="none"/>
    </w:rPr>
  </w:style>
  <w:style w:type="paragraph" w:customStyle="1" w:styleId="caaaabaabaaaaabaaaaabaaabaaaaabaaaabaabaaaaabaaaaababaaaabaaaaaaabaaaabaa">
    <w:name w:val="caaaabaabaaaaabaaaaabaaabaaaaabaaaabaabaaaaabaaaaababaaaabaaaaaaabaaaabaa"/>
    <w:rPr>
      <w:rFonts w:ascii="Times New Roman" w:hAnsi="Times New Roman"/>
      <w:b w:val="0"/>
      <w:i w:val="0"/>
      <w:color w:val="000000"/>
      <w:sz w:val="22"/>
      <w:u w:val="none"/>
    </w:rPr>
  </w:style>
  <w:style w:type="paragraph" w:customStyle="1" w:styleId="caaaabaabaaaaabaaaaabaaabaaaaabaaaabaabaaaaabaaaaababaaaabaaaaaaabaaaabaaa">
    <w:name w:val="caaaabaabaaaaabaaaaabaaabaaaaabaaaabaabaaaaabaaaaababaaaabaaaaaaabaaaabaaa"/>
    <w:rPr>
      <w:rFonts w:ascii="Times New Roman" w:hAnsi="Times New Roman"/>
      <w:b/>
      <w:i w:val="0"/>
      <w:color w:val="000000"/>
      <w:sz w:val="22"/>
      <w:u w:val="none"/>
    </w:rPr>
  </w:style>
  <w:style w:type="paragraph" w:customStyle="1" w:styleId="caaaabaabaaaaabaaaaabaaabaaaaabaaaabaabaaaaabaaaaababaaaabaaaaaaabaaaabaaab">
    <w:name w:val="caaaabaabaaaaabaaaaabaaabaaaaabaaaabaabaaaaabaaaaababaaaabaaaaaaabaaaabaaab"/>
    <w:rPr>
      <w:rFonts w:ascii="Times New Roman" w:hAnsi="Times New Roman"/>
      <w:b w:val="0"/>
      <w:i w:val="0"/>
      <w:color w:val="000000"/>
      <w:sz w:val="22"/>
      <w:u w:val="none"/>
    </w:rPr>
  </w:style>
  <w:style w:type="paragraph" w:customStyle="1" w:styleId="caaaabaabaaaaabaaaaabaaabaaaaabaaaabaabaaaaabaaaaababaaaabaaaaaaabaaaabaaaba">
    <w:name w:val="caaaabaabaaaaabaaaaabaaabaaaaabaaaabaabaaaaabaaaaababaaaabaaaaaaabaaaabaaaba"/>
    <w:rPr>
      <w:rFonts w:ascii="Times New Roman" w:hAnsi="Times New Roman"/>
      <w:b w:val="0"/>
      <w:i w:val="0"/>
      <w:color w:val="000000"/>
      <w:sz w:val="22"/>
      <w:u w:val="none"/>
    </w:rPr>
  </w:style>
  <w:style w:type="paragraph" w:customStyle="1" w:styleId="caaaabaabaaaaabaaaaabaaabaaaaabaaaabaabaaaaabaaaaababaaaabaaaaaaabaaaabaaabaa">
    <w:name w:val="caaaabaabaaaaabaaaaabaaabaaaaabaaaabaabaaaaabaaaaababaaaabaaaaaaabaaaabaaabaa"/>
    <w:rPr>
      <w:rFonts w:ascii="Times New Roman" w:hAnsi="Times New Roman"/>
      <w:b w:val="0"/>
      <w:i w:val="0"/>
      <w:color w:val="000000"/>
      <w:sz w:val="22"/>
      <w:u w:val="none"/>
    </w:rPr>
  </w:style>
  <w:style w:type="paragraph" w:customStyle="1" w:styleId="caaaabaabaaaaabaaaaabaaabaaaaabaaaabaabaaaaabaaaaababaaaabaaaaaaabaaaabaaabaaa">
    <w:name w:val="caaaabaabaaaaabaaaaabaaabaaaaabaaaabaabaaaaabaaaaababaaaabaaaaaaabaaaabaaabaaa"/>
    <w:rPr>
      <w:rFonts w:ascii="Times New Roman" w:hAnsi="Times New Roman"/>
      <w:b w:val="0"/>
      <w:i w:val="0"/>
      <w:color w:val="000000"/>
      <w:sz w:val="22"/>
      <w:u w:val="none"/>
    </w:rPr>
  </w:style>
  <w:style w:type="paragraph" w:customStyle="1" w:styleId="caaaabaabaaaaabaaaaabaaabaaaaabaaaabaabaaaaabaaaaababaaaabaaaaaaabaaaabaaabaaaa">
    <w:name w:val="caaaabaabaaaaabaaaaabaaabaaaaabaaaabaabaaaaabaaaaababaaaabaaaaaaabaaaabaaabaaaa"/>
    <w:rPr>
      <w:rFonts w:ascii="Times New Roman" w:hAnsi="Times New Roman"/>
      <w:b w:val="0"/>
      <w:i w:val="0"/>
      <w:color w:val="000000"/>
      <w:sz w:val="22"/>
      <w:u w:val="none"/>
    </w:rPr>
  </w:style>
  <w:style w:type="paragraph" w:customStyle="1" w:styleId="caaaabaabaaaaabaaaaabaaabaaaaabaaaabaabaaaaabaaaaababaaaabaaaaaaabaaaabaaabaaaaa">
    <w:name w:val="caaaabaabaaaaabaaaaabaaabaaaaabaaaabaabaaaaabaaaaababaaaabaaaaaaabaaaabaaabaaaaa"/>
    <w:rPr>
      <w:rFonts w:ascii="Times New Roman" w:hAnsi="Times New Roman"/>
      <w:b/>
      <w:i w:val="0"/>
      <w:color w:val="000000"/>
      <w:sz w:val="22"/>
      <w:u w:val="none"/>
    </w:rPr>
  </w:style>
  <w:style w:type="paragraph" w:customStyle="1" w:styleId="caaaabaabaaaaabaaaaabaaabaaaaabaaaabaabaaaaabaaaaababaaaabaaaaaaabaaaabaaabaaaaab">
    <w:name w:val="caaaabaabaaaaabaaaaabaaabaaaaabaaaabaabaaaaabaaaaababaaaabaaaaaaabaaaabaaabaaaaab"/>
    <w:rPr>
      <w:rFonts w:ascii="Times New Roman" w:hAnsi="Times New Roman"/>
      <w:b w:val="0"/>
      <w:i w:val="0"/>
      <w:color w:val="000000"/>
      <w:sz w:val="22"/>
      <w:u w:val="none"/>
    </w:rPr>
  </w:style>
  <w:style w:type="paragraph" w:customStyle="1" w:styleId="caaaabaabaaaaabaaaaabaaabaaaaabaaaabaabaaaaabaaaaababaaaabaaaaaaabaaaabaaabaaaaaba">
    <w:name w:val="caaaabaabaaaaabaaaaabaaabaaaaabaaaabaabaaaaabaaaaababaaaabaaaaaaabaaaabaaabaaaaaba"/>
    <w:rPr>
      <w:rFonts w:ascii="Times New Roman" w:hAnsi="Times New Roman"/>
      <w:b w:val="0"/>
      <w:i w:val="0"/>
      <w:color w:val="000000"/>
      <w:sz w:val="22"/>
      <w:u w:val="none"/>
    </w:rPr>
  </w:style>
  <w:style w:type="paragraph" w:customStyle="1" w:styleId="caaaabaabaaaaabaaaaabaaabaaaaabaaaabaabaaaaabaaaaababaaaabaaaaaaabaaaabaaabaaaaabaa">
    <w:name w:val="caaaabaabaaaaabaaaaabaaabaaaaabaaaabaabaaaaabaaaaababaaaabaaaaaaabaaaabaaabaaaaabaa"/>
    <w:rPr>
      <w:rFonts w:ascii="Times New Roman" w:hAnsi="Times New Roman"/>
      <w:b w:val="0"/>
      <w:i w:val="0"/>
      <w:color w:val="000000"/>
      <w:sz w:val="22"/>
      <w:u w:val="none"/>
    </w:rPr>
  </w:style>
  <w:style w:type="paragraph" w:customStyle="1" w:styleId="caaaabaabaaaaabaaaaabaaabaaaaabaaaabaabaaaaabaaaaababaaaabaaaaaaabaaaabaaabaaaaabaaa">
    <w:name w:val="caaaabaabaaaaabaaaaabaaabaaaaabaaaabaabaaaaabaaaaababaaaabaaaaaaabaaaabaaabaaaaabaaa"/>
    <w:rPr>
      <w:rFonts w:ascii="Times New Roman" w:hAnsi="Times New Roman"/>
      <w:b w:val="0"/>
      <w:i w:val="0"/>
      <w:color w:val="000000"/>
      <w:sz w:val="22"/>
      <w:u w:val="none"/>
    </w:rPr>
  </w:style>
  <w:style w:type="paragraph" w:customStyle="1" w:styleId="caaaabaabaaaaabaaaaabaaabaaaaabaaaabaabaaaaabaaaaababaaaabaaaaaaabaaaabaaabaaaaabaaaa">
    <w:name w:val="caaaabaabaaaaabaaaaabaaabaaaaabaaaabaabaaaaabaaaaababaaaabaaaaaaabaaaabaaabaaaaabaaaa"/>
    <w:rPr>
      <w:rFonts w:ascii="Times New Roman" w:hAnsi="Times New Roman"/>
      <w:b/>
      <w:i w:val="0"/>
      <w:color w:val="000000"/>
      <w:sz w:val="22"/>
      <w:u w:val="none"/>
    </w:rPr>
  </w:style>
  <w:style w:type="paragraph" w:customStyle="1" w:styleId="caaaabaabaaaaabaaaaabaaabaaaaabaaaabaabaaaaabaaaaababaaaabaaaaaaabaaaabaaabaaaaabaaaab">
    <w:name w:val="caaaabaabaaaaabaaaaabaaabaaaaabaaaabaabaaaaabaaaaababaaaabaaaaaaabaaaabaaabaaaaabaaaab"/>
    <w:rPr>
      <w:rFonts w:ascii="Times New Roman" w:hAnsi="Times New Roman"/>
      <w:b w:val="0"/>
      <w:i w:val="0"/>
      <w:color w:val="000000"/>
      <w:sz w:val="22"/>
      <w:u w:val="none"/>
    </w:rPr>
  </w:style>
  <w:style w:type="paragraph" w:customStyle="1" w:styleId="caaaabaabaaaaabaaaaabaaabaaaaabaaaabaabaaaaabaaaaababaaaabaaaaaaabaaaabaaabaaaaabaaaaba">
    <w:name w:val="caaaabaabaaaaabaaaaabaaabaaaaabaaaabaabaaaaabaaaaababaaaabaaaaaaabaaaabaaabaaaaabaaaaba"/>
    <w:rPr>
      <w:rFonts w:ascii="Times New Roman" w:hAnsi="Times New Roman"/>
      <w:b w:val="0"/>
      <w:i w:val="0"/>
      <w:color w:val="000000"/>
      <w:sz w:val="22"/>
      <w:u w:val="none"/>
    </w:rPr>
  </w:style>
  <w:style w:type="paragraph" w:customStyle="1" w:styleId="caaaabaabaaaaabaaaaabaaabaaaaabaaaabaabaaaaabaaaaababaaaabaaaaaaabaaaabaaabaaaaabaaaabaa">
    <w:name w:val="caaaabaabaaaaabaaaaabaaabaaaaabaaaabaabaaaaabaaaaababaaaabaaaaaaabaaaabaaabaaaaabaaaabaa"/>
    <w:rPr>
      <w:rFonts w:ascii="Times New Roman" w:hAnsi="Times New Roman"/>
      <w:b/>
      <w:i w:val="0"/>
      <w:color w:val="000000"/>
      <w:sz w:val="22"/>
      <w:u w:val="none"/>
    </w:rPr>
  </w:style>
  <w:style w:type="paragraph" w:customStyle="1" w:styleId="caaaabaabaaaaabaaaaabaaabaaaaabaaaabaabaaaaabaaaaababaaaabaaaaaaabaaaabaaabaaaaabaaaabaab">
    <w:name w:val="caaaabaabaaaaabaaaaabaaabaaaaabaaaabaabaaaaabaaaaababaaaabaaaaaaabaaaabaaabaaaaabaaaabaab"/>
    <w:rPr>
      <w:rFonts w:ascii="Times New Roman" w:hAnsi="Times New Roman"/>
      <w:b w:val="0"/>
      <w:i w:val="0"/>
      <w:color w:val="000000"/>
      <w:sz w:val="22"/>
      <w:u w:val="none"/>
    </w:rPr>
  </w:style>
  <w:style w:type="paragraph" w:customStyle="1" w:styleId="caaaabaabaaaaabaaaaabaaabaaaaabaaaabaabaaaaabaaaaababaaaabaaaaaaabaaaabaaabaaaaabaaaabaaba">
    <w:name w:val="caaaabaabaaaaabaaaaabaaabaaaaabaaaabaabaaaaabaaaaababaaaabaaaaaaabaaaabaaabaaaaabaaaabaaba"/>
    <w:rPr>
      <w:rFonts w:ascii="Times New Roman" w:hAnsi="Times New Roman"/>
      <w:b w:val="0"/>
      <w:i w:val="0"/>
      <w:color w:val="000000"/>
      <w:sz w:val="22"/>
      <w:u w:val="none"/>
    </w:rPr>
  </w:style>
  <w:style w:type="paragraph" w:customStyle="1" w:styleId="caaaabaabaaaaabaaaaabaaabaaaaabaaaabaabaaaaabaaaaababaaaabaaaaaaabaaaabaaabaaaaabaaaabaabaa">
    <w:name w:val="caaaabaabaaaaabaaaaabaaabaaaaabaaaabaabaaaaabaaaaababaaaabaaaaaaabaaaabaaabaaaaabaaaabaabaa"/>
    <w:rPr>
      <w:rFonts w:ascii="Times New Roman" w:hAnsi="Times New Roman"/>
      <w:b w:val="0"/>
      <w:i w:val="0"/>
      <w:color w:val="000000"/>
      <w:sz w:val="22"/>
      <w:u w:val="none"/>
    </w:rPr>
  </w:style>
  <w:style w:type="paragraph" w:customStyle="1" w:styleId="caaaabaabaaaaabaaaaabaaabaaaaabaaaabaabaaaaabaaaaababaaaabaaaaaaabaaaabaaabaaaaabaaaabaabaaa">
    <w:name w:val="caaaabaabaaaaabaaaaabaaabaaaaabaaaabaabaaaaabaaaaababaaaabaaaaaaabaaaabaaabaaaaabaaaabaabaaa"/>
    <w:rPr>
      <w:rFonts w:ascii="Times New Roman" w:hAnsi="Times New Roman"/>
      <w:b w:val="0"/>
      <w:i w:val="0"/>
      <w:color w:val="000000"/>
      <w:sz w:val="22"/>
      <w:u w:val="none"/>
    </w:rPr>
  </w:style>
  <w:style w:type="paragraph" w:customStyle="1" w:styleId="caaaabaabaaaaabaaaaabaaabaaaaabaaaabaabaaaaabaaaaababaaaabaaaaaaabaaaabaaabaaaaabaaaabaabaaaa">
    <w:name w:val="caaaabaabaaaaabaaaaabaaabaaaaabaaaabaabaaaaabaaaaababaaaabaaaaaaabaaaabaaabaaaaabaaaabaabaaaa"/>
    <w:rPr>
      <w:rFonts w:ascii="Times New Roman" w:hAnsi="Times New Roman"/>
      <w:b/>
      <w:i w:val="0"/>
      <w:color w:val="000000"/>
      <w:sz w:val="22"/>
      <w:u w:val="none"/>
    </w:rPr>
  </w:style>
  <w:style w:type="paragraph" w:customStyle="1" w:styleId="caaaabaabaaaaabaaaaabaaabaaaaabaaaabaabaaaaabaaaaababaaaabaaaaaaabaaaabaaabaaaaabaaaabaabaaaab">
    <w:name w:val="caaaabaabaaaaabaaaaabaaabaaaaabaaaabaabaaaaabaaaaababaaaabaaaaaaabaaaabaaabaaaaabaaaabaabaaaab"/>
    <w:rPr>
      <w:rFonts w:ascii="Times New Roman" w:hAnsi="Times New Roman"/>
      <w:b w:val="0"/>
      <w:i w:val="0"/>
      <w:color w:val="000000"/>
      <w:sz w:val="22"/>
      <w:u w:val="none"/>
    </w:rPr>
  </w:style>
  <w:style w:type="paragraph" w:customStyle="1" w:styleId="caaaabaabaaaaabaaaaabaaabaaaaabaaaabaabaaaaabaaaaababaaaabaaaaaaabaaaabaaabaaaaabaaaabaabaaaaba">
    <w:name w:val="caaaabaabaaaaabaaaaabaaabaaaaabaaaabaabaaaaabaaaaababaaaabaaaaaaabaaaabaaabaaaaabaaaabaabaaaaba"/>
    <w:rPr>
      <w:rFonts w:ascii="Times New Roman" w:hAnsi="Times New Roman"/>
      <w:b w:val="0"/>
      <w:i w:val="0"/>
      <w:color w:val="000000"/>
      <w:sz w:val="22"/>
      <w:u w:val="none"/>
    </w:rPr>
  </w:style>
  <w:style w:type="paragraph" w:customStyle="1" w:styleId="caaaabaabaaaaabaaaaabaaabaaaaabaaaabaabaaaaabaaaaababaaaabaaaaaaabaaaabaaabaaaaabaaaabaabaaaabaa">
    <w:name w:val="caaaabaabaaaaabaaaaabaaabaaaaabaaaabaabaaaaabaaaaababaaaabaaaaaaabaaaabaaabaaaaabaaaabaabaaaabaa"/>
    <w:rPr>
      <w:rFonts w:ascii="Times New Roman" w:hAnsi="Times New Roman"/>
      <w:b w:val="0"/>
      <w:i w:val="0"/>
      <w:color w:val="000000"/>
      <w:sz w:val="22"/>
      <w:u w:val="none"/>
    </w:rPr>
  </w:style>
  <w:style w:type="paragraph" w:customStyle="1" w:styleId="caaaabaabaaaaabaaaaabaaabaaaaabaaaabaabaaaaabaaaaababaaaabaaaaaaabaaaabaaabaaaaabaaaabaabaaaabaaa">
    <w:name w:val="caaaabaabaaaaabaaaaabaaabaaaaabaaaabaabaaaaabaaaaababaaaabaaaaaaabaaaabaaabaaaaabaaaabaabaaaabaaa"/>
    <w:rPr>
      <w:rFonts w:ascii="Times New Roman" w:hAnsi="Times New Roman"/>
      <w:b w:val="0"/>
      <w:i w:val="0"/>
      <w:color w:val="000000"/>
      <w:sz w:val="22"/>
      <w:u w:val="none"/>
    </w:rPr>
  </w:style>
  <w:style w:type="paragraph" w:customStyle="1" w:styleId="caaaabaabaaaaabaaaaabaaabaaaaabaaaabaabaaaaabaaaaababaaaabaaaaaaabaaaabaaabaaaaabaaaabaabaaaabaaaa">
    <w:name w:val="caaaabaabaaaaabaaaaabaaabaaaaabaaaabaabaaaaabaaaaababaaaabaaaaaaabaaaabaaabaaaaabaaaabaabaaaabaaaa"/>
    <w:rPr>
      <w:rFonts w:ascii="Times New Roman" w:hAnsi="Times New Roman"/>
      <w:b/>
      <w:i w:val="0"/>
      <w:color w:val="000000"/>
      <w:sz w:val="22"/>
      <w:u w:val="none"/>
    </w:rPr>
  </w:style>
  <w:style w:type="paragraph" w:customStyle="1" w:styleId="caaaabaabaaaaabaaaaabaaabaaaaabaaaabaabaaaaabaaaaababaaaabaaaaaaabaaaabaaabaaaaabaaaabaabaaaabaaaab">
    <w:name w:val="caaaabaabaaaaabaaaaabaaabaaaaabaaaabaabaaaaabaaaaababaaaabaaaaaaabaaaabaaabaaaaabaaaabaabaaaabaaaab"/>
    <w:rPr>
      <w:rFonts w:ascii="Times New Roman" w:hAnsi="Times New Roman"/>
      <w:b w:val="0"/>
      <w:i w:val="0"/>
      <w:color w:val="000000"/>
      <w:sz w:val="22"/>
      <w:u w:val="none"/>
    </w:rPr>
  </w:style>
  <w:style w:type="paragraph" w:customStyle="1" w:styleId="caaaabaabaaaaabaaaaabaaabaaaaabaaaabaabaaaaabaaaaababaaaabaaaaaaabaaaabaaabaaaaabaaaabaabaaaabaaaaba">
    <w:name w:val="caaaabaabaaaaabaaaaabaaabaaaaabaaaabaabaaaaabaaaaababaaaabaaaaaaabaaaabaaabaaaaabaaaabaabaa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i w:val="0"/>
      <w:color w:val="000000"/>
      <w:sz w:val="22"/>
      <w:u w:val="none"/>
    </w:rPr>
  </w:style>
  <w:style w:type="paragraph" w:customStyle="1" w:styleId="daabaaaaaabab">
    <w:name w:val="daabaaaaaabab"/>
    <w:rPr>
      <w:rFonts w:ascii="Times New Roman" w:hAnsi="Times New Roman"/>
      <w:b w:val="0"/>
      <w:i w:val="0"/>
      <w:color w:val="000000"/>
      <w:sz w:val="22"/>
      <w:u w:val="none"/>
    </w:rPr>
  </w:style>
  <w:style w:type="paragraph" w:customStyle="1" w:styleId="daabaaaaaababa">
    <w:name w:val="daabaaaaaababa"/>
    <w:rPr>
      <w:rFonts w:ascii="Times New Roman" w:hAnsi="Times New Roman"/>
      <w:b w:val="0"/>
      <w:i w:val="0"/>
      <w:color w:val="000000"/>
      <w:sz w:val="22"/>
      <w:u w:val="none"/>
    </w:rPr>
  </w:style>
  <w:style w:type="paragraph" w:customStyle="1" w:styleId="daabaaaaaababaa">
    <w:name w:val="daabaaaaaababaa"/>
    <w:rPr>
      <w:rFonts w:ascii="Times New Roman" w:hAnsi="Times New Roman"/>
      <w:b w:val="0"/>
      <w:i w:val="0"/>
      <w:color w:val="000000"/>
      <w:sz w:val="22"/>
      <w:u w:val="none"/>
    </w:rPr>
  </w:style>
  <w:style w:type="paragraph" w:customStyle="1" w:styleId="daabaaaaaababaaa">
    <w:name w:val="daabaaaaaababaaa"/>
    <w:rPr>
      <w:rFonts w:ascii="Times New Roman" w:hAnsi="Times New Roman"/>
      <w:b w:val="0"/>
      <w:i w:val="0"/>
      <w:color w:val="000000"/>
      <w:sz w:val="22"/>
      <w:u w:val="none"/>
    </w:rPr>
  </w:style>
  <w:style w:type="paragraph" w:customStyle="1" w:styleId="daabaaaaaababaaaa">
    <w:name w:val="daabaaaaaababaaaa"/>
    <w:rPr>
      <w:rFonts w:ascii="Times New Roman" w:hAnsi="Times New Roman"/>
      <w:b/>
      <w:i w:val="0"/>
      <w:color w:val="000000"/>
      <w:sz w:val="22"/>
      <w:u w:val="none"/>
    </w:rPr>
  </w:style>
  <w:style w:type="paragraph" w:customStyle="1" w:styleId="daabaaaaaababaaaab">
    <w:name w:val="daabaaaaaababaaaab"/>
    <w:rPr>
      <w:rFonts w:ascii="Times New Roman" w:hAnsi="Times New Roman"/>
      <w:b w:val="0"/>
      <w:i w:val="0"/>
      <w:color w:val="000000"/>
      <w:sz w:val="22"/>
      <w:u w:val="none"/>
    </w:rPr>
  </w:style>
  <w:style w:type="paragraph" w:customStyle="1" w:styleId="daabaaaaaababaaaaba">
    <w:name w:val="daabaaaaaababaaaaba"/>
    <w:rPr>
      <w:rFonts w:ascii="Times New Roman" w:hAnsi="Times New Roman"/>
      <w:b w:val="0"/>
      <w:i w:val="0"/>
      <w:color w:val="000000"/>
      <w:sz w:val="22"/>
      <w:u w:val="none"/>
    </w:rPr>
  </w:style>
  <w:style w:type="paragraph" w:customStyle="1" w:styleId="daabaaaaaababaaaabaa">
    <w:name w:val="daabaaaaaababaaaabaa"/>
    <w:rPr>
      <w:rFonts w:ascii="Times New Roman" w:hAnsi="Times New Roman"/>
      <w:b w:val="0"/>
      <w:i w:val="0"/>
      <w:color w:val="000000"/>
      <w:sz w:val="22"/>
      <w:u w:val="none"/>
    </w:rPr>
  </w:style>
  <w:style w:type="paragraph" w:customStyle="1" w:styleId="daabaaaaaababaaaabaaa">
    <w:name w:val="daabaaaaaababaaaabaaa"/>
    <w:rPr>
      <w:rFonts w:ascii="Times New Roman" w:hAnsi="Times New Roman"/>
      <w:b w:val="0"/>
      <w:i w:val="0"/>
      <w:color w:val="000000"/>
      <w:sz w:val="22"/>
      <w:u w:val="none"/>
    </w:rPr>
  </w:style>
  <w:style w:type="paragraph" w:customStyle="1" w:styleId="daabaaaaaababaaaabaaaa">
    <w:name w:val="daabaaaaaababaaaabaaaa"/>
    <w:rPr>
      <w:rFonts w:ascii="Times New Roman" w:hAnsi="Times New Roman"/>
      <w:b w:val="0"/>
      <w:i w:val="0"/>
      <w:color w:val="000000"/>
      <w:sz w:val="22"/>
      <w:u w:val="none"/>
    </w:rPr>
  </w:style>
  <w:style w:type="paragraph" w:customStyle="1" w:styleId="daabaaaaaababaaaabaaaaa">
    <w:name w:val="daabaaaaaababaaaabaaaaa"/>
    <w:rPr>
      <w:rFonts w:ascii="Times New Roman" w:hAnsi="Times New Roman"/>
      <w:b w:val="0"/>
      <w:i w:val="0"/>
      <w:color w:val="000000"/>
      <w:sz w:val="22"/>
      <w:u w:val="none"/>
    </w:rPr>
  </w:style>
  <w:style w:type="paragraph" w:customStyle="1" w:styleId="daabaaaaaababaaaabaaaaaa">
    <w:name w:val="daabaaaaaababaaaabaaaaaa"/>
    <w:rPr>
      <w:rFonts w:ascii="Times New Roman" w:hAnsi="Times New Roman"/>
      <w:b/>
      <w:i w:val="0"/>
      <w:color w:val="000000"/>
      <w:sz w:val="22"/>
      <w:u w:val="none"/>
    </w:rPr>
  </w:style>
  <w:style w:type="paragraph" w:customStyle="1" w:styleId="daabaaaaaababaaaabaaaaaab">
    <w:name w:val="daabaaaaaababaaaabaaaaaab"/>
    <w:rPr>
      <w:rFonts w:ascii="Times New Roman" w:hAnsi="Times New Roman"/>
      <w:b w:val="0"/>
      <w:i w:val="0"/>
      <w:color w:val="000000"/>
      <w:sz w:val="22"/>
      <w:u w:val="none"/>
    </w:rPr>
  </w:style>
  <w:style w:type="paragraph" w:customStyle="1" w:styleId="daabaaaaaababaaaabaaaaaaba">
    <w:name w:val="daabaaaaaababaaaabaaaaaaba"/>
    <w:rPr>
      <w:rFonts w:ascii="Times New Roman" w:hAnsi="Times New Roman"/>
      <w:b w:val="0"/>
      <w:i w:val="0"/>
      <w:color w:val="000000"/>
      <w:sz w:val="22"/>
      <w:u w:val="none"/>
    </w:rPr>
  </w:style>
  <w:style w:type="paragraph" w:customStyle="1" w:styleId="daabaaaaaababaaaabaaaaaabaa">
    <w:name w:val="daabaaaaaababaaaabaaaaaabaa"/>
    <w:rPr>
      <w:rFonts w:ascii="Times New Roman" w:hAnsi="Times New Roman"/>
      <w:b w:val="0"/>
      <w:i w:val="0"/>
      <w:color w:val="000000"/>
      <w:sz w:val="22"/>
      <w:u w:val="none"/>
    </w:rPr>
  </w:style>
  <w:style w:type="paragraph" w:customStyle="1" w:styleId="daabaaaaaababaaaabaaaaaabaaa">
    <w:name w:val="daabaaaaaababaaaabaaaaaabaaa"/>
    <w:rPr>
      <w:rFonts w:ascii="Times New Roman" w:hAnsi="Times New Roman"/>
      <w:b w:val="0"/>
      <w:i w:val="0"/>
      <w:color w:val="000000"/>
      <w:sz w:val="22"/>
      <w:u w:val="none"/>
    </w:rPr>
  </w:style>
  <w:style w:type="paragraph" w:customStyle="1" w:styleId="daabaaaaaababaaaabaaaaaabaaaa">
    <w:name w:val="daabaaaaaababaaaabaaaaaabaaaa"/>
    <w:rPr>
      <w:rFonts w:ascii="Times New Roman" w:hAnsi="Times New Roman"/>
      <w:b w:val="0"/>
      <w:i w:val="0"/>
      <w:color w:val="000000"/>
      <w:sz w:val="22"/>
      <w:u w:val="none"/>
    </w:rPr>
  </w:style>
  <w:style w:type="paragraph" w:customStyle="1" w:styleId="daabaaaaaababaaaabaaaaaabaaaaa">
    <w:name w:val="daabaaaaaababaaaabaaaaaabaaaaa"/>
    <w:rPr>
      <w:rFonts w:ascii="Times New Roman" w:hAnsi="Times New Roman"/>
      <w:b/>
      <w:i w:val="0"/>
      <w:color w:val="000000"/>
      <w:sz w:val="22"/>
      <w:u w:val="none"/>
    </w:rPr>
  </w:style>
  <w:style w:type="paragraph" w:customStyle="1" w:styleId="daabaaaaaababaaaabaaaaaabaaaaab">
    <w:name w:val="daabaaaaaababaaaabaaaaaabaaaaab"/>
    <w:rPr>
      <w:rFonts w:ascii="Times New Roman" w:hAnsi="Times New Roman"/>
      <w:b w:val="0"/>
      <w:i w:val="0"/>
      <w:color w:val="000000"/>
      <w:sz w:val="22"/>
      <w:u w:val="none"/>
    </w:rPr>
  </w:style>
  <w:style w:type="paragraph" w:customStyle="1" w:styleId="daabaaaaaababaaaabaaaaaabaaaaaba">
    <w:name w:val="daabaaaaaababaaaabaaaaaabaaaaaba"/>
    <w:rPr>
      <w:rFonts w:ascii="Times New Roman" w:hAnsi="Times New Roman"/>
      <w:b w:val="0"/>
      <w:i w:val="0"/>
      <w:color w:val="000000"/>
      <w:sz w:val="22"/>
      <w:u w:val="none"/>
    </w:rPr>
  </w:style>
  <w:style w:type="paragraph" w:customStyle="1" w:styleId="daabaaaaaababaaaabaaaaaabaaaaabaa">
    <w:name w:val="daabaaaaaababaaaabaaaaaabaaaaabaa"/>
    <w:rPr>
      <w:rFonts w:ascii="Times New Roman" w:hAnsi="Times New Roman"/>
      <w:b w:val="0"/>
      <w:i w:val="0"/>
      <w:color w:val="000000"/>
      <w:sz w:val="22"/>
      <w:u w:val="none"/>
    </w:rPr>
  </w:style>
  <w:style w:type="paragraph" w:customStyle="1" w:styleId="daabaaaaaababaaaabaaaaaabaaaaabaaa">
    <w:name w:val="daabaaaaaababaaaabaaaaaabaaaaabaaa"/>
    <w:rPr>
      <w:rFonts w:ascii="Times New Roman" w:hAnsi="Times New Roman"/>
      <w:b/>
      <w:i w:val="0"/>
      <w:color w:val="000000"/>
      <w:sz w:val="22"/>
      <w:u w:val="none"/>
    </w:rPr>
  </w:style>
  <w:style w:type="paragraph" w:customStyle="1" w:styleId="daabaaaaaababaaaabaaaaaabaaaaabaaab">
    <w:name w:val="daabaaaaaababaaaabaaaaaabaaaaabaaab"/>
    <w:rPr>
      <w:rFonts w:ascii="Times New Roman" w:hAnsi="Times New Roman"/>
      <w:b w:val="0"/>
      <w:i w:val="0"/>
      <w:color w:val="000000"/>
      <w:sz w:val="22"/>
      <w:u w:val="none"/>
    </w:rPr>
  </w:style>
  <w:style w:type="paragraph" w:customStyle="1" w:styleId="daabaaaaaababaaaabaaaaaabaaaaabaaaba">
    <w:name w:val="daabaaaaaababaaaabaaaaaabaaaaabaaaba"/>
    <w:rPr>
      <w:rFonts w:ascii="Times New Roman" w:hAnsi="Times New Roman"/>
      <w:b w:val="0"/>
      <w:i w:val="0"/>
      <w:color w:val="000000"/>
      <w:sz w:val="22"/>
      <w:u w:val="none"/>
    </w:rPr>
  </w:style>
  <w:style w:type="paragraph" w:customStyle="1" w:styleId="daabaaaaaababaaaabaaaaaabaaaaabaaabaa">
    <w:name w:val="daabaaaaaababaaaabaaaaaabaaaaabaaabaa"/>
    <w:rPr>
      <w:rFonts w:ascii="Times New Roman" w:hAnsi="Times New Roman"/>
      <w:b w:val="0"/>
      <w:i w:val="0"/>
      <w:color w:val="000000"/>
      <w:sz w:val="22"/>
      <w:u w:val="none"/>
    </w:rPr>
  </w:style>
  <w:style w:type="paragraph" w:customStyle="1" w:styleId="daabaaaaaababaaaabaaaaaabaaaaabaaabaaa">
    <w:name w:val="daabaaaaaababaaaabaaaaaabaaaaabaaabaaa"/>
    <w:rPr>
      <w:rFonts w:ascii="Times New Roman" w:hAnsi="Times New Roman"/>
      <w:b w:val="0"/>
      <w:i w:val="0"/>
      <w:color w:val="000000"/>
      <w:sz w:val="22"/>
      <w:u w:val="none"/>
    </w:rPr>
  </w:style>
  <w:style w:type="paragraph" w:customStyle="1" w:styleId="daabaaaaaababaaaabaaaaaabaaaaabaaabaaaa">
    <w:name w:val="daabaaaaaababaaaabaaaaaabaaaaabaaabaaaa"/>
    <w:rPr>
      <w:rFonts w:ascii="Times New Roman" w:hAnsi="Times New Roman"/>
      <w:b w:val="0"/>
      <w:i w:val="0"/>
      <w:color w:val="000000"/>
      <w:sz w:val="22"/>
      <w:u w:val="none"/>
    </w:rPr>
  </w:style>
  <w:style w:type="paragraph" w:customStyle="1" w:styleId="daabaaaaaababaaaabaaaaaabaaaaabaaabaaaaa">
    <w:name w:val="daabaaaaaababaaaabaaaaaabaaaaabaaabaaaaa"/>
    <w:rPr>
      <w:rFonts w:ascii="Times New Roman" w:hAnsi="Times New Roman"/>
      <w:b/>
      <w:i w:val="0"/>
      <w:color w:val="000000"/>
      <w:sz w:val="22"/>
      <w:u w:val="none"/>
    </w:rPr>
  </w:style>
  <w:style w:type="paragraph" w:customStyle="1" w:styleId="daabaaaaaababaaaabaaaaaabaaaaabaaabaaaaab">
    <w:name w:val="daabaaaaaababaaaabaaaaaabaaaaabaaabaaaaab"/>
    <w:rPr>
      <w:rFonts w:ascii="Times New Roman" w:hAnsi="Times New Roman"/>
      <w:b w:val="0"/>
      <w:i w:val="0"/>
      <w:color w:val="000000"/>
      <w:sz w:val="22"/>
      <w:u w:val="none"/>
    </w:rPr>
  </w:style>
  <w:style w:type="paragraph" w:customStyle="1" w:styleId="daabaaaaaababaaaabaaaaaabaaaaabaaabaaaaaba">
    <w:name w:val="daabaaaaaababaaaabaaaaaabaaaaabaaabaaaaaba"/>
    <w:rPr>
      <w:rFonts w:ascii="Times New Roman" w:hAnsi="Times New Roman"/>
      <w:b w:val="0"/>
      <w:i w:val="0"/>
      <w:color w:val="000000"/>
      <w:sz w:val="22"/>
      <w:u w:val="none"/>
    </w:rPr>
  </w:style>
  <w:style w:type="paragraph" w:customStyle="1" w:styleId="daabaaaaaababaaaabaaaaaabaaaaabaaabaaaaabaa">
    <w:name w:val="daabaaaaaababaaaabaaaaaabaaaaabaaabaaaaabaa"/>
    <w:rPr>
      <w:rFonts w:ascii="Times New Roman" w:hAnsi="Times New Roman"/>
      <w:b w:val="0"/>
      <w:i w:val="0"/>
      <w:color w:val="000000"/>
      <w:sz w:val="22"/>
      <w:u w:val="none"/>
    </w:rPr>
  </w:style>
  <w:style w:type="paragraph" w:customStyle="1" w:styleId="daabaaaaaababaaaabaaaaaabaaaaabaaabaaaaabaaa">
    <w:name w:val="daabaaaaaababaaaabaaaaaabaaaaabaaabaaaaabaaa"/>
    <w:rPr>
      <w:rFonts w:ascii="Times New Roman" w:hAnsi="Times New Roman"/>
      <w:b w:val="0"/>
      <w:i w:val="0"/>
      <w:color w:val="000000"/>
      <w:sz w:val="22"/>
      <w:u w:val="none"/>
    </w:rPr>
  </w:style>
  <w:style w:type="paragraph" w:customStyle="1" w:styleId="daabaaaaaababaaaabaaaaaabaaaaabaaabaaaaabaaaa">
    <w:name w:val="daabaaaaaababaaaabaaaaaabaaaaabaaab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