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method of surveying in which field observations and plotting proceed simultaneously from the following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compass surveying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 table surveying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tacheometric surveying.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limiting length of an offset does not depend upon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bearing of line AB is 152° 30' and angle ABC measured clockwise is 124° 28'. The bearing of BC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tangent to the liquid surface in a level tube, is parallel to the axis of the level tube at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point of the bubble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end of the bubble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mid-point of the bubble</w:t>
      </w:r>
    </w:p>
    <w:p>
      <w:pPr>
        <w:pStyle w:val="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where.</w:t>
      </w:r>
    </w:p>
    <w:p>
      <w:pPr>
        <w:pStyle w:val="baaaabaabaaaaaba"/>
        <w:keepNext w:val="0"/>
        <w:keepLines w:val="0"/>
        <w:pageBreakBefore w:val="0"/>
        <w:widowControl/>
        <w:spacing w:before="0" w:after="160"/>
        <w:jc w:val="left"/>
      </w:pPr>
      <w:r>
        <w:t>5. A rock contains only one mineral. It is called</w:t>
      </w:r>
    </w:p>
    <w:p>
      <w:pPr>
        <w:pStyle w:val="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monomineralic</w:t>
      </w:r>
    </w:p>
    <w:p>
      <w:pPr>
        <w:pStyle w:val="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polymineralic.</w:t>
      </w:r>
    </w:p>
    <w:p>
      <w:pPr>
        <w:pStyle w:val="baaaabaabaaaaabaaaaba"/>
        <w:keepNext w:val="0"/>
        <w:keepLines w:val="0"/>
        <w:pageBreakBefore w:val="0"/>
        <w:widowControl/>
        <w:spacing w:before="0" w:after="160"/>
        <w:jc w:val="left"/>
      </w:pPr>
      <w:r>
        <w:t>6. A badly mixed cement concrete results in</w:t>
      </w:r>
    </w:p>
    <w:p>
      <w:pPr>
        <w:pStyle w:val="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segregation</w:t>
      </w:r>
    </w:p>
    <w:p>
      <w:pPr>
        <w:pStyle w:val="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bleeding</w:t>
      </w:r>
    </w:p>
    <w:p>
      <w:pPr>
        <w:pStyle w:val="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honey combing</w:t>
      </w:r>
    </w:p>
    <w:p>
      <w:pPr>
        <w:pStyle w:val="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baaaaabaaaabaaaaba"/>
        <w:keepNext w:val="0"/>
        <w:keepLines w:val="0"/>
        <w:pageBreakBefore w:val="0"/>
        <w:widowControl/>
        <w:spacing w:before="0" w:after="160"/>
        <w:jc w:val="left"/>
      </w:pPr>
      <w:r>
        <w:t>7. For slaking of 10 kg of CaO, the theoretical amount of water is</w:t>
      </w:r>
    </w:p>
    <w:p>
      <w:pPr>
        <w:pStyle w:val="b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 kg</w:t>
      </w:r>
    </w:p>
    <w:p>
      <w:pPr>
        <w:pStyle w:val="b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kg</w:t>
      </w:r>
    </w:p>
    <w:p>
      <w:pPr>
        <w:pStyle w:val="ba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 kg</w:t>
      </w:r>
    </w:p>
    <w:p>
      <w:pPr>
        <w:pStyle w:val="baaaab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baaaabaaaab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ab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ab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ab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baaaabaaaabaaaaab"/>
        <w:keepNext w:val="0"/>
        <w:keepLines w:val="0"/>
        <w:pageBreakBefore w:val="0"/>
        <w:widowControl/>
        <w:spacing w:before="0" w:after="160"/>
        <w:jc w:val="left"/>
      </w:pPr>
      <w:r>
        <w:t>9. The ratio of tangential and normal components of a stress on an inclined plane through θ° to the direction of the force, is :</w:t>
      </w:r>
    </w:p>
    <w:p>
      <w:pPr>
        <w:pStyle w:val="baaaabaaba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aabaaba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abaabaaaaaba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 θ</w:t>
      </w:r>
    </w:p>
    <w:p>
      <w:pPr>
        <w:pStyle w:val="baaaabaabaaaaaba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 θ</w:t>
      </w:r>
    </w:p>
    <w:p>
      <w:pPr>
        <w:pStyle w:val="baaaabaabaaaaabaaaabaaaabaaaabaaaaabaabaa"/>
        <w:keepNext w:val="0"/>
        <w:keepLines w:val="0"/>
        <w:pageBreakBefore w:val="0"/>
        <w:widowControl/>
        <w:spacing w:before="0" w:after="160"/>
        <w:jc w:val="left"/>
      </w:pPr>
      <w:r>
        <w:t>10. A composite beam is composed of two equal strips one of brass and other of steel. If the temperature is raised</w:t>
      </w:r>
    </w:p>
    <w:p>
      <w:pPr>
        <w:pStyle w:val="baaaabaabaaaaaba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baaaabaabaaaaaba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baaaabaabaaaaaba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baaaabaabaaaaaba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baaaabaaaabaaaaabaabaaaaaab"/>
        <w:keepNext w:val="0"/>
        <w:keepLines w:val="0"/>
        <w:pageBreakBefore w:val="0"/>
        <w:widowControl/>
        <w:spacing w:before="0" w:after="160"/>
        <w:jc w:val="left"/>
      </w:pPr>
      <w:r>
        <w:t>11. The ratio of the flexural strengths of two square beams one placed with its two sides horizontal and the other placed with one diagonal vertical, diagonal, is</w:t>
      </w:r>
    </w:p>
    <w:p>
      <w:pPr>
        <w:pStyle w:val="baaaabaabaaaaabaaaab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baaaaabaaaabaaaaba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baaaaabaaaabaaaaba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abaaaaabaaaabaaaaba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baaaaabaaaabaaaabaaaabaaaaabaaba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12. The direction of the reaction at support B of a truss shown in below figure will be </w:t>
      </w:r>
    </w:p>
    <w:p>
      <w:pPr>
        <w:pStyle w:val="baaaabaabaaaaabaaaabaaaaba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East of North</w:t>
      </w:r>
    </w:p>
    <w:p>
      <w:pPr>
        <w:pStyle w:val="baaaabaabaaaaabaaaabaaaabaaaaba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West of North</w:t>
      </w:r>
    </w:p>
    <w:p>
      <w:pPr>
        <w:pStyle w:val="baaaabaabaaaaabaaaabaaaabaaaaba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East of South</w:t>
      </w:r>
    </w:p>
    <w:p>
      <w:pPr>
        <w:pStyle w:val="baaaabaabaaaaabaaaabaaaabaaaaba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West of South</w:t>
      </w:r>
    </w:p>
    <w:p>
      <w:pPr>
        <w:pStyle w:val="baaaabaabaaaaabaaaabaaaabaaaabaaaaabaabaaaaaababaaaabaaa"/>
        <w:keepNext w:val="0"/>
        <w:keepLines w:val="0"/>
        <w:pageBreakBefore w:val="0"/>
        <w:widowControl/>
        <w:spacing w:before="0" w:after="160"/>
        <w:jc w:val="left"/>
      </w:pPr>
      <w:r>
        <w:t>13. If velocities of fluid particles vary from point to point in magnitude and direction, as well as from instant to instant, the flow is said to be</w:t>
      </w:r>
    </w:p>
    <w:p>
      <w:pPr>
        <w:pStyle w:val="baaaabaabaaaaabaaaabaaaabaaaaba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abaabaaaaabaaaabaaaabaaaaba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abaabaaaaabaaaabaaaabaaaabaaaaabaab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abaabaaaaabaaaabaaaabaaaabaaaaabaab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abaabaaaaabaaaabaaaabaaaabaaaaabaabaaaaaababaaaabaaaaabaa"/>
        <w:keepNext w:val="0"/>
        <w:keepLines w:val="0"/>
        <w:pageBreakBefore w:val="0"/>
        <w:widowControl/>
        <w:spacing w:before="0" w:after="160"/>
        <w:jc w:val="left"/>
      </w:pPr>
      <w:r>
        <w:t>14. On an inclined plane, centre of pressure is located</w:t>
      </w:r>
    </w:p>
    <w:p>
      <w:pPr>
        <w:pStyle w:val="baaaabaabaaaaabaaaabaaaabaaaabaaaaabaab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centroid</w:t>
      </w:r>
    </w:p>
    <w:p>
      <w:pPr>
        <w:pStyle w:val="baaaabaabaaaaabaaaabaaaabaaaabaaaaabaab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above the centroid</w:t>
      </w:r>
    </w:p>
    <w:p>
      <w:pPr>
        <w:pStyle w:val="baaaabaabaaaaabaaaabaaaabaaaabaaaaabaab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centroid</w:t>
      </w:r>
    </w:p>
    <w:p>
      <w:pPr>
        <w:pStyle w:val="baaaabaabaaaaabaaaabaaaabaaaabaaaaabaab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anywhere.</w:t>
      </w:r>
    </w:p>
    <w:p>
      <w:pPr>
        <w:pStyle w:val="baaaabaabaaaaabaaaabaaaabaaaabaaaaabaabaaaaaababaaaabaaaaabaaaaaba"/>
        <w:keepNext w:val="0"/>
        <w:keepLines w:val="0"/>
        <w:pageBreakBefore w:val="0"/>
        <w:widowControl/>
        <w:spacing w:before="0" w:after="160"/>
        <w:jc w:val="left"/>
      </w:pPr>
      <w:r>
        <w:t>15. For a most economical rectangular channel, the hydraulic mean depth, is equal to</w:t>
      </w:r>
    </w:p>
    <w:p>
      <w:pPr>
        <w:pStyle w:val="baaaabaabaaaaabaaaabaaaabaaaabaaaaabaabaa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depth of flow</w:t>
      </w:r>
    </w:p>
    <w:p>
      <w:pPr>
        <w:pStyle w:val="baaaabaabaaaaabaaaabaaaabaaaabaaaaabaabaa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depth of flow</w:t>
      </w:r>
    </w:p>
    <w:p>
      <w:pPr>
        <w:pStyle w:val="baaaabaabaaaaabaaaabaaaabaaaabaaaaabaabaaaaaab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depth of flow</w:t>
      </w:r>
    </w:p>
    <w:p>
      <w:pPr>
        <w:pStyle w:val="baaaabaabaaaaabaaaabaaaabaaaabaaaaabaabaaaaaababaa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baaaabaaaabaaaaabaabaaaaaababaaaabaaaaabaaaaabaaabaa"/>
        <w:keepNext w:val="0"/>
        <w:keepLines w:val="0"/>
        <w:pageBreakBefore w:val="0"/>
        <w:widowControl/>
        <w:spacing w:before="0" w:after="160"/>
        <w:jc w:val="left"/>
      </w:pPr>
      <w:r>
        <w:t>16. Hydraulic coefficient of an orifice means the coefficient of</w:t>
      </w:r>
    </w:p>
    <w:p>
      <w:pPr>
        <w:pStyle w:val="baaaabaabaaaaabaaaabaaaabaaaabaaaaabaabaaaaaab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aaabaabaaaaabaaaabaaaabaaaabaaaaabaabaaaaaab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</w:t>
      </w:r>
    </w:p>
    <w:p>
      <w:pPr>
        <w:pStyle w:val="baaaabaabaaaaabaaaabaaaabaaaabaaaaabaabaaaaaababa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</w:t>
      </w:r>
    </w:p>
    <w:p>
      <w:pPr>
        <w:pStyle w:val="baaaabaabaaaaabaaaabaaaabaaaabaaaaabaabaaaaaababaaaaba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baaaabaaaabaaaaabaabaaaaaababaaaabaaaaabaaaaabaaabaaaaaab"/>
        <w:keepNext w:val="0"/>
        <w:keepLines w:val="0"/>
        <w:pageBreakBefore w:val="0"/>
        <w:widowControl/>
        <w:spacing w:before="0" w:after="160"/>
        <w:jc w:val="left"/>
      </w:pPr>
      <w:r>
        <w:t>17. A compacted soil sample using 10% moisture content has a weight of 200 g and mass unit weight of 2.0 g/cm3. If the specific gravity of soil particles and water are 2.7 and 1.0, the degree of saturation of the soil is</w:t>
      </w:r>
    </w:p>
    <w:p>
      <w:pPr>
        <w:pStyle w:val="baaaabaabaaaaabaaaabaaaabaaaabaaaaabaabaaaaaababaaaaba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11.1%</w:t>
      </w:r>
    </w:p>
    <w:p>
      <w:pPr>
        <w:pStyle w:val="baaaabaabaaaaabaaaabaaaabaaaabaaaaabaabaaaaaababaaaaba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55.6%</w:t>
      </w:r>
    </w:p>
    <w:p>
      <w:pPr>
        <w:pStyle w:val="baaaabaabaaaaabaaaabaaaabaaaabaaaaabaabaaaaaababaaaabaaa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69.6%</w:t>
      </w:r>
    </w:p>
    <w:p>
      <w:pPr>
        <w:pStyle w:val="baaaabaabaaaaabaaaabaaaabaaaabaaaaabaabaaaaaababaaaabaaa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baaaabaaaabaaaaabaabaaaaaababaaaabaaaaabaaaaabaaabaaaaaabaabaa"/>
        <w:keepNext w:val="0"/>
        <w:keepLines w:val="0"/>
        <w:pageBreakBefore w:val="0"/>
        <w:widowControl/>
        <w:spacing w:before="0" w:after="160"/>
        <w:jc w:val="left"/>
      </w:pPr>
      <w:r>
        <w:t>18. The reduction in volume of soil due to squeezing out of water from the voids, is termed</w:t>
      </w:r>
    </w:p>
    <w:p>
      <w:pPr>
        <w:pStyle w:val="baaaabaabaaaaabaaaabaaaabaaaabaaaaabaabaaaaaababaaaabaaaaab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baaaabaabaaaaabaaaabaaaabaaaabaaaaabaabaaaaaababaaaabaaaaab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baaaabaabaaaaabaaaabaaaabaaaabaaaaabaabaaaaaababaaaabaaaaab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baaaabaabaaaaabaaaabaaaabaaaabaaaaabaabaaaaaababaaaabaaaaab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baaaabaaaabaaaaabaabaaaaaababaaaabaaaaabaaaaabaaabaaaaaabaabaaaaaab"/>
        <w:keepNext w:val="0"/>
        <w:keepLines w:val="0"/>
        <w:pageBreakBefore w:val="0"/>
        <w:widowControl/>
        <w:spacing w:before="0" w:after="160"/>
        <w:jc w:val="left"/>
      </w:pPr>
      <w:r>
        <w:t>19. If water content of a soil is 40%, G is 2.70 and void ratio is 1.35, the degree of saturation is</w:t>
      </w:r>
    </w:p>
    <w:p>
      <w:pPr>
        <w:pStyle w:val="baaaabaabaaaaabaaaabaaaabaaaabaaaaabaabaaaaaababaaaabaaaaabaa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75%</w:t>
      </w:r>
    </w:p>
    <w:p>
      <w:pPr>
        <w:pStyle w:val="baaaabaabaaaaabaaaabaaaabaaaabaaaaabaabaaaaaababaaaabaaaaaba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baaaabaabaaaaabaaaabaaaabaaaabaaaaabaabaaaaaababaaaabaaaaabaaaaab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85%</w:t>
      </w:r>
    </w:p>
    <w:p>
      <w:pPr>
        <w:pStyle w:val="baaaabaabaaaaabaaaabaaaabaaaabaaaaabaabaaaaaababaaaabaaaaabaaaaab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90%</w:t>
      </w:r>
    </w:p>
    <w:p>
      <w:pPr>
        <w:pStyle w:val="baaaabaabaaaaabaaaabaaaabaaaabaaaaabaabaaaaaababaaaabaaaaabaaaaabaaabaaaaaabaabaaaaaab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 :</w:t>
      </w:r>
    </w:p>
    <w:p>
      <w:pPr>
        <w:pStyle w:val="baaaabaabaaaaabaaaabaaaabaaaabaaaaabaabaaaaaababaaaabaaaaabaaaaaba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an agriculturist, soil is the substance existing on the earth's surface, which grows and develops plants</w:t>
      </w:r>
    </w:p>
    <w:p>
      <w:pPr>
        <w:pStyle w:val="baaaabaabaaaaabaaaabaaaabaaaabaaaaabaabaaaaaababaaaabaaaaabaaaaab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 geologist, soil is the material in a relatively thin surface zone within which roots occur, and rest of the crust is termed as rock irrespective of hardness</w:t>
      </w:r>
    </w:p>
    <w:p>
      <w:pPr>
        <w:pStyle w:val="baaaabaabaaaaabaaaabaaaabaaaabaaaaabaabaaaaaababaaaabaaaaabaaaaaba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an engineer, soil is the unaggregated and uncemented deposits of minerals and organic particles covering the earth's crust</w:t>
      </w:r>
    </w:p>
    <w:p>
      <w:pPr>
        <w:pStyle w:val="baaaabaabaaaaabaaaabaaaabaaaabaaaaabaabaaaaaababaaaabaaaaabaaaaabaa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baaaabaaaabaaaaabaabaaaaaababaaaabaaaaabaaaaabaaabaaaaaabaabaaaaaabaabaaaaaab"/>
        <w:keepNext w:val="0"/>
        <w:keepLines w:val="0"/>
        <w:pageBreakBefore w:val="0"/>
        <w:widowControl/>
        <w:spacing w:before="0" w:after="160"/>
        <w:jc w:val="left"/>
      </w:pPr>
      <w:r>
        <w:t>21. In a combined footing if shear stress does not exceed 5 kg/cm2, the nominal stirrups provided are</w:t>
      </w:r>
    </w:p>
    <w:p>
      <w:pPr>
        <w:pStyle w:val="baaaabaabaaaaabaaaabaaaabaaaabaaaaabaabaaaaaababaaaabaaaaabaaaaabaaabaa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baaaabaabaaaaabaaaabaaaabaaaabaaaaabaabaaaaaababaaaabaaaaabaaaaabaaabaa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baaaabaabaaaaabaaaabaaaabaaaabaaaaabaabaaaaaababaaaabaaaaabaaaaabaaabaa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baaaabaabaaaaabaaaabaaaabaaaabaaaaabaabaaaaaababaaaabaaaaabaaaaabaaabaa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length of lap in tension reinforcement should not be less than the bar diameter x (actual tension / four times the permissible average bond stress) if it is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anchorage value of a hook is assumed sixteen times the diameter of the bar if the angle of the bend,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40°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effective span of a simply supported slab, is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While designing a stair, the product of rise and going is approximately kept equal to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420</w:t>
      </w:r>
    </w:p>
    <w:p>
      <w:pPr>
        <w:pStyle w:val="c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c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c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600.</w:t>
      </w:r>
    </w:p>
    <w:p>
      <w:pPr>
        <w:pStyle w:val="caaabaaaaabaabaaabaaa"/>
        <w:keepNext w:val="0"/>
        <w:keepLines w:val="0"/>
        <w:pageBreakBefore w:val="0"/>
        <w:widowControl/>
        <w:spacing w:before="0" w:after="160"/>
        <w:jc w:val="left"/>
      </w:pPr>
      <w:r>
        <w:t>26. Weep holes are provided in retaining and breast walls</w:t>
      </w:r>
    </w:p>
    <w:p>
      <w:pPr>
        <w:pStyle w:val="c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drain off the water from the filling</w:t>
      </w:r>
    </w:p>
    <w:p>
      <w:pPr>
        <w:pStyle w:val="c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ventilate the stone masonry</w:t>
      </w:r>
    </w:p>
    <w:p>
      <w:pPr>
        <w:pStyle w:val="c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add architectural beauty</w:t>
      </w:r>
    </w:p>
    <w:p>
      <w:pPr>
        <w:pStyle w:val="c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reduce the weight of the earth retained</w:t>
      </w:r>
    </w:p>
    <w:p>
      <w:pPr>
        <w:pStyle w:val="caaabaaaaabaabaaabaaaabaaa"/>
        <w:keepNext w:val="0"/>
        <w:keepLines w:val="0"/>
        <w:pageBreakBefore w:val="0"/>
        <w:widowControl/>
        <w:spacing w:before="0" w:after="160"/>
        <w:jc w:val="left"/>
      </w:pPr>
      <w:r>
        <w:t>27. Segregation is responsible for</w:t>
      </w:r>
    </w:p>
    <w:p>
      <w:pPr>
        <w:pStyle w:val="c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 layers in concrete</w:t>
      </w:r>
    </w:p>
    <w:p>
      <w:pPr>
        <w:pStyle w:val="c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scaling in concrete</w:t>
      </w:r>
    </w:p>
    <w:p>
      <w:pPr>
        <w:pStyle w:val="c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streaks in concrete</w:t>
      </w:r>
    </w:p>
    <w:p>
      <w:pPr>
        <w:pStyle w:val="caaaba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ba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mixed for at least one minute</w:t>
      </w:r>
    </w:p>
    <w:p>
      <w:pPr>
        <w:pStyle w:val="caaabaaaaab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water is placed in the rotating drum before adding dry material</w:t>
      </w:r>
    </w:p>
    <w:p>
      <w:pPr>
        <w:pStyle w:val="caaabaaaaab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water is added after placing the other ingredients in the drum</w:t>
      </w:r>
    </w:p>
    <w:p>
      <w:pPr>
        <w:pStyle w:val="caaabaaaaab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"/>
        <w:keepNext w:val="0"/>
        <w:keepLines w:val="0"/>
        <w:pageBreakBefore w:val="0"/>
        <w:widowControl/>
        <w:spacing w:before="0" w:after="160"/>
        <w:jc w:val="left"/>
      </w:pPr>
      <w:r>
        <w:t>29. 135 litres of water per person per day, is provided in</w:t>
      </w:r>
    </w:p>
    <w:p>
      <w:pPr>
        <w:pStyle w:val="caaabaaaaab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nurses homes</w:t>
      </w:r>
    </w:p>
    <w:p>
      <w:pPr>
        <w:pStyle w:val="caaabaaaaab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hostels</w:t>
      </w:r>
    </w:p>
    <w:p>
      <w:pPr>
        <w:pStyle w:val="caaabaaaaab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residential schools</w:t>
      </w:r>
    </w:p>
    <w:p>
      <w:pPr>
        <w:pStyle w:val="caaabaaaaabaab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aaaab"/>
        <w:keepNext w:val="0"/>
        <w:keepLines w:val="0"/>
        <w:pageBreakBefore w:val="0"/>
        <w:widowControl/>
        <w:spacing w:before="0" w:after="160"/>
        <w:jc w:val="left"/>
      </w:pPr>
      <w:r>
        <w:t>30. Chlorination of water does not remove</w:t>
      </w:r>
    </w:p>
    <w:p>
      <w:pPr>
        <w:pStyle w:val="caaabaaaaabaab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ammonia content</w:t>
      </w:r>
    </w:p>
    <w:p>
      <w:pPr>
        <w:pStyle w:val="caaabaaaaabaab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B.O.D.</w:t>
      </w:r>
    </w:p>
    <w:p>
      <w:pPr>
        <w:pStyle w:val="caaabaaaaabaaba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organic matter content</w:t>
      </w:r>
    </w:p>
    <w:p>
      <w:pPr>
        <w:pStyle w:val="caaabaaaaabaabaa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dissolved oxygen.</w:t>
      </w:r>
    </w:p>
    <w:p>
      <w:pPr>
        <w:pStyle w:val="caaabaaaaabaabaa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abaaaaabaabaa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Rational method of estimating peak run off, may be used precisely for areas less than 50 hectares</w:t>
      </w:r>
    </w:p>
    <w:p>
      <w:pPr>
        <w:pStyle w:val="caaabaaaaabaabaaaba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period after which the entire area starts contributing to the run off, is called the time of concentration</w:t>
      </w:r>
    </w:p>
    <w:p>
      <w:pPr>
        <w:pStyle w:val="caaabaaaaabaabaaaba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time required by water to reach the outlet of a catchment from the most remote point, is called time of concentration</w:t>
      </w:r>
    </w:p>
    <w:p>
      <w:pPr>
        <w:pStyle w:val="caaabaaaaabaabaaabaa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32. Dry water flow in a combined sewer, is</w:t>
      </w:r>
    </w:p>
    <w:p>
      <w:pPr>
        <w:pStyle w:val="caaabaaaaabaabaaabaa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industrial sewage</w:t>
      </w:r>
    </w:p>
    <w:p>
      <w:pPr>
        <w:pStyle w:val="caaabaaaaabaabaaabaa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domestic sewage</w:t>
      </w:r>
    </w:p>
    <w:p>
      <w:pPr>
        <w:pStyle w:val="caaabaaaaabaabaaabaa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storm water</w:t>
      </w:r>
    </w:p>
    <w:p>
      <w:pPr>
        <w:pStyle w:val="caaabaaaaabaabaaabaaa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inclusive of domestic and industrial sewage but excludes storm water.</w:t>
      </w:r>
    </w:p>
    <w:p>
      <w:pPr>
        <w:pStyle w:val="caaabaaaaabaabaaabaaa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depends upon</w:t>
      </w:r>
    </w:p>
    <w:p>
      <w:pPr>
        <w:pStyle w:val="caaabaaaaabaabaaabaaa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abaaaaabaabaaabaaa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abaaaaabaabaaabaaa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aabaabaaabaaaabaa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baaaaabaabaaabaaaabaa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following:</w:t>
      </w:r>
    </w:p>
    <w:p>
      <w:pPr>
        <w:pStyle w:val="caaabaaaaabaabaaabaaaabaa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Gravity water is harmful to crops</w:t>
      </w:r>
    </w:p>
    <w:p>
      <w:pPr>
        <w:pStyle w:val="caaabaaaaabaabaaabaaaabaaaaaaab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Hygroscopic water remains attached to soil molecules by chemical bond</w:t>
      </w:r>
    </w:p>
    <w:p>
      <w:pPr>
        <w:pStyle w:val="caaabaaaaabaabaaabaaaabaaaaaaab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Capillary moisture held in the soil pores against gravity by surface tension, is utilised by plants</w:t>
      </w:r>
    </w:p>
    <w:p>
      <w:pPr>
        <w:pStyle w:val="caaabaaaaabaabaaabaaaabaaaaaaabaaaabaaaab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aaaabaaaabaaaabaaaabaaabaaaaba"/>
        <w:keepNext w:val="0"/>
        <w:keepLines w:val="0"/>
        <w:pageBreakBefore w:val="0"/>
        <w:widowControl/>
        <w:spacing w:before="0" w:after="160"/>
        <w:jc w:val="left"/>
      </w:pPr>
      <w:r>
        <w:t>35. The measure to remove water logging of land, is</w:t>
      </w:r>
    </w:p>
    <w:p>
      <w:pPr>
        <w:pStyle w:val="caaabaaaaabaabaaabaaaabaaaaaaabaaaabaaaab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abaaaaabaabaaabaaaabaaaaaaabaaaabaaaab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abaaaaabaabaaabaaaabaaaaaaabaaaabaaaab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aabaabaaabaaaabaaaaaaabaaaabaaaabaaaab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abaaaaabaabaaabaaaabaaaaaaabaaaabaaaabaaaabaaaabaaaabaaabaaaabaaaaba"/>
        <w:keepNext w:val="0"/>
        <w:keepLines w:val="0"/>
        <w:pageBreakBefore w:val="0"/>
        <w:widowControl/>
        <w:spacing w:before="0" w:after="160"/>
        <w:jc w:val="left"/>
      </w:pPr>
      <w:r>
        <w:t>36.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abaaaaabaabaaabaaaabaaaaaaabaaaabaaaabaaaab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baaaaabaabaaabaaaabaaaaaaabaaaabaaaabaaaabaaaabaaaa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abaaaaabaabaaabaaaabaaaaaaabaaaabaaaabaaaabaaaabaaaa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abaaaaabaabaaabaaaabaaaaaaabaaaabaaaabaaaabaaaabaaaa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abaaaaabaabaaabaaaabaaaaaaabaaaabaaaabaaaabaaaabaaaabaaabaaaabaaaabaabaaa"/>
        <w:keepNext w:val="0"/>
        <w:keepLines w:val="0"/>
        <w:pageBreakBefore w:val="0"/>
        <w:widowControl/>
        <w:spacing w:before="0" w:after="160"/>
        <w:jc w:val="left"/>
      </w:pPr>
      <w:r>
        <w:t>37. Full amount of extra width of a pavement on the curve, is provided at</w:t>
      </w:r>
    </w:p>
    <w:p>
      <w:pPr>
        <w:pStyle w:val="caaabaaaaabaabaaabaaaabaaaaaaabaaaabaaaabaaaabaaaabaaaa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beginning of the transition curve</w:t>
      </w:r>
    </w:p>
    <w:p>
      <w:pPr>
        <w:pStyle w:val="caaabaaaaabaabaaabaaaabaaaaaaabaaaabaaaabaaaabaaaabaaaab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the transition curve</w:t>
      </w:r>
    </w:p>
    <w:p>
      <w:pPr>
        <w:pStyle w:val="caaabaaaaabaabaaabaaaabaaaaaaabaaaabaaaabaaaabaaaabaaaab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of the circular curve</w:t>
      </w:r>
    </w:p>
    <w:p>
      <w:pPr>
        <w:pStyle w:val="caaabaaaaabaabaaabaaaabaaaaaaabaaaabaaaabaaaabaaaabaaaab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 of the circular curve.</w:t>
      </w:r>
    </w:p>
    <w:p>
      <w:pPr>
        <w:pStyle w:val="caaabaaaaabaabaaabaaaabaaaaaaabaaaabaaaabaaaabaaaabaaaabaaabaaaabaaaabaabaaaaaaba"/>
        <w:keepNext w:val="0"/>
        <w:keepLines w:val="0"/>
        <w:pageBreakBefore w:val="0"/>
        <w:widowControl/>
        <w:spacing w:before="0" w:after="160"/>
        <w:jc w:val="left"/>
      </w:pPr>
      <w:r>
        <w:t>38. Design of horizontal curves on highways, is based on</w:t>
      </w:r>
    </w:p>
    <w:p>
      <w:pPr>
        <w:pStyle w:val="caaabaaaaabaabaaabaaaabaaaaaaabaaaabaaaabaaaabaaaabaaaab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permissible friction on the road surface</w:t>
      </w:r>
    </w:p>
    <w:p>
      <w:pPr>
        <w:pStyle w:val="caaabaaaaabaabaaabaaaabaaaaaaabaaaabaaaabaaaabaaaabaaaab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permissible centrifugal ratio</w:t>
      </w:r>
    </w:p>
    <w:p>
      <w:pPr>
        <w:pStyle w:val="caaabaaaaabaabaaabaaaabaaaaaaabaaaabaaaabaaaabaaaabaaaab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permissible maximum super-elevation</w:t>
      </w:r>
    </w:p>
    <w:p>
      <w:pPr>
        <w:pStyle w:val="caaabaaaaabaabaaabaaaabaaaaaaabaaaabaaaabaaaabaaaabaaaabaaaba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aaaabaaaabaaaabaaaabaaabaaaabaaaabaabaaaaaabaaaaab"/>
        <w:keepNext w:val="0"/>
        <w:keepLines w:val="0"/>
        <w:pageBreakBefore w:val="0"/>
        <w:widowControl/>
        <w:spacing w:before="0" w:after="160"/>
        <w:jc w:val="left"/>
      </w:pPr>
      <w:r>
        <w:t>39. Traffic engineering only includes</w:t>
      </w:r>
    </w:p>
    <w:p>
      <w:pPr>
        <w:pStyle w:val="caaabaaaaabaabaaabaaaabaaaaaaabaaaabaaaabaaaabaaaabaaaabaaaba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aabaaaaabaabaaabaaaabaaaaaaabaaaabaaaabaaaabaaaabaaaabaaaba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aabaaaaabaabaaabaaaabaaaaaaabaaaabaaaabaaaabaaaabaaaabaaabaaaab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aabaaaaabaabaaabaaaabaaaaaaabaaaabaaaabaaaabaaaabaaaabaaabaaaab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baaaabaaaaaaabaaaabaaaabaaaabaaaabaaaabaaabaaaabaaaabaabaaaaaabaaaaabaaaab"/>
        <w:keepNext w:val="0"/>
        <w:keepLines w:val="0"/>
        <w:pageBreakBefore w:val="0"/>
        <w:widowControl/>
        <w:spacing w:before="0" w:after="160"/>
        <w:jc w:val="left"/>
      </w:pPr>
      <w:r>
        <w:t>40. On the recommendations of Nagpur Conference, the minimum width of a village road may be</w:t>
      </w:r>
    </w:p>
    <w:p>
      <w:pPr>
        <w:pStyle w:val="caaabaaaaabaabaaabaaaabaaaaaaabaaaabaaaabaaaabaaaabaaaabaaabaaaab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2.45 m</w:t>
      </w:r>
    </w:p>
    <w:p>
      <w:pPr>
        <w:pStyle w:val="caaabaaaaabaabaaabaaaabaaaaaaabaaaabaaaabaaaabaaaabaaaabaaabaaaabaaaaba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2.75 m</w:t>
      </w:r>
    </w:p>
    <w:p>
      <w:pPr>
        <w:pStyle w:val="caaabaaaaabaabaaabaaaabaaaaaaabaaaabaaaabaaaabaaaabaaaabaaabaaaabaaaaba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3.66 m</w:t>
      </w:r>
    </w:p>
    <w:p>
      <w:pPr>
        <w:pStyle w:val="caaabaaaaabaabaaabaaaabaaaaaaabaaaabaaaabaaaabaaaabaaaabaaabaaaabaaaaba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abaaaaabaabaaabaaaabaaaaaaabaaaabaaaabaaaabaaaabaaaabaaabaaaabaaaabaabaaaaaabaaaaabaaaababaaa"/>
        <w:keepNext w:val="0"/>
        <w:keepLines w:val="0"/>
        <w:pageBreakBefore w:val="0"/>
        <w:widowControl/>
        <w:spacing w:before="0" w:after="160"/>
        <w:jc w:val="left"/>
      </w:pPr>
      <w:r>
        <w:t>41.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aabaaaaabaabaaabaaaabaaaaaaabaaaabaaaabaaaabaaaabaaaabaaabaaaabaaaaba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aabaaaaabaabaaabaaaabaaaaaaabaaaabaaaabaaaabaaaabaaaabaaabaaaabaaaabaaba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aabaaaaabaabaaabaaaabaaaaaaabaaaabaaaabaaaabaaaabaaaabaaabaaaabaaaabaaba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aabaaaaabaabaaabaaaabaaaaaaabaaaabaaaabaaaabaaaabaaaabaaabaaaabaaaabaaba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While estimating the qualities for the construction of a building, the correct metric unit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While filling the tender for any work, the contractor considers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event ?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48. The estimated time required to perform an activity, is known as</w:t>
      </w:r>
    </w:p>
    <w:p>
      <w:pPr>
        <w:pStyle w:val="d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aaabaaaababaaaabaaaaaaba"/>
        <w:keepNext w:val="0"/>
        <w:keepLines w:val="0"/>
        <w:pageBreakBefore w:val="0"/>
        <w:widowControl/>
        <w:spacing w:before="0" w:after="160"/>
        <w:jc w:val="left"/>
      </w:pPr>
      <w:r>
        <w:t>49. The bearing of the longest line of a wind rose is S 45° E, the bearing of the runway will be numbered</w:t>
      </w:r>
    </w:p>
    <w:p>
      <w:pPr>
        <w:pStyle w:val="daaaabaaaab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aaabaaaab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aaabaaaab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aaabaaaabaaaab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p>
      <w:pPr>
        <w:pStyle w:val="daaaabaaaabaaaabaaaababaaaabaaaaaabaaaaab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abaaaab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abaaaabaaaababa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abaaaabaaaababa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abaaaabaaaababa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">
    <w:name w:val="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">
    <w:name w:val="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">
    <w:name w:val="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">
    <w:name w:val="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">
    <w:name w:val="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">
    <w:name w:val="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">
    <w:name w:val="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">
    <w:name w:val="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">
    <w:name w:val="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">
    <w:name w:val="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">
    <w:name w:val="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">
    <w:name w:val="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">
    <w:name w:val="b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">
    <w:name w:val="ba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">
    <w:name w:val="baaaab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">
    <w:name w:val="baaaab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">
    <w:name w:val="baaaab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">
    <w:name w:val="baaaab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">
    <w:name w:val="baaaab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">
    <w:name w:val="baaaab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">
    <w:name w:val="baaaabaab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">
    <w:name w:val="baaaabaab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">
    <w:name w:val="baaaabaaba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">
    <w:name w:val="baaaabaabaaaaaba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">
    <w:name w:val="baaaabaabaaaaaba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">
    <w:name w:val="baaaabaabaaaaaba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">
    <w:name w:val="baaaabaabaaaaaba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">
    <w:name w:val="baaaabaabaaaaaba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">
    <w:name w:val="baaaabaabaaaaaba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">
    <w:name w:val="baaaabaabaaaaaba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">
    <w:name w:val="baaaabaabaaaaaba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">
    <w:name w:val="baaaabaabaaaaabaaaab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">
    <w:name w:val="baaaabaabaaaaabaaaabaaaaba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">
    <w:name w:val="baaaabaabaaaaabaaaabaaaaba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">
    <w:name w:val="baaaabaabaaaaabaaaabaaaaba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">
    <w:name w:val="baaaabaabaaaaabaaaabaaaaba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">
    <w:name w:val="baaaabaabaaaaabaaaabaaaaba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">
    <w:name w:val="baaaabaabaaaaabaaaabaaaabaaaaba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">
    <w:name w:val="baaaabaabaaaaabaaaabaaaabaaaaba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">
    <w:name w:val="baaaabaabaaaaabaaaabaaaabaaaaba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">
    <w:name w:val="baaaabaabaaaaabaaaabaaaabaaaaba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">
    <w:name w:val="baaaabaabaaaaabaaaabaaaabaaaaba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">
    <w:name w:val="baaaabaabaaaaabaaaabaaaabaaaaba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">
    <w:name w:val="baaaabaabaaaaabaaaabaaaabaaaabaaaaabaab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">
    <w:name w:val="baaaabaabaaaaabaaaabaaaabaaaabaaaaabaab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">
    <w:name w:val="baaaabaabaaaaabaaaabaaaabaaaabaaaaabaab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">
    <w:name w:val="baaaabaabaaaaabaaaabaaaabaaaabaaaaabaab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">
    <w:name w:val="baaaabaabaaaaabaaaabaaaabaaaabaaaaabaab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">
    <w:name w:val="baaaabaabaaaaabaaaabaaaabaaaabaaaaabaab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">
    <w:name w:val="baaaabaabaaaaabaaaabaaaabaaaabaaaaabaab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">
    <w:name w:val="baaaabaabaaaaabaaaabaaaabaaaabaaaaabaabaa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">
    <w:name w:val="baaaabaabaaaaabaaaabaaaabaaaabaaaaabaabaa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">
    <w:name w:val="baaaabaabaaaaabaaaabaaaabaaaabaaaaabaabaa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">
    <w:name w:val="baaaabaabaaaaabaaaabaaaabaaaabaaaaabaabaaaaaab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">
    <w:name w:val="baaaabaabaaaaabaaaabaaaabaaaabaaaaabaabaaaaaab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">
    <w:name w:val="baaaabaabaaaaabaaaabaaaabaaaabaaaaabaabaaaaaab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">
    <w:name w:val="baaaabaabaaaaabaaaabaaaabaaaabaaaaabaabaaaaaab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">
    <w:name w:val="baaaabaabaaaaabaaaabaaaabaaaabaaaaabaabaaaaaab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">
    <w:name w:val="baaaabaabaaaaabaaaabaaaabaaaabaaaaabaabaaaaaababa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">
    <w:name w:val="baaaabaabaaaaabaaaabaaaabaaaabaaaaabaabaaaaaababaaaaba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">
    <w:name w:val="baaaabaabaaaaabaaaabaaaabaaaabaaaaabaabaaaaaababaaaaba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">
    <w:name w:val="baaaabaabaaaaabaaaabaaaabaaaabaaaaabaabaaaaaababaaaaba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">
    <w:name w:val="baaaabaabaaaaabaaaabaaaabaaaabaaaaabaabaaaaaababaaaaba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">
    <w:name w:val="baaaabaabaaaaabaaaabaaaabaaaabaaaaabaabaaaaaababaaaabaaa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aab">
    <w:name w:val="baaaabaabaaaaabaaaabaaaabaaaabaaaaabaabaaaaaababaaaabaaa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">
    <w:name w:val="baaaabaabaaaaabaaaabaaaabaaaabaaaaabaabaaaaaababaaaabaaa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">
    <w:name w:val="baaaabaabaaaaabaaaabaaaabaaaabaaaaabaabaaaaaababaaaabaaaaab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">
    <w:name w:val="baaaabaabaaaaabaaaabaaaabaaaabaaaaabaabaaaaaababaaaabaaaaab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">
    <w:name w:val="baaaabaabaaaaabaaaabaaaabaaaabaaaaabaabaaaaaababaaaabaaaaab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">
    <w:name w:val="baaaabaabaaaaabaaaabaaaabaaaabaaaaabaabaaaaaababaaaabaaaaab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">
    <w:name w:val="baaaabaabaaaaabaaaabaaaabaaaabaaaaabaabaaaaaababaaaabaaaaab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">
    <w:name w:val="baaaabaabaaaaabaaaabaaaabaaaabaaaaabaabaaaaaababaaaabaaaaab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">
    <w:name w:val="baaaabaabaaaaabaaaabaaaabaaaabaaaaabaabaaaaaababaaaabaaaaaba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">
    <w:name w:val="baaaabaabaaaaabaaaabaaaabaaaabaaaaabaabaaaaaababaaaabaaaaabaaaaab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">
    <w:name w:val="baaaabaabaaaaabaaaabaaaabaaaabaaaaabaabaaaaaababaaaabaaaaabaaaaab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">
    <w:name w:val="baaaabaabaaaaabaaaabaaaabaaaabaaaaabaabaaaaaababaaaabaaaaabaaaaab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">
    <w:name w:val="baaaabaabaaaaabaaaabaaaabaaaabaaaaabaabaaaaaababaaaabaaaaabaaaaab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">
    <w:name w:val="baaaabaabaaaaabaaaabaaaabaaaabaaaaabaabaaaaaababaaaabaaaaabaaaaab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">
    <w:name w:val="baaaabaabaaaaabaaaabaaaabaaaabaaaaabaabaaaaaababaaaabaaaaabaaaaaba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">
    <w:name w:val="baaaabaabaaaaabaaaabaaaabaaaabaaaaabaabaaaaaababaaaabaaaaabaaaaabaa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">
    <w:name w:val="baaaabaabaaaaabaaaabaaaabaaaabaaaaabaabaaaaaababaaaabaaaaabaaaaabaaaba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b">
    <w:name w:val="baaaabaabaaaaabaaaabaaaabaaaabaaaaabaabaaaaaababaaaabaaaaabaaaaabaaaba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ba">
    <w:name w:val="baaaabaabaaaaabaaaabaaaabaaaabaaaaabaabaaaaaababaaaabaaaaabaaaaabaaabaa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bab">
    <w:name w:val="baaaabaabaaaaabaaaabaaaabaaaabaaaaabaabaaaaaababaaaabaaaaabaaaaabaaabaa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baba">
    <w:name w:val="baaaabaabaaaaabaaaabaaaabaaaabaaaaabaabaaaaaababaaaabaaaaabaaaaabaaabaa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baaaabaaaabaaaaabaabaaaaaababaaaabaaaaabaaaaabaaabaaaaaabaabaaaaaabaabaaaaaababaa">
    <w:name w:val="baaaabaabaaaaabaaaabaaaabaaaabaaaaabaabaaaaaababaaaabaaaaabaaaaabaaabaa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">
    <w:name w:val="c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">
    <w:name w:val="c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">
    <w:name w:val="c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">
    <w:name w:val="c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">
    <w:name w:val="c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">
    <w:name w:val="c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">
    <w:name w:val="c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">
    <w:name w:val="c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">
    <w:name w:val="c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">
    <w:name w:val="c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">
    <w:name w:val="c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">
    <w:name w:val="caaaba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">
    <w:name w:val="caaaba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">
    <w:name w:val="caaaba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">
    <w:name w:val="caaabaaaaab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">
    <w:name w:val="caaabaaaaab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">
    <w:name w:val="caaabaaaaab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">
    <w:name w:val="caaabaaaaab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">
    <w:name w:val="caaabaaaaab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">
    <w:name w:val="caaabaaaaab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">
    <w:name w:val="caaabaaaaab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">
    <w:name w:val="caaabaaaaabaab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">
    <w:name w:val="caaabaaaaabaab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">
    <w:name w:val="caaabaaaaabaab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">
    <w:name w:val="caaabaaaaabaab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">
    <w:name w:val="caaabaaaaabaaba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">
    <w:name w:val="caaabaaaaabaabaa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">
    <w:name w:val="caaabaaaaabaabaa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">
    <w:name w:val="caaabaaaaabaabaa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">
    <w:name w:val="caaabaaaaabaabaaaba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">
    <w:name w:val="caaabaaaaabaabaaaba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">
    <w:name w:val="caaabaaaaabaabaaabaa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">
    <w:name w:val="caaabaaaaabaabaaabaa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">
    <w:name w:val="caaabaaaaabaabaaabaa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">
    <w:name w:val="caaabaaaaabaabaaabaa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">
    <w:name w:val="caaabaaaaabaabaaabaa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">
    <w:name w:val="caaabaaaaabaabaaabaaa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">
    <w:name w:val="caaabaaaaabaabaaabaaa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">
    <w:name w:val="caaabaaaaabaabaaabaaa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">
    <w:name w:val="caaabaaaaabaabaaabaaa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">
    <w:name w:val="caaabaaaaabaabaaabaaa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">
    <w:name w:val="caaabaaaaabaabaaabaaaabaa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">
    <w:name w:val="caaabaaaaabaabaaabaaaabaa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">
    <w:name w:val="caaabaaaaabaabaaabaaaabaa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">
    <w:name w:val="caaabaaaaabaabaaabaaaabaaaaaaab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">
    <w:name w:val="caaabaaaaabaabaaabaaaabaaaaaaab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">
    <w:name w:val="caaabaaaaabaabaaabaaaabaaaaaaabaaaabaaaab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">
    <w:name w:val="caaabaaaaabaabaaabaaaabaaaaaaabaaaabaaaab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">
    <w:name w:val="caaabaaaaabaabaaabaaaabaaaaaaabaaaabaaaab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">
    <w:name w:val="caaabaaaaabaabaaabaaaabaaaaaaabaaaabaaaab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">
    <w:name w:val="caaabaaaaabaabaaabaaaabaaaaaaabaaaabaaaab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">
    <w:name w:val="caaabaaaaabaabaaabaaaabaaaaaaabaaaabaaaabaaaab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">
    <w:name w:val="caaabaaaaabaabaaabaaaabaaaaaaabaaaabaaaabaaaab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">
    <w:name w:val="caaabaaaaabaabaaabaaaabaaaaaaabaaaabaaaabaaaab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">
    <w:name w:val="caaabaaaaabaabaaabaaaabaaaaaaabaaaabaaaabaaaabaaaabaaaa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aab">
    <w:name w:val="caaabaaaaabaabaaabaaaabaaaaaaabaaaabaaaabaaaabaaaabaaaa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">
    <w:name w:val="caaabaaaaabaabaaabaaaabaaaaaaabaaaabaaaabaaaabaaaabaaaa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">
    <w:name w:val="caaabaaaaabaabaaabaaaabaaaaaaabaaaabaaaabaaaabaaaabaaaa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">
    <w:name w:val="caaabaaaaabaabaaabaaaabaaaaaaabaaaabaaaabaaaabaaaabaaaa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">
    <w:name w:val="caaabaaaaabaabaaabaaaabaaaaaaabaaaabaaaabaaaabaaaabaaaab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">
    <w:name w:val="caaabaaaaabaabaaabaaaabaaaaaaabaaaabaaaabaaaabaaaabaaaab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">
    <w:name w:val="caaabaaaaabaabaaabaaaabaaaaaaabaaaabaaaabaaaabaaaabaaaab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aabaaaaaab">
    <w:name w:val="caaabaaaaabaabaaabaaaabaaaaaaabaaaabaaaabaaaabaaaabaaaab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">
    <w:name w:val="caaabaaaaabaabaaabaaaabaaaaaaabaaaabaaaabaaaabaaaabaaaab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">
    <w:name w:val="caaabaaaaabaabaaabaaaabaaaaaaabaaaabaaaabaaaabaaaabaaaab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">
    <w:name w:val="caaabaaaaabaabaaabaaaabaaaaaaabaaaabaaaabaaaabaaaabaaaab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">
    <w:name w:val="caaabaaaaabaabaaabaaaabaaaaaaabaaaabaaaabaaaabaaaabaaaabaaaba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">
    <w:name w:val="caaabaaaaabaabaaabaaaabaaaaaaabaaaabaaaabaaaabaaaabaaaabaaaba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">
    <w:name w:val="caaabaaaaabaabaaabaaaabaaaaaaabaaaabaaaabaaaabaaaabaaaabaaaba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">
    <w:name w:val="caaabaaaaabaabaaabaaaabaaaaaaabaaaabaaaabaaaabaaaabaaaabaaaba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">
    <w:name w:val="caaabaaaaabaabaaabaaaabaaaaaaabaaaabaaaabaaaabaaaabaaaabaaabaaaab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">
    <w:name w:val="caaabaaaaabaabaaabaaaabaaaaaaabaaaabaaaabaaaabaaaabaaaabaaabaaaab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">
    <w:name w:val="caaabaaaaabaabaaabaaaabaaaaaaabaaaabaaaabaaaabaaaabaaaabaaabaaaab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">
    <w:name w:val="caaabaaaaabaabaaabaaaabaaaaaaabaaaabaaaabaaaabaaaabaaaabaaabaaaab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">
    <w:name w:val="caaabaaaaabaabaaabaaaabaaaaaaabaaaabaaaabaaaabaaaabaaaabaaabaaaabaaaaba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">
    <w:name w:val="caaabaaaaabaabaaabaaaabaaaaaaabaaaabaaaabaaaabaaaabaaaabaaabaaaabaaaaba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">
    <w:name w:val="caaabaaaaabaabaaabaaaabaaaaaaabaaaabaaaabaaaabaaaabaaaabaaabaaaabaaaaba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">
    <w:name w:val="caaabaaaaabaabaaabaaaabaaaaaaabaaaabaaaabaaaabaaaabaaaabaaabaaaabaaaaba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a">
    <w:name w:val="caaabaaaaabaabaaabaaaabaaaaaaabaaaabaaaabaaaabaaaabaaaabaaabaaaabaaaaba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aa">
    <w:name w:val="caaabaaaaabaabaaabaaaabaaaaaaabaaaabaaaabaaaabaaaabaaaabaaabaaaabaaaabaaba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aaa">
    <w:name w:val="caaabaaaaabaabaaabaaaabaaaaaaabaaaabaaaabaaaabaaaabaaaabaaabaaaabaaaabaaba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aaaa">
    <w:name w:val="caaabaaaaabaabaaabaaaabaaaaaaabaaaabaaaabaaaabaaaabaaaabaaabaaaabaaaabaaba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baaaabaaaaaaabaaaabaaaabaaaabaaaabaaaabaaabaaaabaaaabaabaaaaaabaaaaabaaaababaaaaaaa">
    <w:name w:val="caaabaaaaabaabaaabaaaabaaaaaaabaaaabaaaabaaaabaaaabaaaabaaabaaaabaaaabaaba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">
    <w:name w:val="d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">
    <w:name w:val="d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">
    <w:name w:val="d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">
    <w:name w:val="d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">
    <w:name w:val="d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">
    <w:name w:val="daaaab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">
    <w:name w:val="daaaabaaaab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aaaaaab">
    <w:name w:val="daaaabaaaab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">
    <w:name w:val="daaaabaaaab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">
    <w:name w:val="daaaabaaaab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">
    <w:name w:val="daaaabaaaab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a">
    <w:name w:val="daaaabaaaabaaaab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aa">
    <w:name w:val="daaaabaaaabaaaab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aaaaaabaaaaab">
    <w:name w:val="daaaabaaaabaaaab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aaba">
    <w:name w:val="daaaabaaaabaaaabaaaababa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baaaaaabaaaaabab">
    <w:name w:val="daaaabaaaabaaaabaaaababa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aababa">
    <w:name w:val="daaaabaaaabaaaabaaaababa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baaaaaabaaaaababaa">
    <w:name w:val="daaaabaaaabaaaabaaaababaaaabaaaaaab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