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case of a direct vernier scale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graduations increase in opposite direction in which graduations of the main scale increase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smallest division is longer than smallest division of the main scale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graduations increase in the same direction in which graduations of the main scale increase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Prolongation of chain line across an obstruction in chain surveying, is done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making angular measurements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drawing perpendiculars with a chain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solution of triangles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During levelling if back sight is more than foresight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forward staff is at lower point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back staff is at lower point</w:t>
      </w:r>
    </w:p>
    <w:p>
      <w:pPr>
        <w:pStyle w:val="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in level, cannot be ascertained.</w:t>
      </w:r>
    </w:p>
    <w:p>
      <w:pPr>
        <w:pStyle w:val="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"/>
        <w:keepNext w:val="0"/>
        <w:keepLines w:val="0"/>
        <w:pageBreakBefore w:val="0"/>
        <w:widowControl/>
        <w:spacing w:before="0" w:after="160"/>
        <w:jc w:val="left"/>
      </w:pPr>
      <w:r>
        <w:t>4. In a constant level tube, size of the bubble remains constant because upper wall is</w:t>
      </w:r>
    </w:p>
    <w:p>
      <w:pPr>
        <w:pStyle w:val="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relatively larger radius</w:t>
      </w:r>
    </w:p>
    <w:p>
      <w:pPr>
        <w:pStyle w:val="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relatively smaller radius</w:t>
      </w:r>
    </w:p>
    <w:p>
      <w:pPr>
        <w:pStyle w:val="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</w:t>
      </w:r>
    </w:p>
    <w:p>
      <w:pPr>
        <w:pStyle w:val="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convex downwards.</w:t>
      </w:r>
    </w:p>
    <w:p>
      <w:pPr>
        <w:pStyle w:val="baabaaaabaaabaaa"/>
        <w:keepNext w:val="0"/>
        <w:keepLines w:val="0"/>
        <w:pageBreakBefore w:val="0"/>
        <w:widowControl/>
        <w:spacing w:before="0" w:after="160"/>
        <w:jc w:val="left"/>
      </w:pPr>
      <w:r>
        <w:t>5. The most valuable timber may be obtained from</w:t>
      </w:r>
    </w:p>
    <w:p>
      <w:pPr>
        <w:pStyle w:val="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baaaabaaabaaaaaaab"/>
        <w:keepNext w:val="0"/>
        <w:keepLines w:val="0"/>
        <w:pageBreakBefore w:val="0"/>
        <w:widowControl/>
        <w:spacing w:before="0" w:after="160"/>
        <w:jc w:val="left"/>
      </w:pPr>
      <w:r>
        <w:t>6. Pick up the correct characteristic of Pyroxene from the following:</w:t>
      </w:r>
    </w:p>
    <w:p>
      <w:pPr>
        <w:pStyle w:val="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converts to chlorine by hydration</w:t>
      </w:r>
    </w:p>
    <w:p>
      <w:pPr>
        <w:pStyle w:val="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density is 2.3 to 3.6 g/cm2</w:t>
      </w:r>
    </w:p>
    <w:p>
      <w:pPr>
        <w:pStyle w:val="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hardness is 5 to 6</w:t>
      </w:r>
    </w:p>
    <w:p>
      <w:pPr>
        <w:pStyle w:val="b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aabaaaab"/>
        <w:keepNext w:val="0"/>
        <w:keepLines w:val="0"/>
        <w:pageBreakBefore w:val="0"/>
        <w:widowControl/>
        <w:spacing w:before="0" w:after="160"/>
        <w:jc w:val="left"/>
      </w:pPr>
      <w:r>
        <w:t>7. Cast steel is manufactured by</w:t>
      </w:r>
    </w:p>
    <w:p>
      <w:pPr>
        <w:pStyle w:val="b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baa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baa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baaaabaaabaaaaaaabaaaabaabaa"/>
        <w:keepNext w:val="0"/>
        <w:keepLines w:val="0"/>
        <w:pageBreakBefore w:val="0"/>
        <w:widowControl/>
        <w:spacing w:before="0" w:after="160"/>
        <w:jc w:val="left"/>
      </w:pPr>
      <w:r>
        <w:t>8. The initial setting time of hydraulic lime, is</w:t>
      </w:r>
    </w:p>
    <w:p>
      <w:pPr>
        <w:pStyle w:val="baabaa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minutes</w:t>
      </w:r>
    </w:p>
    <w:p>
      <w:pPr>
        <w:pStyle w:val="baabaa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minutes</w:t>
      </w:r>
    </w:p>
    <w:p>
      <w:pPr>
        <w:pStyle w:val="baabaaaab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minutes</w:t>
      </w:r>
    </w:p>
    <w:p>
      <w:pPr>
        <w:pStyle w:val="baabaaaabaa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minutes.</w:t>
      </w:r>
    </w:p>
    <w:p>
      <w:pPr>
        <w:pStyle w:val="baabaaaabaaabaaaaaaabaaaabaabaaaaaba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a circular section, is</w:t>
      </w:r>
    </w:p>
    <w:p>
      <w:pPr>
        <w:pStyle w:val="baabaaaabaa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baaaabaa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baaaabaa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baaaabaaabaa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baaaabaaabaaaaaaabaaaabaabaaaaabaaaaba"/>
        <w:keepNext w:val="0"/>
        <w:keepLines w:val="0"/>
        <w:pageBreakBefore w:val="0"/>
        <w:widowControl/>
        <w:spacing w:before="0" w:after="160"/>
        <w:jc w:val="left"/>
      </w:pPr>
      <w:r>
        <w:t>10. For a strongest rectangular beam cut from a circular log, the ratio of the width and depth, is</w:t>
      </w:r>
    </w:p>
    <w:p>
      <w:pPr>
        <w:pStyle w:val="baabaaaabaaabaa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0.404</w:t>
      </w:r>
    </w:p>
    <w:p>
      <w:pPr>
        <w:pStyle w:val="baabaaaabaaabaa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0.505</w:t>
      </w:r>
    </w:p>
    <w:p>
      <w:pPr>
        <w:pStyle w:val="baabaaaabaaabaaa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0.606</w:t>
      </w:r>
    </w:p>
    <w:p>
      <w:pPr>
        <w:pStyle w:val="baabaaaabaaabaaaaaaab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0.707</w:t>
      </w:r>
    </w:p>
    <w:p>
      <w:pPr>
        <w:pStyle w:val="baabaaaabaaabaaaaaaabaaaabaabaaaaabaaaabaaaaab"/>
        <w:keepNext w:val="0"/>
        <w:keepLines w:val="0"/>
        <w:pageBreakBefore w:val="0"/>
        <w:widowControl/>
        <w:spacing w:before="0" w:after="160"/>
        <w:jc w:val="left"/>
      </w:pPr>
      <w:r>
        <w:t>11. The number of points of contraflexure in a simple supported beam carrying uniformly distributed load, is</w:t>
      </w:r>
    </w:p>
    <w:p>
      <w:pPr>
        <w:pStyle w:val="baabaaaabaaabaaaaaaab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baaaabaaabaaaaaaab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abaaabaaaaaaab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baaaabaaabaaaaaaaba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</w:t>
      </w:r>
    </w:p>
    <w:p>
      <w:pPr>
        <w:pStyle w:val="baabaaaabaaabaaaaaaabaaaabaabaaaaabaaaabaaaaabaaaab"/>
        <w:keepNext w:val="0"/>
        <w:keepLines w:val="0"/>
        <w:pageBreakBefore w:val="0"/>
        <w:widowControl/>
        <w:spacing w:before="0" w:after="160"/>
        <w:jc w:val="left"/>
      </w:pPr>
      <w:r>
        <w:t>12. The shear stress at any section of a shaft is maximum</w:t>
      </w:r>
    </w:p>
    <w:p>
      <w:pPr>
        <w:pStyle w:val="baabaaaabaaabaaaaaaabaaaab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a distance r/2 from the centre</w:t>
      </w:r>
    </w:p>
    <w:p>
      <w:pPr>
        <w:pStyle w:val="baabaaaabaaabaaaaaaabaaaab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top of the surface</w:t>
      </w:r>
    </w:p>
    <w:p>
      <w:pPr>
        <w:pStyle w:val="baabaaaabaaabaaaaaaabaaaabaaba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 distance 3/4 r from the centre</w:t>
      </w:r>
    </w:p>
    <w:p>
      <w:pPr>
        <w:pStyle w:val="baabaaaabaaabaaaaaaabaaaabaaba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aaabaaaabaabaaaaabaaaabaaaaabaaaabaabaa"/>
        <w:keepNext w:val="0"/>
        <w:keepLines w:val="0"/>
        <w:pageBreakBefore w:val="0"/>
        <w:widowControl/>
        <w:spacing w:before="0" w:after="160"/>
        <w:jc w:val="left"/>
      </w:pPr>
      <w:r>
        <w:t>13. For a long pipe, the head loss</w:t>
      </w:r>
    </w:p>
    <w:p>
      <w:pPr>
        <w:pStyle w:val="baabaaaabaaabaaaaaaabaaaabaabaa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entrance is ignored</w:t>
      </w:r>
    </w:p>
    <w:p>
      <w:pPr>
        <w:pStyle w:val="baabaaaabaaabaaaaaaabaaaabaabaa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 is ignored</w:t>
      </w:r>
    </w:p>
    <w:p>
      <w:pPr>
        <w:pStyle w:val="baabaaaabaaabaaaaaaabaaaabaabaa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entrance and outlet both are ignored</w:t>
      </w:r>
    </w:p>
    <w:p>
      <w:pPr>
        <w:pStyle w:val="baabaaaabaaabaaaaaaabaaaabaabaaaaab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due to friction is ignored.</w:t>
      </w:r>
    </w:p>
    <w:p>
      <w:pPr>
        <w:pStyle w:val="baabaaaabaaabaaaaaaabaaaabaabaaaaabaaaabaaaaabaaaabaabaaaaaba"/>
        <w:keepNext w:val="0"/>
        <w:keepLines w:val="0"/>
        <w:pageBreakBefore w:val="0"/>
        <w:widowControl/>
        <w:spacing w:before="0" w:after="160"/>
        <w:jc w:val="left"/>
      </w:pPr>
      <w:r>
        <w:t>14. Total head of a liquid particle in motion is the sum of</w:t>
      </w:r>
    </w:p>
    <w:p>
      <w:pPr>
        <w:pStyle w:val="baabaaaabaaabaaaaaaabaaaabaabaaaaaba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potential head and kinetic head</w:t>
      </w:r>
    </w:p>
    <w:p>
      <w:pPr>
        <w:pStyle w:val="baabaaaabaaabaaaaaaabaaaabaabaaaaab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head and pressure head</w:t>
      </w:r>
    </w:p>
    <w:p>
      <w:pPr>
        <w:pStyle w:val="baabaaaabaaabaaaaaaabaaaabaabaaaaab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potential head and pressure head</w:t>
      </w:r>
    </w:p>
    <w:p>
      <w:pPr>
        <w:pStyle w:val="baabaaaabaaabaaaaaaabaaaabaabaaaaaba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potential head, kinetic head and pressure head.</w:t>
      </w:r>
    </w:p>
    <w:p>
      <w:pPr>
        <w:pStyle w:val="baabaaaabaaabaaaaaaabaaaabaabaaaaabaaaabaaaaabaaaabaabaaaaabaaaaab"/>
        <w:keepNext w:val="0"/>
        <w:keepLines w:val="0"/>
        <w:pageBreakBefore w:val="0"/>
        <w:widowControl/>
        <w:spacing w:before="0" w:after="160"/>
        <w:jc w:val="left"/>
      </w:pPr>
      <w:r>
        <w:t>15. Most economical section of a circular channel for maximum velocity, is if,</w:t>
      </w:r>
    </w:p>
    <w:p>
      <w:pPr>
        <w:pStyle w:val="baabaaaabaaabaaaaaaabaaaabaabaaaaabaa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water = 0.810 diameter</w:t>
      </w:r>
    </w:p>
    <w:p>
      <w:pPr>
        <w:pStyle w:val="baabaaaabaaabaaaaaaabaaaabaabaaaaabaa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mean depth = 0.304 diameter</w:t>
      </w:r>
    </w:p>
    <w:p>
      <w:pPr>
        <w:pStyle w:val="baabaaaabaaabaaaaaaabaaaabaabaaaaabaaaab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2.245 diameters</w:t>
      </w:r>
    </w:p>
    <w:p>
      <w:pPr>
        <w:pStyle w:val="baabaaaabaaabaaaaaaabaaaabaabaaaaabaaaaba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aabaaaabaabaaaaabaaaaba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16. A water tank partially filled with water is being carried on a truck moving with a constant horizontal acceleration. The level of the water</w:t>
      </w:r>
    </w:p>
    <w:p>
      <w:pPr>
        <w:pStyle w:val="baabaaaabaaabaaaaaaabaaaabaabaaaaabaaaaba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falls on the back side of the tank</w:t>
      </w:r>
    </w:p>
    <w:p>
      <w:pPr>
        <w:pStyle w:val="baabaaaabaaabaaaaaaabaaaabaabaaaaabaaaabaaaaab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remains the same at both sides of the tank</w:t>
      </w:r>
    </w:p>
    <w:p>
      <w:pPr>
        <w:pStyle w:val="baabaaaabaaabaaaaaaabaaaabaabaaaaabaaaabaaaaab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rises on the back side and falls on the front side</w:t>
      </w:r>
    </w:p>
    <w:p>
      <w:pPr>
        <w:pStyle w:val="baabaaaabaaabaaaaaaabaaaabaabaaaaabaaaabaaaaabaaaab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aaabaaaabaabaaaaabaaaabaaaaabaaaabaabaaaaabaaaaabaaaabaaaba"/>
        <w:keepNext w:val="0"/>
        <w:keepLines w:val="0"/>
        <w:pageBreakBefore w:val="0"/>
        <w:widowControl/>
        <w:spacing w:before="0" w:after="160"/>
        <w:jc w:val="left"/>
      </w:pPr>
      <w:r>
        <w:t>17. The triaxial apparatus is usually used for</w:t>
      </w:r>
    </w:p>
    <w:p>
      <w:pPr>
        <w:pStyle w:val="baabaaaabaaabaaaaaaabaaaabaabaaaaabaaaabaaaaabaaaab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unconsolidated-undrained test</w:t>
      </w:r>
    </w:p>
    <w:p>
      <w:pPr>
        <w:pStyle w:val="baabaaaabaaabaaaaaaabaaaabaabaaaaabaaaabaaaaabaaaab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consolidated-undrained test</w:t>
      </w:r>
    </w:p>
    <w:p>
      <w:pPr>
        <w:pStyle w:val="baabaaaabaaabaaaaaaabaaaabaabaaaaabaaaabaaaaabaaaab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drained test</w:t>
      </w:r>
    </w:p>
    <w:p>
      <w:pPr>
        <w:pStyle w:val="baabaaaabaaabaaaaaaabaaaabaabaaaaabaaaabaaaaabaaaabaab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tests.</w:t>
      </w:r>
    </w:p>
    <w:p>
      <w:pPr>
        <w:pStyle w:val="baabaaaabaaabaaaaaaabaaaabaabaaaaabaaaabaaaaabaaaabaabaaaaabaaaaabaaaabaaabaaaaab"/>
        <w:keepNext w:val="0"/>
        <w:keepLines w:val="0"/>
        <w:pageBreakBefore w:val="0"/>
        <w:widowControl/>
        <w:spacing w:before="0" w:after="160"/>
        <w:jc w:val="left"/>
      </w:pPr>
      <w:r>
        <w:t>18. The maximum net pressure intensity causing shear failure of soil, is known</w:t>
      </w:r>
    </w:p>
    <w:p>
      <w:pPr>
        <w:pStyle w:val="baabaaaabaaabaaaaaaabaaaabaabaaaaabaaaabaaaaabaaaabaab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bearing capacity</w:t>
      </w:r>
    </w:p>
    <w:p>
      <w:pPr>
        <w:pStyle w:val="baabaaaabaaabaaaaaaabaaaabaabaaaaabaaaabaaaaabaaaabaab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safe bearing capacity</w:t>
      </w:r>
    </w:p>
    <w:p>
      <w:pPr>
        <w:pStyle w:val="baabaaaabaaabaaaaaaabaaaabaabaaaaabaaaabaaaaabaaaabaaba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ultimate bearing capacity</w:t>
      </w:r>
    </w:p>
    <w:p>
      <w:pPr>
        <w:pStyle w:val="baabaaaabaaabaaaaaaabaaaabaabaaaaabaaaabaaaaabaaaabaabaaaaab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bearing capacity.</w:t>
      </w:r>
    </w:p>
    <w:p>
      <w:pPr>
        <w:pStyle w:val="baabaaaabaaabaaaaaaabaaaabaabaaaaabaaaabaaaaabaaaabaabaaaaabaaaaabaaaabaaabaaaaabaaaba"/>
        <w:keepNext w:val="0"/>
        <w:keepLines w:val="0"/>
        <w:pageBreakBefore w:val="0"/>
        <w:widowControl/>
        <w:spacing w:before="0" w:after="160"/>
        <w:jc w:val="left"/>
      </w:pPr>
      <w:r>
        <w:t>19. Which one of the following statements is true for Mohr-Coulomb envelope ?</w:t>
      </w:r>
    </w:p>
    <w:p>
      <w:pPr>
        <w:pStyle w:val="baabaaaabaaabaaaaaaabaaaabaabaaaaabaaaabaaaaabaaaabaabaaaaab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generalised Mohr theory suggests that, though the shear stress depends on the normal stress, the relation is not linear</w:t>
      </w:r>
    </w:p>
    <w:p>
      <w:pPr>
        <w:pStyle w:val="baabaaaabaaabaaaaaaabaaaabaabaaaaabaaaabaaaaabaaaabaabaaaaab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 and Mohr suggest that a definite relationship exists among the principal stress and the angle of internal friction</w:t>
      </w:r>
    </w:p>
    <w:p>
      <w:pPr>
        <w:pStyle w:val="baabaaaabaaabaaaaaaabaaaabaabaaaaabaaaabaaaaabaaaabaabaaaaab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an ideal pure friction material, the straight line passes through the origin.</w:t>
      </w:r>
    </w:p>
    <w:p>
      <w:pPr>
        <w:pStyle w:val="baabaaaabaaabaaaaaaabaaaabaabaaaaabaaaabaaaaabaaaabaabaaaaab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aabaaaabaabaaaaabaaaabaaaaabaaaabaabaaaaab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20. The Terzaghi's general bearing capacity equation for a continuous footing is given by (where Nc, 2V&amp; and Ny are bearing capacity factors.)</w:t>
      </w:r>
    </w:p>
    <w:p>
      <w:pPr>
        <w:pStyle w:val="baabaaaabaaabaaaaaaabaaaabaabaaaaabaaaabaaaaabaaaabaabaaaaab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qf = cNc + γDNq + 0.5γBNγ</w:t>
      </w:r>
    </w:p>
    <w:p>
      <w:pPr>
        <w:pStyle w:val="baabaaaabaaabaaaaaaabaaaabaabaaaaabaaaabaaaaabaaaabaabaaaaabaaaaabaaaa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qf = cNc - γDNq + 0.5γBNγ</w:t>
      </w:r>
    </w:p>
    <w:p>
      <w:pPr>
        <w:pStyle w:val="baabaaaabaaabaaaaaaabaaaabaabaaaaabaaaabaaaaabaaaabaabaaaaabaaaaabaaaa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qf = cNc + γDNq - 0.5γBNγ</w:t>
      </w:r>
    </w:p>
    <w:p>
      <w:pPr>
        <w:pStyle w:val="baabaaaabaaabaaaaaaabaaaabaabaaaaabaaaabaaaaabaaaabaabaaaaabaaaaabaaaa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qf = cNc - γDNq - 0.5γBNγ</w:t>
      </w:r>
    </w:p>
    <w:p>
      <w:pPr>
        <w:pStyle w:val="baabaaaabaaabaaaaaaabaaaabaabaaaaabaaaabaaaaabaaaabaabaaaaabaaaaabaaaabaaabaaaaabaaabaaaaababaaa"/>
        <w:keepNext w:val="0"/>
        <w:keepLines w:val="0"/>
        <w:pageBreakBefore w:val="0"/>
        <w:widowControl/>
        <w:spacing w:before="0" w:after="160"/>
        <w:jc w:val="left"/>
      </w:pPr>
      <w:r>
        <w:t>21. Top bars are extended to the projecting parts of the combined footing of two columns L distance apart for a distance of</w:t>
      </w:r>
    </w:p>
    <w:p>
      <w:pPr>
        <w:pStyle w:val="baabaaaabaaabaaaaaaabaaaabaabaaaaabaaaabaaaaabaaaabaabaaaaabaaaaabaaaa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baabaaaabaaabaaaaaaabaaaabaabaaaaabaaaabaaaaabaaaabaabaaaaabaaaaabaaaab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baabaaaabaaabaaaaaaabaaaabaabaaaaabaaaabaaaaabaaaabaabaaaaabaaaaabaaaabaaaba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baabaaaabaaabaaaaaaabaaaabaabaaaaabaaaabaaaaabaaaabaabaaaaabaaaaabaaaabaaaba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effective span of a simply supported slab,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pitch of the main bars in a simply supported slab, should not exceed its effective depth by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four times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five times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six times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seven times.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toe projection of foundation slabs is taken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abaaaaabaabaaa"/>
        <w:keepNext w:val="0"/>
        <w:keepLines w:val="0"/>
        <w:pageBreakBefore w:val="0"/>
        <w:widowControl/>
        <w:spacing w:before="0" w:after="160"/>
        <w:jc w:val="left"/>
      </w:pPr>
      <w:r>
        <w:t>25. Stud(s) of a common wooden partition</w:t>
      </w:r>
    </w:p>
    <w:p>
      <w:pPr>
        <w:pStyle w:val="c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vertical wooden members</w:t>
      </w:r>
    </w:p>
    <w:p>
      <w:pPr>
        <w:pStyle w:val="c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the upper horizontal wooden member</w:t>
      </w:r>
    </w:p>
    <w:p>
      <w:pPr>
        <w:pStyle w:val="c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the lower horizontal wooden member</w:t>
      </w:r>
    </w:p>
    <w:p>
      <w:pPr>
        <w:pStyle w:val="c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the intermediate horizontal wooden members.</w:t>
      </w:r>
    </w:p>
    <w:p>
      <w:pPr>
        <w:pStyle w:val="caabaaaaabaabaaaabaaa"/>
        <w:keepNext w:val="0"/>
        <w:keepLines w:val="0"/>
        <w:pageBreakBefore w:val="0"/>
        <w:widowControl/>
        <w:spacing w:before="0" w:after="160"/>
        <w:jc w:val="left"/>
      </w:pPr>
      <w:r>
        <w:t>26. The depth of excavation of foundations, is generally measured with a</w:t>
      </w:r>
    </w:p>
    <w:p>
      <w:pPr>
        <w:pStyle w:val="c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ranging rod</w:t>
      </w:r>
    </w:p>
    <w:p>
      <w:pPr>
        <w:pStyle w:val="c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tape</w:t>
      </w:r>
    </w:p>
    <w:p>
      <w:pPr>
        <w:pStyle w:val="c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levelling staff</w:t>
      </w:r>
    </w:p>
    <w:p>
      <w:pPr>
        <w:pStyle w:val="caab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bonning rod.</w:t>
      </w:r>
    </w:p>
    <w:p>
      <w:pPr>
        <w:pStyle w:val="caabaaaaabaabaaaabaaaaaaab"/>
        <w:keepNext w:val="0"/>
        <w:keepLines w:val="0"/>
        <w:pageBreakBefore w:val="0"/>
        <w:widowControl/>
        <w:spacing w:before="0" w:after="160"/>
        <w:jc w:val="left"/>
      </w:pPr>
      <w:r>
        <w:t>27. The percentage of the aggregate of F.M. 2.6 to be combined with coarse aggregate of F.M. 6.8 for obtaining the aggregates of F.M. 5.4, is</w:t>
      </w:r>
    </w:p>
    <w:p>
      <w:pPr>
        <w:pStyle w:val="caab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30%</w:t>
      </w:r>
    </w:p>
    <w:p>
      <w:pPr>
        <w:pStyle w:val="caab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caaba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abaa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60%.</w:t>
      </w:r>
    </w:p>
    <w:p>
      <w:pPr>
        <w:pStyle w:val="caabaaaaabaabaaaabaaaaaaabaaaba"/>
        <w:keepNext w:val="0"/>
        <w:keepLines w:val="0"/>
        <w:pageBreakBefore w:val="0"/>
        <w:widowControl/>
        <w:spacing w:before="0" w:after="160"/>
        <w:jc w:val="left"/>
      </w:pPr>
      <w:r>
        <w:t>28. 'Ware house pack' of cement means</w:t>
      </w:r>
    </w:p>
    <w:p>
      <w:pPr>
        <w:pStyle w:val="caabaa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exertion of the bags of upper layers</w:t>
      </w:r>
    </w:p>
    <w:p>
      <w:pPr>
        <w:pStyle w:val="caabaa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compaction of the bags on lower layers</w:t>
      </w:r>
    </w:p>
    <w:p>
      <w:pPr>
        <w:pStyle w:val="caabaaaaabaaba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packing the ware house</w:t>
      </w:r>
    </w:p>
    <w:p>
      <w:pPr>
        <w:pStyle w:val="caabaaaaabaaba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baaaaaaabaaabaaabaa"/>
        <w:keepNext w:val="0"/>
        <w:keepLines w:val="0"/>
        <w:pageBreakBefore w:val="0"/>
        <w:widowControl/>
        <w:spacing w:before="0" w:after="160"/>
        <w:jc w:val="left"/>
      </w:pPr>
      <w:r>
        <w:t>29. The fire demand of a city may be worked out by</w:t>
      </w:r>
    </w:p>
    <w:p>
      <w:pPr>
        <w:pStyle w:val="caabaaaaabaaba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Freeman formula</w:t>
      </w:r>
    </w:p>
    <w:p>
      <w:pPr>
        <w:pStyle w:val="caabaaaaabaaba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 Writers formula</w:t>
      </w:r>
    </w:p>
    <w:p>
      <w:pPr>
        <w:pStyle w:val="caabaaaaabaabaa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Bustan's formula</w:t>
      </w:r>
    </w:p>
    <w:p>
      <w:pPr>
        <w:pStyle w:val="caabaaaaabaabaa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baaabaaaaaab"/>
        <w:keepNext w:val="0"/>
        <w:keepLines w:val="0"/>
        <w:pageBreakBefore w:val="0"/>
        <w:widowControl/>
        <w:spacing w:before="0" w:after="160"/>
        <w:jc w:val="left"/>
      </w:pPr>
      <w:r>
        <w:t>30. Gravity conduits</w:t>
      </w:r>
    </w:p>
    <w:p>
      <w:pPr>
        <w:pStyle w:val="caabaaaaabaabaaa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follow the hydraulic gradient line</w:t>
      </w:r>
    </w:p>
    <w:p>
      <w:pPr>
        <w:pStyle w:val="caabaaaaabaabaaa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carried on trestles in valleys and depressions</w:t>
      </w:r>
    </w:p>
    <w:p>
      <w:pPr>
        <w:pStyle w:val="caabaaaaabaabaaa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carried through tunnels in deep cuttings</w:t>
      </w:r>
    </w:p>
    <w:p>
      <w:pPr>
        <w:pStyle w:val="caabaaaaabaabaaaaba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baaabaaaaaabaaaab"/>
        <w:keepNext w:val="0"/>
        <w:keepLines w:val="0"/>
        <w:pageBreakBefore w:val="0"/>
        <w:widowControl/>
        <w:spacing w:before="0" w:after="160"/>
        <w:jc w:val="left"/>
      </w:pPr>
      <w:r>
        <w:t>31. In a city the ratio of the drainage to sewage is 20, the percentage discharge passing through non-monsoon periods, is</w:t>
      </w:r>
    </w:p>
    <w:p>
      <w:pPr>
        <w:pStyle w:val="caabaaaaabaabaaaaba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caabaaaaabaabaaaabaa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caabaaaaabaabaaaabaaa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caabaaaaabaabaaaabaaa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caabaaaaabaabaaaabaaa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32. Flocculated particles do not change their</w:t>
      </w:r>
    </w:p>
    <w:p>
      <w:pPr>
        <w:pStyle w:val="caabaaaaabaabaaaabaaa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</w:t>
      </w:r>
    </w:p>
    <w:p>
      <w:pPr>
        <w:pStyle w:val="caabaaaaabaabaaaabaaa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caabaaaaabaabaaaabaaaa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</w:t>
      </w:r>
    </w:p>
    <w:p>
      <w:pPr>
        <w:pStyle w:val="caabaaaaabaabaaaabaaaa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baaaa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33. In a canal syphon, the flow is</w:t>
      </w:r>
    </w:p>
    <w:p>
      <w:pPr>
        <w:pStyle w:val="caabaaaaabaabaaaabaaaa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atmospheric pressure</w:t>
      </w:r>
    </w:p>
    <w:p>
      <w:pPr>
        <w:pStyle w:val="caabaaaaabaabaaaabaaaaaaab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 flow</w:t>
      </w:r>
    </w:p>
    <w:p>
      <w:pPr>
        <w:pStyle w:val="caabaaaaabaabaaaabaaaaaaabaaab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critical velocity</w:t>
      </w:r>
    </w:p>
    <w:p>
      <w:pPr>
        <w:pStyle w:val="caabaaaaabaabaaaabaaaaaaabaaab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 negative pressure.</w:t>
      </w:r>
    </w:p>
    <w:p>
      <w:pPr>
        <w:pStyle w:val="caabaaaaabaabaaaabaaaaaaabaaabaaabaaaaaabaaaabaaaabaaaabaabaa"/>
        <w:keepNext w:val="0"/>
        <w:keepLines w:val="0"/>
        <w:pageBreakBefore w:val="0"/>
        <w:widowControl/>
        <w:spacing w:before="0" w:after="160"/>
        <w:jc w:val="left"/>
      </w:pPr>
      <w:r>
        <w:t>34. To control the silt entry into a distributary at head regulator, King's vanes are provided which are the walls</w:t>
      </w:r>
    </w:p>
    <w:p>
      <w:pPr>
        <w:pStyle w:val="caabaaaaabaabaaaabaaaaaaabaaabaa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height l/3rd to l/4th the depth of water in the main canal</w:t>
      </w:r>
    </w:p>
    <w:p>
      <w:pPr>
        <w:pStyle w:val="caabaaaaabaabaaaabaaaaaaabaaabaaab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spaced at interval of  times their heights</w:t>
      </w:r>
    </w:p>
    <w:p>
      <w:pPr>
        <w:pStyle w:val="caabaaaaabaabaaaabaaaaaaabaaabaaaba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extending about one metre beyond a line drawn at an inclination of 2 : 1 to the axis of main canal</w:t>
      </w:r>
    </w:p>
    <w:p>
      <w:pPr>
        <w:pStyle w:val="caabaaaaabaabaaaabaaaaaaabaaabaaabaa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baaabaa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35. Lacy's regime condition is obtained if</w:t>
      </w:r>
    </w:p>
    <w:p>
      <w:pPr>
        <w:pStyle w:val="caabaaaaabaabaaaabaaaaaaabaaabaaabaa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baaaaabaabaaaabaaaaaaabaaabaaabaa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baaaaabaabaaaabaaaaaaabaaabaaabaa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baaaaabaabaaaabaaaaaaabaaabaaabaaaaaab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baaaaabaabaaaabaaaaaaabaaabaaabaaaaaab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36. For the design of major hydraulic structures on the canals, the method generally preferred to, is based on</w:t>
      </w:r>
    </w:p>
    <w:p>
      <w:pPr>
        <w:pStyle w:val="caabaaaaabaabaaaabaaaaaaabaaabaaabaaaaaab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Bligh's theory</w:t>
      </w:r>
    </w:p>
    <w:p>
      <w:pPr>
        <w:pStyle w:val="caabaaaaabaabaaaabaaaaaaabaaabaaabaaaaaab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Electrical analogy method</w:t>
      </w:r>
    </w:p>
    <w:p>
      <w:pPr>
        <w:pStyle w:val="caabaaaaabaabaaaabaaaaaaabaaabaaabaaaaaab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relaxation method</w:t>
      </w:r>
    </w:p>
    <w:p>
      <w:pPr>
        <w:pStyle w:val="caabaaaaabaabaaaabaaaaaaabaaabaaabaaaaaab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Khosla's method of independent variables.</w:t>
      </w:r>
    </w:p>
    <w:p>
      <w:pPr>
        <w:pStyle w:val="caabaaaaabaabaaaabaaaaaaabaaabaaabaaaaaabaaaa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37. When load is applied on concrete pavement</w:t>
      </w:r>
    </w:p>
    <w:p>
      <w:pPr>
        <w:pStyle w:val="caabaaaaabaabaaaabaaaaaaabaaabaaabaaaaaabaaaa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away from edges, the maximum bending moment is negative</w:t>
      </w:r>
    </w:p>
    <w:p>
      <w:pPr>
        <w:pStyle w:val="caabaaaaabaabaaaabaaaaaaabaaabaaabaaaaaabaaaab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away from edges, the maximum bending moment cause compression</w:t>
      </w:r>
    </w:p>
    <w:p>
      <w:pPr>
        <w:pStyle w:val="caabaaaaabaabaaaabaaaaaaabaaabaaabaaaaaabaaaabaaaab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edges, the maximum stress is parallel to the edge of the slab</w:t>
      </w:r>
    </w:p>
    <w:p>
      <w:pPr>
        <w:pStyle w:val="caabaaaaabaabaaaabaaaaaaabaaabaaabaaaaaabaaaabaaaab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baaaaaaabaaabaaabaaaaaabaaaabaaaabaaaabaabaaaaaabaaaabaaaabaaaba"/>
        <w:keepNext w:val="0"/>
        <w:keepLines w:val="0"/>
        <w:pageBreakBefore w:val="0"/>
        <w:widowControl/>
        <w:spacing w:before="0" w:after="160"/>
        <w:jc w:val="left"/>
      </w:pPr>
      <w:r>
        <w:t>38. The minimum cross fall of shoulders is kept</w:t>
      </w:r>
    </w:p>
    <w:p>
      <w:pPr>
        <w:pStyle w:val="caabaaaaabaabaaaabaaaaaaabaaabaaabaaaaaabaaaabaaaabaaaab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1.0%</w:t>
      </w:r>
    </w:p>
    <w:p>
      <w:pPr>
        <w:pStyle w:val="caabaaaaabaabaaaabaaaaaaabaaabaaabaaaaaabaaaabaaaabaaaab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baaaaabaabaaaabaaaaaaabaaabaaabaaaaaabaaaabaaaabaaaab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2.5%</w:t>
      </w:r>
    </w:p>
    <w:p>
      <w:pPr>
        <w:pStyle w:val="caabaaaaabaabaaaabaaaaaaabaaabaaabaaaaaabaaaabaaaabaaaaba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3%</w:t>
      </w:r>
    </w:p>
    <w:p>
      <w:pPr>
        <w:pStyle w:val="caabaaaaabaabaaaabaaaaaaabaaabaaabaaaaaabaaaabaaaabaaaabaabaaaaaabaaaabaaaabaaabaaaaab"/>
        <w:keepNext w:val="0"/>
        <w:keepLines w:val="0"/>
        <w:pageBreakBefore w:val="0"/>
        <w:widowControl/>
        <w:spacing w:before="0" w:after="160"/>
        <w:jc w:val="left"/>
      </w:pPr>
      <w:r>
        <w:t>39. Hill roads are</w:t>
      </w:r>
    </w:p>
    <w:p>
      <w:pPr>
        <w:pStyle w:val="caabaaaaabaabaaaabaaaaaaabaaabaaabaaaaaabaaaabaaaabaaaabaab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camber along spur curves</w:t>
      </w:r>
    </w:p>
    <w:p>
      <w:pPr>
        <w:pStyle w:val="caabaaaaabaabaaaabaaaaaaabaaabaaabaaaaaabaaaabaaaabaaaabaab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provided camber along valley curves</w:t>
      </w:r>
    </w:p>
    <w:p>
      <w:pPr>
        <w:pStyle w:val="caabaaaaabaabaaaabaaaaaaabaaabaaabaaaaaabaaaabaaaabaaaabaab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seldom provided a camber</w:t>
      </w:r>
    </w:p>
    <w:p>
      <w:pPr>
        <w:pStyle w:val="caabaaaaabaabaaaabaaaaaaabaaabaaabaaaaaabaaaabaaaabaaaabaabaa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baaaaaaabaaabaaabaaaaaabaaaabaaaabaaaabaabaaaaaabaaaabaaaabaaabaaaaabaaaba"/>
        <w:keepNext w:val="0"/>
        <w:keepLines w:val="0"/>
        <w:pageBreakBefore w:val="0"/>
        <w:widowControl/>
        <w:spacing w:before="0" w:after="160"/>
        <w:jc w:val="left"/>
      </w:pPr>
      <w:r>
        <w:t>40. Minimum permissible speed on high speed roads, is decided on the basis of</w:t>
      </w:r>
    </w:p>
    <w:p>
      <w:pPr>
        <w:pStyle w:val="caabaaaaabaabaaaabaaaaaaabaaabaaabaaaaaabaaaabaaaabaaaabaabaaaaaab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percentile cumulative frequency</w:t>
      </w:r>
    </w:p>
    <w:p>
      <w:pPr>
        <w:pStyle w:val="caabaaaaabaabaaaabaaaaaaabaaabaaabaaaaaabaaaabaaaabaaaabaabaaaaaabaaaab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percentile cumulative frequency</w:t>
      </w:r>
    </w:p>
    <w:p>
      <w:pPr>
        <w:pStyle w:val="caabaaaaabaabaaaabaaaaaaabaaabaaabaaaaaabaaaabaaaabaaaabaabaaaaaabaaaab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percentile cumulative frequency</w:t>
      </w:r>
    </w:p>
    <w:p>
      <w:pPr>
        <w:pStyle w:val="caabaaaaabaabaaaabaaaaaaabaaabaaabaaaaaabaaaabaaaabaaaabaabaaaaaabaaaab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percentile cumulative frequency.</w:t>
      </w:r>
    </w:p>
    <w:p>
      <w:pPr>
        <w:pStyle w:val="caabaaaaabaabaaaabaaaaaaabaaabaaabaaaaaabaaaabaaaabaaaabaabaaaaaabaaaabaaaabaaabaaaaabaaabaabaaa"/>
        <w:keepNext w:val="0"/>
        <w:keepLines w:val="0"/>
        <w:pageBreakBefore w:val="0"/>
        <w:widowControl/>
        <w:spacing w:before="0" w:after="160"/>
        <w:jc w:val="left"/>
      </w:pPr>
      <w:r>
        <w:t>41.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caabaaaaabaabaaaabaaaaaaabaaabaaabaaaaaabaaaabaaaabaaaabaabaaaaaabaaaab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caabaaaaabaabaaaabaaaaaaabaaabaaabaaaaaabaaaabaaaabaaaabaabaaaaaabaaaab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caabaaaaabaabaaaabaaaaaaabaaabaaabaaaaaabaaaabaaaabaaaabaabaaaaaabaaaabaaaab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caabaaaaabaabaaaabaaaaaaabaaabaaabaaaaaabaaaabaaaabaaaabaabaaaaaabaaaabaaaab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in case of water supply.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item whose weight is added to the weight of respective item,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For completion of a project, the critical path of the network represents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abaaaababaaa"/>
        <w:keepNext w:val="0"/>
        <w:keepLines w:val="0"/>
        <w:pageBreakBefore w:val="0"/>
        <w:widowControl/>
        <w:spacing w:before="0" w:after="160"/>
        <w:jc w:val="left"/>
      </w:pPr>
      <w:r>
        <w:t>46. Frequency distribution curves</w:t>
      </w:r>
    </w:p>
    <w:p>
      <w:pPr>
        <w:pStyle w:val="d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having a single lump, are called uninodal curves</w:t>
      </w:r>
    </w:p>
    <w:p>
      <w:pPr>
        <w:pStyle w:val="d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symmetrical, are called normal curves</w:t>
      </w:r>
    </w:p>
    <w:p>
      <w:pPr>
        <w:pStyle w:val="d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not symmetrical, are called skew curves</w:t>
      </w:r>
    </w:p>
    <w:p>
      <w:pPr>
        <w:pStyle w:val="d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aab"/>
        <w:keepNext w:val="0"/>
        <w:keepLines w:val="0"/>
        <w:pageBreakBefore w:val="0"/>
        <w:widowControl/>
        <w:spacing w:before="0" w:after="160"/>
        <w:jc w:val="left"/>
      </w:pPr>
      <w:r>
        <w:t>47. PERT analysis is based on</w:t>
      </w:r>
    </w:p>
    <w:p>
      <w:pPr>
        <w:pStyle w:val="d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48. Pick up the incorrect statement from the following:</w:t>
      </w:r>
    </w:p>
    <w:p>
      <w:pPr>
        <w:pStyle w:val="d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d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daaaabaaaab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daaaabaaaab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daaaabaaaabaaaababaaaaaaabaaaabaabaa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abaaaab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Channelization of pavement is caused by constant use of tri-cycle gears of aircraft</w:t>
      </w:r>
    </w:p>
    <w:p>
      <w:pPr>
        <w:pStyle w:val="daaaabaaaab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Blast pads are used over cohesionless soils to resist erosion due to tremendous speed of the jet blast</w:t>
      </w:r>
    </w:p>
    <w:p>
      <w:pPr>
        <w:pStyle w:val="daaaabaaaab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Over-run areas of at least 300 m length on either side of the runway are provided</w:t>
      </w:r>
    </w:p>
    <w:p>
      <w:pPr>
        <w:pStyle w:val="daaaabaaaab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 the strength of runway pavements, have been coded by</w:t>
      </w:r>
    </w:p>
    <w:p>
      <w:pPr>
        <w:pStyle w:val="daaaabaaaab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abaaaabaaaab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abaaaabaaaab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abaaaabaaaababaa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">
    <w:name w:val="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">
    <w:name w:val="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">
    <w:name w:val="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">
    <w:name w:val="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">
    <w:name w:val="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">
    <w:name w:val="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">
    <w:name w:val="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">
    <w:name w:val="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">
    <w:name w:val="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">
    <w:name w:val="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">
    <w:name w:val="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">
    <w:name w:val="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">
    <w:name w:val="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">
    <w:name w:val="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">
    <w:name w:val="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">
    <w:name w:val="b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">
    <w:name w:val="b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">
    <w:name w:val="b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">
    <w:name w:val="b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">
    <w:name w:val="baabaa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">
    <w:name w:val="baabaa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">
    <w:name w:val="baabaa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">
    <w:name w:val="baabaa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">
    <w:name w:val="baabaa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">
    <w:name w:val="baabaaaab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">
    <w:name w:val="baabaaaabaa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">
    <w:name w:val="baabaaaabaa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">
    <w:name w:val="baabaaaabaa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">
    <w:name w:val="baabaaaabaa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">
    <w:name w:val="baabaaaabaa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">
    <w:name w:val="baabaaaabaaabaa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">
    <w:name w:val="baabaaaabaaabaa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">
    <w:name w:val="baabaaaabaaabaa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">
    <w:name w:val="baabaaaabaaabaa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">
    <w:name w:val="baabaaaabaaabaaa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">
    <w:name w:val="baabaaaabaaabaaaaaaab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">
    <w:name w:val="baabaaaabaaabaaaaaaab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">
    <w:name w:val="baabaaaabaaabaaaaaaab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">
    <w:name w:val="baabaaaabaaabaaaaaaab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">
    <w:name w:val="baabaaaabaaabaaaaaaab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">
    <w:name w:val="baabaaaabaaabaaaaaaaba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">
    <w:name w:val="baabaaaabaaabaaaaaaabaaaab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">
    <w:name w:val="baabaaaabaaabaaaaaaabaaaab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">
    <w:name w:val="baabaaaabaaabaaaaaaabaaaab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">
    <w:name w:val="baabaaaabaaabaaaaaaabaaaabaaba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">
    <w:name w:val="baabaaaabaaabaaaaaaabaaaabaaba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">
    <w:name w:val="baabaaaabaaabaaaaaaabaaaabaaba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">
    <w:name w:val="baabaaaabaaabaaaaaaabaaaabaaba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">
    <w:name w:val="baabaaaabaaabaaaaaaabaaaabaabaa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">
    <w:name w:val="baabaaaabaaabaaaaaaabaaaabaabaa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">
    <w:name w:val="baabaaaabaaabaaaaaaabaaaabaabaaaaab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">
    <w:name w:val="baabaaaabaaabaaaaaaabaaaabaabaaaaab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">
    <w:name w:val="baabaaaabaaabaaaaaaabaaaabaabaaaaab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">
    <w:name w:val="baabaaaabaaabaaaaaaabaaaabaabaaaaab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">
    <w:name w:val="baabaaaabaaabaaaaaaabaaaabaabaaaaab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">
    <w:name w:val="baabaaaabaaabaaaaaaabaaaabaabaaaaaba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">
    <w:name w:val="baabaaaabaaabaaaaaaabaaaabaabaaaaabaa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">
    <w:name w:val="baabaaaabaaabaaaaaaabaaaabaabaaaaabaa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">
    <w:name w:val="baabaaaabaaabaaaaaaabaaaabaabaaaaabaa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">
    <w:name w:val="baabaaaabaaabaaaaaaabaaaabaabaaaaabaaaab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">
    <w:name w:val="baabaaaabaaabaaaaaaabaaaabaabaaaaabaaaaba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">
    <w:name w:val="baabaaaabaaabaaaaaaabaaaabaabaaaaabaaaaba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aaaab">
    <w:name w:val="baabaaaabaaabaaaaaaabaaaabaabaaaaabaaaaba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">
    <w:name w:val="baabaaaabaaabaaaaaaabaaaabaabaaaaabaaaabaaaaab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">
    <w:name w:val="baabaaaabaaabaaaaaaabaaaabaabaaaaabaaaabaaaaab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">
    <w:name w:val="baabaaaabaaabaaaaaaabaaaabaabaaaaabaaaabaaaaabaaaab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aaaabaaab">
    <w:name w:val="baabaaaabaaabaaaaaaabaaaabaabaaaaabaaaabaaaaabaaaab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">
    <w:name w:val="baabaaaabaaabaaaaaaabaaaabaabaaaaabaaaabaaaaabaaaab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">
    <w:name w:val="baabaaaabaaabaaaaaaabaaaabaabaaaaabaaaabaaaaabaaaab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">
    <w:name w:val="baabaaaabaaabaaaaaaabaaaabaabaaaaabaaaabaaaaabaaaab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">
    <w:name w:val="baabaaaabaaabaaaaaaabaaaabaabaaaaabaaaabaaaaabaaaabaab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">
    <w:name w:val="baabaaaabaaabaaaaaaabaaaabaabaaaaabaaaabaaaaabaaaabaab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aaaabaaabaaaaab">
    <w:name w:val="baabaaaabaaabaaaaaaabaaaabaabaaaaabaaaabaaaaabaaaabaab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">
    <w:name w:val="baabaaaabaaabaaaaaaabaaaabaabaaaaabaaaabaaaaabaaaabaab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">
    <w:name w:val="baabaaaabaaabaaaaaaabaaaabaabaaaaabaaaabaaaaabaaaabaaba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">
    <w:name w:val="baabaaaabaaabaaaaaaabaaaabaabaaaaabaaaabaaaaabaaaabaabaaaaab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aaaabaaabaaaaabaaab">
    <w:name w:val="baabaaaabaaabaaaaaaabaaaabaabaaaaabaaaabaaaaabaaaabaabaaaaab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">
    <w:name w:val="baabaaaabaaabaaaaaaabaaaabaabaaaaabaaaabaaaaabaaaabaabaaaaab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">
    <w:name w:val="baabaaaabaaabaaaaaaabaaaabaabaaaaabaaaabaaaaabaaaabaabaaaaab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">
    <w:name w:val="baabaaaabaaabaaaaaaabaaaabaabaaaaabaaaabaaaaabaaaabaabaaaaab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">
    <w:name w:val="baabaaaabaaabaaaaaaabaaaabaabaaaaabaaaabaaaaabaaaabaabaaaaab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">
    <w:name w:val="baabaaaabaaabaaaaaaabaaaabaabaaaaabaaaabaaaaabaaaabaabaaaaab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">
    <w:name w:val="baabaaaabaaabaaaaaaabaaaabaabaaaaabaaaabaaaaabaaaabaabaaaaab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">
    <w:name w:val="baabaaaabaaabaaaaaaabaaaabaabaaaaabaaaabaaaaabaaaabaabaaaaabaaaaabaaaa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">
    <w:name w:val="baabaaaabaaabaaaaaaabaaaabaabaaaaabaaaabaaaaabaaaabaabaaaaabaaaaabaaaa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a">
    <w:name w:val="baabaaaabaaabaaaaaaabaaaabaabaaaaabaaaabaaaaabaaaabaabaaaaabaaaaabaaaa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aa">
    <w:name w:val="baabaaaabaaabaaaaaaabaaaabaabaaaaabaaaabaaaaabaaaabaabaaaaabaaaaabaaaa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aaa">
    <w:name w:val="baabaaaabaaabaaaaaaabaaaabaabaaaaabaaaabaaaaabaaaabaabaaaaabaaaaabaaaa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aaaa">
    <w:name w:val="baabaaaabaaabaaaaaaabaaaabaabaaaaabaaaabaaaaabaaaabaabaaaaabaaaaabaaaab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aaaaa">
    <w:name w:val="baabaaaabaaabaaaaaaabaaaabaabaaaaabaaaabaaaaabaaaabaabaaaaabaaaaabaaaabaaaba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aaaaab">
    <w:name w:val="baabaaaabaaabaaaaaaabaaaabaabaaaaabaaaabaaaaabaaaabaabaaaaabaaaaabaaaabaaaba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aabaaaabaabaaaaabaaaabaaaaabaaaabaabaaaaabaaaaabaaaabaaabaaaaabaaabaaaaababaaaaaba">
    <w:name w:val="baabaaaabaaabaaaaaaabaaaabaabaaaaabaaaabaaaaabaaaabaabaaaaabaaaaabaaaabaaaba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">
    <w:name w:val="c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">
    <w:name w:val="c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">
    <w:name w:val="c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">
    <w:name w:val="c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">
    <w:name w:val="c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">
    <w:name w:val="c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">
    <w:name w:val="c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">
    <w:name w:val="c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">
    <w:name w:val="c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">
    <w:name w:val="c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">
    <w:name w:val="c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">
    <w:name w:val="caab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">
    <w:name w:val="caab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">
    <w:name w:val="caab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">
    <w:name w:val="caab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">
    <w:name w:val="caaba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">
    <w:name w:val="caabaa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">
    <w:name w:val="caabaa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">
    <w:name w:val="caabaa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">
    <w:name w:val="caabaa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">
    <w:name w:val="caabaaaaabaaba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">
    <w:name w:val="caabaaaaabaaba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">
    <w:name w:val="caabaaaaabaaba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">
    <w:name w:val="caabaaaaabaaba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">
    <w:name w:val="caabaaaaabaaba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">
    <w:name w:val="caabaaaaabaabaa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">
    <w:name w:val="caabaaaaabaabaa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">
    <w:name w:val="caabaaaaabaabaa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">
    <w:name w:val="caabaaaaabaabaaa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">
    <w:name w:val="caabaaaaabaabaaa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">
    <w:name w:val="caabaaaaabaabaaa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">
    <w:name w:val="caabaaaaabaabaaaaba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">
    <w:name w:val="caabaaaaabaabaaaaba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">
    <w:name w:val="caabaaaaabaabaaaaba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">
    <w:name w:val="caabaaaaabaabaaaabaa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">
    <w:name w:val="caabaaaaabaabaaaabaaa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">
    <w:name w:val="caabaaaaabaabaaaabaaa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">
    <w:name w:val="caabaaaaabaabaaaabaaa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">
    <w:name w:val="caabaaaaabaabaaaabaaa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">
    <w:name w:val="caabaaaaabaabaaaabaaa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">
    <w:name w:val="caabaaaaabaabaaaabaaaa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">
    <w:name w:val="caabaaaaabaabaaaabaaaa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">
    <w:name w:val="caabaaaaabaabaaaabaaaa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">
    <w:name w:val="caabaaaaabaabaaaabaaaa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">
    <w:name w:val="caabaaaaabaabaaaabaaaaaaab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">
    <w:name w:val="caabaaaaabaabaaaabaaaaaaabaaab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">
    <w:name w:val="caabaaaaabaabaaaabaaaaaaabaaab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">
    <w:name w:val="caabaaaaabaabaaaabaaaaaaabaaab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">
    <w:name w:val="caabaaaaabaabaaaabaaaaaaabaaabaa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">
    <w:name w:val="caabaaaaabaabaaaabaaaaaaabaaabaaab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">
    <w:name w:val="caabaaaaabaabaaaabaaaaaaabaaabaaaba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">
    <w:name w:val="caabaaaaabaabaaaabaaaaaaabaaabaaabaa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">
    <w:name w:val="caabaaaaabaabaaaabaaaaaaabaaabaaabaa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">
    <w:name w:val="caabaaaaabaabaaaabaaaaaaabaaabaaabaa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">
    <w:name w:val="caabaaaaabaabaaaabaaaaaaabaaabaaabaa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">
    <w:name w:val="caabaaaaabaabaaaabaaaaaaabaaabaaabaa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">
    <w:name w:val="caabaaaaabaabaaaabaaaaaaabaaabaaabaaaaaab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">
    <w:name w:val="caabaaaaabaabaaaabaaaaaaabaaabaaabaaaaaab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aaaab">
    <w:name w:val="caabaaaaabaabaaaabaaaaaaabaaabaaabaaaaaab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">
    <w:name w:val="caabaaaaabaabaaaabaaaaaaabaaabaaabaaaaaab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">
    <w:name w:val="caabaaaaabaabaaaabaaaaaaabaaabaaabaaaaaab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">
    <w:name w:val="caabaaaaabaabaaaabaaaaaaabaaabaaabaaaaaab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">
    <w:name w:val="caabaaaaabaabaaaabaaaaaaabaaabaaabaaaaaab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aaaabaaaab">
    <w:name w:val="caabaaaaabaabaaaabaaaaaaabaaabaaabaaaaaabaaaa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">
    <w:name w:val="caabaaaaabaabaaaabaaaaaaabaaabaaabaaaaaabaaaab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">
    <w:name w:val="caabaaaaabaabaaaabaaaaaaabaaabaaabaaaaaabaaaabaaaab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">
    <w:name w:val="caabaaaaabaabaaaabaaaaaaabaaabaaabaaaaaabaaaabaaaab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aaaabaaaabaaab">
    <w:name w:val="caabaaaaabaabaaaabaaaaaaabaaabaaabaaaaaabaaaabaaaab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">
    <w:name w:val="caabaaaaabaabaaaabaaaaaaabaaabaaabaaaaaabaaaabaaaabaaaab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">
    <w:name w:val="caabaaaaabaabaaaabaaaaaaabaaabaaabaaaaaabaaaabaaaabaaaab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">
    <w:name w:val="caabaaaaabaabaaaabaaaaaaabaaabaaabaaaaaabaaaabaaaabaaaab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">
    <w:name w:val="caabaaaaabaabaaaabaaaaaaabaaabaaabaaaaaabaaaabaaaabaaaaba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">
    <w:name w:val="caabaaaaabaabaaaabaaaaaaabaaabaaabaaaaaabaaaabaaaabaaaaba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">
    <w:name w:val="caabaaaaabaabaaaabaaaaaaabaaabaaabaaaaaabaaaabaaaabaaaabaab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">
    <w:name w:val="caabaaaaabaabaaaabaaaaaaabaaabaaabaaaaaabaaaabaaaabaaaabaab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">
    <w:name w:val="caabaaaaabaabaaaabaaaaaaabaaabaaabaaaaaabaaaabaaaabaaaabaab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">
    <w:name w:val="caabaaaaabaabaaaabaaaaaaabaaabaaabaaaaaabaaaabaaaabaaaabaabaa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">
    <w:name w:val="caabaaaaabaabaaaabaaaaaaabaaabaaabaaaaaabaaaabaaaabaaaabaabaaaaaab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">
    <w:name w:val="caabaaaaabaabaaaabaaaaaaabaaabaaabaaaaaabaaaabaaaabaaaabaabaaaaaab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">
    <w:name w:val="caabaaaaabaabaaaabaaaaaaabaaabaaabaaaaaabaaaabaaaabaaaabaabaaaaaabaaaab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">
    <w:name w:val="caabaaaaabaabaaaabaaaaaaabaaabaaabaaaaaabaaaabaaaabaaaabaabaaaaaabaaaab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a">
    <w:name w:val="caabaaaaabaabaaaabaaaaaaabaaabaaabaaaaaabaaaabaaaabaaaabaabaaaaaabaaaab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aa">
    <w:name w:val="caabaaaaabaabaaaabaaaaaaabaaabaaabaaaaaabaaaabaaaabaaaabaabaaaaaabaaaab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aaa">
    <w:name w:val="caabaaaaabaabaaaabaaaaaaabaaabaaabaaaaaabaaaabaaaabaaaabaabaaaaaabaaaab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aaaa">
    <w:name w:val="caabaaaaabaabaaaabaaaaaaabaaabaaabaaaaaabaaaabaaaabaaaabaabaaaaaabaaaab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aaaaa">
    <w:name w:val="caabaaaaabaabaaaabaaaaaaabaaabaaabaaaaaabaaaabaaaabaaaabaabaaaaaabaaaabaaaab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aaaaab">
    <w:name w:val="caabaaaaabaabaaaabaaaaaaabaaabaaabaaaaaabaaaabaaaabaaaabaabaaaaaabaaaabaaaab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baaabaaaaaabaaaabaaaabaaaabaabaaaaaabaaaabaaaabaaabaaaaabaaabaabaaaaaba">
    <w:name w:val="caabaaaaabaabaaaabaaaaaaabaaabaaabaaaaaabaaaabaaaabaaaabaabaaaaaabaaaabaaaab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">
    <w:name w:val="d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">
    <w:name w:val="d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">
    <w:name w:val="d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">
    <w:name w:val="d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">
    <w:name w:val="d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">
    <w:name w:val="d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">
    <w:name w:val="d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">
    <w:name w:val="d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">
    <w:name w:val="d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">
    <w:name w:val="d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">
    <w:name w:val="d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">
    <w:name w:val="d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">
    <w:name w:val="d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ab">
    <w:name w:val="d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">
    <w:name w:val="d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">
    <w:name w:val="daaaabaaaab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abaab">
    <w:name w:val="daaaabaaaab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">
    <w:name w:val="daaaabaaaab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">
    <w:name w:val="daaaabaaaab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a">
    <w:name w:val="daaaabaaaab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aa">
    <w:name w:val="daaaabaaaab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aaa">
    <w:name w:val="daaaabaaaab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aaaa">
    <w:name w:val="daaaabaaaab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abaabaaaaaab">
    <w:name w:val="daaaabaaaab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aaaaba">
    <w:name w:val="daaaabaaaabaaaab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aaaabaa">
    <w:name w:val="daaaabaaaabaaaab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abaabaaaaaabaaa">
    <w:name w:val="daaaabaaaabaaaababaa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abaabaaaaaabaaab">
    <w:name w:val="daaaabaaaabaaaababaaaaaaabaaaabaab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