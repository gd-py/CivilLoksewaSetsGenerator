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least count of a vernier scale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sum of the smallest divisions of main and vernier scales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value of one division of the primary scale divided by total number of divisions of vernier scale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value of one division of vernier scale divided by total number of divisions of primary scale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Ranging is an operation of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reconnaissance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judging the distance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determination of slope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establishing intermediate points between terminals.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The 'fix' of a plane table station with three known points, is bad if the plane table station lies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great triangle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outside the great triangle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 the circumference of the circumscribing circle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While rotating the theodolite in the horizontal plane, the bubble of the bubble tube takes up the same position in its tube, it indicates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rotation axis is vertical</w:t>
      </w:r>
    </w:p>
    <w:p>
      <w:pPr>
        <w:pStyle w:val="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trummion axis is horizontal</w:t>
      </w:r>
    </w:p>
    <w:p>
      <w:pPr>
        <w:pStyle w:val="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line of collimation is perpendicular to vertical axis</w:t>
      </w:r>
    </w:p>
    <w:p>
      <w:pPr>
        <w:pStyle w:val="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baaaabaaabaabaaa"/>
        <w:keepNext w:val="0"/>
        <w:keepLines w:val="0"/>
        <w:pageBreakBefore w:val="0"/>
        <w:widowControl/>
        <w:spacing w:before="0" w:after="160"/>
        <w:jc w:val="left"/>
      </w:pPr>
      <w:r>
        <w:t>5. Pick up the constituent of good brick earth whose excess causes the raw bricks shrink and warp during drying and burning, from the following:</w:t>
      </w:r>
    </w:p>
    <w:p>
      <w:pPr>
        <w:pStyle w:val="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Alumina</w:t>
      </w:r>
    </w:p>
    <w:p>
      <w:pPr>
        <w:pStyle w:val="b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</w:t>
      </w:r>
    </w:p>
    <w:p>
      <w:pPr>
        <w:pStyle w:val="b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Ironoxide</w:t>
      </w:r>
    </w:p>
    <w:p>
      <w:pPr>
        <w:pStyle w:val="b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Magnesia.</w:t>
      </w:r>
    </w:p>
    <w:p>
      <w:pPr>
        <w:pStyle w:val="baaaabaaabaabaaaabaaa"/>
        <w:keepNext w:val="0"/>
        <w:keepLines w:val="0"/>
        <w:pageBreakBefore w:val="0"/>
        <w:widowControl/>
        <w:spacing w:before="0" w:after="160"/>
        <w:jc w:val="left"/>
      </w:pPr>
      <w:r>
        <w:t>6. Dry rot</w:t>
      </w:r>
    </w:p>
    <w:p>
      <w:pPr>
        <w:pStyle w:val="b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reduces the strength of timber</w:t>
      </w:r>
    </w:p>
    <w:p>
      <w:pPr>
        <w:pStyle w:val="b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reduces the timber to powder</w:t>
      </w:r>
    </w:p>
    <w:p>
      <w:pPr>
        <w:pStyle w:val="baaaab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shrinks the timber</w:t>
      </w:r>
    </w:p>
    <w:p>
      <w:pPr>
        <w:pStyle w:val="baaaabaaab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spoils the appearance of timber.</w:t>
      </w:r>
    </w:p>
    <w:p>
      <w:pPr>
        <w:pStyle w:val="baaaabaaabaabaaaabaaaaabaa"/>
        <w:keepNext w:val="0"/>
        <w:keepLines w:val="0"/>
        <w:pageBreakBefore w:val="0"/>
        <w:widowControl/>
        <w:spacing w:before="0" w:after="160"/>
        <w:jc w:val="left"/>
      </w:pPr>
      <w:r>
        <w:t>7. Geologically, marble is known as</w:t>
      </w:r>
    </w:p>
    <w:p>
      <w:pPr>
        <w:pStyle w:val="baaaab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sedimentary rock</w:t>
      </w:r>
    </w:p>
    <w:p>
      <w:pPr>
        <w:pStyle w:val="baaaabaaab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igneous rock</w:t>
      </w:r>
    </w:p>
    <w:p>
      <w:pPr>
        <w:pStyle w:val="baaaabaaaba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metamorphic rock</w:t>
      </w:r>
    </w:p>
    <w:p>
      <w:pPr>
        <w:pStyle w:val="baaaabaaaba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stratified rock.</w:t>
      </w:r>
    </w:p>
    <w:p>
      <w:pPr>
        <w:pStyle w:val="baaaabaaabaabaaaabaaaaabaaaaaba"/>
        <w:keepNext w:val="0"/>
        <w:keepLines w:val="0"/>
        <w:pageBreakBefore w:val="0"/>
        <w:widowControl/>
        <w:spacing w:before="0" w:after="160"/>
        <w:jc w:val="left"/>
      </w:pPr>
      <w:r>
        <w:t>8. Veneering means</w:t>
      </w:r>
    </w:p>
    <w:p>
      <w:pPr>
        <w:pStyle w:val="baaaabaaaba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carving out designs on timber planks</w:t>
      </w:r>
    </w:p>
    <w:p>
      <w:pPr>
        <w:pStyle w:val="baaaabaaabaaba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chemically treating timber planks</w:t>
      </w:r>
    </w:p>
    <w:p>
      <w:pPr>
        <w:pStyle w:val="baaaabaaabaaba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thick   layer   of superior wood glued to inferior wood</w:t>
      </w:r>
    </w:p>
    <w:p>
      <w:pPr>
        <w:pStyle w:val="baaaabaaabaabaaaabaa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thin   layer   of superior   wood glued to inferior wood.</w:t>
      </w:r>
    </w:p>
    <w:p>
      <w:pPr>
        <w:pStyle w:val="baaaabaaabaabaaaabaaaaabaaaaabaaaaba"/>
        <w:keepNext w:val="0"/>
        <w:keepLines w:val="0"/>
        <w:pageBreakBefore w:val="0"/>
        <w:widowControl/>
        <w:spacing w:before="0" w:after="160"/>
        <w:jc w:val="left"/>
      </w:pPr>
      <w:r>
        <w:t>9. The horizontal thrust on the ends of a two hinged semicircular arch of radius R carrying</w:t>
      </w:r>
    </w:p>
    <w:p>
      <w:pPr>
        <w:pStyle w:val="baaaabaaabaabaa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uniformly distributed load ω per unit run over its right half span, is </w:t>
      </w:r>
    </w:p>
    <w:p>
      <w:pPr>
        <w:pStyle w:val="baaaabaaabaabaa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uniformly distributed load ω per unit run over its entire span is </w:t>
      </w:r>
    </w:p>
    <w:p>
      <w:pPr>
        <w:pStyle w:val="baaaabaaabaabaa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distributed load varying from zero at the left end to ω per unit horizontal run at the right end, is </w:t>
      </w:r>
    </w:p>
    <w:p>
      <w:pPr>
        <w:pStyle w:val="baaaabaaabaabaaaabaa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baaaaabaaaaabaaaabaaaaab"/>
        <w:keepNext w:val="0"/>
        <w:keepLines w:val="0"/>
        <w:pageBreakBefore w:val="0"/>
        <w:widowControl/>
        <w:spacing w:before="0" w:after="160"/>
        <w:jc w:val="left"/>
      </w:pPr>
      <w:r>
        <w:t>10. A steel bar 20 mm in diameter simply-supported at its ends over a total span of 40 cm carries a load at its centre. If the maximum stress induced in the bar is limited to N/mm2, the bending strain energy stored in the bar, is</w:t>
      </w:r>
    </w:p>
    <w:p>
      <w:pPr>
        <w:pStyle w:val="baaaabaaabaabaaaabaa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411 N mm</w:t>
      </w:r>
    </w:p>
    <w:p>
      <w:pPr>
        <w:pStyle w:val="baaaabaaabaabaaaabaa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511 N mm</w:t>
      </w:r>
    </w:p>
    <w:p>
      <w:pPr>
        <w:pStyle w:val="baaaabaaabaabaaaabaa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611 Nmm</w:t>
      </w:r>
    </w:p>
    <w:p>
      <w:pPr>
        <w:pStyle w:val="baaaabaaabaabaaaabaaaaaba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711 N mm</w:t>
      </w:r>
    </w:p>
    <w:p>
      <w:pPr>
        <w:pStyle w:val="baaaabaaabaabaaaabaaaaabaaaaabaaaabaaaaabaaaba"/>
        <w:keepNext w:val="0"/>
        <w:keepLines w:val="0"/>
        <w:pageBreakBefore w:val="0"/>
        <w:widowControl/>
        <w:spacing w:before="0" w:after="160"/>
        <w:jc w:val="left"/>
      </w:pPr>
      <w:r>
        <w:t>11. The stress in the wall of a cylinder in a direction normal to its longitudinal axis, due to a force acting along the circumference, is known as</w:t>
      </w:r>
    </w:p>
    <w:p>
      <w:pPr>
        <w:pStyle w:val="baaaabaaabaabaaaabaaaaaba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longitudinal stress</w:t>
      </w:r>
    </w:p>
    <w:p>
      <w:pPr>
        <w:pStyle w:val="baaaabaaabaabaaaabaaaaaba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hoop stress</w:t>
      </w:r>
    </w:p>
    <w:p>
      <w:pPr>
        <w:pStyle w:val="baaaabaaabaabaaaabaaaaabaaaaaba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circumferential stress</w:t>
      </w:r>
    </w:p>
    <w:p>
      <w:pPr>
        <w:pStyle w:val="baaaabaaabaabaaaabaaaaabaaaaaba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ultimate stress.</w:t>
      </w:r>
    </w:p>
    <w:p>
      <w:pPr>
        <w:pStyle w:val="baaaabaaabaabaaaabaaaaabaaaaabaaaabaaaaabaaabaaabaa"/>
        <w:keepNext w:val="0"/>
        <w:keepLines w:val="0"/>
        <w:pageBreakBefore w:val="0"/>
        <w:widowControl/>
        <w:spacing w:before="0" w:after="160"/>
        <w:jc w:val="left"/>
      </w:pPr>
      <w:r>
        <w:t>12. If the beam is supported so that there are only three unknown reactive elements at the supports. These can be determined by using the following fundamental equation of statics</w:t>
      </w:r>
    </w:p>
    <w:p>
      <w:pPr>
        <w:pStyle w:val="baaaabaaabaabaaaabaaaaabaaaaaba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∑V = 0</w:t>
      </w:r>
    </w:p>
    <w:p>
      <w:pPr>
        <w:pStyle w:val="baaaabaaabaabaaaabaaaaabaaaaaba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∑H = 0; ∑H = 0</w:t>
      </w:r>
    </w:p>
    <w:p>
      <w:pPr>
        <w:pStyle w:val="baaaabaaabaabaaaabaaaaabaaaaaba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∑H = 0; ∑V = 0; ∑M = 0</w:t>
      </w:r>
    </w:p>
    <w:p>
      <w:pPr>
        <w:pStyle w:val="baaaabaaabaabaaaabaaaaabaaaaabaaaab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∑M = 0; ∑H = 0</w:t>
      </w:r>
    </w:p>
    <w:p>
      <w:pPr>
        <w:pStyle w:val="baaaabaaabaabaaaabaaaaabaaaaabaaaabaa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13. A cylinder 3 m in diameter and 4 m long retains water one side as shown in the below figure. If the weight of the cylinder is 2000 kgf, the horizontal reaction at B is </w:t>
      </w:r>
    </w:p>
    <w:p>
      <w:pPr>
        <w:pStyle w:val="baaaabaaabaabaaaabaaaaabaaaaabaaaaba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10,000 kgf</w:t>
      </w:r>
    </w:p>
    <w:p>
      <w:pPr>
        <w:pStyle w:val="baaaabaaabaabaaaabaaaaabaaaaabaaaab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15,000 kgf</w:t>
      </w:r>
    </w:p>
    <w:p>
      <w:pPr>
        <w:pStyle w:val="baaaabaaabaabaaaabaaaaabaaaaabaaaaba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20,000 kgf</w:t>
      </w:r>
    </w:p>
    <w:p>
      <w:pPr>
        <w:pStyle w:val="baaaabaaabaabaaaabaaaaabaaaaabaaaabaa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18,000 kgf.</w:t>
      </w:r>
    </w:p>
    <w:p>
      <w:pPr>
        <w:pStyle w:val="baaaabaaabaabaaaabaaaaabaaaaabaaaabaaaaabaaabaaabaaaaabaaaaab"/>
        <w:keepNext w:val="0"/>
        <w:keepLines w:val="0"/>
        <w:pageBreakBefore w:val="0"/>
        <w:widowControl/>
        <w:spacing w:before="0" w:after="160"/>
        <w:jc w:val="left"/>
      </w:pPr>
      <w:r>
        <w:t>14. When the whole fluid mass rotates either due to fluid pressure or gravity or rotation previously imparted, the motion is known as</w:t>
      </w:r>
    </w:p>
    <w:p>
      <w:pPr>
        <w:pStyle w:val="baaaabaaabaabaaaabaaaaabaaaaabaaaabaaaaab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 vortex</w:t>
      </w:r>
    </w:p>
    <w:p>
      <w:pPr>
        <w:pStyle w:val="baaaabaaabaabaaaabaaaaabaaaaabaaaabaaaaabaaaba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forced vortex</w:t>
      </w:r>
    </w:p>
    <w:p>
      <w:pPr>
        <w:pStyle w:val="baaaabaaabaabaaaabaaaaabaaaaabaaaabaaaaabaaaba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non-potential vortex</w:t>
      </w:r>
    </w:p>
    <w:p>
      <w:pPr>
        <w:pStyle w:val="baaaabaaabaabaaaabaaaaabaaaaabaaaabaaaaabaaaba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rotational vortex.</w:t>
      </w:r>
    </w:p>
    <w:p>
      <w:pPr>
        <w:pStyle w:val="baaaabaaabaabaaaabaaaaabaaaaabaaaabaaaaabaaabaaabaaaaabaaaaababaaa"/>
        <w:keepNext w:val="0"/>
        <w:keepLines w:val="0"/>
        <w:pageBreakBefore w:val="0"/>
        <w:widowControl/>
        <w:spacing w:before="0" w:after="160"/>
        <w:jc w:val="left"/>
      </w:pPr>
      <w:r>
        <w:t>15. For the two dimensional flow, the stream function is given by ψ = 2xy. The velocity at a point (3, 4) is</w:t>
      </w:r>
    </w:p>
    <w:p>
      <w:pPr>
        <w:pStyle w:val="baaaabaaabaabaaaabaaaaabaaaaabaaaabaaaaabaaaba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 m/sec</w:t>
      </w:r>
    </w:p>
    <w:p>
      <w:pPr>
        <w:pStyle w:val="baaaabaaabaabaaaabaaaaabaaaaabaaaabaaaaabaaaba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 m/sec</w:t>
      </w:r>
    </w:p>
    <w:p>
      <w:pPr>
        <w:pStyle w:val="baaaabaaabaabaaaabaaaaabaaaaabaaaabaaaaabaaabaaabaa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12 m/sec</w:t>
      </w:r>
    </w:p>
    <w:p>
      <w:pPr>
        <w:pStyle w:val="baaaabaaabaabaaaabaaaaabaaaaabaaaabaaaaabaaabaaabaa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m/sec.</w:t>
      </w:r>
    </w:p>
    <w:p>
      <w:pPr>
        <w:pStyle w:val="baaaabaaabaabaaaabaaaaabaaaaabaaaabaaaaabaaabaaabaaaaabaaaaababaaaaabaa"/>
        <w:keepNext w:val="0"/>
        <w:keepLines w:val="0"/>
        <w:pageBreakBefore w:val="0"/>
        <w:widowControl/>
        <w:spacing w:before="0" w:after="160"/>
        <w:jc w:val="left"/>
      </w:pPr>
      <w:r>
        <w:t>16. Energy equation is usually applicable to</w:t>
      </w:r>
    </w:p>
    <w:p>
      <w:pPr>
        <w:pStyle w:val="baaaabaaabaabaaaabaaaaabaaaaabaaaabaaaaabaaabaaabaa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non-uniform flow</w:t>
      </w:r>
    </w:p>
    <w:p>
      <w:pPr>
        <w:pStyle w:val="baaaabaaabaabaaaabaaaaabaaaaabaaaabaaaaabaaabaaabaa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turbulent flow</w:t>
      </w:r>
    </w:p>
    <w:p>
      <w:pPr>
        <w:pStyle w:val="baaaabaaabaabaaaabaaaaabaaaaabaaaabaaaaabaaabaaabaa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laminar flow</w:t>
      </w:r>
    </w:p>
    <w:p>
      <w:pPr>
        <w:pStyle w:val="baaaabaaabaabaaaabaaaaabaaaaabaaaabaaaaabaaabaaabaaaaab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steady flow.</w:t>
      </w:r>
    </w:p>
    <w:p>
      <w:pPr>
        <w:pStyle w:val="baaaabaaabaabaaaabaaaaabaaaaabaaaabaaaaabaaabaaabaaaaabaaaaababaaaaabaaaaaab"/>
        <w:keepNext w:val="0"/>
        <w:keepLines w:val="0"/>
        <w:pageBreakBefore w:val="0"/>
        <w:widowControl/>
        <w:spacing w:before="0" w:after="160"/>
        <w:jc w:val="left"/>
      </w:pPr>
      <w:r>
        <w:t>17. A plane inclined at an angle φ to the horizontal at which the soil is expected to stay in the absence of any lateral support, is known as</w:t>
      </w:r>
    </w:p>
    <w:p>
      <w:pPr>
        <w:pStyle w:val="baaaabaaabaabaaaabaaaaabaaaaabaaaabaaaaabaaabaaabaaaaab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natural slope line</w:t>
      </w:r>
    </w:p>
    <w:p>
      <w:pPr>
        <w:pStyle w:val="baaaabaaabaabaaaabaaaaabaaaaabaaaabaaaaabaaabaaabaaaaab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repose line</w:t>
      </w:r>
    </w:p>
    <w:p>
      <w:pPr>
        <w:pStyle w:val="baaaabaaabaabaaaabaaaaabaaaaabaaaabaaaaabaaabaaabaaaaab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φ line</w:t>
      </w:r>
    </w:p>
    <w:p>
      <w:pPr>
        <w:pStyle w:val="baaaabaaabaabaaaabaaaaabaaaaabaaaabaaaaabaaabaaabaaaaaba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baaaaabaaaaabaaaabaaaaabaaabaaabaaaaabaaaaababaaaaabaaaaaabaaaab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aabaaabaabaaaabaaaaabaaaaabaaaabaaaaabaaabaaabaaaaaba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permeability of the coarse-grained soils may be reduced by grouting.</w:t>
      </w:r>
    </w:p>
    <w:p>
      <w:pPr>
        <w:pStyle w:val="baaaabaaabaabaaaabaaaaabaaaaabaaaabaaaaabaaabaaabaaaaaba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process of injecting fluids (i.e. grouts) into the pores space of the soil, is called grouting.</w:t>
      </w:r>
    </w:p>
    <w:p>
      <w:pPr>
        <w:pStyle w:val="baaaabaaabaabaaaabaaaaabaaaaabaaaabaaaaabaaabaaabaaaaaba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grouting increases the soil strength.</w:t>
      </w:r>
    </w:p>
    <w:p>
      <w:pPr>
        <w:pStyle w:val="baaaabaaabaabaaaabaaaaabaaaaabaaaabaaaaabaaabaaabaaaaabaaaaababaa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baaaabaaaaabaaaaabaaaabaaaaabaaabaaabaaaaabaaaaababaaaaabaaaaaabaaaabaaaab"/>
        <w:keepNext w:val="0"/>
        <w:keepLines w:val="0"/>
        <w:pageBreakBefore w:val="0"/>
        <w:widowControl/>
        <w:spacing w:before="0" w:after="160"/>
        <w:jc w:val="left"/>
      </w:pPr>
      <w:r>
        <w:t>19. Soils containing organic matters</w:t>
      </w:r>
    </w:p>
    <w:p>
      <w:pPr>
        <w:pStyle w:val="baaaabaaabaabaaaabaaaaabaaaaabaaaabaaaaabaaabaaabaaaaabaaaaababaa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of spongy nature</w:t>
      </w:r>
    </w:p>
    <w:p>
      <w:pPr>
        <w:pStyle w:val="baaaabaaabaabaaaabaaaaabaaaaabaaaabaaaaabaaabaaabaaaaabaaaaababaaaaabaa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swell with decrease of moisture</w:t>
      </w:r>
    </w:p>
    <w:p>
      <w:pPr>
        <w:pStyle w:val="baaaabaaabaabaaaabaaaaabaaaaabaaaabaaaaabaaabaaabaaaaabaaaaababaaaaabaa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 with increase of moisture content</w:t>
      </w:r>
    </w:p>
    <w:p>
      <w:pPr>
        <w:pStyle w:val="baaaabaaabaabaaaabaaaaabaaaaabaaaabaaaaabaaabaaabaaaaabaaaaababaaaaabaa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baaaabaaaaabaaaaabaaaabaaaaabaaabaaabaaaaabaaaaababaaaaabaaaaaabaaaabaaaababaaa"/>
        <w:keepNext w:val="0"/>
        <w:keepLines w:val="0"/>
        <w:pageBreakBefore w:val="0"/>
        <w:widowControl/>
        <w:spacing w:before="0" w:after="160"/>
        <w:jc w:val="left"/>
      </w:pPr>
      <w:r>
        <w:t>20. 'Loess' is silty clay formed by the action of</w:t>
      </w:r>
    </w:p>
    <w:p>
      <w:pPr>
        <w:pStyle w:val="baaaabaaabaabaaaabaaaaabaaaaabaaaabaaaaabaaabaaabaaaaabaaaaababaaaaabaa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</w:t>
      </w:r>
    </w:p>
    <w:p>
      <w:pPr>
        <w:pStyle w:val="baaaabaaabaabaaaabaaaaabaaaaabaaaabaaaaabaaabaaabaaaaabaaaaababaaaaabaa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glacier</w:t>
      </w:r>
    </w:p>
    <w:p>
      <w:pPr>
        <w:pStyle w:val="baaaabaaabaabaaaabaaaaabaaaaabaaaabaaaaabaaabaaabaaaaabaaaaababaaaaabaa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wind</w:t>
      </w:r>
    </w:p>
    <w:p>
      <w:pPr>
        <w:pStyle w:val="baaaabaaabaabaaaabaaaaabaaaaabaaaabaaaaabaaabaaabaaaaabaaaaababaaaaabaa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gravitational force.</w:t>
      </w:r>
    </w:p>
    <w:p>
      <w:pPr>
        <w:pStyle w:val="baaaabaaabaabaaaabaaaaabaaaaabaaaabaaaaabaaabaaabaaaaabaaaaababaaaaabaaaaaabaaaabaaaababaaaaaaba"/>
        <w:keepNext w:val="0"/>
        <w:keepLines w:val="0"/>
        <w:pageBreakBefore w:val="0"/>
        <w:widowControl/>
        <w:spacing w:before="0" w:after="160"/>
        <w:jc w:val="left"/>
      </w:pPr>
      <w:r>
        <w:t>21. Lapped splices in tensile reinforcement are generally not used for bars of size larger than</w:t>
      </w:r>
    </w:p>
    <w:p>
      <w:pPr>
        <w:pStyle w:val="baaaabaaabaabaaaabaaaaabaaaaabaaaabaaaaabaaabaaabaaaaabaaaaababaaaaabaa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24 mm diameter</w:t>
      </w:r>
    </w:p>
    <w:p>
      <w:pPr>
        <w:pStyle w:val="baaaabaaabaabaaaabaaaaabaaaaabaaaabaaaaabaaabaaabaaaaabaaaaababaaaaabaa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mm diameter</w:t>
      </w:r>
    </w:p>
    <w:p>
      <w:pPr>
        <w:pStyle w:val="baaaabaaabaabaaaabaaaaabaaaaabaaaabaaaaabaaabaaabaaaaabaaaaababaaaaabaa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36 mm diameter</w:t>
      </w:r>
    </w:p>
    <w:p>
      <w:pPr>
        <w:pStyle w:val="baaaabaaabaabaaaabaaaaabaaaaabaaaabaaaaabaaabaaabaaaaabaaaaababaaaaabaaaaaab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32 mm diameter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effective span of a simply supported slab,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distance between the centres of the bearings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clear distance between the inner faces of the walls plus twice the thickness of the wall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clear span plus effective depth of the slab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If the maximum shear stress at the end of a simply supported R.C.C. beam of 16 m effective span is 10 kg/cm2, the length of the beam having nominal reinforcement, is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cm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m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 m</w:t>
      </w:r>
    </w:p>
    <w:p>
      <w:pPr>
        <w:pStyle w:val="c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m</w:t>
      </w:r>
    </w:p>
    <w:p>
      <w:pPr>
        <w:pStyle w:val="caabaaaaaba"/>
        <w:keepNext w:val="0"/>
        <w:keepLines w:val="0"/>
        <w:pageBreakBefore w:val="0"/>
        <w:widowControl/>
        <w:spacing w:before="0" w:after="160"/>
        <w:jc w:val="left"/>
      </w:pPr>
      <w:r>
        <w:t>24. The shear reinforcement in R.C.C. is provided to resist</w:t>
      </w:r>
    </w:p>
    <w:p>
      <w:pPr>
        <w:pStyle w:val="c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 shear</w:t>
      </w:r>
    </w:p>
    <w:p>
      <w:pPr>
        <w:pStyle w:val="c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shear</w:t>
      </w:r>
    </w:p>
    <w:p>
      <w:pPr>
        <w:pStyle w:val="c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diagonal compression</w:t>
      </w:r>
    </w:p>
    <w:p>
      <w:pPr>
        <w:pStyle w:val="c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diagonal tension.</w:t>
      </w:r>
    </w:p>
    <w:p>
      <w:pPr>
        <w:pStyle w:val="caabaaaaabaaaaab"/>
        <w:keepNext w:val="0"/>
        <w:keepLines w:val="0"/>
        <w:pageBreakBefore w:val="0"/>
        <w:widowControl/>
        <w:spacing w:before="0" w:after="160"/>
        <w:jc w:val="left"/>
      </w:pPr>
      <w:r>
        <w:t>25. To construct a 10 cm thick partition wall, you will prefer</w:t>
      </w:r>
    </w:p>
    <w:p>
      <w:pPr>
        <w:pStyle w:val="c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English bond</w:t>
      </w:r>
    </w:p>
    <w:p>
      <w:pPr>
        <w:pStyle w:val="c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Flemish bond</w:t>
      </w:r>
    </w:p>
    <w:p>
      <w:pPr>
        <w:pStyle w:val="c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Header bond</w:t>
      </w:r>
    </w:p>
    <w:p>
      <w:pPr>
        <w:pStyle w:val="c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Stretcher bond.</w:t>
      </w:r>
    </w:p>
    <w:p>
      <w:pPr>
        <w:pStyle w:val="caabaaaaabaaaaabaaaab"/>
        <w:keepNext w:val="0"/>
        <w:keepLines w:val="0"/>
        <w:pageBreakBefore w:val="0"/>
        <w:widowControl/>
        <w:spacing w:before="0" w:after="160"/>
        <w:jc w:val="left"/>
      </w:pPr>
      <w:r>
        <w:t>26. Which one of the following piles has a cast iron shoe even after removal of the hollow cylindrical steel casing</w:t>
      </w:r>
    </w:p>
    <w:p>
      <w:pPr>
        <w:pStyle w:val="c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pedastal pile</w:t>
      </w:r>
    </w:p>
    <w:p>
      <w:pPr>
        <w:pStyle w:val="c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Franki pile</w:t>
      </w:r>
    </w:p>
    <w:p>
      <w:pPr>
        <w:pStyle w:val="c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vibro pile</w:t>
      </w:r>
    </w:p>
    <w:p>
      <w:pPr>
        <w:pStyle w:val="caab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(d) of the above.</w:t>
      </w:r>
    </w:p>
    <w:p>
      <w:pPr>
        <w:pStyle w:val="caabaaaaabaaaaabaaaabaaaab"/>
        <w:keepNext w:val="0"/>
        <w:keepLines w:val="0"/>
        <w:pageBreakBefore w:val="0"/>
        <w:widowControl/>
        <w:spacing w:before="0" w:after="160"/>
        <w:jc w:val="left"/>
      </w:pPr>
      <w:r>
        <w:t>27. The shrinkage of concrete</w:t>
      </w:r>
    </w:p>
    <w:p>
      <w:pPr>
        <w:pStyle w:val="caab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proportional to water content is the mix</w:t>
      </w:r>
    </w:p>
    <w:p>
      <w:pPr>
        <w:pStyle w:val="caab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proportional to cement concrete</w:t>
      </w:r>
    </w:p>
    <w:p>
      <w:pPr>
        <w:pStyle w:val="caab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increases with age of concrete</w:t>
      </w:r>
    </w:p>
    <w:p>
      <w:pPr>
        <w:pStyle w:val="caab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aabaaaabaaaab"/>
        <w:keepNext w:val="0"/>
        <w:keepLines w:val="0"/>
        <w:pageBreakBefore w:val="0"/>
        <w:widowControl/>
        <w:spacing w:before="0" w:after="160"/>
        <w:jc w:val="left"/>
      </w:pPr>
      <w:r>
        <w:t>28. While compacting the concrete by a mechanical vibrator, the slump should not exceed</w:t>
      </w:r>
    </w:p>
    <w:p>
      <w:pPr>
        <w:pStyle w:val="caaba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5.0 cm</w:t>
      </w:r>
    </w:p>
    <w:p>
      <w:pPr>
        <w:pStyle w:val="caabaaaaab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7.5 cm</w:t>
      </w:r>
    </w:p>
    <w:p>
      <w:pPr>
        <w:pStyle w:val="caabaaaaab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cm</w:t>
      </w:r>
    </w:p>
    <w:p>
      <w:pPr>
        <w:pStyle w:val="caabaaaaab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15 cm</w:t>
      </w:r>
    </w:p>
    <w:p>
      <w:pPr>
        <w:pStyle w:val="caabaaaaabaaaaabaaaabaaaabaaaababaaa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 :</w:t>
      </w:r>
    </w:p>
    <w:p>
      <w:pPr>
        <w:pStyle w:val="caabaaaaab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 if ports are closed, the wet intake tower will have water filled up to reservoir level</w:t>
      </w:r>
    </w:p>
    <w:p>
      <w:pPr>
        <w:pStyle w:val="caabaaaaab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dry intake towers are generally constructed with heavier construction to resist buoyant forces</w:t>
      </w:r>
    </w:p>
    <w:p>
      <w:pPr>
        <w:pStyle w:val="caabaaaaab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 buoyant force acts on wet intake towers</w:t>
      </w:r>
    </w:p>
    <w:p>
      <w:pPr>
        <w:pStyle w:val="caabaaaaabaaaaab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aabaaaabaaaababaaaaaaab"/>
        <w:keepNext w:val="0"/>
        <w:keepLines w:val="0"/>
        <w:pageBreakBefore w:val="0"/>
        <w:widowControl/>
        <w:spacing w:before="0" w:after="160"/>
        <w:jc w:val="left"/>
      </w:pPr>
      <w:r>
        <w:t>30. Most commonly used section in grade aqueducts, is</w:t>
      </w:r>
    </w:p>
    <w:p>
      <w:pPr>
        <w:pStyle w:val="caabaaaaabaaaaab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circular</w:t>
      </w:r>
    </w:p>
    <w:p>
      <w:pPr>
        <w:pStyle w:val="caabaaaaabaaaaab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rectangular</w:t>
      </w:r>
    </w:p>
    <w:p>
      <w:pPr>
        <w:pStyle w:val="caabaaaaabaaaaabaaaabaaaab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parabolic</w:t>
      </w:r>
    </w:p>
    <w:p>
      <w:pPr>
        <w:pStyle w:val="caabaaaaabaaaaabaaaabaaaab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horse shoe section.</w:t>
      </w:r>
    </w:p>
    <w:p>
      <w:pPr>
        <w:pStyle w:val="caabaaaaabaaaaabaaaabaaaabaaaababaaaaaaabaabaa"/>
        <w:keepNext w:val="0"/>
        <w:keepLines w:val="0"/>
        <w:pageBreakBefore w:val="0"/>
        <w:widowControl/>
        <w:spacing w:before="0" w:after="160"/>
        <w:jc w:val="left"/>
      </w:pPr>
      <w:r>
        <w:t>31. Traps</w:t>
      </w:r>
    </w:p>
    <w:p>
      <w:pPr>
        <w:pStyle w:val="caabaaaaabaaaaabaaaabaaaab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water seals which prevent the entry of foul gases</w:t>
      </w:r>
    </w:p>
    <w:p>
      <w:pPr>
        <w:pStyle w:val="caabaaaaabaaaaabaaaabaaaabaaaab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used to trap the rats entering sewers</w:t>
      </w:r>
    </w:p>
    <w:p>
      <w:pPr>
        <w:pStyle w:val="caabaaaaabaaaaabaaaabaaaabaaaab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dissolve the foul gases</w:t>
      </w:r>
    </w:p>
    <w:p>
      <w:pPr>
        <w:pStyle w:val="caabaaaaabaaaaabaaaabaaaabaaaab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create syphonic action to increase the quick disposal of sewerage.</w:t>
      </w:r>
    </w:p>
    <w:p>
      <w:pPr>
        <w:pStyle w:val="caabaaaaabaaaaabaaaabaaaabaaaababaaaaaaabaabaaabaaa"/>
        <w:keepNext w:val="0"/>
        <w:keepLines w:val="0"/>
        <w:pageBreakBefore w:val="0"/>
        <w:widowControl/>
        <w:spacing w:before="0" w:after="160"/>
        <w:jc w:val="left"/>
      </w:pPr>
      <w:r>
        <w:t>32. A nuisance is experienced in diluting water if dilution factor is less than</w:t>
      </w:r>
    </w:p>
    <w:p>
      <w:pPr>
        <w:pStyle w:val="caabaaaaabaaaaabaaaabaaaabaaaab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</w:t>
      </w:r>
    </w:p>
    <w:p>
      <w:pPr>
        <w:pStyle w:val="caabaaaaabaaaaabaaaabaaaabaaaab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</w:t>
      </w:r>
    </w:p>
    <w:p>
      <w:pPr>
        <w:pStyle w:val="caabaaaaabaaaaabaaaabaaaabaaaababaaa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</w:t>
      </w:r>
    </w:p>
    <w:p>
      <w:pPr>
        <w:pStyle w:val="caabaaaaabaaaaabaaaabaaaabaaaababaaa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</w:t>
      </w:r>
    </w:p>
    <w:p>
      <w:pPr>
        <w:pStyle w:val="caabaaaaabaaaaabaaaabaaaabaaaababaaaaaaabaabaaabaaaaaaba"/>
        <w:keepNext w:val="0"/>
        <w:keepLines w:val="0"/>
        <w:pageBreakBefore w:val="0"/>
        <w:widowControl/>
        <w:spacing w:before="0" w:after="160"/>
        <w:jc w:val="left"/>
      </w:pPr>
      <w:r>
        <w:t>33. The intensity of irrigation means</w:t>
      </w:r>
    </w:p>
    <w:p>
      <w:pPr>
        <w:pStyle w:val="caabaaaaabaaaaabaaaabaaaabaaaababaaa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percentage of culturable commanded area to be irrigated annually</w:t>
      </w:r>
    </w:p>
    <w:p>
      <w:pPr>
        <w:pStyle w:val="caabaaaaabaaaaabaaaabaaaabaaaababaaaaaaab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percentage of gross commanded area to be irrigated annually</w:t>
      </w:r>
    </w:p>
    <w:p>
      <w:pPr>
        <w:pStyle w:val="caabaaaaabaaaaabaaaabaaaabaaaababaaaaaaab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of the mean of culturable commanded area and the gross commanded area to be irrigated annually</w:t>
      </w:r>
    </w:p>
    <w:p>
      <w:pPr>
        <w:pStyle w:val="caabaaaaabaaaaabaaaabaaaabaaaababaaaaaaab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total depth of water supplied by the number of waterings.</w:t>
      </w:r>
    </w:p>
    <w:p>
      <w:pPr>
        <w:pStyle w:val="caabaaaaabaaaaabaaaabaaaabaaaababaaaaaaabaabaaabaaaaaabaabaaa"/>
        <w:keepNext w:val="0"/>
        <w:keepLines w:val="0"/>
        <w:pageBreakBefore w:val="0"/>
        <w:widowControl/>
        <w:spacing w:before="0" w:after="160"/>
        <w:jc w:val="left"/>
      </w:pPr>
      <w:r>
        <w:t>34. Effective precipitation for a crop may be defined as</w:t>
      </w:r>
    </w:p>
    <w:p>
      <w:pPr>
        <w:pStyle w:val="caabaaaaabaaaaabaaaabaaaabaaaababaaaaaaab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precipitation minus the loss due to evaporation</w:t>
      </w:r>
    </w:p>
    <w:p>
      <w:pPr>
        <w:pStyle w:val="caabaaaaabaaaaabaaaabaaaabaaaababaaaaaaab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precipitation minus the loss due to infiltration</w:t>
      </w:r>
    </w:p>
    <w:p>
      <w:pPr>
        <w:pStyle w:val="caabaaaaabaaaaabaaaabaaaabaaaababaaaaaaab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precipitation during the crop period</w:t>
      </w:r>
    </w:p>
    <w:p>
      <w:pPr>
        <w:pStyle w:val="caabaaaaabaaaaabaaaabaaaabaaaababaaaaaaabaabaaaba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available water stored in soil within root zone of the crop.</w:t>
      </w:r>
    </w:p>
    <w:p>
      <w:pPr>
        <w:pStyle w:val="caabaaaaabaaaaabaaaabaaaabaaaababaaaaaaabaabaaabaaaaaabaabaaaaaaab"/>
        <w:keepNext w:val="0"/>
        <w:keepLines w:val="0"/>
        <w:pageBreakBefore w:val="0"/>
        <w:widowControl/>
        <w:spacing w:before="0" w:after="160"/>
        <w:jc w:val="left"/>
      </w:pPr>
      <w:r>
        <w:t>35. Pick up the correct statement from the following</w:t>
      </w:r>
    </w:p>
    <w:p>
      <w:pPr>
        <w:pStyle w:val="caabaaaaabaaaaabaaaabaaaabaaaababaaaaaaabaabaaaba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capacity of escapes should not be less than the capacity of the canal at its location</w:t>
      </w:r>
    </w:p>
    <w:p>
      <w:pPr>
        <w:pStyle w:val="caabaaaaabaaaaabaaaabaaaabaaaababaaaaaaabaabaaabaa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escapes must lead the surplus water to natural drainages</w:t>
      </w:r>
    </w:p>
    <w:p>
      <w:pPr>
        <w:pStyle w:val="caabaaaaabaaaaabaaaabaaaabaaaababaaaaaaabaabaaabaa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escapes are aligned to take advantage of contours of lower values</w:t>
      </w:r>
    </w:p>
    <w:p>
      <w:pPr>
        <w:pStyle w:val="caabaaaaabaaaaabaaaabaaaabaaaababaaaaaaabaabaaabaaa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baaaaabaaaabaaaabaaaababaaaaaaabaabaaabaaaaaabaabaaaaaaabaaaab"/>
        <w:keepNext w:val="0"/>
        <w:keepLines w:val="0"/>
        <w:pageBreakBefore w:val="0"/>
        <w:widowControl/>
        <w:spacing w:before="0" w:after="160"/>
        <w:jc w:val="left"/>
      </w:pPr>
      <w:r>
        <w:t>36. If the straight sides of a triangular section of a lined canal with circular bottom of radius R, make an angle θ with horizontal, the perimeter of the canal is</w:t>
      </w:r>
    </w:p>
    <w:p>
      <w:pPr>
        <w:pStyle w:val="caabaaaaabaaaaabaaaabaaaabaaaababaaaaaaabaabaaabaaa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2R(θ + tan θ)</w:t>
      </w:r>
    </w:p>
    <w:p>
      <w:pPr>
        <w:pStyle w:val="caabaaaaabaaaaabaaaabaaaabaaaababaaaaaaabaabaaabaaaaaab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R(θ + cos θ)</w:t>
      </w:r>
    </w:p>
    <w:p>
      <w:pPr>
        <w:pStyle w:val="caabaaaaabaaaaabaaaabaaaabaaaababaaaaaaabaabaaabaaaaaab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2R(θ + cos θ)</w:t>
      </w:r>
    </w:p>
    <w:p>
      <w:pPr>
        <w:pStyle w:val="caabaaaaabaaaaabaaaabaaaabaaaababaaaaaaabaabaaabaaaaaaba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aabaaaabaaaababaaaaaaabaabaaabaaaaaabaabaaaaaaabaaaabaaaba"/>
        <w:keepNext w:val="0"/>
        <w:keepLines w:val="0"/>
        <w:pageBreakBefore w:val="0"/>
        <w:widowControl/>
        <w:spacing w:before="0" w:after="160"/>
        <w:jc w:val="left"/>
      </w:pPr>
      <w:r>
        <w:t>37. The basic formula for determination of pavement thickness was first suggested by</w:t>
      </w:r>
    </w:p>
    <w:p>
      <w:pPr>
        <w:pStyle w:val="caabaaaaabaaaaabaaaabaaaabaaaababaaaaaaabaabaaabaaaaaaba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Spanglar</w:t>
      </w:r>
    </w:p>
    <w:p>
      <w:pPr>
        <w:pStyle w:val="caabaaaaabaaaaabaaaabaaaabaaaababaaaaaaabaabaaabaaaaaabaaba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Picket</w:t>
      </w:r>
    </w:p>
    <w:p>
      <w:pPr>
        <w:pStyle w:val="caabaaaaabaaaaabaaaabaaaabaaaababaaaaaaabaabaaabaaaaaabaaba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Kelly</w:t>
      </w:r>
    </w:p>
    <w:p>
      <w:pPr>
        <w:pStyle w:val="caabaaaaabaaaaabaaaabaaaabaaaababaaaaaaabaabaaabaaaaaabaaba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Goldbeck</w:t>
      </w:r>
    </w:p>
    <w:p>
      <w:pPr>
        <w:pStyle w:val="caabaaaaabaaaaabaaaabaaaabaaaababaaaaaaabaabaaabaaaaaabaabaaaaaaabaaaabaaabaaaaab"/>
        <w:keepNext w:val="0"/>
        <w:keepLines w:val="0"/>
        <w:pageBreakBefore w:val="0"/>
        <w:widowControl/>
        <w:spacing w:before="0" w:after="160"/>
        <w:jc w:val="left"/>
      </w:pPr>
      <w:r>
        <w:t>38. Hill roads are</w:t>
      </w:r>
    </w:p>
    <w:p>
      <w:pPr>
        <w:pStyle w:val="caabaaaaabaaaaabaaaabaaaabaaaababaaaaaaabaabaaabaaaaaabaaba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provided camber along spur curves</w:t>
      </w:r>
    </w:p>
    <w:p>
      <w:pPr>
        <w:pStyle w:val="caabaaaaabaaaaabaaaabaaaabaaaababaaaaaaabaabaaabaaaaaabaaba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provided camber along valley curves</w:t>
      </w:r>
    </w:p>
    <w:p>
      <w:pPr>
        <w:pStyle w:val="caabaaaaabaaaaabaaaabaaaabaaaababaaaaaaabaabaaabaaaaaabaaba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seldom provided a camber</w:t>
      </w:r>
    </w:p>
    <w:p>
      <w:pPr>
        <w:pStyle w:val="caabaaaaabaaaaabaaaabaaaabaaaababaaaaaaabaabaaabaaaaaabaabaaa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baaaaabaaaabaaaabaaaababaaaaaaabaabaaabaaaaaabaabaaaaaaabaaaabaaabaaaaabaaaba"/>
        <w:keepNext w:val="0"/>
        <w:keepLines w:val="0"/>
        <w:pageBreakBefore w:val="0"/>
        <w:widowControl/>
        <w:spacing w:before="0" w:after="160"/>
        <w:jc w:val="left"/>
      </w:pPr>
      <w:r>
        <w:t>39. If d is the thickness of a concrete pavement, the equivalent radius b of resisting section for an interior loading, is</w:t>
      </w:r>
    </w:p>
    <w:p>
      <w:pPr>
        <w:pStyle w:val="caabaaaaabaaaaabaaaabaaaabaaaababaaaaaaabaabaaabaaaaaabaabaaa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 = 0.6 + d2 - 0.675 d</w:t>
      </w:r>
    </w:p>
    <w:p>
      <w:pPr>
        <w:pStyle w:val="caabaaaaabaaaaabaaaabaaaabaaaababaaaaaaabaabaaabaaaaaabaabaaa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 = 1.6 + d2 + 0.675 d</w:t>
      </w:r>
    </w:p>
    <w:p>
      <w:pPr>
        <w:pStyle w:val="caabaaaaabaaaaabaaaabaaaabaaaababaaaaaaabaabaaabaaaaaabaabaaaa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 = 1.6 + d2 - 3.675 d</w:t>
      </w:r>
    </w:p>
    <w:p>
      <w:pPr>
        <w:pStyle w:val="caabaaaaabaaaaabaaaabaaaabaaaababaaaaaaabaabaaabaaaaaabaabaaaaaaab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 = 1.6 + d2 - 0.675 d</w:t>
      </w:r>
    </w:p>
    <w:p>
      <w:pPr>
        <w:pStyle w:val="caabaaaaabaaaaabaaaabaaaabaaaababaaaaaaabaabaaabaaaaaabaabaaaaaaabaaaabaaabaaaaabaaabaaaaab"/>
        <w:keepNext w:val="0"/>
        <w:keepLines w:val="0"/>
        <w:pageBreakBefore w:val="0"/>
        <w:widowControl/>
        <w:spacing w:before="0" w:after="160"/>
        <w:jc w:val="left"/>
      </w:pPr>
      <w:r>
        <w:t>40. The maximum comfortable retardation applied to moving vehicles, is</w:t>
      </w:r>
    </w:p>
    <w:p>
      <w:pPr>
        <w:pStyle w:val="caabaaaaabaaaaabaaaabaaaabaaaababaaaaaaabaabaaabaaaaaabaabaaaaaaab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3.42 m/sec2</w:t>
      </w:r>
    </w:p>
    <w:p>
      <w:pPr>
        <w:pStyle w:val="caabaaaaabaaaaabaaaabaaaabaaaababaaaaaaabaabaaabaaaaaabaabaaaaaaabaaaabaaab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4.42 m/sec2</w:t>
      </w:r>
    </w:p>
    <w:p>
      <w:pPr>
        <w:pStyle w:val="caabaaaaabaaaaabaaaabaaaabaaaababaaaaaaabaabaaabaaaaaabaabaaaaaaabaaaabaaab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5.56 m/sec2</w:t>
      </w:r>
    </w:p>
    <w:p>
      <w:pPr>
        <w:pStyle w:val="caabaaaaabaaaaabaaaabaaaabaaaababaaaaaaabaabaaabaaaaaabaabaaaaaaabaaaabaaab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7.80 m/sec2</w:t>
      </w:r>
    </w:p>
    <w:p>
      <w:pPr>
        <w:pStyle w:val="caabaaaaabaaaaabaaaabaaaabaaaababaaaaaaabaabaaabaaaaaabaabaaaaaaabaaaabaaabaaaaabaaabaaaaababaaa"/>
        <w:keepNext w:val="0"/>
        <w:keepLines w:val="0"/>
        <w:pageBreakBefore w:val="0"/>
        <w:widowControl/>
        <w:spacing w:before="0" w:after="160"/>
        <w:jc w:val="left"/>
      </w:pPr>
      <w:r>
        <w:t>41. The most reliable estiamte is</w:t>
      </w:r>
    </w:p>
    <w:p>
      <w:pPr>
        <w:pStyle w:val="caabaaaaabaaaaabaaaabaaaabaaaababaaaaaaabaabaaabaaaaaabaabaaaaaaabaaaabaaab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Detailed estimate</w:t>
      </w:r>
    </w:p>
    <w:p>
      <w:pPr>
        <w:pStyle w:val="caabaaaaabaaaaabaaaabaaaabaaaababaaaaaaabaabaaabaaaaaabaabaaaaaaabaaaabaaabaaaaabaaaba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Preliminary estimate</w:t>
      </w:r>
    </w:p>
    <w:p>
      <w:pPr>
        <w:pStyle w:val="caabaaaaabaaaaabaaaabaaaabaaaababaaaaaaabaabaaabaaaaaabaabaaaaaaabaaaabaaabaaaaabaaaba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Plinth area estimate</w:t>
      </w:r>
    </w:p>
    <w:p>
      <w:pPr>
        <w:pStyle w:val="caabaaaaabaaaaabaaaabaaaabaaaababaaaaaaabaabaaabaaaaaabaabaaaaaaabaaaabaaabaaaaabaaaba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Cube rate estimate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measurement is made in square metre in case of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R.C.C. structure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Hollow concrete block wall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fencing posts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Carpet area does not include the area of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verandah, corridor and passage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bath room and lavatory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kitchen and pantry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Pick up the incorrect statement from the following: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Dimensions are measured to the nearest 0.01 m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Areas are measured to the nearest 0.01 sq.m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Cubic contents are measured to the nearest 0.1 cm m</w:t>
      </w:r>
    </w:p>
    <w:p>
      <w:pPr>
        <w:pStyle w:val="d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Weights are measured to the nearest 0.001 tonnes</w:t>
      </w:r>
    </w:p>
    <w:p>
      <w:pPr>
        <w:pStyle w:val="daaaabaaaabaaaba"/>
        <w:keepNext w:val="0"/>
        <w:keepLines w:val="0"/>
        <w:pageBreakBefore w:val="0"/>
        <w:widowControl/>
        <w:spacing w:before="0" w:after="160"/>
        <w:jc w:val="left"/>
      </w:pPr>
      <w:r>
        <w:t>45. If TL is the latest allowable event occurrence time, total activity slack(s), is equal to</w:t>
      </w:r>
    </w:p>
    <w:p>
      <w:pPr>
        <w:pStyle w:val="d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LST-EST</w:t>
      </w:r>
    </w:p>
    <w:p>
      <w:pPr>
        <w:pStyle w:val="d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LFT-EFT</w:t>
      </w:r>
    </w:p>
    <w:p>
      <w:pPr>
        <w:pStyle w:val="d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TL-EFT</w:t>
      </w:r>
    </w:p>
    <w:p>
      <w:pPr>
        <w:pStyle w:val="d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of latest occurence time and earliest expected time, is called slack</w:t>
      </w:r>
    </w:p>
    <w:p>
      <w:pPr>
        <w:pStyle w:val="d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activities connecting the events having zero slack, lie on the critical path</w:t>
      </w:r>
    </w:p>
    <w:p>
      <w:pPr>
        <w:pStyle w:val="d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critical path consumes the maximum time</w:t>
      </w:r>
    </w:p>
    <w:p>
      <w:pPr>
        <w:pStyle w:val="d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aaaab"/>
        <w:keepNext w:val="0"/>
        <w:keepLines w:val="0"/>
        <w:pageBreakBefore w:val="0"/>
        <w:widowControl/>
        <w:spacing w:before="0" w:after="160"/>
        <w:jc w:val="left"/>
      </w:pPr>
      <w:r>
        <w:t>47. Railway projects are treated as</w:t>
      </w:r>
    </w:p>
    <w:p>
      <w:pPr>
        <w:pStyle w:val="d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construction</w:t>
      </w:r>
    </w:p>
    <w:p>
      <w:pPr>
        <w:pStyle w:val="d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heavy construction</w:t>
      </w:r>
    </w:p>
    <w:p>
      <w:pPr>
        <w:pStyle w:val="daaaab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industrial construction</w:t>
      </w:r>
    </w:p>
    <w:p>
      <w:pPr>
        <w:pStyle w:val="daaaab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baaaaabaaaabaabaa"/>
        <w:keepNext w:val="0"/>
        <w:keepLines w:val="0"/>
        <w:pageBreakBefore w:val="0"/>
        <w:widowControl/>
        <w:spacing w:before="0" w:after="160"/>
        <w:jc w:val="left"/>
      </w:pPr>
      <w:r>
        <w:t>48. The performance of a specific task in CPM, is known</w:t>
      </w:r>
    </w:p>
    <w:p>
      <w:pPr>
        <w:pStyle w:val="daaaab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Dummy</w:t>
      </w:r>
    </w:p>
    <w:p>
      <w:pPr>
        <w:pStyle w:val="daaaab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Event</w:t>
      </w:r>
    </w:p>
    <w:p>
      <w:pPr>
        <w:pStyle w:val="daaaaba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</w:t>
      </w:r>
    </w:p>
    <w:p>
      <w:pPr>
        <w:pStyle w:val="daaaabaaaabaaab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Contract.</w:t>
      </w:r>
    </w:p>
    <w:p>
      <w:pPr>
        <w:pStyle w:val="daaaabaaaabaaabaaaaabaaaabaabaaaaaba"/>
        <w:keepNext w:val="0"/>
        <w:keepLines w:val="0"/>
        <w:pageBreakBefore w:val="0"/>
        <w:widowControl/>
        <w:spacing w:before="0" w:after="160"/>
        <w:jc w:val="left"/>
      </w:pPr>
      <w:r>
        <w:t>49. From the end of an instrumental runway, the approach surface rises outwards</w:t>
      </w:r>
    </w:p>
    <w:p>
      <w:pPr>
        <w:pStyle w:val="daaaabaaaabaaab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20</w:t>
      </w:r>
    </w:p>
    <w:p>
      <w:pPr>
        <w:pStyle w:val="daaaabaaaabaaab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30</w:t>
      </w:r>
    </w:p>
    <w:p>
      <w:pPr>
        <w:pStyle w:val="daaaabaaaabaaab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40</w:t>
      </w:r>
    </w:p>
    <w:p>
      <w:pPr>
        <w:pStyle w:val="daaaabaaaabaaab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50</w:t>
      </w:r>
    </w:p>
    <w:p>
      <w:pPr>
        <w:pStyle w:val="daaaabaaaabaaabaaaaabaaaabaabaaaaabaaaaab"/>
        <w:keepNext w:val="0"/>
        <w:keepLines w:val="0"/>
        <w:pageBreakBefore w:val="0"/>
        <w:widowControl/>
        <w:spacing w:before="0" w:after="160"/>
        <w:jc w:val="left"/>
      </w:pPr>
      <w:r>
        <w:t>50. The coordinates of the ends of a runway are (5000, 5000) and (8000, 7000). The co-ordinates of an other runway are (4600, 5100) and (7000, 5300). The co-ordinates of the A.R.P. are</w:t>
      </w:r>
    </w:p>
    <w:p>
      <w:pPr>
        <w:pStyle w:val="daaaabaaaabaaaba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(6500, 6000)</w:t>
      </w:r>
    </w:p>
    <w:p>
      <w:pPr>
        <w:pStyle w:val="daaaabaaaabaaabaaaaabaaaa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(5800, 5200)</w:t>
      </w:r>
    </w:p>
    <w:p>
      <w:pPr>
        <w:pStyle w:val="daaaabaaaabaaabaaaaabaaaa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(61500, 5600)</w:t>
      </w:r>
    </w:p>
    <w:p>
      <w:pPr>
        <w:pStyle w:val="daaaabaaaabaaabaaaaabaaaabaaba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(8000, 7000)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">
    <w:name w:val="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">
    <w:name w:val="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">
    <w:name w:val="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">
    <w:name w:val="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">
    <w:name w:val="b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">
    <w:name w:val="b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">
    <w:name w:val="b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">
    <w:name w:val="b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">
    <w:name w:val="b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">
    <w:name w:val="b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">
    <w:name w:val="baaaab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b">
    <w:name w:val="baaaab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">
    <w:name w:val="baaaab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">
    <w:name w:val="baaaab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">
    <w:name w:val="baaaabaaab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">
    <w:name w:val="baaaabaaaba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">
    <w:name w:val="baaaabaaaba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baaaaab">
    <w:name w:val="baaaabaaaba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">
    <w:name w:val="baaaabaaaba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">
    <w:name w:val="baaaabaaabaaba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">
    <w:name w:val="baaaabaaabaaba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">
    <w:name w:val="baaaabaaabaaba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baaaaabaaaab">
    <w:name w:val="baaaabaaabaaba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">
    <w:name w:val="baaaabaaabaabaa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">
    <w:name w:val="baaaabaaabaabaa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">
    <w:name w:val="baaaabaaabaabaa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">
    <w:name w:val="baaaabaaabaabaaaabaa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">
    <w:name w:val="baaaabaaabaabaaaabaa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baaaaabaaaabaaaaab">
    <w:name w:val="baaaabaaabaabaaaabaa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">
    <w:name w:val="baaaabaaabaabaaaabaa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">
    <w:name w:val="baaaabaaabaabaaaabaa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">
    <w:name w:val="baaaabaaabaabaaaabaaaaaba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baaaaabaaaabaaaaabaaab">
    <w:name w:val="baaaabaaabaabaaaabaaaaaba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">
    <w:name w:val="baaaabaaabaabaaaabaaaaaba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">
    <w:name w:val="baaaabaaabaabaaaabaaaaaba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">
    <w:name w:val="baaaabaaabaabaaaabaaaaabaaaaaba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baaaaabaaaabaaaaabaaabaaab">
    <w:name w:val="baaaabaaabaabaaaabaaaaabaaaaaba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">
    <w:name w:val="baaaabaaabaabaaaabaaaaabaaaaaba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">
    <w:name w:val="baaaabaaabaabaaaabaaaaabaaaaaba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">
    <w:name w:val="baaaabaaabaabaaaabaaaaabaaaaaba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">
    <w:name w:val="baaaabaaabaabaaaabaaaaabaaaaaba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">
    <w:name w:val="baaaabaaabaabaaaabaaaaabaaaaabaaaab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baaaaabaaaabaaaaabaaabaaabaaaaab">
    <w:name w:val="baaaabaaabaabaaaabaaaaabaaaaabaaaab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">
    <w:name w:val="baaaabaaabaabaaaabaaaaabaaaaabaaaab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">
    <w:name w:val="baaaabaaabaabaaaabaaaaabaaaaabaaaab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">
    <w:name w:val="baaaabaaabaabaaaabaaaaabaaaaabaaaaba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">
    <w:name w:val="baaaabaaabaabaaaabaaaaabaaaaabaaaabaa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">
    <w:name w:val="baaaabaaabaabaaaabaaaaabaaaaabaaaabaaaaab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baaaaabaaaabaaaaabaaabaaabaaaaabaaaaab">
    <w:name w:val="baaaabaaabaabaaaabaaaaabaaaaabaaaabaaaaab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">
    <w:name w:val="baaaabaaabaabaaaabaaaaabaaaaabaaaabaaaaabaaaba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baaaaabaaaabaaaaabaaabaaabaaaaabaaaaabab">
    <w:name w:val="baaaabaaabaabaaaabaaaaabaaaaabaaaabaaaaabaaaba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">
    <w:name w:val="baaaabaaabaabaaaabaaaaabaaaaabaaaabaaaaabaaaba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">
    <w:name w:val="baaaabaaabaabaaaabaaaaabaaaaabaaaabaaaaabaaaba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">
    <w:name w:val="baaaabaaabaabaaaabaaaaabaaaaabaaaabaaaaabaaaba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">
    <w:name w:val="baaaabaaabaabaaaabaaaaabaaaaabaaaabaaaaabaaaba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">
    <w:name w:val="baaaabaaabaabaaaabaaaaabaaaaabaaaabaaaaabaaabaaabaa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baaaaabaaaabaaaaabaaabaaabaaaaabaaaaababaaaaab">
    <w:name w:val="baaaabaaabaabaaaabaaaaabaaaaabaaaabaaaaabaaabaaabaa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">
    <w:name w:val="baaaabaaabaabaaaabaaaaabaaaaabaaaabaaaaabaaabaaabaa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">
    <w:name w:val="baaaabaaabaabaaaabaaaaabaaaaabaaaabaaaaabaaabaaabaa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">
    <w:name w:val="baaaabaaabaabaaaabaaaaabaaaaabaaaabaaaaabaaabaaabaa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">
    <w:name w:val="baaaabaaabaabaaaabaaaaabaaaaabaaaabaaaaabaaabaaabaa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">
    <w:name w:val="baaaabaaabaabaaaabaaaaabaaaaabaaaabaaaaabaaabaaabaaaaab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">
    <w:name w:val="baaaabaaabaabaaaabaaaaabaaaaabaaaabaaaaabaaabaaabaaaaab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baaaaabaaaabaaaaabaaabaaabaaaaabaaaaababaaaaabaaaaaab">
    <w:name w:val="baaaabaaabaabaaaabaaaaabaaaaabaaaabaaaaabaaabaaabaaaaab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">
    <w:name w:val="baaaabaaabaabaaaabaaaaabaaaaabaaaabaaaaabaaabaaabaaaaab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">
    <w:name w:val="baaaabaaabaabaaaabaaaaabaaaaabaaaabaaaaabaaabaaabaaaaab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a">
    <w:name w:val="baaaabaaabaabaaaabaaaaabaaaaabaaaabaaaaabaaabaaabaaaaaba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aa">
    <w:name w:val="baaaabaaabaabaaaabaaaaabaaaaabaaaabaaaaabaaabaaabaaaaaba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baaaaabaaaabaaaaabaaabaaabaaaaabaaaaababaaaaabaaaaaabaaaab">
    <w:name w:val="baaaabaaabaabaaaabaaaaabaaaaabaaaabaaaaabaaabaaabaaaaaba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aaba">
    <w:name w:val="baaaabaaabaabaaaabaaaaabaaaaabaaaabaaaaabaaabaaabaaaaaba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aabaa">
    <w:name w:val="baaaabaaabaabaaaabaaaaabaaaaabaaaabaaaaabaaabaaabaaaaaba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aabaaa">
    <w:name w:val="baaaabaaabaabaaaabaaaaabaaaaabaaaabaaaaabaaabaaabaaaaabaaaaababaa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aabaaaa">
    <w:name w:val="baaaabaaabaabaaaabaaaaabaaaaabaaaabaaaaabaaabaaabaaaaabaaaaababaa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baaaaabaaaabaaaaabaaabaaabaaaaabaaaaababaaaaabaaaaaabaaaabaaaab">
    <w:name w:val="baaaabaaabaabaaaabaaaaabaaaaabaaaabaaaaabaaabaaabaaaaabaaaaababaa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aabaaaaba">
    <w:name w:val="baaaabaaabaabaaaabaaaaabaaaaabaaaabaaaaabaaabaaabaaaaabaaaaababaaaaabaa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baaaaabaaaabaaaaabaaabaaabaaaaabaaaaababaaaaabaaaaaabaaaabaaaabab">
    <w:name w:val="baaaabaaabaabaaaabaaaaabaaaaabaaaabaaaaabaaabaaabaaaaabaaaaababaaaaabaa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aabaaaababa">
    <w:name w:val="baaaabaaabaabaaaabaaaaabaaaaabaaaabaaaaabaaabaaabaaaaabaaaaababaaaaabaa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aabaaaababaa">
    <w:name w:val="baaaabaaabaabaaaabaaaaabaaaaabaaaabaaaaabaaabaaabaaaaabaaaaababaaaaabaa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aabaaaababaaa">
    <w:name w:val="baaaabaaabaabaaaabaaaaabaaaaabaaaabaaaaabaaabaaabaaaaabaaaaababaaaaabaa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aabaaaababaaaa">
    <w:name w:val="baaaabaaabaabaaaabaaaaabaaaaabaaaabaaaaabaaabaaabaaaaabaaaaababaaaaabaa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aabaaaababaaaaa">
    <w:name w:val="baaaabaaabaabaaaabaaaaabaaaaabaaaabaaaaabaaabaaabaaaaabaaaaababaaaaabaa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aabaaaababaaaaaa">
    <w:name w:val="baaaabaaabaabaaaabaaaaabaaaaabaaaabaaaaabaaabaaabaaaaabaaaaababaaaaabaa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baaaaabaaaabaaaaabaaabaaabaaaaabaaaaababaaaaabaaaaaabaaaabaaaababaaaaaab">
    <w:name w:val="baaaabaaabaabaaaabaaaaabaaaaabaaaabaaaaabaaabaaabaaaaabaaaaababaaaaabaa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aabaaaababaaaaaaba">
    <w:name w:val="baaaabaaabaabaaaabaaaaabaaaaabaaaabaaaaabaaabaaabaaaaabaaaaababaaaaabaa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aabaaaababaaaaaabaa">
    <w:name w:val="baaaabaaabaabaaaabaaaaabaaaaabaaaabaaaaabaaabaaabaaaaabaaaaababaaaaabaa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aabaaaababaaaaaabaaa">
    <w:name w:val="baaaabaaabaabaaaabaaaaabaaaaabaaaabaaaaabaaabaaabaaaaabaaaaababaaaaabaa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baaaabaaaaabaaaaabaaaabaaaaabaaabaaabaaaaabaaaaababaaaaabaaaaaabaaaabaaaababaaaaaabaaaa">
    <w:name w:val="baaaabaaabaabaaaabaaaaabaaaaabaaaabaaaaabaaabaaabaaaaabaaaaababaaaaabaaaaaab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baaaabaaaaabaaaaabaaaabaaaaabaaabaaabaaaaabaaaaababaaaaabaaaaaabaaaabaaaababaaaaaabaaaab">
    <w:name w:val="baaaabaaabaabaaaabaaaaabaaaaabaaaabaaaaabaaabaaabaaaaabaaaaababaaaaabaaaaaab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">
    <w:name w:val="c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">
    <w:name w:val="c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">
    <w:name w:val="c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">
    <w:name w:val="c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">
    <w:name w:val="c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">
    <w:name w:val="c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">
    <w:name w:val="c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">
    <w:name w:val="c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">
    <w:name w:val="c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">
    <w:name w:val="c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">
    <w:name w:val="c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">
    <w:name w:val="c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">
    <w:name w:val="c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">
    <w:name w:val="c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">
    <w:name w:val="caab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">
    <w:name w:val="caab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">
    <w:name w:val="caab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">
    <w:name w:val="caab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">
    <w:name w:val="caab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">
    <w:name w:val="caab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">
    <w:name w:val="caaba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">
    <w:name w:val="caaba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">
    <w:name w:val="caabaaaaab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b">
    <w:name w:val="caabaaaaab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">
    <w:name w:val="caabaaaaab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">
    <w:name w:val="caabaaaaab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">
    <w:name w:val="caabaaaaab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">
    <w:name w:val="caabaaaaab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">
    <w:name w:val="caabaaaaab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">
    <w:name w:val="caabaaaaabaaaaab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">
    <w:name w:val="caabaaaaabaaaaab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baaaaaaab">
    <w:name w:val="caabaaaaabaaaaab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">
    <w:name w:val="caabaaaaabaaaaab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">
    <w:name w:val="caabaaaaabaaaaabaaaabaaaab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baaaaaaabaab">
    <w:name w:val="caabaaaaabaaaaabaaaabaaaab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">
    <w:name w:val="caabaaaaabaaaaabaaaabaaaab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">
    <w:name w:val="caabaaaaabaaaaabaaaabaaaab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">
    <w:name w:val="caabaaaaabaaaaabaaaabaaaabaaaab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baaaaaaabaabaaab">
    <w:name w:val="caabaaaaabaaaaabaaaabaaaabaaaab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">
    <w:name w:val="caabaaaaabaaaaabaaaabaaaabaaaab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">
    <w:name w:val="caabaaaaabaaaaabaaaabaaaabaaaab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">
    <w:name w:val="caabaaaaabaaaaabaaaabaaaabaaaab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">
    <w:name w:val="caabaaaaabaaaaabaaaabaaaabaaaab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">
    <w:name w:val="caabaaaaabaaaaabaaaabaaaabaaaababaaa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">
    <w:name w:val="caabaaaaabaaaaabaaaabaaaabaaaababaaa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baaaaaaabaabaaabaaaaaab">
    <w:name w:val="caabaaaaabaaaaabaaaabaaaabaaaababaaa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">
    <w:name w:val="caabaaaaabaaaaabaaaabaaaabaaaababaaa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">
    <w:name w:val="caabaaaaabaaaaabaaaabaaaabaaaababaaaaaaab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baaaaaaabaabaaabaaaaaabaab">
    <w:name w:val="caabaaaaabaaaaabaaaabaaaabaaaababaaaaaaab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">
    <w:name w:val="caabaaaaabaaaaabaaaabaaaabaaaababaaaaaaab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">
    <w:name w:val="caabaaaaabaaaaabaaaabaaaabaaaababaaaaaaab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">
    <w:name w:val="caabaaaaabaaaaabaaaabaaaabaaaababaaaaaaab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">
    <w:name w:val="caabaaaaabaaaaabaaaabaaaabaaaababaaaaaaab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">
    <w:name w:val="caabaaaaabaaaaabaaaabaaaabaaaababaaaaaaab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">
    <w:name w:val="caabaaaaabaaaaabaaaabaaaabaaaababaaaaaaabaabaaaba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">
    <w:name w:val="caabaaaaabaaaaabaaaabaaaabaaaababaaaaaaabaabaaaba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baaaaaaabaabaaabaaaaaabaabaaaaaaab">
    <w:name w:val="caabaaaaabaaaaabaaaabaaaabaaaababaaaaaaabaabaaaba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">
    <w:name w:val="caabaaaaabaaaaabaaaabaaaabaaaababaaaaaaabaabaaabaa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">
    <w:name w:val="caabaaaaabaaaaabaaaabaaaabaaaababaaaaaaabaabaaabaa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">
    <w:name w:val="caabaaaaabaaaaabaaaabaaaabaaaababaaaaaaabaabaaabaaa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">
    <w:name w:val="caabaaaaabaaaaabaaaabaaaabaaaababaaaaaaabaabaaabaaa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baaaaaaabaabaaabaaaaaabaabaaaaaaabaaaab">
    <w:name w:val="caabaaaaabaaaaabaaaabaaaabaaaababaaaaaaabaabaaabaaa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">
    <w:name w:val="caabaaaaabaaaaabaaaabaaaabaaaababaaaaaaabaabaaabaaaaaab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">
    <w:name w:val="caabaaaaabaaaaabaaaabaaaabaaaababaaaaaaabaabaaabaaaaaab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">
    <w:name w:val="caabaaaaabaaaaabaaaabaaaabaaaababaaaaaaabaabaaabaaaaaaba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baaaaaaabaabaaabaaaaaabaabaaaaaaabaaaabaaab">
    <w:name w:val="caabaaaaabaaaaabaaaabaaaabaaaababaaaaaaabaabaaabaaaaaaba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">
    <w:name w:val="caabaaaaabaaaaabaaaabaaaabaaaababaaaaaaabaabaaabaaaaaaba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">
    <w:name w:val="caabaaaaabaaaaabaaaabaaaabaaaababaaaaaaabaabaaabaaaaaabaaba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">
    <w:name w:val="caabaaaaabaaaaabaaaabaaaabaaaababaaaaaaabaabaaabaaaaaabaaba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a">
    <w:name w:val="caabaaaaabaaaaabaaaabaaaabaaaababaaaaaaabaabaaabaaaaaabaaba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aa">
    <w:name w:val="caabaaaaabaaaaabaaaabaaaabaaaababaaaaaaabaabaaabaaaaaabaaba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baaaaaaabaabaaabaaaaaabaabaaaaaaabaaaabaaabaaaaab">
    <w:name w:val="caabaaaaabaaaaabaaaabaaaabaaaababaaaaaaabaabaaabaaaaaabaaba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aaba">
    <w:name w:val="caabaaaaabaaaaabaaaabaaaabaaaababaaaaaaabaabaaabaaaaaabaaba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aabaa">
    <w:name w:val="caabaaaaabaaaaabaaaabaaaabaaaababaaaaaaabaabaaabaaaaaabaaba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aabaaa">
    <w:name w:val="caabaaaaabaaaaabaaaabaaaabaaaababaaaaaaabaabaaabaaaaaabaabaaa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baaaaaaabaabaaabaaaaaabaabaaaaaaabaaaabaaabaaaaabaaab">
    <w:name w:val="caabaaaaabaaaaabaaaabaaaabaaaababaaaaaaabaabaaabaaaaaabaabaaa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aabaaaba">
    <w:name w:val="caabaaaaabaaaaabaaaabaaaabaaaababaaaaaaabaabaaabaaaaaabaabaaa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aabaaabaa">
    <w:name w:val="caabaaaaabaaaaabaaaabaaaabaaaababaaaaaaabaabaaabaaaaaabaabaaa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aabaaabaaa">
    <w:name w:val="caabaaaaabaaaaabaaaabaaaabaaaababaaaaaaabaabaaabaaaaaabaabaaaa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aabaaabaaaa">
    <w:name w:val="caabaaaaabaaaaabaaaabaaaabaaaababaaaaaaabaabaaabaaaaaabaabaaaaaaab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aabaaabaaaaa">
    <w:name w:val="caabaaaaabaaaaabaaaabaaaabaaaababaaaaaaabaabaaabaaaaaabaabaaaaaaab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baaaaaaabaabaaabaaaaaabaabaaaaaaabaaaabaaabaaaaabaaabaaaaab">
    <w:name w:val="caabaaaaabaaaaabaaaabaaaabaaaababaaaaaaabaabaaabaaaaaabaabaaaaaaab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aabaaabaaaaaba">
    <w:name w:val="caabaaaaabaaaaabaaaabaaaabaaaababaaaaaaabaabaaabaaaaaabaabaaaaaaabaaaabaaab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baaaaaaabaabaaabaaaaaabaabaaaaaaabaaaabaaabaaaaabaaabaaaaabab">
    <w:name w:val="caabaaaaabaaaaabaaaabaaaabaaaababaaaaaaabaabaaabaaaaaabaabaaaaaaabaaaabaaab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aabaaabaaaaababa">
    <w:name w:val="caabaaaaabaaaaabaaaabaaaabaaaababaaaaaaabaabaaabaaaaaabaabaaaaaaabaaaabaaab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aabaaabaaaaababaa">
    <w:name w:val="caabaaaaabaaaaabaaaabaaaabaaaababaaaaaaabaabaaabaaaaaabaabaaaaaaabaaaabaaab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aabaaabaaaaababaaa">
    <w:name w:val="caabaaaaabaaaaabaaaabaaaabaaaababaaaaaaabaabaaabaaaaaabaabaaaaaaabaaaabaaab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aabaaabaaaaababaaaa">
    <w:name w:val="caabaaaaabaaaaabaaaabaaaabaaaababaaaaaaabaabaaabaaaaaabaabaaaaaaabaaaabaaabaaaaabaaaba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baaaaabaaaabaaaabaaaababaaaaaaabaabaaabaaaaaabaabaaaaaaabaaaabaaabaaaaabaaabaaaaababaaaab">
    <w:name w:val="caabaaaaabaaaaabaaaabaaaabaaaababaaaaaaabaabaaabaaaaaabaabaaaaaaabaaaabaaabaaaaabaaaba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aabaaabaaaaababaaaaba">
    <w:name w:val="caabaaaaabaaaaabaaaabaaaabaaaababaaaaaaabaabaaabaaaaaabaabaaaaaaabaaaabaaabaaaaabaaaba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baaaaabaaaabaaaabaaaababaaaaaaabaabaaabaaaaaabaabaaaaaaabaaaabaaabaaaaabaaabaaaaababaaaabaa">
    <w:name w:val="caabaaaaabaaaaabaaaabaaaabaaaababaaaaaaabaabaaabaaaaaabaabaaaaaaabaaaabaaabaaaaabaaaba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">
    <w:name w:val="d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">
    <w:name w:val="d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">
    <w:name w:val="d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">
    <w:name w:val="d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">
    <w:name w:val="d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">
    <w:name w:val="d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">
    <w:name w:val="d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">
    <w:name w:val="d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">
    <w:name w:val="d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">
    <w:name w:val="d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">
    <w:name w:val="d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">
    <w:name w:val="d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">
    <w:name w:val="d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">
    <w:name w:val="daaaab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aab">
    <w:name w:val="daaaab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">
    <w:name w:val="daaaab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">
    <w:name w:val="daaaab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">
    <w:name w:val="daaaab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a">
    <w:name w:val="daaaaba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aa">
    <w:name w:val="daaaabaaaaba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aabaaaaab">
    <w:name w:val="daaaabaaaabaaab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aaba">
    <w:name w:val="daaaabaaaabaaab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aabaa">
    <w:name w:val="daaaabaaaabaaab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aabaaa">
    <w:name w:val="daaaabaaaabaaab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aabaaaa">
    <w:name w:val="daaaabaaaabaaab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aabaaaaa">
    <w:name w:val="daaaabaaaabaaaba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aabaaaaabaaaaab">
    <w:name w:val="daaaabaaaabaaaba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aabaaaaaba">
    <w:name w:val="daaaabaaaabaaabaaaaabaaaa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aabaaaaabaa">
    <w:name w:val="daaaabaaaabaaabaaaaabaaaa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aaabaabaaaaabaaaaabaaa">
    <w:name w:val="daaaabaaaabaaabaaaaabaaaabaaba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aaabaabaaaaabaaaaabaaab">
    <w:name w:val="daaaabaaaabaaabaaaaabaaaabaabaaaaabaaaaab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