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Pick up the correct statement from the following :</w:t>
      </w:r>
    </w:p>
    <w:p>
      <w:pPr>
        <w:pStyle w:val="aa"/>
        <w:keepNext w:val="0"/>
        <w:keepLines w:val="0"/>
        <w:pageBreakBefore w:val="0"/>
        <w:widowControl/>
        <w:spacing w:before="0" w:after="160"/>
        <w:jc w:val="left"/>
      </w:pPr>
      <w:r>
        <w:t xml:space="preserve">    a. to locate a gross error in bearing that may exist in controlled theodolite traverse, we may plot the traverse from each end. The traverse station having the same coordinates by each route is the one where the error lies</w:t>
      </w:r>
    </w:p>
    <w:p>
      <w:pPr>
        <w:pStyle w:val="aaa"/>
        <w:keepNext w:val="0"/>
        <w:keepLines w:val="0"/>
        <w:pageBreakBefore w:val="0"/>
        <w:widowControl/>
        <w:spacing w:before="0" w:after="160"/>
        <w:jc w:val="left"/>
      </w:pPr>
      <w:r>
        <w:t xml:space="preserve">    b. to locate a gross error in bearing, in a controlled traverse, we plot the traverse and the station through which perpendicular to sector of the closing line passes is the station at which the error was made</w:t>
      </w:r>
    </w:p>
    <w:p>
      <w:pPr>
        <w:pStyle w:val="aaaa"/>
        <w:keepNext w:val="0"/>
        <w:keepLines w:val="0"/>
        <w:pageBreakBefore w:val="0"/>
        <w:widowControl/>
        <w:spacing w:before="0" w:after="160"/>
        <w:jc w:val="left"/>
      </w:pPr>
      <w:r>
        <w:t xml:space="preserve">    c. to locate a gross error due to taping in a controlled traverse, we plot the traverse to a convenient scale. The bearing of the closing error will be approximately the same as that of the leg in which the gross error consists</w:t>
      </w:r>
    </w:p>
    <w:p>
      <w:pPr>
        <w:pStyle w:val="aaaaa"/>
        <w:keepNext w:val="0"/>
        <w:keepLines w:val="0"/>
        <w:pageBreakBefore w:val="0"/>
        <w:widowControl/>
        <w:spacing w:before="0" w:after="160"/>
        <w:jc w:val="left"/>
      </w:pPr>
      <w:r>
        <w:t xml:space="preserve">    d. all the above.</w:t>
      </w:r>
    </w:p>
    <w:p>
      <w:pPr>
        <w:pStyle w:val="b"/>
        <w:keepNext w:val="0"/>
        <w:keepLines w:val="0"/>
        <w:pageBreakBefore w:val="0"/>
        <w:widowControl/>
        <w:spacing w:before="0" w:after="160"/>
        <w:jc w:val="left"/>
      </w:pPr>
      <w:r>
        <w:t>2. On a diagonal scale, it is possible to read up to</w:t>
      </w:r>
    </w:p>
    <w:p>
      <w:pPr>
        <w:pStyle w:val="ba"/>
        <w:keepNext w:val="0"/>
        <w:keepLines w:val="0"/>
        <w:pageBreakBefore w:val="0"/>
        <w:widowControl/>
        <w:spacing w:before="0" w:after="160"/>
        <w:jc w:val="left"/>
      </w:pPr>
      <w:r>
        <w:t xml:space="preserve">    a. one dimension</w:t>
      </w:r>
    </w:p>
    <w:p>
      <w:pPr>
        <w:pStyle w:val="baa"/>
        <w:keepNext w:val="0"/>
        <w:keepLines w:val="0"/>
        <w:pageBreakBefore w:val="0"/>
        <w:widowControl/>
        <w:spacing w:before="0" w:after="160"/>
        <w:jc w:val="left"/>
      </w:pPr>
      <w:r>
        <w:t xml:space="preserve">    b. two dimensions</w:t>
      </w:r>
    </w:p>
    <w:p>
      <w:pPr>
        <w:pStyle w:val="baaa"/>
        <w:keepNext w:val="0"/>
        <w:keepLines w:val="0"/>
        <w:pageBreakBefore w:val="0"/>
        <w:widowControl/>
        <w:spacing w:before="0" w:after="160"/>
        <w:jc w:val="left"/>
      </w:pPr>
      <w:r>
        <w:t xml:space="preserve">    c. three dimensions</w:t>
      </w:r>
    </w:p>
    <w:p>
      <w:pPr>
        <w:pStyle w:val="baaab"/>
        <w:keepNext w:val="0"/>
        <w:keepLines w:val="0"/>
        <w:pageBreakBefore w:val="0"/>
        <w:widowControl/>
        <w:spacing w:before="0" w:after="160"/>
        <w:jc w:val="left"/>
      </w:pPr>
      <w:r>
        <w:t xml:space="preserve">    d. four dimensions.</w:t>
      </w:r>
    </w:p>
    <w:p>
      <w:pPr>
        <w:pStyle w:val="baaaba"/>
        <w:keepNext w:val="0"/>
        <w:keepLines w:val="0"/>
        <w:pageBreakBefore w:val="0"/>
        <w:widowControl/>
        <w:spacing w:before="0" w:after="160"/>
        <w:jc w:val="left"/>
      </w:pPr>
      <w:r>
        <w:t>3. The area of a plane triangle ABC, having its base AC and perpendicular height h, is</w:t>
      </w:r>
    </w:p>
    <w:p>
      <w:pPr>
        <w:pStyle w:val="baaabaa"/>
        <w:keepNext w:val="0"/>
        <w:keepLines w:val="0"/>
        <w:pageBreakBefore w:val="0"/>
        <w:widowControl/>
        <w:spacing w:before="0" w:after="160"/>
        <w:jc w:val="left"/>
      </w:pPr>
      <w:r>
        <w:t xml:space="preserve">    a.  ba sin C</w:t>
      </w:r>
    </w:p>
    <w:p>
      <w:pPr>
        <w:pStyle w:val="baaabaaa"/>
        <w:keepNext w:val="0"/>
        <w:keepLines w:val="0"/>
        <w:pageBreakBefore w:val="0"/>
        <w:widowControl/>
        <w:spacing w:before="0" w:after="160"/>
        <w:jc w:val="left"/>
      </w:pPr>
      <w:r>
        <w:t xml:space="preserve">    b.  bc sin A</w:t>
      </w:r>
    </w:p>
    <w:p>
      <w:pPr>
        <w:pStyle w:val="baaabaaaa"/>
        <w:keepNext w:val="0"/>
        <w:keepLines w:val="0"/>
        <w:pageBreakBefore w:val="0"/>
        <w:widowControl/>
        <w:spacing w:before="0" w:after="160"/>
        <w:jc w:val="left"/>
      </w:pPr>
      <w:r>
        <w:t xml:space="preserve">    c. S(S - a)(S - b)(S - c) where S is </w:t>
      </w:r>
    </w:p>
    <w:p>
      <w:pPr>
        <w:pStyle w:val="baaabaaaaa"/>
        <w:keepNext w:val="0"/>
        <w:keepLines w:val="0"/>
        <w:pageBreakBefore w:val="0"/>
        <w:widowControl/>
        <w:spacing w:before="0" w:after="160"/>
        <w:jc w:val="left"/>
      </w:pPr>
      <w:r>
        <w:t xml:space="preserve">    d. all the above</w:t>
      </w:r>
    </w:p>
    <w:p>
      <w:pPr>
        <w:pStyle w:val="baaabaaaaab"/>
        <w:keepNext w:val="0"/>
        <w:keepLines w:val="0"/>
        <w:pageBreakBefore w:val="0"/>
        <w:widowControl/>
        <w:spacing w:before="0" w:after="160"/>
        <w:jc w:val="left"/>
      </w:pPr>
      <w:r>
        <w:t>4. The distance between steps for measuring down hill to obtain better accuracy</w:t>
      </w:r>
    </w:p>
    <w:p>
      <w:pPr>
        <w:pStyle w:val="baaabaaaaaba"/>
        <w:keepNext w:val="0"/>
        <w:keepLines w:val="0"/>
        <w:pageBreakBefore w:val="0"/>
        <w:widowControl/>
        <w:spacing w:before="0" w:after="160"/>
        <w:jc w:val="left"/>
      </w:pPr>
      <w:r>
        <w:t xml:space="preserve">    a. decreases with decrease of slope</w:t>
      </w:r>
    </w:p>
    <w:p>
      <w:pPr>
        <w:pStyle w:val="baaabaaaaabaa"/>
        <w:keepNext w:val="0"/>
        <w:keepLines w:val="0"/>
        <w:pageBreakBefore w:val="0"/>
        <w:widowControl/>
        <w:spacing w:before="0" w:after="160"/>
        <w:jc w:val="left"/>
      </w:pPr>
      <w:r>
        <w:t xml:space="preserve">    b. increases with increase of slope</w:t>
      </w:r>
    </w:p>
    <w:p>
      <w:pPr>
        <w:pStyle w:val="baaabaaaaabaaa"/>
        <w:keepNext w:val="0"/>
        <w:keepLines w:val="0"/>
        <w:pageBreakBefore w:val="0"/>
        <w:widowControl/>
        <w:spacing w:before="0" w:after="160"/>
        <w:jc w:val="left"/>
      </w:pPr>
      <w:r>
        <w:t xml:space="preserve">    c. decreases with increase of slope</w:t>
      </w:r>
    </w:p>
    <w:p>
      <w:pPr>
        <w:pStyle w:val="baaabaaaaabaaab"/>
        <w:keepNext w:val="0"/>
        <w:keepLines w:val="0"/>
        <w:pageBreakBefore w:val="0"/>
        <w:widowControl/>
        <w:spacing w:before="0" w:after="160"/>
        <w:jc w:val="left"/>
      </w:pPr>
      <w:r>
        <w:t xml:space="preserve">    d. decreases with decrease of weight of the chain.</w:t>
      </w:r>
    </w:p>
    <w:p>
      <w:pPr>
        <w:pStyle w:val="baaabaaaaabaaaba"/>
        <w:keepNext w:val="0"/>
        <w:keepLines w:val="0"/>
        <w:pageBreakBefore w:val="0"/>
        <w:widowControl/>
        <w:spacing w:before="0" w:after="160"/>
        <w:jc w:val="left"/>
      </w:pPr>
      <w:r>
        <w:t>5. Bitumen completely dissolves in</w:t>
      </w:r>
    </w:p>
    <w:p>
      <w:pPr>
        <w:pStyle w:val="baaabaaaaabaaabaa"/>
        <w:keepNext w:val="0"/>
        <w:keepLines w:val="0"/>
        <w:pageBreakBefore w:val="0"/>
        <w:widowControl/>
        <w:spacing w:before="0" w:after="160"/>
        <w:jc w:val="left"/>
      </w:pPr>
      <w:r>
        <w:t xml:space="preserve">    a. chloroform</w:t>
      </w:r>
    </w:p>
    <w:p>
      <w:pPr>
        <w:pStyle w:val="baaabaaaaabaaabaaa"/>
        <w:keepNext w:val="0"/>
        <w:keepLines w:val="0"/>
        <w:pageBreakBefore w:val="0"/>
        <w:widowControl/>
        <w:spacing w:before="0" w:after="160"/>
        <w:jc w:val="left"/>
      </w:pPr>
      <w:r>
        <w:t xml:space="preserve">    b. benzol</w:t>
      </w:r>
    </w:p>
    <w:p>
      <w:pPr>
        <w:pStyle w:val="baaabaaaaabaaabaaaa"/>
        <w:keepNext w:val="0"/>
        <w:keepLines w:val="0"/>
        <w:pageBreakBefore w:val="0"/>
        <w:widowControl/>
        <w:spacing w:before="0" w:after="160"/>
        <w:jc w:val="left"/>
      </w:pPr>
      <w:r>
        <w:t xml:space="preserve">    c. coaltar</w:t>
      </w:r>
    </w:p>
    <w:p>
      <w:pPr>
        <w:pStyle w:val="baaabaaaaabaaabaaaaa"/>
        <w:keepNext w:val="0"/>
        <w:keepLines w:val="0"/>
        <w:pageBreakBefore w:val="0"/>
        <w:widowControl/>
        <w:spacing w:before="0" w:after="160"/>
        <w:jc w:val="left"/>
      </w:pPr>
      <w:r>
        <w:t xml:space="preserve">    d. All of these.</w:t>
      </w:r>
    </w:p>
    <w:p>
      <w:pPr>
        <w:pStyle w:val="baaabaaaaabaaabaaaaab"/>
        <w:keepNext w:val="0"/>
        <w:keepLines w:val="0"/>
        <w:pageBreakBefore w:val="0"/>
        <w:widowControl/>
        <w:spacing w:before="0" w:after="160"/>
        <w:jc w:val="left"/>
      </w:pPr>
      <w:r>
        <w:t>6. Elastomers can extend upto</w:t>
      </w:r>
    </w:p>
    <w:p>
      <w:pPr>
        <w:pStyle w:val="baaabaaaaabaaabaaaaaba"/>
        <w:keepNext w:val="0"/>
        <w:keepLines w:val="0"/>
        <w:pageBreakBefore w:val="0"/>
        <w:widowControl/>
        <w:spacing w:before="0" w:after="160"/>
        <w:jc w:val="left"/>
      </w:pPr>
      <w:r>
        <w:t xml:space="preserve">    a. five times their original dimensions</w:t>
      </w:r>
    </w:p>
    <w:p>
      <w:pPr>
        <w:pStyle w:val="baaabaaaaabaaabaaaaabaa"/>
        <w:keepNext w:val="0"/>
        <w:keepLines w:val="0"/>
        <w:pageBreakBefore w:val="0"/>
        <w:widowControl/>
        <w:spacing w:before="0" w:after="160"/>
        <w:jc w:val="left"/>
      </w:pPr>
      <w:r>
        <w:t xml:space="preserve">    b. seven times their original dimensions</w:t>
      </w:r>
    </w:p>
    <w:p>
      <w:pPr>
        <w:pStyle w:val="baaabaaaaabaaabaaaaabaaa"/>
        <w:keepNext w:val="0"/>
        <w:keepLines w:val="0"/>
        <w:pageBreakBefore w:val="0"/>
        <w:widowControl/>
        <w:spacing w:before="0" w:after="160"/>
        <w:jc w:val="left"/>
      </w:pPr>
      <w:r>
        <w:t xml:space="preserve">    c. ten times their original dimensions</w:t>
      </w:r>
    </w:p>
    <w:p>
      <w:pPr>
        <w:pStyle w:val="baaabaaaaabaaabaaaaabaaab"/>
        <w:keepNext w:val="0"/>
        <w:keepLines w:val="0"/>
        <w:pageBreakBefore w:val="0"/>
        <w:widowControl/>
        <w:spacing w:before="0" w:after="160"/>
        <w:jc w:val="left"/>
      </w:pPr>
      <w:r>
        <w:t xml:space="preserve">    d. three times their original dimensions.</w:t>
      </w:r>
    </w:p>
    <w:p>
      <w:pPr>
        <w:pStyle w:val="baaabaaaaabaaabaaaaabaaaba"/>
        <w:keepNext w:val="0"/>
        <w:keepLines w:val="0"/>
        <w:pageBreakBefore w:val="0"/>
        <w:widowControl/>
        <w:spacing w:before="0" w:after="160"/>
        <w:jc w:val="left"/>
      </w:pPr>
      <w:r>
        <w:t>7. If the furnace is provided with insufficient fuel at low temperatures, the type of pig iron produced, is called</w:t>
      </w:r>
    </w:p>
    <w:p>
      <w:pPr>
        <w:pStyle w:val="baaabaaaaabaaabaaaaabaaabaa"/>
        <w:keepNext w:val="0"/>
        <w:keepLines w:val="0"/>
        <w:pageBreakBefore w:val="0"/>
        <w:widowControl/>
        <w:spacing w:before="0" w:after="160"/>
        <w:jc w:val="left"/>
      </w:pPr>
      <w:r>
        <w:t xml:space="preserve">    a. Bessemer pig</w:t>
      </w:r>
    </w:p>
    <w:p>
      <w:pPr>
        <w:pStyle w:val="baaabaaaaabaaabaaaaabaaabaaa"/>
        <w:keepNext w:val="0"/>
        <w:keepLines w:val="0"/>
        <w:pageBreakBefore w:val="0"/>
        <w:widowControl/>
        <w:spacing w:before="0" w:after="160"/>
        <w:jc w:val="left"/>
      </w:pPr>
      <w:r>
        <w:t xml:space="preserve">    b. Grey or foundry pig</w:t>
      </w:r>
    </w:p>
    <w:p>
      <w:pPr>
        <w:pStyle w:val="baaabaaaaabaaabaaaaabaaabaaaa"/>
        <w:keepNext w:val="0"/>
        <w:keepLines w:val="0"/>
        <w:pageBreakBefore w:val="0"/>
        <w:widowControl/>
        <w:spacing w:before="0" w:after="160"/>
        <w:jc w:val="left"/>
      </w:pPr>
      <w:r>
        <w:t xml:space="preserve">    c. White or forge pig</w:t>
      </w:r>
    </w:p>
    <w:p>
      <w:pPr>
        <w:pStyle w:val="baaabaaaaabaaabaaaaabaaabaaaab"/>
        <w:keepNext w:val="0"/>
        <w:keepLines w:val="0"/>
        <w:pageBreakBefore w:val="0"/>
        <w:widowControl/>
        <w:spacing w:before="0" w:after="160"/>
        <w:jc w:val="left"/>
      </w:pPr>
      <w:r>
        <w:t xml:space="preserve">    d. Mottled pig.</w:t>
      </w:r>
    </w:p>
    <w:p>
      <w:pPr>
        <w:pStyle w:val="baaabaaaaabaaabaaaaabaaabaaaaba"/>
        <w:keepNext w:val="0"/>
        <w:keepLines w:val="0"/>
        <w:pageBreakBefore w:val="0"/>
        <w:widowControl/>
        <w:spacing w:before="0" w:after="160"/>
        <w:jc w:val="left"/>
      </w:pPr>
      <w:r>
        <w:t>8. Fibre glass</w:t>
      </w:r>
    </w:p>
    <w:p>
      <w:pPr>
        <w:pStyle w:val="baaabaaaaabaaabaaaaabaaabaaaabaa"/>
        <w:keepNext w:val="0"/>
        <w:keepLines w:val="0"/>
        <w:pageBreakBefore w:val="0"/>
        <w:widowControl/>
        <w:spacing w:before="0" w:after="160"/>
        <w:jc w:val="left"/>
      </w:pPr>
      <w:r>
        <w:t xml:space="preserve">    a. has a higher strength to weight ratio</w:t>
      </w:r>
    </w:p>
    <w:p>
      <w:pPr>
        <w:pStyle w:val="baaabaaaaabaaabaaaaabaaabaaaabaaa"/>
        <w:keepNext w:val="0"/>
        <w:keepLines w:val="0"/>
        <w:pageBreakBefore w:val="0"/>
        <w:widowControl/>
        <w:spacing w:before="0" w:after="160"/>
        <w:jc w:val="left"/>
      </w:pPr>
      <w:r>
        <w:t xml:space="preserve">    b. is shock proof and fire retardent</w:t>
      </w:r>
    </w:p>
    <w:p>
      <w:pPr>
        <w:pStyle w:val="baaabaaaaabaaabaaaaabaaabaaaabaaaa"/>
        <w:keepNext w:val="0"/>
        <w:keepLines w:val="0"/>
        <w:pageBreakBefore w:val="0"/>
        <w:widowControl/>
        <w:spacing w:before="0" w:after="160"/>
        <w:jc w:val="left"/>
      </w:pPr>
      <w:r>
        <w:t xml:space="preserve">    c. does not decay</w:t>
      </w:r>
    </w:p>
    <w:p>
      <w:pPr>
        <w:pStyle w:val="baaabaaaaabaaabaaaaabaaabaaaabaaaaa"/>
        <w:keepNext w:val="0"/>
        <w:keepLines w:val="0"/>
        <w:pageBreakBefore w:val="0"/>
        <w:widowControl/>
        <w:spacing w:before="0" w:after="160"/>
        <w:jc w:val="left"/>
      </w:pPr>
      <w:r>
        <w:t xml:space="preserve">    d. all the above.</w:t>
      </w:r>
    </w:p>
    <w:p>
      <w:pPr>
        <w:pStyle w:val="baaabaaaaabaaabaaaaabaaabaaaabaaaaab"/>
        <w:keepNext w:val="0"/>
        <w:keepLines w:val="0"/>
        <w:pageBreakBefore w:val="0"/>
        <w:widowControl/>
        <w:spacing w:before="0" w:after="160"/>
        <w:jc w:val="left"/>
      </w:pPr>
      <w:r>
        <w:t>9. The ratio of maximum and average shear stresses on a rectangular section, is</w:t>
      </w:r>
    </w:p>
    <w:p>
      <w:pPr>
        <w:pStyle w:val="baaabaaaaabaaabaaaaabaaabaaaabaaaaaba"/>
        <w:keepNext w:val="0"/>
        <w:keepLines w:val="0"/>
        <w:pageBreakBefore w:val="0"/>
        <w:widowControl/>
        <w:spacing w:before="0" w:after="160"/>
        <w:jc w:val="left"/>
      </w:pPr>
      <w:r>
        <w:t xml:space="preserve">    a. 1.25</w:t>
      </w:r>
    </w:p>
    <w:p>
      <w:pPr>
        <w:pStyle w:val="baaabaaaaabaaabaaaaabaaabaaaabaaaaabaa"/>
        <w:keepNext w:val="0"/>
        <w:keepLines w:val="0"/>
        <w:pageBreakBefore w:val="0"/>
        <w:widowControl/>
        <w:spacing w:before="0" w:after="160"/>
        <w:jc w:val="left"/>
      </w:pPr>
      <w:r>
        <w:t xml:space="preserve">    b. 1.5</w:t>
      </w:r>
    </w:p>
    <w:p>
      <w:pPr>
        <w:pStyle w:val="baaabaaaaabaaabaaaaabaaabaaaabaaaaabaab"/>
        <w:keepNext w:val="0"/>
        <w:keepLines w:val="0"/>
        <w:pageBreakBefore w:val="0"/>
        <w:widowControl/>
        <w:spacing w:before="0" w:after="160"/>
        <w:jc w:val="left"/>
      </w:pPr>
      <w:r>
        <w:t xml:space="preserve">    c. 2.0</w:t>
      </w:r>
    </w:p>
    <w:p>
      <w:pPr>
        <w:pStyle w:val="baaabaaaaabaaabaaaaabaaabaaaabaaaaabaaba"/>
        <w:keepNext w:val="0"/>
        <w:keepLines w:val="0"/>
        <w:pageBreakBefore w:val="0"/>
        <w:widowControl/>
        <w:spacing w:before="0" w:after="160"/>
        <w:jc w:val="left"/>
      </w:pPr>
      <w:r>
        <w:t xml:space="preserve">    d. 2.5</w:t>
      </w:r>
    </w:p>
    <w:p>
      <w:pPr>
        <w:pStyle w:val="baaabaaaaabaaabaaaaabaaabaaaabaaaaabaabaa"/>
        <w:keepNext w:val="0"/>
        <w:keepLines w:val="0"/>
        <w:pageBreakBefore w:val="0"/>
        <w:widowControl/>
        <w:spacing w:before="0" w:after="160"/>
        <w:jc w:val="left"/>
      </w:pPr>
      <w:r>
        <w:t>10. The ratio of lateral strain to axial strain of a homogeneous material, is known</w:t>
      </w:r>
    </w:p>
    <w:p>
      <w:pPr>
        <w:pStyle w:val="baaabaaaaabaaabaaaaabaaabaaaabaaaaabaabaaa"/>
        <w:keepNext w:val="0"/>
        <w:keepLines w:val="0"/>
        <w:pageBreakBefore w:val="0"/>
        <w:widowControl/>
        <w:spacing w:before="0" w:after="160"/>
        <w:jc w:val="left"/>
      </w:pPr>
      <w:r>
        <w:t xml:space="preserve">    a. Yield ratio</w:t>
      </w:r>
    </w:p>
    <w:p>
      <w:pPr>
        <w:pStyle w:val="baaabaaaaabaaabaaaaabaaabaaaabaaaaabaabaaaa"/>
        <w:keepNext w:val="0"/>
        <w:keepLines w:val="0"/>
        <w:pageBreakBefore w:val="0"/>
        <w:widowControl/>
        <w:spacing w:before="0" w:after="160"/>
        <w:jc w:val="left"/>
      </w:pPr>
      <w:r>
        <w:t xml:space="preserve">    b. Hooke's ratio</w:t>
      </w:r>
    </w:p>
    <w:p>
      <w:pPr>
        <w:pStyle w:val="baaabaaaaabaaabaaaaabaaabaaaabaaaaabaabaaaaa"/>
        <w:keepNext w:val="0"/>
        <w:keepLines w:val="0"/>
        <w:pageBreakBefore w:val="0"/>
        <w:widowControl/>
        <w:spacing w:before="0" w:after="160"/>
        <w:jc w:val="left"/>
      </w:pPr>
      <w:r>
        <w:t xml:space="preserve">    c. Poisson's ratio</w:t>
      </w:r>
    </w:p>
    <w:p>
      <w:pPr>
        <w:pStyle w:val="baaabaaaaabaaabaaaaabaaabaaaabaaaaabaabaaaaab"/>
        <w:keepNext w:val="0"/>
        <w:keepLines w:val="0"/>
        <w:pageBreakBefore w:val="0"/>
        <w:widowControl/>
        <w:spacing w:before="0" w:after="160"/>
        <w:jc w:val="left"/>
      </w:pPr>
      <w:r>
        <w:t xml:space="preserve">    d. Plastic ratio.</w:t>
      </w:r>
    </w:p>
    <w:p>
      <w:pPr>
        <w:pStyle w:val="baaabaaaaabaaabaaaaabaaabaaaabaaaaabaabaaaaaba"/>
        <w:keepNext w:val="0"/>
        <w:keepLines w:val="0"/>
        <w:pageBreakBefore w:val="0"/>
        <w:widowControl/>
        <w:spacing w:before="0" w:after="160"/>
        <w:jc w:val="left"/>
      </w:pPr>
      <w:r>
        <w:t>11. The shape of the bending moment diagram over the length of a beam, carrying a uniformly increasing load, is always</w:t>
      </w:r>
    </w:p>
    <w:p>
      <w:pPr>
        <w:pStyle w:val="baaabaaaaabaaabaaaaabaaabaaaabaaaaabaabaaaaabaa"/>
        <w:keepNext w:val="0"/>
        <w:keepLines w:val="0"/>
        <w:pageBreakBefore w:val="0"/>
        <w:widowControl/>
        <w:spacing w:before="0" w:after="160"/>
        <w:jc w:val="left"/>
      </w:pPr>
      <w:r>
        <w:t xml:space="preserve">    a. linear</w:t>
      </w:r>
    </w:p>
    <w:p>
      <w:pPr>
        <w:pStyle w:val="baaabaaaaabaaabaaaaabaaabaaaabaaaaabaabaaaaabaaa"/>
        <w:keepNext w:val="0"/>
        <w:keepLines w:val="0"/>
        <w:pageBreakBefore w:val="0"/>
        <w:widowControl/>
        <w:spacing w:before="0" w:after="160"/>
        <w:jc w:val="left"/>
      </w:pPr>
      <w:r>
        <w:t xml:space="preserve">    b. parabolic</w:t>
      </w:r>
    </w:p>
    <w:p>
      <w:pPr>
        <w:pStyle w:val="baaabaaaaabaaabaaaaabaaabaaaabaaaaabaabaaaaabaaaa"/>
        <w:keepNext w:val="0"/>
        <w:keepLines w:val="0"/>
        <w:pageBreakBefore w:val="0"/>
        <w:widowControl/>
        <w:spacing w:before="0" w:after="160"/>
        <w:jc w:val="left"/>
      </w:pPr>
      <w:r>
        <w:t xml:space="preserve">    c. cubical</w:t>
      </w:r>
    </w:p>
    <w:p>
      <w:pPr>
        <w:pStyle w:val="baaabaaaaabaaabaaaaabaaabaaaabaaaaabaabaaaaabaaaab"/>
        <w:keepNext w:val="0"/>
        <w:keepLines w:val="0"/>
        <w:pageBreakBefore w:val="0"/>
        <w:widowControl/>
        <w:spacing w:before="0" w:after="160"/>
        <w:jc w:val="left"/>
      </w:pPr>
      <w:r>
        <w:t xml:space="preserve">    d. circular.</w:t>
      </w:r>
    </w:p>
    <w:p>
      <w:pPr>
        <w:pStyle w:val="baaabaaaaabaaabaaaaabaaabaaaabaaaaabaabaaaaabaaaaba"/>
        <w:keepNext w:val="0"/>
        <w:keepLines w:val="0"/>
        <w:pageBreakBefore w:val="0"/>
        <w:widowControl/>
        <w:spacing w:before="0" w:after="160"/>
        <w:jc w:val="left"/>
      </w:pPr>
      <w:r>
        <w:t>12. The under mentioned type is simple strain</w:t>
      </w:r>
    </w:p>
    <w:p>
      <w:pPr>
        <w:pStyle w:val="baaabaaaaabaaabaaaaabaaabaaaabaaaaabaabaaaaabaaaabaa"/>
        <w:keepNext w:val="0"/>
        <w:keepLines w:val="0"/>
        <w:pageBreakBefore w:val="0"/>
        <w:widowControl/>
        <w:spacing w:before="0" w:after="160"/>
        <w:jc w:val="left"/>
      </w:pPr>
      <w:r>
        <w:t xml:space="preserve">    a. compressive strain</w:t>
      </w:r>
    </w:p>
    <w:p>
      <w:pPr>
        <w:pStyle w:val="baaabaaaaabaaabaaaaabaaabaaaabaaaaabaabaaaaabaaaabaaa"/>
        <w:keepNext w:val="0"/>
        <w:keepLines w:val="0"/>
        <w:pageBreakBefore w:val="0"/>
        <w:widowControl/>
        <w:spacing w:before="0" w:after="160"/>
        <w:jc w:val="left"/>
      </w:pPr>
      <w:r>
        <w:t xml:space="preserve">    b. shear strain</w:t>
      </w:r>
    </w:p>
    <w:p>
      <w:pPr>
        <w:pStyle w:val="baaabaaaaabaaabaaaaabaaabaaaabaaaaabaabaaaaabaaaabaaaa"/>
        <w:keepNext w:val="0"/>
        <w:keepLines w:val="0"/>
        <w:pageBreakBefore w:val="0"/>
        <w:widowControl/>
        <w:spacing w:before="0" w:after="160"/>
        <w:jc w:val="left"/>
      </w:pPr>
      <w:r>
        <w:t xml:space="preserve">    c. volumetric strain</w:t>
      </w:r>
    </w:p>
    <w:p>
      <w:pPr>
        <w:pStyle w:val="baaabaaaaabaaabaaaaabaaabaaaabaaaaabaabaaaaabaaaabaaaaa"/>
        <w:keepNext w:val="0"/>
        <w:keepLines w:val="0"/>
        <w:pageBreakBefore w:val="0"/>
        <w:widowControl/>
        <w:spacing w:before="0" w:after="160"/>
        <w:jc w:val="left"/>
      </w:pPr>
      <w:r>
        <w:t xml:space="preserve">    d. all the above.</w:t>
      </w:r>
    </w:p>
    <w:p>
      <w:pPr>
        <w:pStyle w:val="baaabaaaaabaaabaaaaabaaabaaaabaaaaabaabaaaaabaaaabaaaaab"/>
        <w:keepNext w:val="0"/>
        <w:keepLines w:val="0"/>
        <w:pageBreakBefore w:val="0"/>
        <w:widowControl/>
        <w:spacing w:before="0" w:after="160"/>
        <w:jc w:val="left"/>
      </w:pPr>
      <w:r>
        <w:t>13. When two layers of a fluid separated by dy move over the other with a difference of velocity dv, causes a shearing stress , where μ is known as</w:t>
      </w:r>
    </w:p>
    <w:p>
      <w:pPr>
        <w:pStyle w:val="baaabaaaaabaaabaaaaabaaabaaaabaaaaabaabaaaaabaaaabaaaaaba"/>
        <w:keepNext w:val="0"/>
        <w:keepLines w:val="0"/>
        <w:pageBreakBefore w:val="0"/>
        <w:widowControl/>
        <w:spacing w:before="0" w:after="160"/>
        <w:jc w:val="left"/>
      </w:pPr>
      <w:r>
        <w:t xml:space="preserve">    a. absolute viscosity</w:t>
      </w:r>
    </w:p>
    <w:p>
      <w:pPr>
        <w:pStyle w:val="baaabaaaaabaaabaaaaabaaabaaaabaaaaabaabaaaaabaaaabaaaaabaa"/>
        <w:keepNext w:val="0"/>
        <w:keepLines w:val="0"/>
        <w:pageBreakBefore w:val="0"/>
        <w:widowControl/>
        <w:spacing w:before="0" w:after="160"/>
        <w:jc w:val="left"/>
      </w:pPr>
      <w:r>
        <w:t xml:space="preserve">    b. dynamic viscosity</w:t>
      </w:r>
    </w:p>
    <w:p>
      <w:pPr>
        <w:pStyle w:val="baaabaaaaabaaabaaaaabaaabaaaabaaaaabaabaaaaabaaaabaaaaabaaa"/>
        <w:keepNext w:val="0"/>
        <w:keepLines w:val="0"/>
        <w:pageBreakBefore w:val="0"/>
        <w:widowControl/>
        <w:spacing w:before="0" w:after="160"/>
        <w:jc w:val="left"/>
      </w:pPr>
      <w:r>
        <w:t xml:space="preserve">    c. viscosity</w:t>
      </w:r>
    </w:p>
    <w:p>
      <w:pPr>
        <w:pStyle w:val="baaabaaaaabaaabaaaaabaaabaaaabaaaaabaabaaaaabaaaabaaaaabaaaa"/>
        <w:keepNext w:val="0"/>
        <w:keepLines w:val="0"/>
        <w:pageBreakBefore w:val="0"/>
        <w:widowControl/>
        <w:spacing w:before="0" w:after="160"/>
        <w:jc w:val="left"/>
      </w:pPr>
      <w:r>
        <w:t xml:space="preserve">    d. all the above.</w:t>
      </w:r>
    </w:p>
    <w:p>
      <w:pPr>
        <w:pStyle w:val="baaabaaaaabaaabaaaaabaaabaaaabaaaaabaabaaaaabaaaabaaaaabaaaab"/>
        <w:keepNext w:val="0"/>
        <w:keepLines w:val="0"/>
        <w:pageBreakBefore w:val="0"/>
        <w:widowControl/>
        <w:spacing w:before="0" w:after="160"/>
        <w:jc w:val="left"/>
      </w:pPr>
      <w:r>
        <w:t>14. Pick up the incorrect statement from the following :</w:t>
      </w:r>
    </w:p>
    <w:p>
      <w:pPr>
        <w:pStyle w:val="baaabaaaaabaaabaaaaabaaabaaaabaaaaabaabaaaaabaaaabaaaaabaaaaba"/>
        <w:keepNext w:val="0"/>
        <w:keepLines w:val="0"/>
        <w:pageBreakBefore w:val="0"/>
        <w:widowControl/>
        <w:spacing w:before="0" w:after="160"/>
        <w:jc w:val="left"/>
      </w:pPr>
      <w:r>
        <w:t xml:space="preserve">    a. In radial flow, fluid flows such that pressure and velocity at any point change with respect to its distance from the central axis</w:t>
      </w:r>
    </w:p>
    <w:p>
      <w:pPr>
        <w:pStyle w:val="baaabaaaaabaaabaaaaabaaabaaaabaaaaabaabaaaaabaaaabaaaaabaaaabaa"/>
        <w:keepNext w:val="0"/>
        <w:keepLines w:val="0"/>
        <w:pageBreakBefore w:val="0"/>
        <w:widowControl/>
        <w:spacing w:before="0" w:after="160"/>
        <w:jc w:val="left"/>
      </w:pPr>
      <w:r>
        <w:t xml:space="preserve">    b. In radial flow, velocity of flow is in a radial direction</w:t>
      </w:r>
    </w:p>
    <w:p>
      <w:pPr>
        <w:pStyle w:val="baaabaaaaabaaabaaaaabaaabaaaabaaaaabaabaaaaabaaaabaaaaabaaaabaaa"/>
        <w:keepNext w:val="0"/>
        <w:keepLines w:val="0"/>
        <w:pageBreakBefore w:val="0"/>
        <w:widowControl/>
        <w:spacing w:before="0" w:after="160"/>
        <w:jc w:val="left"/>
      </w:pPr>
      <w:r>
        <w:t xml:space="preserve">    c. In radial flow, flow may take place radially inward to or outward from the centre</w:t>
      </w:r>
    </w:p>
    <w:p>
      <w:pPr>
        <w:pStyle w:val="baaabaaaaabaaabaaaaabaaabaaaabaaaaabaabaaaaabaaaabaaaaabaaaabaaaa"/>
        <w:keepNext w:val="0"/>
        <w:keepLines w:val="0"/>
        <w:pageBreakBefore w:val="0"/>
        <w:widowControl/>
        <w:spacing w:before="0" w:after="160"/>
        <w:jc w:val="left"/>
      </w:pPr>
      <w:r>
        <w:t xml:space="preserve">    d. In radial flow, flow is one dimensional with stream lines parallel.</w:t>
      </w:r>
    </w:p>
    <w:p>
      <w:pPr>
        <w:pStyle w:val="baaabaaaaabaaabaaaaabaaabaaaabaaaaabaabaaaaabaaaabaaaaabaaaabaaaab"/>
        <w:keepNext w:val="0"/>
        <w:keepLines w:val="0"/>
        <w:pageBreakBefore w:val="0"/>
        <w:widowControl/>
        <w:spacing w:before="0" w:after="160"/>
        <w:jc w:val="left"/>
      </w:pPr>
      <w:r>
        <w:t>15. For a long pipe, the head loss</w:t>
      </w:r>
    </w:p>
    <w:p>
      <w:pPr>
        <w:pStyle w:val="baaabaaaaabaaabaaaaabaaabaaaabaaaaabaabaaaaabaaaabaaaaabaaaabaaaaba"/>
        <w:keepNext w:val="0"/>
        <w:keepLines w:val="0"/>
        <w:pageBreakBefore w:val="0"/>
        <w:widowControl/>
        <w:spacing w:before="0" w:after="160"/>
        <w:jc w:val="left"/>
      </w:pPr>
      <w:r>
        <w:t xml:space="preserve">    a. at the entrance is ignored</w:t>
      </w:r>
    </w:p>
    <w:p>
      <w:pPr>
        <w:pStyle w:val="baaabaaaaabaaabaaaaabaaabaaaabaaaaabaabaaaaabaaaabaaaaabaaaabaaaabaa"/>
        <w:keepNext w:val="0"/>
        <w:keepLines w:val="0"/>
        <w:pageBreakBefore w:val="0"/>
        <w:widowControl/>
        <w:spacing w:before="0" w:after="160"/>
        <w:jc w:val="left"/>
      </w:pPr>
      <w:r>
        <w:t xml:space="preserve">    b. at the outlet is ignored</w:t>
      </w:r>
    </w:p>
    <w:p>
      <w:pPr>
        <w:pStyle w:val="baaabaaaaabaaabaaaaabaaabaaaabaaaaabaabaaaaabaaaabaaaaabaaaabaaaabaaa"/>
        <w:keepNext w:val="0"/>
        <w:keepLines w:val="0"/>
        <w:pageBreakBefore w:val="0"/>
        <w:widowControl/>
        <w:spacing w:before="0" w:after="160"/>
        <w:jc w:val="left"/>
      </w:pPr>
      <w:r>
        <w:t xml:space="preserve">    c. at the entrance and outlet both are ignored</w:t>
      </w:r>
    </w:p>
    <w:p>
      <w:pPr>
        <w:pStyle w:val="baaabaaaaabaaabaaaaabaaabaaaabaaaaabaabaaaaabaaaabaaaaabaaaabaaaabaaab"/>
        <w:keepNext w:val="0"/>
        <w:keepLines w:val="0"/>
        <w:pageBreakBefore w:val="0"/>
        <w:widowControl/>
        <w:spacing w:before="0" w:after="160"/>
        <w:jc w:val="left"/>
      </w:pPr>
      <w:r>
        <w:t xml:space="preserve">    d. due to friction is ignored.</w:t>
      </w:r>
    </w:p>
    <w:p>
      <w:pPr>
        <w:pStyle w:val="baaabaaaaabaaabaaaaabaaabaaaabaaaaabaabaaaaabaaaabaaaaabaaaabaaaabaaaba"/>
        <w:keepNext w:val="0"/>
        <w:keepLines w:val="0"/>
        <w:pageBreakBefore w:val="0"/>
        <w:widowControl/>
        <w:spacing w:before="0" w:after="160"/>
        <w:jc w:val="left"/>
      </w:pPr>
      <w:r>
        <w:t>16. Centre of buoyancy is</w:t>
      </w:r>
    </w:p>
    <w:p>
      <w:pPr>
        <w:pStyle w:val="baaabaaaaabaaabaaaaabaaabaaaabaaaaabaabaaaaabaaaabaaaaabaaaabaaaabaaabaa"/>
        <w:keepNext w:val="0"/>
        <w:keepLines w:val="0"/>
        <w:pageBreakBefore w:val="0"/>
        <w:widowControl/>
        <w:spacing w:before="0" w:after="160"/>
        <w:jc w:val="left"/>
      </w:pPr>
      <w:r>
        <w:t xml:space="preserve">    a. centroid of the floating body</w:t>
      </w:r>
    </w:p>
    <w:p>
      <w:pPr>
        <w:pStyle w:val="baaabaaaaabaaabaaaaabaaabaaaabaaaaabaabaaaaabaaaabaaaaabaaaabaaaabaaabaaa"/>
        <w:keepNext w:val="0"/>
        <w:keepLines w:val="0"/>
        <w:pageBreakBefore w:val="0"/>
        <w:widowControl/>
        <w:spacing w:before="0" w:after="160"/>
        <w:jc w:val="left"/>
      </w:pPr>
      <w:r>
        <w:t xml:space="preserve">    b. centroid of the fluid displaced</w:t>
      </w:r>
    </w:p>
    <w:p>
      <w:pPr>
        <w:pStyle w:val="baaabaaaaabaaabaaaaabaaabaaaabaaaaabaabaaaaabaaaabaaaaabaaaabaaaabaaabaaab"/>
        <w:keepNext w:val="0"/>
        <w:keepLines w:val="0"/>
        <w:pageBreakBefore w:val="0"/>
        <w:widowControl/>
        <w:spacing w:before="0" w:after="160"/>
        <w:jc w:val="left"/>
      </w:pPr>
      <w:r>
        <w:t xml:space="preserve">    c. centre of pressure of the displaced liquid</w:t>
      </w:r>
    </w:p>
    <w:p>
      <w:pPr>
        <w:pStyle w:val="baaabaaaaabaaabaaaaabaaabaaaabaaaaabaabaaaaabaaaabaaaaabaaaabaaaabaaabaaaba"/>
        <w:keepNext w:val="0"/>
        <w:keepLines w:val="0"/>
        <w:pageBreakBefore w:val="0"/>
        <w:widowControl/>
        <w:spacing w:before="0" w:after="160"/>
        <w:jc w:val="left"/>
      </w:pPr>
      <w:r>
        <w:t xml:space="preserve">    d. none of these.</w:t>
      </w:r>
    </w:p>
    <w:p>
      <w:pPr>
        <w:pStyle w:val="baaabaaaaabaaabaaaaabaaabaaaabaaaaabaabaaaaabaaaabaaaaabaaaabaaaabaaabaaabaa"/>
        <w:keepNext w:val="0"/>
        <w:keepLines w:val="0"/>
        <w:pageBreakBefore w:val="0"/>
        <w:widowControl/>
        <w:spacing w:before="0" w:after="160"/>
        <w:jc w:val="left"/>
      </w:pPr>
      <w:r>
        <w:t>17. According to Coulomb's wedge theory, the active earth pressure slides the wedge</w:t>
      </w:r>
    </w:p>
    <w:p>
      <w:pPr>
        <w:pStyle w:val="baaabaaaaabaaabaaaaabaaabaaaabaaaaabaabaaaaabaaaabaaaaabaaaabaaaabaaabaaabaaa"/>
        <w:keepNext w:val="0"/>
        <w:keepLines w:val="0"/>
        <w:pageBreakBefore w:val="0"/>
        <w:widowControl/>
        <w:spacing w:before="0" w:after="160"/>
        <w:jc w:val="left"/>
      </w:pPr>
      <w:r>
        <w:t xml:space="preserve">    a. down and outwards on a slip surface</w:t>
      </w:r>
    </w:p>
    <w:p>
      <w:pPr>
        <w:pStyle w:val="baaabaaaaabaaabaaaaabaaabaaaabaaaaabaabaaaaabaaaabaaaaabaaaabaaaabaaabaaabaaab"/>
        <w:keepNext w:val="0"/>
        <w:keepLines w:val="0"/>
        <w:pageBreakBefore w:val="0"/>
        <w:widowControl/>
        <w:spacing w:before="0" w:after="160"/>
        <w:jc w:val="left"/>
      </w:pPr>
      <w:r>
        <w:t xml:space="preserve">    b. up and inwards on a slip surface</w:t>
      </w:r>
    </w:p>
    <w:p>
      <w:pPr>
        <w:pStyle w:val="baaabaaaaabaaabaaaaabaaabaaaabaaaaabaabaaaaabaaaabaaaaabaaaabaaaabaaabaaabaaaba"/>
        <w:keepNext w:val="0"/>
        <w:keepLines w:val="0"/>
        <w:pageBreakBefore w:val="0"/>
        <w:widowControl/>
        <w:spacing w:before="0" w:after="160"/>
        <w:jc w:val="left"/>
      </w:pPr>
      <w:r>
        <w:t xml:space="preserve">    c. horizontal upward and parallel to base</w:t>
      </w:r>
    </w:p>
    <w:p>
      <w:pPr>
        <w:pStyle w:val="baaabaaaaabaaabaaaaabaaabaaaabaaaaabaabaaaaabaaaabaaaaabaaaabaaaabaaabaaabaaabaa"/>
        <w:keepNext w:val="0"/>
        <w:keepLines w:val="0"/>
        <w:pageBreakBefore w:val="0"/>
        <w:widowControl/>
        <w:spacing w:before="0" w:after="160"/>
        <w:jc w:val="left"/>
      </w:pPr>
      <w:r>
        <w:t xml:space="preserve">    d. horizontal inward and parallel to base.</w:t>
      </w:r>
    </w:p>
    <w:p>
      <w:pPr>
        <w:pStyle w:val="baaabaaaaabaaabaaaaabaaabaaaabaaaaabaabaaaaabaaaabaaaaabaaaabaaaabaaabaaabaaabaaa"/>
        <w:keepNext w:val="0"/>
        <w:keepLines w:val="0"/>
        <w:pageBreakBefore w:val="0"/>
        <w:widowControl/>
        <w:spacing w:before="0" w:after="160"/>
        <w:jc w:val="left"/>
      </w:pPr>
      <w:r>
        <w:t>18. Plasticity index is defined as the range of water content between</w:t>
      </w:r>
    </w:p>
    <w:p>
      <w:pPr>
        <w:pStyle w:val="baaabaaaaabaaabaaaaabaaabaaaabaaaaabaabaaaaabaaaabaaaaabaaaabaaaabaaabaaabaaabaaaa"/>
        <w:keepNext w:val="0"/>
        <w:keepLines w:val="0"/>
        <w:pageBreakBefore w:val="0"/>
        <w:widowControl/>
        <w:spacing w:before="0" w:after="160"/>
        <w:jc w:val="left"/>
      </w:pPr>
      <w:r>
        <w:t xml:space="preserve">    a. liquid and plastic limit</w:t>
      </w:r>
    </w:p>
    <w:p>
      <w:pPr>
        <w:pStyle w:val="baaabaaaaabaaabaaaaabaaabaaaabaaaaabaabaaaaabaaaabaaaaabaaaabaaaabaaabaaabaaabaaaab"/>
        <w:keepNext w:val="0"/>
        <w:keepLines w:val="0"/>
        <w:pageBreakBefore w:val="0"/>
        <w:widowControl/>
        <w:spacing w:before="0" w:after="160"/>
        <w:jc w:val="left"/>
      </w:pPr>
      <w:r>
        <w:t xml:space="preserve">    b. plastic limit and semi solid limit</w:t>
      </w:r>
    </w:p>
    <w:p>
      <w:pPr>
        <w:pStyle w:val="baaabaaaaabaaabaaaaabaaabaaaabaaaaabaabaaaaabaaaabaaaaabaaaabaaaabaaabaaabaaabaaaaba"/>
        <w:keepNext w:val="0"/>
        <w:keepLines w:val="0"/>
        <w:pageBreakBefore w:val="0"/>
        <w:widowControl/>
        <w:spacing w:before="0" w:after="160"/>
        <w:jc w:val="left"/>
      </w:pPr>
      <w:r>
        <w:t xml:space="preserve">    c. semi-solid limit and liquid limit</w:t>
      </w:r>
    </w:p>
    <w:p>
      <w:pPr>
        <w:pStyle w:val="baaabaaaaabaaabaaaaabaaabaaaabaaaaabaabaaaaabaaaabaaaaabaaaabaaaabaaabaaabaaabaaaabaa"/>
        <w:keepNext w:val="0"/>
        <w:keepLines w:val="0"/>
        <w:pageBreakBefore w:val="0"/>
        <w:widowControl/>
        <w:spacing w:before="0" w:after="160"/>
        <w:jc w:val="left"/>
      </w:pPr>
      <w:r>
        <w:t xml:space="preserve">    d. liquid limit and solid limit.</w:t>
      </w:r>
    </w:p>
    <w:p>
      <w:pPr>
        <w:pStyle w:val="baaabaaaaabaaabaaaaabaaabaaaabaaaaabaabaaaaabaaaabaaaaabaaaabaaaabaaabaaabaaabaaaabaaa"/>
        <w:keepNext w:val="0"/>
        <w:keepLines w:val="0"/>
        <w:pageBreakBefore w:val="0"/>
        <w:widowControl/>
        <w:spacing w:before="0" w:after="160"/>
        <w:jc w:val="left"/>
      </w:pPr>
      <w:r>
        <w:t>19. Soil classification of composite soils, exclusively based on the particle size distribution, is known</w:t>
      </w:r>
    </w:p>
    <w:p>
      <w:pPr>
        <w:pStyle w:val="baaabaaaaabaaabaaaaabaaabaaaabaaaaabaabaaaaabaaaabaaaaabaaaabaaaabaaabaaabaaabaaaabaaaa"/>
        <w:keepNext w:val="0"/>
        <w:keepLines w:val="0"/>
        <w:pageBreakBefore w:val="0"/>
        <w:widowControl/>
        <w:spacing w:before="0" w:after="160"/>
        <w:jc w:val="left"/>
      </w:pPr>
      <w:r>
        <w:t xml:space="preserve">    a. particle classification</w:t>
      </w:r>
    </w:p>
    <w:p>
      <w:pPr>
        <w:pStyle w:val="baaabaaaaabaaabaaaaabaaabaaaabaaaaabaabaaaaabaaaabaaaaabaaaabaaaabaaabaaabaaabaaaabaaaaa"/>
        <w:keepNext w:val="0"/>
        <w:keepLines w:val="0"/>
        <w:pageBreakBefore w:val="0"/>
        <w:widowControl/>
        <w:spacing w:before="0" w:after="160"/>
        <w:jc w:val="left"/>
      </w:pPr>
      <w:r>
        <w:t xml:space="preserve">    b. textural classification</w:t>
      </w:r>
    </w:p>
    <w:p>
      <w:pPr>
        <w:pStyle w:val="baaabaaaaabaaabaaaaabaaabaaaabaaaaabaabaaaaabaaaabaaaaabaaaabaaaabaaabaaabaaabaaaabaaaaab"/>
        <w:keepNext w:val="0"/>
        <w:keepLines w:val="0"/>
        <w:pageBreakBefore w:val="0"/>
        <w:widowControl/>
        <w:spacing w:before="0" w:after="160"/>
        <w:jc w:val="left"/>
      </w:pPr>
      <w:r>
        <w:t xml:space="preserve">    c. High Way Research Board classification</w:t>
      </w:r>
    </w:p>
    <w:p>
      <w:pPr>
        <w:pStyle w:val="baaabaaaaabaaabaaaaabaaabaaaabaaaaabaabaaaaabaaaabaaaaabaaaabaaaabaaabaaabaaabaaaabaaaaaba"/>
        <w:keepNext w:val="0"/>
        <w:keepLines w:val="0"/>
        <w:pageBreakBefore w:val="0"/>
        <w:widowControl/>
        <w:spacing w:before="0" w:after="160"/>
        <w:jc w:val="left"/>
      </w:pPr>
      <w:r>
        <w:t xml:space="preserve">    d. unified soil classification.</w:t>
      </w:r>
    </w:p>
    <w:p>
      <w:pPr>
        <w:pStyle w:val="baaabaaaaabaaabaaaaabaaabaaaabaaaaabaabaaaaabaaaabaaaaabaaaabaaaabaaabaaabaaabaaaabaaaaabaa"/>
        <w:keepNext w:val="0"/>
        <w:keepLines w:val="0"/>
        <w:pageBreakBefore w:val="0"/>
        <w:widowControl/>
        <w:spacing w:before="0" w:after="160"/>
        <w:jc w:val="left"/>
      </w:pPr>
      <w:r>
        <w:t>20. A phreatic line is defined as the line within a dam section below which there are</w:t>
      </w:r>
    </w:p>
    <w:p>
      <w:pPr>
        <w:pStyle w:val="baaabaaaaabaaabaaaaabaaabaaaabaaaaabaabaaaaabaaaabaaaaabaaaabaaaabaaabaaabaaabaaaabaaaaabaaa"/>
        <w:keepNext w:val="0"/>
        <w:keepLines w:val="0"/>
        <w:pageBreakBefore w:val="0"/>
        <w:widowControl/>
        <w:spacing w:before="0" w:after="160"/>
        <w:jc w:val="left"/>
      </w:pPr>
      <w:r>
        <w:t xml:space="preserve">    a. positive hydrostatic pressure</w:t>
      </w:r>
    </w:p>
    <w:p>
      <w:pPr>
        <w:pStyle w:val="baaabaaaaabaaabaaaaabaaabaaaabaaaaabaabaaaaabaaaabaaaaabaaaabaaaabaaabaaabaaabaaaabaaaaabaaab"/>
        <w:keepNext w:val="0"/>
        <w:keepLines w:val="0"/>
        <w:pageBreakBefore w:val="0"/>
        <w:widowControl/>
        <w:spacing w:before="0" w:after="160"/>
        <w:jc w:val="left"/>
      </w:pPr>
      <w:r>
        <w:t xml:space="preserve">    b. negative hydrostatic pressure</w:t>
      </w:r>
    </w:p>
    <w:p>
      <w:pPr>
        <w:pStyle w:val="baaabaaaaabaaabaaaaabaaabaaaabaaaaabaabaaaaabaaaabaaaaabaaaabaaaabaaabaaabaaabaaaabaaaaabaaaba"/>
        <w:keepNext w:val="0"/>
        <w:keepLines w:val="0"/>
        <w:pageBreakBefore w:val="0"/>
        <w:widowControl/>
        <w:spacing w:before="0" w:after="160"/>
        <w:jc w:val="left"/>
      </w:pPr>
      <w:r>
        <w:t xml:space="preserve">    c. negative equipotential lines</w:t>
      </w:r>
    </w:p>
    <w:p>
      <w:pPr>
        <w:pStyle w:val="baaabaaaaabaaabaaaaabaaabaaaabaaaaabaabaaaaabaaaabaaaaabaaaabaaaabaaabaaabaaabaaaabaaaaabaaabaa"/>
        <w:keepNext w:val="0"/>
        <w:keepLines w:val="0"/>
        <w:pageBreakBefore w:val="0"/>
        <w:widowControl/>
        <w:spacing w:before="0" w:after="160"/>
        <w:jc w:val="left"/>
      </w:pPr>
      <w:r>
        <w:t xml:space="preserve">    d. none of these.</w:t>
      </w:r>
    </w:p>
    <w:p>
      <w:pPr>
        <w:pStyle w:val="baaabaaaaabaaabaaaaabaaabaaaabaaaaabaabaaaaabaaaabaaaaabaaaabaaaabaaabaaabaaabaaaabaaaaabaaabaaa"/>
        <w:keepNext w:val="0"/>
        <w:keepLines w:val="0"/>
        <w:pageBreakBefore w:val="0"/>
        <w:widowControl/>
        <w:spacing w:before="0" w:after="160"/>
        <w:jc w:val="left"/>
      </w:pPr>
      <w:r>
        <w:t>21. The reinforced concrete beam which has width 25 cm, lever arm 40 cm, shear force 6t/cm2, safe shear stress 5 kg/cm2 and B.M. 24 mt,</w:t>
      </w:r>
    </w:p>
    <w:p>
      <w:pPr>
        <w:pStyle w:val="baaabaaaaabaaabaaaaabaaabaaaabaaaaabaabaaaaabaaaabaaaaabaaaabaaaabaaabaaabaaabaaaabaaaaabaaabaaaa"/>
        <w:keepNext w:val="0"/>
        <w:keepLines w:val="0"/>
        <w:pageBreakBefore w:val="0"/>
        <w:widowControl/>
        <w:spacing w:before="0" w:after="160"/>
        <w:jc w:val="left"/>
      </w:pPr>
      <w:r>
        <w:t xml:space="preserve">    a. is safe in shear</w:t>
      </w:r>
    </w:p>
    <w:p>
      <w:pPr>
        <w:pStyle w:val="baaabaaaaabaaabaaaaabaaabaaaabaaaaabaabaaaaabaaaabaaaaabaaaabaaaabaaabaaabaaabaaaabaaaaabaaabaaaaa"/>
        <w:keepNext w:val="0"/>
        <w:keepLines w:val="0"/>
        <w:pageBreakBefore w:val="0"/>
        <w:widowControl/>
        <w:spacing w:before="0" w:after="160"/>
        <w:jc w:val="left"/>
      </w:pPr>
      <w:r>
        <w:t xml:space="preserve">    b. is unsafe in shear</w:t>
      </w:r>
    </w:p>
    <w:p>
      <w:pPr>
        <w:pStyle w:val="baaabaaaaabaaabaaaaabaaabaaaabaaaaabaabaaaaabaaaabaaaaabaaaabaaaabaaabaaabaaabaaaabaaaaabaaabaaaaab"/>
        <w:keepNext w:val="0"/>
        <w:keepLines w:val="0"/>
        <w:pageBreakBefore w:val="0"/>
        <w:widowControl/>
        <w:spacing w:before="0" w:after="160"/>
        <w:jc w:val="left"/>
      </w:pPr>
      <w:r>
        <w:t xml:space="preserve">    c. is over safe in shear</w:t>
      </w:r>
    </w:p>
    <w:p>
      <w:pPr>
        <w:pStyle w:val="baaabaaaaabaaabaaaaabaaabaaaabaaaaabaabaaaaabaaaabaaaaabaaaabaaaabaaabaaabaaabaaaabaaaaabaaabaaaaaba"/>
        <w:keepNext w:val="0"/>
        <w:keepLines w:val="0"/>
        <w:pageBreakBefore w:val="0"/>
        <w:widowControl/>
        <w:spacing w:before="0" w:after="160"/>
        <w:jc w:val="left"/>
      </w:pPr>
      <w:r>
        <w:t xml:space="preserve">    d. needs redesigning.</w:t>
      </w:r>
    </w:p>
    <w:p>
      <w:pPr>
        <w:pStyle w:val="c"/>
        <w:keepNext w:val="0"/>
        <w:keepLines w:val="0"/>
        <w:pageBreakBefore w:val="0"/>
        <w:widowControl/>
        <w:spacing w:before="0" w:after="160"/>
        <w:jc w:val="left"/>
      </w:pPr>
      <w:r>
        <w:t>22. As per I.S. 456 - 1978, the pH value of water shall be</w:t>
      </w:r>
    </w:p>
    <w:p>
      <w:pPr>
        <w:pStyle w:val="ca"/>
        <w:keepNext w:val="0"/>
        <w:keepLines w:val="0"/>
        <w:pageBreakBefore w:val="0"/>
        <w:widowControl/>
        <w:spacing w:before="0" w:after="160"/>
        <w:jc w:val="left"/>
      </w:pPr>
      <w:r>
        <w:t xml:space="preserve">    a. less than 6</w:t>
      </w:r>
    </w:p>
    <w:p>
      <w:pPr>
        <w:pStyle w:val="caa"/>
        <w:keepNext w:val="0"/>
        <w:keepLines w:val="0"/>
        <w:pageBreakBefore w:val="0"/>
        <w:widowControl/>
        <w:spacing w:before="0" w:after="160"/>
        <w:jc w:val="left"/>
      </w:pPr>
      <w:r>
        <w:t xml:space="preserve">    b. equal to 6</w:t>
      </w:r>
    </w:p>
    <w:p>
      <w:pPr>
        <w:pStyle w:val="caaa"/>
        <w:keepNext w:val="0"/>
        <w:keepLines w:val="0"/>
        <w:pageBreakBefore w:val="0"/>
        <w:widowControl/>
        <w:spacing w:before="0" w:after="160"/>
        <w:jc w:val="left"/>
      </w:pPr>
      <w:r>
        <w:t xml:space="preserve">    c. not less than 6</w:t>
      </w:r>
    </w:p>
    <w:p>
      <w:pPr>
        <w:pStyle w:val="caaab"/>
        <w:keepNext w:val="0"/>
        <w:keepLines w:val="0"/>
        <w:pageBreakBefore w:val="0"/>
        <w:widowControl/>
        <w:spacing w:before="0" w:after="160"/>
        <w:jc w:val="left"/>
      </w:pPr>
      <w:r>
        <w:t xml:space="preserve">    d. equal to 7</w:t>
      </w:r>
    </w:p>
    <w:p>
      <w:pPr>
        <w:pStyle w:val="caaaba"/>
        <w:keepNext w:val="0"/>
        <w:keepLines w:val="0"/>
        <w:pageBreakBefore w:val="0"/>
        <w:widowControl/>
        <w:spacing w:before="0" w:after="160"/>
        <w:jc w:val="left"/>
      </w:pPr>
      <w:r>
        <w:t>23. A part of the slab may be considered as the flange of the T-beam if</w:t>
      </w:r>
    </w:p>
    <w:p>
      <w:pPr>
        <w:pStyle w:val="caaabaa"/>
        <w:keepNext w:val="0"/>
        <w:keepLines w:val="0"/>
        <w:pageBreakBefore w:val="0"/>
        <w:widowControl/>
        <w:spacing w:before="0" w:after="160"/>
        <w:jc w:val="left"/>
      </w:pPr>
      <w:r>
        <w:t xml:space="preserve">    a. flange has adequate reinforcement transverse to beam</w:t>
      </w:r>
    </w:p>
    <w:p>
      <w:pPr>
        <w:pStyle w:val="caaabaaa"/>
        <w:keepNext w:val="0"/>
        <w:keepLines w:val="0"/>
        <w:pageBreakBefore w:val="0"/>
        <w:widowControl/>
        <w:spacing w:before="0" w:after="160"/>
        <w:jc w:val="left"/>
      </w:pPr>
      <w:r>
        <w:t xml:space="preserve">    b. it is built integrally with the beam</w:t>
      </w:r>
    </w:p>
    <w:p>
      <w:pPr>
        <w:pStyle w:val="caaabaaaa"/>
        <w:keepNext w:val="0"/>
        <w:keepLines w:val="0"/>
        <w:pageBreakBefore w:val="0"/>
        <w:widowControl/>
        <w:spacing w:before="0" w:after="160"/>
        <w:jc w:val="left"/>
      </w:pPr>
      <w:r>
        <w:t xml:space="preserve">    c. it is effectively bonded together with the beam</w:t>
      </w:r>
    </w:p>
    <w:p>
      <w:pPr>
        <w:pStyle w:val="caaabaaaaa"/>
        <w:keepNext w:val="0"/>
        <w:keepLines w:val="0"/>
        <w:pageBreakBefore w:val="0"/>
        <w:widowControl/>
        <w:spacing w:before="0" w:after="160"/>
        <w:jc w:val="left"/>
      </w:pPr>
      <w:r>
        <w:t xml:space="preserve">    d. all the above.</w:t>
      </w:r>
    </w:p>
    <w:p>
      <w:pPr>
        <w:pStyle w:val="caaabaaaaab"/>
        <w:keepNext w:val="0"/>
        <w:keepLines w:val="0"/>
        <w:pageBreakBefore w:val="0"/>
        <w:widowControl/>
        <w:spacing w:before="0" w:after="160"/>
        <w:jc w:val="left"/>
      </w:pPr>
      <w:r>
        <w:t>24. A foundation rests on</w:t>
      </w:r>
    </w:p>
    <w:p>
      <w:pPr>
        <w:pStyle w:val="caaabaaaaaba"/>
        <w:keepNext w:val="0"/>
        <w:keepLines w:val="0"/>
        <w:pageBreakBefore w:val="0"/>
        <w:widowControl/>
        <w:spacing w:before="0" w:after="160"/>
        <w:jc w:val="left"/>
      </w:pPr>
      <w:r>
        <w:t xml:space="preserve">    a. base of the foundation</w:t>
      </w:r>
    </w:p>
    <w:p>
      <w:pPr>
        <w:pStyle w:val="caaabaaaaabaa"/>
        <w:keepNext w:val="0"/>
        <w:keepLines w:val="0"/>
        <w:pageBreakBefore w:val="0"/>
        <w:widowControl/>
        <w:spacing w:before="0" w:after="160"/>
        <w:jc w:val="left"/>
      </w:pPr>
      <w:r>
        <w:t xml:space="preserve">    b. subgrade</w:t>
      </w:r>
    </w:p>
    <w:p>
      <w:pPr>
        <w:pStyle w:val="caaabaaaaabaaa"/>
        <w:keepNext w:val="0"/>
        <w:keepLines w:val="0"/>
        <w:pageBreakBefore w:val="0"/>
        <w:widowControl/>
        <w:spacing w:before="0" w:after="160"/>
        <w:jc w:val="left"/>
      </w:pPr>
      <w:r>
        <w:t xml:space="preserve">    c. foundation soil</w:t>
      </w:r>
    </w:p>
    <w:p>
      <w:pPr>
        <w:pStyle w:val="caaabaaaaabaaaa"/>
        <w:keepNext w:val="0"/>
        <w:keepLines w:val="0"/>
        <w:pageBreakBefore w:val="0"/>
        <w:widowControl/>
        <w:spacing w:before="0" w:after="160"/>
        <w:jc w:val="left"/>
      </w:pPr>
      <w:r>
        <w:t xml:space="preserve">    d. both (b) and (c)</w:t>
      </w:r>
    </w:p>
    <w:p>
      <w:pPr>
        <w:pStyle w:val="caaabaaaaabaaaab"/>
        <w:keepNext w:val="0"/>
        <w:keepLines w:val="0"/>
        <w:pageBreakBefore w:val="0"/>
        <w:widowControl/>
        <w:spacing w:before="0" w:after="160"/>
        <w:jc w:val="left"/>
      </w:pPr>
      <w:r>
        <w:t>25. For effective drainage, the finished surface of flat roof should have a minimum slope of</w:t>
      </w:r>
    </w:p>
    <w:p>
      <w:pPr>
        <w:pStyle w:val="caaabaaaaabaaaaba"/>
        <w:keepNext w:val="0"/>
        <w:keepLines w:val="0"/>
        <w:pageBreakBefore w:val="0"/>
        <w:widowControl/>
        <w:spacing w:before="0" w:after="160"/>
        <w:jc w:val="left"/>
      </w:pPr>
      <w:r>
        <w:t xml:space="preserve">    a. 1 in 20</w:t>
      </w:r>
    </w:p>
    <w:p>
      <w:pPr>
        <w:pStyle w:val="caaabaaaaabaaaabab"/>
        <w:keepNext w:val="0"/>
        <w:keepLines w:val="0"/>
        <w:pageBreakBefore w:val="0"/>
        <w:widowControl/>
        <w:spacing w:before="0" w:after="160"/>
        <w:jc w:val="left"/>
      </w:pPr>
      <w:r>
        <w:t xml:space="preserve">    b. 1 to 50</w:t>
      </w:r>
    </w:p>
    <w:p>
      <w:pPr>
        <w:pStyle w:val="caaabaaaaabaaaababa"/>
        <w:keepNext w:val="0"/>
        <w:keepLines w:val="0"/>
        <w:pageBreakBefore w:val="0"/>
        <w:widowControl/>
        <w:spacing w:before="0" w:after="160"/>
        <w:jc w:val="left"/>
      </w:pPr>
      <w:r>
        <w:t xml:space="preserve">    c. 1 in 10</w:t>
      </w:r>
    </w:p>
    <w:p>
      <w:pPr>
        <w:pStyle w:val="caaabaaaaabaaaababaa"/>
        <w:keepNext w:val="0"/>
        <w:keepLines w:val="0"/>
        <w:pageBreakBefore w:val="0"/>
        <w:widowControl/>
        <w:spacing w:before="0" w:after="160"/>
        <w:jc w:val="left"/>
      </w:pPr>
      <w:r>
        <w:t xml:space="preserve">    d. 1 in 5.</w:t>
      </w:r>
    </w:p>
    <w:p>
      <w:pPr>
        <w:pStyle w:val="caaabaaaaabaaaababaaa"/>
        <w:keepNext w:val="0"/>
        <w:keepLines w:val="0"/>
        <w:pageBreakBefore w:val="0"/>
        <w:widowControl/>
        <w:spacing w:before="0" w:after="160"/>
        <w:jc w:val="left"/>
      </w:pPr>
      <w:r>
        <w:t>26. The pile which supports the load partly by friction and partly by resting on hard stratum, is called</w:t>
      </w:r>
    </w:p>
    <w:p>
      <w:pPr>
        <w:pStyle w:val="caaabaaaaabaaaababaaaa"/>
        <w:keepNext w:val="0"/>
        <w:keepLines w:val="0"/>
        <w:pageBreakBefore w:val="0"/>
        <w:widowControl/>
        <w:spacing w:before="0" w:after="160"/>
        <w:jc w:val="left"/>
      </w:pPr>
      <w:r>
        <w:t xml:space="preserve">    a. friction pile</w:t>
      </w:r>
    </w:p>
    <w:p>
      <w:pPr>
        <w:pStyle w:val="caaabaaaaabaaaababaaaaa"/>
        <w:keepNext w:val="0"/>
        <w:keepLines w:val="0"/>
        <w:pageBreakBefore w:val="0"/>
        <w:widowControl/>
        <w:spacing w:before="0" w:after="160"/>
        <w:jc w:val="left"/>
      </w:pPr>
      <w:r>
        <w:t xml:space="preserve">    b. bearing pile</w:t>
      </w:r>
    </w:p>
    <w:p>
      <w:pPr>
        <w:pStyle w:val="caaabaaaaabaaaababaaaaaa"/>
        <w:keepNext w:val="0"/>
        <w:keepLines w:val="0"/>
        <w:pageBreakBefore w:val="0"/>
        <w:widowControl/>
        <w:spacing w:before="0" w:after="160"/>
        <w:jc w:val="left"/>
      </w:pPr>
      <w:r>
        <w:t xml:space="preserve">    c. friction bearing pile</w:t>
      </w:r>
    </w:p>
    <w:p>
      <w:pPr>
        <w:pStyle w:val="caaabaaaaabaaaababaaaaaab"/>
        <w:keepNext w:val="0"/>
        <w:keepLines w:val="0"/>
        <w:pageBreakBefore w:val="0"/>
        <w:widowControl/>
        <w:spacing w:before="0" w:after="160"/>
        <w:jc w:val="left"/>
      </w:pPr>
      <w:r>
        <w:t xml:space="preserve">    d. rough pile.</w:t>
      </w:r>
    </w:p>
    <w:p>
      <w:pPr>
        <w:pStyle w:val="caaabaaaaabaaaababaaaaaaba"/>
        <w:keepNext w:val="0"/>
        <w:keepLines w:val="0"/>
        <w:pageBreakBefore w:val="0"/>
        <w:widowControl/>
        <w:spacing w:before="0" w:after="160"/>
        <w:jc w:val="left"/>
      </w:pPr>
      <w:r>
        <w:t>27. Le-Chatelier's apparatus is used for testing</w:t>
      </w:r>
    </w:p>
    <w:p>
      <w:pPr>
        <w:pStyle w:val="caaabaaaaabaaaababaaaaaabaa"/>
        <w:keepNext w:val="0"/>
        <w:keepLines w:val="0"/>
        <w:pageBreakBefore w:val="0"/>
        <w:widowControl/>
        <w:spacing w:before="0" w:after="160"/>
        <w:jc w:val="left"/>
      </w:pPr>
      <w:r>
        <w:t xml:space="preserve">    a. soundness of cement</w:t>
      </w:r>
    </w:p>
    <w:p>
      <w:pPr>
        <w:pStyle w:val="caaabaaaaabaaaababaaaaaabaab"/>
        <w:keepNext w:val="0"/>
        <w:keepLines w:val="0"/>
        <w:pageBreakBefore w:val="0"/>
        <w:widowControl/>
        <w:spacing w:before="0" w:after="160"/>
        <w:jc w:val="left"/>
      </w:pPr>
      <w:r>
        <w:t xml:space="preserve">    b. hardness of cement</w:t>
      </w:r>
    </w:p>
    <w:p>
      <w:pPr>
        <w:pStyle w:val="caaabaaaaabaaaababaaaaaabaaba"/>
        <w:keepNext w:val="0"/>
        <w:keepLines w:val="0"/>
        <w:pageBreakBefore w:val="0"/>
        <w:widowControl/>
        <w:spacing w:before="0" w:after="160"/>
        <w:jc w:val="left"/>
      </w:pPr>
      <w:r>
        <w:t xml:space="preserve">    c. strength of cement</w:t>
      </w:r>
    </w:p>
    <w:p>
      <w:pPr>
        <w:pStyle w:val="caaabaaaaabaaaababaaaaaabaabaa"/>
        <w:keepNext w:val="0"/>
        <w:keepLines w:val="0"/>
        <w:pageBreakBefore w:val="0"/>
        <w:widowControl/>
        <w:spacing w:before="0" w:after="160"/>
        <w:jc w:val="left"/>
      </w:pPr>
      <w:r>
        <w:t xml:space="preserve">    d. durability of cement.</w:t>
      </w:r>
    </w:p>
    <w:p>
      <w:pPr>
        <w:pStyle w:val="caaabaaaaabaaaababaaaaaabaabaaa"/>
        <w:keepNext w:val="0"/>
        <w:keepLines w:val="0"/>
        <w:pageBreakBefore w:val="0"/>
        <w:widowControl/>
        <w:spacing w:before="0" w:after="160"/>
        <w:jc w:val="left"/>
      </w:pPr>
      <w:r>
        <w:t>28. The diameter of the Vicat plunger is 10 mm and its length varies from</w:t>
      </w:r>
    </w:p>
    <w:p>
      <w:pPr>
        <w:pStyle w:val="caaabaaaaabaaaababaaaaaabaabaaaa"/>
        <w:keepNext w:val="0"/>
        <w:keepLines w:val="0"/>
        <w:pageBreakBefore w:val="0"/>
        <w:widowControl/>
        <w:spacing w:before="0" w:after="160"/>
        <w:jc w:val="left"/>
      </w:pPr>
      <w:r>
        <w:t xml:space="preserve">    a. 30 mm to 40 mm</w:t>
      </w:r>
    </w:p>
    <w:p>
      <w:pPr>
        <w:pStyle w:val="caaabaaaaabaaaababaaaaaabaabaaaaa"/>
        <w:keepNext w:val="0"/>
        <w:keepLines w:val="0"/>
        <w:pageBreakBefore w:val="0"/>
        <w:widowControl/>
        <w:spacing w:before="0" w:after="160"/>
        <w:jc w:val="left"/>
      </w:pPr>
      <w:r>
        <w:t xml:space="preserve">    b. 40 mm to 50 mm</w:t>
      </w:r>
    </w:p>
    <w:p>
      <w:pPr>
        <w:pStyle w:val="caaabaaaaabaaaababaaaaaabaabaaaaab"/>
        <w:keepNext w:val="0"/>
        <w:keepLines w:val="0"/>
        <w:pageBreakBefore w:val="0"/>
        <w:widowControl/>
        <w:spacing w:before="0" w:after="160"/>
        <w:jc w:val="left"/>
      </w:pPr>
      <w:r>
        <w:t xml:space="preserve">    c. 50 mm to 60 mm</w:t>
      </w:r>
    </w:p>
    <w:p>
      <w:pPr>
        <w:pStyle w:val="caaabaaaaabaaaababaaaaaabaabaaaaaba"/>
        <w:keepNext w:val="0"/>
        <w:keepLines w:val="0"/>
        <w:pageBreakBefore w:val="0"/>
        <w:widowControl/>
        <w:spacing w:before="0" w:after="160"/>
        <w:jc w:val="left"/>
      </w:pPr>
      <w:r>
        <w:t xml:space="preserve">    d. none of these.</w:t>
      </w:r>
    </w:p>
    <w:p>
      <w:pPr>
        <w:pStyle w:val="caaabaaaaabaaaababaaaaaabaabaaaaabaa"/>
        <w:keepNext w:val="0"/>
        <w:keepLines w:val="0"/>
        <w:pageBreakBefore w:val="0"/>
        <w:widowControl/>
        <w:spacing w:before="0" w:after="160"/>
        <w:jc w:val="left"/>
      </w:pPr>
      <w:r>
        <w:t>29. The formula  for the head loss in conduits is generally known as</w:t>
      </w:r>
    </w:p>
    <w:p>
      <w:pPr>
        <w:pStyle w:val="caaabaaaaabaaaababaaaaaabaabaaaaabaaa"/>
        <w:keepNext w:val="0"/>
        <w:keepLines w:val="0"/>
        <w:pageBreakBefore w:val="0"/>
        <w:widowControl/>
        <w:spacing w:before="0" w:after="160"/>
        <w:jc w:val="left"/>
      </w:pPr>
      <w:r>
        <w:t xml:space="preserve">    a. Hazen-William's formula</w:t>
      </w:r>
    </w:p>
    <w:p>
      <w:pPr>
        <w:pStyle w:val="caaabaaaaabaaaababaaaaaabaabaaaaabaaaa"/>
        <w:keepNext w:val="0"/>
        <w:keepLines w:val="0"/>
        <w:pageBreakBefore w:val="0"/>
        <w:widowControl/>
        <w:spacing w:before="0" w:after="160"/>
        <w:jc w:val="left"/>
      </w:pPr>
      <w:r>
        <w:t xml:space="preserve">    b. Manning's formula</w:t>
      </w:r>
    </w:p>
    <w:p>
      <w:pPr>
        <w:pStyle w:val="caaabaaaaabaaaababaaaaaabaabaaaaabaaaab"/>
        <w:keepNext w:val="0"/>
        <w:keepLines w:val="0"/>
        <w:pageBreakBefore w:val="0"/>
        <w:widowControl/>
        <w:spacing w:before="0" w:after="160"/>
        <w:jc w:val="left"/>
      </w:pPr>
      <w:r>
        <w:t xml:space="preserve">    c. Darcy-Weisbach formula</w:t>
      </w:r>
    </w:p>
    <w:p>
      <w:pPr>
        <w:pStyle w:val="caaabaaaaabaaaababaaaaaabaabaaaaabaaaaba"/>
        <w:keepNext w:val="0"/>
        <w:keepLines w:val="0"/>
        <w:pageBreakBefore w:val="0"/>
        <w:widowControl/>
        <w:spacing w:before="0" w:after="160"/>
        <w:jc w:val="left"/>
      </w:pPr>
      <w:r>
        <w:t xml:space="preserve">    d. Nikuradse formula.</w:t>
      </w:r>
    </w:p>
    <w:p>
      <w:pPr>
        <w:pStyle w:val="caaabaaaaabaaaababaaaaaabaabaaaaabaaaabaa"/>
        <w:keepNext w:val="0"/>
        <w:keepLines w:val="0"/>
        <w:pageBreakBefore w:val="0"/>
        <w:widowControl/>
        <w:spacing w:before="0" w:after="160"/>
        <w:jc w:val="left"/>
      </w:pPr>
      <w:r>
        <w:t>30. In centrifugal pump installation,</w:t>
      </w:r>
    </w:p>
    <w:p>
      <w:pPr>
        <w:pStyle w:val="caaabaaaaabaaaababaaaaaabaabaaaaabaaaabaaa"/>
        <w:keepNext w:val="0"/>
        <w:keepLines w:val="0"/>
        <w:pageBreakBefore w:val="0"/>
        <w:widowControl/>
        <w:spacing w:before="0" w:after="160"/>
        <w:jc w:val="left"/>
      </w:pPr>
      <w:r>
        <w:t xml:space="preserve">    a. the diameter of the pipe at inlet as well as at outlet, is kept smaller than the delivery pipe</w:t>
      </w:r>
    </w:p>
    <w:p>
      <w:pPr>
        <w:pStyle w:val="caaabaaaaabaaaababaaaaaabaabaaaaabaaaabaaaa"/>
        <w:keepNext w:val="0"/>
        <w:keepLines w:val="0"/>
        <w:pageBreakBefore w:val="0"/>
        <w:widowControl/>
        <w:spacing w:before="0" w:after="160"/>
        <w:jc w:val="left"/>
      </w:pPr>
      <w:r>
        <w:t xml:space="preserve">    b. the foot valve fitted at the bottom end of the suction pipe, prevents the movement of water from the pump when it is stopped</w:t>
      </w:r>
    </w:p>
    <w:p>
      <w:pPr>
        <w:pStyle w:val="caaabaaaaabaaaababaaaaaabaabaaaaabaaaabaaaaa"/>
        <w:keepNext w:val="0"/>
        <w:keepLines w:val="0"/>
        <w:pageBreakBefore w:val="0"/>
        <w:widowControl/>
        <w:spacing w:before="0" w:after="160"/>
        <w:jc w:val="left"/>
      </w:pPr>
      <w:r>
        <w:t xml:space="preserve">    c. the motor may burn out if it is started with empty delivery pipe and with open gate valve</w:t>
      </w:r>
    </w:p>
    <w:p>
      <w:pPr>
        <w:pStyle w:val="caaabaaaaabaaaababaaaaaabaabaaaaabaaaabaaaaaa"/>
        <w:keepNext w:val="0"/>
        <w:keepLines w:val="0"/>
        <w:pageBreakBefore w:val="0"/>
        <w:widowControl/>
        <w:spacing w:before="0" w:after="160"/>
        <w:jc w:val="left"/>
      </w:pPr>
      <w:r>
        <w:t xml:space="preserve">    d. all the above.</w:t>
      </w:r>
    </w:p>
    <w:p>
      <w:pPr>
        <w:pStyle w:val="caaabaaaaabaaaababaaaaaabaabaaaaabaaaabaaaaaab"/>
        <w:keepNext w:val="0"/>
        <w:keepLines w:val="0"/>
        <w:pageBreakBefore w:val="0"/>
        <w:widowControl/>
        <w:spacing w:before="0" w:after="160"/>
        <w:jc w:val="left"/>
      </w:pPr>
      <w:r>
        <w:t>31. Hazin's formula  is used for the settlement velocity of the particles of diameter</w:t>
      </w:r>
    </w:p>
    <w:p>
      <w:pPr>
        <w:pStyle w:val="caaabaaaaabaaaababaaaaaabaabaaaaabaaaabaaaaaaba"/>
        <w:keepNext w:val="0"/>
        <w:keepLines w:val="0"/>
        <w:pageBreakBefore w:val="0"/>
        <w:widowControl/>
        <w:spacing w:before="0" w:after="160"/>
        <w:jc w:val="left"/>
      </w:pPr>
      <w:r>
        <w:t xml:space="preserve">    a. less than 0.01 mm</w:t>
      </w:r>
    </w:p>
    <w:p>
      <w:pPr>
        <w:pStyle w:val="caaabaaaaabaaaababaaaaaabaabaaaaabaaaabaaaaaabaa"/>
        <w:keepNext w:val="0"/>
        <w:keepLines w:val="0"/>
        <w:pageBreakBefore w:val="0"/>
        <w:widowControl/>
        <w:spacing w:before="0" w:after="160"/>
        <w:jc w:val="left"/>
      </w:pPr>
      <w:r>
        <w:t xml:space="preserve">    b. less than 0.05 mm</w:t>
      </w:r>
    </w:p>
    <w:p>
      <w:pPr>
        <w:pStyle w:val="caaabaaaaabaaaababaaaaaabaabaaaaabaaaabaaaaaabaaa"/>
        <w:keepNext w:val="0"/>
        <w:keepLines w:val="0"/>
        <w:pageBreakBefore w:val="0"/>
        <w:widowControl/>
        <w:spacing w:before="0" w:after="160"/>
        <w:jc w:val="left"/>
      </w:pPr>
      <w:r>
        <w:t xml:space="preserve">    c. less than 0.1 mm</w:t>
      </w:r>
    </w:p>
    <w:p>
      <w:pPr>
        <w:pStyle w:val="caaabaaaaabaaaababaaaaaabaabaaaaabaaaabaaaaaabaaaa"/>
        <w:keepNext w:val="0"/>
        <w:keepLines w:val="0"/>
        <w:pageBreakBefore w:val="0"/>
        <w:widowControl/>
        <w:spacing w:before="0" w:after="160"/>
        <w:jc w:val="left"/>
      </w:pPr>
      <w:r>
        <w:t xml:space="preserve">    d. greater than 0.1 mm.</w:t>
      </w:r>
    </w:p>
    <w:p>
      <w:pPr>
        <w:pStyle w:val="caaabaaaaabaaaababaaaaaabaabaaaaabaaaabaaaaaabaaaab"/>
        <w:keepNext w:val="0"/>
        <w:keepLines w:val="0"/>
        <w:pageBreakBefore w:val="0"/>
        <w:widowControl/>
        <w:spacing w:before="0" w:after="160"/>
        <w:jc w:val="left"/>
      </w:pPr>
      <w:r>
        <w:t>32. Pick up the correct statement from the following :</w:t>
      </w:r>
    </w:p>
    <w:p>
      <w:pPr>
        <w:pStyle w:val="caaabaaaaabaaaababaaaaaabaabaaaaabaaaabaaaaaabaaaaba"/>
        <w:keepNext w:val="0"/>
        <w:keepLines w:val="0"/>
        <w:pageBreakBefore w:val="0"/>
        <w:widowControl/>
        <w:spacing w:before="0" w:after="160"/>
        <w:jc w:val="left"/>
      </w:pPr>
      <w:r>
        <w:t xml:space="preserve">    a. Indore method of composting involves decomposition under aerobic conditions</w:t>
      </w:r>
    </w:p>
    <w:p>
      <w:pPr>
        <w:pStyle w:val="caaabaaaaabaaaababaaaaaabaabaaaaabaaaabaaaaaabaaaabaa"/>
        <w:keepNext w:val="0"/>
        <w:keepLines w:val="0"/>
        <w:pageBreakBefore w:val="0"/>
        <w:widowControl/>
        <w:spacing w:before="0" w:after="160"/>
        <w:jc w:val="left"/>
      </w:pPr>
      <w:r>
        <w:t xml:space="preserve">    b. Bangalore method of composting involves decomposing under anaerobic conditions</w:t>
      </w:r>
    </w:p>
    <w:p>
      <w:pPr>
        <w:pStyle w:val="caaabaaaaabaaaababaaaaaabaabaaaaabaaaabaaaaaabaaaabaaa"/>
        <w:keepNext w:val="0"/>
        <w:keepLines w:val="0"/>
        <w:pageBreakBefore w:val="0"/>
        <w:widowControl/>
        <w:spacing w:before="0" w:after="160"/>
        <w:jc w:val="left"/>
      </w:pPr>
      <w:r>
        <w:t xml:space="preserve">    c. Fully stabilised refuse by the Bangalore method of compositing is a powdery mass called humus</w:t>
      </w:r>
    </w:p>
    <w:p>
      <w:pPr>
        <w:pStyle w:val="caaabaaaaabaaaababaaaaaabaabaaaaabaaaabaaaaaabaaaabaaaa"/>
        <w:keepNext w:val="0"/>
        <w:keepLines w:val="0"/>
        <w:pageBreakBefore w:val="0"/>
        <w:widowControl/>
        <w:spacing w:before="0" w:after="160"/>
        <w:jc w:val="left"/>
      </w:pPr>
      <w:r>
        <w:t xml:space="preserve">    d. all of these.</w:t>
      </w:r>
    </w:p>
    <w:p>
      <w:pPr>
        <w:pStyle w:val="caaabaaaaabaaaababaaaaaabaabaaaaabaaaabaaaaaabaaaabaaaab"/>
        <w:keepNext w:val="0"/>
        <w:keepLines w:val="0"/>
        <w:pageBreakBefore w:val="0"/>
        <w:widowControl/>
        <w:spacing w:before="0" w:after="160"/>
        <w:jc w:val="left"/>
      </w:pPr>
      <w:r>
        <w:t>33. Garnett's diagrams are used for graphical solution of design equations of a canal by</w:t>
      </w:r>
    </w:p>
    <w:p>
      <w:pPr>
        <w:pStyle w:val="caaabaaaaabaaaababaaaaaabaabaaaaabaaaabaaaaaabaaaabaaaaba"/>
        <w:keepNext w:val="0"/>
        <w:keepLines w:val="0"/>
        <w:pageBreakBefore w:val="0"/>
        <w:widowControl/>
        <w:spacing w:before="0" w:after="160"/>
        <w:jc w:val="left"/>
      </w:pPr>
      <w:r>
        <w:t xml:space="preserve">    a. Lacey's theory</w:t>
      </w:r>
    </w:p>
    <w:p>
      <w:pPr>
        <w:pStyle w:val="caaabaaaaabaaaababaaaaaabaabaaaaabaaaabaaaaaabaaaabaaaabaa"/>
        <w:keepNext w:val="0"/>
        <w:keepLines w:val="0"/>
        <w:pageBreakBefore w:val="0"/>
        <w:widowControl/>
        <w:spacing w:before="0" w:after="160"/>
        <w:jc w:val="left"/>
      </w:pPr>
      <w:r>
        <w:t xml:space="preserve">    b. Kennedy's theory</w:t>
      </w:r>
    </w:p>
    <w:p>
      <w:pPr>
        <w:pStyle w:val="caaabaaaaabaaaababaaaaaabaabaaaaabaaaabaaaaaabaaaabaaaabaab"/>
        <w:keepNext w:val="0"/>
        <w:keepLines w:val="0"/>
        <w:pageBreakBefore w:val="0"/>
        <w:widowControl/>
        <w:spacing w:before="0" w:after="160"/>
        <w:jc w:val="left"/>
      </w:pPr>
      <w:r>
        <w:t xml:space="preserve">    c. Gibb's theory</w:t>
      </w:r>
    </w:p>
    <w:p>
      <w:pPr>
        <w:pStyle w:val="caaabaaaaabaaaababaaaaaabaabaaaaabaaaabaaaaaabaaaabaaaabaaba"/>
        <w:keepNext w:val="0"/>
        <w:keepLines w:val="0"/>
        <w:pageBreakBefore w:val="0"/>
        <w:widowControl/>
        <w:spacing w:before="0" w:after="160"/>
        <w:jc w:val="left"/>
      </w:pPr>
      <w:r>
        <w:t xml:space="preserve">    d. Lindlay theory.</w:t>
      </w:r>
    </w:p>
    <w:p>
      <w:pPr>
        <w:pStyle w:val="caaabaaaaabaaaababaaaaaabaabaaaaabaaaabaaaaaabaaaabaaaabaabaa"/>
        <w:keepNext w:val="0"/>
        <w:keepLines w:val="0"/>
        <w:pageBreakBefore w:val="0"/>
        <w:widowControl/>
        <w:spacing w:before="0" w:after="160"/>
        <w:jc w:val="left"/>
      </w:pPr>
      <w:r>
        <w:t>34. The field capacity of a soil depends upon</w:t>
      </w:r>
    </w:p>
    <w:p>
      <w:pPr>
        <w:pStyle w:val="caaabaaaaabaaaababaaaaaabaabaaaaabaaaabaaaaaabaaaabaaaabaabaaa"/>
        <w:keepNext w:val="0"/>
        <w:keepLines w:val="0"/>
        <w:pageBreakBefore w:val="0"/>
        <w:widowControl/>
        <w:spacing w:before="0" w:after="160"/>
        <w:jc w:val="left"/>
      </w:pPr>
      <w:r>
        <w:t xml:space="preserve">    a. capillary tension in soil</w:t>
      </w:r>
    </w:p>
    <w:p>
      <w:pPr>
        <w:pStyle w:val="caaabaaaaabaaaababaaaaaabaabaaaaabaaaabaaaaaabaaaabaaaabaabaaaa"/>
        <w:keepNext w:val="0"/>
        <w:keepLines w:val="0"/>
        <w:pageBreakBefore w:val="0"/>
        <w:widowControl/>
        <w:spacing w:before="0" w:after="160"/>
        <w:jc w:val="left"/>
      </w:pPr>
      <w:r>
        <w:t xml:space="preserve">    b. porosity of soil</w:t>
      </w:r>
    </w:p>
    <w:p>
      <w:pPr>
        <w:pStyle w:val="caaabaaaaabaaaababaaaaaabaabaaaaabaaaabaaaaaabaaaabaaaabaabaaaaa"/>
        <w:keepNext w:val="0"/>
        <w:keepLines w:val="0"/>
        <w:pageBreakBefore w:val="0"/>
        <w:widowControl/>
        <w:spacing w:before="0" w:after="160"/>
        <w:jc w:val="left"/>
      </w:pPr>
      <w:r>
        <w:t xml:space="preserve">    c. both (a) and (b)</w:t>
      </w:r>
    </w:p>
    <w:p>
      <w:pPr>
        <w:pStyle w:val="caaabaaaaabaaaababaaaaaabaabaaaaabaaaabaaaaaabaaaabaaaabaabaaaaab"/>
        <w:keepNext w:val="0"/>
        <w:keepLines w:val="0"/>
        <w:pageBreakBefore w:val="0"/>
        <w:widowControl/>
        <w:spacing w:before="0" w:after="160"/>
        <w:jc w:val="left"/>
      </w:pPr>
      <w:r>
        <w:t xml:space="preserve">    d. neither (a) nor (b).</w:t>
      </w:r>
    </w:p>
    <w:p>
      <w:pPr>
        <w:pStyle w:val="caaabaaaaabaaaababaaaaaabaabaaaaabaaaabaaaaaabaaaabaaaabaabaaaaaba"/>
        <w:keepNext w:val="0"/>
        <w:keepLines w:val="0"/>
        <w:pageBreakBefore w:val="0"/>
        <w:widowControl/>
        <w:spacing w:before="0" w:after="160"/>
        <w:jc w:val="left"/>
      </w:pPr>
      <w:r>
        <w:t>35. The structure constructed to allow drainage water to flow under pressure through an inverted syphon below a canal, is called</w:t>
      </w:r>
    </w:p>
    <w:p>
      <w:pPr>
        <w:pStyle w:val="caaabaaaaabaaaababaaaaaabaabaaaaabaaaabaaaaaabaaaabaaaabaabaaaaabaa"/>
        <w:keepNext w:val="0"/>
        <w:keepLines w:val="0"/>
        <w:pageBreakBefore w:val="0"/>
        <w:widowControl/>
        <w:spacing w:before="0" w:after="160"/>
        <w:jc w:val="left"/>
      </w:pPr>
      <w:r>
        <w:t xml:space="preserve">    a. super passage</w:t>
      </w:r>
    </w:p>
    <w:p>
      <w:pPr>
        <w:pStyle w:val="caaabaaaaabaaaababaaaaaabaabaaaaabaaaabaaaaaabaaaabaaaabaabaaaaabaaa"/>
        <w:keepNext w:val="0"/>
        <w:keepLines w:val="0"/>
        <w:pageBreakBefore w:val="0"/>
        <w:widowControl/>
        <w:spacing w:before="0" w:after="160"/>
        <w:jc w:val="left"/>
      </w:pPr>
      <w:r>
        <w:t xml:space="preserve">    b. aqueduct</w:t>
      </w:r>
    </w:p>
    <w:p>
      <w:pPr>
        <w:pStyle w:val="caaabaaaaabaaaababaaaaaabaabaaaaabaaaabaaaaaabaaaabaaaabaabaaaaabaaaa"/>
        <w:keepNext w:val="0"/>
        <w:keepLines w:val="0"/>
        <w:pageBreakBefore w:val="0"/>
        <w:widowControl/>
        <w:spacing w:before="0" w:after="160"/>
        <w:jc w:val="left"/>
      </w:pPr>
      <w:r>
        <w:t xml:space="preserve">    c. super-aqueduct</w:t>
      </w:r>
    </w:p>
    <w:p>
      <w:pPr>
        <w:pStyle w:val="caaabaaaaabaaaababaaaaaabaabaaaaabaaaabaaaaaabaaaabaaaabaabaaaaabaaaaa"/>
        <w:keepNext w:val="0"/>
        <w:keepLines w:val="0"/>
        <w:pageBreakBefore w:val="0"/>
        <w:widowControl/>
        <w:spacing w:before="0" w:after="160"/>
        <w:jc w:val="left"/>
      </w:pPr>
      <w:r>
        <w:t xml:space="preserve">    d. syphon aqueduct.</w:t>
      </w:r>
    </w:p>
    <w:p>
      <w:pPr>
        <w:pStyle w:val="caaabaaaaabaaaababaaaaaabaabaaaaabaaaabaaaaaabaaaabaaaabaabaaaaabaaaaab"/>
        <w:keepNext w:val="0"/>
        <w:keepLines w:val="0"/>
        <w:pageBreakBefore w:val="0"/>
        <w:widowControl/>
        <w:spacing w:before="0" w:after="160"/>
        <w:jc w:val="left"/>
      </w:pPr>
      <w:r>
        <w:t>36. In a syphon aqueduct</w:t>
      </w:r>
    </w:p>
    <w:p>
      <w:pPr>
        <w:pStyle w:val="caaabaaaaabaaaababaaaaaabaabaaaaabaaaabaaaaaabaaaabaaaabaabaaaaabaaaaaba"/>
        <w:keepNext w:val="0"/>
        <w:keepLines w:val="0"/>
        <w:pageBreakBefore w:val="0"/>
        <w:widowControl/>
        <w:spacing w:before="0" w:after="160"/>
        <w:jc w:val="left"/>
      </w:pPr>
      <w:r>
        <w:t xml:space="preserve">    a. drainage passes over the canal and F.S.L. of the canal is below the bottom of the drainage trough</w:t>
      </w:r>
    </w:p>
    <w:p>
      <w:pPr>
        <w:pStyle w:val="caaabaaaaabaaaababaaaaaabaabaaaaabaaaabaaaaaabaaaabaaaabaabaaaaabaaaaabaa"/>
        <w:keepNext w:val="0"/>
        <w:keepLines w:val="0"/>
        <w:pageBreakBefore w:val="0"/>
        <w:widowControl/>
        <w:spacing w:before="0" w:after="160"/>
        <w:jc w:val="left"/>
      </w:pPr>
      <w:r>
        <w:t xml:space="preserve">    b. drainage passes over the canal and F.S.L. of the canal is above the bottom of the drainage trough</w:t>
      </w:r>
    </w:p>
    <w:p>
      <w:pPr>
        <w:pStyle w:val="caaabaaaaabaaaababaaaaaabaabaaaaabaaaabaaaaaabaaaabaaaabaabaaaaabaaaaabaaa"/>
        <w:keepNext w:val="0"/>
        <w:keepLines w:val="0"/>
        <w:pageBreakBefore w:val="0"/>
        <w:widowControl/>
        <w:spacing w:before="0" w:after="160"/>
        <w:jc w:val="left"/>
      </w:pPr>
      <w:r>
        <w:t xml:space="preserve">    c. canal passes over the drainage and H.F.L. of the drainage is above the bottom of the canal trough</w:t>
      </w:r>
    </w:p>
    <w:p>
      <w:pPr>
        <w:pStyle w:val="caaabaaaaabaaaababaaaaaabaabaaaaabaaaabaaaaaabaaaabaaaabaabaaaaabaaaaabaaab"/>
        <w:keepNext w:val="0"/>
        <w:keepLines w:val="0"/>
        <w:pageBreakBefore w:val="0"/>
        <w:widowControl/>
        <w:spacing w:before="0" w:after="160"/>
        <w:jc w:val="left"/>
      </w:pPr>
      <w:r>
        <w:t xml:space="preserve">    d. canal passes over the drainage and H.F.L. of the drainage is below the bottom of the canal trough.</w:t>
      </w:r>
    </w:p>
    <w:p>
      <w:pPr>
        <w:pStyle w:val="caaabaaaaabaaaababaaaaaabaabaaaaabaaaabaaaaaabaaaabaaaabaabaaaaabaaaaabaaaba"/>
        <w:keepNext w:val="0"/>
        <w:keepLines w:val="0"/>
        <w:pageBreakBefore w:val="0"/>
        <w:widowControl/>
        <w:spacing w:before="0" w:after="160"/>
        <w:jc w:val="left"/>
      </w:pPr>
      <w:r>
        <w:t>37. Set-back distance is the distance between</w:t>
      </w:r>
    </w:p>
    <w:p>
      <w:pPr>
        <w:pStyle w:val="caaabaaaaabaaaababaaaaaabaabaaaaabaaaabaaaaaabaaaabaaaabaabaaaaabaaaaabaaabaa"/>
        <w:keepNext w:val="0"/>
        <w:keepLines w:val="0"/>
        <w:pageBreakBefore w:val="0"/>
        <w:widowControl/>
        <w:spacing w:before="0" w:after="160"/>
        <w:jc w:val="left"/>
      </w:pPr>
      <w:r>
        <w:t xml:space="preserve">    a. road land boundary and building line</w:t>
      </w:r>
    </w:p>
    <w:p>
      <w:pPr>
        <w:pStyle w:val="caaabaaaaabaaaababaaaaaabaabaaaaabaaaabaaaaaabaaaabaaaabaabaaaaabaaaaabaaabaab"/>
        <w:keepNext w:val="0"/>
        <w:keepLines w:val="0"/>
        <w:pageBreakBefore w:val="0"/>
        <w:widowControl/>
        <w:spacing w:before="0" w:after="160"/>
        <w:jc w:val="left"/>
      </w:pPr>
      <w:r>
        <w:t xml:space="preserve">    b. road land boundary and control line</w:t>
      </w:r>
    </w:p>
    <w:p>
      <w:pPr>
        <w:pStyle w:val="caaabaaaaabaaaababaaaaaabaabaaaaabaaaabaaaaaabaaaabaaaabaabaaaaabaaaaabaaabaaba"/>
        <w:keepNext w:val="0"/>
        <w:keepLines w:val="0"/>
        <w:pageBreakBefore w:val="0"/>
        <w:widowControl/>
        <w:spacing w:before="0" w:after="160"/>
        <w:jc w:val="left"/>
      </w:pPr>
      <w:r>
        <w:t xml:space="preserve">    c. building line and control line</w:t>
      </w:r>
    </w:p>
    <w:p>
      <w:pPr>
        <w:pStyle w:val="caaabaaaaabaaaababaaaaaabaabaaaaabaaaabaaaaaabaaaabaaaabaabaaaaabaaaaabaaabaabaa"/>
        <w:keepNext w:val="0"/>
        <w:keepLines w:val="0"/>
        <w:pageBreakBefore w:val="0"/>
        <w:widowControl/>
        <w:spacing w:before="0" w:after="160"/>
        <w:jc w:val="left"/>
      </w:pPr>
      <w:r>
        <w:t xml:space="preserve">    d. road land boundary and control line.</w:t>
      </w:r>
    </w:p>
    <w:p>
      <w:pPr>
        <w:pStyle w:val="caaabaaaaabaaaababaaaaaabaabaaaaabaaaabaaaaaabaaaabaaaabaabaaaaabaaaaabaaabaabaaa"/>
        <w:keepNext w:val="0"/>
        <w:keepLines w:val="0"/>
        <w:pageBreakBefore w:val="0"/>
        <w:widowControl/>
        <w:spacing w:before="0" w:after="160"/>
        <w:jc w:val="left"/>
      </w:pPr>
      <w:r>
        <w:t>38. The head of public works department of any Indian state, is</w:t>
      </w:r>
    </w:p>
    <w:p>
      <w:pPr>
        <w:pStyle w:val="caaabaaaaabaaaababaaaaaabaabaaaaabaaaabaaaaaabaaaabaaaabaabaaaaabaaaaabaaabaabaaaa"/>
        <w:keepNext w:val="0"/>
        <w:keepLines w:val="0"/>
        <w:pageBreakBefore w:val="0"/>
        <w:widowControl/>
        <w:spacing w:before="0" w:after="160"/>
        <w:jc w:val="left"/>
      </w:pPr>
      <w:r>
        <w:t xml:space="preserve">    a. Transport Minister</w:t>
      </w:r>
    </w:p>
    <w:p>
      <w:pPr>
        <w:pStyle w:val="caaabaaaaabaaaababaaaaaabaabaaaaabaaaabaaaaaabaaaabaaaabaabaaaaabaaaaabaaabaabaaaaa"/>
        <w:keepNext w:val="0"/>
        <w:keepLines w:val="0"/>
        <w:pageBreakBefore w:val="0"/>
        <w:widowControl/>
        <w:spacing w:before="0" w:after="160"/>
        <w:jc w:val="left"/>
      </w:pPr>
      <w:r>
        <w:t xml:space="preserve">    b. Chief Engineer</w:t>
      </w:r>
    </w:p>
    <w:p>
      <w:pPr>
        <w:pStyle w:val="caaabaaaaabaaaababaaaaaabaabaaaaabaaaabaaaaaabaaaabaaaabaabaaaaabaaaaabaaabaabaaaaab"/>
        <w:keepNext w:val="0"/>
        <w:keepLines w:val="0"/>
        <w:pageBreakBefore w:val="0"/>
        <w:widowControl/>
        <w:spacing w:before="0" w:after="160"/>
        <w:jc w:val="left"/>
      </w:pPr>
      <w:r>
        <w:t xml:space="preserve">    c. Superintending Engineer</w:t>
      </w:r>
    </w:p>
    <w:p>
      <w:pPr>
        <w:pStyle w:val="caaabaaaaabaaaababaaaaaabaabaaaaabaaaabaaaaaabaaaabaaaabaabaaaaabaaaaabaaabaabaaaaaba"/>
        <w:keepNext w:val="0"/>
        <w:keepLines w:val="0"/>
        <w:pageBreakBefore w:val="0"/>
        <w:widowControl/>
        <w:spacing w:before="0" w:after="160"/>
        <w:jc w:val="left"/>
      </w:pPr>
      <w:r>
        <w:t xml:space="preserve">    d. Executive Engineer.</w:t>
      </w:r>
    </w:p>
    <w:p>
      <w:pPr>
        <w:pStyle w:val="caaabaaaaabaaaababaaaaaabaabaaaaabaaaabaaaaaabaaaabaaaabaabaaaaabaaaaabaaabaabaaaaabaa"/>
        <w:keepNext w:val="0"/>
        <w:keepLines w:val="0"/>
        <w:pageBreakBefore w:val="0"/>
        <w:widowControl/>
        <w:spacing w:before="0" w:after="160"/>
        <w:jc w:val="left"/>
      </w:pPr>
      <w:r>
        <w:t>39. Deviation of the alignment of a trace cut may be permitted in areas involving</w:t>
      </w:r>
    </w:p>
    <w:p>
      <w:pPr>
        <w:pStyle w:val="caaabaaaaabaaaababaaaaaabaabaaaaabaaaabaaaaaabaaaabaaaabaabaaaaabaaaaabaaabaabaaaaabaaa"/>
        <w:keepNext w:val="0"/>
        <w:keepLines w:val="0"/>
        <w:pageBreakBefore w:val="0"/>
        <w:widowControl/>
        <w:spacing w:before="0" w:after="160"/>
        <w:jc w:val="left"/>
      </w:pPr>
      <w:r>
        <w:t xml:space="preserve">    a. land slides</w:t>
      </w:r>
    </w:p>
    <w:p>
      <w:pPr>
        <w:pStyle w:val="caaabaaaaabaaaababaaaaaabaabaaaaabaaaabaaaaaabaaaabaaaabaabaaaaabaaaaabaaabaabaaaaabaaab"/>
        <w:keepNext w:val="0"/>
        <w:keepLines w:val="0"/>
        <w:pageBreakBefore w:val="0"/>
        <w:widowControl/>
        <w:spacing w:before="0" w:after="160"/>
        <w:jc w:val="left"/>
      </w:pPr>
      <w:r>
        <w:t xml:space="preserve">    b. sand dunes</w:t>
      </w:r>
    </w:p>
    <w:p>
      <w:pPr>
        <w:pStyle w:val="caaabaaaaabaaaababaaaaaabaabaaaaabaaaabaaaaaabaaaabaaaabaabaaaaabaaaaabaaabaabaaaaabaaaba"/>
        <w:keepNext w:val="0"/>
        <w:keepLines w:val="0"/>
        <w:pageBreakBefore w:val="0"/>
        <w:widowControl/>
        <w:spacing w:before="0" w:after="160"/>
        <w:jc w:val="left"/>
      </w:pPr>
      <w:r>
        <w:t xml:space="preserve">    c. dens</w:t>
      </w:r>
    </w:p>
    <w:p>
      <w:pPr>
        <w:pStyle w:val="caaabaaaaabaaaababaaaaaabaabaaaaabaaaabaaaaaabaaaabaaaabaabaaaaabaaaaabaaabaabaaaaabaaabaa"/>
        <w:keepNext w:val="0"/>
        <w:keepLines w:val="0"/>
        <w:pageBreakBefore w:val="0"/>
        <w:widowControl/>
        <w:spacing w:before="0" w:after="160"/>
        <w:jc w:val="left"/>
      </w:pPr>
      <w:r>
        <w:t xml:space="preserve">    d. none of these.</w:t>
      </w:r>
    </w:p>
    <w:p>
      <w:pPr>
        <w:pStyle w:val="caaabaaaaabaaaababaaaaaabaabaaaaabaaaabaaaaaabaaaabaaaabaabaaaaabaaaaabaaabaabaaaaabaaabaaa"/>
        <w:keepNext w:val="0"/>
        <w:keepLines w:val="0"/>
        <w:pageBreakBefore w:val="0"/>
        <w:widowControl/>
        <w:spacing w:before="0" w:after="160"/>
        <w:jc w:val="left"/>
      </w:pPr>
      <w:r>
        <w:t>40. In ideal pavement is constructed with</w:t>
      </w:r>
    </w:p>
    <w:p>
      <w:pPr>
        <w:pStyle w:val="caaabaaaaabaaaababaaaaaabaabaaaaabaaaabaaaaaabaaaabaaaabaabaaaaabaaaaabaaabaabaaaaabaaabaaaa"/>
        <w:keepNext w:val="0"/>
        <w:keepLines w:val="0"/>
        <w:pageBreakBefore w:val="0"/>
        <w:widowControl/>
        <w:spacing w:before="0" w:after="160"/>
        <w:jc w:val="left"/>
      </w:pPr>
      <w:r>
        <w:t xml:space="preserve">    a. hard soil</w:t>
      </w:r>
    </w:p>
    <w:p>
      <w:pPr>
        <w:pStyle w:val="caaabaaaaabaaaababaaaaaabaabaaaaabaaaabaaaaaabaaaabaaaabaabaaaaabaaaaabaaabaabaaaaabaaabaaaaa"/>
        <w:keepNext w:val="0"/>
        <w:keepLines w:val="0"/>
        <w:pageBreakBefore w:val="0"/>
        <w:widowControl/>
        <w:spacing w:before="0" w:after="160"/>
        <w:jc w:val="left"/>
      </w:pPr>
      <w:r>
        <w:t xml:space="preserve">    b. Portland cement concrete</w:t>
      </w:r>
    </w:p>
    <w:p>
      <w:pPr>
        <w:pStyle w:val="caaabaaaaabaaaababaaaaaabaabaaaaabaaaabaaaaaabaaaabaaaabaabaaaaabaaaaabaaabaabaaaaabaaabaaaaab"/>
        <w:keepNext w:val="0"/>
        <w:keepLines w:val="0"/>
        <w:pageBreakBefore w:val="0"/>
        <w:widowControl/>
        <w:spacing w:before="0" w:after="160"/>
        <w:jc w:val="left"/>
      </w:pPr>
      <w:r>
        <w:t xml:space="preserve">    c. tar</w:t>
      </w:r>
    </w:p>
    <w:p>
      <w:pPr>
        <w:pStyle w:val="caaabaaaaabaaaababaaaaaabaabaaaaabaaaabaaaaaabaaaabaaaabaabaaaaabaaaaabaaabaabaaaaabaaabaaaaaba"/>
        <w:keepNext w:val="0"/>
        <w:keepLines w:val="0"/>
        <w:pageBreakBefore w:val="0"/>
        <w:widowControl/>
        <w:spacing w:before="0" w:after="160"/>
        <w:jc w:val="left"/>
      </w:pPr>
      <w:r>
        <w:t xml:space="preserve">    d. none of these.</w:t>
      </w:r>
    </w:p>
    <w:p>
      <w:pPr>
        <w:pStyle w:val="caaabaaaaabaaaababaaaaaabaabaaaaabaaaabaaaaaabaaaabaaaabaabaaaaabaaaaabaaabaabaaaaabaaabaaaaabaa"/>
        <w:keepNext w:val="0"/>
        <w:keepLines w:val="0"/>
        <w:pageBreakBefore w:val="0"/>
        <w:widowControl/>
        <w:spacing w:before="0" w:after="160"/>
        <w:jc w:val="left"/>
      </w:pPr>
      <w:r>
        <w:t>41. The item of steel work which is measured in sq.m, is</w:t>
      </w:r>
    </w:p>
    <w:p>
      <w:pPr>
        <w:pStyle w:val="caaabaaaaabaaaababaaaaaabaabaaaaabaaaabaaaaaabaaaabaaaabaabaaaaabaaaaabaaabaabaaaaabaaabaaaaabaaa"/>
        <w:keepNext w:val="0"/>
        <w:keepLines w:val="0"/>
        <w:pageBreakBefore w:val="0"/>
        <w:widowControl/>
        <w:spacing w:before="0" w:after="160"/>
        <w:jc w:val="left"/>
      </w:pPr>
      <w:r>
        <w:t xml:space="preserve">    a. Rolling shutters</w:t>
      </w:r>
    </w:p>
    <w:p>
      <w:pPr>
        <w:pStyle w:val="caaabaaaaabaaaababaaaaaabaabaaaaabaaaabaaaaaabaaaabaaaabaabaaaaabaaaaabaaabaabaaaaabaaabaaaaabaaaa"/>
        <w:keepNext w:val="0"/>
        <w:keepLines w:val="0"/>
        <w:pageBreakBefore w:val="0"/>
        <w:widowControl/>
        <w:spacing w:before="0" w:after="160"/>
        <w:jc w:val="left"/>
      </w:pPr>
      <w:r>
        <w:t xml:space="preserve">    b. Steel doors</w:t>
      </w:r>
    </w:p>
    <w:p>
      <w:pPr>
        <w:pStyle w:val="caaabaaaaabaaaababaaaaaabaabaaaaabaaaabaaaaaabaaaabaaaabaabaaaaabaaaaabaaabaabaaaaabaaabaaaaabaaaaa"/>
        <w:keepNext w:val="0"/>
        <w:keepLines w:val="0"/>
        <w:pageBreakBefore w:val="0"/>
        <w:widowControl/>
        <w:spacing w:before="0" w:after="160"/>
        <w:jc w:val="left"/>
      </w:pPr>
      <w:r>
        <w:t xml:space="preserve">    c. Ventilators and glazing.</w:t>
      </w:r>
    </w:p>
    <w:p>
      <w:pPr>
        <w:pStyle w:val="caaabaaaaabaaaababaaaaaabaabaaaaabaaaabaaaaaabaaaabaaaabaabaaaaabaaaaabaaabaabaaaaabaaabaaaaabaa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Pick up the excavation where measurements are made in square metres for payment.</w:t>
      </w:r>
    </w:p>
    <w:p>
      <w:pPr>
        <w:pStyle w:val="da"/>
        <w:keepNext w:val="0"/>
        <w:keepLines w:val="0"/>
        <w:pageBreakBefore w:val="0"/>
        <w:widowControl/>
        <w:spacing w:before="0" w:after="160"/>
        <w:jc w:val="left"/>
      </w:pPr>
      <w:r>
        <w:t xml:space="preserve">    a. surface dressing up to 15 cm depths</w:t>
      </w:r>
    </w:p>
    <w:p>
      <w:pPr>
        <w:pStyle w:val="daa"/>
        <w:keepNext w:val="0"/>
        <w:keepLines w:val="0"/>
        <w:pageBreakBefore w:val="0"/>
        <w:widowControl/>
        <w:spacing w:before="0" w:after="160"/>
        <w:jc w:val="left"/>
      </w:pPr>
      <w:r>
        <w:t xml:space="preserve">    b. Surface excavation up to 30 cm depths</w:t>
      </w:r>
    </w:p>
    <w:p>
      <w:pPr>
        <w:pStyle w:val="daaa"/>
        <w:keepNext w:val="0"/>
        <w:keepLines w:val="0"/>
        <w:pageBreakBefore w:val="0"/>
        <w:widowControl/>
        <w:spacing w:before="0" w:after="160"/>
        <w:jc w:val="left"/>
      </w:pPr>
      <w:r>
        <w:t xml:space="preserve">    c. Both (b) and (c)</w:t>
      </w:r>
    </w:p>
    <w:p>
      <w:pPr>
        <w:pStyle w:val="daaab"/>
        <w:keepNext w:val="0"/>
        <w:keepLines w:val="0"/>
        <w:pageBreakBefore w:val="0"/>
        <w:widowControl/>
        <w:spacing w:before="0" w:after="160"/>
        <w:jc w:val="left"/>
      </w:pPr>
      <w:r>
        <w:t xml:space="preserve">    d. Both (a) and (b)</w:t>
      </w:r>
    </w:p>
    <w:p>
      <w:pPr>
        <w:pStyle w:val="daaaba"/>
        <w:keepNext w:val="0"/>
        <w:keepLines w:val="0"/>
        <w:pageBreakBefore w:val="0"/>
        <w:widowControl/>
        <w:spacing w:before="0" w:after="160"/>
        <w:jc w:val="left"/>
      </w:pPr>
      <w:r>
        <w:t xml:space="preserve">43. The cost of the earthwork in excavation for the surface drain of cross-section shown in the given figure for a total length of 5 metres @ Rs. 450% cum, is </w:t>
      </w:r>
    </w:p>
    <w:p>
      <w:pPr>
        <w:pStyle w:val="daaabaa"/>
        <w:keepNext w:val="0"/>
        <w:keepLines w:val="0"/>
        <w:pageBreakBefore w:val="0"/>
        <w:widowControl/>
        <w:spacing w:before="0" w:after="160"/>
        <w:jc w:val="left"/>
      </w:pPr>
      <w:r>
        <w:t xml:space="preserve">    a. Rs. 400</w:t>
      </w:r>
    </w:p>
    <w:p>
      <w:pPr>
        <w:pStyle w:val="daaabaaa"/>
        <w:keepNext w:val="0"/>
        <w:keepLines w:val="0"/>
        <w:pageBreakBefore w:val="0"/>
        <w:widowControl/>
        <w:spacing w:before="0" w:after="160"/>
        <w:jc w:val="left"/>
      </w:pPr>
      <w:r>
        <w:t xml:space="preserve">    b. Rs. 425</w:t>
      </w:r>
    </w:p>
    <w:p>
      <w:pPr>
        <w:pStyle w:val="daaabaaaa"/>
        <w:keepNext w:val="0"/>
        <w:keepLines w:val="0"/>
        <w:pageBreakBefore w:val="0"/>
        <w:widowControl/>
        <w:spacing w:before="0" w:after="160"/>
        <w:jc w:val="left"/>
      </w:pPr>
      <w:r>
        <w:t xml:space="preserve">    c. Rs. 450</w:t>
      </w:r>
    </w:p>
    <w:p>
      <w:pPr>
        <w:pStyle w:val="daaabaaaab"/>
        <w:keepNext w:val="0"/>
        <w:keepLines w:val="0"/>
        <w:pageBreakBefore w:val="0"/>
        <w:widowControl/>
        <w:spacing w:before="0" w:after="160"/>
        <w:jc w:val="left"/>
      </w:pPr>
      <w:r>
        <w:t xml:space="preserve">    d. Rs. 500</w:t>
      </w:r>
    </w:p>
    <w:p>
      <w:pPr>
        <w:pStyle w:val="daaabaaaaba"/>
        <w:keepNext w:val="0"/>
        <w:keepLines w:val="0"/>
        <w:pageBreakBefore w:val="0"/>
        <w:widowControl/>
        <w:spacing w:before="0" w:after="160"/>
        <w:jc w:val="left"/>
      </w:pPr>
      <w:r>
        <w:t>44. The correct prismoidal formula for volume is</w:t>
      </w:r>
    </w:p>
    <w:p>
      <w:pPr>
        <w:pStyle w:val="daaabaaaabaa"/>
        <w:keepNext w:val="0"/>
        <w:keepLines w:val="0"/>
        <w:pageBreakBefore w:val="0"/>
        <w:widowControl/>
        <w:spacing w:before="0" w:after="160"/>
        <w:jc w:val="left"/>
      </w:pPr>
      <w:r>
        <w:t xml:space="preserve">    a. D [first area + last area + ∑ Even area + 2 ∑ odd areas]</w:t>
      </w:r>
    </w:p>
    <w:p>
      <w:pPr>
        <w:pStyle w:val="daaabaaaabaaa"/>
        <w:keepNext w:val="0"/>
        <w:keepLines w:val="0"/>
        <w:pageBreakBefore w:val="0"/>
        <w:widowControl/>
        <w:spacing w:before="0" w:after="160"/>
        <w:jc w:val="left"/>
      </w:pPr>
      <w:r>
        <w:t xml:space="preserve">    b.  [first area + last area + 4 ∑ Even area + 2 ∑ odd areas]</w:t>
      </w:r>
    </w:p>
    <w:p>
      <w:pPr>
        <w:pStyle w:val="daaabaaaabaaab"/>
        <w:keepNext w:val="0"/>
        <w:keepLines w:val="0"/>
        <w:pageBreakBefore w:val="0"/>
        <w:widowControl/>
        <w:spacing w:before="0" w:after="160"/>
        <w:jc w:val="left"/>
      </w:pPr>
      <w:r>
        <w:t xml:space="preserve">    c.  [first area + last area + 2 ∑ Even area + 4 ∑ odd areas]</w:t>
      </w:r>
    </w:p>
    <w:p>
      <w:pPr>
        <w:pStyle w:val="daaabaaaabaaaba"/>
        <w:keepNext w:val="0"/>
        <w:keepLines w:val="0"/>
        <w:pageBreakBefore w:val="0"/>
        <w:widowControl/>
        <w:spacing w:before="0" w:after="160"/>
        <w:jc w:val="left"/>
      </w:pPr>
      <w:r>
        <w:t xml:space="preserve">    d.  [first area + last area + 2 ∑ Even area + 4 ∑ odd areas].</w:t>
      </w:r>
    </w:p>
    <w:p>
      <w:pPr>
        <w:pStyle w:val="daaabaaaabaaabaa"/>
        <w:keepNext w:val="0"/>
        <w:keepLines w:val="0"/>
        <w:pageBreakBefore w:val="0"/>
        <w:widowControl/>
        <w:spacing w:before="0" w:after="160"/>
        <w:jc w:val="left"/>
      </w:pPr>
      <w:r>
        <w:t>45. The technique for establishing and maintaining priorities among the various jobs of a project, is known</w:t>
      </w:r>
    </w:p>
    <w:p>
      <w:pPr>
        <w:pStyle w:val="daaabaaaabaaabaaa"/>
        <w:keepNext w:val="0"/>
        <w:keepLines w:val="0"/>
        <w:pageBreakBefore w:val="0"/>
        <w:widowControl/>
        <w:spacing w:before="0" w:after="160"/>
        <w:jc w:val="left"/>
      </w:pPr>
      <w:r>
        <w:t xml:space="preserve">    a. Event flow scheduling technique</w:t>
      </w:r>
    </w:p>
    <w:p>
      <w:pPr>
        <w:pStyle w:val="daaabaaaabaaabaaaa"/>
        <w:keepNext w:val="0"/>
        <w:keepLines w:val="0"/>
        <w:pageBreakBefore w:val="0"/>
        <w:widowControl/>
        <w:spacing w:before="0" w:after="160"/>
        <w:jc w:val="left"/>
      </w:pPr>
      <w:r>
        <w:t xml:space="preserve">    b. Critical ratio scheduling</w:t>
      </w:r>
    </w:p>
    <w:p>
      <w:pPr>
        <w:pStyle w:val="daaabaaaabaaabaaaab"/>
        <w:keepNext w:val="0"/>
        <w:keepLines w:val="0"/>
        <w:pageBreakBefore w:val="0"/>
        <w:widowControl/>
        <w:spacing w:before="0" w:after="160"/>
        <w:jc w:val="left"/>
      </w:pPr>
      <w:r>
        <w:t xml:space="preserve">    c. Slotting technique for scheduling</w:t>
      </w:r>
    </w:p>
    <w:p>
      <w:pPr>
        <w:pStyle w:val="daaabaaaabaaabaaaaba"/>
        <w:keepNext w:val="0"/>
        <w:keepLines w:val="0"/>
        <w:pageBreakBefore w:val="0"/>
        <w:widowControl/>
        <w:spacing w:before="0" w:after="160"/>
        <w:jc w:val="left"/>
      </w:pPr>
      <w:r>
        <w:t xml:space="preserve">    d. Short interval scheduling.</w:t>
      </w:r>
    </w:p>
    <w:p>
      <w:pPr>
        <w:pStyle w:val="daaabaaaabaaabaaaabaa"/>
        <w:keepNext w:val="0"/>
        <w:keepLines w:val="0"/>
        <w:pageBreakBefore w:val="0"/>
        <w:widowControl/>
        <w:spacing w:before="0" w:after="160"/>
        <w:jc w:val="left"/>
      </w:pPr>
      <w:r>
        <w:t>46. If the total float and duration of an activity are 5 and 10 days respectively, the particular activity can be</w:t>
      </w:r>
    </w:p>
    <w:p>
      <w:pPr>
        <w:pStyle w:val="daaabaaaabaaabaaaabaaa"/>
        <w:keepNext w:val="0"/>
        <w:keepLines w:val="0"/>
        <w:pageBreakBefore w:val="0"/>
        <w:widowControl/>
        <w:spacing w:before="0" w:after="160"/>
        <w:jc w:val="left"/>
      </w:pPr>
      <w:r>
        <w:t xml:space="preserve">    a. started 5 days later</w:t>
      </w:r>
    </w:p>
    <w:p>
      <w:pPr>
        <w:pStyle w:val="daaabaaaabaaabaaaabaaaa"/>
        <w:keepNext w:val="0"/>
        <w:keepLines w:val="0"/>
        <w:pageBreakBefore w:val="0"/>
        <w:widowControl/>
        <w:spacing w:before="0" w:after="160"/>
        <w:jc w:val="left"/>
      </w:pPr>
      <w:r>
        <w:t xml:space="preserve">    b. completed 5 days later</w:t>
      </w:r>
    </w:p>
    <w:p>
      <w:pPr>
        <w:pStyle w:val="daaabaaaabaaabaaaabaaaaa"/>
        <w:keepNext w:val="0"/>
        <w:keepLines w:val="0"/>
        <w:pageBreakBefore w:val="0"/>
        <w:widowControl/>
        <w:spacing w:before="0" w:after="160"/>
        <w:jc w:val="left"/>
      </w:pPr>
      <w:r>
        <w:t xml:space="preserve">    c. performed at slower rate in 15 days</w:t>
      </w:r>
    </w:p>
    <w:p>
      <w:pPr>
        <w:pStyle w:val="daaabaaaabaaabaaaabaaaaaa"/>
        <w:keepNext w:val="0"/>
        <w:keepLines w:val="0"/>
        <w:pageBreakBefore w:val="0"/>
        <w:widowControl/>
        <w:spacing w:before="0" w:after="160"/>
        <w:jc w:val="left"/>
      </w:pPr>
      <w:r>
        <w:t xml:space="preserve">    d. all the above.</w:t>
      </w:r>
    </w:p>
    <w:p>
      <w:pPr>
        <w:pStyle w:val="daaabaaaabaaabaaaabaaaaaab"/>
        <w:keepNext w:val="0"/>
        <w:keepLines w:val="0"/>
        <w:pageBreakBefore w:val="0"/>
        <w:widowControl/>
        <w:spacing w:before="0" w:after="160"/>
        <w:jc w:val="left"/>
      </w:pPr>
      <w:r>
        <w:t>47. Pick up the correct network for the activities of pouring concrete, erection of form work, removal of form work and curing of concrete from the following:</w:t>
      </w:r>
    </w:p>
    <w:p>
      <w:pPr>
        <w:pStyle w:val="daaabaaaabaaabaaaabaaaaaaba"/>
        <w:keepNext w:val="0"/>
        <w:keepLines w:val="0"/>
        <w:pageBreakBefore w:val="0"/>
        <w:widowControl/>
        <w:spacing w:before="0" w:after="160"/>
        <w:jc w:val="left"/>
      </w:pPr>
      <w:r>
        <w:t xml:space="preserve">    a. 1. Pouring of Concrete  2. Erection of form work 3. Curing of concrete 4. Removal of form work</w:t>
      </w:r>
    </w:p>
    <w:p>
      <w:pPr>
        <w:pStyle w:val="daaabaaaabaaabaaaabaaaaaabaa"/>
        <w:keepNext w:val="0"/>
        <w:keepLines w:val="0"/>
        <w:pageBreakBefore w:val="0"/>
        <w:widowControl/>
        <w:spacing w:before="0" w:after="160"/>
        <w:jc w:val="left"/>
      </w:pPr>
      <w:r>
        <w:t xml:space="preserve">    b. 1. Erection of form work 2. Pouring of concrete 3. Curing of concrete 4. Removal of form work</w:t>
      </w:r>
    </w:p>
    <w:p>
      <w:pPr>
        <w:pStyle w:val="daaabaaaabaaabaaaabaaaaaabaab"/>
        <w:keepNext w:val="0"/>
        <w:keepLines w:val="0"/>
        <w:pageBreakBefore w:val="0"/>
        <w:widowControl/>
        <w:spacing w:before="0" w:after="160"/>
        <w:jc w:val="left"/>
      </w:pPr>
      <w:r>
        <w:t xml:space="preserve">    c. 1. Removal of form work  2. Erection of form work 3. Pouring of concrete 4. Curing of concrete</w:t>
      </w:r>
    </w:p>
    <w:p>
      <w:pPr>
        <w:pStyle w:val="daaabaaaabaaabaaaabaaaaaabaaba"/>
        <w:keepNext w:val="0"/>
        <w:keepLines w:val="0"/>
        <w:pageBreakBefore w:val="0"/>
        <w:widowControl/>
        <w:spacing w:before="0" w:after="160"/>
        <w:jc w:val="left"/>
      </w:pPr>
      <w:r>
        <w:t xml:space="preserve">    d. 1. Pouring of concrete 2. Curing of concrete 3. Erection of form work 4. Removal of form work</w:t>
      </w:r>
    </w:p>
    <w:p>
      <w:pPr>
        <w:pStyle w:val="daaabaaaabaaabaaaabaaaaaabaabaa"/>
        <w:keepNext w:val="0"/>
        <w:keepLines w:val="0"/>
        <w:pageBreakBefore w:val="0"/>
        <w:widowControl/>
        <w:spacing w:before="0" w:after="160"/>
        <w:jc w:val="left"/>
      </w:pPr>
      <w:r>
        <w:t>48. If D is the duration, ES and EF are the earliest start and finish, LS and LF are latest start and latest finish time, then the following relation holds good</w:t>
      </w:r>
    </w:p>
    <w:p>
      <w:pPr>
        <w:pStyle w:val="daaabaaaabaaabaaaabaaaaaabaabaaa"/>
        <w:keepNext w:val="0"/>
        <w:keepLines w:val="0"/>
        <w:pageBreakBefore w:val="0"/>
        <w:widowControl/>
        <w:spacing w:before="0" w:after="160"/>
        <w:jc w:val="left"/>
      </w:pPr>
      <w:r>
        <w:t xml:space="preserve">    a. LS = LF - D</w:t>
      </w:r>
    </w:p>
    <w:p>
      <w:pPr>
        <w:pStyle w:val="daaabaaaabaaabaaaabaaaaaabaabaaaa"/>
        <w:keepNext w:val="0"/>
        <w:keepLines w:val="0"/>
        <w:pageBreakBefore w:val="0"/>
        <w:widowControl/>
        <w:spacing w:before="0" w:after="160"/>
        <w:jc w:val="left"/>
      </w:pPr>
      <w:r>
        <w:t xml:space="preserve">    b. LF = LS + D</w:t>
      </w:r>
    </w:p>
    <w:p>
      <w:pPr>
        <w:pStyle w:val="daaabaaaabaaabaaaabaaaaaabaabaaaaa"/>
        <w:keepNext w:val="0"/>
        <w:keepLines w:val="0"/>
        <w:pageBreakBefore w:val="0"/>
        <w:widowControl/>
        <w:spacing w:before="0" w:after="160"/>
        <w:jc w:val="left"/>
      </w:pPr>
      <w:r>
        <w:t xml:space="preserve">    c. D = EF - ES</w:t>
      </w:r>
    </w:p>
    <w:p>
      <w:pPr>
        <w:pStyle w:val="daaabaaaabaaabaaaabaaaaaabaabaaaaaa"/>
        <w:keepNext w:val="0"/>
        <w:keepLines w:val="0"/>
        <w:pageBreakBefore w:val="0"/>
        <w:widowControl/>
        <w:spacing w:before="0" w:after="160"/>
        <w:jc w:val="left"/>
      </w:pPr>
      <w:r>
        <w:t xml:space="preserve">    d. all the above.</w:t>
      </w:r>
    </w:p>
    <w:p>
      <w:pPr>
        <w:pStyle w:val="daaabaaaabaaabaaaabaaaaaabaabaaaaaab"/>
        <w:keepNext w:val="0"/>
        <w:keepLines w:val="0"/>
        <w:pageBreakBefore w:val="0"/>
        <w:widowControl/>
        <w:spacing w:before="0" w:after="160"/>
        <w:jc w:val="left"/>
      </w:pPr>
      <w:r>
        <w:t>49. From the end of an instrumental runway, the approach surface rises outwards</w:t>
      </w:r>
    </w:p>
    <w:p>
      <w:pPr>
        <w:pStyle w:val="daaabaaaabaaabaaaabaaaaaabaabaaaaaaba"/>
        <w:keepNext w:val="0"/>
        <w:keepLines w:val="0"/>
        <w:pageBreakBefore w:val="0"/>
        <w:widowControl/>
        <w:spacing w:before="0" w:after="160"/>
        <w:jc w:val="left"/>
      </w:pPr>
      <w:r>
        <w:t xml:space="preserve">    a. 1 in 20</w:t>
      </w:r>
    </w:p>
    <w:p>
      <w:pPr>
        <w:pStyle w:val="daaabaaaabaaabaaaabaaaaaabaabaaaaaabaa"/>
        <w:keepNext w:val="0"/>
        <w:keepLines w:val="0"/>
        <w:pageBreakBefore w:val="0"/>
        <w:widowControl/>
        <w:spacing w:before="0" w:after="160"/>
        <w:jc w:val="left"/>
      </w:pPr>
      <w:r>
        <w:t xml:space="preserve">    b. 1 in 30</w:t>
      </w:r>
    </w:p>
    <w:p>
      <w:pPr>
        <w:pStyle w:val="daaabaaaabaaabaaaabaaaaaabaabaaaaaabaaa"/>
        <w:keepNext w:val="0"/>
        <w:keepLines w:val="0"/>
        <w:pageBreakBefore w:val="0"/>
        <w:widowControl/>
        <w:spacing w:before="0" w:after="160"/>
        <w:jc w:val="left"/>
      </w:pPr>
      <w:r>
        <w:t xml:space="preserve">    c. 1 in 40</w:t>
      </w:r>
    </w:p>
    <w:p>
      <w:pPr>
        <w:pStyle w:val="daaabaaaabaaabaaaabaaaaaabaabaaaaaabaaaa"/>
        <w:keepNext w:val="0"/>
        <w:keepLines w:val="0"/>
        <w:pageBreakBefore w:val="0"/>
        <w:widowControl/>
        <w:spacing w:before="0" w:after="160"/>
        <w:jc w:val="left"/>
      </w:pPr>
      <w:r>
        <w:t xml:space="preserve">    d. 1 in 50</w:t>
      </w:r>
    </w:p>
    <w:p>
      <w:pPr>
        <w:pStyle w:val="daaabaaaabaaabaaaabaaaaaabaabaaaaaabaaaab"/>
        <w:keepNext w:val="0"/>
        <w:keepLines w:val="0"/>
        <w:pageBreakBefore w:val="0"/>
        <w:widowControl/>
        <w:spacing w:before="0" w:after="160"/>
        <w:jc w:val="left"/>
      </w:pPr>
      <w:r>
        <w:t>50. Pick up the correct statement from the following:</w:t>
      </w:r>
    </w:p>
    <w:p>
      <w:pPr>
        <w:pStyle w:val="daaabaaaabaaabaaaabaaaaaabaabaaaaaabaaaaba"/>
        <w:keepNext w:val="0"/>
        <w:keepLines w:val="0"/>
        <w:pageBreakBefore w:val="0"/>
        <w:widowControl/>
        <w:spacing w:before="0" w:after="160"/>
        <w:jc w:val="left"/>
      </w:pPr>
      <w:r>
        <w:t xml:space="preserve">    a. The basic length of a runway is increased at a rate of 7% per 300 m of elevation of M.S.L.</w:t>
      </w:r>
    </w:p>
    <w:p>
      <w:pPr>
        <w:pStyle w:val="daaabaaaabaaabaaaabaaaaaabaabaaaaaabaaaabaa"/>
        <w:keepNext w:val="0"/>
        <w:keepLines w:val="0"/>
        <w:pageBreakBefore w:val="0"/>
        <w:widowControl/>
        <w:spacing w:before="0" w:after="160"/>
        <w:jc w:val="left"/>
      </w:pPr>
      <w:r>
        <w:t xml:space="preserve">    b. The standard temperature at the site is obtained by reducing the standard sea level temperature of 15°C at the rate of 6.5°C per 1000 m rise in elevation</w:t>
      </w:r>
    </w:p>
    <w:p>
      <w:pPr>
        <w:pStyle w:val="daaabaaaabaaabaaaabaaaaaabaabaaaaaabaaaabaaa"/>
        <w:keepNext w:val="0"/>
        <w:keepLines w:val="0"/>
        <w:pageBreakBefore w:val="0"/>
        <w:widowControl/>
        <w:spacing w:before="0" w:after="160"/>
        <w:jc w:val="left"/>
      </w:pPr>
      <w:r>
        <w:t xml:space="preserve">    c. The aerodrome reference temperature is the monthly mean of the mean daily temperature for the hottest month of the year</w:t>
      </w:r>
    </w:p>
    <w:p>
      <w:pPr>
        <w:pStyle w:val="daaabaaaabaaabaaaabaaaaaabaabaaaaaabaaaab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val="0"/>
      <w:i w:val="0"/>
      <w:color w:val="000000"/>
      <w:sz w:val="22"/>
      <w:u w:val="none"/>
    </w:rPr>
  </w:style>
  <w:style w:type="paragraph" w:customStyle="1" w:styleId="baaabaaaa">
    <w:name w:val="baaabaaaa"/>
    <w:rPr>
      <w:rFonts w:ascii="Times New Roman" w:hAnsi="Times New Roman"/>
      <w:b w:val="0"/>
      <w:i w:val="0"/>
      <w:color w:val="000000"/>
      <w:sz w:val="22"/>
      <w:u w:val="none"/>
    </w:rPr>
  </w:style>
  <w:style w:type="paragraph" w:customStyle="1" w:styleId="baaabaaaaa">
    <w:name w:val="baaabaaaaa"/>
    <w:rPr>
      <w:rFonts w:ascii="Times New Roman" w:hAnsi="Times New Roman"/>
      <w:b/>
      <w:i w:val="0"/>
      <w:color w:val="000000"/>
      <w:sz w:val="22"/>
      <w:u w:val="none"/>
    </w:rPr>
  </w:style>
  <w:style w:type="paragraph" w:customStyle="1" w:styleId="baaabaaaaab">
    <w:name w:val="baaabaaaaab"/>
    <w:rPr>
      <w:rFonts w:ascii="Times New Roman" w:hAnsi="Times New Roman"/>
      <w:b w:val="0"/>
      <w:i w:val="0"/>
      <w:color w:val="000000"/>
      <w:sz w:val="22"/>
      <w:u w:val="none"/>
    </w:rPr>
  </w:style>
  <w:style w:type="paragraph" w:customStyle="1" w:styleId="baaabaaaaaba">
    <w:name w:val="baaabaaaaaba"/>
    <w:rPr>
      <w:rFonts w:ascii="Times New Roman" w:hAnsi="Times New Roman"/>
      <w:b w:val="0"/>
      <w:i w:val="0"/>
      <w:color w:val="000000"/>
      <w:sz w:val="22"/>
      <w:u w:val="none"/>
    </w:rPr>
  </w:style>
  <w:style w:type="paragraph" w:customStyle="1" w:styleId="baaabaaaaabaa">
    <w:name w:val="baaabaaaaabaa"/>
    <w:rPr>
      <w:rFonts w:ascii="Times New Roman" w:hAnsi="Times New Roman"/>
      <w:b w:val="0"/>
      <w:i w:val="0"/>
      <w:color w:val="000000"/>
      <w:sz w:val="22"/>
      <w:u w:val="none"/>
    </w:rPr>
  </w:style>
  <w:style w:type="paragraph" w:customStyle="1" w:styleId="baaabaaaaabaaa">
    <w:name w:val="baaabaaaaabaaa"/>
    <w:rPr>
      <w:rFonts w:ascii="Times New Roman" w:hAnsi="Times New Roman"/>
      <w:b/>
      <w:i w:val="0"/>
      <w:color w:val="000000"/>
      <w:sz w:val="22"/>
      <w:u w:val="none"/>
    </w:rPr>
  </w:style>
  <w:style w:type="paragraph" w:customStyle="1" w:styleId="baaabaaaaabaaab">
    <w:name w:val="baaabaaaaabaaab"/>
    <w:rPr>
      <w:rFonts w:ascii="Times New Roman" w:hAnsi="Times New Roman"/>
      <w:b w:val="0"/>
      <w:i w:val="0"/>
      <w:color w:val="000000"/>
      <w:sz w:val="22"/>
      <w:u w:val="none"/>
    </w:rPr>
  </w:style>
  <w:style w:type="paragraph" w:customStyle="1" w:styleId="baaabaaaaabaaaba">
    <w:name w:val="baaabaaaaabaaaba"/>
    <w:rPr>
      <w:rFonts w:ascii="Times New Roman" w:hAnsi="Times New Roman"/>
      <w:b w:val="0"/>
      <w:i w:val="0"/>
      <w:color w:val="000000"/>
      <w:sz w:val="22"/>
      <w:u w:val="none"/>
    </w:rPr>
  </w:style>
  <w:style w:type="paragraph" w:customStyle="1" w:styleId="baaabaaaaabaaabaa">
    <w:name w:val="baaabaaaaabaaabaa"/>
    <w:rPr>
      <w:rFonts w:ascii="Times New Roman" w:hAnsi="Times New Roman"/>
      <w:b w:val="0"/>
      <w:i w:val="0"/>
      <w:color w:val="000000"/>
      <w:sz w:val="22"/>
      <w:u w:val="none"/>
    </w:rPr>
  </w:style>
  <w:style w:type="paragraph" w:customStyle="1" w:styleId="baaabaaaaabaaabaaa">
    <w:name w:val="baaabaaaaabaaabaaa"/>
    <w:rPr>
      <w:rFonts w:ascii="Times New Roman" w:hAnsi="Times New Roman"/>
      <w:b w:val="0"/>
      <w:i w:val="0"/>
      <w:color w:val="000000"/>
      <w:sz w:val="22"/>
      <w:u w:val="none"/>
    </w:rPr>
  </w:style>
  <w:style w:type="paragraph" w:customStyle="1" w:styleId="baaabaaaaabaaabaaaa">
    <w:name w:val="baaabaaaaabaaabaaaa"/>
    <w:rPr>
      <w:rFonts w:ascii="Times New Roman" w:hAnsi="Times New Roman"/>
      <w:b w:val="0"/>
      <w:i w:val="0"/>
      <w:color w:val="000000"/>
      <w:sz w:val="22"/>
      <w:u w:val="none"/>
    </w:rPr>
  </w:style>
  <w:style w:type="paragraph" w:customStyle="1" w:styleId="baaabaaaaabaaabaaaaa">
    <w:name w:val="baaabaaaaabaaabaaaaa"/>
    <w:rPr>
      <w:rFonts w:ascii="Times New Roman" w:hAnsi="Times New Roman"/>
      <w:b/>
      <w:i w:val="0"/>
      <w:color w:val="000000"/>
      <w:sz w:val="22"/>
      <w:u w:val="none"/>
    </w:rPr>
  </w:style>
  <w:style w:type="paragraph" w:customStyle="1" w:styleId="baaabaaaaabaaabaaaaab">
    <w:name w:val="baaabaaaaabaaabaaaaab"/>
    <w:rPr>
      <w:rFonts w:ascii="Times New Roman" w:hAnsi="Times New Roman"/>
      <w:b w:val="0"/>
      <w:i w:val="0"/>
      <w:color w:val="000000"/>
      <w:sz w:val="22"/>
      <w:u w:val="none"/>
    </w:rPr>
  </w:style>
  <w:style w:type="paragraph" w:customStyle="1" w:styleId="baaabaaaaabaaabaaaaaba">
    <w:name w:val="baaabaaaaabaaabaaaaaba"/>
    <w:rPr>
      <w:rFonts w:ascii="Times New Roman" w:hAnsi="Times New Roman"/>
      <w:b w:val="0"/>
      <w:i w:val="0"/>
      <w:color w:val="000000"/>
      <w:sz w:val="22"/>
      <w:u w:val="none"/>
    </w:rPr>
  </w:style>
  <w:style w:type="paragraph" w:customStyle="1" w:styleId="baaabaaaaabaaabaaaaabaa">
    <w:name w:val="baaabaaaaabaaabaaaaabaa"/>
    <w:rPr>
      <w:rFonts w:ascii="Times New Roman" w:hAnsi="Times New Roman"/>
      <w:b w:val="0"/>
      <w:i w:val="0"/>
      <w:color w:val="000000"/>
      <w:sz w:val="22"/>
      <w:u w:val="none"/>
    </w:rPr>
  </w:style>
  <w:style w:type="paragraph" w:customStyle="1" w:styleId="baaabaaaaabaaabaaaaabaaa">
    <w:name w:val="baaabaaaaabaaabaaaaabaaa"/>
    <w:rPr>
      <w:rFonts w:ascii="Times New Roman" w:hAnsi="Times New Roman"/>
      <w:b/>
      <w:i w:val="0"/>
      <w:color w:val="000000"/>
      <w:sz w:val="22"/>
      <w:u w:val="none"/>
    </w:rPr>
  </w:style>
  <w:style w:type="paragraph" w:customStyle="1" w:styleId="baaabaaaaabaaabaaaaabaaab">
    <w:name w:val="baaabaaaaabaaabaaaaabaaab"/>
    <w:rPr>
      <w:rFonts w:ascii="Times New Roman" w:hAnsi="Times New Roman"/>
      <w:b w:val="0"/>
      <w:i w:val="0"/>
      <w:color w:val="000000"/>
      <w:sz w:val="22"/>
      <w:u w:val="none"/>
    </w:rPr>
  </w:style>
  <w:style w:type="paragraph" w:customStyle="1" w:styleId="baaabaaaaabaaabaaaaabaaaba">
    <w:name w:val="baaabaaaaabaaabaaaaabaaaba"/>
    <w:rPr>
      <w:rFonts w:ascii="Times New Roman" w:hAnsi="Times New Roman"/>
      <w:b w:val="0"/>
      <w:i w:val="0"/>
      <w:color w:val="000000"/>
      <w:sz w:val="22"/>
      <w:u w:val="none"/>
    </w:rPr>
  </w:style>
  <w:style w:type="paragraph" w:customStyle="1" w:styleId="baaabaaaaabaaabaaaaabaaabaa">
    <w:name w:val="baaabaaaaabaaabaaaaabaaabaa"/>
    <w:rPr>
      <w:rFonts w:ascii="Times New Roman" w:hAnsi="Times New Roman"/>
      <w:b w:val="0"/>
      <w:i w:val="0"/>
      <w:color w:val="000000"/>
      <w:sz w:val="22"/>
      <w:u w:val="none"/>
    </w:rPr>
  </w:style>
  <w:style w:type="paragraph" w:customStyle="1" w:styleId="baaabaaaaabaaabaaaaabaaabaaa">
    <w:name w:val="baaabaaaaabaaabaaaaabaaabaaa"/>
    <w:rPr>
      <w:rFonts w:ascii="Times New Roman" w:hAnsi="Times New Roman"/>
      <w:b w:val="0"/>
      <w:i w:val="0"/>
      <w:color w:val="000000"/>
      <w:sz w:val="22"/>
      <w:u w:val="none"/>
    </w:rPr>
  </w:style>
  <w:style w:type="paragraph" w:customStyle="1" w:styleId="baaabaaaaabaaabaaaaabaaabaaaa">
    <w:name w:val="baaabaaaaabaaabaaaaabaaabaaaa"/>
    <w:rPr>
      <w:rFonts w:ascii="Times New Roman" w:hAnsi="Times New Roman"/>
      <w:b/>
      <w:i w:val="0"/>
      <w:color w:val="000000"/>
      <w:sz w:val="22"/>
      <w:u w:val="none"/>
    </w:rPr>
  </w:style>
  <w:style w:type="paragraph" w:customStyle="1" w:styleId="baaabaaaaabaaabaaaaabaaabaaaab">
    <w:name w:val="baaabaaaaabaaabaaaaabaaabaaaab"/>
    <w:rPr>
      <w:rFonts w:ascii="Times New Roman" w:hAnsi="Times New Roman"/>
      <w:b w:val="0"/>
      <w:i w:val="0"/>
      <w:color w:val="000000"/>
      <w:sz w:val="22"/>
      <w:u w:val="none"/>
    </w:rPr>
  </w:style>
  <w:style w:type="paragraph" w:customStyle="1" w:styleId="baaabaaaaabaaabaaaaabaaabaaaaba">
    <w:name w:val="baaabaaaaabaaabaaaaabaaabaaaaba"/>
    <w:rPr>
      <w:rFonts w:ascii="Times New Roman" w:hAnsi="Times New Roman"/>
      <w:b w:val="0"/>
      <w:i w:val="0"/>
      <w:color w:val="000000"/>
      <w:sz w:val="22"/>
      <w:u w:val="none"/>
    </w:rPr>
  </w:style>
  <w:style w:type="paragraph" w:customStyle="1" w:styleId="baaabaaaaabaaabaaaaabaaabaaaabaa">
    <w:name w:val="baaabaaaaabaaabaaaaabaaabaaaabaa"/>
    <w:rPr>
      <w:rFonts w:ascii="Times New Roman" w:hAnsi="Times New Roman"/>
      <w:b w:val="0"/>
      <w:i w:val="0"/>
      <w:color w:val="000000"/>
      <w:sz w:val="22"/>
      <w:u w:val="none"/>
    </w:rPr>
  </w:style>
  <w:style w:type="paragraph" w:customStyle="1" w:styleId="baaabaaaaabaaabaaaaabaaabaaaabaaa">
    <w:name w:val="baaabaaaaabaaabaaaaabaaabaaaabaaa"/>
    <w:rPr>
      <w:rFonts w:ascii="Times New Roman" w:hAnsi="Times New Roman"/>
      <w:b w:val="0"/>
      <w:i w:val="0"/>
      <w:color w:val="000000"/>
      <w:sz w:val="22"/>
      <w:u w:val="none"/>
    </w:rPr>
  </w:style>
  <w:style w:type="paragraph" w:customStyle="1" w:styleId="baaabaaaaabaaabaaaaabaaabaaaabaaaa">
    <w:name w:val="baaabaaaaabaaabaaaaabaaabaaaabaaaa"/>
    <w:rPr>
      <w:rFonts w:ascii="Times New Roman" w:hAnsi="Times New Roman"/>
      <w:b w:val="0"/>
      <w:i w:val="0"/>
      <w:color w:val="000000"/>
      <w:sz w:val="22"/>
      <w:u w:val="none"/>
    </w:rPr>
  </w:style>
  <w:style w:type="paragraph" w:customStyle="1" w:styleId="baaabaaaaabaaabaaaaabaaabaaaabaaaaa">
    <w:name w:val="baaabaaaaabaaabaaaaabaaabaaaabaaaaa"/>
    <w:rPr>
      <w:rFonts w:ascii="Times New Roman" w:hAnsi="Times New Roman"/>
      <w:b/>
      <w:i w:val="0"/>
      <w:color w:val="000000"/>
      <w:sz w:val="22"/>
      <w:u w:val="none"/>
    </w:rPr>
  </w:style>
  <w:style w:type="paragraph" w:customStyle="1" w:styleId="baaabaaaaabaaabaaaaabaaabaaaabaaaaab">
    <w:name w:val="baaabaaaaabaaabaaaaabaaabaaaabaaaaab"/>
    <w:rPr>
      <w:rFonts w:ascii="Times New Roman" w:hAnsi="Times New Roman"/>
      <w:b w:val="0"/>
      <w:i w:val="0"/>
      <w:color w:val="000000"/>
      <w:sz w:val="22"/>
      <w:u w:val="none"/>
    </w:rPr>
  </w:style>
  <w:style w:type="paragraph" w:customStyle="1" w:styleId="baaabaaaaabaaabaaaaabaaabaaaabaaaaaba">
    <w:name w:val="baaabaaaaabaaabaaaaabaaabaaaabaaaaaba"/>
    <w:rPr>
      <w:rFonts w:ascii="Times New Roman" w:hAnsi="Times New Roman"/>
      <w:b w:val="0"/>
      <w:i w:val="0"/>
      <w:color w:val="000000"/>
      <w:sz w:val="22"/>
      <w:u w:val="none"/>
    </w:rPr>
  </w:style>
  <w:style w:type="paragraph" w:customStyle="1" w:styleId="baaabaaaaabaaabaaaaabaaabaaaabaaaaabaa">
    <w:name w:val="baaabaaaaabaaabaaaaabaaabaaaabaaaaabaa"/>
    <w:rPr>
      <w:rFonts w:ascii="Times New Roman" w:hAnsi="Times New Roman"/>
      <w:b/>
      <w:i w:val="0"/>
      <w:color w:val="000000"/>
      <w:sz w:val="22"/>
      <w:u w:val="none"/>
    </w:rPr>
  </w:style>
  <w:style w:type="paragraph" w:customStyle="1" w:styleId="baaabaaaaabaaabaaaaabaaabaaaabaaaaabaab">
    <w:name w:val="baaabaaaaabaaabaaaaabaaabaaaabaaaaabaab"/>
    <w:rPr>
      <w:rFonts w:ascii="Times New Roman" w:hAnsi="Times New Roman"/>
      <w:b w:val="0"/>
      <w:i w:val="0"/>
      <w:color w:val="000000"/>
      <w:sz w:val="22"/>
      <w:u w:val="none"/>
    </w:rPr>
  </w:style>
  <w:style w:type="paragraph" w:customStyle="1" w:styleId="baaabaaaaabaaabaaaaabaaabaaaabaaaaabaaba">
    <w:name w:val="baaabaaaaabaaabaaaaabaaabaaaabaaaaabaaba"/>
    <w:rPr>
      <w:rFonts w:ascii="Times New Roman" w:hAnsi="Times New Roman"/>
      <w:b w:val="0"/>
      <w:i w:val="0"/>
      <w:color w:val="000000"/>
      <w:sz w:val="22"/>
      <w:u w:val="none"/>
    </w:rPr>
  </w:style>
  <w:style w:type="paragraph" w:customStyle="1" w:styleId="baaabaaaaabaaabaaaaabaaabaaaabaaaaabaabaa">
    <w:name w:val="baaabaaaaabaaabaaaaabaaabaaaabaaaaabaabaa"/>
    <w:rPr>
      <w:rFonts w:ascii="Times New Roman" w:hAnsi="Times New Roman"/>
      <w:b w:val="0"/>
      <w:i w:val="0"/>
      <w:color w:val="000000"/>
      <w:sz w:val="22"/>
      <w:u w:val="none"/>
    </w:rPr>
  </w:style>
  <w:style w:type="paragraph" w:customStyle="1" w:styleId="baaabaaaaabaaabaaaaabaaabaaaabaaaaabaabaaa">
    <w:name w:val="baaabaaaaabaaabaaaaabaaabaaaabaaaaabaabaaa"/>
    <w:rPr>
      <w:rFonts w:ascii="Times New Roman" w:hAnsi="Times New Roman"/>
      <w:b w:val="0"/>
      <w:i w:val="0"/>
      <w:color w:val="000000"/>
      <w:sz w:val="22"/>
      <w:u w:val="none"/>
    </w:rPr>
  </w:style>
  <w:style w:type="paragraph" w:customStyle="1" w:styleId="baaabaaaaabaaabaaaaabaaabaaaabaaaaabaabaaaa">
    <w:name w:val="baaabaaaaabaaabaaaaabaaabaaaabaaaaabaabaaaa"/>
    <w:rPr>
      <w:rFonts w:ascii="Times New Roman" w:hAnsi="Times New Roman"/>
      <w:b w:val="0"/>
      <w:i w:val="0"/>
      <w:color w:val="000000"/>
      <w:sz w:val="22"/>
      <w:u w:val="none"/>
    </w:rPr>
  </w:style>
  <w:style w:type="paragraph" w:customStyle="1" w:styleId="baaabaaaaabaaabaaaaabaaabaaaabaaaaabaabaaaaa">
    <w:name w:val="baaabaaaaabaaabaaaaabaaabaaaabaaaaabaabaaaaa"/>
    <w:rPr>
      <w:rFonts w:ascii="Times New Roman" w:hAnsi="Times New Roman"/>
      <w:b/>
      <w:i w:val="0"/>
      <w:color w:val="000000"/>
      <w:sz w:val="22"/>
      <w:u w:val="none"/>
    </w:rPr>
  </w:style>
  <w:style w:type="paragraph" w:customStyle="1" w:styleId="baaabaaaaabaaabaaaaabaaabaaaabaaaaabaabaaaaab">
    <w:name w:val="baaabaaaaabaaabaaaaabaaabaaaabaaaaabaabaaaaab"/>
    <w:rPr>
      <w:rFonts w:ascii="Times New Roman" w:hAnsi="Times New Roman"/>
      <w:b w:val="0"/>
      <w:i w:val="0"/>
      <w:color w:val="000000"/>
      <w:sz w:val="22"/>
      <w:u w:val="none"/>
    </w:rPr>
  </w:style>
  <w:style w:type="paragraph" w:customStyle="1" w:styleId="baaabaaaaabaaabaaaaabaaabaaaabaaaaabaabaaaaaba">
    <w:name w:val="baaabaaaaabaaabaaaaabaaabaaaabaaaaabaabaaaaaba"/>
    <w:rPr>
      <w:rFonts w:ascii="Times New Roman" w:hAnsi="Times New Roman"/>
      <w:b w:val="0"/>
      <w:i w:val="0"/>
      <w:color w:val="000000"/>
      <w:sz w:val="22"/>
      <w:u w:val="none"/>
    </w:rPr>
  </w:style>
  <w:style w:type="paragraph" w:customStyle="1" w:styleId="baaabaaaaabaaabaaaaabaaabaaaabaaaaabaabaaaaabaa">
    <w:name w:val="baaabaaaaabaaabaaaaabaaabaaaabaaaaabaabaaaaabaa"/>
    <w:rPr>
      <w:rFonts w:ascii="Times New Roman" w:hAnsi="Times New Roman"/>
      <w:b w:val="0"/>
      <w:i w:val="0"/>
      <w:color w:val="000000"/>
      <w:sz w:val="22"/>
      <w:u w:val="none"/>
    </w:rPr>
  </w:style>
  <w:style w:type="paragraph" w:customStyle="1" w:styleId="baaabaaaaabaaabaaaaabaaabaaaabaaaaabaabaaaaabaaa">
    <w:name w:val="baaabaaaaabaaabaaaaabaaabaaaabaaaaabaabaaaaabaaa"/>
    <w:rPr>
      <w:rFonts w:ascii="Times New Roman" w:hAnsi="Times New Roman"/>
      <w:b w:val="0"/>
      <w:i w:val="0"/>
      <w:color w:val="000000"/>
      <w:sz w:val="22"/>
      <w:u w:val="none"/>
    </w:rPr>
  </w:style>
  <w:style w:type="paragraph" w:customStyle="1" w:styleId="baaabaaaaabaaabaaaaabaaabaaaabaaaaabaabaaaaabaaaa">
    <w:name w:val="baaabaaaaabaaabaaaaabaaabaaaabaaaaabaabaaaaabaaaa"/>
    <w:rPr>
      <w:rFonts w:ascii="Times New Roman" w:hAnsi="Times New Roman"/>
      <w:b/>
      <w:i w:val="0"/>
      <w:color w:val="000000"/>
      <w:sz w:val="22"/>
      <w:u w:val="none"/>
    </w:rPr>
  </w:style>
  <w:style w:type="paragraph" w:customStyle="1" w:styleId="baaabaaaaabaaabaaaaabaaabaaaabaaaaabaabaaaaabaaaab">
    <w:name w:val="baaabaaaaabaaabaaaaabaaabaaaabaaaaabaabaaaaabaaaab"/>
    <w:rPr>
      <w:rFonts w:ascii="Times New Roman" w:hAnsi="Times New Roman"/>
      <w:b w:val="0"/>
      <w:i w:val="0"/>
      <w:color w:val="000000"/>
      <w:sz w:val="22"/>
      <w:u w:val="none"/>
    </w:rPr>
  </w:style>
  <w:style w:type="paragraph" w:customStyle="1" w:styleId="baaabaaaaabaaabaaaaabaaabaaaabaaaaabaabaaaaabaaaaba">
    <w:name w:val="baaabaaaaabaaabaaaaabaaabaaaabaaaaabaabaaaaabaaaaba"/>
    <w:rPr>
      <w:rFonts w:ascii="Times New Roman" w:hAnsi="Times New Roman"/>
      <w:b w:val="0"/>
      <w:i w:val="0"/>
      <w:color w:val="000000"/>
      <w:sz w:val="22"/>
      <w:u w:val="none"/>
    </w:rPr>
  </w:style>
  <w:style w:type="paragraph" w:customStyle="1" w:styleId="baaabaaaaabaaabaaaaabaaabaaaabaaaaabaabaaaaabaaaabaa">
    <w:name w:val="baaabaaaaabaaabaaaaabaaabaaaabaaaaabaabaaaaabaaaabaa"/>
    <w:rPr>
      <w:rFonts w:ascii="Times New Roman" w:hAnsi="Times New Roman"/>
      <w:b w:val="0"/>
      <w:i w:val="0"/>
      <w:color w:val="000000"/>
      <w:sz w:val="22"/>
      <w:u w:val="none"/>
    </w:rPr>
  </w:style>
  <w:style w:type="paragraph" w:customStyle="1" w:styleId="baaabaaaaabaaabaaaaabaaabaaaabaaaaabaabaaaaabaaaabaaa">
    <w:name w:val="baaabaaaaabaaabaaaaabaaabaaaabaaaaabaabaaaaabaaaabaaa"/>
    <w:rPr>
      <w:rFonts w:ascii="Times New Roman" w:hAnsi="Times New Roman"/>
      <w:b w:val="0"/>
      <w:i w:val="0"/>
      <w:color w:val="000000"/>
      <w:sz w:val="22"/>
      <w:u w:val="none"/>
    </w:rPr>
  </w:style>
  <w:style w:type="paragraph" w:customStyle="1" w:styleId="baaabaaaaabaaabaaaaabaaabaaaabaaaaabaabaaaaabaaaabaaaa">
    <w:name w:val="baaabaaaaabaaabaaaaabaaabaaaabaaaaabaabaaaaabaaaabaaaa"/>
    <w:rPr>
      <w:rFonts w:ascii="Times New Roman" w:hAnsi="Times New Roman"/>
      <w:b w:val="0"/>
      <w:i w:val="0"/>
      <w:color w:val="000000"/>
      <w:sz w:val="22"/>
      <w:u w:val="none"/>
    </w:rPr>
  </w:style>
  <w:style w:type="paragraph" w:customStyle="1" w:styleId="baaabaaaaabaaabaaaaabaaabaaaabaaaaabaabaaaaabaaaabaaaaa">
    <w:name w:val="baaabaaaaabaaabaaaaabaaabaaaabaaaaabaabaaaaabaaaabaaaaa"/>
    <w:rPr>
      <w:rFonts w:ascii="Times New Roman" w:hAnsi="Times New Roman"/>
      <w:b/>
      <w:i w:val="0"/>
      <w:color w:val="000000"/>
      <w:sz w:val="22"/>
      <w:u w:val="none"/>
    </w:rPr>
  </w:style>
  <w:style w:type="paragraph" w:customStyle="1" w:styleId="baaabaaaaabaaabaaaaabaaabaaaabaaaaabaabaaaaabaaaabaaaaab">
    <w:name w:val="baaabaaaaabaaabaaaaabaaabaaaabaaaaabaabaaaaabaaaabaaaaab"/>
    <w:rPr>
      <w:rFonts w:ascii="Times New Roman" w:hAnsi="Times New Roman"/>
      <w:b w:val="0"/>
      <w:i w:val="0"/>
      <w:color w:val="000000"/>
      <w:sz w:val="22"/>
      <w:u w:val="none"/>
    </w:rPr>
  </w:style>
  <w:style w:type="paragraph" w:customStyle="1" w:styleId="baaabaaaaabaaabaaaaabaaabaaaabaaaaabaabaaaaabaaaabaaaaaba">
    <w:name w:val="baaabaaaaabaaabaaaaabaaabaaaabaaaaabaabaaaaabaaaabaaaaaba"/>
    <w:rPr>
      <w:rFonts w:ascii="Times New Roman" w:hAnsi="Times New Roman"/>
      <w:b w:val="0"/>
      <w:i w:val="0"/>
      <w:color w:val="000000"/>
      <w:sz w:val="22"/>
      <w:u w:val="none"/>
    </w:rPr>
  </w:style>
  <w:style w:type="paragraph" w:customStyle="1" w:styleId="baaabaaaaabaaabaaaaabaaabaaaabaaaaabaabaaaaabaaaabaaaaabaa">
    <w:name w:val="baaabaaaaabaaabaaaaabaaabaaaabaaaaabaabaaaaabaaaabaaaaabaa"/>
    <w:rPr>
      <w:rFonts w:ascii="Times New Roman" w:hAnsi="Times New Roman"/>
      <w:b w:val="0"/>
      <w:i w:val="0"/>
      <w:color w:val="000000"/>
      <w:sz w:val="22"/>
      <w:u w:val="none"/>
    </w:rPr>
  </w:style>
  <w:style w:type="paragraph" w:customStyle="1" w:styleId="baaabaaaaabaaabaaaaabaaabaaaabaaaaabaabaaaaabaaaabaaaaabaaa">
    <w:name w:val="baaabaaaaabaaabaaaaabaaabaaaabaaaaabaabaaaaabaaaabaaaaabaaa"/>
    <w:rPr>
      <w:rFonts w:ascii="Times New Roman" w:hAnsi="Times New Roman"/>
      <w:b w:val="0"/>
      <w:i w:val="0"/>
      <w:color w:val="000000"/>
      <w:sz w:val="22"/>
      <w:u w:val="none"/>
    </w:rPr>
  </w:style>
  <w:style w:type="paragraph" w:customStyle="1" w:styleId="baaabaaaaabaaabaaaaabaaabaaaabaaaaabaabaaaaabaaaabaaaaabaaaa">
    <w:name w:val="baaabaaaaabaaabaaaaabaaabaaaabaaaaabaabaaaaabaaaabaaaaabaaaa"/>
    <w:rPr>
      <w:rFonts w:ascii="Times New Roman" w:hAnsi="Times New Roman"/>
      <w:b/>
      <w:i w:val="0"/>
      <w:color w:val="000000"/>
      <w:sz w:val="22"/>
      <w:u w:val="none"/>
    </w:rPr>
  </w:style>
  <w:style w:type="paragraph" w:customStyle="1" w:styleId="baaabaaaaabaaabaaaaabaaabaaaabaaaaabaabaaaaabaaaabaaaaabaaaab">
    <w:name w:val="baaabaaaaabaaabaaaaabaaabaaaabaaaaabaabaaaaabaaaabaaaaabaaaab"/>
    <w:rPr>
      <w:rFonts w:ascii="Times New Roman" w:hAnsi="Times New Roman"/>
      <w:b w:val="0"/>
      <w:i w:val="0"/>
      <w:color w:val="000000"/>
      <w:sz w:val="22"/>
      <w:u w:val="none"/>
    </w:rPr>
  </w:style>
  <w:style w:type="paragraph" w:customStyle="1" w:styleId="baaabaaaaabaaabaaaaabaaabaaaabaaaaabaabaaaaabaaaabaaaaabaaaaba">
    <w:name w:val="baaabaaaaabaaabaaaaabaaabaaaabaaaaabaabaaaaabaaaabaaaaabaaaaba"/>
    <w:rPr>
      <w:rFonts w:ascii="Times New Roman" w:hAnsi="Times New Roman"/>
      <w:b w:val="0"/>
      <w:i w:val="0"/>
      <w:color w:val="000000"/>
      <w:sz w:val="22"/>
      <w:u w:val="none"/>
    </w:rPr>
  </w:style>
  <w:style w:type="paragraph" w:customStyle="1" w:styleId="baaabaaaaabaaabaaaaabaaabaaaabaaaaabaabaaaaabaaaabaaaaabaaaabaa">
    <w:name w:val="baaabaaaaabaaabaaaaabaaabaaaabaaaaabaabaaaaabaaaabaaaaabaaaabaa"/>
    <w:rPr>
      <w:rFonts w:ascii="Times New Roman" w:hAnsi="Times New Roman"/>
      <w:b w:val="0"/>
      <w:i w:val="0"/>
      <w:color w:val="000000"/>
      <w:sz w:val="22"/>
      <w:u w:val="none"/>
    </w:rPr>
  </w:style>
  <w:style w:type="paragraph" w:customStyle="1" w:styleId="baaabaaaaabaaabaaaaabaaabaaaabaaaaabaabaaaaabaaaabaaaaabaaaabaaa">
    <w:name w:val="baaabaaaaabaaabaaaaabaaabaaaabaaaaabaabaaaaabaaaabaaaaabaaaabaaa"/>
    <w:rPr>
      <w:rFonts w:ascii="Times New Roman" w:hAnsi="Times New Roman"/>
      <w:b w:val="0"/>
      <w:i w:val="0"/>
      <w:color w:val="000000"/>
      <w:sz w:val="22"/>
      <w:u w:val="none"/>
    </w:rPr>
  </w:style>
  <w:style w:type="paragraph" w:customStyle="1" w:styleId="baaabaaaaabaaabaaaaabaaabaaaabaaaaabaabaaaaabaaaabaaaaabaaaabaaaa">
    <w:name w:val="baaabaaaaabaaabaaaaabaaabaaaabaaaaabaabaaaaabaaaabaaaaabaaaabaaaa"/>
    <w:rPr>
      <w:rFonts w:ascii="Times New Roman" w:hAnsi="Times New Roman"/>
      <w:b/>
      <w:i w:val="0"/>
      <w:color w:val="000000"/>
      <w:sz w:val="22"/>
      <w:u w:val="none"/>
    </w:rPr>
  </w:style>
  <w:style w:type="paragraph" w:customStyle="1" w:styleId="baaabaaaaabaaabaaaaabaaabaaaabaaaaabaabaaaaabaaaabaaaaabaaaabaaaab">
    <w:name w:val="baaabaaaaabaaabaaaaabaaabaaaabaaaaabaabaaaaabaaaabaaaaabaaaabaaaab"/>
    <w:rPr>
      <w:rFonts w:ascii="Times New Roman" w:hAnsi="Times New Roman"/>
      <w:b w:val="0"/>
      <w:i w:val="0"/>
      <w:color w:val="000000"/>
      <w:sz w:val="22"/>
      <w:u w:val="none"/>
    </w:rPr>
  </w:style>
  <w:style w:type="paragraph" w:customStyle="1" w:styleId="baaabaaaaabaaabaaaaabaaabaaaabaaaaabaabaaaaabaaaabaaaaabaaaabaaaaba">
    <w:name w:val="baaabaaaaabaaabaaaaabaaabaaaabaaaaabaabaaaaabaaaabaaaaabaaaabaaaaba"/>
    <w:rPr>
      <w:rFonts w:ascii="Times New Roman" w:hAnsi="Times New Roman"/>
      <w:b w:val="0"/>
      <w:i w:val="0"/>
      <w:color w:val="000000"/>
      <w:sz w:val="22"/>
      <w:u w:val="none"/>
    </w:rPr>
  </w:style>
  <w:style w:type="paragraph" w:customStyle="1" w:styleId="baaabaaaaabaaabaaaaabaaabaaaabaaaaabaabaaaaabaaaabaaaaabaaaabaaaabaa">
    <w:name w:val="baaabaaaaabaaabaaaaabaaabaaaabaaaaabaabaaaaabaaaabaaaaabaaaabaaaabaa"/>
    <w:rPr>
      <w:rFonts w:ascii="Times New Roman" w:hAnsi="Times New Roman"/>
      <w:b w:val="0"/>
      <w:i w:val="0"/>
      <w:color w:val="000000"/>
      <w:sz w:val="22"/>
      <w:u w:val="none"/>
    </w:rPr>
  </w:style>
  <w:style w:type="paragraph" w:customStyle="1" w:styleId="baaabaaaaabaaabaaaaabaaabaaaabaaaaabaabaaaaabaaaabaaaaabaaaabaaaabaaa">
    <w:name w:val="baaabaaaaabaaabaaaaabaaabaaaabaaaaabaabaaaaabaaaabaaaaabaaaabaaaabaaa"/>
    <w:rPr>
      <w:rFonts w:ascii="Times New Roman" w:hAnsi="Times New Roman"/>
      <w:b/>
      <w:i w:val="0"/>
      <w:color w:val="000000"/>
      <w:sz w:val="22"/>
      <w:u w:val="none"/>
    </w:rPr>
  </w:style>
  <w:style w:type="paragraph" w:customStyle="1" w:styleId="baaabaaaaabaaabaaaaabaaabaaaabaaaaabaabaaaaabaaaabaaaaabaaaabaaaabaaab">
    <w:name w:val="baaabaaaaabaaabaaaaabaaabaaaabaaaaabaabaaaaabaaaabaaaaabaaaabaaaabaaab"/>
    <w:rPr>
      <w:rFonts w:ascii="Times New Roman" w:hAnsi="Times New Roman"/>
      <w:b w:val="0"/>
      <w:i w:val="0"/>
      <w:color w:val="000000"/>
      <w:sz w:val="22"/>
      <w:u w:val="none"/>
    </w:rPr>
  </w:style>
  <w:style w:type="paragraph" w:customStyle="1" w:styleId="baaabaaaaabaaabaaaaabaaabaaaabaaaaabaabaaaaabaaaabaaaaabaaaabaaaabaaaba">
    <w:name w:val="baaabaaaaabaaabaaaaabaaabaaaabaaaaabaabaaaaabaaaabaaaaabaaaabaaaabaaaba"/>
    <w:rPr>
      <w:rFonts w:ascii="Times New Roman" w:hAnsi="Times New Roman"/>
      <w:b w:val="0"/>
      <w:i w:val="0"/>
      <w:color w:val="000000"/>
      <w:sz w:val="22"/>
      <w:u w:val="none"/>
    </w:rPr>
  </w:style>
  <w:style w:type="paragraph" w:customStyle="1" w:styleId="baaabaaaaabaaabaaaaabaaabaaaabaaaaabaabaaaaabaaaabaaaaabaaaabaaaabaaabaa">
    <w:name w:val="baaabaaaaabaaabaaaaabaaabaaaabaaaaabaabaaaaabaaaabaaaaabaaaabaaaabaaabaa"/>
    <w:rPr>
      <w:rFonts w:ascii="Times New Roman" w:hAnsi="Times New Roman"/>
      <w:b w:val="0"/>
      <w:i w:val="0"/>
      <w:color w:val="000000"/>
      <w:sz w:val="22"/>
      <w:u w:val="none"/>
    </w:rPr>
  </w:style>
  <w:style w:type="paragraph" w:customStyle="1" w:styleId="baaabaaaaabaaabaaaaabaaabaaaabaaaaabaabaaaaabaaaabaaaaabaaaabaaaabaaabaaa">
    <w:name w:val="baaabaaaaabaaabaaaaabaaabaaaabaaaaabaabaaaaabaaaabaaaaabaaaabaaaabaaabaaa"/>
    <w:rPr>
      <w:rFonts w:ascii="Times New Roman" w:hAnsi="Times New Roman"/>
      <w:b/>
      <w:i w:val="0"/>
      <w:color w:val="000000"/>
      <w:sz w:val="22"/>
      <w:u w:val="none"/>
    </w:rPr>
  </w:style>
  <w:style w:type="paragraph" w:customStyle="1" w:styleId="baaabaaaaabaaabaaaaabaaabaaaabaaaaabaabaaaaabaaaabaaaaabaaaabaaaabaaabaaab">
    <w:name w:val="baaabaaaaabaaabaaaaabaaabaaaabaaaaabaabaaaaabaaaabaaaaabaaaabaaaabaaabaaab"/>
    <w:rPr>
      <w:rFonts w:ascii="Times New Roman" w:hAnsi="Times New Roman"/>
      <w:b w:val="0"/>
      <w:i w:val="0"/>
      <w:color w:val="000000"/>
      <w:sz w:val="22"/>
      <w:u w:val="none"/>
    </w:rPr>
  </w:style>
  <w:style w:type="paragraph" w:customStyle="1" w:styleId="baaabaaaaabaaabaaaaabaaabaaaabaaaaabaabaaaaabaaaabaaaaabaaaabaaaabaaabaaaba">
    <w:name w:val="baaabaaaaabaaabaaaaabaaabaaaabaaaaabaabaaaaabaaaabaaaaabaaaabaaaabaaabaaaba"/>
    <w:rPr>
      <w:rFonts w:ascii="Times New Roman" w:hAnsi="Times New Roman"/>
      <w:b w:val="0"/>
      <w:i w:val="0"/>
      <w:color w:val="000000"/>
      <w:sz w:val="22"/>
      <w:u w:val="none"/>
    </w:rPr>
  </w:style>
  <w:style w:type="paragraph" w:customStyle="1" w:styleId="baaabaaaaabaaabaaaaabaaabaaaabaaaaabaabaaaaabaaaabaaaaabaaaabaaaabaaabaaabaa">
    <w:name w:val="baaabaaaaabaaabaaaaabaaabaaaabaaaaabaabaaaaabaaaabaaaaabaaaabaaaabaaabaaabaa"/>
    <w:rPr>
      <w:rFonts w:ascii="Times New Roman" w:hAnsi="Times New Roman"/>
      <w:b w:val="0"/>
      <w:i w:val="0"/>
      <w:color w:val="000000"/>
      <w:sz w:val="22"/>
      <w:u w:val="none"/>
    </w:rPr>
  </w:style>
  <w:style w:type="paragraph" w:customStyle="1" w:styleId="baaabaaaaabaaabaaaaabaaabaaaabaaaaabaabaaaaabaaaabaaaaabaaaabaaaabaaabaaabaaa">
    <w:name w:val="baaabaaaaabaaabaaaaabaaabaaaabaaaaabaabaaaaabaaaabaaaaabaaaabaaaabaaabaaabaaa"/>
    <w:rPr>
      <w:rFonts w:ascii="Times New Roman" w:hAnsi="Times New Roman"/>
      <w:b/>
      <w:i w:val="0"/>
      <w:color w:val="000000"/>
      <w:sz w:val="22"/>
      <w:u w:val="none"/>
    </w:rPr>
  </w:style>
  <w:style w:type="paragraph" w:customStyle="1" w:styleId="baaabaaaaabaaabaaaaabaaabaaaabaaaaabaabaaaaabaaaabaaaaabaaaabaaaabaaabaaabaaab">
    <w:name w:val="baaabaaaaabaaabaaaaabaaabaaaabaaaaabaabaaaaabaaaabaaaaabaaaabaaaabaaabaaabaaab"/>
    <w:rPr>
      <w:rFonts w:ascii="Times New Roman" w:hAnsi="Times New Roman"/>
      <w:b w:val="0"/>
      <w:i w:val="0"/>
      <w:color w:val="000000"/>
      <w:sz w:val="22"/>
      <w:u w:val="none"/>
    </w:rPr>
  </w:style>
  <w:style w:type="paragraph" w:customStyle="1" w:styleId="baaabaaaaabaaabaaaaabaaabaaaabaaaaabaabaaaaabaaaabaaaaabaaaabaaaabaaabaaabaaaba">
    <w:name w:val="baaabaaaaabaaabaaaaabaaabaaaabaaaaabaabaaaaabaaaabaaaaabaaaabaaaabaaabaaabaaaba"/>
    <w:rPr>
      <w:rFonts w:ascii="Times New Roman" w:hAnsi="Times New Roman"/>
      <w:b w:val="0"/>
      <w:i w:val="0"/>
      <w:color w:val="000000"/>
      <w:sz w:val="22"/>
      <w:u w:val="none"/>
    </w:rPr>
  </w:style>
  <w:style w:type="paragraph" w:customStyle="1" w:styleId="baaabaaaaabaaabaaaaabaaabaaaabaaaaabaabaaaaabaaaabaaaaabaaaabaaaabaaabaaabaaabaa">
    <w:name w:val="baaabaaaaabaaabaaaaabaaabaaaabaaaaabaabaaaaabaaaabaaaaabaaaabaaaabaaabaaabaaabaa"/>
    <w:rPr>
      <w:rFonts w:ascii="Times New Roman" w:hAnsi="Times New Roman"/>
      <w:b w:val="0"/>
      <w:i w:val="0"/>
      <w:color w:val="000000"/>
      <w:sz w:val="22"/>
      <w:u w:val="none"/>
    </w:rPr>
  </w:style>
  <w:style w:type="paragraph" w:customStyle="1" w:styleId="baaabaaaaabaaabaaaaabaaabaaaabaaaaabaabaaaaabaaaabaaaaabaaaabaaaabaaabaaabaaabaaa">
    <w:name w:val="baaabaaaaabaaabaaaaabaaabaaaabaaaaabaabaaaaabaaaabaaaaabaaaabaaaabaaabaaabaaabaaa"/>
    <w:rPr>
      <w:rFonts w:ascii="Times New Roman" w:hAnsi="Times New Roman"/>
      <w:b w:val="0"/>
      <w:i w:val="0"/>
      <w:color w:val="000000"/>
      <w:sz w:val="22"/>
      <w:u w:val="none"/>
    </w:rPr>
  </w:style>
  <w:style w:type="paragraph" w:customStyle="1" w:styleId="baaabaaaaabaaabaaaaabaaabaaaabaaaaabaabaaaaabaaaabaaaaabaaaabaaaabaaabaaabaaabaaaa">
    <w:name w:val="baaabaaaaabaaabaaaaabaaabaaaabaaaaabaabaaaaabaaaabaaaaabaaaabaaaabaaabaaabaaabaaaa"/>
    <w:rPr>
      <w:rFonts w:ascii="Times New Roman" w:hAnsi="Times New Roman"/>
      <w:b/>
      <w:i w:val="0"/>
      <w:color w:val="000000"/>
      <w:sz w:val="22"/>
      <w:u w:val="none"/>
    </w:rPr>
  </w:style>
  <w:style w:type="paragraph" w:customStyle="1" w:styleId="baaabaaaaabaaabaaaaabaaabaaaabaaaaabaabaaaaabaaaabaaaaabaaaabaaaabaaabaaabaaabaaaab">
    <w:name w:val="baaabaaaaabaaabaaaaabaaabaaaabaaaaabaabaaaaabaaaabaaaaabaaaabaaaabaaabaaabaaabaaaab"/>
    <w:rPr>
      <w:rFonts w:ascii="Times New Roman" w:hAnsi="Times New Roman"/>
      <w:b w:val="0"/>
      <w:i w:val="0"/>
      <w:color w:val="000000"/>
      <w:sz w:val="22"/>
      <w:u w:val="none"/>
    </w:rPr>
  </w:style>
  <w:style w:type="paragraph" w:customStyle="1" w:styleId="baaabaaaaabaaabaaaaabaaabaaaabaaaaabaabaaaaabaaaabaaaaabaaaabaaaabaaabaaabaaabaaaaba">
    <w:name w:val="baaabaaaaabaaabaaaaabaaabaaaabaaaaabaabaaaaabaaaabaaaaabaaaabaaaabaaabaaabaaabaaaaba"/>
    <w:rPr>
      <w:rFonts w:ascii="Times New Roman" w:hAnsi="Times New Roman"/>
      <w:b w:val="0"/>
      <w:i w:val="0"/>
      <w:color w:val="000000"/>
      <w:sz w:val="22"/>
      <w:u w:val="none"/>
    </w:rPr>
  </w:style>
  <w:style w:type="paragraph" w:customStyle="1" w:styleId="baaabaaaaabaaabaaaaabaaabaaaabaaaaabaabaaaaabaaaabaaaaabaaaabaaaabaaabaaabaaabaaaabaa">
    <w:name w:val="baaabaaaaabaaabaaaaabaaabaaaabaaaaabaabaaaaabaaaabaaaaabaaaabaaaabaaabaaabaaabaaaabaa"/>
    <w:rPr>
      <w:rFonts w:ascii="Times New Roman" w:hAnsi="Times New Roman"/>
      <w:b w:val="0"/>
      <w:i w:val="0"/>
      <w:color w:val="000000"/>
      <w:sz w:val="22"/>
      <w:u w:val="none"/>
    </w:rPr>
  </w:style>
  <w:style w:type="paragraph" w:customStyle="1" w:styleId="baaabaaaaabaaabaaaaabaaabaaaabaaaaabaabaaaaabaaaabaaaaabaaaabaaaabaaabaaabaaabaaaabaaa">
    <w:name w:val="baaabaaaaabaaabaaaaabaaabaaaabaaaaabaabaaaaabaaaabaaaaabaaaabaaaabaaabaaabaaabaaaabaaa"/>
    <w:rPr>
      <w:rFonts w:ascii="Times New Roman" w:hAnsi="Times New Roman"/>
      <w:b w:val="0"/>
      <w:i w:val="0"/>
      <w:color w:val="000000"/>
      <w:sz w:val="22"/>
      <w:u w:val="none"/>
    </w:rPr>
  </w:style>
  <w:style w:type="paragraph" w:customStyle="1" w:styleId="baaabaaaaabaaabaaaaabaaabaaaabaaaaabaabaaaaabaaaabaaaaabaaaabaaaabaaabaaabaaabaaaabaaaa">
    <w:name w:val="baaabaaaaabaaabaaaaabaaabaaaabaaaaabaabaaaaabaaaabaaaaabaaaabaaaabaaabaaabaaabaaaabaaaa"/>
    <w:rPr>
      <w:rFonts w:ascii="Times New Roman" w:hAnsi="Times New Roman"/>
      <w:b w:val="0"/>
      <w:i w:val="0"/>
      <w:color w:val="000000"/>
      <w:sz w:val="22"/>
      <w:u w:val="none"/>
    </w:rPr>
  </w:style>
  <w:style w:type="paragraph" w:customStyle="1" w:styleId="baaabaaaaabaaabaaaaabaaabaaaabaaaaabaabaaaaabaaaabaaaaabaaaabaaaabaaabaaabaaabaaaabaaaaa">
    <w:name w:val="baaabaaaaabaaabaaaaabaaabaaaabaaaaabaabaaaaabaaaabaaaaabaaaabaaaabaaabaaabaaabaaaabaaaaa"/>
    <w:rPr>
      <w:rFonts w:ascii="Times New Roman" w:hAnsi="Times New Roman"/>
      <w:b/>
      <w:i w:val="0"/>
      <w:color w:val="000000"/>
      <w:sz w:val="22"/>
      <w:u w:val="none"/>
    </w:rPr>
  </w:style>
  <w:style w:type="paragraph" w:customStyle="1" w:styleId="baaabaaaaabaaabaaaaabaaabaaaabaaaaabaabaaaaabaaaabaaaaabaaaabaaaabaaabaaabaaabaaaabaaaaab">
    <w:name w:val="baaabaaaaabaaabaaaaabaaabaaaabaaaaabaabaaaaabaaaabaaaaabaaaabaaaabaaabaaabaaabaaaabaaaaab"/>
    <w:rPr>
      <w:rFonts w:ascii="Times New Roman" w:hAnsi="Times New Roman"/>
      <w:b w:val="0"/>
      <w:i w:val="0"/>
      <w:color w:val="000000"/>
      <w:sz w:val="22"/>
      <w:u w:val="none"/>
    </w:rPr>
  </w:style>
  <w:style w:type="paragraph" w:customStyle="1" w:styleId="baaabaaaaabaaabaaaaabaaabaaaabaaaaabaabaaaaabaaaabaaaaabaaaabaaaabaaabaaabaaabaaaabaaaaaba">
    <w:name w:val="baaabaaaaabaaabaaaaabaaabaaaabaaaaabaabaaaaabaaaabaaaaabaaaabaaaabaaabaaabaaabaaaabaaaaaba"/>
    <w:rPr>
      <w:rFonts w:ascii="Times New Roman" w:hAnsi="Times New Roman"/>
      <w:b w:val="0"/>
      <w:i w:val="0"/>
      <w:color w:val="000000"/>
      <w:sz w:val="22"/>
      <w:u w:val="none"/>
    </w:rPr>
  </w:style>
  <w:style w:type="paragraph" w:customStyle="1" w:styleId="baaabaaaaabaaabaaaaabaaabaaaabaaaaabaabaaaaabaaaabaaaaabaaaabaaaabaaabaaabaaabaaaabaaaaabaa">
    <w:name w:val="baaabaaaaabaaabaaaaabaaabaaaabaaaaabaabaaaaabaaaabaaaaabaaaabaaaabaaabaaabaaabaaaabaaaaabaa"/>
    <w:rPr>
      <w:rFonts w:ascii="Times New Roman" w:hAnsi="Times New Roman"/>
      <w:b w:val="0"/>
      <w:i w:val="0"/>
      <w:color w:val="000000"/>
      <w:sz w:val="22"/>
      <w:u w:val="none"/>
    </w:rPr>
  </w:style>
  <w:style w:type="paragraph" w:customStyle="1" w:styleId="baaabaaaaabaaabaaaaabaaabaaaabaaaaabaabaaaaabaaaabaaaaabaaaabaaaabaaabaaabaaabaaaabaaaaabaaa">
    <w:name w:val="baaabaaaaabaaabaaaaabaaabaaaabaaaaabaabaaaaabaaaabaaaaabaaaabaaaabaaabaaabaaabaaaabaaaaabaaa"/>
    <w:rPr>
      <w:rFonts w:ascii="Times New Roman" w:hAnsi="Times New Roman"/>
      <w:b/>
      <w:i w:val="0"/>
      <w:color w:val="000000"/>
      <w:sz w:val="22"/>
      <w:u w:val="none"/>
    </w:rPr>
  </w:style>
  <w:style w:type="paragraph" w:customStyle="1" w:styleId="baaabaaaaabaaabaaaaabaaabaaaabaaaaabaabaaaaabaaaabaaaaabaaaabaaaabaaabaaabaaabaaaabaaaaabaaab">
    <w:name w:val="baaabaaaaabaaabaaaaabaaabaaaabaaaaabaabaaaaabaaaabaaaaabaaaabaaaabaaabaaabaaabaaaabaaaaabaaab"/>
    <w:rPr>
      <w:rFonts w:ascii="Times New Roman" w:hAnsi="Times New Roman"/>
      <w:b w:val="0"/>
      <w:i w:val="0"/>
      <w:color w:val="000000"/>
      <w:sz w:val="22"/>
      <w:u w:val="none"/>
    </w:rPr>
  </w:style>
  <w:style w:type="paragraph" w:customStyle="1" w:styleId="baaabaaaaabaaabaaaaabaaabaaaabaaaaabaabaaaaabaaaabaaaaabaaaabaaaabaaabaaabaaabaaaabaaaaabaaaba">
    <w:name w:val="baaabaaaaabaaabaaaaabaaabaaaabaaaaabaabaaaaabaaaabaaaaabaaaabaaaabaaabaaabaaabaaaabaaaaabaaaba"/>
    <w:rPr>
      <w:rFonts w:ascii="Times New Roman" w:hAnsi="Times New Roman"/>
      <w:b w:val="0"/>
      <w:i w:val="0"/>
      <w:color w:val="000000"/>
      <w:sz w:val="22"/>
      <w:u w:val="none"/>
    </w:rPr>
  </w:style>
  <w:style w:type="paragraph" w:customStyle="1" w:styleId="baaabaaaaabaaabaaaaabaaabaaaabaaaaabaabaaaaabaaaabaaaaabaaaabaaaabaaabaaabaaabaaaabaaaaabaaabaa">
    <w:name w:val="baaabaaaaabaaabaaaaabaaabaaaabaaaaabaabaaaaabaaaabaaaaabaaaabaaaabaaabaaabaaabaaaabaaaaabaaabaa"/>
    <w:rPr>
      <w:rFonts w:ascii="Times New Roman" w:hAnsi="Times New Roman"/>
      <w:b w:val="0"/>
      <w:i w:val="0"/>
      <w:color w:val="000000"/>
      <w:sz w:val="22"/>
      <w:u w:val="none"/>
    </w:rPr>
  </w:style>
  <w:style w:type="paragraph" w:customStyle="1" w:styleId="baaabaaaaabaaabaaaaabaaabaaaabaaaaabaabaaaaabaaaabaaaaabaaaabaaaabaaabaaabaaabaaaabaaaaabaaabaaa">
    <w:name w:val="baaabaaaaabaaabaaaaabaaabaaaabaaaaabaabaaaaabaaaabaaaaabaaaabaaaabaaabaaabaaabaaaabaaaaabaaabaaa"/>
    <w:rPr>
      <w:rFonts w:ascii="Times New Roman" w:hAnsi="Times New Roman"/>
      <w:b w:val="0"/>
      <w:i w:val="0"/>
      <w:color w:val="000000"/>
      <w:sz w:val="22"/>
      <w:u w:val="none"/>
    </w:rPr>
  </w:style>
  <w:style w:type="paragraph" w:customStyle="1" w:styleId="baaabaaaaabaaabaaaaabaaabaaaabaaaaabaabaaaaabaaaabaaaaabaaaabaaaabaaabaaabaaabaaaabaaaaabaaabaaaa">
    <w:name w:val="baaabaaaaabaaabaaaaabaaabaaaabaaaaabaabaaaaabaaaabaaaaabaaaabaaaabaaabaaabaaabaaaabaaaaabaaabaaaa"/>
    <w:rPr>
      <w:rFonts w:ascii="Times New Roman" w:hAnsi="Times New Roman"/>
      <w:b w:val="0"/>
      <w:i w:val="0"/>
      <w:color w:val="000000"/>
      <w:sz w:val="22"/>
      <w:u w:val="none"/>
    </w:rPr>
  </w:style>
  <w:style w:type="paragraph" w:customStyle="1" w:styleId="baaabaaaaabaaabaaaaabaaabaaaabaaaaabaabaaaaabaaaabaaaaabaaaabaaaabaaabaaabaaabaaaabaaaaabaaabaaaaa">
    <w:name w:val="baaabaaaaabaaabaaaaabaaabaaaabaaaaabaabaaaaabaaaabaaaaabaaaabaaaabaaabaaabaaabaaaabaaaaabaaabaaaaa"/>
    <w:rPr>
      <w:rFonts w:ascii="Times New Roman" w:hAnsi="Times New Roman"/>
      <w:b/>
      <w:i w:val="0"/>
      <w:color w:val="000000"/>
      <w:sz w:val="22"/>
      <w:u w:val="none"/>
    </w:rPr>
  </w:style>
  <w:style w:type="paragraph" w:customStyle="1" w:styleId="baaabaaaaabaaabaaaaabaaabaaaabaaaaabaabaaaaabaaaabaaaaabaaaabaaaabaaabaaabaaabaaaabaaaaabaaabaaaaab">
    <w:name w:val="baaabaaaaabaaabaaaaabaaabaaaabaaaaabaabaaaaabaaaabaaaaabaaaabaaaabaaabaaabaaabaaaabaaaaabaaabaaaaab"/>
    <w:rPr>
      <w:rFonts w:ascii="Times New Roman" w:hAnsi="Times New Roman"/>
      <w:b w:val="0"/>
      <w:i w:val="0"/>
      <w:color w:val="000000"/>
      <w:sz w:val="22"/>
      <w:u w:val="none"/>
    </w:rPr>
  </w:style>
  <w:style w:type="paragraph" w:customStyle="1" w:styleId="baaabaaaaabaaabaaaaabaaabaaaabaaaaabaabaaaaabaaaabaaaaabaaaabaaaabaaabaaabaaabaaaabaaaaabaaabaaaaaba">
    <w:name w:val="baaabaaaaabaaabaaaaabaaabaaaabaaaaabaabaaaaabaaaabaaaaabaaaabaaaabaaabaaabaaabaaaabaaaaabaaabaaaaab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val="0"/>
      <w:i w:val="0"/>
      <w:color w:val="000000"/>
      <w:sz w:val="22"/>
      <w:u w:val="none"/>
    </w:rPr>
  </w:style>
  <w:style w:type="paragraph" w:customStyle="1" w:styleId="caaabaaa">
    <w:name w:val="caaabaaa"/>
    <w:rPr>
      <w:rFonts w:ascii="Times New Roman" w:hAnsi="Times New Roman"/>
      <w:b w:val="0"/>
      <w:i w:val="0"/>
      <w:color w:val="000000"/>
      <w:sz w:val="22"/>
      <w:u w:val="none"/>
    </w:rPr>
  </w:style>
  <w:style w:type="paragraph" w:customStyle="1" w:styleId="caaabaaaa">
    <w:name w:val="caaabaaaa"/>
    <w:rPr>
      <w:rFonts w:ascii="Times New Roman" w:hAnsi="Times New Roman"/>
      <w:b w:val="0"/>
      <w:i w:val="0"/>
      <w:color w:val="000000"/>
      <w:sz w:val="22"/>
      <w:u w:val="none"/>
    </w:rPr>
  </w:style>
  <w:style w:type="paragraph" w:customStyle="1" w:styleId="caaabaaaaa">
    <w:name w:val="caaabaaaaa"/>
    <w:rPr>
      <w:rFonts w:ascii="Times New Roman" w:hAnsi="Times New Roman"/>
      <w:b/>
      <w:i w:val="0"/>
      <w:color w:val="000000"/>
      <w:sz w:val="22"/>
      <w:u w:val="none"/>
    </w:rPr>
  </w:style>
  <w:style w:type="paragraph" w:customStyle="1" w:styleId="caaabaaaaab">
    <w:name w:val="caaabaaaaab"/>
    <w:rPr>
      <w:rFonts w:ascii="Times New Roman" w:hAnsi="Times New Roman"/>
      <w:b w:val="0"/>
      <w:i w:val="0"/>
      <w:color w:val="000000"/>
      <w:sz w:val="22"/>
      <w:u w:val="none"/>
    </w:rPr>
  </w:style>
  <w:style w:type="paragraph" w:customStyle="1" w:styleId="caaabaaaaaba">
    <w:name w:val="caaabaaaaaba"/>
    <w:rPr>
      <w:rFonts w:ascii="Times New Roman" w:hAnsi="Times New Roman"/>
      <w:b w:val="0"/>
      <w:i w:val="0"/>
      <w:color w:val="000000"/>
      <w:sz w:val="22"/>
      <w:u w:val="none"/>
    </w:rPr>
  </w:style>
  <w:style w:type="paragraph" w:customStyle="1" w:styleId="caaabaaaaabaa">
    <w:name w:val="caaabaaaaabaa"/>
    <w:rPr>
      <w:rFonts w:ascii="Times New Roman" w:hAnsi="Times New Roman"/>
      <w:b w:val="0"/>
      <w:i w:val="0"/>
      <w:color w:val="000000"/>
      <w:sz w:val="22"/>
      <w:u w:val="none"/>
    </w:rPr>
  </w:style>
  <w:style w:type="paragraph" w:customStyle="1" w:styleId="caaabaaaaabaaa">
    <w:name w:val="caaabaaaaabaaa"/>
    <w:rPr>
      <w:rFonts w:ascii="Times New Roman" w:hAnsi="Times New Roman"/>
      <w:b w:val="0"/>
      <w:i w:val="0"/>
      <w:color w:val="000000"/>
      <w:sz w:val="22"/>
      <w:u w:val="none"/>
    </w:rPr>
  </w:style>
  <w:style w:type="paragraph" w:customStyle="1" w:styleId="caaabaaaaabaaaa">
    <w:name w:val="caaabaaaaabaaaa"/>
    <w:rPr>
      <w:rFonts w:ascii="Times New Roman" w:hAnsi="Times New Roman"/>
      <w:b/>
      <w:i w:val="0"/>
      <w:color w:val="000000"/>
      <w:sz w:val="22"/>
      <w:u w:val="none"/>
    </w:rPr>
  </w:style>
  <w:style w:type="paragraph" w:customStyle="1" w:styleId="caaabaaaaabaaaab">
    <w:name w:val="caaabaaaaabaaaab"/>
    <w:rPr>
      <w:rFonts w:ascii="Times New Roman" w:hAnsi="Times New Roman"/>
      <w:b w:val="0"/>
      <w:i w:val="0"/>
      <w:color w:val="000000"/>
      <w:sz w:val="22"/>
      <w:u w:val="none"/>
    </w:rPr>
  </w:style>
  <w:style w:type="paragraph" w:customStyle="1" w:styleId="caaabaaaaabaaaaba">
    <w:name w:val="caaabaaaaabaaaaba"/>
    <w:rPr>
      <w:rFonts w:ascii="Times New Roman" w:hAnsi="Times New Roman"/>
      <w:b/>
      <w:i w:val="0"/>
      <w:color w:val="000000"/>
      <w:sz w:val="22"/>
      <w:u w:val="none"/>
    </w:rPr>
  </w:style>
  <w:style w:type="paragraph" w:customStyle="1" w:styleId="caaabaaaaabaaaabab">
    <w:name w:val="caaabaaaaabaaaabab"/>
    <w:rPr>
      <w:rFonts w:ascii="Times New Roman" w:hAnsi="Times New Roman"/>
      <w:b w:val="0"/>
      <w:i w:val="0"/>
      <w:color w:val="000000"/>
      <w:sz w:val="22"/>
      <w:u w:val="none"/>
    </w:rPr>
  </w:style>
  <w:style w:type="paragraph" w:customStyle="1" w:styleId="caaabaaaaabaaaababa">
    <w:name w:val="caaabaaaaabaaaababa"/>
    <w:rPr>
      <w:rFonts w:ascii="Times New Roman" w:hAnsi="Times New Roman"/>
      <w:b w:val="0"/>
      <w:i w:val="0"/>
      <w:color w:val="000000"/>
      <w:sz w:val="22"/>
      <w:u w:val="none"/>
    </w:rPr>
  </w:style>
  <w:style w:type="paragraph" w:customStyle="1" w:styleId="caaabaaaaabaaaababaa">
    <w:name w:val="caaabaaaaabaaaababaa"/>
    <w:rPr>
      <w:rFonts w:ascii="Times New Roman" w:hAnsi="Times New Roman"/>
      <w:b w:val="0"/>
      <w:i w:val="0"/>
      <w:color w:val="000000"/>
      <w:sz w:val="22"/>
      <w:u w:val="none"/>
    </w:rPr>
  </w:style>
  <w:style w:type="paragraph" w:customStyle="1" w:styleId="caaabaaaaabaaaababaaa">
    <w:name w:val="caaabaaaaabaaaababaaa"/>
    <w:rPr>
      <w:rFonts w:ascii="Times New Roman" w:hAnsi="Times New Roman"/>
      <w:b w:val="0"/>
      <w:i w:val="0"/>
      <w:color w:val="000000"/>
      <w:sz w:val="22"/>
      <w:u w:val="none"/>
    </w:rPr>
  </w:style>
  <w:style w:type="paragraph" w:customStyle="1" w:styleId="caaabaaaaabaaaababaaaa">
    <w:name w:val="caaabaaaaabaaaababaaaa"/>
    <w:rPr>
      <w:rFonts w:ascii="Times New Roman" w:hAnsi="Times New Roman"/>
      <w:b w:val="0"/>
      <w:i w:val="0"/>
      <w:color w:val="000000"/>
      <w:sz w:val="22"/>
      <w:u w:val="none"/>
    </w:rPr>
  </w:style>
  <w:style w:type="paragraph" w:customStyle="1" w:styleId="caaabaaaaabaaaababaaaaa">
    <w:name w:val="caaabaaaaabaaaababaaaaa"/>
    <w:rPr>
      <w:rFonts w:ascii="Times New Roman" w:hAnsi="Times New Roman"/>
      <w:b w:val="0"/>
      <w:i w:val="0"/>
      <w:color w:val="000000"/>
      <w:sz w:val="22"/>
      <w:u w:val="none"/>
    </w:rPr>
  </w:style>
  <w:style w:type="paragraph" w:customStyle="1" w:styleId="caaabaaaaabaaaababaaaaaa">
    <w:name w:val="caaabaaaaabaaaababaaaaaa"/>
    <w:rPr>
      <w:rFonts w:ascii="Times New Roman" w:hAnsi="Times New Roman"/>
      <w:b/>
      <w:i w:val="0"/>
      <w:color w:val="000000"/>
      <w:sz w:val="22"/>
      <w:u w:val="none"/>
    </w:rPr>
  </w:style>
  <w:style w:type="paragraph" w:customStyle="1" w:styleId="caaabaaaaabaaaababaaaaaab">
    <w:name w:val="caaabaaaaabaaaababaaaaaab"/>
    <w:rPr>
      <w:rFonts w:ascii="Times New Roman" w:hAnsi="Times New Roman"/>
      <w:b w:val="0"/>
      <w:i w:val="0"/>
      <w:color w:val="000000"/>
      <w:sz w:val="22"/>
      <w:u w:val="none"/>
    </w:rPr>
  </w:style>
  <w:style w:type="paragraph" w:customStyle="1" w:styleId="caaabaaaaabaaaababaaaaaaba">
    <w:name w:val="caaabaaaaabaaaababaaaaaaba"/>
    <w:rPr>
      <w:rFonts w:ascii="Times New Roman" w:hAnsi="Times New Roman"/>
      <w:b w:val="0"/>
      <w:i w:val="0"/>
      <w:color w:val="000000"/>
      <w:sz w:val="22"/>
      <w:u w:val="none"/>
    </w:rPr>
  </w:style>
  <w:style w:type="paragraph" w:customStyle="1" w:styleId="caaabaaaaabaaaababaaaaaabaa">
    <w:name w:val="caaabaaaaabaaaababaaaaaabaa"/>
    <w:rPr>
      <w:rFonts w:ascii="Times New Roman" w:hAnsi="Times New Roman"/>
      <w:b/>
      <w:i w:val="0"/>
      <w:color w:val="000000"/>
      <w:sz w:val="22"/>
      <w:u w:val="none"/>
    </w:rPr>
  </w:style>
  <w:style w:type="paragraph" w:customStyle="1" w:styleId="caaabaaaaabaaaababaaaaaabaab">
    <w:name w:val="caaabaaaaabaaaababaaaaaabaab"/>
    <w:rPr>
      <w:rFonts w:ascii="Times New Roman" w:hAnsi="Times New Roman"/>
      <w:b w:val="0"/>
      <w:i w:val="0"/>
      <w:color w:val="000000"/>
      <w:sz w:val="22"/>
      <w:u w:val="none"/>
    </w:rPr>
  </w:style>
  <w:style w:type="paragraph" w:customStyle="1" w:styleId="caaabaaaaabaaaababaaaaaabaaba">
    <w:name w:val="caaabaaaaabaaaababaaaaaabaaba"/>
    <w:rPr>
      <w:rFonts w:ascii="Times New Roman" w:hAnsi="Times New Roman"/>
      <w:b w:val="0"/>
      <w:i w:val="0"/>
      <w:color w:val="000000"/>
      <w:sz w:val="22"/>
      <w:u w:val="none"/>
    </w:rPr>
  </w:style>
  <w:style w:type="paragraph" w:customStyle="1" w:styleId="caaabaaaaabaaaababaaaaaabaabaa">
    <w:name w:val="caaabaaaaabaaaababaaaaaabaabaa"/>
    <w:rPr>
      <w:rFonts w:ascii="Times New Roman" w:hAnsi="Times New Roman"/>
      <w:b w:val="0"/>
      <w:i w:val="0"/>
      <w:color w:val="000000"/>
      <w:sz w:val="22"/>
      <w:u w:val="none"/>
    </w:rPr>
  </w:style>
  <w:style w:type="paragraph" w:customStyle="1" w:styleId="caaabaaaaabaaaababaaaaaabaabaaa">
    <w:name w:val="caaabaaaaabaaaababaaaaaabaabaaa"/>
    <w:rPr>
      <w:rFonts w:ascii="Times New Roman" w:hAnsi="Times New Roman"/>
      <w:b w:val="0"/>
      <w:i w:val="0"/>
      <w:color w:val="000000"/>
      <w:sz w:val="22"/>
      <w:u w:val="none"/>
    </w:rPr>
  </w:style>
  <w:style w:type="paragraph" w:customStyle="1" w:styleId="caaabaaaaabaaaababaaaaaabaabaaaa">
    <w:name w:val="caaabaaaaabaaaababaaaaaabaabaaaa"/>
    <w:rPr>
      <w:rFonts w:ascii="Times New Roman" w:hAnsi="Times New Roman"/>
      <w:b w:val="0"/>
      <w:i w:val="0"/>
      <w:color w:val="000000"/>
      <w:sz w:val="22"/>
      <w:u w:val="none"/>
    </w:rPr>
  </w:style>
  <w:style w:type="paragraph" w:customStyle="1" w:styleId="caaabaaaaabaaaababaaaaaabaabaaaaa">
    <w:name w:val="caaabaaaaabaaaababaaaaaabaabaaaaa"/>
    <w:rPr>
      <w:rFonts w:ascii="Times New Roman" w:hAnsi="Times New Roman"/>
      <w:b/>
      <w:i w:val="0"/>
      <w:color w:val="000000"/>
      <w:sz w:val="22"/>
      <w:u w:val="none"/>
    </w:rPr>
  </w:style>
  <w:style w:type="paragraph" w:customStyle="1" w:styleId="caaabaaaaabaaaababaaaaaabaabaaaaab">
    <w:name w:val="caaabaaaaabaaaababaaaaaabaabaaaaab"/>
    <w:rPr>
      <w:rFonts w:ascii="Times New Roman" w:hAnsi="Times New Roman"/>
      <w:b w:val="0"/>
      <w:i w:val="0"/>
      <w:color w:val="000000"/>
      <w:sz w:val="22"/>
      <w:u w:val="none"/>
    </w:rPr>
  </w:style>
  <w:style w:type="paragraph" w:customStyle="1" w:styleId="caaabaaaaabaaaababaaaaaabaabaaaaaba">
    <w:name w:val="caaabaaaaabaaaababaaaaaabaabaaaaaba"/>
    <w:rPr>
      <w:rFonts w:ascii="Times New Roman" w:hAnsi="Times New Roman"/>
      <w:b w:val="0"/>
      <w:i w:val="0"/>
      <w:color w:val="000000"/>
      <w:sz w:val="22"/>
      <w:u w:val="none"/>
    </w:rPr>
  </w:style>
  <w:style w:type="paragraph" w:customStyle="1" w:styleId="caaabaaaaabaaaababaaaaaabaabaaaaabaa">
    <w:name w:val="caaabaaaaabaaaababaaaaaabaabaaaaabaa"/>
    <w:rPr>
      <w:rFonts w:ascii="Times New Roman" w:hAnsi="Times New Roman"/>
      <w:b w:val="0"/>
      <w:i w:val="0"/>
      <w:color w:val="000000"/>
      <w:sz w:val="22"/>
      <w:u w:val="none"/>
    </w:rPr>
  </w:style>
  <w:style w:type="paragraph" w:customStyle="1" w:styleId="caaabaaaaabaaaababaaaaaabaabaaaaabaaa">
    <w:name w:val="caaabaaaaabaaaababaaaaaabaabaaaaabaaa"/>
    <w:rPr>
      <w:rFonts w:ascii="Times New Roman" w:hAnsi="Times New Roman"/>
      <w:b w:val="0"/>
      <w:i w:val="0"/>
      <w:color w:val="000000"/>
      <w:sz w:val="22"/>
      <w:u w:val="none"/>
    </w:rPr>
  </w:style>
  <w:style w:type="paragraph" w:customStyle="1" w:styleId="caaabaaaaabaaaababaaaaaabaabaaaaabaaaa">
    <w:name w:val="caaabaaaaabaaaababaaaaaabaabaaaaabaaaa"/>
    <w:rPr>
      <w:rFonts w:ascii="Times New Roman" w:hAnsi="Times New Roman"/>
      <w:b/>
      <w:i w:val="0"/>
      <w:color w:val="000000"/>
      <w:sz w:val="22"/>
      <w:u w:val="none"/>
    </w:rPr>
  </w:style>
  <w:style w:type="paragraph" w:customStyle="1" w:styleId="caaabaaaaabaaaababaaaaaabaabaaaaabaaaab">
    <w:name w:val="caaabaaaaabaaaababaaaaaabaabaaaaabaaaab"/>
    <w:rPr>
      <w:rFonts w:ascii="Times New Roman" w:hAnsi="Times New Roman"/>
      <w:b w:val="0"/>
      <w:i w:val="0"/>
      <w:color w:val="000000"/>
      <w:sz w:val="22"/>
      <w:u w:val="none"/>
    </w:rPr>
  </w:style>
  <w:style w:type="paragraph" w:customStyle="1" w:styleId="caaabaaaaabaaaababaaaaaabaabaaaaabaaaaba">
    <w:name w:val="caaabaaaaabaaaababaaaaaabaabaaaaabaaaaba"/>
    <w:rPr>
      <w:rFonts w:ascii="Times New Roman" w:hAnsi="Times New Roman"/>
      <w:b w:val="0"/>
      <w:i w:val="0"/>
      <w:color w:val="000000"/>
      <w:sz w:val="22"/>
      <w:u w:val="none"/>
    </w:rPr>
  </w:style>
  <w:style w:type="paragraph" w:customStyle="1" w:styleId="caaabaaaaabaaaababaaaaaabaabaaaaabaaaabaa">
    <w:name w:val="caaabaaaaabaaaababaaaaaabaabaaaaabaaaabaa"/>
    <w:rPr>
      <w:rFonts w:ascii="Times New Roman" w:hAnsi="Times New Roman"/>
      <w:b w:val="0"/>
      <w:i w:val="0"/>
      <w:color w:val="000000"/>
      <w:sz w:val="22"/>
      <w:u w:val="none"/>
    </w:rPr>
  </w:style>
  <w:style w:type="paragraph" w:customStyle="1" w:styleId="caaabaaaaabaaaababaaaaaabaabaaaaabaaaabaaa">
    <w:name w:val="caaabaaaaabaaaababaaaaaabaabaaaaabaaaabaaa"/>
    <w:rPr>
      <w:rFonts w:ascii="Times New Roman" w:hAnsi="Times New Roman"/>
      <w:b w:val="0"/>
      <w:i w:val="0"/>
      <w:color w:val="000000"/>
      <w:sz w:val="22"/>
      <w:u w:val="none"/>
    </w:rPr>
  </w:style>
  <w:style w:type="paragraph" w:customStyle="1" w:styleId="caaabaaaaabaaaababaaaaaabaabaaaaabaaaabaaaa">
    <w:name w:val="caaabaaaaabaaaababaaaaaabaabaaaaabaaaabaaaa"/>
    <w:rPr>
      <w:rFonts w:ascii="Times New Roman" w:hAnsi="Times New Roman"/>
      <w:b w:val="0"/>
      <w:i w:val="0"/>
      <w:color w:val="000000"/>
      <w:sz w:val="22"/>
      <w:u w:val="none"/>
    </w:rPr>
  </w:style>
  <w:style w:type="paragraph" w:customStyle="1" w:styleId="caaabaaaaabaaaababaaaaaabaabaaaaabaaaabaaaaa">
    <w:name w:val="caaabaaaaabaaaababaaaaaabaabaaaaabaaaabaaaaa"/>
    <w:rPr>
      <w:rFonts w:ascii="Times New Roman" w:hAnsi="Times New Roman"/>
      <w:b w:val="0"/>
      <w:i w:val="0"/>
      <w:color w:val="000000"/>
      <w:sz w:val="22"/>
      <w:u w:val="none"/>
    </w:rPr>
  </w:style>
  <w:style w:type="paragraph" w:customStyle="1" w:styleId="caaabaaaaabaaaababaaaaaabaabaaaaabaaaabaaaaaa">
    <w:name w:val="caaabaaaaabaaaababaaaaaabaabaaaaabaaaabaaaaaa"/>
    <w:rPr>
      <w:rFonts w:ascii="Times New Roman" w:hAnsi="Times New Roman"/>
      <w:b/>
      <w:i w:val="0"/>
      <w:color w:val="000000"/>
      <w:sz w:val="22"/>
      <w:u w:val="none"/>
    </w:rPr>
  </w:style>
  <w:style w:type="paragraph" w:customStyle="1" w:styleId="caaabaaaaabaaaababaaaaaabaabaaaaabaaaabaaaaaab">
    <w:name w:val="caaabaaaaabaaaababaaaaaabaabaaaaabaaaabaaaaaab"/>
    <w:rPr>
      <w:rFonts w:ascii="Times New Roman" w:hAnsi="Times New Roman"/>
      <w:b w:val="0"/>
      <w:i w:val="0"/>
      <w:color w:val="000000"/>
      <w:sz w:val="22"/>
      <w:u w:val="none"/>
    </w:rPr>
  </w:style>
  <w:style w:type="paragraph" w:customStyle="1" w:styleId="caaabaaaaabaaaababaaaaaabaabaaaaabaaaabaaaaaaba">
    <w:name w:val="caaabaaaaabaaaababaaaaaabaabaaaaabaaaabaaaaaaba"/>
    <w:rPr>
      <w:rFonts w:ascii="Times New Roman" w:hAnsi="Times New Roman"/>
      <w:b w:val="0"/>
      <w:i w:val="0"/>
      <w:color w:val="000000"/>
      <w:sz w:val="22"/>
      <w:u w:val="none"/>
    </w:rPr>
  </w:style>
  <w:style w:type="paragraph" w:customStyle="1" w:styleId="caaabaaaaabaaaababaaaaaabaabaaaaabaaaabaaaaaabaa">
    <w:name w:val="caaabaaaaabaaaababaaaaaabaabaaaaabaaaabaaaaaabaa"/>
    <w:rPr>
      <w:rFonts w:ascii="Times New Roman" w:hAnsi="Times New Roman"/>
      <w:b w:val="0"/>
      <w:i w:val="0"/>
      <w:color w:val="000000"/>
      <w:sz w:val="22"/>
      <w:u w:val="none"/>
    </w:rPr>
  </w:style>
  <w:style w:type="paragraph" w:customStyle="1" w:styleId="caaabaaaaabaaaababaaaaaabaabaaaaabaaaabaaaaaabaaa">
    <w:name w:val="caaabaaaaabaaaababaaaaaabaabaaaaabaaaabaaaaaabaaa"/>
    <w:rPr>
      <w:rFonts w:ascii="Times New Roman" w:hAnsi="Times New Roman"/>
      <w:b w:val="0"/>
      <w:i w:val="0"/>
      <w:color w:val="000000"/>
      <w:sz w:val="22"/>
      <w:u w:val="none"/>
    </w:rPr>
  </w:style>
  <w:style w:type="paragraph" w:customStyle="1" w:styleId="caaabaaaaabaaaababaaaaaabaabaaaaabaaaabaaaaaabaaaa">
    <w:name w:val="caaabaaaaabaaaababaaaaaabaabaaaaabaaaabaaaaaabaaaa"/>
    <w:rPr>
      <w:rFonts w:ascii="Times New Roman" w:hAnsi="Times New Roman"/>
      <w:b/>
      <w:i w:val="0"/>
      <w:color w:val="000000"/>
      <w:sz w:val="22"/>
      <w:u w:val="none"/>
    </w:rPr>
  </w:style>
  <w:style w:type="paragraph" w:customStyle="1" w:styleId="caaabaaaaabaaaababaaaaaabaabaaaaabaaaabaaaaaabaaaab">
    <w:name w:val="caaabaaaaabaaaababaaaaaabaabaaaaabaaaabaaaaaabaaaab"/>
    <w:rPr>
      <w:rFonts w:ascii="Times New Roman" w:hAnsi="Times New Roman"/>
      <w:b w:val="0"/>
      <w:i w:val="0"/>
      <w:color w:val="000000"/>
      <w:sz w:val="22"/>
      <w:u w:val="none"/>
    </w:rPr>
  </w:style>
  <w:style w:type="paragraph" w:customStyle="1" w:styleId="caaabaaaaabaaaababaaaaaabaabaaaaabaaaabaaaaaabaaaaba">
    <w:name w:val="caaabaaaaabaaaababaaaaaabaabaaaaabaaaabaaaaaabaaaaba"/>
    <w:rPr>
      <w:rFonts w:ascii="Times New Roman" w:hAnsi="Times New Roman"/>
      <w:b w:val="0"/>
      <w:i w:val="0"/>
      <w:color w:val="000000"/>
      <w:sz w:val="22"/>
      <w:u w:val="none"/>
    </w:rPr>
  </w:style>
  <w:style w:type="paragraph" w:customStyle="1" w:styleId="caaabaaaaabaaaababaaaaaabaabaaaaabaaaabaaaaaabaaaabaa">
    <w:name w:val="caaabaaaaabaaaababaaaaaabaabaaaaabaaaabaaaaaabaaaabaa"/>
    <w:rPr>
      <w:rFonts w:ascii="Times New Roman" w:hAnsi="Times New Roman"/>
      <w:b w:val="0"/>
      <w:i w:val="0"/>
      <w:color w:val="000000"/>
      <w:sz w:val="22"/>
      <w:u w:val="none"/>
    </w:rPr>
  </w:style>
  <w:style w:type="paragraph" w:customStyle="1" w:styleId="caaabaaaaabaaaababaaaaaabaabaaaaabaaaabaaaaaabaaaabaaa">
    <w:name w:val="caaabaaaaabaaaababaaaaaabaabaaaaabaaaabaaaaaabaaaabaaa"/>
    <w:rPr>
      <w:rFonts w:ascii="Times New Roman" w:hAnsi="Times New Roman"/>
      <w:b w:val="0"/>
      <w:i w:val="0"/>
      <w:color w:val="000000"/>
      <w:sz w:val="22"/>
      <w:u w:val="none"/>
    </w:rPr>
  </w:style>
  <w:style w:type="paragraph" w:customStyle="1" w:styleId="caaabaaaaabaaaababaaaaaabaabaaaaabaaaabaaaaaabaaaabaaaa">
    <w:name w:val="caaabaaaaabaaaababaaaaaabaabaaaaabaaaabaaaaaabaaaabaaaa"/>
    <w:rPr>
      <w:rFonts w:ascii="Times New Roman" w:hAnsi="Times New Roman"/>
      <w:b/>
      <w:i w:val="0"/>
      <w:color w:val="000000"/>
      <w:sz w:val="22"/>
      <w:u w:val="none"/>
    </w:rPr>
  </w:style>
  <w:style w:type="paragraph" w:customStyle="1" w:styleId="caaabaaaaabaaaababaaaaaabaabaaaaabaaaabaaaaaabaaaabaaaab">
    <w:name w:val="caaabaaaaabaaaababaaaaaabaabaaaaabaaaabaaaaaabaaaabaaaab"/>
    <w:rPr>
      <w:rFonts w:ascii="Times New Roman" w:hAnsi="Times New Roman"/>
      <w:b w:val="0"/>
      <w:i w:val="0"/>
      <w:color w:val="000000"/>
      <w:sz w:val="22"/>
      <w:u w:val="none"/>
    </w:rPr>
  </w:style>
  <w:style w:type="paragraph" w:customStyle="1" w:styleId="caaabaaaaabaaaababaaaaaabaabaaaaabaaaabaaaaaabaaaabaaaaba">
    <w:name w:val="caaabaaaaabaaaababaaaaaabaabaaaaabaaaabaaaaaabaaaabaaaaba"/>
    <w:rPr>
      <w:rFonts w:ascii="Times New Roman" w:hAnsi="Times New Roman"/>
      <w:b w:val="0"/>
      <w:i w:val="0"/>
      <w:color w:val="000000"/>
      <w:sz w:val="22"/>
      <w:u w:val="none"/>
    </w:rPr>
  </w:style>
  <w:style w:type="paragraph" w:customStyle="1" w:styleId="caaabaaaaabaaaababaaaaaabaabaaaaabaaaabaaaaaabaaaabaaaabaa">
    <w:name w:val="caaabaaaaabaaaababaaaaaabaabaaaaabaaaabaaaaaabaaaabaaaabaa"/>
    <w:rPr>
      <w:rFonts w:ascii="Times New Roman" w:hAnsi="Times New Roman"/>
      <w:b/>
      <w:i w:val="0"/>
      <w:color w:val="000000"/>
      <w:sz w:val="22"/>
      <w:u w:val="none"/>
    </w:rPr>
  </w:style>
  <w:style w:type="paragraph" w:customStyle="1" w:styleId="caaabaaaaabaaaababaaaaaabaabaaaaabaaaabaaaaaabaaaabaaaabaab">
    <w:name w:val="caaabaaaaabaaaababaaaaaabaabaaaaabaaaabaaaaaabaaaabaaaabaab"/>
    <w:rPr>
      <w:rFonts w:ascii="Times New Roman" w:hAnsi="Times New Roman"/>
      <w:b w:val="0"/>
      <w:i w:val="0"/>
      <w:color w:val="000000"/>
      <w:sz w:val="22"/>
      <w:u w:val="none"/>
    </w:rPr>
  </w:style>
  <w:style w:type="paragraph" w:customStyle="1" w:styleId="caaabaaaaabaaaababaaaaaabaabaaaaabaaaabaaaaaabaaaabaaaabaaba">
    <w:name w:val="caaabaaaaabaaaababaaaaaabaabaaaaabaaaabaaaaaabaaaabaaaabaaba"/>
    <w:rPr>
      <w:rFonts w:ascii="Times New Roman" w:hAnsi="Times New Roman"/>
      <w:b w:val="0"/>
      <w:i w:val="0"/>
      <w:color w:val="000000"/>
      <w:sz w:val="22"/>
      <w:u w:val="none"/>
    </w:rPr>
  </w:style>
  <w:style w:type="paragraph" w:customStyle="1" w:styleId="caaabaaaaabaaaababaaaaaabaabaaaaabaaaabaaaaaabaaaabaaaabaabaa">
    <w:name w:val="caaabaaaaabaaaababaaaaaabaabaaaaabaaaabaaaaaabaaaabaaaabaabaa"/>
    <w:rPr>
      <w:rFonts w:ascii="Times New Roman" w:hAnsi="Times New Roman"/>
      <w:b w:val="0"/>
      <w:i w:val="0"/>
      <w:color w:val="000000"/>
      <w:sz w:val="22"/>
      <w:u w:val="none"/>
    </w:rPr>
  </w:style>
  <w:style w:type="paragraph" w:customStyle="1" w:styleId="caaabaaaaabaaaababaaaaaabaabaaaaabaaaabaaaaaabaaaabaaaabaabaaa">
    <w:name w:val="caaabaaaaabaaaababaaaaaabaabaaaaabaaaabaaaaaabaaaabaaaabaabaaa"/>
    <w:rPr>
      <w:rFonts w:ascii="Times New Roman" w:hAnsi="Times New Roman"/>
      <w:b w:val="0"/>
      <w:i w:val="0"/>
      <w:color w:val="000000"/>
      <w:sz w:val="22"/>
      <w:u w:val="none"/>
    </w:rPr>
  </w:style>
  <w:style w:type="paragraph" w:customStyle="1" w:styleId="caaabaaaaabaaaababaaaaaabaabaaaaabaaaabaaaaaabaaaabaaaabaabaaaa">
    <w:name w:val="caaabaaaaabaaaababaaaaaabaabaaaaabaaaabaaaaaabaaaabaaaabaabaaaa"/>
    <w:rPr>
      <w:rFonts w:ascii="Times New Roman" w:hAnsi="Times New Roman"/>
      <w:b w:val="0"/>
      <w:i w:val="0"/>
      <w:color w:val="000000"/>
      <w:sz w:val="22"/>
      <w:u w:val="none"/>
    </w:rPr>
  </w:style>
  <w:style w:type="paragraph" w:customStyle="1" w:styleId="caaabaaaaabaaaababaaaaaabaabaaaaabaaaabaaaaaabaaaabaaaabaabaaaaa">
    <w:name w:val="caaabaaaaabaaaababaaaaaabaabaaaaabaaaabaaaaaabaaaabaaaabaabaaaaa"/>
    <w:rPr>
      <w:rFonts w:ascii="Times New Roman" w:hAnsi="Times New Roman"/>
      <w:b/>
      <w:i w:val="0"/>
      <w:color w:val="000000"/>
      <w:sz w:val="22"/>
      <w:u w:val="none"/>
    </w:rPr>
  </w:style>
  <w:style w:type="paragraph" w:customStyle="1" w:styleId="caaabaaaaabaaaababaaaaaabaabaaaaabaaaabaaaaaabaaaabaaaabaabaaaaab">
    <w:name w:val="caaabaaaaabaaaababaaaaaabaabaaaaabaaaabaaaaaabaaaabaaaabaabaaaaab"/>
    <w:rPr>
      <w:rFonts w:ascii="Times New Roman" w:hAnsi="Times New Roman"/>
      <w:b w:val="0"/>
      <w:i w:val="0"/>
      <w:color w:val="000000"/>
      <w:sz w:val="22"/>
      <w:u w:val="none"/>
    </w:rPr>
  </w:style>
  <w:style w:type="paragraph" w:customStyle="1" w:styleId="caaabaaaaabaaaababaaaaaabaabaaaaabaaaabaaaaaabaaaabaaaabaabaaaaaba">
    <w:name w:val="caaabaaaaabaaaababaaaaaabaabaaaaabaaaabaaaaaabaaaabaaaabaabaaaaaba"/>
    <w:rPr>
      <w:rFonts w:ascii="Times New Roman" w:hAnsi="Times New Roman"/>
      <w:b w:val="0"/>
      <w:i w:val="0"/>
      <w:color w:val="000000"/>
      <w:sz w:val="22"/>
      <w:u w:val="none"/>
    </w:rPr>
  </w:style>
  <w:style w:type="paragraph" w:customStyle="1" w:styleId="caaabaaaaabaaaababaaaaaabaabaaaaabaaaabaaaaaabaaaabaaaabaabaaaaabaa">
    <w:name w:val="caaabaaaaabaaaababaaaaaabaabaaaaabaaaabaaaaaabaaaabaaaabaabaaaaabaa"/>
    <w:rPr>
      <w:rFonts w:ascii="Times New Roman" w:hAnsi="Times New Roman"/>
      <w:b w:val="0"/>
      <w:i w:val="0"/>
      <w:color w:val="000000"/>
      <w:sz w:val="22"/>
      <w:u w:val="none"/>
    </w:rPr>
  </w:style>
  <w:style w:type="paragraph" w:customStyle="1" w:styleId="caaabaaaaabaaaababaaaaaabaabaaaaabaaaabaaaaaabaaaabaaaabaabaaaaabaaa">
    <w:name w:val="caaabaaaaabaaaababaaaaaabaabaaaaabaaaabaaaaaabaaaabaaaabaabaaaaabaaa"/>
    <w:rPr>
      <w:rFonts w:ascii="Times New Roman" w:hAnsi="Times New Roman"/>
      <w:b w:val="0"/>
      <w:i w:val="0"/>
      <w:color w:val="000000"/>
      <w:sz w:val="22"/>
      <w:u w:val="none"/>
    </w:rPr>
  </w:style>
  <w:style w:type="paragraph" w:customStyle="1" w:styleId="caaabaaaaabaaaababaaaaaabaabaaaaabaaaabaaaaaabaaaabaaaabaabaaaaabaaaa">
    <w:name w:val="caaabaaaaabaaaababaaaaaabaabaaaaabaaaabaaaaaabaaaabaaaabaabaaaaabaaaa"/>
    <w:rPr>
      <w:rFonts w:ascii="Times New Roman" w:hAnsi="Times New Roman"/>
      <w:b w:val="0"/>
      <w:i w:val="0"/>
      <w:color w:val="000000"/>
      <w:sz w:val="22"/>
      <w:u w:val="none"/>
    </w:rPr>
  </w:style>
  <w:style w:type="paragraph" w:customStyle="1" w:styleId="caaabaaaaabaaaababaaaaaabaabaaaaabaaaabaaaaaabaaaabaaaabaabaaaaabaaaaa">
    <w:name w:val="caaabaaaaabaaaababaaaaaabaabaaaaabaaaabaaaaaabaaaabaaaabaabaaaaabaaaaa"/>
    <w:rPr>
      <w:rFonts w:ascii="Times New Roman" w:hAnsi="Times New Roman"/>
      <w:b/>
      <w:i w:val="0"/>
      <w:color w:val="000000"/>
      <w:sz w:val="22"/>
      <w:u w:val="none"/>
    </w:rPr>
  </w:style>
  <w:style w:type="paragraph" w:customStyle="1" w:styleId="caaabaaaaabaaaababaaaaaabaabaaaaabaaaabaaaaaabaaaabaaaabaabaaaaabaaaaab">
    <w:name w:val="caaabaaaaabaaaababaaaaaabaabaaaaabaaaabaaaaaabaaaabaaaabaabaaaaabaaaaab"/>
    <w:rPr>
      <w:rFonts w:ascii="Times New Roman" w:hAnsi="Times New Roman"/>
      <w:b w:val="0"/>
      <w:i w:val="0"/>
      <w:color w:val="000000"/>
      <w:sz w:val="22"/>
      <w:u w:val="none"/>
    </w:rPr>
  </w:style>
  <w:style w:type="paragraph" w:customStyle="1" w:styleId="caaabaaaaabaaaababaaaaaabaabaaaaabaaaabaaaaaabaaaabaaaabaabaaaaabaaaaaba">
    <w:name w:val="caaabaaaaabaaaababaaaaaabaabaaaaabaaaabaaaaaabaaaabaaaabaabaaaaabaaaaaba"/>
    <w:rPr>
      <w:rFonts w:ascii="Times New Roman" w:hAnsi="Times New Roman"/>
      <w:b w:val="0"/>
      <w:i w:val="0"/>
      <w:color w:val="000000"/>
      <w:sz w:val="22"/>
      <w:u w:val="none"/>
    </w:rPr>
  </w:style>
  <w:style w:type="paragraph" w:customStyle="1" w:styleId="caaabaaaaabaaaababaaaaaabaabaaaaabaaaabaaaaaabaaaabaaaabaabaaaaabaaaaabaa">
    <w:name w:val="caaabaaaaabaaaababaaaaaabaabaaaaabaaaabaaaaaabaaaabaaaabaabaaaaabaaaaabaa"/>
    <w:rPr>
      <w:rFonts w:ascii="Times New Roman" w:hAnsi="Times New Roman"/>
      <w:b w:val="0"/>
      <w:i w:val="0"/>
      <w:color w:val="000000"/>
      <w:sz w:val="22"/>
      <w:u w:val="none"/>
    </w:rPr>
  </w:style>
  <w:style w:type="paragraph" w:customStyle="1" w:styleId="caaabaaaaabaaaababaaaaaabaabaaaaabaaaabaaaaaabaaaabaaaabaabaaaaabaaaaabaaa">
    <w:name w:val="caaabaaaaabaaaababaaaaaabaabaaaaabaaaabaaaaaabaaaabaaaabaabaaaaabaaaaabaaa"/>
    <w:rPr>
      <w:rFonts w:ascii="Times New Roman" w:hAnsi="Times New Roman"/>
      <w:b/>
      <w:i w:val="0"/>
      <w:color w:val="000000"/>
      <w:sz w:val="22"/>
      <w:u w:val="none"/>
    </w:rPr>
  </w:style>
  <w:style w:type="paragraph" w:customStyle="1" w:styleId="caaabaaaaabaaaababaaaaaabaabaaaaabaaaabaaaaaabaaaabaaaabaabaaaaabaaaaabaaab">
    <w:name w:val="caaabaaaaabaaaababaaaaaabaabaaaaabaaaabaaaaaabaaaabaaaabaabaaaaabaaaaabaaab"/>
    <w:rPr>
      <w:rFonts w:ascii="Times New Roman" w:hAnsi="Times New Roman"/>
      <w:b w:val="0"/>
      <w:i w:val="0"/>
      <w:color w:val="000000"/>
      <w:sz w:val="22"/>
      <w:u w:val="none"/>
    </w:rPr>
  </w:style>
  <w:style w:type="paragraph" w:customStyle="1" w:styleId="caaabaaaaabaaaababaaaaaabaabaaaaabaaaabaaaaaabaaaabaaaabaabaaaaabaaaaabaaaba">
    <w:name w:val="caaabaaaaabaaaababaaaaaabaabaaaaabaaaabaaaaaabaaaabaaaabaabaaaaabaaaaabaaaba"/>
    <w:rPr>
      <w:rFonts w:ascii="Times New Roman" w:hAnsi="Times New Roman"/>
      <w:b w:val="0"/>
      <w:i w:val="0"/>
      <w:color w:val="000000"/>
      <w:sz w:val="22"/>
      <w:u w:val="none"/>
    </w:rPr>
  </w:style>
  <w:style w:type="paragraph" w:customStyle="1" w:styleId="caaabaaaaabaaaababaaaaaabaabaaaaabaaaabaaaaaabaaaabaaaabaabaaaaabaaaaabaaabaa">
    <w:name w:val="caaabaaaaabaaaababaaaaaabaabaaaaabaaaabaaaaaabaaaabaaaabaabaaaaabaaaaabaaabaa"/>
    <w:rPr>
      <w:rFonts w:ascii="Times New Roman" w:hAnsi="Times New Roman"/>
      <w:b/>
      <w:i w:val="0"/>
      <w:color w:val="000000"/>
      <w:sz w:val="22"/>
      <w:u w:val="none"/>
    </w:rPr>
  </w:style>
  <w:style w:type="paragraph" w:customStyle="1" w:styleId="caaabaaaaabaaaababaaaaaabaabaaaaabaaaabaaaaaabaaaabaaaabaabaaaaabaaaaabaaabaab">
    <w:name w:val="caaabaaaaabaaaababaaaaaabaabaaaaabaaaabaaaaaabaaaabaaaabaabaaaaabaaaaabaaabaab"/>
    <w:rPr>
      <w:rFonts w:ascii="Times New Roman" w:hAnsi="Times New Roman"/>
      <w:b w:val="0"/>
      <w:i w:val="0"/>
      <w:color w:val="000000"/>
      <w:sz w:val="22"/>
      <w:u w:val="none"/>
    </w:rPr>
  </w:style>
  <w:style w:type="paragraph" w:customStyle="1" w:styleId="caaabaaaaabaaaababaaaaaabaabaaaaabaaaabaaaaaabaaaabaaaabaabaaaaabaaaaabaaabaaba">
    <w:name w:val="caaabaaaaabaaaababaaaaaabaabaaaaabaaaabaaaaaabaaaabaaaabaabaaaaabaaaaabaaabaaba"/>
    <w:rPr>
      <w:rFonts w:ascii="Times New Roman" w:hAnsi="Times New Roman"/>
      <w:b w:val="0"/>
      <w:i w:val="0"/>
      <w:color w:val="000000"/>
      <w:sz w:val="22"/>
      <w:u w:val="none"/>
    </w:rPr>
  </w:style>
  <w:style w:type="paragraph" w:customStyle="1" w:styleId="caaabaaaaabaaaababaaaaaabaabaaaaabaaaabaaaaaabaaaabaaaabaabaaaaabaaaaabaaabaabaa">
    <w:name w:val="caaabaaaaabaaaababaaaaaabaabaaaaabaaaabaaaaaabaaaabaaaabaabaaaaabaaaaabaaabaabaa"/>
    <w:rPr>
      <w:rFonts w:ascii="Times New Roman" w:hAnsi="Times New Roman"/>
      <w:b w:val="0"/>
      <w:i w:val="0"/>
      <w:color w:val="000000"/>
      <w:sz w:val="22"/>
      <w:u w:val="none"/>
    </w:rPr>
  </w:style>
  <w:style w:type="paragraph" w:customStyle="1" w:styleId="caaabaaaaabaaaababaaaaaabaabaaaaabaaaabaaaaaabaaaabaaaabaabaaaaabaaaaabaaabaabaaa">
    <w:name w:val="caaabaaaaabaaaababaaaaaabaabaaaaabaaaabaaaaaabaaaabaaaabaabaaaaabaaaaabaaabaabaaa"/>
    <w:rPr>
      <w:rFonts w:ascii="Times New Roman" w:hAnsi="Times New Roman"/>
      <w:b w:val="0"/>
      <w:i w:val="0"/>
      <w:color w:val="000000"/>
      <w:sz w:val="22"/>
      <w:u w:val="none"/>
    </w:rPr>
  </w:style>
  <w:style w:type="paragraph" w:customStyle="1" w:styleId="caaabaaaaabaaaababaaaaaabaabaaaaabaaaabaaaaaabaaaabaaaabaabaaaaabaaaaabaaabaabaaaa">
    <w:name w:val="caaabaaaaabaaaababaaaaaabaabaaaaabaaaabaaaaaabaaaabaaaabaabaaaaabaaaaabaaabaabaaaa"/>
    <w:rPr>
      <w:rFonts w:ascii="Times New Roman" w:hAnsi="Times New Roman"/>
      <w:b w:val="0"/>
      <w:i w:val="0"/>
      <w:color w:val="000000"/>
      <w:sz w:val="22"/>
      <w:u w:val="none"/>
    </w:rPr>
  </w:style>
  <w:style w:type="paragraph" w:customStyle="1" w:styleId="caaabaaaaabaaaababaaaaaabaabaaaaabaaaabaaaaaabaaaabaaaabaabaaaaabaaaaabaaabaabaaaaa">
    <w:name w:val="caaabaaaaabaaaababaaaaaabaabaaaaabaaaabaaaaaabaaaabaaaabaabaaaaabaaaaabaaabaabaaaaa"/>
    <w:rPr>
      <w:rFonts w:ascii="Times New Roman" w:hAnsi="Times New Roman"/>
      <w:b/>
      <w:i w:val="0"/>
      <w:color w:val="000000"/>
      <w:sz w:val="22"/>
      <w:u w:val="none"/>
    </w:rPr>
  </w:style>
  <w:style w:type="paragraph" w:customStyle="1" w:styleId="caaabaaaaabaaaababaaaaaabaabaaaaabaaaabaaaaaabaaaabaaaabaabaaaaabaaaaabaaabaabaaaaab">
    <w:name w:val="caaabaaaaabaaaababaaaaaabaabaaaaabaaaabaaaaaabaaaabaaaabaabaaaaabaaaaabaaabaabaaaaab"/>
    <w:rPr>
      <w:rFonts w:ascii="Times New Roman" w:hAnsi="Times New Roman"/>
      <w:b w:val="0"/>
      <w:i w:val="0"/>
      <w:color w:val="000000"/>
      <w:sz w:val="22"/>
      <w:u w:val="none"/>
    </w:rPr>
  </w:style>
  <w:style w:type="paragraph" w:customStyle="1" w:styleId="caaabaaaaabaaaababaaaaaabaabaaaaabaaaabaaaaaabaaaabaaaabaabaaaaabaaaaabaaabaabaaaaaba">
    <w:name w:val="caaabaaaaabaaaababaaaaaabaabaaaaabaaaabaaaaaabaaaabaaaabaabaaaaabaaaaabaaabaabaaaaaba"/>
    <w:rPr>
      <w:rFonts w:ascii="Times New Roman" w:hAnsi="Times New Roman"/>
      <w:b w:val="0"/>
      <w:i w:val="0"/>
      <w:color w:val="000000"/>
      <w:sz w:val="22"/>
      <w:u w:val="none"/>
    </w:rPr>
  </w:style>
  <w:style w:type="paragraph" w:customStyle="1" w:styleId="caaabaaaaabaaaababaaaaaabaabaaaaabaaaabaaaaaabaaaabaaaabaabaaaaabaaaaabaaabaabaaaaabaa">
    <w:name w:val="caaabaaaaabaaaababaaaaaabaabaaaaabaaaabaaaaaabaaaabaaaabaabaaaaabaaaaabaaabaabaaaaabaa"/>
    <w:rPr>
      <w:rFonts w:ascii="Times New Roman" w:hAnsi="Times New Roman"/>
      <w:b w:val="0"/>
      <w:i w:val="0"/>
      <w:color w:val="000000"/>
      <w:sz w:val="22"/>
      <w:u w:val="none"/>
    </w:rPr>
  </w:style>
  <w:style w:type="paragraph" w:customStyle="1" w:styleId="caaabaaaaabaaaababaaaaaabaabaaaaabaaaabaaaaaabaaaabaaaabaabaaaaabaaaaabaaabaabaaaaabaaa">
    <w:name w:val="caaabaaaaabaaaababaaaaaabaabaaaaabaaaabaaaaaabaaaabaaaabaabaaaaabaaaaabaaabaabaaaaabaaa"/>
    <w:rPr>
      <w:rFonts w:ascii="Times New Roman" w:hAnsi="Times New Roman"/>
      <w:b/>
      <w:i w:val="0"/>
      <w:color w:val="000000"/>
      <w:sz w:val="22"/>
      <w:u w:val="none"/>
    </w:rPr>
  </w:style>
  <w:style w:type="paragraph" w:customStyle="1" w:styleId="caaabaaaaabaaaababaaaaaabaabaaaaabaaaabaaaaaabaaaabaaaabaabaaaaabaaaaabaaabaabaaaaabaaab">
    <w:name w:val="caaabaaaaabaaaababaaaaaabaabaaaaabaaaabaaaaaabaaaabaaaabaabaaaaabaaaaabaaabaabaaaaabaaab"/>
    <w:rPr>
      <w:rFonts w:ascii="Times New Roman" w:hAnsi="Times New Roman"/>
      <w:b w:val="0"/>
      <w:i w:val="0"/>
      <w:color w:val="000000"/>
      <w:sz w:val="22"/>
      <w:u w:val="none"/>
    </w:rPr>
  </w:style>
  <w:style w:type="paragraph" w:customStyle="1" w:styleId="caaabaaaaabaaaababaaaaaabaabaaaaabaaaabaaaaaabaaaabaaaabaabaaaaabaaaaabaaabaabaaaaabaaaba">
    <w:name w:val="caaabaaaaabaaaababaaaaaabaabaaaaabaaaabaaaaaabaaaabaaaabaabaaaaabaaaaabaaabaabaaaaabaaaba"/>
    <w:rPr>
      <w:rFonts w:ascii="Times New Roman" w:hAnsi="Times New Roman"/>
      <w:b w:val="0"/>
      <w:i w:val="0"/>
      <w:color w:val="000000"/>
      <w:sz w:val="22"/>
      <w:u w:val="none"/>
    </w:rPr>
  </w:style>
  <w:style w:type="paragraph" w:customStyle="1" w:styleId="caaabaaaaabaaaababaaaaaabaabaaaaabaaaabaaaaaabaaaabaaaabaabaaaaabaaaaabaaabaabaaaaabaaabaa">
    <w:name w:val="caaabaaaaabaaaababaaaaaabaabaaaaabaaaabaaaaaabaaaabaaaabaabaaaaabaaaaabaaabaabaaaaabaaabaa"/>
    <w:rPr>
      <w:rFonts w:ascii="Times New Roman" w:hAnsi="Times New Roman"/>
      <w:b w:val="0"/>
      <w:i w:val="0"/>
      <w:color w:val="000000"/>
      <w:sz w:val="22"/>
      <w:u w:val="none"/>
    </w:rPr>
  </w:style>
  <w:style w:type="paragraph" w:customStyle="1" w:styleId="caaabaaaaabaaaababaaaaaabaabaaaaabaaaabaaaaaabaaaabaaaabaabaaaaabaaaaabaaabaabaaaaabaaabaaa">
    <w:name w:val="caaabaaaaabaaaababaaaaaabaabaaaaabaaaabaaaaaabaaaabaaaabaabaaaaabaaaaabaaabaabaaaaabaaabaaa"/>
    <w:rPr>
      <w:rFonts w:ascii="Times New Roman" w:hAnsi="Times New Roman"/>
      <w:b w:val="0"/>
      <w:i w:val="0"/>
      <w:color w:val="000000"/>
      <w:sz w:val="22"/>
      <w:u w:val="none"/>
    </w:rPr>
  </w:style>
  <w:style w:type="paragraph" w:customStyle="1" w:styleId="caaabaaaaabaaaababaaaaaabaabaaaaabaaaabaaaaaabaaaabaaaabaabaaaaabaaaaabaaabaabaaaaabaaabaaaa">
    <w:name w:val="caaabaaaaabaaaababaaaaaabaabaaaaabaaaabaaaaaabaaaabaaaabaabaaaaabaaaaabaaabaabaaaaabaaabaaaa"/>
    <w:rPr>
      <w:rFonts w:ascii="Times New Roman" w:hAnsi="Times New Roman"/>
      <w:b w:val="0"/>
      <w:i w:val="0"/>
      <w:color w:val="000000"/>
      <w:sz w:val="22"/>
      <w:u w:val="none"/>
    </w:rPr>
  </w:style>
  <w:style w:type="paragraph" w:customStyle="1" w:styleId="caaabaaaaabaaaababaaaaaabaabaaaaabaaaabaaaaaabaaaabaaaabaabaaaaabaaaaabaaabaabaaaaabaaabaaaaa">
    <w:name w:val="caaabaaaaabaaaababaaaaaabaabaaaaabaaaabaaaaaabaaaabaaaabaabaaaaabaaaaabaaabaabaaaaabaaabaaaaa"/>
    <w:rPr>
      <w:rFonts w:ascii="Times New Roman" w:hAnsi="Times New Roman"/>
      <w:b/>
      <w:i w:val="0"/>
      <w:color w:val="000000"/>
      <w:sz w:val="22"/>
      <w:u w:val="none"/>
    </w:rPr>
  </w:style>
  <w:style w:type="paragraph" w:customStyle="1" w:styleId="caaabaaaaabaaaababaaaaaabaabaaaaabaaaabaaaaaabaaaabaaaabaabaaaaabaaaaabaaabaabaaaaabaaabaaaaab">
    <w:name w:val="caaabaaaaabaaaababaaaaaabaabaaaaabaaaabaaaaaabaaaabaaaabaabaaaaabaaaaabaaabaabaaaaabaaabaaaaab"/>
    <w:rPr>
      <w:rFonts w:ascii="Times New Roman" w:hAnsi="Times New Roman"/>
      <w:b w:val="0"/>
      <w:i w:val="0"/>
      <w:color w:val="000000"/>
      <w:sz w:val="22"/>
      <w:u w:val="none"/>
    </w:rPr>
  </w:style>
  <w:style w:type="paragraph" w:customStyle="1" w:styleId="caaabaaaaabaaaababaaaaaabaabaaaaabaaaabaaaaaabaaaabaaaabaabaaaaabaaaaabaaabaabaaaaabaaabaaaaaba">
    <w:name w:val="caaabaaaaabaaaababaaaaaabaabaaaaabaaaabaaaaaabaaaabaaaabaabaaaaabaaaaabaaabaabaaaaabaaabaaaaaba"/>
    <w:rPr>
      <w:rFonts w:ascii="Times New Roman" w:hAnsi="Times New Roman"/>
      <w:b w:val="0"/>
      <w:i w:val="0"/>
      <w:color w:val="000000"/>
      <w:sz w:val="22"/>
      <w:u w:val="none"/>
    </w:rPr>
  </w:style>
  <w:style w:type="paragraph" w:customStyle="1" w:styleId="caaabaaaaabaaaababaaaaaabaabaaaaabaaaabaaaaaabaaaabaaaabaabaaaaabaaaaabaaabaabaaaaabaaabaaaaabaa">
    <w:name w:val="caaabaaaaabaaaababaaaaaabaabaaaaabaaaabaaaaaabaaaabaaaabaabaaaaabaaaaabaaabaabaaaaabaaabaaaaabaa"/>
    <w:rPr>
      <w:rFonts w:ascii="Times New Roman" w:hAnsi="Times New Roman"/>
      <w:b w:val="0"/>
      <w:i w:val="0"/>
      <w:color w:val="000000"/>
      <w:sz w:val="22"/>
      <w:u w:val="none"/>
    </w:rPr>
  </w:style>
  <w:style w:type="paragraph" w:customStyle="1" w:styleId="caaabaaaaabaaaababaaaaaabaabaaaaabaaaabaaaaaabaaaabaaaabaabaaaaabaaaaabaaabaabaaaaabaaabaaaaabaaa">
    <w:name w:val="caaabaaaaabaaaababaaaaaabaabaaaaabaaaabaaaaaabaaaabaaaabaabaaaaabaaaaabaaabaabaaaaabaaabaaaaabaaa"/>
    <w:rPr>
      <w:rFonts w:ascii="Times New Roman" w:hAnsi="Times New Roman"/>
      <w:b w:val="0"/>
      <w:i w:val="0"/>
      <w:color w:val="000000"/>
      <w:sz w:val="22"/>
      <w:u w:val="none"/>
    </w:rPr>
  </w:style>
  <w:style w:type="paragraph" w:customStyle="1" w:styleId="caaabaaaaabaaaababaaaaaabaabaaaaabaaaabaaaaaabaaaabaaaabaabaaaaabaaaaabaaabaabaaaaabaaabaaaaabaaaa">
    <w:name w:val="caaabaaaaabaaaababaaaaaabaabaaaaabaaaabaaaaaabaaaabaaaabaabaaaaabaaaaabaaabaabaaaaabaaabaaaaabaaaa"/>
    <w:rPr>
      <w:rFonts w:ascii="Times New Roman" w:hAnsi="Times New Roman"/>
      <w:b w:val="0"/>
      <w:i w:val="0"/>
      <w:color w:val="000000"/>
      <w:sz w:val="22"/>
      <w:u w:val="none"/>
    </w:rPr>
  </w:style>
  <w:style w:type="paragraph" w:customStyle="1" w:styleId="caaabaaaaabaaaababaaaaaabaabaaaaabaaaabaaaaaabaaaabaaaabaabaaaaabaaaaabaaabaabaaaaabaaabaaaaabaaaaa">
    <w:name w:val="caaabaaaaabaaaababaaaaaabaabaaaaabaaaabaaaaaabaaaabaaaabaabaaaaabaaaaabaaabaabaaaaabaaabaaaaabaaaaa"/>
    <w:rPr>
      <w:rFonts w:ascii="Times New Roman" w:hAnsi="Times New Roman"/>
      <w:b w:val="0"/>
      <w:i w:val="0"/>
      <w:color w:val="000000"/>
      <w:sz w:val="22"/>
      <w:u w:val="none"/>
    </w:rPr>
  </w:style>
  <w:style w:type="paragraph" w:customStyle="1" w:styleId="caaabaaaaabaaaababaaaaaabaabaaaaabaaaabaaaaaabaaaabaaaabaabaaaaabaaaaabaaabaabaaaaabaaabaaaaabaaaaaa">
    <w:name w:val="caaabaaaaabaaaababaaaaaabaabaaaaabaaaabaaaaaabaaaabaaaabaabaaaaabaaaaabaaabaabaaaaabaaabaaaaaba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i w:val="0"/>
      <w:color w:val="000000"/>
      <w:sz w:val="22"/>
      <w:u w:val="none"/>
    </w:rPr>
  </w:style>
  <w:style w:type="paragraph" w:customStyle="1" w:styleId="daaab">
    <w:name w:val="daaab"/>
    <w:rPr>
      <w:rFonts w:ascii="Times New Roman" w:hAnsi="Times New Roman"/>
      <w:b w:val="0"/>
      <w:i w:val="0"/>
      <w:color w:val="000000"/>
      <w:sz w:val="22"/>
      <w:u w:val="none"/>
    </w:rPr>
  </w:style>
  <w:style w:type="paragraph" w:customStyle="1" w:styleId="daaaba">
    <w:name w:val="daaaba"/>
    <w:rPr>
      <w:rFonts w:ascii="Times New Roman" w:hAnsi="Times New Roman"/>
      <w:b w:val="0"/>
      <w:i w:val="0"/>
      <w:color w:val="000000"/>
      <w:sz w:val="22"/>
      <w:u w:val="none"/>
    </w:rPr>
  </w:style>
  <w:style w:type="paragraph" w:customStyle="1" w:styleId="daaabaa">
    <w:name w:val="daaabaa"/>
    <w:rPr>
      <w:rFonts w:ascii="Times New Roman" w:hAnsi="Times New Roman"/>
      <w:b w:val="0"/>
      <w:i w:val="0"/>
      <w:color w:val="000000"/>
      <w:sz w:val="22"/>
      <w:u w:val="none"/>
    </w:rPr>
  </w:style>
  <w:style w:type="paragraph" w:customStyle="1" w:styleId="daaabaaa">
    <w:name w:val="daaabaaa"/>
    <w:rPr>
      <w:rFonts w:ascii="Times New Roman" w:hAnsi="Times New Roman"/>
      <w:b w:val="0"/>
      <w:i w:val="0"/>
      <w:color w:val="000000"/>
      <w:sz w:val="22"/>
      <w:u w:val="none"/>
    </w:rPr>
  </w:style>
  <w:style w:type="paragraph" w:customStyle="1" w:styleId="daaabaaaa">
    <w:name w:val="daaabaaaa"/>
    <w:rPr>
      <w:rFonts w:ascii="Times New Roman" w:hAnsi="Times New Roman"/>
      <w:b/>
      <w:i w:val="0"/>
      <w:color w:val="000000"/>
      <w:sz w:val="22"/>
      <w:u w:val="none"/>
    </w:rPr>
  </w:style>
  <w:style w:type="paragraph" w:customStyle="1" w:styleId="daaabaaaab">
    <w:name w:val="daaabaaaab"/>
    <w:rPr>
      <w:rFonts w:ascii="Times New Roman" w:hAnsi="Times New Roman"/>
      <w:b w:val="0"/>
      <w:i w:val="0"/>
      <w:color w:val="000000"/>
      <w:sz w:val="22"/>
      <w:u w:val="none"/>
    </w:rPr>
  </w:style>
  <w:style w:type="paragraph" w:customStyle="1" w:styleId="daaabaaaaba">
    <w:name w:val="daaabaaaaba"/>
    <w:rPr>
      <w:rFonts w:ascii="Times New Roman" w:hAnsi="Times New Roman"/>
      <w:b w:val="0"/>
      <w:i w:val="0"/>
      <w:color w:val="000000"/>
      <w:sz w:val="22"/>
      <w:u w:val="none"/>
    </w:rPr>
  </w:style>
  <w:style w:type="paragraph" w:customStyle="1" w:styleId="daaabaaaabaa">
    <w:name w:val="daaabaaaabaa"/>
    <w:rPr>
      <w:rFonts w:ascii="Times New Roman" w:hAnsi="Times New Roman"/>
      <w:b w:val="0"/>
      <w:i w:val="0"/>
      <w:color w:val="000000"/>
      <w:sz w:val="22"/>
      <w:u w:val="none"/>
    </w:rPr>
  </w:style>
  <w:style w:type="paragraph" w:customStyle="1" w:styleId="daaabaaaabaaa">
    <w:name w:val="daaabaaaabaaa"/>
    <w:rPr>
      <w:rFonts w:ascii="Times New Roman" w:hAnsi="Times New Roman"/>
      <w:b/>
      <w:i w:val="0"/>
      <w:color w:val="000000"/>
      <w:sz w:val="22"/>
      <w:u w:val="none"/>
    </w:rPr>
  </w:style>
  <w:style w:type="paragraph" w:customStyle="1" w:styleId="daaabaaaabaaab">
    <w:name w:val="daaabaaaabaaab"/>
    <w:rPr>
      <w:rFonts w:ascii="Times New Roman" w:hAnsi="Times New Roman"/>
      <w:b w:val="0"/>
      <w:i w:val="0"/>
      <w:color w:val="000000"/>
      <w:sz w:val="22"/>
      <w:u w:val="none"/>
    </w:rPr>
  </w:style>
  <w:style w:type="paragraph" w:customStyle="1" w:styleId="daaabaaaabaaaba">
    <w:name w:val="daaabaaaabaaaba"/>
    <w:rPr>
      <w:rFonts w:ascii="Times New Roman" w:hAnsi="Times New Roman"/>
      <w:b w:val="0"/>
      <w:i w:val="0"/>
      <w:color w:val="000000"/>
      <w:sz w:val="22"/>
      <w:u w:val="none"/>
    </w:rPr>
  </w:style>
  <w:style w:type="paragraph" w:customStyle="1" w:styleId="daaabaaaabaaabaa">
    <w:name w:val="daaabaaaabaaabaa"/>
    <w:rPr>
      <w:rFonts w:ascii="Times New Roman" w:hAnsi="Times New Roman"/>
      <w:b w:val="0"/>
      <w:i w:val="0"/>
      <w:color w:val="000000"/>
      <w:sz w:val="22"/>
      <w:u w:val="none"/>
    </w:rPr>
  </w:style>
  <w:style w:type="paragraph" w:customStyle="1" w:styleId="daaabaaaabaaabaaa">
    <w:name w:val="daaabaaaabaaabaaa"/>
    <w:rPr>
      <w:rFonts w:ascii="Times New Roman" w:hAnsi="Times New Roman"/>
      <w:b w:val="0"/>
      <w:i w:val="0"/>
      <w:color w:val="000000"/>
      <w:sz w:val="22"/>
      <w:u w:val="none"/>
    </w:rPr>
  </w:style>
  <w:style w:type="paragraph" w:customStyle="1" w:styleId="daaabaaaabaaabaaaa">
    <w:name w:val="daaabaaaabaaabaaaa"/>
    <w:rPr>
      <w:rFonts w:ascii="Times New Roman" w:hAnsi="Times New Roman"/>
      <w:b/>
      <w:i w:val="0"/>
      <w:color w:val="000000"/>
      <w:sz w:val="22"/>
      <w:u w:val="none"/>
    </w:rPr>
  </w:style>
  <w:style w:type="paragraph" w:customStyle="1" w:styleId="daaabaaaabaaabaaaab">
    <w:name w:val="daaabaaaabaaabaaaab"/>
    <w:rPr>
      <w:rFonts w:ascii="Times New Roman" w:hAnsi="Times New Roman"/>
      <w:b w:val="0"/>
      <w:i w:val="0"/>
      <w:color w:val="000000"/>
      <w:sz w:val="22"/>
      <w:u w:val="none"/>
    </w:rPr>
  </w:style>
  <w:style w:type="paragraph" w:customStyle="1" w:styleId="daaabaaaabaaabaaaaba">
    <w:name w:val="daaabaaaabaaabaaaaba"/>
    <w:rPr>
      <w:rFonts w:ascii="Times New Roman" w:hAnsi="Times New Roman"/>
      <w:b w:val="0"/>
      <w:i w:val="0"/>
      <w:color w:val="000000"/>
      <w:sz w:val="22"/>
      <w:u w:val="none"/>
    </w:rPr>
  </w:style>
  <w:style w:type="paragraph" w:customStyle="1" w:styleId="daaabaaaabaaabaaaabaa">
    <w:name w:val="daaabaaaabaaabaaaabaa"/>
    <w:rPr>
      <w:rFonts w:ascii="Times New Roman" w:hAnsi="Times New Roman"/>
      <w:b w:val="0"/>
      <w:i w:val="0"/>
      <w:color w:val="000000"/>
      <w:sz w:val="22"/>
      <w:u w:val="none"/>
    </w:rPr>
  </w:style>
  <w:style w:type="paragraph" w:customStyle="1" w:styleId="daaabaaaabaaabaaaabaaa">
    <w:name w:val="daaabaaaabaaabaaaabaaa"/>
    <w:rPr>
      <w:rFonts w:ascii="Times New Roman" w:hAnsi="Times New Roman"/>
      <w:b w:val="0"/>
      <w:i w:val="0"/>
      <w:color w:val="000000"/>
      <w:sz w:val="22"/>
      <w:u w:val="none"/>
    </w:rPr>
  </w:style>
  <w:style w:type="paragraph" w:customStyle="1" w:styleId="daaabaaaabaaabaaaabaaaa">
    <w:name w:val="daaabaaaabaaabaaaabaaaa"/>
    <w:rPr>
      <w:rFonts w:ascii="Times New Roman" w:hAnsi="Times New Roman"/>
      <w:b w:val="0"/>
      <w:i w:val="0"/>
      <w:color w:val="000000"/>
      <w:sz w:val="22"/>
      <w:u w:val="none"/>
    </w:rPr>
  </w:style>
  <w:style w:type="paragraph" w:customStyle="1" w:styleId="daaabaaaabaaabaaaabaaaaa">
    <w:name w:val="daaabaaaabaaabaaaabaaaaa"/>
    <w:rPr>
      <w:rFonts w:ascii="Times New Roman" w:hAnsi="Times New Roman"/>
      <w:b w:val="0"/>
      <w:i w:val="0"/>
      <w:color w:val="000000"/>
      <w:sz w:val="22"/>
      <w:u w:val="none"/>
    </w:rPr>
  </w:style>
  <w:style w:type="paragraph" w:customStyle="1" w:styleId="daaabaaaabaaabaaaabaaaaaa">
    <w:name w:val="daaabaaaabaaabaaaabaaaaaa"/>
    <w:rPr>
      <w:rFonts w:ascii="Times New Roman" w:hAnsi="Times New Roman"/>
      <w:b/>
      <w:i w:val="0"/>
      <w:color w:val="000000"/>
      <w:sz w:val="22"/>
      <w:u w:val="none"/>
    </w:rPr>
  </w:style>
  <w:style w:type="paragraph" w:customStyle="1" w:styleId="daaabaaaabaaabaaaabaaaaaab">
    <w:name w:val="daaabaaaabaaabaaaabaaaaaab"/>
    <w:rPr>
      <w:rFonts w:ascii="Times New Roman" w:hAnsi="Times New Roman"/>
      <w:b w:val="0"/>
      <w:i w:val="0"/>
      <w:color w:val="000000"/>
      <w:sz w:val="22"/>
      <w:u w:val="none"/>
    </w:rPr>
  </w:style>
  <w:style w:type="paragraph" w:customStyle="1" w:styleId="daaabaaaabaaabaaaabaaaaaaba">
    <w:name w:val="daaabaaaabaaabaaaabaaaaaaba"/>
    <w:rPr>
      <w:rFonts w:ascii="Times New Roman" w:hAnsi="Times New Roman"/>
      <w:b w:val="0"/>
      <w:i w:val="0"/>
      <w:color w:val="000000"/>
      <w:sz w:val="22"/>
      <w:u w:val="none"/>
    </w:rPr>
  </w:style>
  <w:style w:type="paragraph" w:customStyle="1" w:styleId="daaabaaaabaaabaaaabaaaaaabaa">
    <w:name w:val="daaabaaaabaaabaaaabaaaaaabaa"/>
    <w:rPr>
      <w:rFonts w:ascii="Times New Roman" w:hAnsi="Times New Roman"/>
      <w:b/>
      <w:i w:val="0"/>
      <w:color w:val="000000"/>
      <w:sz w:val="22"/>
      <w:u w:val="none"/>
    </w:rPr>
  </w:style>
  <w:style w:type="paragraph" w:customStyle="1" w:styleId="daaabaaaabaaabaaaabaaaaaabaab">
    <w:name w:val="daaabaaaabaaabaaaabaaaaaabaab"/>
    <w:rPr>
      <w:rFonts w:ascii="Times New Roman" w:hAnsi="Times New Roman"/>
      <w:b w:val="0"/>
      <w:i w:val="0"/>
      <w:color w:val="000000"/>
      <w:sz w:val="22"/>
      <w:u w:val="none"/>
    </w:rPr>
  </w:style>
  <w:style w:type="paragraph" w:customStyle="1" w:styleId="daaabaaaabaaabaaaabaaaaaabaaba">
    <w:name w:val="daaabaaaabaaabaaaabaaaaaabaaba"/>
    <w:rPr>
      <w:rFonts w:ascii="Times New Roman" w:hAnsi="Times New Roman"/>
      <w:b w:val="0"/>
      <w:i w:val="0"/>
      <w:color w:val="000000"/>
      <w:sz w:val="22"/>
      <w:u w:val="none"/>
    </w:rPr>
  </w:style>
  <w:style w:type="paragraph" w:customStyle="1" w:styleId="daaabaaaabaaabaaaabaaaaaabaabaa">
    <w:name w:val="daaabaaaabaaabaaaabaaaaaabaabaa"/>
    <w:rPr>
      <w:rFonts w:ascii="Times New Roman" w:hAnsi="Times New Roman"/>
      <w:b w:val="0"/>
      <w:i w:val="0"/>
      <w:color w:val="000000"/>
      <w:sz w:val="22"/>
      <w:u w:val="none"/>
    </w:rPr>
  </w:style>
  <w:style w:type="paragraph" w:customStyle="1" w:styleId="daaabaaaabaaabaaaabaaaaaabaabaaa">
    <w:name w:val="daaabaaaabaaabaaaabaaaaaabaabaaa"/>
    <w:rPr>
      <w:rFonts w:ascii="Times New Roman" w:hAnsi="Times New Roman"/>
      <w:b w:val="0"/>
      <w:i w:val="0"/>
      <w:color w:val="000000"/>
      <w:sz w:val="22"/>
      <w:u w:val="none"/>
    </w:rPr>
  </w:style>
  <w:style w:type="paragraph" w:customStyle="1" w:styleId="daaabaaaabaaabaaaabaaaaaabaabaaaa">
    <w:name w:val="daaabaaaabaaabaaaabaaaaaabaabaaaa"/>
    <w:rPr>
      <w:rFonts w:ascii="Times New Roman" w:hAnsi="Times New Roman"/>
      <w:b w:val="0"/>
      <w:i w:val="0"/>
      <w:color w:val="000000"/>
      <w:sz w:val="22"/>
      <w:u w:val="none"/>
    </w:rPr>
  </w:style>
  <w:style w:type="paragraph" w:customStyle="1" w:styleId="daaabaaaabaaabaaaabaaaaaabaabaaaaa">
    <w:name w:val="daaabaaaabaaabaaaabaaaaaabaabaaaaa"/>
    <w:rPr>
      <w:rFonts w:ascii="Times New Roman" w:hAnsi="Times New Roman"/>
      <w:b w:val="0"/>
      <w:i w:val="0"/>
      <w:color w:val="000000"/>
      <w:sz w:val="22"/>
      <w:u w:val="none"/>
    </w:rPr>
  </w:style>
  <w:style w:type="paragraph" w:customStyle="1" w:styleId="daaabaaaabaaabaaaabaaaaaabaabaaaaaa">
    <w:name w:val="daaabaaaabaaabaaaabaaaaaabaabaaaaaa"/>
    <w:rPr>
      <w:rFonts w:ascii="Times New Roman" w:hAnsi="Times New Roman"/>
      <w:b/>
      <w:i w:val="0"/>
      <w:color w:val="000000"/>
      <w:sz w:val="22"/>
      <w:u w:val="none"/>
    </w:rPr>
  </w:style>
  <w:style w:type="paragraph" w:customStyle="1" w:styleId="daaabaaaabaaabaaaabaaaaaabaabaaaaaab">
    <w:name w:val="daaabaaaabaaabaaaabaaaaaabaabaaaaaab"/>
    <w:rPr>
      <w:rFonts w:ascii="Times New Roman" w:hAnsi="Times New Roman"/>
      <w:b w:val="0"/>
      <w:i w:val="0"/>
      <w:color w:val="000000"/>
      <w:sz w:val="22"/>
      <w:u w:val="none"/>
    </w:rPr>
  </w:style>
  <w:style w:type="paragraph" w:customStyle="1" w:styleId="daaabaaaabaaabaaaabaaaaaabaabaaaaaaba">
    <w:name w:val="daaabaaaabaaabaaaabaaaaaabaabaaaaaaba"/>
    <w:rPr>
      <w:rFonts w:ascii="Times New Roman" w:hAnsi="Times New Roman"/>
      <w:b w:val="0"/>
      <w:i w:val="0"/>
      <w:color w:val="000000"/>
      <w:sz w:val="22"/>
      <w:u w:val="none"/>
    </w:rPr>
  </w:style>
  <w:style w:type="paragraph" w:customStyle="1" w:styleId="daaabaaaabaaabaaaabaaaaaabaabaaaaaabaa">
    <w:name w:val="daaabaaaabaaabaaaabaaaaaabaabaaaaaabaa"/>
    <w:rPr>
      <w:rFonts w:ascii="Times New Roman" w:hAnsi="Times New Roman"/>
      <w:b w:val="0"/>
      <w:i w:val="0"/>
      <w:color w:val="000000"/>
      <w:sz w:val="22"/>
      <w:u w:val="none"/>
    </w:rPr>
  </w:style>
  <w:style w:type="paragraph" w:customStyle="1" w:styleId="daaabaaaabaaabaaaabaaaaaabaabaaaaaabaaa">
    <w:name w:val="daaabaaaabaaabaaaabaaaaaabaabaaaaaabaaa"/>
    <w:rPr>
      <w:rFonts w:ascii="Times New Roman" w:hAnsi="Times New Roman"/>
      <w:b w:val="0"/>
      <w:i w:val="0"/>
      <w:color w:val="000000"/>
      <w:sz w:val="22"/>
      <w:u w:val="none"/>
    </w:rPr>
  </w:style>
  <w:style w:type="paragraph" w:customStyle="1" w:styleId="daaabaaaabaaabaaaabaaaaaabaabaaaaaabaaaa">
    <w:name w:val="daaabaaaabaaabaaaabaaaaaabaabaaaaaabaaaa"/>
    <w:rPr>
      <w:rFonts w:ascii="Times New Roman" w:hAnsi="Times New Roman"/>
      <w:b/>
      <w:i w:val="0"/>
      <w:color w:val="000000"/>
      <w:sz w:val="22"/>
      <w:u w:val="none"/>
    </w:rPr>
  </w:style>
  <w:style w:type="paragraph" w:customStyle="1" w:styleId="daaabaaaabaaabaaaabaaaaaabaabaaaaaabaaaab">
    <w:name w:val="daaabaaaabaaabaaaabaaaaaabaabaaaaaabaaaab"/>
    <w:rPr>
      <w:rFonts w:ascii="Times New Roman" w:hAnsi="Times New Roman"/>
      <w:b w:val="0"/>
      <w:i w:val="0"/>
      <w:color w:val="000000"/>
      <w:sz w:val="22"/>
      <w:u w:val="none"/>
    </w:rPr>
  </w:style>
  <w:style w:type="paragraph" w:customStyle="1" w:styleId="daaabaaaabaaabaaaabaaaaaabaabaaaaaabaaaaba">
    <w:name w:val="daaabaaaabaaabaaaabaaaaaabaabaaaaaabaaaaba"/>
    <w:rPr>
      <w:rFonts w:ascii="Times New Roman" w:hAnsi="Times New Roman"/>
      <w:b w:val="0"/>
      <w:i w:val="0"/>
      <w:color w:val="000000"/>
      <w:sz w:val="22"/>
      <w:u w:val="none"/>
    </w:rPr>
  </w:style>
  <w:style w:type="paragraph" w:customStyle="1" w:styleId="daaabaaaabaaabaaaabaaaaaabaabaaaaaabaaaabaa">
    <w:name w:val="daaabaaaabaaabaaaabaaaaaabaabaaaaaabaaaabaa"/>
    <w:rPr>
      <w:rFonts w:ascii="Times New Roman" w:hAnsi="Times New Roman"/>
      <w:b w:val="0"/>
      <w:i w:val="0"/>
      <w:color w:val="000000"/>
      <w:sz w:val="22"/>
      <w:u w:val="none"/>
    </w:rPr>
  </w:style>
  <w:style w:type="paragraph" w:customStyle="1" w:styleId="daaabaaaabaaabaaaabaaaaaabaabaaaaaabaaaabaaa">
    <w:name w:val="daaabaaaabaaabaaaabaaaaaabaabaaaaaabaaaabaaa"/>
    <w:rPr>
      <w:rFonts w:ascii="Times New Roman" w:hAnsi="Times New Roman"/>
      <w:b w:val="0"/>
      <w:i w:val="0"/>
      <w:color w:val="000000"/>
      <w:sz w:val="22"/>
      <w:u w:val="none"/>
    </w:rPr>
  </w:style>
  <w:style w:type="paragraph" w:customStyle="1" w:styleId="daaabaaaabaaabaaaabaaaaaabaabaaaaaabaaaabaaaa">
    <w:name w:val="daaabaaaabaaabaaaabaaaaaabaabaaaaaabaaaab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