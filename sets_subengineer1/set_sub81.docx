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angle of intersection of a curve is the angle between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 tangent and forward tangent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prolongation of back tangent and forward tangent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forward tangent and long chord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back tangent and long chord.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Angles to a given pivot station observed from a number of traverse stations when plotted, the lines to the pivot station intersect at a common point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measurements are correct and not the linear measurements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linear measurements are correct and not the angular measurements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angular and linear measurements are correct and not the plotting of traverse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angular and linear measurements and also plotting of the traverse are correct.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Probable accidental error in precise levelling as recommended by International Geodetic Association, should not exceed (where k is in kilometers.)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± 0.5 k mm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± 1 k mm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± 2 k mm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± 5 k mm.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The accuracy of measurement in chain surveying, does not depend upon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of the offset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scale of the plotting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importance of the features</w:t>
      </w:r>
    </w:p>
    <w:p>
      <w:pPr>
        <w:pStyle w:val="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general layout of the chain lines.</w:t>
      </w:r>
    </w:p>
    <w:p>
      <w:pPr>
        <w:pStyle w:val="baaaabaabaaaaaab"/>
        <w:keepNext w:val="0"/>
        <w:keepLines w:val="0"/>
        <w:pageBreakBefore w:val="0"/>
        <w:widowControl/>
        <w:spacing w:before="0" w:after="160"/>
        <w:jc w:val="left"/>
      </w:pPr>
      <w:r>
        <w:t>5. The operation of removal of impurities or clay adhering to iron ores, is known as</w:t>
      </w:r>
    </w:p>
    <w:p>
      <w:pPr>
        <w:pStyle w:val="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dressing</w:t>
      </w:r>
    </w:p>
    <w:p>
      <w:pPr>
        <w:pStyle w:val="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calcination</w:t>
      </w:r>
    </w:p>
    <w:p>
      <w:pPr>
        <w:pStyle w:val="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roasting</w:t>
      </w:r>
    </w:p>
    <w:p>
      <w:pPr>
        <w:pStyle w:val="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smelting.</w:t>
      </w:r>
    </w:p>
    <w:p>
      <w:pPr>
        <w:pStyle w:val="baaaabaabaaaaaababaaa"/>
        <w:keepNext w:val="0"/>
        <w:keepLines w:val="0"/>
        <w:pageBreakBefore w:val="0"/>
        <w:widowControl/>
        <w:spacing w:before="0" w:after="160"/>
        <w:jc w:val="left"/>
      </w:pPr>
      <w:r>
        <w:t>6. The size of mould for bricks, is generally kept</w:t>
      </w:r>
    </w:p>
    <w:p>
      <w:pPr>
        <w:pStyle w:val="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little large to specified size</w:t>
      </w:r>
    </w:p>
    <w:p>
      <w:pPr>
        <w:pStyle w:val="baaaab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little small to specified size</w:t>
      </w:r>
    </w:p>
    <w:p>
      <w:pPr>
        <w:pStyle w:val="baaaab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specified size</w:t>
      </w:r>
    </w:p>
    <w:p>
      <w:pPr>
        <w:pStyle w:val="baaaab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10% larger than specified size</w:t>
      </w:r>
    </w:p>
    <w:p>
      <w:pPr>
        <w:pStyle w:val="baaaabaabaaaaaababaaaabaaa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aab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average crushing strength of hand moulded bricks is 6000 t/m2</w:t>
      </w:r>
    </w:p>
    <w:p>
      <w:pPr>
        <w:pStyle w:val="baaaab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average tensile strength of hand moulded brick is 200 t/m2</w:t>
      </w:r>
    </w:p>
    <w:p>
      <w:pPr>
        <w:pStyle w:val="baaaab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average shearing strength of hand moulded brick is 600 t/m2</w:t>
      </w:r>
    </w:p>
    <w:p>
      <w:pPr>
        <w:pStyle w:val="baaaabaab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baaaabaaaaaaab"/>
        <w:keepNext w:val="0"/>
        <w:keepLines w:val="0"/>
        <w:pageBreakBefore w:val="0"/>
        <w:widowControl/>
        <w:spacing w:before="0" w:after="160"/>
        <w:jc w:val="left"/>
      </w:pPr>
      <w:r>
        <w:t>8. Dorry's testing machine is used for</w:t>
      </w:r>
    </w:p>
    <w:p>
      <w:pPr>
        <w:pStyle w:val="baaaabaab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crushing test of stone</w:t>
      </w:r>
    </w:p>
    <w:p>
      <w:pPr>
        <w:pStyle w:val="baaaabaab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hardness test of stone</w:t>
      </w:r>
    </w:p>
    <w:p>
      <w:pPr>
        <w:pStyle w:val="baaaabaabaaaaaab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impact test of stone</w:t>
      </w:r>
    </w:p>
    <w:p>
      <w:pPr>
        <w:pStyle w:val="baaaabaabaaaaaab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absorption test.</w:t>
      </w:r>
    </w:p>
    <w:p>
      <w:pPr>
        <w:pStyle w:val="baaaabaabaaaaaababaaaabaaaaaaabaabaa"/>
        <w:keepNext w:val="0"/>
        <w:keepLines w:val="0"/>
        <w:pageBreakBefore w:val="0"/>
        <w:widowControl/>
        <w:spacing w:before="0" w:after="160"/>
        <w:jc w:val="left"/>
      </w:pPr>
      <w:r>
        <w:t>9. A simply supported rolled steel joist 8 m long carries a uniformly distributed load over it span so that the maximum bending stress is 75 N/mm2. If the slope at the ends is 0.005 radian and the value of E = 0.2 x 106 N/mm2, the depth of the joist, is</w:t>
      </w:r>
    </w:p>
    <w:p>
      <w:pPr>
        <w:pStyle w:val="baaaabaabaaaaaab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mm</w:t>
      </w:r>
    </w:p>
    <w:p>
      <w:pPr>
        <w:pStyle w:val="baaaabaabaaaaaab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300 mm</w:t>
      </w:r>
    </w:p>
    <w:p>
      <w:pPr>
        <w:pStyle w:val="baaaabaabaaaaaab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350 mm</w:t>
      </w:r>
    </w:p>
    <w:p>
      <w:pPr>
        <w:pStyle w:val="baaaabaabaaaaaababa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mm</w:t>
      </w:r>
    </w:p>
    <w:p>
      <w:pPr>
        <w:pStyle w:val="baaaabaabaaaaaababaaaabaaaaaaabaabaaaaaab"/>
        <w:keepNext w:val="0"/>
        <w:keepLines w:val="0"/>
        <w:pageBreakBefore w:val="0"/>
        <w:widowControl/>
        <w:spacing w:before="0" w:after="160"/>
        <w:jc w:val="left"/>
      </w:pPr>
      <w:r>
        <w:t>10. For beams of uniform strength, if depth is constant,</w:t>
      </w:r>
    </w:p>
    <w:p>
      <w:pPr>
        <w:pStyle w:val="baaaabaabaaaaaababa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b ∝ M</w:t>
      </w:r>
    </w:p>
    <w:p>
      <w:pPr>
        <w:pStyle w:val="baaaabaabaaaaaababaaaaba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b ∝ M</w:t>
      </w:r>
    </w:p>
    <w:p>
      <w:pPr>
        <w:pStyle w:val="baaaabaabaaaaaababaaaaba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b ∝ 3 M</w:t>
      </w:r>
    </w:p>
    <w:p>
      <w:pPr>
        <w:pStyle w:val="baaaabaabaaaaaababaaaaba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b ∝ </w:t>
      </w:r>
    </w:p>
    <w:p>
      <w:pPr>
        <w:pStyle w:val="baaaabaabaaaaaababaaaabaaaaaaabaabaaaaaababaaa"/>
        <w:keepNext w:val="0"/>
        <w:keepLines w:val="0"/>
        <w:pageBreakBefore w:val="0"/>
        <w:widowControl/>
        <w:spacing w:before="0" w:after="160"/>
        <w:jc w:val="left"/>
      </w:pPr>
      <w:r>
        <w:t xml:space="preserve">11. In the cantilever truss as shown in below figure, the horizontal component of the reaction at A, is </w:t>
      </w:r>
    </w:p>
    <w:p>
      <w:pPr>
        <w:pStyle w:val="baaaabaabaaaaaababaaaaba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tonnes</w:t>
      </w:r>
    </w:p>
    <w:p>
      <w:pPr>
        <w:pStyle w:val="baaaabaabaaaaaababaaaabaaaaaaab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 tonnes</w:t>
      </w:r>
    </w:p>
    <w:p>
      <w:pPr>
        <w:pStyle w:val="baaaabaabaaaaaababaaaabaaaaaaab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tonnes</w:t>
      </w:r>
    </w:p>
    <w:p>
      <w:pPr>
        <w:pStyle w:val="baaaabaabaaaaaababaaaabaaaaaaab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tonnes</w:t>
      </w:r>
    </w:p>
    <w:p>
      <w:pPr>
        <w:pStyle w:val="baaaabaabaaaaaababaaaabaaaaaaabaabaaaaaababaaaabaaa"/>
        <w:keepNext w:val="0"/>
        <w:keepLines w:val="0"/>
        <w:pageBreakBefore w:val="0"/>
        <w:widowControl/>
        <w:spacing w:before="0" w:after="160"/>
        <w:jc w:val="left"/>
      </w:pPr>
      <w:r>
        <w:t>12. If a rectangular beam measuring 10 x 18 x 400 cm carries a unformly distributed load such that the bending stress developed is 100 kg/cm2. The intensity of the load per metre length, is</w:t>
      </w:r>
    </w:p>
    <w:p>
      <w:pPr>
        <w:pStyle w:val="baaaabaabaaaaaababaaaabaaaaaaab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kg</w:t>
      </w:r>
    </w:p>
    <w:p>
      <w:pPr>
        <w:pStyle w:val="baaaabaabaaaaaababaaaabaaaaaaab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260 kg</w:t>
      </w:r>
    </w:p>
    <w:p>
      <w:pPr>
        <w:pStyle w:val="baaaabaabaaaaaababaaaabaaaaaaab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270 kg</w:t>
      </w:r>
    </w:p>
    <w:p>
      <w:pPr>
        <w:pStyle w:val="baaaabaabaaaaaababaaaabaaaaaaabaab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 kg.</w:t>
      </w:r>
    </w:p>
    <w:p>
      <w:pPr>
        <w:pStyle w:val="baaaabaabaaaaaababaaaabaaaaaaabaabaaaaaababaaaabaaaaaaba"/>
        <w:keepNext w:val="0"/>
        <w:keepLines w:val="0"/>
        <w:pageBreakBefore w:val="0"/>
        <w:widowControl/>
        <w:spacing w:before="0" w:after="160"/>
        <w:jc w:val="left"/>
      </w:pPr>
      <w:r>
        <w:t>13. When the whole fluid mass rotates either due to fluid pressure or gravity or rotation previously imparted, the motion is known as</w:t>
      </w:r>
    </w:p>
    <w:p>
      <w:pPr>
        <w:pStyle w:val="baaaabaabaaaaaababaaaabaaaaaaabaab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vortex</w:t>
      </w:r>
    </w:p>
    <w:p>
      <w:pPr>
        <w:pStyle w:val="baaaabaabaaaaaababaaaabaaaaaaabaabaa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forced vortex</w:t>
      </w:r>
    </w:p>
    <w:p>
      <w:pPr>
        <w:pStyle w:val="baaaabaabaaaaaababaaaabaaaaaaabaabaa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non-potential vortex</w:t>
      </w:r>
    </w:p>
    <w:p>
      <w:pPr>
        <w:pStyle w:val="baaaabaabaaaaaababaaaabaaaaaaabaabaa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rotational vortex.</w:t>
      </w:r>
    </w:p>
    <w:p>
      <w:pPr>
        <w:pStyle w:val="baaaabaabaaaaaababaaaabaaaaaaabaabaaaaaababaaaabaaaaaabaabaaa"/>
        <w:keepNext w:val="0"/>
        <w:keepLines w:val="0"/>
        <w:pageBreakBefore w:val="0"/>
        <w:widowControl/>
        <w:spacing w:before="0" w:after="160"/>
        <w:jc w:val="left"/>
      </w:pPr>
      <w:r>
        <w:t>14. Total pressure on the top of a closed cylindrical vessesl completely filled with liquid, is directly proportional to</w:t>
      </w:r>
    </w:p>
    <w:p>
      <w:pPr>
        <w:pStyle w:val="baaaabaabaaaaaababaaaabaaaaaaabaabaa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(radius)2</w:t>
      </w:r>
    </w:p>
    <w:p>
      <w:pPr>
        <w:pStyle w:val="baaaabaabaaaaaababaaaabaaaaaaabaabaaaaaab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(radius)3</w:t>
      </w:r>
    </w:p>
    <w:p>
      <w:pPr>
        <w:pStyle w:val="baaaabaabaaaaaababaaaabaaaaaaabaabaaaaaab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(radius)4</w:t>
      </w:r>
    </w:p>
    <w:p>
      <w:pPr>
        <w:pStyle w:val="baaaabaabaaaaaababaaaabaaaaaaabaabaaaaaababa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baaaabaaaaaaabaabaaaaaababaaaabaaaaaabaabaaaaaaba"/>
        <w:keepNext w:val="0"/>
        <w:keepLines w:val="0"/>
        <w:pageBreakBefore w:val="0"/>
        <w:widowControl/>
        <w:spacing w:before="0" w:after="160"/>
        <w:jc w:val="left"/>
      </w:pPr>
      <w:r>
        <w:t>15. One metric slug is equal to</w:t>
      </w:r>
    </w:p>
    <w:p>
      <w:pPr>
        <w:pStyle w:val="baaaabaabaaaaaababaaaabaaaaaaabaabaaaaaab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kg wt</w:t>
      </w:r>
    </w:p>
    <w:p>
      <w:pPr>
        <w:pStyle w:val="baaaabaabaaaaaababaaaabaaaaaaabaabaaaaaabab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9.81 kg wt</w:t>
      </w:r>
    </w:p>
    <w:p>
      <w:pPr>
        <w:pStyle w:val="baaaabaabaaaaaababaaaabaaaaaaabaabaaaaaabab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9.81 kg mass</w:t>
      </w:r>
    </w:p>
    <w:p>
      <w:pPr>
        <w:pStyle w:val="baaaabaabaaaaaababaaaabaaaaaaabaabaaaaaababaaaaba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0.98 kg wt.</w:t>
      </w:r>
    </w:p>
    <w:p>
      <w:pPr>
        <w:pStyle w:val="baaaabaabaaaaaababaaaabaaaaaaabaabaaaaaababaaaabaaaaaabaabaaaaaabaaaaba"/>
        <w:keepNext w:val="0"/>
        <w:keepLines w:val="0"/>
        <w:pageBreakBefore w:val="0"/>
        <w:widowControl/>
        <w:spacing w:before="0" w:after="160"/>
        <w:jc w:val="left"/>
      </w:pPr>
      <w:r>
        <w:t>16. An open container filled with water is moved vertically downward with a uniform linear acceleration. The pressure at its bottom will be</w:t>
      </w:r>
    </w:p>
    <w:p>
      <w:pPr>
        <w:pStyle w:val="baaaabaabaaaaaababaaaabaaaaaaabaabaaaaaababa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static pressure</w:t>
      </w:r>
    </w:p>
    <w:p>
      <w:pPr>
        <w:pStyle w:val="baaaabaabaaaaaababaaaabaaaaaaabaabaaaaaababa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static pressure</w:t>
      </w:r>
    </w:p>
    <w:p>
      <w:pPr>
        <w:pStyle w:val="baaaabaabaaaaaababaaaabaaaaaaabaabaaaaaababaaaab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lesser than static pressure</w:t>
      </w:r>
    </w:p>
    <w:p>
      <w:pPr>
        <w:pStyle w:val="baaaabaabaaaaaababaaaabaaaaaaabaabaaaaaababaaaabaaaaaab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baaaabaaaaaaabaabaaaaaababaaaabaaaaaabaabaaaaaabaaaabaaaaba"/>
        <w:keepNext w:val="0"/>
        <w:keepLines w:val="0"/>
        <w:pageBreakBefore w:val="0"/>
        <w:widowControl/>
        <w:spacing w:before="0" w:after="160"/>
        <w:jc w:val="left"/>
      </w:pPr>
      <w:r>
        <w:t>17. The vane shear test is used for the in-situ determination of the undrained strength of the intact fully saturated</w:t>
      </w:r>
    </w:p>
    <w:p>
      <w:pPr>
        <w:pStyle w:val="baaaabaabaaaaaababaaaabaaaaaaabaabaaaaaababaaaaba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sands</w:t>
      </w:r>
    </w:p>
    <w:p>
      <w:pPr>
        <w:pStyle w:val="baaaabaabaaaaaababaaaabaaaaaaabaabaaaaaababaaaaba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clays</w:t>
      </w:r>
    </w:p>
    <w:p>
      <w:pPr>
        <w:pStyle w:val="baaaabaabaaaaaababaaaabaaaaaaabaabaaaaaababaaaabaaaaaab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gravels</w:t>
      </w:r>
    </w:p>
    <w:p>
      <w:pPr>
        <w:pStyle w:val="baaaabaabaaaaaababaaaabaaaaaaabaabaaaaaababaaaabaaaaaabaabaa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highly organic soils.</w:t>
      </w:r>
    </w:p>
    <w:p>
      <w:pPr>
        <w:pStyle w:val="baaaabaabaaaaaababaaaabaaaaaaabaabaaaaaababaaaabaaaaaabaabaaaaaabaaaabaaaabaaabaa"/>
        <w:keepNext w:val="0"/>
        <w:keepLines w:val="0"/>
        <w:pageBreakBefore w:val="0"/>
        <w:widowControl/>
        <w:spacing w:before="0" w:after="160"/>
        <w:jc w:val="left"/>
      </w:pPr>
      <w:r>
        <w:t>18. The void ratio of a soil sample decreases from 1.50 to 1.25 when the pressure is increased from 25 tonnes/m2 to 50 tonnes/m2, the coefficient of compressibility is</w:t>
      </w:r>
    </w:p>
    <w:p>
      <w:pPr>
        <w:pStyle w:val="baaaabaabaaaaaababaaaabaaaaaaabaabaaaaaababaaaabaaaaaab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</w:t>
      </w:r>
    </w:p>
    <w:p>
      <w:pPr>
        <w:pStyle w:val="baaaabaabaaaaaababaaaabaaaaaaabaabaaaaaababaaaabaaaaaabaabaa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</w:t>
      </w:r>
    </w:p>
    <w:p>
      <w:pPr>
        <w:pStyle w:val="baaaabaabaaaaaababaaaabaaaaaaabaabaaaaaababaaaabaaaaaabaabaa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0.05</w:t>
      </w:r>
    </w:p>
    <w:p>
      <w:pPr>
        <w:pStyle w:val="baaaabaabaaaaaababaaaabaaaaaaabaabaaaaaababaaaabaaaaaabaabaaaaaab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0.001</w:t>
      </w:r>
    </w:p>
    <w:p>
      <w:pPr>
        <w:pStyle w:val="baaaabaabaaaaaababaaaabaaaaaaabaabaaaaaababaaaabaaaaaabaabaaaaaabaaaabaaaabaaabaaabaaa"/>
        <w:keepNext w:val="0"/>
        <w:keepLines w:val="0"/>
        <w:pageBreakBefore w:val="0"/>
        <w:widowControl/>
        <w:spacing w:before="0" w:after="160"/>
        <w:jc w:val="left"/>
      </w:pPr>
      <w:r>
        <w:t>19. If there is no impervious boundary at the bottom of a hydraulic structure, stream lines tend to follow :</w:t>
      </w:r>
    </w:p>
    <w:p>
      <w:pPr>
        <w:pStyle w:val="baaaabaabaaaaaababaaaabaaaaaaabaabaaaaaababaaaabaaaaaabaabaa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line</w:t>
      </w:r>
    </w:p>
    <w:p>
      <w:pPr>
        <w:pStyle w:val="baaaabaabaaaaaababaaaabaaaaaaabaabaaaaaababaaaabaaaaaabaabaaaaaab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baaaabaabaaaaaababaaaabaaaaaaabaabaaaaaababaaaabaaaaaabaabaaaaaab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semi-ellipse</w:t>
      </w:r>
    </w:p>
    <w:p>
      <w:pPr>
        <w:pStyle w:val="baaaabaabaaaaaababaaaabaaaaaaabaabaaaaaababaaaabaaaaaabaabaaaaaabaaaaba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semi-circle.</w:t>
      </w:r>
    </w:p>
    <w:p>
      <w:pPr>
        <w:pStyle w:val="baaaabaabaaaaaababaaaabaaaaaaabaabaaaaaababaaaabaaaaaabaabaaaaaabaaaabaaaabaaabaaabaaaaaaba"/>
        <w:keepNext w:val="0"/>
        <w:keepLines w:val="0"/>
        <w:pageBreakBefore w:val="0"/>
        <w:widowControl/>
        <w:spacing w:before="0" w:after="160"/>
        <w:jc w:val="left"/>
      </w:pPr>
      <w:r>
        <w:t>20. According to Coulomb's wedge theory, the active earth pressure slides the wedge</w:t>
      </w:r>
    </w:p>
    <w:p>
      <w:pPr>
        <w:pStyle w:val="baaaabaabaaaaaababaaaabaaaaaaabaabaaaaaababaaaabaaaaaabaabaaaaaab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down and outwards on a slip surface</w:t>
      </w:r>
    </w:p>
    <w:p>
      <w:pPr>
        <w:pStyle w:val="baaaabaabaaaaaababaaaabaaaaaaabaabaaaaaababaaaabaaaaaabaabaaaaaabaaaab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up and inwards on a slip surface</w:t>
      </w:r>
    </w:p>
    <w:p>
      <w:pPr>
        <w:pStyle w:val="baaaabaabaaaaaababaaaabaaaaaaabaabaaaaaababaaaabaaaaaabaabaaaaaabaaaab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upward and parallel to base</w:t>
      </w:r>
    </w:p>
    <w:p>
      <w:pPr>
        <w:pStyle w:val="baaaabaabaaaaaababaaaabaaaaaaabaabaaaaaababaaaabaaaaaabaabaaaaaabaaaabaaaaba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horizontal inward and parallel to base.</w:t>
      </w:r>
    </w:p>
    <w:p>
      <w:pPr>
        <w:pStyle w:val="baaaabaabaaaaaababaaaabaaaaaaabaabaaaaaababaaaabaaaaaabaabaaaaaabaaaabaaaabaaabaaabaaaaaabaabaaa"/>
        <w:keepNext w:val="0"/>
        <w:keepLines w:val="0"/>
        <w:pageBreakBefore w:val="0"/>
        <w:widowControl/>
        <w:spacing w:before="0" w:after="160"/>
        <w:jc w:val="left"/>
      </w:pPr>
      <w:r>
        <w:t>21. If the ratio of the span to the overall depth does not exceed 10, the stiffness of the beam will ordinarily be satisfactory in case of a</w:t>
      </w:r>
    </w:p>
    <w:p>
      <w:pPr>
        <w:pStyle w:val="baaaabaabaaaaaababaaaabaaaaaaabaabaaaaaababaaaabaaaaaabaabaaaaaabaaaab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simply supported beam</w:t>
      </w:r>
    </w:p>
    <w:p>
      <w:pPr>
        <w:pStyle w:val="baaaabaabaaaaaababaaaabaaaaaaabaabaaaaaababaaaabaaaaaabaabaaaaaabaaaabaaaab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continuous beam</w:t>
      </w:r>
    </w:p>
    <w:p>
      <w:pPr>
        <w:pStyle w:val="baaaabaabaaaaaababaaaabaaaaaaabaabaaaaaababaaaabaaaaaabaabaaaaaabaaaabaaaab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cantilever beam</w:t>
      </w:r>
    </w:p>
    <w:p>
      <w:pPr>
        <w:pStyle w:val="baaaabaabaaaaaababaaaabaaaaaaabaabaaaaaababaaaabaaaaaabaabaaaaaabaaaabaaaabaaab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effective span of a simply supported slab,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 between the centres of the bearings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clear distance between the inner faces of the walls plus twice the thickness of the wall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clear span plus effective depth of the slab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effective width of a column strip of a flat slab,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the width of the panel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radius of the column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column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For M 150 grade concrete (1:2:4) the moment of resistance factor is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8.50</w:t>
      </w:r>
    </w:p>
    <w:p>
      <w:pPr>
        <w:pStyle w:val="c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7.50</w:t>
      </w:r>
    </w:p>
    <w:p>
      <w:pPr>
        <w:pStyle w:val="c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5.80</w:t>
      </w:r>
    </w:p>
    <w:p>
      <w:pPr>
        <w:pStyle w:val="c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"/>
        <w:keepNext w:val="0"/>
        <w:keepLines w:val="0"/>
        <w:pageBreakBefore w:val="0"/>
        <w:widowControl/>
        <w:spacing w:before="0" w:after="160"/>
        <w:jc w:val="left"/>
      </w:pPr>
      <w:r>
        <w:t>25. The highest line of sloping roof, where two oposite slopes meet, is known as</w:t>
      </w:r>
    </w:p>
    <w:p>
      <w:pPr>
        <w:pStyle w:val="c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rafter</w:t>
      </w:r>
    </w:p>
    <w:p>
      <w:pPr>
        <w:pStyle w:val="c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ridge</w:t>
      </w:r>
    </w:p>
    <w:p>
      <w:pPr>
        <w:pStyle w:val="c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crown</w:t>
      </w:r>
    </w:p>
    <w:p>
      <w:pPr>
        <w:pStyle w:val="c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eave.</w:t>
      </w:r>
    </w:p>
    <w:p>
      <w:pPr>
        <w:pStyle w:val="caabaaabaaaabaaaaabaa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 :</w:t>
      </w:r>
    </w:p>
    <w:p>
      <w:pPr>
        <w:pStyle w:val="c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Flemish bond every header in each course lies centrally over every stretcher of the underlying course</w:t>
      </w:r>
    </w:p>
    <w:p>
      <w:pPr>
        <w:pStyle w:val="c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English bond, stretchers are laid in every course</w:t>
      </w:r>
    </w:p>
    <w:p>
      <w:pPr>
        <w:pStyle w:val="caab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English bond, headers and stretchers are laid in alternate courses</w:t>
      </w:r>
    </w:p>
    <w:p>
      <w:pPr>
        <w:pStyle w:val="c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baaaab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 does not affect the workability of concrete</w:t>
      </w:r>
    </w:p>
    <w:p>
      <w:pPr>
        <w:pStyle w:val="c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slump increases, workability decreases</w:t>
      </w:r>
    </w:p>
    <w:p>
      <w:pPr>
        <w:pStyle w:val="caaba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concrete mix is dry, the slump is maximum</w:t>
      </w:r>
    </w:p>
    <w:p>
      <w:pPr>
        <w:pStyle w:val="caabaaabaa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baaaabaaaaaab"/>
        <w:keepNext w:val="0"/>
        <w:keepLines w:val="0"/>
        <w:pageBreakBefore w:val="0"/>
        <w:widowControl/>
        <w:spacing w:before="0" w:after="160"/>
        <w:jc w:val="left"/>
      </w:pPr>
      <w:r>
        <w:t>28. The minimum percentage of chemical ingredient of cement is that of</w:t>
      </w:r>
    </w:p>
    <w:p>
      <w:pPr>
        <w:pStyle w:val="caabaaabaa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magnesium oxide</w:t>
      </w:r>
    </w:p>
    <w:p>
      <w:pPr>
        <w:pStyle w:val="caabaaabaaaabaa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caabaaabaaaabaa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</w:t>
      </w:r>
    </w:p>
    <w:p>
      <w:pPr>
        <w:pStyle w:val="caabaaabaaaabaa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lime</w:t>
      </w:r>
    </w:p>
    <w:p>
      <w:pPr>
        <w:pStyle w:val="caabaaabaaaabaaaaabaaaabaaaaaababaaa"/>
        <w:keepNext w:val="0"/>
        <w:keepLines w:val="0"/>
        <w:pageBreakBefore w:val="0"/>
        <w:widowControl/>
        <w:spacing w:before="0" w:after="160"/>
        <w:jc w:val="left"/>
      </w:pPr>
      <w:r>
        <w:t>29. To remove very fine suspended particles from water, the method adopted is</w:t>
      </w:r>
    </w:p>
    <w:p>
      <w:pPr>
        <w:pStyle w:val="caabaaabaaaabaa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screening</w:t>
      </w:r>
    </w:p>
    <w:p>
      <w:pPr>
        <w:pStyle w:val="caabaaabaaaabaa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sedimentation</w:t>
      </w:r>
    </w:p>
    <w:p>
      <w:pPr>
        <w:pStyle w:val="caabaaabaaaabaaa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boiling</w:t>
      </w:r>
    </w:p>
    <w:p>
      <w:pPr>
        <w:pStyle w:val="caabaaabaaaabaaaaab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filtration.</w:t>
      </w:r>
    </w:p>
    <w:p>
      <w:pPr>
        <w:pStyle w:val="caabaaabaaaabaaaaabaaaabaaaaaababaaaaaaab"/>
        <w:keepNext w:val="0"/>
        <w:keepLines w:val="0"/>
        <w:pageBreakBefore w:val="0"/>
        <w:widowControl/>
        <w:spacing w:before="0" w:after="160"/>
        <w:jc w:val="left"/>
      </w:pPr>
      <w:r>
        <w:t>30. Detention period of a settling tank is</w:t>
      </w:r>
    </w:p>
    <w:p>
      <w:pPr>
        <w:pStyle w:val="caabaaabaaaabaaaaab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time required for flow of water to fill the tank fully</w:t>
      </w:r>
    </w:p>
    <w:p>
      <w:pPr>
        <w:pStyle w:val="caabaaabaaaabaaaaaba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time for which water is retained in tank</w:t>
      </w:r>
    </w:p>
    <w:p>
      <w:pPr>
        <w:pStyle w:val="caabaaabaaaabaaaaaba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ratio of volume of basin of a sedimentation tank to the rate of flow</w:t>
      </w:r>
    </w:p>
    <w:p>
      <w:pPr>
        <w:pStyle w:val="caabaaabaaaabaaaaabaa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baaaabaaaaaababaaaaaaabaaaab"/>
        <w:keepNext w:val="0"/>
        <w:keepLines w:val="0"/>
        <w:pageBreakBefore w:val="0"/>
        <w:widowControl/>
        <w:spacing w:before="0" w:after="160"/>
        <w:jc w:val="left"/>
      </w:pPr>
      <w:r>
        <w:t>31. The ratio of minimum hourly flow to the average flow of sewage is</w:t>
      </w:r>
    </w:p>
    <w:p>
      <w:pPr>
        <w:pStyle w:val="caabaaabaaaabaaaaabaa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1/4</w:t>
      </w:r>
    </w:p>
    <w:p>
      <w:pPr>
        <w:pStyle w:val="caabaaabaaaabaaaaabaa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1/3</w:t>
      </w:r>
    </w:p>
    <w:p>
      <w:pPr>
        <w:pStyle w:val="caabaaabaaaabaaaaabaaaaba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</w:t>
      </w:r>
    </w:p>
    <w:p>
      <w:pPr>
        <w:pStyle w:val="caabaaabaaaabaaaaabaaaaba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3/4</w:t>
      </w:r>
    </w:p>
    <w:p>
      <w:pPr>
        <w:pStyle w:val="caabaaabaaaabaaaaabaaaabaaaaaababaaaaaaabaaaabaabaa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 :</w:t>
      </w:r>
    </w:p>
    <w:p>
      <w:pPr>
        <w:pStyle w:val="caabaaabaaaabaaaaabaaaabaa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treated sewage, 4 PPm of D.O. is essential</w:t>
      </w:r>
    </w:p>
    <w:p>
      <w:pPr>
        <w:pStyle w:val="caabaaabaaaabaaaaabaaaabaa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Only very fresh sewage contains some dissolved oxygen</w:t>
      </w:r>
    </w:p>
    <w:p>
      <w:pPr>
        <w:pStyle w:val="caabaaabaaaabaaaaabaaaabaa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solubility of oxygen in sewage is 95% that is in distilled water</w:t>
      </w:r>
    </w:p>
    <w:p>
      <w:pPr>
        <w:pStyle w:val="caabaaabaaaabaaaaabaaaabaaaaaab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baaaabaaaaaababaaaaaaabaaaabaabaaaaaab"/>
        <w:keepNext w:val="0"/>
        <w:keepLines w:val="0"/>
        <w:pageBreakBefore w:val="0"/>
        <w:widowControl/>
        <w:spacing w:before="0" w:after="160"/>
        <w:jc w:val="left"/>
      </w:pPr>
      <w:r>
        <w:t>33. According to Khosla, the exist gradient of surface flow</w:t>
      </w:r>
    </w:p>
    <w:p>
      <w:pPr>
        <w:pStyle w:val="caabaaabaaaabaaaaabaaaabaaaaaab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b/d ratio</w:t>
      </w:r>
    </w:p>
    <w:p>
      <w:pPr>
        <w:pStyle w:val="caabaaabaaaabaaaaabaaaabaaaaaababaaa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independent of the b/d ratio</w:t>
      </w:r>
    </w:p>
    <w:p>
      <w:pPr>
        <w:pStyle w:val="caabaaabaaaabaaaaabaaaabaaaaaababaaa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depths of d/s cut off walls</w:t>
      </w:r>
    </w:p>
    <w:p>
      <w:pPr>
        <w:pStyle w:val="caabaaabaaaabaaaaabaaaabaaaaaababaaa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baaaabaaaaaababaaaaaaabaaaabaabaaaaaababaaa"/>
        <w:keepNext w:val="0"/>
        <w:keepLines w:val="0"/>
        <w:pageBreakBefore w:val="0"/>
        <w:widowControl/>
        <w:spacing w:before="0" w:after="160"/>
        <w:jc w:val="left"/>
      </w:pPr>
      <w:r>
        <w:t>34. A fall in a canal bed is generally provided, if</w:t>
      </w:r>
    </w:p>
    <w:p>
      <w:pPr>
        <w:pStyle w:val="caabaaabaaaabaaaaabaaaabaaaaaababaaa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ground slope exceeds the designed bed slope</w:t>
      </w:r>
    </w:p>
    <w:p>
      <w:pPr>
        <w:pStyle w:val="caabaaabaaaabaaaaabaaaabaaaaaababaaaaaaabaaaab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designed bed slope exceeds the ground slope</w:t>
      </w:r>
    </w:p>
    <w:p>
      <w:pPr>
        <w:pStyle w:val="caabaaabaaaabaaaaabaaaabaaaaaababaaaaaaabaaaab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ground slope is practically the same as the designed bed slope</w:t>
      </w:r>
    </w:p>
    <w:p>
      <w:pPr>
        <w:pStyle w:val="caabaaabaaaabaaaaabaaaabaaaaaababaaaaaaabaaaab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baaaabaaaaaababaaaaaaabaaaabaabaaaaaababaaaabaaa"/>
        <w:keepNext w:val="0"/>
        <w:keepLines w:val="0"/>
        <w:pageBreakBefore w:val="0"/>
        <w:widowControl/>
        <w:spacing w:before="0" w:after="160"/>
        <w:jc w:val="left"/>
      </w:pPr>
      <w:r>
        <w:t>35. When a canal flowing under pressure is carried below a natural drainage such that its F.S.L. does not touch the underside of the supporting structure, the structure so provided, is called</w:t>
      </w:r>
    </w:p>
    <w:p>
      <w:pPr>
        <w:pStyle w:val="caabaaabaaaabaaaaabaaaabaaaaaababaaaaaaabaaaab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abaaabaaaabaaaaabaaaabaaaaaababaaaaaaabaaaab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baaabaaaabaaaaabaaaabaaaaaababaaaaaaabaaaab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abaaabaaaabaaaaabaaaabaaaaaababaaaaaaabaaaabaab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abaaabaaaabaaaaabaaaabaaaaaababaaaaaaabaaaabaabaaaaaababaaaabaaaaaaba"/>
        <w:keepNext w:val="0"/>
        <w:keepLines w:val="0"/>
        <w:pageBreakBefore w:val="0"/>
        <w:widowControl/>
        <w:spacing w:before="0" w:after="160"/>
        <w:jc w:val="left"/>
      </w:pPr>
      <w:r>
        <w:t>36. Pick up the correct sequence of the part of a canal system from the following</w:t>
      </w:r>
    </w:p>
    <w:p>
      <w:pPr>
        <w:pStyle w:val="caabaaabaaaabaaaaabaaaabaaaaaababaaaaaaabaaaabaab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 work-distributary-branch canal-minor</w:t>
      </w:r>
    </w:p>
    <w:p>
      <w:pPr>
        <w:pStyle w:val="caabaaabaaaabaaaaabaaaabaaaaaababaaaaaaabaaaabaaba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works-main canal-branch canal-dis-tributary-minor</w:t>
      </w:r>
    </w:p>
    <w:p>
      <w:pPr>
        <w:pStyle w:val="caabaaabaaaabaaaaabaaaabaaaaaababaaaaaaabaaaabaabaaaaaab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works-main canal-branch canal-minor-distributary</w:t>
      </w:r>
    </w:p>
    <w:p>
      <w:pPr>
        <w:pStyle w:val="caabaaabaaaabaaaaabaaaabaaaaaababaaaaaaabaaaabaabaaaaaab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Heads works-branch canal-main canal distributary, minor.</w:t>
      </w:r>
    </w:p>
    <w:p>
      <w:pPr>
        <w:pStyle w:val="caabaaabaaaabaaaaabaaaabaaaaaababaaaaaaabaaaabaabaaaaaababaaaabaaaaaabaaabaa"/>
        <w:keepNext w:val="0"/>
        <w:keepLines w:val="0"/>
        <w:pageBreakBefore w:val="0"/>
        <w:widowControl/>
        <w:spacing w:before="0" w:after="160"/>
        <w:jc w:val="left"/>
      </w:pPr>
      <w:r>
        <w:t>37. If a Lemniscate curve of transition throughout is introduced to connect two parallel roads, the maximum polar angle of the curve, is</w:t>
      </w:r>
    </w:p>
    <w:p>
      <w:pPr>
        <w:pStyle w:val="caabaaabaaaabaaaaabaaaabaaaaaababaaaaaaabaaaabaabaaaaaab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15°</w:t>
      </w:r>
    </w:p>
    <w:p>
      <w:pPr>
        <w:pStyle w:val="caabaaabaaaabaaaaabaaaabaaaaaababaaaaaaabaaaabaabaaaaaab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</w:t>
      </w:r>
    </w:p>
    <w:p>
      <w:pPr>
        <w:pStyle w:val="caabaaabaaaabaaaaabaaaabaaaaaababaaaaaaabaaaabaabaaaaaabab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30°</w:t>
      </w:r>
    </w:p>
    <w:p>
      <w:pPr>
        <w:pStyle w:val="caabaaabaaaabaaaaabaaaabaaaaaababaaaaaaabaaaabaabaaaaaababaa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</w:t>
      </w:r>
    </w:p>
    <w:p>
      <w:pPr>
        <w:pStyle w:val="caabaaabaaaabaaaaabaaaabaaaaaababaaaaaaabaaaabaabaaaaaababaaaabaaaaaabaaabaaaaaba"/>
        <w:keepNext w:val="0"/>
        <w:keepLines w:val="0"/>
        <w:pageBreakBefore w:val="0"/>
        <w:widowControl/>
        <w:spacing w:before="0" w:after="160"/>
        <w:jc w:val="left"/>
      </w:pPr>
      <w:r>
        <w:t>38. Volume of traffic which is due to improvement carried out in adjacent area, is known as</w:t>
      </w:r>
    </w:p>
    <w:p>
      <w:pPr>
        <w:pStyle w:val="caabaaabaaaabaaaaabaaaabaaaaaababaaaaaaabaaaabaabaaaaaabab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development traffic</w:t>
      </w:r>
    </w:p>
    <w:p>
      <w:pPr>
        <w:pStyle w:val="caabaaabaaaabaaaaabaaaabaaaaaababaaaaaaabaaaabaabaaaaaababaa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generated traffic growth</w:t>
      </w:r>
    </w:p>
    <w:p>
      <w:pPr>
        <w:pStyle w:val="caabaaabaaaabaaaaabaaaabaaaaaababaaaaaaabaaaabaabaaaaaababaa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normal traffic growth</w:t>
      </w:r>
    </w:p>
    <w:p>
      <w:pPr>
        <w:pStyle w:val="caabaaabaaaabaaaaabaaaabaaaaaababaaaaaaabaaaabaabaaaaaababaaaabaa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current traffic.</w:t>
      </w:r>
    </w:p>
    <w:p>
      <w:pPr>
        <w:pStyle w:val="caabaaabaaaabaaaaabaaaabaaaaaababaaaaaaabaaaabaabaaaaaababaaaabaaaaaabaaabaaaaabaabaaa"/>
        <w:keepNext w:val="0"/>
        <w:keepLines w:val="0"/>
        <w:pageBreakBefore w:val="0"/>
        <w:widowControl/>
        <w:spacing w:before="0" w:after="160"/>
        <w:jc w:val="left"/>
      </w:pPr>
      <w:r>
        <w:t>39. Thickness of broken centre line markings for a four lane road, is generally kept</w:t>
      </w:r>
    </w:p>
    <w:p>
      <w:pPr>
        <w:pStyle w:val="caabaaabaaaabaaaaabaaaabaaaaaababaaaaaaabaaaabaabaaaaaababaa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cm</w:t>
      </w:r>
    </w:p>
    <w:p>
      <w:pPr>
        <w:pStyle w:val="caabaaabaaaabaaaaabaaaabaaaaaababaaaaaaabaaaabaabaaaaaababaaa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baaabaaaabaaaaabaaaabaaaaaababaaaaaaabaaaabaabaaaaaababaaaaba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 cm</w:t>
      </w:r>
    </w:p>
    <w:p>
      <w:pPr>
        <w:pStyle w:val="caabaaabaaaabaaaaabaaaabaaaaaababaaaaaaabaaaabaabaaaaaababaaaabaaaaaaba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</w:t>
      </w:r>
    </w:p>
    <w:p>
      <w:pPr>
        <w:pStyle w:val="caabaaabaaaabaaaaabaaaabaaaaaababaaaaaaabaaaabaabaaaaaababaaaabaaaaaabaaabaaaaabaabaaaaabaa"/>
        <w:keepNext w:val="0"/>
        <w:keepLines w:val="0"/>
        <w:pageBreakBefore w:val="0"/>
        <w:widowControl/>
        <w:spacing w:before="0" w:after="160"/>
        <w:jc w:val="left"/>
      </w:pPr>
      <w:r>
        <w:t>40. The inventor of road making as a building science, was</w:t>
      </w:r>
    </w:p>
    <w:p>
      <w:pPr>
        <w:pStyle w:val="caabaaabaaaabaaaaabaaaabaaaaaababaaaaaaabaaaabaabaaaaaababaaaabaa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Sully</w:t>
      </w:r>
    </w:p>
    <w:p>
      <w:pPr>
        <w:pStyle w:val="caabaaabaaaabaaaaabaaaabaaaaaababaaaaaaabaaaabaabaaaaaababaaaabaaaaaabaaab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Tresguet</w:t>
      </w:r>
    </w:p>
    <w:p>
      <w:pPr>
        <w:pStyle w:val="caabaaabaaaabaaaaabaaaabaaaaaababaaaaaaabaaaabaabaaaaaababaaaabaaaaaabaaab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Telford</w:t>
      </w:r>
    </w:p>
    <w:p>
      <w:pPr>
        <w:pStyle w:val="caabaaabaaaabaaaaabaaaabaaaaaababaaaaaaabaaaabaabaaaaaababaaaabaaaaaabaaabaa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Macadam.</w:t>
      </w:r>
    </w:p>
    <w:p>
      <w:pPr>
        <w:pStyle w:val="caabaaabaaaabaaaaabaaaabaaaaaababaaaaaaabaaaabaabaaaaaababaaaabaaaaaabaaabaaaaabaabaaaaabaaabaaa"/>
        <w:keepNext w:val="0"/>
        <w:keepLines w:val="0"/>
        <w:pageBreakBefore w:val="0"/>
        <w:widowControl/>
        <w:spacing w:before="0" w:after="160"/>
        <w:jc w:val="left"/>
      </w:pPr>
      <w:r>
        <w:t>41. The expected out turn of 2.5 cm cement concrete floor per manson per day</w:t>
      </w:r>
    </w:p>
    <w:p>
      <w:pPr>
        <w:pStyle w:val="caabaaabaaaabaaaaabaaaabaaaaaababaaaaaaabaaaabaabaaaaaababaaaabaaaaaabaaab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caabaaabaaaabaaaaabaaaabaaaaaababaaaaaaabaaaabaabaaaaaababaaaabaaaaaabaaab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caabaaabaaaabaaaaabaaaabaaaaaababaaaaaaabaaaabaabaaaaaababaaaabaaaaaabaaaba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caabaaabaaaabaaaaabaaaabaaaaaababaaaaaaabaaaabaabaaaaaababaaaabaaaaaabaaabaaaaab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measurement is not made in square metres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If the formation level of a highway has a uniform gradient for a particular length, and the ground is also having a longitudinal slope, the earthwork may be calculated by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expected out turn of 12 mm plastering with cement mortar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4.0 sq m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6.0 sq m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8.0 sq m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 m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Critical path method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provides a realistic approach to daily problems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avoids delays which are very common in bar charts</w:t>
      </w:r>
    </w:p>
    <w:p>
      <w:pPr>
        <w:pStyle w:val="d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 invented by Morgan R. Walker of Dupot and James E. Kalley or Remington U.S.A. in 1957</w:t>
      </w:r>
    </w:p>
    <w:p>
      <w:pPr>
        <w:pStyle w:val="d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"/>
        <w:keepNext w:val="0"/>
        <w:keepLines w:val="0"/>
        <w:pageBreakBefore w:val="0"/>
        <w:widowControl/>
        <w:spacing w:before="0" w:after="160"/>
        <w:jc w:val="left"/>
      </w:pPr>
      <w:r>
        <w:t>46. The salient feature of functional organisation is</w:t>
      </w:r>
    </w:p>
    <w:p>
      <w:pPr>
        <w:pStyle w:val="d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d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d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d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aab"/>
        <w:keepNext w:val="0"/>
        <w:keepLines w:val="0"/>
        <w:pageBreakBefore w:val="0"/>
        <w:widowControl/>
        <w:spacing w:before="0" w:after="160"/>
        <w:jc w:val="left"/>
      </w:pPr>
      <w:r>
        <w:t>47. Pick up the incorrect statement from the following:</w:t>
      </w:r>
    </w:p>
    <w:p>
      <w:pPr>
        <w:pStyle w:val="d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various functions under each activity, are shown by one bar on Bar Charts</w:t>
      </w:r>
    </w:p>
    <w:p>
      <w:pPr>
        <w:pStyle w:val="d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Bar chart establishes the interdependency of one event on another</w:t>
      </w:r>
    </w:p>
    <w:p>
      <w:pPr>
        <w:pStyle w:val="d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Only approximate percentage of the completed work is reported</w:t>
      </w:r>
    </w:p>
    <w:p>
      <w:pPr>
        <w:pStyle w:val="d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these,</w:t>
      </w:r>
    </w:p>
    <w:p>
      <w:pPr>
        <w:pStyle w:val="daaaabaaaabaaabaaaaabaaaabaabaa"/>
        <w:keepNext w:val="0"/>
        <w:keepLines w:val="0"/>
        <w:pageBreakBefore w:val="0"/>
        <w:widowControl/>
        <w:spacing w:before="0" w:after="160"/>
        <w:jc w:val="left"/>
      </w:pPr>
      <w:r>
        <w:t>48. An Executive Engineer may have powers upto</w:t>
      </w:r>
    </w:p>
    <w:p>
      <w:pPr>
        <w:pStyle w:val="daaaa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daaaabaaaabaaab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daaaabaaaabaaab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daaaabaaaabaaab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daaaabaaaabaaabaaaaabaaaabaabaaabaa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abaaab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turning radius of aircrafts decides the size of the apron and the radius of the curves at taxi-ends</w:t>
      </w:r>
    </w:p>
    <w:p>
      <w:pPr>
        <w:pStyle w:val="daaaabaaaabaaab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Take off and landing distances for an aircraft, determine the minimum runway length</w:t>
      </w:r>
    </w:p>
    <w:p>
      <w:pPr>
        <w:pStyle w:val="daaaabaaaabaaab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length of the normal haul of the air craft decides the frequency of operation</w:t>
      </w:r>
    </w:p>
    <w:p>
      <w:pPr>
        <w:pStyle w:val="daaaabaaaabaaaba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aabaabaaabaaaaaaab"/>
        <w:keepNext w:val="0"/>
        <w:keepLines w:val="0"/>
        <w:pageBreakBefore w:val="0"/>
        <w:widowControl/>
        <w:spacing w:before="0" w:after="160"/>
        <w:jc w:val="left"/>
      </w:pPr>
      <w:r>
        <w:t>50. The reduced levels of the ends A and B of a runway are 3025 m and 3035 m and that of its mid-point is 3015 m. The reduced level of the horizontal surface, is</w:t>
      </w:r>
    </w:p>
    <w:p>
      <w:pPr>
        <w:pStyle w:val="daaaabaaaabaaaba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3060 m</w:t>
      </w:r>
    </w:p>
    <w:p>
      <w:pPr>
        <w:pStyle w:val="daaaabaaaabaaaba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3075 m</w:t>
      </w:r>
    </w:p>
    <w:p>
      <w:pPr>
        <w:pStyle w:val="daaaabaaaabaaabaaaaabaaaab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3015 m</w:t>
      </w:r>
    </w:p>
    <w:p>
      <w:pPr>
        <w:pStyle w:val="daaaabaaaabaaabaaaaabaaaab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">
    <w:name w:val="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">
    <w:name w:val="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">
    <w:name w:val="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">
    <w:name w:val="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">
    <w:name w:val="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">
    <w:name w:val="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">
    <w:name w:val="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">
    <w:name w:val="baaaab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">
    <w:name w:val="baaaab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">
    <w:name w:val="baaaab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">
    <w:name w:val="baaaab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">
    <w:name w:val="baaaab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">
    <w:name w:val="baaaab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">
    <w:name w:val="baaaab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">
    <w:name w:val="baaaabaab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">
    <w:name w:val="baaaabaab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">
    <w:name w:val="baaaabaab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">
    <w:name w:val="baaaabaab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">
    <w:name w:val="baaaabaabaaaaaab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">
    <w:name w:val="baaaabaabaaaaaab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">
    <w:name w:val="baaaabaabaaaaaab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">
    <w:name w:val="baaaabaabaaaaaab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">
    <w:name w:val="baaaabaabaaaaaab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">
    <w:name w:val="baaaabaabaaaaaab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">
    <w:name w:val="baaaabaabaaaaaababa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">
    <w:name w:val="baaaabaabaaaaaababa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">
    <w:name w:val="baaaabaabaaaaaababa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">
    <w:name w:val="baaaabaabaaaaaababaaaaba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">
    <w:name w:val="baaaabaabaaaaaababaaaaba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">
    <w:name w:val="baaaabaabaaaaaababaaaaba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">
    <w:name w:val="baaaabaabaaaaaababaaaaba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">
    <w:name w:val="baaaabaabaaaaaababaaaaba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">
    <w:name w:val="baaaabaabaaaaaababaaaabaaaaaaab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">
    <w:name w:val="baaaabaabaaaaaababaaaabaaaaaaab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">
    <w:name w:val="baaaabaabaaaaaababaaaabaaaaaaab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">
    <w:name w:val="baaaabaabaaaaaababaaaabaaaaaaab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">
    <w:name w:val="baaaabaabaaaaaababaaaabaaaaaaab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">
    <w:name w:val="baaaabaabaaaaaababaaaabaaaaaaab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">
    <w:name w:val="baaaabaabaaaaaababaaaabaaaaaaab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">
    <w:name w:val="baaaabaabaaaaaababaaaabaaaaaaabaab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aaaaaab">
    <w:name w:val="baaaabaabaaaaaababaaaabaaaaaaabaab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">
    <w:name w:val="baaaabaabaaaaaababaaaabaaaaaaabaab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">
    <w:name w:val="baaaabaabaaaaaababaaaabaaaaaaabaabaa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aaaaaabaab">
    <w:name w:val="baaaabaabaaaaaababaaaabaaaaaaabaabaa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">
    <w:name w:val="baaaabaabaaaaaababaaaabaaaaaaabaabaa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">
    <w:name w:val="baaaabaabaaaaaababaaaabaaaaaaabaabaa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">
    <w:name w:val="baaaabaabaaaaaababaaaabaaaaaaabaabaa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">
    <w:name w:val="baaaabaabaaaaaababaaaabaaaaaaabaabaaaaaab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">
    <w:name w:val="baaaabaabaaaaaababaaaabaaaaaaabaabaaaaaab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">
    <w:name w:val="baaaabaabaaaaaababaaaabaaaaaaabaabaaaaaab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aaaaaabaabaaaaaab">
    <w:name w:val="baaaabaabaaaaaababaaaabaaaaaaabaabaaaaaab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">
    <w:name w:val="baaaabaabaaaaaababaaaabaaaaaaabaabaaaaaab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">
    <w:name w:val="baaaabaabaaaaaababaaaabaaaaaaabaabaaaaaabab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">
    <w:name w:val="baaaabaabaaaaaababaaaabaaaaaaabaabaaaaaabab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">
    <w:name w:val="baaaabaabaaaaaababaaaabaaaaaaabaabaaaaaabab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aaaaaabaabaaaaaabaaaab">
    <w:name w:val="baaaabaabaaaaaababaaaabaaaaaaabaabaaaaaabab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">
    <w:name w:val="baaaabaabaaaaaababaaaabaaaaaaabaabaaaaaababa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">
    <w:name w:val="baaaabaabaaaaaababaaaabaaaaaaabaabaaaaaababa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">
    <w:name w:val="baaaabaabaaaaaababaaaabaaaaaaabaabaaaaaababaaaab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">
    <w:name w:val="baaaabaabaaaaaababaaaabaaaaaaabaabaaaaaababaaaab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aaaaaabaabaaaaaabaaaabaaaab">
    <w:name w:val="baaaabaabaaaaaababaaaabaaaaaaabaabaaaaaababaaaab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">
    <w:name w:val="baaaabaabaaaaaababaaaabaaaaaaabaabaaaaaababaaaaba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">
    <w:name w:val="baaaabaabaaaaaababaaaabaaaaaaabaabaaaaaababaaaaba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">
    <w:name w:val="baaaabaabaaaaaababaaaabaaaaaaabaabaaaaaababaaaabaaaaaab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aaaaaabaabaaaaaabaaaabaaaabaaab">
    <w:name w:val="baaaabaabaaaaaababaaaabaaaaaaabaabaaaaaababaaaabaaaaaab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">
    <w:name w:val="baaaabaabaaaaaababaaaabaaaaaaabaabaaaaaababaaaabaaaaaab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">
    <w:name w:val="baaaabaabaaaaaababaaaabaaaaaaabaabaaaaaababaaaabaaaaaab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">
    <w:name w:val="baaaabaabaaaaaababaaaabaaaaaaabaabaaaaaababaaaabaaaaaabaabaa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aaaaaabaabaaaaaabaaaabaaaabaaabaaab">
    <w:name w:val="baaaabaabaaaaaababaaaabaaaaaaabaabaaaaaababaaaabaaaaaabaabaa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">
    <w:name w:val="baaaabaabaaaaaababaaaabaaaaaaabaabaaaaaababaaaabaaaaaabaabaa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">
    <w:name w:val="baaaabaabaaaaaababaaaabaaaaaaabaabaaaaaababaaaabaaaaaabaabaa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">
    <w:name w:val="baaaabaabaaaaaababaaaabaaaaaaabaabaaaaaababaaaabaaaaaabaabaa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">
    <w:name w:val="baaaabaabaaaaaababaaaabaaaaaaabaabaaaaaababaaaabaaaaaabaabaaaaaab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">
    <w:name w:val="baaaabaabaaaaaababaaaabaaaaaaabaabaaaaaababaaaabaaaaaabaabaaaaaab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">
    <w:name w:val="baaaabaabaaaaaababaaaabaaaaaaabaabaaaaaababaaaabaaaaaabaabaaaaaab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">
    <w:name w:val="baaaabaabaaaaaababaaaabaaaaaaabaabaaaaaababaaaabaaaaaabaabaaaaaab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a">
    <w:name w:val="baaaabaabaaaaaababaaaabaaaaaaabaabaaaaaababaaaabaaaaaabaabaaaaaab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aa">
    <w:name w:val="baaaabaabaaaaaababaaaabaaaaaaabaabaaaaaababaaaabaaaaaabaabaaaaaabaaaab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aab">
    <w:name w:val="baaaabaabaaaaaababaaaabaaaaaaabaabaaaaaababaaaabaaaaaabaabaaaaaabaaaab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aaba">
    <w:name w:val="baaaabaabaaaaaababaaaabaaaaaaabaabaaaaaababaaaabaaaaaabaabaaaaaabaaaab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aabaa">
    <w:name w:val="baaaabaabaaaaaababaaaabaaaaaaabaabaaaaaababaaaabaaaaaabaabaaaaaabaaaab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aabaaa">
    <w:name w:val="baaaabaabaaaaaababaaaabaaaaaaabaabaaaaaababaaaabaaaaaabaabaaaaaabaaaab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aabaaaa">
    <w:name w:val="baaaabaabaaaaaababaaaabaaaaaaabaabaaaaaababaaaabaaaaaabaabaaaaaabaaaabaaaab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aabaaaaa">
    <w:name w:val="baaaabaabaaaaaababaaaabaaaaaaabaabaaaaaababaaaabaaaaaabaabaaaaaabaaaabaaaab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aabaaaaaa">
    <w:name w:val="baaaabaabaaaaaababaaaabaaaaaaabaabaaaaaababaaaabaaaaaabaabaaaaaabaaaabaaaab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baaaaaaabaabaaaaaababaaaabaaaaaabaabaaaaaabaaaabaaaabaaabaaabaaaaaabaabaaaaaab">
    <w:name w:val="baaaabaabaaaaaababaaaabaaaaaaabaabaaaaaababaaaabaaaaaabaabaaaaaabaaaabaaaab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">
    <w:name w:val="c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">
    <w:name w:val="c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">
    <w:name w:val="c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">
    <w:name w:val="c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">
    <w:name w:val="c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">
    <w:name w:val="c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">
    <w:name w:val="c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">
    <w:name w:val="c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">
    <w:name w:val="c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">
    <w:name w:val="c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">
    <w:name w:val="c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">
    <w:name w:val="c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">
    <w:name w:val="c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">
    <w:name w:val="c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">
    <w:name w:val="c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">
    <w:name w:val="caaba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">
    <w:name w:val="caabaaabaa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">
    <w:name w:val="caabaaabaa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">
    <w:name w:val="caabaaabaa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">
    <w:name w:val="caabaaabaaaabaa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">
    <w:name w:val="caabaaabaaaabaa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">
    <w:name w:val="caabaaabaaaabaa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">
    <w:name w:val="caabaaabaaaabaa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">
    <w:name w:val="caabaaabaaaabaa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">
    <w:name w:val="caabaaabaaaabaa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">
    <w:name w:val="caabaaabaaaabaaa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">
    <w:name w:val="caabaaabaaaabaaaaab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">
    <w:name w:val="caabaaabaaaabaaaaab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">
    <w:name w:val="caabaaabaaaabaaaaab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">
    <w:name w:val="caabaaabaaaabaaaaaba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">
    <w:name w:val="caabaaabaaaabaaaaaba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">
    <w:name w:val="caabaaabaaaabaaaaabaa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">
    <w:name w:val="caabaaabaaaabaaaaabaa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">
    <w:name w:val="caabaaabaaaabaaaaabaa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">
    <w:name w:val="caabaaabaaaabaaaaabaa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">
    <w:name w:val="caabaaabaaaabaaaaabaaaaba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">
    <w:name w:val="caabaaabaaaabaaaaabaaaaba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">
    <w:name w:val="caabaaabaaaabaaaaabaaaaba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">
    <w:name w:val="caabaaabaaaabaaaaabaaaabaa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">
    <w:name w:val="caabaaabaaaabaaaaabaaaabaa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">
    <w:name w:val="caabaaabaaaabaaaaabaaaabaa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">
    <w:name w:val="caabaaabaaaabaaaaabaaaabaaaaaab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">
    <w:name w:val="caabaaabaaaabaaaaabaaaabaaaaaab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aaaaaab">
    <w:name w:val="caabaaabaaaabaaaaabaaaabaaaaaab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">
    <w:name w:val="caabaaabaaaabaaaaabaaaabaaaaaababaaa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aaaaaabab">
    <w:name w:val="caabaaabaaaabaaaaabaaaabaaaaaababaaa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">
    <w:name w:val="caabaaabaaaabaaaaabaaaabaaaaaababaaa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">
    <w:name w:val="caabaaabaaaabaaaaabaaaabaaaaaababaaa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">
    <w:name w:val="caabaaabaaaabaaaaabaaaabaaaaaababaaa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">
    <w:name w:val="caabaaabaaaabaaaaabaaaabaaaaaababaaaaaaabaaaab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aaaaaababaaaab">
    <w:name w:val="caabaaabaaaabaaaaabaaaabaaaaaababaaaaaaabaaaab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">
    <w:name w:val="caabaaabaaaabaaaaabaaaabaaaaaababaaaaaaabaaaab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">
    <w:name w:val="caabaaabaaaabaaaaabaaaabaaaaaababaaaaaaabaaaab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">
    <w:name w:val="caabaaabaaaabaaaaabaaaabaaaaaababaaaaaaabaaaab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">
    <w:name w:val="caabaaabaaaabaaaaabaaaabaaaaaababaaaaaaabaaaab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">
    <w:name w:val="caabaaabaaaabaaaaabaaaabaaaaaababaaaaaaabaaaab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">
    <w:name w:val="caabaaabaaaabaaaaabaaaabaaaaaababaaaaaaabaaaabaab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aaaaaababaaaabaaaaaab">
    <w:name w:val="caabaaabaaaabaaaaabaaaabaaaaaababaaaaaaabaaaabaab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">
    <w:name w:val="caabaaabaaaabaaaaabaaaabaaaaaababaaaaaaabaaaabaab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">
    <w:name w:val="caabaaabaaaabaaaaabaaaabaaaaaababaaaaaaabaaaabaaba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">
    <w:name w:val="caabaaabaaaabaaaaabaaaabaaaaaababaaaaaaabaaaabaabaaaaaab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aaaaaababaaaabaaaaaabaaab">
    <w:name w:val="caabaaabaaaabaaaaabaaaabaaaaaababaaaaaaabaaaabaabaaaaaab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">
    <w:name w:val="caabaaabaaaabaaaaabaaaabaaaaaababaaaaaaabaaaabaabaaaaaab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">
    <w:name w:val="caabaaabaaaabaaaaabaaaabaaaaaababaaaaaaabaaaabaabaaaaaab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">
    <w:name w:val="caabaaabaaaabaaaaabaaaabaaaaaababaaaaaaabaaaabaabaaaaaab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">
    <w:name w:val="caabaaabaaaabaaaaabaaaabaaaaaababaaaaaaabaaaabaabaaaaaabab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">
    <w:name w:val="caabaaabaaaabaaaaabaaaabaaaaaababaaaaaaabaaaabaabaaaaaabab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aaaaaababaaaabaaaaaabaaabaaaaab">
    <w:name w:val="caabaaabaaaabaaaaabaaaabaaaaaababaaaaaaabaaaabaabaaaaaabab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">
    <w:name w:val="caabaaabaaaabaaaaabaaaabaaaaaababaaaaaaabaaaabaabaaaaaabab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">
    <w:name w:val="caabaaabaaaabaaaaabaaaabaaaaaababaaaaaaabaaaabaabaaaaaababaa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aaaaaababaaaabaaaaaabaaabaaaaabaab">
    <w:name w:val="caabaaabaaaabaaaaabaaaabaaaaaababaaaaaaabaaaabaabaaaaaababaa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">
    <w:name w:val="caabaaabaaaabaaaaabaaaabaaaaaababaaaaaaabaaaabaabaaaaaababaa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">
    <w:name w:val="caabaaabaaaabaaaaabaaaabaaaaaababaaaaaaabaaaabaabaaaaaababaa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">
    <w:name w:val="caabaaabaaaabaaaaabaaaabaaaaaababaaaaaaabaaaabaabaaaaaababaa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">
    <w:name w:val="caabaaabaaaabaaaaabaaaabaaaaaababaaaaaaabaaaabaabaaaaaababaaa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">
    <w:name w:val="caabaaabaaaabaaaaabaaaabaaaaaababaaaaaaabaaaabaabaaaaaababaaaaba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">
    <w:name w:val="caabaaabaaaabaaaaabaaaabaaaaaababaaaaaaabaaaabaabaaaaaababaaaaba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">
    <w:name w:val="caabaaabaaaabaaaaabaaaabaaaaaababaaaaaaabaaaabaabaaaaaababaaaaba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a">
    <w:name w:val="caabaaabaaaabaaaaabaaaabaaaaaababaaaaaaabaaaabaabaaaaaababaaaabaa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aa">
    <w:name w:val="caabaaabaaaabaaaaabaaaabaaaaaababaaaaaaabaaaabaabaaaaaababaaaabaaaaaabaaab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aab">
    <w:name w:val="caabaaabaaaabaaaaabaaaabaaaaaababaaaaaaabaaaabaabaaaaaababaaaabaaaaaabaaab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aaba">
    <w:name w:val="caabaaabaaaabaaaaabaaaabaaaaaababaaaaaaabaaaabaabaaaaaababaaaabaaaaaabaaab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aabaa">
    <w:name w:val="caabaaabaaaabaaaaabaaaabaaaaaababaaaaaaabaaaabaabaaaaaababaaaabaaaaaabaaab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aabaaa">
    <w:name w:val="caabaaabaaaabaaaaabaaaabaaaaaababaaaaaaabaaaabaabaaaaaababaaaabaaaaaabaaab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aabaaaa">
    <w:name w:val="caabaaabaaaabaaaaabaaaabaaaaaababaaaaaaabaaaabaabaaaaaababaaaabaaaaaabaaab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aabaaaaa">
    <w:name w:val="caabaaabaaaabaaaaabaaaabaaaaaababaaaaaaabaaaabaabaaaaaababaaaabaaaaaabaaaba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aabaaaaaa">
    <w:name w:val="caabaaabaaaabaaaaabaaaabaaaaaababaaaaaaabaaaabaabaaaaaababaaaabaaaaaabaaaba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baaaabaaaaaababaaaaaaabaaaabaabaaaaaababaaaabaaaaaabaaabaaaaabaabaaaaabaaabaaaaaab">
    <w:name w:val="caabaaabaaaabaaaaabaaaabaaaaaababaaaaaaabaaaabaabaaaaaababaaaabaaaaaabaaaba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">
    <w:name w:val="d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">
    <w:name w:val="d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">
    <w:name w:val="d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">
    <w:name w:val="d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">
    <w:name w:val="d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">
    <w:name w:val="d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">
    <w:name w:val="d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">
    <w:name w:val="d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">
    <w:name w:val="d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">
    <w:name w:val="d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b">
    <w:name w:val="d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">
    <w:name w:val="d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">
    <w:name w:val="daaaa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">
    <w:name w:val="daaaabaaaabaaab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baaab">
    <w:name w:val="daaaabaaaabaaab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ba">
    <w:name w:val="daaaabaaaabaaab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baa">
    <w:name w:val="daaaabaaaabaaab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baaa">
    <w:name w:val="daaaabaaaabaaab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baaaa">
    <w:name w:val="daaaabaaaabaaab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baaaaa">
    <w:name w:val="daaaabaaaabaaab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baaaaaa">
    <w:name w:val="daaaabaaaabaaaba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baaaaaaa">
    <w:name w:val="daaaabaaaabaaaba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baaabaaaaaaab">
    <w:name w:val="daaaabaaaabaaaba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baaaaaaaba">
    <w:name w:val="daaaabaaaabaaaba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baaaaaaabaa">
    <w:name w:val="daaaabaaaabaaabaaaaabaaaab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baaabaaaaaaabaab">
    <w:name w:val="daaaabaaaabaaabaaaaabaaaab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baaaaaaabaaba">
    <w:name w:val="daaaabaaaabaaabaaaaabaaaabaabaaabaaa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