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apparent error on reversal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the actual error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actual error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thrice the actual error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If the length of a transition curve to be introduced between a straight and a circular curve of radius 500 m is 90 m, the maximum deflection angle to locate its junction point,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1°43' 08"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1°43' 18"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1°43' 28"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1°43' 38"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slope correction for a length of 30 m along a gradient of 1 in 20, is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3.75 cm</w:t>
      </w:r>
    </w:p>
    <w:p>
      <w:pPr>
        <w:pStyle w:val="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0.375 cm</w:t>
      </w:r>
    </w:p>
    <w:p>
      <w:pPr>
        <w:pStyle w:val="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37.5 cm</w:t>
      </w:r>
    </w:p>
    <w:p>
      <w:pPr>
        <w:pStyle w:val="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2.75 cm.</w:t>
      </w:r>
    </w:p>
    <w:p>
      <w:pPr>
        <w:pStyle w:val="baaabaabaaa"/>
        <w:keepNext w:val="0"/>
        <w:keepLines w:val="0"/>
        <w:pageBreakBefore w:val="0"/>
        <w:widowControl/>
        <w:spacing w:before="0" w:after="160"/>
        <w:jc w:val="left"/>
      </w:pPr>
      <w:r>
        <w:t>4. The horizontal angle between true meridian and magnetic meridian, is known</w:t>
      </w:r>
    </w:p>
    <w:p>
      <w:pPr>
        <w:pStyle w:val="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bearing</w:t>
      </w:r>
    </w:p>
    <w:p>
      <w:pPr>
        <w:pStyle w:val="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magnetic declination</w:t>
      </w:r>
    </w:p>
    <w:p>
      <w:pPr>
        <w:pStyle w:val="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dip</w:t>
      </w:r>
    </w:p>
    <w:p>
      <w:pPr>
        <w:pStyle w:val="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convergence.</w:t>
      </w:r>
    </w:p>
    <w:p>
      <w:pPr>
        <w:pStyle w:val="baaabaabaaaaabaa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Blistering may be cured by applying water paint finished with oil paint dried with a little copal varnish</w:t>
      </w:r>
    </w:p>
    <w:p>
      <w:pPr>
        <w:pStyle w:val="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Cracked paints may be cured by removing paint and giving a fresh coat of paint</w:t>
      </w:r>
    </w:p>
    <w:p>
      <w:pPr>
        <w:pStyle w:val="b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Crawling paints may be cured by sand preparing the surface and giving a fresh coat with plenty of turps</w:t>
      </w:r>
    </w:p>
    <w:p>
      <w:pPr>
        <w:pStyle w:val="b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baaaaaab"/>
        <w:keepNext w:val="0"/>
        <w:keepLines w:val="0"/>
        <w:pageBreakBefore w:val="0"/>
        <w:widowControl/>
        <w:spacing w:before="0" w:after="160"/>
        <w:jc w:val="left"/>
      </w:pPr>
      <w:r>
        <w:t>6. The commonly used thinner in oil paints, is</w:t>
      </w:r>
    </w:p>
    <w:p>
      <w:pPr>
        <w:pStyle w:val="b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turpentine</w:t>
      </w:r>
    </w:p>
    <w:p>
      <w:pPr>
        <w:pStyle w:val="b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(a) and (b)</w:t>
      </w:r>
    </w:p>
    <w:p>
      <w:pPr>
        <w:pStyle w:val="baaaba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baaaba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the these.</w:t>
      </w:r>
    </w:p>
    <w:p>
      <w:pPr>
        <w:pStyle w:val="baaabaabaaaaabaaaaaabaabaa"/>
        <w:keepNext w:val="0"/>
        <w:keepLines w:val="0"/>
        <w:pageBreakBefore w:val="0"/>
        <w:widowControl/>
        <w:spacing w:before="0" w:after="160"/>
        <w:jc w:val="left"/>
      </w:pPr>
      <w:r>
        <w:t>7. The size of modular bricks, is</w:t>
      </w:r>
    </w:p>
    <w:p>
      <w:pPr>
        <w:pStyle w:val="baaaba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x 10 x 9 cm</w:t>
      </w:r>
    </w:p>
    <w:p>
      <w:pPr>
        <w:pStyle w:val="baaaba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 x 9 x 9 cm</w:t>
      </w:r>
    </w:p>
    <w:p>
      <w:pPr>
        <w:pStyle w:val="baaabaabaaa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22.5 x 10 x 8.5 cm</w:t>
      </w:r>
    </w:p>
    <w:p>
      <w:pPr>
        <w:pStyle w:val="baaabaabaaa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22.5 x 8.0 x 9 cm.</w:t>
      </w:r>
    </w:p>
    <w:p>
      <w:pPr>
        <w:pStyle w:val="baaabaabaaaaabaaaaaabaabaaaabaa"/>
        <w:keepNext w:val="0"/>
        <w:keepLines w:val="0"/>
        <w:pageBreakBefore w:val="0"/>
        <w:widowControl/>
        <w:spacing w:before="0" w:after="160"/>
        <w:jc w:val="left"/>
      </w:pPr>
      <w:r>
        <w:t>8. In stone masonry, if stones are so placed that their layers are parallel to the direction of load, they</w:t>
      </w:r>
    </w:p>
    <w:p>
      <w:pPr>
        <w:pStyle w:val="baaabaabaaaaab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split easily</w:t>
      </w:r>
    </w:p>
    <w:p>
      <w:pPr>
        <w:pStyle w:val="baaabaabaaa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affected by moisture</w:t>
      </w:r>
    </w:p>
    <w:p>
      <w:pPr>
        <w:pStyle w:val="baaabaabaaaa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baabaaaaabaa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baaaaaabaabaaaabaaaaaba"/>
        <w:keepNext w:val="0"/>
        <w:keepLines w:val="0"/>
        <w:pageBreakBefore w:val="0"/>
        <w:widowControl/>
        <w:spacing w:before="0" w:after="160"/>
        <w:jc w:val="left"/>
      </w:pPr>
      <w:r>
        <w:t>9. In a shaft, the shear stress is not directly proportional to</w:t>
      </w:r>
    </w:p>
    <w:p>
      <w:pPr>
        <w:pStyle w:val="baaabaabaaaaabaa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radius of the shaft</w:t>
      </w:r>
    </w:p>
    <w:p>
      <w:pPr>
        <w:pStyle w:val="baaabaabaaaaabaa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angle of twist</w:t>
      </w:r>
    </w:p>
    <w:p>
      <w:pPr>
        <w:pStyle w:val="baaabaabaaaaabaa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of the shaft</w:t>
      </w:r>
    </w:p>
    <w:p>
      <w:pPr>
        <w:pStyle w:val="baaabaabaaaaabaaaaaab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modulus of rigidity.</w:t>
      </w:r>
    </w:p>
    <w:p>
      <w:pPr>
        <w:pStyle w:val="baaabaabaaaaabaaaaaabaabaaaabaaaaabaaaaba"/>
        <w:keepNext w:val="0"/>
        <w:keepLines w:val="0"/>
        <w:pageBreakBefore w:val="0"/>
        <w:widowControl/>
        <w:spacing w:before="0" w:after="160"/>
        <w:jc w:val="left"/>
      </w:pPr>
      <w:r>
        <w:t>10. In case of principal axes of a section</w:t>
      </w:r>
    </w:p>
    <w:p>
      <w:pPr>
        <w:pStyle w:val="baaabaabaaaaabaaaaaab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sum of moment of inertia is zero</w:t>
      </w:r>
    </w:p>
    <w:p>
      <w:pPr>
        <w:pStyle w:val="baaabaabaaaaabaaaaaab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difference of moment inertia is zero</w:t>
      </w:r>
    </w:p>
    <w:p>
      <w:pPr>
        <w:pStyle w:val="baaabaabaaaaabaaaaaab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product of moment of inertia is zero</w:t>
      </w:r>
    </w:p>
    <w:p>
      <w:pPr>
        <w:pStyle w:val="baaabaabaaaaabaaaaaabaabaa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baaaaaab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11. The reaction at support A of the beam shown in below figure, is </w:t>
      </w:r>
    </w:p>
    <w:p>
      <w:pPr>
        <w:pStyle w:val="baaabaabaaaaabaaaaaab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</w:t>
      </w:r>
    </w:p>
    <w:p>
      <w:pPr>
        <w:pStyle w:val="baaabaabaaaaabaaaaaabaabaaaab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T</w:t>
      </w:r>
    </w:p>
    <w:p>
      <w:pPr>
        <w:pStyle w:val="baaabaabaaaaabaaaaaabaabaaaab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T</w:t>
      </w:r>
    </w:p>
    <w:p>
      <w:pPr>
        <w:pStyle w:val="baaabaabaaaaabaaaaaabaabaaaabaaaaab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T</w:t>
      </w:r>
    </w:p>
    <w:p>
      <w:pPr>
        <w:pStyle w:val="baaabaabaaaaabaaaaaabaabaaaabaaaaabaaaabaaaabaabaaa"/>
        <w:keepNext w:val="0"/>
        <w:keepLines w:val="0"/>
        <w:pageBreakBefore w:val="0"/>
        <w:widowControl/>
        <w:spacing w:before="0" w:after="160"/>
        <w:jc w:val="left"/>
      </w:pPr>
      <w:r>
        <w:t>12. Maximum deflection of a</w:t>
      </w:r>
    </w:p>
    <w:p>
      <w:pPr>
        <w:pStyle w:val="baaabaabaaaaabaaaaaabaabaaaab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simply supported beam carrying a concentrated load W at mid-span is </w:t>
      </w:r>
    </w:p>
    <w:p>
      <w:pPr>
        <w:pStyle w:val="baaabaabaaaaabaaaaaabaabaaaab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cantilever beam, carrying a uniformly distributed load over span is </w:t>
      </w:r>
    </w:p>
    <w:p>
      <w:pPr>
        <w:pStyle w:val="baaabaabaaaaabaaaaaabaabaaaab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simply supported beam carrying a uniformly distributed load over the span is </w:t>
      </w:r>
    </w:p>
    <w:p>
      <w:pPr>
        <w:pStyle w:val="baaabaabaaaaabaaaaaabaabaaaabaaaaaba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baaaaaabaabaaaabaaaaabaaaabaaaabaabaaaaaaab"/>
        <w:keepNext w:val="0"/>
        <w:keepLines w:val="0"/>
        <w:pageBreakBefore w:val="0"/>
        <w:widowControl/>
        <w:spacing w:before="0" w:after="160"/>
        <w:jc w:val="left"/>
      </w:pPr>
      <w:r>
        <w:t>13. An orifice is called a large orifice if water head, is</w:t>
      </w:r>
    </w:p>
    <w:p>
      <w:pPr>
        <w:pStyle w:val="baaabaabaaaaabaaaaaabaabaaaabaaaaaba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twice the diameter of the orifice</w:t>
      </w:r>
    </w:p>
    <w:p>
      <w:pPr>
        <w:pStyle w:val="baaabaabaaaaabaaaaaabaabaaaabaaaaaba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thrice the diameter of the orifice</w:t>
      </w:r>
    </w:p>
    <w:p>
      <w:pPr>
        <w:pStyle w:val="baaabaabaaaaabaaaaaabaabaaaabaaaaaba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four times the diameter of the orifice</w:t>
      </w:r>
    </w:p>
    <w:p>
      <w:pPr>
        <w:pStyle w:val="baaabaabaaaaabaaaaaabaabaaaabaaaaabaaaab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five times the diameter of the orifice.</w:t>
      </w:r>
    </w:p>
    <w:p>
      <w:pPr>
        <w:pStyle w:val="baaabaabaaaaabaaaaaabaabaaaabaaaaabaaaabaaaabaabaaaaaaabaaaab"/>
        <w:keepNext w:val="0"/>
        <w:keepLines w:val="0"/>
        <w:pageBreakBefore w:val="0"/>
        <w:widowControl/>
        <w:spacing w:before="0" w:after="160"/>
        <w:jc w:val="left"/>
      </w:pPr>
      <w:r>
        <w:t>14. On an inclined plane, centre of pressure is located</w:t>
      </w:r>
    </w:p>
    <w:p>
      <w:pPr>
        <w:pStyle w:val="baaabaabaaaaabaaaaaabaabaaaabaaaaabaaaab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centroid</w:t>
      </w:r>
    </w:p>
    <w:p>
      <w:pPr>
        <w:pStyle w:val="baaabaabaaaaabaaaaaabaabaaaabaaaaabaaaab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above the centroid</w:t>
      </w:r>
    </w:p>
    <w:p>
      <w:pPr>
        <w:pStyle w:val="baaabaabaaaaabaaaaaabaabaaaabaaaaabaaaab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below the centroid</w:t>
      </w:r>
    </w:p>
    <w:p>
      <w:pPr>
        <w:pStyle w:val="baaabaabaaaaabaaaaaabaabaaaabaaaaabaaaabaaaab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anywhere.</w:t>
      </w:r>
    </w:p>
    <w:p>
      <w:pPr>
        <w:pStyle w:val="baaabaabaaaaabaaaaaabaabaaaabaaaaabaaaabaaaabaabaaaaaaabaaaabaaaba"/>
        <w:keepNext w:val="0"/>
        <w:keepLines w:val="0"/>
        <w:pageBreakBefore w:val="0"/>
        <w:widowControl/>
        <w:spacing w:before="0" w:after="160"/>
        <w:jc w:val="left"/>
      </w:pPr>
      <w:r>
        <w:t>15. Uniform flow is said to occur when</w:t>
      </w:r>
    </w:p>
    <w:p>
      <w:pPr>
        <w:pStyle w:val="baaabaabaaaaabaaaaaabaabaaaabaaaaabaaaabaaaab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size and shape of the cross-section in a particular length remain constant</w:t>
      </w:r>
    </w:p>
    <w:p>
      <w:pPr>
        <w:pStyle w:val="baaabaabaaaaabaaaaaabaabaaaabaaaaabaaaabaaaabaaba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size and shape of the cross-section change along a length</w:t>
      </w:r>
    </w:p>
    <w:p>
      <w:pPr>
        <w:pStyle w:val="baaabaabaaaaabaaaaaabaabaaaabaaaaabaaaabaaaabaaba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frictional loss in the particular length of the channel will the more than the drop in its elevation</w:t>
      </w:r>
    </w:p>
    <w:p>
      <w:pPr>
        <w:pStyle w:val="baaabaabaaaaabaaaaaabaabaaaabaaaaabaaaabaaaabaaba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frictional loss in the particular length of the channel, will be less than the drop in elevation.</w:t>
      </w:r>
    </w:p>
    <w:p>
      <w:pPr>
        <w:pStyle w:val="baaabaabaaaaabaaaaaabaabaaaabaaaaabaaaabaaaabaabaaaaaaabaaaabaaabaabaaa"/>
        <w:keepNext w:val="0"/>
        <w:keepLines w:val="0"/>
        <w:pageBreakBefore w:val="0"/>
        <w:widowControl/>
        <w:spacing w:before="0" w:after="160"/>
        <w:jc w:val="left"/>
      </w:pPr>
      <w:r>
        <w:t>16. A steady uniform flow is through</w:t>
      </w:r>
    </w:p>
    <w:p>
      <w:pPr>
        <w:pStyle w:val="baaabaabaaaaabaaaaaabaabaaaabaaaaabaaaabaaaabaaba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long pipe at constant rate</w:t>
      </w:r>
    </w:p>
    <w:p>
      <w:pPr>
        <w:pStyle w:val="baaabaabaaaaabaaaaaabaabaaaabaaaaabaaaabaaaabaabaaaaaaab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expanding tube at constant rate</w:t>
      </w:r>
    </w:p>
    <w:p>
      <w:pPr>
        <w:pStyle w:val="baaabaabaaaaabaaaaaabaabaaaabaaaaabaaaabaaaabaabaaaaaaab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expanding tube at increasing rate</w:t>
      </w:r>
    </w:p>
    <w:p>
      <w:pPr>
        <w:pStyle w:val="baaabaabaaaaabaaaaaabaabaaaabaaaaabaaaabaaaabaabaaaaaaab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long pipe at increasing rate.</w:t>
      </w:r>
    </w:p>
    <w:p>
      <w:pPr>
        <w:pStyle w:val="baaabaabaaaaabaaaaaabaabaaaabaaaaabaaaabaaaabaabaaaaaaabaaaabaaabaabaaaabaaa"/>
        <w:keepNext w:val="0"/>
        <w:keepLines w:val="0"/>
        <w:pageBreakBefore w:val="0"/>
        <w:widowControl/>
        <w:spacing w:before="0" w:after="160"/>
        <w:jc w:val="left"/>
      </w:pPr>
      <w:r>
        <w:t>17. If voids ratio is 0.67, water content is 0.188 and specific gravity is 2.68, the degree of saturation of the soil, is</w:t>
      </w:r>
    </w:p>
    <w:p>
      <w:pPr>
        <w:pStyle w:val="baaabaabaaaaabaaaaaabaabaaaabaaaaabaaaabaaaabaabaaaaaaab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25%</w:t>
      </w:r>
    </w:p>
    <w:p>
      <w:pPr>
        <w:pStyle w:val="baaabaabaaaaabaaaaaabaabaaaabaaaaabaaaabaaaabaabaaaaaaab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40%</w:t>
      </w:r>
    </w:p>
    <w:p>
      <w:pPr>
        <w:pStyle w:val="baaabaabaaaaabaaaaaabaabaaaabaaaaabaaaabaaaabaabaaaaaaab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60%</w:t>
      </w:r>
    </w:p>
    <w:p>
      <w:pPr>
        <w:pStyle w:val="baaabaabaaaaabaaaaaabaabaaaabaaaaabaaaabaaaabaabaaaaaaabaaaa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75%</w:t>
      </w:r>
    </w:p>
    <w:p>
      <w:pPr>
        <w:pStyle w:val="baaabaabaaaaabaaaaaabaabaaaabaaaaabaaaabaaaabaabaaaaaaabaaaabaaabaabaaaabaaaaaaab"/>
        <w:keepNext w:val="0"/>
        <w:keepLines w:val="0"/>
        <w:pageBreakBefore w:val="0"/>
        <w:widowControl/>
        <w:spacing w:before="0" w:after="160"/>
        <w:jc w:val="left"/>
      </w:pPr>
      <w:r>
        <w:t>18. The consistency index of a soil is defined as the ratio of</w:t>
      </w:r>
    </w:p>
    <w:p>
      <w:pPr>
        <w:pStyle w:val="baaabaabaaaaabaaaaaabaabaaaabaaaaabaaaabaaaabaabaaaaaaabaaaa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limit plus the natural water content to the plasticity index of the soil</w:t>
      </w:r>
    </w:p>
    <w:p>
      <w:pPr>
        <w:pStyle w:val="baaabaabaaaaabaaaaaabaabaaaabaaaaabaaaabaaaabaabaaaaaaabaaaab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liquid limit minus the natural water content to the plasticity index of the soil</w:t>
      </w:r>
    </w:p>
    <w:p>
      <w:pPr>
        <w:pStyle w:val="baaabaabaaaaabaaaaaabaabaaaabaaaaabaaaabaaaabaabaaaaaaabaaaabaaaba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natural water content of a soil minus plastic limit to the plasticity index of the soil</w:t>
      </w:r>
    </w:p>
    <w:p>
      <w:pPr>
        <w:pStyle w:val="baaabaabaaaaabaaaaaabaabaaaabaaaaabaaaabaaaabaabaaaaaaabaaaabaaaba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natural water content of a soil plus its plastic limit to the plasticity index of the soil.</w:t>
      </w:r>
    </w:p>
    <w:p>
      <w:pPr>
        <w:pStyle w:val="baaabaabaaaaabaaaaaabaabaaaabaaaaabaaaabaaaabaabaaaaaaabaaaabaaabaabaaaabaaaaaaabaabaa"/>
        <w:keepNext w:val="0"/>
        <w:keepLines w:val="0"/>
        <w:pageBreakBefore w:val="0"/>
        <w:widowControl/>
        <w:spacing w:before="0" w:after="160"/>
        <w:jc w:val="left"/>
      </w:pPr>
      <w:r>
        <w:t>19. Minimum size of the particles of silt soil, is</w:t>
      </w:r>
    </w:p>
    <w:p>
      <w:pPr>
        <w:pStyle w:val="baaabaabaaaaabaaaaaabaabaaaabaaaaabaaaabaaaabaabaaaaaaabaaaabaaabaaba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0.002 mm</w:t>
      </w:r>
    </w:p>
    <w:p>
      <w:pPr>
        <w:pStyle w:val="baaabaabaaaaabaaaaaabaabaaaabaaaaabaaaabaaaabaabaaaaaaabaaaabaaabaabaaa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0.04 mm</w:t>
      </w:r>
    </w:p>
    <w:p>
      <w:pPr>
        <w:pStyle w:val="baaabaabaaaaabaaaaaabaabaaaabaaaaabaaaabaaaabaabaaaaaaabaaaabaaabaabaaa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0.06 mm.</w:t>
      </w:r>
    </w:p>
    <w:p>
      <w:pPr>
        <w:pStyle w:val="baaabaabaaaaabaaaaaabaabaaaabaaaaabaaaabaaaabaabaaaaaaabaaaabaaabaabaaa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0.08 mm</w:t>
      </w:r>
    </w:p>
    <w:p>
      <w:pPr>
        <w:pStyle w:val="baaabaabaaaaabaaaaaabaabaaaabaaaaabaaaabaaaabaabaaaaaaabaaaabaaabaabaaaabaaaaaaabaabaaabaaa"/>
        <w:keepNext w:val="0"/>
        <w:keepLines w:val="0"/>
        <w:pageBreakBefore w:val="0"/>
        <w:widowControl/>
        <w:spacing w:before="0" w:after="160"/>
        <w:jc w:val="left"/>
      </w:pPr>
      <w:r>
        <w:t>20. Degree of saturation of a natural soil deposit having water content 15%, specific gravity 2.50 and void ratio 0.5, is</w:t>
      </w:r>
    </w:p>
    <w:p>
      <w:pPr>
        <w:pStyle w:val="baaabaabaaaaabaaaaaabaabaaaabaaaaabaaaabaaaabaabaaaaaaabaaaabaaabaabaaa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50%</w:t>
      </w:r>
    </w:p>
    <w:p>
      <w:pPr>
        <w:pStyle w:val="baaabaabaaaaabaaaaaabaabaaaabaaaaabaaaabaaaabaabaaaaaaabaaaabaaabaabaaaaba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60%</w:t>
      </w:r>
    </w:p>
    <w:p>
      <w:pPr>
        <w:pStyle w:val="baaabaabaaaaabaaaaaabaabaaaabaaaaabaaaabaaaabaabaaaaaaabaaaabaaabaabaaaaba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75%</w:t>
      </w:r>
    </w:p>
    <w:p>
      <w:pPr>
        <w:pStyle w:val="baaabaabaaaaabaaaaaabaabaaaabaaaaabaaaabaaaabaabaaaaaaabaaaabaaabaabaaaabaaa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80%</w:t>
      </w:r>
    </w:p>
    <w:p>
      <w:pPr>
        <w:pStyle w:val="baaabaabaaaaabaaaaaabaabaaaabaaaaabaaaabaaaabaabaaaaaaabaaaabaaabaabaaaabaaaaaaabaabaaabaaaaaaba"/>
        <w:keepNext w:val="0"/>
        <w:keepLines w:val="0"/>
        <w:pageBreakBefore w:val="0"/>
        <w:widowControl/>
        <w:spacing w:before="0" w:after="160"/>
        <w:jc w:val="left"/>
      </w:pPr>
      <w:r>
        <w:t>21. The stresses developed in concrete and steel in reinforced concrete beam 25 cm width and 70 cm effective depth, are 62.5 kg/cm2 and 250 kg/cm2 respectively. If m = 15, the depth of its neutral axis is</w:t>
      </w:r>
    </w:p>
    <w:p>
      <w:pPr>
        <w:pStyle w:val="baaabaabaaaaabaaaaaabaabaaaabaaaaabaaaabaaaabaabaaaaaaabaaaabaaabaabaaaabaaa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 cm</w:t>
      </w:r>
    </w:p>
    <w:p>
      <w:pPr>
        <w:pStyle w:val="baaabaabaaaaabaaaaaabaabaaaabaaaaabaaaabaaaabaabaaaaaaabaaaabaaabaabaaaabaaaaaaab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cm</w:t>
      </w:r>
    </w:p>
    <w:p>
      <w:pPr>
        <w:pStyle w:val="baaabaabaaaaabaaaaaabaabaaaabaaaaabaaaabaaaabaabaaaaaaabaaaabaaabaabaaaabaaaaaaab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 cm</w:t>
      </w:r>
    </w:p>
    <w:p>
      <w:pPr>
        <w:pStyle w:val="baaabaabaaaaabaaaaaabaabaaaabaaaaabaaaabaaaabaabaaaaaaabaaaabaaabaabaaaabaaaaaaabaab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cm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diameter of the column head support a flat slab, is generally kept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 times the span length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0.25 times the diameter of the column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 cm larger than the diameter of the column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cm larger than the diameter of the column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In a prestressed beam carrying an external load W with a bent tendon is having angle of inclination θ and prestressed load P. The net downward load at the centre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 - P cos θ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 - P sin θ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W - 2P sin θ</w:t>
      </w:r>
    </w:p>
    <w:p>
      <w:pPr>
        <w:pStyle w:val="c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 + 2P sin θ</w:t>
      </w:r>
    </w:p>
    <w:p>
      <w:pPr>
        <w:pStyle w:val="cabaaaaaaba"/>
        <w:keepNext w:val="0"/>
        <w:keepLines w:val="0"/>
        <w:pageBreakBefore w:val="0"/>
        <w:widowControl/>
        <w:spacing w:before="0" w:after="160"/>
        <w:jc w:val="left"/>
      </w:pPr>
      <w:r>
        <w:t>24. If the diameter of the main reinforcement in a slab is 16 mm, the concrete cover to main bars is</w:t>
      </w:r>
    </w:p>
    <w:p>
      <w:pPr>
        <w:pStyle w:val="c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13 mm</w:t>
      </w:r>
    </w:p>
    <w:p>
      <w:pPr>
        <w:pStyle w:val="c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 mm</w:t>
      </w:r>
    </w:p>
    <w:p>
      <w:pPr>
        <w:pStyle w:val="c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mm</w:t>
      </w:r>
    </w:p>
    <w:p>
      <w:pPr>
        <w:pStyle w:val="c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 mm</w:t>
      </w:r>
    </w:p>
    <w:p>
      <w:pPr>
        <w:pStyle w:val="cabaaaaaabaaaaab"/>
        <w:keepNext w:val="0"/>
        <w:keepLines w:val="0"/>
        <w:pageBreakBefore w:val="0"/>
        <w:widowControl/>
        <w:spacing w:before="0" w:after="160"/>
        <w:jc w:val="left"/>
      </w:pPr>
      <w:r>
        <w:t>25. The process of filling hollow spaces of walls before plastering, is known</w:t>
      </w:r>
    </w:p>
    <w:p>
      <w:pPr>
        <w:pStyle w:val="c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dubbing out</w:t>
      </w:r>
    </w:p>
    <w:p>
      <w:pPr>
        <w:pStyle w:val="c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blishering</w:t>
      </w:r>
    </w:p>
    <w:p>
      <w:pPr>
        <w:pStyle w:val="c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peeling</w:t>
      </w:r>
    </w:p>
    <w:p>
      <w:pPr>
        <w:pStyle w:val="c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baaa"/>
        <w:keepNext w:val="0"/>
        <w:keepLines w:val="0"/>
        <w:pageBreakBefore w:val="0"/>
        <w:widowControl/>
        <w:spacing w:before="0" w:after="160"/>
        <w:jc w:val="left"/>
      </w:pPr>
      <w:r>
        <w:t>26. The compaction of concrete in the drilled pile hole is done by compressed air in the case of</w:t>
      </w:r>
    </w:p>
    <w:p>
      <w:pPr>
        <w:pStyle w:val="c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simplex pile</w:t>
      </w:r>
    </w:p>
    <w:p>
      <w:pPr>
        <w:pStyle w:val="c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Franki pile</w:t>
      </w:r>
    </w:p>
    <w:p>
      <w:pPr>
        <w:pStyle w:val="caba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pressure pile</w:t>
      </w:r>
    </w:p>
    <w:p>
      <w:pPr>
        <w:pStyle w:val="cabaa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vibro pile.</w:t>
      </w:r>
    </w:p>
    <w:p>
      <w:pPr>
        <w:pStyle w:val="cabaaaaaabaaaaababaaaaaaba"/>
        <w:keepNext w:val="0"/>
        <w:keepLines w:val="0"/>
        <w:pageBreakBefore w:val="0"/>
        <w:widowControl/>
        <w:spacing w:before="0" w:after="160"/>
        <w:jc w:val="left"/>
      </w:pPr>
      <w:r>
        <w:t>27. The minimum percentage of chemical ingredient of cement is that of</w:t>
      </w:r>
    </w:p>
    <w:p>
      <w:pPr>
        <w:pStyle w:val="cabaa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magnesium oxide</w:t>
      </w:r>
    </w:p>
    <w:p>
      <w:pPr>
        <w:pStyle w:val="cabaaaaaaba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iron oxide</w:t>
      </w:r>
    </w:p>
    <w:p>
      <w:pPr>
        <w:pStyle w:val="cabaaaaaaba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alumina</w:t>
      </w:r>
    </w:p>
    <w:p>
      <w:pPr>
        <w:pStyle w:val="cabaaaaaaba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lime</w:t>
      </w:r>
    </w:p>
    <w:p>
      <w:pPr>
        <w:pStyle w:val="cabaaaaaabaaaaababaaaaaabaabaaa"/>
        <w:keepNext w:val="0"/>
        <w:keepLines w:val="0"/>
        <w:pageBreakBefore w:val="0"/>
        <w:widowControl/>
        <w:spacing w:before="0" w:after="160"/>
        <w:jc w:val="left"/>
      </w:pPr>
      <w:r>
        <w:t>28. A construction joint is provided where</w:t>
      </w:r>
    </w:p>
    <w:p>
      <w:pPr>
        <w:pStyle w:val="cabaaaaaaba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bending moment is small</w:t>
      </w:r>
    </w:p>
    <w:p>
      <w:pPr>
        <w:pStyle w:val="cabaaaaaabaa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shear force is small</w:t>
      </w:r>
    </w:p>
    <w:p>
      <w:pPr>
        <w:pStyle w:val="cabaaaaaabaaaaab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member is supported by other member</w:t>
      </w:r>
    </w:p>
    <w:p>
      <w:pPr>
        <w:pStyle w:val="cabaaaaaabaaaaab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baaaaaabaabaaaaaaab"/>
        <w:keepNext w:val="0"/>
        <w:keepLines w:val="0"/>
        <w:pageBreakBefore w:val="0"/>
        <w:widowControl/>
        <w:spacing w:before="0" w:after="160"/>
        <w:jc w:val="left"/>
      </w:pPr>
      <w:r>
        <w:t>29. Pick up the correct statement from the following :</w:t>
      </w:r>
    </w:p>
    <w:p>
      <w:pPr>
        <w:pStyle w:val="cabaaaaaabaaaaab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Average consumption of commercial use of water is 25% of total consumption</w:t>
      </w:r>
    </w:p>
    <w:p>
      <w:pPr>
        <w:pStyle w:val="cabaaaaaabaaaaab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Consumption of water on public use is 10% of total consumption</w:t>
      </w:r>
    </w:p>
    <w:p>
      <w:pPr>
        <w:pStyle w:val="cabaaaaaabaaaaab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Waste water and leakage is 15% of total consumption</w:t>
      </w:r>
    </w:p>
    <w:p>
      <w:pPr>
        <w:pStyle w:val="cabaaaaaabaaaaababa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baaaaaabaabaaaaaaabaaaab"/>
        <w:keepNext w:val="0"/>
        <w:keepLines w:val="0"/>
        <w:pageBreakBefore w:val="0"/>
        <w:widowControl/>
        <w:spacing w:before="0" w:after="160"/>
        <w:jc w:val="left"/>
      </w:pPr>
      <w:r>
        <w:t>30. The specific retention is least in case of</w:t>
      </w:r>
    </w:p>
    <w:p>
      <w:pPr>
        <w:pStyle w:val="cabaaaaaabaaaaababa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Clay</w:t>
      </w:r>
    </w:p>
    <w:p>
      <w:pPr>
        <w:pStyle w:val="cabaaaaaabaaaaababaa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</w:t>
      </w:r>
    </w:p>
    <w:p>
      <w:pPr>
        <w:pStyle w:val="cabaaaaaabaaaaababaa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Silt</w:t>
      </w:r>
    </w:p>
    <w:p>
      <w:pPr>
        <w:pStyle w:val="cabaaaaaabaaaaababaaa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Coarse gravel.</w:t>
      </w:r>
    </w:p>
    <w:p>
      <w:pPr>
        <w:pStyle w:val="cabaaaaaabaaaaababaaaaaabaabaaaaaaabaaaabaaaab"/>
        <w:keepNext w:val="0"/>
        <w:keepLines w:val="0"/>
        <w:pageBreakBefore w:val="0"/>
        <w:widowControl/>
        <w:spacing w:before="0" w:after="160"/>
        <w:jc w:val="left"/>
      </w:pPr>
      <w:r>
        <w:t>31. If D is the diameter of upper circular portion, the overall depth of a standard egg shaped section, is</w:t>
      </w:r>
    </w:p>
    <w:p>
      <w:pPr>
        <w:pStyle w:val="cabaaaaaabaaaaababaaa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 D</w:t>
      </w:r>
    </w:p>
    <w:p>
      <w:pPr>
        <w:pStyle w:val="cabaaaaaabaaaaababaaa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 D</w:t>
      </w:r>
    </w:p>
    <w:p>
      <w:pPr>
        <w:pStyle w:val="cabaaaaaabaaaaababaaaaaaba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1.75 D</w:t>
      </w:r>
    </w:p>
    <w:p>
      <w:pPr>
        <w:pStyle w:val="cabaaaaaabaaaaababaaaaaaba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D.</w:t>
      </w:r>
    </w:p>
    <w:p>
      <w:pPr>
        <w:pStyle w:val="cabaaaaaabaaaaababaaaaaabaabaaaaaaabaaaabaaaabaabaa"/>
        <w:keepNext w:val="0"/>
        <w:keepLines w:val="0"/>
        <w:pageBreakBefore w:val="0"/>
        <w:widowControl/>
        <w:spacing w:before="0" w:after="160"/>
        <w:jc w:val="left"/>
      </w:pPr>
      <w:r>
        <w:t>32.  rd or  th extra space is left in sewer pipes at maximum discharge for</w:t>
      </w:r>
    </w:p>
    <w:p>
      <w:pPr>
        <w:pStyle w:val="cabaaaaaabaaaaababaaaaaaba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 estimates of the average and maximum flows</w:t>
      </w:r>
    </w:p>
    <w:p>
      <w:pPr>
        <w:pStyle w:val="cabaaaaaabaaaaababaaaaaaba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 scale infiltration of storm water</w:t>
      </w:r>
    </w:p>
    <w:p>
      <w:pPr>
        <w:pStyle w:val="cabaaaaaabaaaaababaaaaaabaaba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unexpected increase in population</w:t>
      </w:r>
    </w:p>
    <w:p>
      <w:pPr>
        <w:pStyle w:val="cabaaaaaabaaaaababaaaaaabaaba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baaaaaabaabaaaaaaabaaaabaaaabaabaaaaaab"/>
        <w:keepNext w:val="0"/>
        <w:keepLines w:val="0"/>
        <w:pageBreakBefore w:val="0"/>
        <w:widowControl/>
        <w:spacing w:before="0" w:after="160"/>
        <w:jc w:val="left"/>
      </w:pPr>
      <w:r>
        <w:t>33. Pick up the correct statement from the following:</w:t>
      </w:r>
    </w:p>
    <w:p>
      <w:pPr>
        <w:pStyle w:val="cabaaaaaabaaaaababaaaaaabaaba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full supply level of a canal should be above ground level</w:t>
      </w:r>
    </w:p>
    <w:p>
      <w:pPr>
        <w:pStyle w:val="cabaaaaaabaaaaababaaaaaabaabaa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According to Lacey, regime conditions require a particular slope for a given discharge and silt factor</w:t>
      </w:r>
    </w:p>
    <w:p>
      <w:pPr>
        <w:pStyle w:val="cabaaaaaabaaaaababaaaaaabaabaa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case the ground slope is less than the required bed slope, the silt factor must be reduced by permitting the entry of coarse silt</w:t>
      </w:r>
    </w:p>
    <w:p>
      <w:pPr>
        <w:pStyle w:val="cabaaaaaabaaaaababaaaaaabaabaaaa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baaaaaabaabaaaaaaabaaaabaaaabaabaaaaaabaaaab"/>
        <w:keepNext w:val="0"/>
        <w:keepLines w:val="0"/>
        <w:pageBreakBefore w:val="0"/>
        <w:widowControl/>
        <w:spacing w:before="0" w:after="160"/>
        <w:jc w:val="left"/>
      </w:pPr>
      <w:r>
        <w:t>34. The ratio of the head recovered to the head put in, is known as</w:t>
      </w:r>
    </w:p>
    <w:p>
      <w:pPr>
        <w:pStyle w:val="cabaaaaaabaaaaababaaaaaabaabaaaaaaab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efficiency</w:t>
      </w:r>
    </w:p>
    <w:p>
      <w:pPr>
        <w:pStyle w:val="cabaaaaaabaaaaababaaaaaabaabaaaaaaabaaaabaaaab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sensitivity</w:t>
      </w:r>
    </w:p>
    <w:p>
      <w:pPr>
        <w:pStyle w:val="cabaaaaaabaaaaababaaaaaabaabaaaaaaabaaaabaaaab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flexibility</w:t>
      </w:r>
    </w:p>
    <w:p>
      <w:pPr>
        <w:pStyle w:val="cabaaaaaabaaaaababaaaaaabaabaaaaaaabaaaabaaaab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modular limit.</w:t>
      </w:r>
    </w:p>
    <w:p>
      <w:pPr>
        <w:pStyle w:val="cabaaaaaabaaaaababaaaaaabaabaaaaaaabaaaabaaaabaabaaaaaabaaaababaaa"/>
        <w:keepNext w:val="0"/>
        <w:keepLines w:val="0"/>
        <w:pageBreakBefore w:val="0"/>
        <w:widowControl/>
        <w:spacing w:before="0" w:after="160"/>
        <w:jc w:val="left"/>
      </w:pPr>
      <w:r>
        <w:t>35. If D is the depth of water upstream of the throat above its sill, B is the width of the throat, to achieve critical flow in an open venturi flume, the theoretical maximum flow Q, is</w:t>
      </w:r>
    </w:p>
    <w:p>
      <w:pPr>
        <w:pStyle w:val="cabaaaaaabaaaaababaaaaaabaabaaaaaaabaaaabaaaab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 = 1.71 BD</w:t>
      </w:r>
    </w:p>
    <w:p>
      <w:pPr>
        <w:pStyle w:val="cabaaaaaabaaaaababaaaaaabaabaaaaaaabaaaabaaaab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 = 1.71 BD3/2</w:t>
      </w:r>
    </w:p>
    <w:p>
      <w:pPr>
        <w:pStyle w:val="cabaaaaaabaaaaababaaaaaabaabaaaaaaabaaaabaaaabaaba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 = 1/71 BD2/3</w:t>
      </w:r>
    </w:p>
    <w:p>
      <w:pPr>
        <w:pStyle w:val="cabaaaaaabaaaaababaaaaaabaabaaaaaaabaaaabaaaabaaba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aababaaaaaabaabaaaaaaabaaaabaaaabaabaaaaaabaaaababaaaaabaa"/>
        <w:keepNext w:val="0"/>
        <w:keepLines w:val="0"/>
        <w:pageBreakBefore w:val="0"/>
        <w:widowControl/>
        <w:spacing w:before="0" w:after="160"/>
        <w:jc w:val="left"/>
      </w:pPr>
      <w:r>
        <w:t>36. The discharge over a trapezoidal crest of a Sarda fall with free over fall conditions, is</w:t>
      </w:r>
    </w:p>
    <w:p>
      <w:pPr>
        <w:pStyle w:val="cabaaaaaabaaaaababaaaaaabaabaaaaaaabaaaabaaaabaaba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0.45 2g . LH3/2 (H/B)1/3</w:t>
      </w:r>
    </w:p>
    <w:p>
      <w:pPr>
        <w:pStyle w:val="cabaaaaaabaaaaababaaaaaabaabaaaaaaabaaaabaaaabaabaa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0.45 2g . LH2/3 (H/B)2/3</w:t>
      </w:r>
    </w:p>
    <w:p>
      <w:pPr>
        <w:pStyle w:val="cabaaaaaabaaaaababaaaaaabaabaaaaaaabaaaabaaaabaabaa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0.45 2g . LH3/2 (H/B)1/6</w:t>
      </w:r>
    </w:p>
    <w:p>
      <w:pPr>
        <w:pStyle w:val="cabaaaaaabaaaaababaaaaaabaabaaaaaaabaaaabaaaabaabaaaaaab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0.45 2g . LH1/6 (H/B)3/2</w:t>
      </w:r>
    </w:p>
    <w:p>
      <w:pPr>
        <w:pStyle w:val="cabaaaaaabaaaaababaaaaaabaabaaaaaaabaaaabaaaabaabaaaaaabaaaababaaaaabaaaaaba"/>
        <w:keepNext w:val="0"/>
        <w:keepLines w:val="0"/>
        <w:pageBreakBefore w:val="0"/>
        <w:widowControl/>
        <w:spacing w:before="0" w:after="160"/>
        <w:jc w:val="left"/>
      </w:pPr>
      <w:r>
        <w:t>37. If L is the length of the transition curves provided on either side of a circular curve of radius R, the maximum angle of deflection with tangent for the junctions of the transition curve and circular curve, is</w:t>
      </w:r>
    </w:p>
    <w:p>
      <w:pPr>
        <w:pStyle w:val="cabaaaaaabaaaaababaaaaaabaabaaaaaaabaaaabaaaabaabaaaaaab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L/2R</w:t>
      </w:r>
    </w:p>
    <w:p>
      <w:pPr>
        <w:pStyle w:val="cabaaaaaabaaaaababaaaaaabaabaaaaaaabaaaabaaaabaabaaaaaabaaaa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L/3R</w:t>
      </w:r>
    </w:p>
    <w:p>
      <w:pPr>
        <w:pStyle w:val="cabaaaaaabaaaaababaaaaaabaabaaaaaaabaaaabaaaabaabaaaaaabaaaab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L/4R</w:t>
      </w:r>
    </w:p>
    <w:p>
      <w:pPr>
        <w:pStyle w:val="cabaaaaaabaaaaababaaaaaabaabaaaaaaabaaaabaaaabaabaaaaaabaaaab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aababaaaaaabaabaaaaaaabaaaabaaaabaabaaaaaabaaaababaaaaabaaaaabaaaaab"/>
        <w:keepNext w:val="0"/>
        <w:keepLines w:val="0"/>
        <w:pageBreakBefore w:val="0"/>
        <w:widowControl/>
        <w:spacing w:before="0" w:after="160"/>
        <w:jc w:val="left"/>
      </w:pPr>
      <w:r>
        <w:t>38. The width of the right of way in urban area, is kept between 24 m to 60 m for</w:t>
      </w:r>
    </w:p>
    <w:p>
      <w:pPr>
        <w:pStyle w:val="cabaaaaaabaaaaababaaaaaabaabaaaaaaabaaaabaaaabaabaaaaaabaaaab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National Highways</w:t>
      </w:r>
    </w:p>
    <w:p>
      <w:pPr>
        <w:pStyle w:val="cabaaaaaabaaaaababaaaaaabaabaaaaaaabaaaabaaaabaabaaaaaabaaaab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State Highways</w:t>
      </w:r>
    </w:p>
    <w:p>
      <w:pPr>
        <w:pStyle w:val="cabaaaaaabaaaaababaaaaaabaabaaaaaaabaaaabaaaabaabaaaaaabaaaababa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baaaaaabaaaaababaaaaaabaabaaaaaaabaaaabaaaabaabaaaaaabaaaababaa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aababaaaaaabaabaaaaaaabaaaabaaaabaabaaaaaabaaaababaaaaabaaaaabaaaaabaaaba"/>
        <w:keepNext w:val="0"/>
        <w:keepLines w:val="0"/>
        <w:pageBreakBefore w:val="0"/>
        <w:widowControl/>
        <w:spacing w:before="0" w:after="160"/>
        <w:jc w:val="left"/>
      </w:pPr>
      <w:r>
        <w:t>39. If the width of carriage way is 12.5 metres, outer edge 50 cm higher than the inner edge, the required super elevation is</w:t>
      </w:r>
    </w:p>
    <w:p>
      <w:pPr>
        <w:pStyle w:val="cabaaaaaabaaaaababaaaaaabaabaaaaaaabaaaabaaaabaabaaaaaabaaaababaaa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25</w:t>
      </w:r>
    </w:p>
    <w:p>
      <w:pPr>
        <w:pStyle w:val="cabaaaaaabaaaaababaaaaaabaabaaaaaaabaaaabaaaabaabaaaaaabaaaababaaaaabaa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400</w:t>
      </w:r>
    </w:p>
    <w:p>
      <w:pPr>
        <w:pStyle w:val="cabaaaaaabaaaaababaaaaaabaabaaaaaaabaaaabaaaabaabaaaaaabaaaababaaaaabaa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40</w:t>
      </w:r>
    </w:p>
    <w:p>
      <w:pPr>
        <w:pStyle w:val="cabaaaaaabaaaaababaaaaaabaabaaaaaaabaaaabaaaabaabaaaaaabaaaababaaaaabaa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24</w:t>
      </w:r>
    </w:p>
    <w:p>
      <w:pPr>
        <w:pStyle w:val="cabaaaaaabaaaaababaaaaaabaabaaaaaaabaaaabaaaabaabaaaaaabaaaababaaaaabaaaaabaaaaabaaabaabaaa"/>
        <w:keepNext w:val="0"/>
        <w:keepLines w:val="0"/>
        <w:pageBreakBefore w:val="0"/>
        <w:widowControl/>
        <w:spacing w:before="0" w:after="160"/>
        <w:jc w:val="left"/>
      </w:pPr>
      <w:r>
        <w:t>40. For the administration of road transport, a Motor Vehicle Act was enacted in</w:t>
      </w:r>
    </w:p>
    <w:p>
      <w:pPr>
        <w:pStyle w:val="cabaaaaaabaaaaababaaaaaabaabaaaaaaabaaaabaaaabaabaaaaaabaaaababaaaaabaa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1934</w:t>
      </w:r>
    </w:p>
    <w:p>
      <w:pPr>
        <w:pStyle w:val="cabaaaaaabaaaaababaaaaaabaabaaaaaaabaaaabaaaabaabaaaaaabaaaababaaaaabaa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1939</w:t>
      </w:r>
    </w:p>
    <w:p>
      <w:pPr>
        <w:pStyle w:val="cabaaaaaabaaaaababaaaaaabaabaaaaaaabaaaabaaaabaabaaaaaabaaaababaaaaabaaaaaba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1947</w:t>
      </w:r>
    </w:p>
    <w:p>
      <w:pPr>
        <w:pStyle w:val="cabaaaaaabaaaaababaaaaaabaabaaaaaaabaaaabaaaabaabaaaaaabaaaababaaaaabaaaaaba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cabaaaaaabaaaaababaaaaaabaabaaaaaaabaaaabaaaabaabaaaaaabaaaababaaaaabaaaaabaaaaabaaabaabaaaaabaa"/>
        <w:keepNext w:val="0"/>
        <w:keepLines w:val="0"/>
        <w:pageBreakBefore w:val="0"/>
        <w:widowControl/>
        <w:spacing w:before="0" w:after="160"/>
        <w:jc w:val="left"/>
      </w:pPr>
      <w:r>
        <w:t>41. The item of the brick structure measured in sq.m, is</w:t>
      </w:r>
    </w:p>
    <w:p>
      <w:pPr>
        <w:pStyle w:val="cabaaaaaabaaaaababaaaaaabaabaaaaaaabaaaabaaaabaabaaaaaabaaaababaaaaabaaaaaba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Reinforced brick work</w:t>
      </w:r>
    </w:p>
    <w:p>
      <w:pPr>
        <w:pStyle w:val="cabaaaaaabaaaaababaaaaaabaabaaaaaaabaaaabaaaabaabaaaaaabaaaababaaaaabaaaaaba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Broken glass coping</w:t>
      </w:r>
    </w:p>
    <w:p>
      <w:pPr>
        <w:pStyle w:val="cabaaaaaabaaaaababaaaaaabaabaaaaaaabaaaabaaaabaabaaaaaabaaaababaaaaabaaaaabaaaaab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edging</w:t>
      </w:r>
    </w:p>
    <w:p>
      <w:pPr>
        <w:pStyle w:val="cabaaaaaabaaaaababaaaaaabaabaaaaaaabaaaabaaaabaabaaaaaabaaaababaaaaabaaaaabaaaaabaaab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Brick work in arches.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weight of an item is measured correct to nearest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0.50 kg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0.75 kg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1.00 kg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kg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The total length of a cranked bar through a distance (d) at 45° in case of a beam of effective length L, is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+ 0.42 d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+ 2 x 0.42 d</w:t>
      </w:r>
    </w:p>
    <w:p>
      <w:pPr>
        <w:pStyle w:val="d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- 0.42 d</w:t>
      </w:r>
    </w:p>
    <w:p>
      <w:pPr>
        <w:pStyle w:val="d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- 2 x 0.4 d</w:t>
      </w:r>
    </w:p>
    <w:p>
      <w:pPr>
        <w:pStyle w:val="daaabaaabaa"/>
        <w:keepNext w:val="0"/>
        <w:keepLines w:val="0"/>
        <w:pageBreakBefore w:val="0"/>
        <w:widowControl/>
        <w:spacing w:before="0" w:after="160"/>
        <w:jc w:val="left"/>
      </w:pPr>
      <w:r>
        <w:t>44. The order of booking dimensions is</w:t>
      </w:r>
    </w:p>
    <w:p>
      <w:pPr>
        <w:pStyle w:val="d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Length, breadth, height</w:t>
      </w:r>
    </w:p>
    <w:p>
      <w:pPr>
        <w:pStyle w:val="d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Breadth, length, height</w:t>
      </w:r>
    </w:p>
    <w:p>
      <w:pPr>
        <w:pStyle w:val="d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Height, breadth, length</w:t>
      </w:r>
    </w:p>
    <w:p>
      <w:pPr>
        <w:pStyle w:val="d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abaaabaaa"/>
        <w:keepNext w:val="0"/>
        <w:keepLines w:val="0"/>
        <w:pageBreakBefore w:val="0"/>
        <w:widowControl/>
        <w:spacing w:before="0" w:after="160"/>
        <w:jc w:val="left"/>
      </w:pPr>
      <w:r>
        <w:t>45. A goiden rule for the procurement of construction stones, suggests</w:t>
      </w:r>
    </w:p>
    <w:p>
      <w:pPr>
        <w:pStyle w:val="d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67% at the site and 33% under procurement</w:t>
      </w:r>
    </w:p>
    <w:p>
      <w:pPr>
        <w:pStyle w:val="d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 at the site and 50% under procurement</w:t>
      </w:r>
    </w:p>
    <w:p>
      <w:pPr>
        <w:pStyle w:val="d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33% at the site and 67% under procurement</w:t>
      </w:r>
    </w:p>
    <w:p>
      <w:pPr>
        <w:pStyle w:val="daaab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abaaabaaaabaaa"/>
        <w:keepNext w:val="0"/>
        <w:keepLines w:val="0"/>
        <w:pageBreakBefore w:val="0"/>
        <w:widowControl/>
        <w:spacing w:before="0" w:after="160"/>
        <w:jc w:val="left"/>
      </w:pPr>
      <w:r>
        <w:t>46. The salient feature of functional organisation is</w:t>
      </w:r>
    </w:p>
    <w:p>
      <w:pPr>
        <w:pStyle w:val="d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separation of planning and design part</w:t>
      </w:r>
    </w:p>
    <w:p>
      <w:pPr>
        <w:pStyle w:val="d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each individual maintains functional efficiency</w:t>
      </w:r>
    </w:p>
    <w:p>
      <w:pPr>
        <w:pStyle w:val="d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 is properly planned and distributed</w:t>
      </w:r>
    </w:p>
    <w:p>
      <w:pPr>
        <w:pStyle w:val="daaabaaab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baaabaaaabaaaaaaab"/>
        <w:keepNext w:val="0"/>
        <w:keepLines w:val="0"/>
        <w:pageBreakBefore w:val="0"/>
        <w:widowControl/>
        <w:spacing w:before="0" w:after="160"/>
        <w:jc w:val="left"/>
      </w:pPr>
      <w:r>
        <w:t>47. An event is indicated on the network by a number enclosed in</w:t>
      </w:r>
    </w:p>
    <w:p>
      <w:pPr>
        <w:pStyle w:val="daaabaaab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square</w:t>
      </w:r>
    </w:p>
    <w:p>
      <w:pPr>
        <w:pStyle w:val="daaabaaab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triangle</w:t>
      </w:r>
    </w:p>
    <w:p>
      <w:pPr>
        <w:pStyle w:val="daaabaaab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ellipse</w:t>
      </w:r>
    </w:p>
    <w:p>
      <w:pPr>
        <w:pStyle w:val="daaabaaaba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baaabaaaabaaaaaaabaaaab"/>
        <w:keepNext w:val="0"/>
        <w:keepLines w:val="0"/>
        <w:pageBreakBefore w:val="0"/>
        <w:widowControl/>
        <w:spacing w:before="0" w:after="160"/>
        <w:jc w:val="left"/>
      </w:pPr>
      <w:r>
        <w:t>48. While scheduling a project by C.P.M.</w:t>
      </w:r>
    </w:p>
    <w:p>
      <w:pPr>
        <w:pStyle w:val="daaabaaaba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required time for each activity is established</w:t>
      </w:r>
    </w:p>
    <w:p>
      <w:pPr>
        <w:pStyle w:val="daaabaaaba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sequence of various activities is made according to their importance</w:t>
      </w:r>
    </w:p>
    <w:p>
      <w:pPr>
        <w:pStyle w:val="daaabaaabaa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work is drawn by connecting the activities and the events</w:t>
      </w:r>
    </w:p>
    <w:p>
      <w:pPr>
        <w:pStyle w:val="daaabaaabaaaba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baaabaaaabaaaaaaabaaaabaaaab"/>
        <w:keepNext w:val="0"/>
        <w:keepLines w:val="0"/>
        <w:pageBreakBefore w:val="0"/>
        <w:widowControl/>
        <w:spacing w:before="0" w:after="160"/>
        <w:jc w:val="left"/>
      </w:pPr>
      <w:r>
        <w:t>49. To cope up high temperature of 196°C, the taxi ways and aprons are constructed with</w:t>
      </w:r>
    </w:p>
    <w:p>
      <w:pPr>
        <w:pStyle w:val="daaabaaabaaaba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rubberised tar concrete</w:t>
      </w:r>
    </w:p>
    <w:p>
      <w:pPr>
        <w:pStyle w:val="daaabaaabaaaba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plain concrete</w:t>
      </w:r>
    </w:p>
    <w:p>
      <w:pPr>
        <w:pStyle w:val="daaabaaabaaabaa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epoxy asphalt concrete</w:t>
      </w:r>
    </w:p>
    <w:p>
      <w:pPr>
        <w:pStyle w:val="daaabaaabaaabaa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baaabaaaabaaaaaaabaaaabaaaabaaaab"/>
        <w:keepNext w:val="0"/>
        <w:keepLines w:val="0"/>
        <w:pageBreakBefore w:val="0"/>
        <w:widowControl/>
        <w:spacing w:before="0" w:after="160"/>
        <w:jc w:val="left"/>
      </w:pPr>
      <w:r>
        <w:t>50. The runway orientation is made so that landing and take off are</w:t>
      </w:r>
    </w:p>
    <w:p>
      <w:pPr>
        <w:pStyle w:val="daaabaaabaaabaa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against the wind direction</w:t>
      </w:r>
    </w:p>
    <w:p>
      <w:pPr>
        <w:pStyle w:val="daaabaaabaaabaaaabaa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along the wind direction</w:t>
      </w:r>
    </w:p>
    <w:p>
      <w:pPr>
        <w:pStyle w:val="daaabaaabaaabaaaabaa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perpendicular to wind direction</w:t>
      </w:r>
    </w:p>
    <w:p>
      <w:pPr>
        <w:pStyle w:val="daaabaaabaaabaaaabaa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">
    <w:name w:val="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">
    <w:name w:val="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">
    <w:name w:val="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">
    <w:name w:val="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">
    <w:name w:val="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">
    <w:name w:val="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">
    <w:name w:val="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">
    <w:name w:val="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">
    <w:name w:val="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">
    <w:name w:val="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">
    <w:name w:val="b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">
    <w:name w:val="b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">
    <w:name w:val="b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ab">
    <w:name w:val="b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">
    <w:name w:val="b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">
    <w:name w:val="baaaba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abaab">
    <w:name w:val="baaaba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">
    <w:name w:val="baaaba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">
    <w:name w:val="baaaba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">
    <w:name w:val="baaaba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">
    <w:name w:val="baaabaabaaa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abaabaaaab">
    <w:name w:val="baaabaabaaa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">
    <w:name w:val="baaabaabaaa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">
    <w:name w:val="baaabaabaaa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">
    <w:name w:val="baaabaabaaa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">
    <w:name w:val="baaabaabaaaa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">
    <w:name w:val="baaabaabaaaaabaa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abaabaaaabaaaaab">
    <w:name w:val="baaabaabaaaaabaa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">
    <w:name w:val="baaabaabaaaaabaa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">
    <w:name w:val="baaabaabaaaaabaa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">
    <w:name w:val="baaabaabaaaaabaa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">
    <w:name w:val="baaabaabaaaaabaaaaaab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abaabaaaabaaaaabaaaab">
    <w:name w:val="baaabaabaaaaabaaaaaab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">
    <w:name w:val="baaabaabaaaaabaaaaaab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">
    <w:name w:val="baaabaabaaaaabaaaaaab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">
    <w:name w:val="baaabaabaaaaabaaaaaab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">
    <w:name w:val="baaabaabaaaaabaaaaaab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abaabaaaabaaaaabaaaabaaaab">
    <w:name w:val="baaabaabaaaaabaaaaaab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">
    <w:name w:val="baaabaabaaaaabaaaaaab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">
    <w:name w:val="baaabaabaaaaabaaaaaabaabaaaab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abaabaaaabaaaaabaaaabaaaabaab">
    <w:name w:val="baaabaabaaaaabaaaaaabaabaaaab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">
    <w:name w:val="baaabaabaaaaabaaaaaabaabaaaab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">
    <w:name w:val="baaabaabaaaaabaaaaaabaabaaaab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">
    <w:name w:val="baaabaabaaaaabaaaaaabaabaaaab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">
    <w:name w:val="baaabaabaaaaabaaaaaabaabaaaab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">
    <w:name w:val="baaabaabaaaaabaaaaaabaabaaaab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">
    <w:name w:val="baaabaabaaaaabaaaaaabaabaaaabaaaaaba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">
    <w:name w:val="baaabaabaaaaabaaaaaabaabaaaabaaaaaba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abaabaaaabaaaaabaaaabaaaabaabaaaaaaab">
    <w:name w:val="baaabaabaaaaabaaaaaabaabaaaabaaaaaba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">
    <w:name w:val="baaabaabaaaaabaaaaaabaabaaaabaaaaaba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">
    <w:name w:val="baaabaabaaaaabaaaaaabaabaaaabaaaaaba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">
    <w:name w:val="baaabaabaaaaabaaaaaabaabaaaabaaaaabaaaab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">
    <w:name w:val="baaabaabaaaaabaaaaaabaabaaaabaaaaabaaaab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abaabaaaabaaaaabaaaabaaaabaabaaaaaaabaaaab">
    <w:name w:val="baaabaabaaaaabaaaaaabaabaaaabaaaaabaaaab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">
    <w:name w:val="baaabaabaaaaabaaaaaabaabaaaabaaaaabaaaab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">
    <w:name w:val="baaabaabaaaaabaaaaaabaabaaaabaaaaabaaaab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">
    <w:name w:val="baaabaabaaaaabaaaaaabaabaaaabaaaaabaaaabaaaab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abaabaaaabaaaaabaaaabaaaabaabaaaaaaabaaaabaaab">
    <w:name w:val="baaabaabaaaaabaaaaaabaabaaaabaaaaabaaaabaaaab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">
    <w:name w:val="baaabaabaaaaabaaaaaabaabaaaabaaaaabaaaabaaaab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">
    <w:name w:val="baaabaabaaaaabaaaaaabaabaaaabaaaaabaaaabaaaabaaba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abaabaaaabaaaaabaaaabaaaabaabaaaaaaabaaaabaaabaab">
    <w:name w:val="baaabaabaaaaabaaaaaabaabaaaabaaaaabaaaabaaaabaaba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">
    <w:name w:val="baaabaabaaaaabaaaaaabaabaaaabaaaaabaaaabaaaabaaba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">
    <w:name w:val="baaabaabaaaaabaaaaaabaabaaaabaaaaabaaaabaaaabaaba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">
    <w:name w:val="baaabaabaaaaabaaaaaabaabaaaabaaaaabaaaabaaaabaaba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">
    <w:name w:val="baaabaabaaaaabaaaaaabaabaaaabaaaaabaaaabaaaabaabaaaaaaab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abaabaaaabaaaaabaaaabaaaabaabaaaaaaabaaaabaaabaabaaaab">
    <w:name w:val="baaabaabaaaaabaaaaaabaabaaaabaaaaabaaaabaaaabaabaaaaaaab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ba">
    <w:name w:val="baaabaabaaaaabaaaaaabaabaaaabaaaaabaaaabaaaabaabaaaaaaab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baa">
    <w:name w:val="baaabaabaaaaabaaaaaabaabaaaabaaaaabaaaabaaaabaabaaaaaaab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baaa">
    <w:name w:val="baaabaabaaaaabaaaaaabaabaaaabaaaaabaaaabaaaabaabaaaaaaab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baaaa">
    <w:name w:val="baaabaabaaaaabaaaaaabaabaaaabaaaaabaaaabaaaabaabaaaaaaab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baaaaa">
    <w:name w:val="baaabaabaaaaabaaaaaabaabaaaabaaaaabaaaabaaaabaabaaaaaaab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baaaaaa">
    <w:name w:val="baaabaabaaaaabaaaaaabaabaaaabaaaaabaaaabaaaabaabaaaaaaabaaaa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baaaaaaa">
    <w:name w:val="baaabaabaaaaabaaaaaabaabaaaabaaaaabaaaabaaaabaabaaaaaaabaaaa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abaabaaaabaaaaabaaaabaaaabaabaaaaaaabaaaabaaabaabaaaabaaaaaaab">
    <w:name w:val="baaabaabaaaaabaaaaaabaabaaaabaaaaabaaaabaaaabaabaaaaaaabaaaa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baaaaaaaba">
    <w:name w:val="baaabaabaaaaabaaaaaabaabaaaabaaaaabaaaabaaaabaabaaaaaaabaaaab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baaaaaaabaa">
    <w:name w:val="baaabaabaaaaabaaaaaabaabaaaabaaaaabaaaabaaaabaabaaaaaaabaaaabaaaba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abaabaaaabaaaaabaaaabaaaabaabaaaaaaabaaaabaaabaabaaaabaaaaaaabaab">
    <w:name w:val="baaabaabaaaaabaaaaaabaabaaaabaaaaabaaaabaaaabaabaaaaaaabaaaabaaaba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baaaaaaabaaba">
    <w:name w:val="baaabaabaaaaabaaaaaabaabaaaabaaaaabaaaabaaaabaabaaaaaaabaaaabaaaba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baaaaaaabaabaa">
    <w:name w:val="baaabaabaaaaabaaaaaabaabaaaabaaaaabaaaabaaaabaabaaaaaaabaaaabaaabaaba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baaaaaaabaabaaa">
    <w:name w:val="baaabaabaaaaabaaaaaabaabaaaabaaaaabaaaabaaaabaabaaaaaaabaaaabaaabaabaaa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abaabaaaabaaaaabaaaabaaaabaabaaaaaaabaaaabaaabaabaaaabaaaaaaabaabaaab">
    <w:name w:val="baaabaabaaaaabaaaaaabaabaaaabaaaaabaaaabaaaabaabaaaaaaabaaaabaaabaabaaa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baaaaaaabaabaaaba">
    <w:name w:val="baaabaabaaaaabaaaaaabaabaaaabaaaaabaaaabaaaabaabaaaaaaabaaaabaaabaabaaa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baaaaaaabaabaaabaa">
    <w:name w:val="baaabaabaaaaabaaaaaabaabaaaabaaaaabaaaabaaaabaabaaaaaaabaaaabaaabaabaaa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baaaaaaabaabaaabaaa">
    <w:name w:val="baaabaabaaaaabaaaaaabaabaaaabaaaaabaaaabaaaabaabaaaaaaabaaaabaaabaabaaa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baaaaaaabaabaaabaaaa">
    <w:name w:val="baaabaabaaaaabaaaaaabaabaaaabaaaaabaaaabaaaabaabaaaaaaabaaaabaaabaabaaaaba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baaaaaaabaabaaabaaaaa">
    <w:name w:val="baaabaabaaaaabaaaaaabaabaaaabaaaaabaaaabaaaabaabaaaaaaabaaaabaaabaabaaaaba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baaaaaaabaabaaabaaaaaa">
    <w:name w:val="baaabaabaaaaabaaaaaabaabaaaabaaaaabaaaabaaaabaabaaaaaaabaaaabaaabaabaaaabaaa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abaabaaaabaaaaabaaaabaaaabaabaaaaaaabaaaabaaabaabaaaabaaaaaaabaabaaabaaaaaab">
    <w:name w:val="baaabaabaaaaabaaaaaabaabaaaabaaaaabaaaabaaaabaabaaaaaaabaaaabaaabaabaaaabaaa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baaaaaaabaabaaabaaaaaaba">
    <w:name w:val="baaabaabaaaaabaaaaaabaabaaaabaaaaabaaaabaaaabaabaaaaaaabaaaabaaabaabaaaabaaa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baaaaaaabaabaaabaaaaaabaa">
    <w:name w:val="baaabaabaaaaabaaaaaabaabaaaabaaaaabaaaabaaaabaabaaaaaaabaaaabaaabaabaaaabaaaaaaab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baaaaaaabaabaaabaaaaaabaaa">
    <w:name w:val="baaabaabaaaaabaaaaaabaabaaaabaaaaabaaaabaaaabaabaaaaaaabaaaabaaabaabaaaabaaaaaaab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baaaaaabaabaaaabaaaaabaaaabaaaabaabaaaaaaabaaaabaaabaabaaaabaaaaaaabaabaaabaaaaaabaaab">
    <w:name w:val="baaabaabaaaaabaaaaaabaabaaaabaaaaabaaaabaaaabaabaaaaaaabaaaabaaabaabaaaabaaaaaaab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baaaaaabaabaaaabaaaaabaaaabaaaabaabaaaaaaabaaaabaaabaabaaaabaaaaaaabaabaaabaaaaaabaaaba">
    <w:name w:val="baaabaabaaaaabaaaaaabaabaaaabaaaaabaaaabaaaabaabaaaaaaabaaaabaaabaabaaaabaaaaaaab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">
    <w:name w:val="c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">
    <w:name w:val="c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">
    <w:name w:val="c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">
    <w:name w:val="c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">
    <w:name w:val="c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">
    <w:name w:val="c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">
    <w:name w:val="c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">
    <w:name w:val="c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">
    <w:name w:val="c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">
    <w:name w:val="c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">
    <w:name w:val="c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">
    <w:name w:val="c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">
    <w:name w:val="c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">
    <w:name w:val="caba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">
    <w:name w:val="cabaa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">
    <w:name w:val="cabaa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">
    <w:name w:val="cabaa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">
    <w:name w:val="cabaaaaaaba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b">
    <w:name w:val="cabaaaaaaba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">
    <w:name w:val="cabaaaaaaba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">
    <w:name w:val="cabaaaaaaba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">
    <w:name w:val="cabaaaaaaba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">
    <w:name w:val="cabaaaaaabaa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">
    <w:name w:val="cabaaaaaabaaaaab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">
    <w:name w:val="cabaaaaaabaaaaab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">
    <w:name w:val="cabaaaaaabaaaaab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baaaaaaab">
    <w:name w:val="cabaaaaaabaaaaab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">
    <w:name w:val="cabaaaaaabaaaaab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">
    <w:name w:val="cabaaaaaabaaaaab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">
    <w:name w:val="cabaaaaaabaaaaababa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">
    <w:name w:val="cabaaaaaabaaaaababa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baaaaaaabaaaab">
    <w:name w:val="cabaaaaaabaaaaababa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">
    <w:name w:val="cabaaaaaabaaaaababaa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">
    <w:name w:val="cabaaaaaabaaaaababaa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">
    <w:name w:val="cabaaaaaabaaaaababaaa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">
    <w:name w:val="cabaaaaaabaaaaababaaa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baaaaaaabaaaabaaaab">
    <w:name w:val="cabaaaaaabaaaaababaaa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">
    <w:name w:val="cabaaaaaabaaaaababaaa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">
    <w:name w:val="cabaaaaaabaaaaababaaaaaaba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baaaaaaabaaaabaaaabaab">
    <w:name w:val="cabaaaaaabaaaaababaaaaaaba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">
    <w:name w:val="cabaaaaaabaaaaababaaaaaaba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">
    <w:name w:val="cabaaaaaabaaaaababaaaaaaba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">
    <w:name w:val="cabaaaaaabaaaaababaaaaaaba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">
    <w:name w:val="cabaaaaaabaaaaababaaaaaabaaba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">
    <w:name w:val="cabaaaaaabaaaaababaaaaaabaaba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">
    <w:name w:val="cabaaaaaabaaaaababaaaaaabaaba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baaaaaaabaaaabaaaabaabaaaaaab">
    <w:name w:val="cabaaaaaabaaaaababaaaaaabaaba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">
    <w:name w:val="cabaaaaaabaaaaababaaaaaabaabaa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">
    <w:name w:val="cabaaaaaabaaaaababaaaaaabaabaa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">
    <w:name w:val="cabaaaaaabaaaaababaaaaaabaabaaaa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">
    <w:name w:val="cabaaaaaabaaaaababaaaaaabaabaaaaaaab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baaaaaaabaaaabaaaabaabaaaaaabaaaab">
    <w:name w:val="cabaaaaaabaaaaababaaaaaabaabaaaaaaab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">
    <w:name w:val="cabaaaaaabaaaaababaaaaaabaabaaaaaaabaaaabaaaab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baaaaaaabaaaabaaaabaabaaaaaabaaaabab">
    <w:name w:val="cabaaaaaabaaaaababaaaaaabaabaaaaaaabaaaabaaaab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">
    <w:name w:val="cabaaaaaabaaaaababaaaaaabaabaaaaaaabaaaabaaaab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">
    <w:name w:val="cabaaaaaabaaaaababaaaaaabaabaaaaaaabaaaabaaaab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">
    <w:name w:val="cabaaaaaabaaaaababaaaaaabaabaaaaaaabaaaabaaaab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">
    <w:name w:val="cabaaaaaabaaaaababaaaaaabaabaaaaaaabaaaabaaaab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">
    <w:name w:val="cabaaaaaabaaaaababaaaaaabaabaaaaaaabaaaabaaaabaaba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baaaaaaabaaaabaaaabaabaaaaaabaaaababaaaaab">
    <w:name w:val="cabaaaaaabaaaaababaaaaaabaabaaaaaaabaaaabaaaabaaba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">
    <w:name w:val="cabaaaaaabaaaaababaaaaaabaabaaaaaaabaaaabaaaabaaba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">
    <w:name w:val="cabaaaaaabaaaaababaaaaaabaabaaaaaaabaaaabaaaabaaba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">
    <w:name w:val="cabaaaaaabaaaaababaaaaaabaabaaaaaaabaaaabaaaabaabaa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a">
    <w:name w:val="cabaaaaaabaaaaababaaaaaabaabaaaaaaabaaaabaaaabaabaa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aa">
    <w:name w:val="cabaaaaaabaaaaababaaaaaabaabaaaaaaabaaaabaaaabaabaaaaaab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baaaaaaabaaaabaaaabaabaaaaaabaaaababaaaaabaaaaab">
    <w:name w:val="cabaaaaaabaaaaababaaaaaabaabaaaaaaabaaaabaaaabaabaaaaaab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aaba">
    <w:name w:val="cabaaaaaabaaaaababaaaaaabaabaaaaaaabaaaabaaaabaabaaaaaab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aabaa">
    <w:name w:val="cabaaaaaabaaaaababaaaaaabaabaaaaaaabaaaabaaaabaabaaaaaabaaaa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aabaaa">
    <w:name w:val="cabaaaaaabaaaaababaaaaaabaabaaaaaaabaaaabaaaabaabaaaaaabaaaab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aabaaaa">
    <w:name w:val="cabaaaaaabaaaaababaaaaaabaabaaaaaaabaaaabaaaabaabaaaaaabaaaab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aabaaaaa">
    <w:name w:val="cabaaaaaabaaaaababaaaaaabaabaaaaaaabaaaabaaaabaabaaaaaabaaaab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baaaaaaabaaaabaaaabaabaaaaaabaaaababaaaaabaaaaabaaaaab">
    <w:name w:val="cabaaaaaabaaaaababaaaaaabaabaaaaaaabaaaabaaaabaabaaaaaabaaaab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aabaaaaaba">
    <w:name w:val="cabaaaaaabaaaaababaaaaaabaabaaaaaaabaaaabaaaabaabaaaaaabaaaab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aabaaaaabaa">
    <w:name w:val="cabaaaaaabaaaaababaaaaaabaabaaaaaaabaaaabaaaabaabaaaaaabaaaababa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aabaaaaabaaa">
    <w:name w:val="cabaaaaaabaaaaababaaaaaabaabaaaaaaabaaaabaaaabaabaaaaaabaaaababaa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baaaaaaabaaaabaaaabaabaaaaaabaaaababaaaaabaaaaabaaaaabaaab">
    <w:name w:val="cabaaaaaabaaaaababaaaaaabaabaaaaaaabaaaabaaaabaabaaaaaabaaaababaa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aabaaaaabaaaba">
    <w:name w:val="cabaaaaaabaaaaababaaaaaabaabaaaaaaabaaaabaaaabaabaaaaaabaaaababaa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aabaaaaabaaabaa">
    <w:name w:val="cabaaaaaabaaaaababaaaaaabaabaaaaaaabaaaabaaaabaabaaaaaabaaaababaaaaabaa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baaaaaaabaaaabaaaabaabaaaaaabaaaababaaaaabaaaaabaaaaabaaabaab">
    <w:name w:val="cabaaaaaabaaaaababaaaaaabaabaaaaaaabaaaabaaaabaabaaaaaabaaaababaaaaabaa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aabaaaaabaaabaaba">
    <w:name w:val="cabaaaaaabaaaaababaaaaaabaabaaaaaaabaaaabaaaabaabaaaaaabaaaababaaaaabaa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aabaaaaabaaabaabaa">
    <w:name w:val="cabaaaaaabaaaaababaaaaaabaabaaaaaaabaaaabaaaabaabaaaaaabaaaababaaaaabaa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aabaaaaabaaabaabaaa">
    <w:name w:val="cabaaaaaabaaaaababaaaaaabaabaaaaaaabaaaabaaaabaabaaaaaabaaaababaaaaabaa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aabaaaaabaaabaabaaaa">
    <w:name w:val="cabaaaaaabaaaaababaaaaaabaabaaaaaaabaaaabaaaabaabaaaaaabaaaababaaaaabaa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aabaaaaabaaabaabaaaaa">
    <w:name w:val="cabaaaaaabaaaaababaaaaaabaabaaaaaaabaaaabaaaabaabaaaaaabaaaababaaaaabaaaaaba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baaaaaaabaaaabaaaabaabaaaaaabaaaababaaaaabaaaaabaaaaabaaabaabaaaaab">
    <w:name w:val="cabaaaaaabaaaaababaaaaaabaabaaaaaaabaaaabaaaabaabaaaaaabaaaababaaaaabaaaaaba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aabaaaaabaaabaabaaaaaba">
    <w:name w:val="cabaaaaaabaaaaababaaaaaabaabaaaaaaabaaaabaaaabaabaaaaaabaaaababaaaaabaaaaaba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aabaaaaabaaabaabaaaaabaa">
    <w:name w:val="cabaaaaaabaaaaababaaaaaabaabaaaaaaabaaaabaaaabaabaaaaaabaaaababaaaaabaaaaaba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aabaaaaabaaabaabaaaaabaaa">
    <w:name w:val="cabaaaaaabaaaaababaaaaaabaabaaaaaaabaaaabaaaabaabaaaaaabaaaababaaaaabaaaaaba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aabaaaaabaaabaabaaaaabaaaa">
    <w:name w:val="cabaaaaaabaaaaababaaaaaabaabaaaaaaabaaaabaaaabaabaaaaaabaaaababaaaaabaaaaabaaaaab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abaabaaaaaaabaaaabaaaabaabaaaaaabaaaababaaaaabaaaaabaaaaabaaabaabaaaaabaaaab">
    <w:name w:val="cabaaaaaabaaaaababaaaaaabaabaaaaaaabaaaabaaaabaabaaaaaabaaaababaaaaabaaaaabaaaaab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abaabaaaaaaabaaaabaaaabaabaaaaaabaaaababaaaaabaaaaabaaaaabaaabaabaaaaabaaaaba">
    <w:name w:val="cabaaaaaabaaaaababaaaaaabaabaaaaaaabaaaabaaaabaabaaaaaabaaaababaaaaabaaaaabaaaaab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">
    <w:name w:val="d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">
    <w:name w:val="d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">
    <w:name w:val="d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">
    <w:name w:val="d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">
    <w:name w:val="d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">
    <w:name w:val="d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">
    <w:name w:val="d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">
    <w:name w:val="d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">
    <w:name w:val="d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b">
    <w:name w:val="d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ba">
    <w:name w:val="d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baa">
    <w:name w:val="d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baaa">
    <w:name w:val="d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baaaa">
    <w:name w:val="d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baaaaa">
    <w:name w:val="d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baaaaaa">
    <w:name w:val="daaabaaab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baaaaaaa">
    <w:name w:val="daaabaaab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baaaaaaab">
    <w:name w:val="daaabaaab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baaaaaaaba">
    <w:name w:val="daaabaaab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baaaaaaabaa">
    <w:name w:val="daaabaaab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baaaaaaabaaa">
    <w:name w:val="daaabaaaba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baaaaaaabaaaa">
    <w:name w:val="daaabaaaba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baaaaaaabaaaab">
    <w:name w:val="daaabaaaba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baaaaaaabaaaaba">
    <w:name w:val="daaabaaaba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baaaaaaabaaaabaa">
    <w:name w:val="daaabaaabaa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baaaaaaabaaaabaaa">
    <w:name w:val="daaabaaabaaaba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baaaaaaabaaaabaaaa">
    <w:name w:val="daaabaaabaaaba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baaaaaaabaaaabaaaab">
    <w:name w:val="daaabaaabaaaba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baaaaaaabaaaabaaaaba">
    <w:name w:val="daaabaaabaaaba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baaaaaaabaaaabaaaabaa">
    <w:name w:val="daaabaaabaaabaa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baaaaaaabaaaabaaaabaaa">
    <w:name w:val="daaabaaabaaabaa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baaaaaaabaaaabaaaabaaaa">
    <w:name w:val="daaabaaabaaabaa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baaaaaaabaaaabaaaabaaaab">
    <w:name w:val="daaabaaabaaabaa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baaaaaaabaaaabaaaabaaaaba">
    <w:name w:val="daaabaaabaaabaaaabaa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baaaaaaabaaaabaaaabaaaabab">
    <w:name w:val="daaabaaabaaabaaaabaa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baaaaaaabaaaabaaaabaaaababa">
    <w:name w:val="daaabaaabaaabaaaabaa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baaaaaaabaaaabaaaabaaaababaa">
    <w:name w:val="daaabaaabaaabaaaabaaaaaaabaaaabaaaabaaaab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