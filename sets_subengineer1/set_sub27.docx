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Diaphragm of a surveying telescope is held inside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objective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telescope tube at its mid point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telescope at the end nearer the eye-piece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telescope at its end nearer the objective.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For indirect ranging, number of ranging rods required,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method of finding out the difference in elevation between two points for eliminating the effect of curvature and refraction,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reciprocal levelling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precise levelling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flying levelling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The bearings of the lines AB and BC are 146° 30' and 68° 30'. The included angle ABC is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102°</w:t>
      </w:r>
    </w:p>
    <w:p>
      <w:pPr>
        <w:pStyle w:val="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78°</w:t>
      </w:r>
    </w:p>
    <w:p>
      <w:pPr>
        <w:pStyle w:val="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"/>
        <w:keepNext w:val="0"/>
        <w:keepLines w:val="0"/>
        <w:pageBreakBefore w:val="0"/>
        <w:widowControl/>
        <w:spacing w:before="0" w:after="160"/>
        <w:jc w:val="left"/>
      </w:pPr>
      <w:r>
        <w:t>5. Ground glass</w:t>
      </w:r>
    </w:p>
    <w:p>
      <w:pPr>
        <w:pStyle w:val="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made by grinding its one side</w:t>
      </w:r>
    </w:p>
    <w:p>
      <w:pPr>
        <w:pStyle w:val="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made by melting powdered glass paints surface</w:t>
      </w:r>
    </w:p>
    <w:p>
      <w:pPr>
        <w:pStyle w:val="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getting light without transparency</w:t>
      </w:r>
    </w:p>
    <w:p>
      <w:pPr>
        <w:pStyle w:val="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aaab"/>
        <w:keepNext w:val="0"/>
        <w:keepLines w:val="0"/>
        <w:pageBreakBefore w:val="0"/>
        <w:widowControl/>
        <w:spacing w:before="0" w:after="160"/>
        <w:jc w:val="left"/>
      </w:pPr>
      <w:r>
        <w:t>6. Turpentine oil is used in paints as</w:t>
      </w:r>
    </w:p>
    <w:p>
      <w:pPr>
        <w:pStyle w:val="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baaab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baaab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ab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baaabaabaaaabaaaaaaababaaa"/>
        <w:keepNext w:val="0"/>
        <w:keepLines w:val="0"/>
        <w:pageBreakBefore w:val="0"/>
        <w:widowControl/>
        <w:spacing w:before="0" w:after="160"/>
        <w:jc w:val="left"/>
      </w:pPr>
      <w:r>
        <w:t>7. For high grade instruments the steel preferred to, is</w:t>
      </w:r>
    </w:p>
    <w:p>
      <w:pPr>
        <w:pStyle w:val="baaab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steel</w:t>
      </w:r>
    </w:p>
    <w:p>
      <w:pPr>
        <w:pStyle w:val="baaaba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bessemer steel</w:t>
      </w:r>
    </w:p>
    <w:p>
      <w:pPr>
        <w:pStyle w:val="baaaba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mild steel</w:t>
      </w:r>
    </w:p>
    <w:p>
      <w:pPr>
        <w:pStyle w:val="baaaba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whitworth compressed steel.</w:t>
      </w:r>
    </w:p>
    <w:p>
      <w:pPr>
        <w:pStyle w:val="baaabaabaaaabaaaaaaababaaaabaaa"/>
        <w:keepNext w:val="0"/>
        <w:keepLines w:val="0"/>
        <w:pageBreakBefore w:val="0"/>
        <w:widowControl/>
        <w:spacing w:before="0" w:after="160"/>
        <w:jc w:val="left"/>
      </w:pPr>
      <w:r>
        <w:t>8. Most commonly used solvent in oil paints, is</w:t>
      </w:r>
    </w:p>
    <w:p>
      <w:pPr>
        <w:pStyle w:val="baaaba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petroleum</w:t>
      </w:r>
    </w:p>
    <w:p>
      <w:pPr>
        <w:pStyle w:val="baaabaabaaaabaa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spirit</w:t>
      </w:r>
    </w:p>
    <w:p>
      <w:pPr>
        <w:pStyle w:val="baaabaabaaaabaa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baaabaabaaaabaa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turpentine.</w:t>
      </w:r>
    </w:p>
    <w:p>
      <w:pPr>
        <w:pStyle w:val="baaabaabaaaabaaaaaaababaaaabaaaabaaa"/>
        <w:keepNext w:val="0"/>
        <w:keepLines w:val="0"/>
        <w:pageBreakBefore w:val="0"/>
        <w:widowControl/>
        <w:spacing w:before="0" w:after="160"/>
        <w:jc w:val="left"/>
      </w:pPr>
      <w:r>
        <w:t>9. The horizontal thrust on the ends of a two hinged semicircular arch of radius R carrying</w:t>
      </w:r>
    </w:p>
    <w:p>
      <w:pPr>
        <w:pStyle w:val="baaabaabaaaabaa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ω per unit run over its right half span, is </w:t>
      </w:r>
    </w:p>
    <w:p>
      <w:pPr>
        <w:pStyle w:val="baaabaabaaaabaa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uniformly distributed load ω per unit run over its entire span is </w:t>
      </w:r>
    </w:p>
    <w:p>
      <w:pPr>
        <w:pStyle w:val="baaabaabaaaabaaa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distributed load varying from zero at the left end to ω per unit horizontal run at the right end, is </w:t>
      </w:r>
    </w:p>
    <w:p>
      <w:pPr>
        <w:pStyle w:val="baaabaabaaaabaaa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aaababaaaabaaaabaaaaaaab"/>
        <w:keepNext w:val="0"/>
        <w:keepLines w:val="0"/>
        <w:pageBreakBefore w:val="0"/>
        <w:widowControl/>
        <w:spacing w:before="0" w:after="160"/>
        <w:jc w:val="left"/>
      </w:pPr>
      <w:r>
        <w:t>10. In plastic analysis, the shape factor for a circular section, is</w:t>
      </w:r>
    </w:p>
    <w:p>
      <w:pPr>
        <w:pStyle w:val="baaabaabaaaabaaa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abaabaaaabaaa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1.6</w:t>
      </w:r>
    </w:p>
    <w:p>
      <w:pPr>
        <w:pStyle w:val="baaabaabaaaabaaaaaaab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</w:t>
      </w:r>
    </w:p>
    <w:p>
      <w:pPr>
        <w:pStyle w:val="baaabaabaaaabaaaaaaababa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</w:t>
      </w:r>
    </w:p>
    <w:p>
      <w:pPr>
        <w:pStyle w:val="baaabaabaaaabaaaaaaababaaaabaaaabaaaaaaabaaaba"/>
        <w:keepNext w:val="0"/>
        <w:keepLines w:val="0"/>
        <w:pageBreakBefore w:val="0"/>
        <w:widowControl/>
        <w:spacing w:before="0" w:after="160"/>
        <w:jc w:val="left"/>
      </w:pPr>
      <w:r>
        <w:t>11. The length of a column, having a uniform circular cross-section of 7.5 cm diameter and whose ends are hinged, is 5 m. If the value of E for the material is 2100 tonnes/cm2, the permissible maximum crippling load will be</w:t>
      </w:r>
    </w:p>
    <w:p>
      <w:pPr>
        <w:pStyle w:val="baaabaabaaaabaaaaaaababa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12.88</w:t>
      </w:r>
    </w:p>
    <w:p>
      <w:pPr>
        <w:pStyle w:val="baaabaabaaaabaaaaaaababaaa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128.8 tonnes</w:t>
      </w:r>
    </w:p>
    <w:p>
      <w:pPr>
        <w:pStyle w:val="baaabaabaaaabaaaaaaababaaa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288.0</w:t>
      </w:r>
    </w:p>
    <w:p>
      <w:pPr>
        <w:pStyle w:val="baaabaabaaaabaaaaaaababaaa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aaababaaaabaaaabaaaaaaabaaabaabaaa"/>
        <w:keepNext w:val="0"/>
        <w:keepLines w:val="0"/>
        <w:pageBreakBefore w:val="0"/>
        <w:widowControl/>
        <w:spacing w:before="0" w:after="160"/>
        <w:jc w:val="left"/>
      </w:pPr>
      <w:r>
        <w:t>12. A three-hinged arch is said to be :</w:t>
      </w:r>
    </w:p>
    <w:p>
      <w:pPr>
        <w:pStyle w:val="baaabaabaaaabaaaaaaababaaa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statically determinate structure</w:t>
      </w:r>
    </w:p>
    <w:p>
      <w:pPr>
        <w:pStyle w:val="baaabaabaaaabaaaaaaababaaaabaaaaba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statically indeterminate structure</w:t>
      </w:r>
    </w:p>
    <w:p>
      <w:pPr>
        <w:pStyle w:val="baaabaabaaaabaaaaaaababaaaabaaaaba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bent beam</w:t>
      </w:r>
    </w:p>
    <w:p>
      <w:pPr>
        <w:pStyle w:val="baaabaabaaaabaaaaaaababaaaabaaaaba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aaababaaaabaaaabaaaaaaabaaabaabaaaabaaa"/>
        <w:keepNext w:val="0"/>
        <w:keepLines w:val="0"/>
        <w:pageBreakBefore w:val="0"/>
        <w:widowControl/>
        <w:spacing w:before="0" w:after="160"/>
        <w:jc w:val="left"/>
      </w:pPr>
      <w:r>
        <w:t>13. In steady flow, which one of the following changes with time</w:t>
      </w:r>
    </w:p>
    <w:p>
      <w:pPr>
        <w:pStyle w:val="baaabaabaaaabaaaaaaababaaaabaaaaba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</w:t>
      </w:r>
    </w:p>
    <w:p>
      <w:pPr>
        <w:pStyle w:val="baaabaabaaaabaaaaaaababaaaabaaaaba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</w:t>
      </w:r>
    </w:p>
    <w:p>
      <w:pPr>
        <w:pStyle w:val="baaabaabaaaabaaaaaaababaaaabaaaabaa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density</w:t>
      </w:r>
    </w:p>
    <w:p>
      <w:pPr>
        <w:pStyle w:val="baaabaabaaaabaaaaaaababaaaabaaaabaaa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aaababaaaabaaaabaaaaaaabaaabaabaaaabaaaaaaab"/>
        <w:keepNext w:val="0"/>
        <w:keepLines w:val="0"/>
        <w:pageBreakBefore w:val="0"/>
        <w:widowControl/>
        <w:spacing w:before="0" w:after="160"/>
        <w:jc w:val="left"/>
      </w:pPr>
      <w:r>
        <w:t>14. Uniform flow is said to occur when</w:t>
      </w:r>
    </w:p>
    <w:p>
      <w:pPr>
        <w:pStyle w:val="baaabaabaaaabaaaaaaababaaaabaaaabaaa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 and shape of the cross-section in a particular length remain constant</w:t>
      </w:r>
    </w:p>
    <w:p>
      <w:pPr>
        <w:pStyle w:val="baaabaabaaaabaaaaaaababaaaabaaaabaaaaaaabaaab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size and shape of the cross-section change along a length</w:t>
      </w:r>
    </w:p>
    <w:p>
      <w:pPr>
        <w:pStyle w:val="baaabaabaaaabaaaaaaababaaaabaaaabaaaaaaabaaab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loss in the particular length of the channel will the more than the drop in its elevation</w:t>
      </w:r>
    </w:p>
    <w:p>
      <w:pPr>
        <w:pStyle w:val="baaabaabaaaabaaaaaaababaaaabaaaabaaaaaaabaaab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frictional loss in the particular length of the channel, will be less than the drop in elevation.</w:t>
      </w:r>
    </w:p>
    <w:p>
      <w:pPr>
        <w:pStyle w:val="baaabaabaaaabaaaaaaababaaaabaaaabaaaaaaabaaabaabaaaabaaaaaaababaaa"/>
        <w:keepNext w:val="0"/>
        <w:keepLines w:val="0"/>
        <w:pageBreakBefore w:val="0"/>
        <w:widowControl/>
        <w:spacing w:before="0" w:after="160"/>
        <w:jc w:val="left"/>
      </w:pPr>
      <w:r>
        <w:t>15. To avoid the force of surface tension in an inclined manometer, the minimum angle of inclination is</w:t>
      </w:r>
    </w:p>
    <w:p>
      <w:pPr>
        <w:pStyle w:val="baaabaabaaaabaaaaaaababaaaabaaaabaaaaaaabaaab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2°</w:t>
      </w:r>
    </w:p>
    <w:p>
      <w:pPr>
        <w:pStyle w:val="baaabaabaaaabaaaaaaababaaaabaaaabaaaaaaabaaab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3°</w:t>
      </w:r>
    </w:p>
    <w:p>
      <w:pPr>
        <w:pStyle w:val="baaabaabaaaabaaaaaaababaaaabaaaabaaaaaaabaaab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4°</w:t>
      </w:r>
    </w:p>
    <w:p>
      <w:pPr>
        <w:pStyle w:val="baaabaabaaaabaaaaaaababaaaabaaaabaaaaaaabaaabaaba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5°</w:t>
      </w:r>
    </w:p>
    <w:p>
      <w:pPr>
        <w:pStyle w:val="baaabaabaaaabaaaaaaababaaaabaaaabaaaaaaabaaabaabaaaabaaaaaaababaaaaaaba"/>
        <w:keepNext w:val="0"/>
        <w:keepLines w:val="0"/>
        <w:pageBreakBefore w:val="0"/>
        <w:widowControl/>
        <w:spacing w:before="0" w:after="160"/>
        <w:jc w:val="left"/>
      </w:pPr>
      <w:r>
        <w:t>16. A fluid particle may possess the displacement of</w:t>
      </w:r>
    </w:p>
    <w:p>
      <w:pPr>
        <w:pStyle w:val="baaabaabaaaabaaaaaaababaaaabaaaabaaaaaaabaaabaaba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translation</w:t>
      </w:r>
    </w:p>
    <w:p>
      <w:pPr>
        <w:pStyle w:val="baaabaabaaaabaaaaaaababaaaabaaaabaaaaaaabaaabaabaa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rotation</w:t>
      </w:r>
    </w:p>
    <w:p>
      <w:pPr>
        <w:pStyle w:val="baaabaabaaaabaaaaaaababaaaabaaaabaaaaaaabaaabaabaa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distortion</w:t>
      </w:r>
    </w:p>
    <w:p>
      <w:pPr>
        <w:pStyle w:val="baaabaabaaaabaaaaaaababaaaabaaaabaaaaaaabaaabaabaaa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aaababaaaabaaaabaaaaaaabaaabaabaaaabaaaaaaababaaaaaabaaaaab"/>
        <w:keepNext w:val="0"/>
        <w:keepLines w:val="0"/>
        <w:pageBreakBefore w:val="0"/>
        <w:widowControl/>
        <w:spacing w:before="0" w:after="160"/>
        <w:jc w:val="left"/>
      </w:pPr>
      <w:r>
        <w:t>17. During seepage through a soil, direction of seepage is always</w:t>
      </w:r>
    </w:p>
    <w:p>
      <w:pPr>
        <w:pStyle w:val="baaabaabaaaabaaaaaaababaaaabaaaabaaaaaaabaaabaabaaaaba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parallel to equipotential lines</w:t>
      </w:r>
    </w:p>
    <w:p>
      <w:pPr>
        <w:pStyle w:val="baaabaabaaaabaaaaaaababaaaabaaaabaaaaaaabaaabaabaaaabaa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to stream lines</w:t>
      </w:r>
    </w:p>
    <w:p>
      <w:pPr>
        <w:pStyle w:val="baaabaabaaaabaaaaaaababaaaabaaaabaaaaaaabaaabaabaaaabaaa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perpendicular to equipotential lines</w:t>
      </w:r>
    </w:p>
    <w:p>
      <w:pPr>
        <w:pStyle w:val="baaabaabaaaabaaaaaaababaaaabaaaabaaaaaaabaaabaabaaaabaaa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aaababaaaabaaaabaaaaaaabaaabaabaaaabaaaaaaababaaaaaabaaaaabaaaba"/>
        <w:keepNext w:val="0"/>
        <w:keepLines w:val="0"/>
        <w:pageBreakBefore w:val="0"/>
        <w:widowControl/>
        <w:spacing w:before="0" w:after="160"/>
        <w:jc w:val="left"/>
      </w:pPr>
      <w:r>
        <w:t>18. The maximum shear stress occurs on the filament which makes an angle with the horizontal plane equal to</w:t>
      </w:r>
    </w:p>
    <w:p>
      <w:pPr>
        <w:pStyle w:val="baaabaabaaaabaaaaaaababaaaabaaaabaaaaaaabaaabaabaaaabaaa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abaabaaaabaaaaaaababaaaabaaaabaaaaaaabaaabaabaaaabaaaaaaab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abaabaaaabaaaaaaababaaaabaaaabaaaaaaabaaabaabaaaabaaaaaaababa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baabaaaabaaaaaaababaaaabaaaabaaaaaaabaaabaabaaaabaaaaaaababa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aabaabaaaabaaaaaaababaaaabaaaabaaaaaaabaaabaabaaaabaaaaaaababaaaaaabaaaaabaaabaaabaa"/>
        <w:keepNext w:val="0"/>
        <w:keepLines w:val="0"/>
        <w:pageBreakBefore w:val="0"/>
        <w:widowControl/>
        <w:spacing w:before="0" w:after="160"/>
        <w:jc w:val="left"/>
      </w:pPr>
      <w:r>
        <w:t>19. The vane shear test is used for the in-situ determination of the undrained strength of the intact fully saturated</w:t>
      </w:r>
    </w:p>
    <w:p>
      <w:pPr>
        <w:pStyle w:val="baaabaabaaaabaaaaaaababaaaabaaaabaaaaaaabaaabaabaaaabaaaaaaababa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sands</w:t>
      </w:r>
    </w:p>
    <w:p>
      <w:pPr>
        <w:pStyle w:val="baaabaabaaaabaaaaaaababaaaabaaaabaaaaaaabaaabaabaaaabaaaaaaababa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clays</w:t>
      </w:r>
    </w:p>
    <w:p>
      <w:pPr>
        <w:pStyle w:val="baaabaabaaaabaaaaaaababaaaabaaaabaaaaaaabaaabaabaaaabaaaaaaababaaaaaab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gravels</w:t>
      </w:r>
    </w:p>
    <w:p>
      <w:pPr>
        <w:pStyle w:val="baaabaabaaaabaaaaaaababaaaabaaaabaaaaaaabaaabaabaaaabaaaaaaababaaaaaab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highly organic soils.</w:t>
      </w:r>
    </w:p>
    <w:p>
      <w:pPr>
        <w:pStyle w:val="baaabaabaaaabaaaaaaababaaaabaaaabaaaaaaabaaabaabaaaabaaaaaaababaaaaaabaaaaabaaabaaabaaaabaa"/>
        <w:keepNext w:val="0"/>
        <w:keepLines w:val="0"/>
        <w:pageBreakBefore w:val="0"/>
        <w:widowControl/>
        <w:spacing w:before="0" w:after="160"/>
        <w:jc w:val="left"/>
      </w:pPr>
      <w:r>
        <w:t>20. A partially saturated sample of soil has a unit weight of 2.0 g/cm3 and specific gravity of soil particles is 2.6. If the moisture content in the soil is 20%, the degree of saturation is</w:t>
      </w:r>
    </w:p>
    <w:p>
      <w:pPr>
        <w:pStyle w:val="baaabaabaaaabaaaaaaababaaaabaaaabaaaaaaabaaabaabaaaabaaaaaaababaaaaaab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baaabaabaaaabaaaaaaababaaaabaaaabaaaaaaabaaabaabaaaabaaaaaaababaaaaaab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77%</w:t>
      </w:r>
    </w:p>
    <w:p>
      <w:pPr>
        <w:pStyle w:val="baaabaabaaaabaaaaaaababaaaabaaaabaaaaaaabaaabaabaaaabaaaaaaababaaaaaab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92%</w:t>
      </w:r>
    </w:p>
    <w:p>
      <w:pPr>
        <w:pStyle w:val="baaabaabaaaabaaaaaaababaaaabaaaabaaaaaaabaaabaabaaaabaaaaaaababaaaaaabaaaaab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aaababaaaabaaaabaaaaaaabaaabaabaaaabaaaaaaababaaaaaabaaaaabaaabaaabaaaabaaaaaba"/>
        <w:keepNext w:val="0"/>
        <w:keepLines w:val="0"/>
        <w:pageBreakBefore w:val="0"/>
        <w:widowControl/>
        <w:spacing w:before="0" w:after="160"/>
        <w:jc w:val="left"/>
      </w:pPr>
      <w:r>
        <w:t>21. If the size of a column is reduced above the floor, the main bars of the columns, are</w:t>
      </w:r>
    </w:p>
    <w:p>
      <w:pPr>
        <w:pStyle w:val="baaabaabaaaabaaaaaaababaaaabaaaabaaaaaaabaaabaabaaaabaaaaaaababaaaaaabaaaaab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continued up</w:t>
      </w:r>
    </w:p>
    <w:p>
      <w:pPr>
        <w:pStyle w:val="baaabaabaaaabaaaaaaababaaaabaaaabaaaaaaabaaabaabaaaabaaaaaaababaaaaaabaaaaab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bent inward at the floor level</w:t>
      </w:r>
    </w:p>
    <w:p>
      <w:pPr>
        <w:pStyle w:val="baaabaabaaaabaaaaaaababaaaabaaaabaaaaaaabaaabaabaaaabaaaaaaababaaaaaabaaaaab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stopped just below the floor level and separate lap bars provided</w:t>
      </w:r>
    </w:p>
    <w:p>
      <w:pPr>
        <w:pStyle w:val="baaabaabaaaabaaaaaaababaaaabaaaabaaaaaaabaaabaabaaaabaaaaaaababaaaaaabaaaaaba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zone in which transverse bending is likely to occur may be obtained by drawing a line from the faces of the column making an angle θ° with horizontal where θ°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width of the flange of a T-beam, which may be considered to act effectively with the rib depends upon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overall thickness of the rib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to centre distance between T-beams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span of the T-beam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For M 150 grade concrete (1:2:4) the moment of resistance factor is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8.50</w:t>
      </w:r>
    </w:p>
    <w:p>
      <w:pPr>
        <w:pStyle w:val="c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7.50</w:t>
      </w:r>
    </w:p>
    <w:p>
      <w:pPr>
        <w:pStyle w:val="c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5.80</w:t>
      </w:r>
    </w:p>
    <w:p>
      <w:pPr>
        <w:pStyle w:val="c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 :</w:t>
      </w:r>
    </w:p>
    <w:p>
      <w:pPr>
        <w:pStyle w:val="c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roof slabs of multi-storeyed buildings are constructed monolithically to carry the various floor loads</w:t>
      </w:r>
    </w:p>
    <w:p>
      <w:pPr>
        <w:pStyle w:val="c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beams of multi-storeyed buildings rest on girders and are the main load transferring members to the columns</w:t>
      </w:r>
    </w:p>
    <w:p>
      <w:pPr>
        <w:pStyle w:val="c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spanned across the secondary beams provided between the main beams</w:t>
      </w:r>
    </w:p>
    <w:p>
      <w:pPr>
        <w:pStyle w:val="c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baaaaaababaaaaaaab"/>
        <w:keepNext w:val="0"/>
        <w:keepLines w:val="0"/>
        <w:pageBreakBefore w:val="0"/>
        <w:widowControl/>
        <w:spacing w:before="0" w:after="160"/>
        <w:jc w:val="left"/>
      </w:pPr>
      <w:r>
        <w:t>26. The type of bond in which every course contains both headers and stretchers, is called</w:t>
      </w:r>
    </w:p>
    <w:p>
      <w:pPr>
        <w:pStyle w:val="c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English bond</w:t>
      </w:r>
    </w:p>
    <w:p>
      <w:pPr>
        <w:pStyle w:val="c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Flemish bond</w:t>
      </w:r>
    </w:p>
    <w:p>
      <w:pPr>
        <w:pStyle w:val="caab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Russian band</w:t>
      </w:r>
    </w:p>
    <w:p>
      <w:pPr>
        <w:pStyle w:val="caab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Mixed bond.</w:t>
      </w:r>
    </w:p>
    <w:p>
      <w:pPr>
        <w:pStyle w:val="caabaaaaaababaaaaaaabaabaa"/>
        <w:keepNext w:val="0"/>
        <w:keepLines w:val="0"/>
        <w:pageBreakBefore w:val="0"/>
        <w:widowControl/>
        <w:spacing w:before="0" w:after="160"/>
        <w:jc w:val="left"/>
      </w:pPr>
      <w:r>
        <w:t>27. Pozzolana cement is used with confidence for construction of</w:t>
      </w:r>
    </w:p>
    <w:p>
      <w:pPr>
        <w:pStyle w:val="caab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massive foundations</w:t>
      </w:r>
    </w:p>
    <w:p>
      <w:pPr>
        <w:pStyle w:val="caab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abutments</w:t>
      </w:r>
    </w:p>
    <w:p>
      <w:pPr>
        <w:pStyle w:val="caaba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R.C.C. structures</w:t>
      </w:r>
    </w:p>
    <w:p>
      <w:pPr>
        <w:pStyle w:val="caabaa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abaabaaaaaab"/>
        <w:keepNext w:val="0"/>
        <w:keepLines w:val="0"/>
        <w:pageBreakBefore w:val="0"/>
        <w:widowControl/>
        <w:spacing w:before="0" w:after="160"/>
        <w:jc w:val="left"/>
      </w:pPr>
      <w:r>
        <w:t>28. According to the recommendations of IS : 456-1978, the expansion joints</w:t>
      </w:r>
    </w:p>
    <w:p>
      <w:pPr>
        <w:pStyle w:val="caabaa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provided to ensure minimum resistance</w:t>
      </w:r>
    </w:p>
    <w:p>
      <w:pPr>
        <w:pStyle w:val="caabaa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supported on separate columns</w:t>
      </w:r>
    </w:p>
    <w:p>
      <w:pPr>
        <w:pStyle w:val="caabaa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 not carry reinforcement across them</w:t>
      </w:r>
    </w:p>
    <w:p>
      <w:pPr>
        <w:pStyle w:val="caabaaaaaab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abaabaaaaaabaaaab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baaaaaab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Rain water which percolates through the ground, is free from suspended materials</w:t>
      </w:r>
    </w:p>
    <w:p>
      <w:pPr>
        <w:pStyle w:val="caabaaaaaab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Under ground water may dissolve minerals and salts present in the earth's layers</w:t>
      </w:r>
    </w:p>
    <w:p>
      <w:pPr>
        <w:pStyle w:val="caabaaaaaababa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 quantities of iron, calcium and magnesium dissolved in water, may be useful for human health</w:t>
      </w:r>
    </w:p>
    <w:p>
      <w:pPr>
        <w:pStyle w:val="caabaaaaaababa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abaabaaaaaabaaaabaaaab"/>
        <w:keepNext w:val="0"/>
        <w:keepLines w:val="0"/>
        <w:pageBreakBefore w:val="0"/>
        <w:widowControl/>
        <w:spacing w:before="0" w:after="160"/>
        <w:jc w:val="left"/>
      </w:pPr>
      <w:r>
        <w:t>30. A centrifugal pump is required to be primed before starting if it is located</w:t>
      </w:r>
    </w:p>
    <w:p>
      <w:pPr>
        <w:pStyle w:val="caabaaaaaababaa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higher level than water level of reservoir</w:t>
      </w:r>
    </w:p>
    <w:p>
      <w:pPr>
        <w:pStyle w:val="caabaaaaaababaaa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lower level than water level of reservoir</w:t>
      </w:r>
    </w:p>
    <w:p>
      <w:pPr>
        <w:pStyle w:val="caabaaaaaababaaa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ababaaa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baaaaaababaaaaaaabaabaaaaaabaaaabaaaababaaa"/>
        <w:keepNext w:val="0"/>
        <w:keepLines w:val="0"/>
        <w:pageBreakBefore w:val="0"/>
        <w:widowControl/>
        <w:spacing w:before="0" w:after="160"/>
        <w:jc w:val="left"/>
      </w:pPr>
      <w:r>
        <w:t>31. In areas where rainy season is limited to a few months, the type of sewerage system recommended is</w:t>
      </w:r>
    </w:p>
    <w:p>
      <w:pPr>
        <w:pStyle w:val="caabaaaaaababaaaaaaab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combined system</w:t>
      </w:r>
    </w:p>
    <w:p>
      <w:pPr>
        <w:pStyle w:val="caabaaaaaababaaaaaaab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partially separate system</w:t>
      </w:r>
    </w:p>
    <w:p>
      <w:pPr>
        <w:pStyle w:val="caabaaaaaababaaaaaaab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separate system</w:t>
      </w:r>
    </w:p>
    <w:p>
      <w:pPr>
        <w:pStyle w:val="caabaaaaaababaaaaaaabaab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abaabaaaaaabaaaabaaaababaaaaaaba"/>
        <w:keepNext w:val="0"/>
        <w:keepLines w:val="0"/>
        <w:pageBreakBefore w:val="0"/>
        <w:widowControl/>
        <w:spacing w:before="0" w:after="160"/>
        <w:jc w:val="left"/>
      </w:pPr>
      <w:r>
        <w:t>32. For design purposes, the normal rate of infiltration of ground water into the sewer, is</w:t>
      </w:r>
    </w:p>
    <w:p>
      <w:pPr>
        <w:pStyle w:val="caabaaaaaababaaaaaaabaab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1000 litres/km/cm</w:t>
      </w:r>
    </w:p>
    <w:p>
      <w:pPr>
        <w:pStyle w:val="caabaaaaaababaaaaaaabaaba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1500 litres/km/cm</w:t>
      </w:r>
    </w:p>
    <w:p>
      <w:pPr>
        <w:pStyle w:val="caabaaaaaababaaaaaaabaaba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2000 litres/km/cm</w:t>
      </w:r>
    </w:p>
    <w:p>
      <w:pPr>
        <w:pStyle w:val="caabaaaaaababaaaaaaabaabaa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2500 litres/km/cm.</w:t>
      </w:r>
    </w:p>
    <w:p>
      <w:pPr>
        <w:pStyle w:val="caabaaaaaababaaaaaaabaabaa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33. In north Indian Plains, optimum depth of kor watering for wheat, is</w:t>
      </w:r>
    </w:p>
    <w:p>
      <w:pPr>
        <w:pStyle w:val="caabaaaaaababaaaaaaabaabaa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19.0 cm</w:t>
      </w:r>
    </w:p>
    <w:p>
      <w:pPr>
        <w:pStyle w:val="caabaaaaaababaaaaaaabaabaaaaaab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17.5 cm</w:t>
      </w:r>
    </w:p>
    <w:p>
      <w:pPr>
        <w:pStyle w:val="caabaaaaaababaaaaaaabaabaaaaaab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13.5 cm</w:t>
      </w:r>
    </w:p>
    <w:p>
      <w:pPr>
        <w:pStyle w:val="caabaaaaaababaaaaaaabaabaaaaaabaaaab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12.0 cm</w:t>
      </w:r>
    </w:p>
    <w:p>
      <w:pPr>
        <w:pStyle w:val="caabaaaaaababaaaaaaabaabaaaaaabaaaabaaaababaaaaaabaaaabaaaaba"/>
        <w:keepNext w:val="0"/>
        <w:keepLines w:val="0"/>
        <w:pageBreakBefore w:val="0"/>
        <w:widowControl/>
        <w:spacing w:before="0" w:after="160"/>
        <w:jc w:val="left"/>
      </w:pPr>
      <w:r>
        <w:t>34. The velocity of drainage water in the barrels of a syphon-aqueduct, is normally limited to</w:t>
      </w:r>
    </w:p>
    <w:p>
      <w:pPr>
        <w:pStyle w:val="caabaaaaaababaaaaaaabaabaaaaaabaaaab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to 2 m per second</w:t>
      </w:r>
    </w:p>
    <w:p>
      <w:pPr>
        <w:pStyle w:val="caabaaaaaababaaaaaaabaabaaaaaabaaaab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to 3 m per second</w:t>
      </w:r>
    </w:p>
    <w:p>
      <w:pPr>
        <w:pStyle w:val="caabaaaaaababaaaaaaabaabaaaaaabaaaabaaaab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to 4 m per second</w:t>
      </w:r>
    </w:p>
    <w:p>
      <w:pPr>
        <w:pStyle w:val="caabaaaaaababaaaaaaabaabaaaaaabaaaabaaaababaa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to 5 m per second.</w:t>
      </w:r>
    </w:p>
    <w:p>
      <w:pPr>
        <w:pStyle w:val="caabaaaaaababaaaaaaabaabaaaaaabaaaabaaaababaaaaaabaaaabaaaabaaabaa"/>
        <w:keepNext w:val="0"/>
        <w:keepLines w:val="0"/>
        <w:pageBreakBefore w:val="0"/>
        <w:widowControl/>
        <w:spacing w:before="0" w:after="160"/>
        <w:jc w:val="left"/>
      </w:pPr>
      <w:r>
        <w:t>35. The measure to remove water logging of land, is</w:t>
      </w:r>
    </w:p>
    <w:p>
      <w:pPr>
        <w:pStyle w:val="caabaaaaaababaaaaaaabaabaaaaaabaaaabaaaab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percolation from canals and water courses</w:t>
      </w:r>
    </w:p>
    <w:p>
      <w:pPr>
        <w:pStyle w:val="caabaaaaaababaaaaaaabaabaaaaaabaaaabaaaab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outflow from the ground water reservoir</w:t>
      </w:r>
    </w:p>
    <w:p>
      <w:pPr>
        <w:pStyle w:val="caabaaaaaababaaaaaaabaabaaaaaabaaaabaaaabab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ababaaaaaaabaabaaaaaabaaaabaaaababaaaaaab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caabaaaaaababaaaaaaabaabaaaaaabaaaabaaaababaaaaaabaaaabaaaabaaabaaaaaba"/>
        <w:keepNext w:val="0"/>
        <w:keepLines w:val="0"/>
        <w:pageBreakBefore w:val="0"/>
        <w:widowControl/>
        <w:spacing w:before="0" w:after="160"/>
        <w:jc w:val="left"/>
      </w:pPr>
      <w:r>
        <w:t>36. A current meter measures the velocity of flow, if it is held</w:t>
      </w:r>
    </w:p>
    <w:p>
      <w:pPr>
        <w:pStyle w:val="caabaaaaaababaaaaaaabaabaaaaaabaaaabaaaababa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the surface of water</w:t>
      </w:r>
    </w:p>
    <w:p>
      <w:pPr>
        <w:pStyle w:val="caabaaaaaababaaaaaaabaabaaaaaabaaaabaaaababa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bottom of channel</w:t>
      </w:r>
    </w:p>
    <w:p>
      <w:pPr>
        <w:pStyle w:val="caabaaaaaababaaaaaaabaabaaaaaabaaaabaaaababaa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any point within the cross-section</w:t>
      </w:r>
    </w:p>
    <w:p>
      <w:pPr>
        <w:pStyle w:val="caabaaaaaababaaaaaaabaabaaaaaabaaaabaaaababaa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abaabaaaaaabaaaabaaaababaa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>37. Curves in the same direction separated by short tangents, are called</w:t>
      </w:r>
    </w:p>
    <w:p>
      <w:pPr>
        <w:pStyle w:val="caabaaaaaababaaaaaaabaabaaaaaabaaaabaaaababaa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compound curves</w:t>
      </w:r>
    </w:p>
    <w:p>
      <w:pPr>
        <w:pStyle w:val="caabaaaaaababaaaaaaabaabaaaaaabaaaabaaaababaaaaaab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transition curves</w:t>
      </w:r>
    </w:p>
    <w:p>
      <w:pPr>
        <w:pStyle w:val="caabaaaaaababaaaaaaabaabaaaaaabaaaabaaaababaaaaaab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broken-back curves.</w:t>
      </w:r>
    </w:p>
    <w:p>
      <w:pPr>
        <w:pStyle w:val="caabaaaaaababaaaaaaabaabaaaaaabaaaabaaaababaaaaaab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abaabaaaaaabaaaabaaaababaaaaaab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>38. Which one of the following transportation systems is not used for the conveyance of passengers in India?</w:t>
      </w:r>
    </w:p>
    <w:p>
      <w:pPr>
        <w:pStyle w:val="caabaaaaaababaaaaaaabaabaaaaaabaaaabaaaababaaaaaabaaaab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roads</w:t>
      </w:r>
    </w:p>
    <w:p>
      <w:pPr>
        <w:pStyle w:val="caabaaaaaababaaaaaaabaabaaaaaabaaaabaaaababaaaaaabaaaab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shipping</w:t>
      </w:r>
    </w:p>
    <w:p>
      <w:pPr>
        <w:pStyle w:val="caabaaaaaababaaaaaaabaabaaaaaabaaaabaaaababaaaaaabaaaab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air lines</w:t>
      </w:r>
    </w:p>
    <w:p>
      <w:pPr>
        <w:pStyle w:val="caabaaaaaababaaaaaaabaabaaaaaabaaaabaaaababaaaaaabaaaabaaaaba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pipe lines.</w:t>
      </w:r>
    </w:p>
    <w:p>
      <w:pPr>
        <w:pStyle w:val="caabaaaaaababaaaaaaabaabaaaaaabaaaabaaaababaaaaaabaaaabaaaabaaabaaaaabaaaabaaaabaaaaab"/>
        <w:keepNext w:val="0"/>
        <w:keepLines w:val="0"/>
        <w:pageBreakBefore w:val="0"/>
        <w:widowControl/>
        <w:spacing w:before="0" w:after="160"/>
        <w:jc w:val="left"/>
      </w:pPr>
      <w:r>
        <w:t>39. Maximum number of vehicles that can pass a given point on a lane during one hour without creating unreasonable delay, is known as</w:t>
      </w:r>
    </w:p>
    <w:p>
      <w:pPr>
        <w:pStyle w:val="caabaaaaaababaaaaaaabaabaaaaaabaaaabaaaababaaaaaabaaaabaaaabaaab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density of lane</w:t>
      </w:r>
    </w:p>
    <w:p>
      <w:pPr>
        <w:pStyle w:val="caabaaaaaababaaaaaaabaabaaaaaabaaaabaaaababaaaaaabaaaabaaaabaaab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basic capacity of lane</w:t>
      </w:r>
    </w:p>
    <w:p>
      <w:pPr>
        <w:pStyle w:val="caabaaaaaababaaaaaaabaabaaaaaabaaaabaaaababaaaaaabaaaabaaaabaaab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probable capacity of lane</w:t>
      </w:r>
    </w:p>
    <w:p>
      <w:pPr>
        <w:pStyle w:val="caabaaaaaababaaaaaaabaabaaaaaabaaaabaaaababaaaaaabaaaabaaaabaaaba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practical capacity of lane.</w:t>
      </w:r>
    </w:p>
    <w:p>
      <w:pPr>
        <w:pStyle w:val="caabaaaaaababaaaaaaabaabaaaaaabaaaabaaaababaaaaaabaaaabaaaabaaabaaaaabaaaabaaaabaaaaabaaaab"/>
        <w:keepNext w:val="0"/>
        <w:keepLines w:val="0"/>
        <w:pageBreakBefore w:val="0"/>
        <w:widowControl/>
        <w:spacing w:before="0" w:after="160"/>
        <w:jc w:val="left"/>
      </w:pPr>
      <w:r>
        <w:t>40. Non-passing sight distance along a road is the longest distance at which the driver of a moving vehicle, may see an obstacle on the pavement</w:t>
      </w:r>
    </w:p>
    <w:p>
      <w:pPr>
        <w:pStyle w:val="caabaaaaaababaaaaaaabaabaaaaaabaaaabaaaababaaaaaabaaaabaaaabaaabaa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 high</w:t>
      </w:r>
    </w:p>
    <w:p>
      <w:pPr>
        <w:pStyle w:val="caabaaaaaababaaaaaaabaabaaaaaabaaaabaaaababaaaaaabaaaabaaaabaaabaaaaaba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high</w:t>
      </w:r>
    </w:p>
    <w:p>
      <w:pPr>
        <w:pStyle w:val="caabaaaaaababaaaaaaabaabaaaaaabaaaabaaaababaaaaaabaaaabaaaabaaabaaaaaba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cm high</w:t>
      </w:r>
    </w:p>
    <w:p>
      <w:pPr>
        <w:pStyle w:val="caabaaaaaababaaaaaaabaabaaaaaabaaaabaaaababaaaaaabaaaabaaaabaaabaaaaaba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 high</w:t>
      </w:r>
    </w:p>
    <w:p>
      <w:pPr>
        <w:pStyle w:val="caabaaaaaababaaaaaaabaabaaaaaabaaaabaaaababaaaaaabaaaabaaaabaaabaaaaabaaaabaaaabaaaaabaaaababaa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baaaaaababaaaaaaabaabaaaaaabaaaabaaaababaaaaaabaaaabaaaabaaabaaaaaba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caabaaaaaababaaaaaaabaabaaaaaabaaaabaaaababaaaaaabaaaabaaaabaaabaaaaabaaaab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caabaaaaaababaaaaaaabaabaaaaaabaaaabaaaababaaaaaabaaaabaaaabaaabaaaaabaaaab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caabaaaaaababaaaaaaabaabaaaaaabaaaabaaaababaaaaaabaaaabaaaabaaabaaaaabaaaab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brick work is not measured in cu m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Due to change in price level, a revised estimate is prepared if the sanctioned estimate exceeds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Size, capacity and materials need be specified for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While scheduling a project by C.P.M.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A CPM family includes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d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d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d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"/>
        <w:keepNext w:val="0"/>
        <w:keepLines w:val="0"/>
        <w:pageBreakBefore w:val="0"/>
        <w:widowControl/>
        <w:spacing w:before="0" w:after="160"/>
        <w:jc w:val="left"/>
      </w:pPr>
      <w:r>
        <w:t>47. The main disadvantage of line organisation, is</w:t>
      </w:r>
    </w:p>
    <w:p>
      <w:pPr>
        <w:pStyle w:val="d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d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d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d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48. A critical ratio scheduling</w:t>
      </w:r>
    </w:p>
    <w:p>
      <w:pPr>
        <w:pStyle w:val="d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d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d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d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turning radius of aircrafts decides the size of the apron and the radius of the curves at taxi-ends</w:t>
      </w:r>
    </w:p>
    <w:p>
      <w:pPr>
        <w:pStyle w:val="d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Take off and landing distances for an aircraft, determine the minimum runway length</w:t>
      </w:r>
    </w:p>
    <w:p>
      <w:pPr>
        <w:pStyle w:val="d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length of the normal haul of the air craft decides the frequency of operation</w:t>
      </w:r>
    </w:p>
    <w:p>
      <w:pPr>
        <w:pStyle w:val="daaaab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50. According to the International Civil Aviation Organisation (I.C.A.O.) the strength of runway pavements, have been coded by</w:t>
      </w:r>
    </w:p>
    <w:p>
      <w:pPr>
        <w:pStyle w:val="daaaab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Last Seven English alphabets</w:t>
      </w:r>
    </w:p>
    <w:p>
      <w:pPr>
        <w:pStyle w:val="daaaab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Seven English alphabets</w:t>
      </w:r>
    </w:p>
    <w:p>
      <w:pPr>
        <w:pStyle w:val="daaaab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numbers</w:t>
      </w:r>
    </w:p>
    <w:p>
      <w:pPr>
        <w:pStyle w:val="daaaabaaaabaaaab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">
    <w:name w:val="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">
    <w:name w:val="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">
    <w:name w:val="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">
    <w:name w:val="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">
    <w:name w:val="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">
    <w:name w:val="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">
    <w:name w:val="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">
    <w:name w:val="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">
    <w:name w:val="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">
    <w:name w:val="baaab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">
    <w:name w:val="baaab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">
    <w:name w:val="baaab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">
    <w:name w:val="baaab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">
    <w:name w:val="baaab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">
    <w:name w:val="baaaba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">
    <w:name w:val="baaaba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">
    <w:name w:val="baaaba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">
    <w:name w:val="baaaba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">
    <w:name w:val="baaaba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">
    <w:name w:val="baaabaabaaaabaa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">
    <w:name w:val="baaabaabaaaabaa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">
    <w:name w:val="baaabaabaaaabaa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">
    <w:name w:val="baaabaabaaaabaa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">
    <w:name w:val="baaabaabaaaabaa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">
    <w:name w:val="baaabaabaaaabaa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">
    <w:name w:val="baaabaabaaaabaaa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">
    <w:name w:val="baaabaabaaaabaaa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">
    <w:name w:val="baaabaabaaaabaaa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">
    <w:name w:val="baaabaabaaaabaaa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">
    <w:name w:val="baaabaabaaaabaaa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">
    <w:name w:val="baaabaabaaaabaaaaaaab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">
    <w:name w:val="baaabaabaaaabaaaaaaababa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aaab">
    <w:name w:val="baaabaabaaaabaaaaaaababa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">
    <w:name w:val="baaabaabaaaabaaaaaaababa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">
    <w:name w:val="baaabaabaaaabaaaaaaababaaa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aaabaab">
    <w:name w:val="baaabaabaaaabaaaaaaababaaa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">
    <w:name w:val="baaabaabaaaabaaaaaaababaaa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">
    <w:name w:val="baaabaabaaaabaaaaaaababaaa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">
    <w:name w:val="baaabaabaaaabaaaaaaababaaa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">
    <w:name w:val="baaabaabaaaabaaaaaaababaaaabaaaaba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aaabaabaaaab">
    <w:name w:val="baaabaabaaaabaaaaaaababaaaabaaaaba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">
    <w:name w:val="baaabaabaaaabaaaaaaababaaaabaaaaba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">
    <w:name w:val="baaabaabaaaabaaaaaaababaaaabaaaaba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">
    <w:name w:val="baaabaabaaaabaaaaaaababaaaabaaaaba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">
    <w:name w:val="baaabaabaaaabaaaaaaababaaaabaaaaba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">
    <w:name w:val="baaabaabaaaabaaaaaaababaaaabaaaabaa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">
    <w:name w:val="baaabaabaaaabaaaaaaababaaaabaaaabaaa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">
    <w:name w:val="baaabaabaaaabaaaaaaababaaaabaaaabaaa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aaabaabaaaabaaaaaaab">
    <w:name w:val="baaabaabaaaabaaaaaaababaaaabaaaabaaa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">
    <w:name w:val="baaabaabaaaabaaaaaaababaaaabaaaabaaaaaaabaaab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aaabaabaaaabaaaaaaabab">
    <w:name w:val="baaabaabaaaabaaaaaaababaaaabaaaabaaaaaaabaaab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">
    <w:name w:val="baaabaabaaaabaaaaaaababaaaabaaaabaaaaaaabaaab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">
    <w:name w:val="baaabaabaaaabaaaaaaababaaaabaaaabaaaaaaabaaab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">
    <w:name w:val="baaabaabaaaabaaaaaaababaaaabaaaabaaaaaaabaaab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">
    <w:name w:val="baaabaabaaaabaaaaaaababaaaabaaaabaaaaaaabaaab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">
    <w:name w:val="baaabaabaaaabaaaaaaababaaaabaaaabaaaaaaabaaab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">
    <w:name w:val="baaabaabaaaabaaaaaaababaaaabaaaabaaaaaaabaaabaaba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aaabaabaaaabaaaaaaababaaaaaab">
    <w:name w:val="baaabaabaaaabaaaaaaababaaaabaaaabaaaaaaabaaabaaba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">
    <w:name w:val="baaabaabaaaabaaaaaaababaaaabaaaabaaaaaaabaaabaaba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">
    <w:name w:val="baaabaabaaaabaaaaaaababaaaabaaaabaaaaaaabaaabaabaa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">
    <w:name w:val="baaabaabaaaabaaaaaaababaaaabaaaabaaaaaaabaaabaabaa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">
    <w:name w:val="baaabaabaaaabaaaaaaababaaaabaaaabaaaaaaabaaabaabaaa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">
    <w:name w:val="baaabaabaaaabaaaaaaababaaaabaaaabaaaaaaabaaabaabaaa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aaabaabaaaabaaaaaaababaaaaaabaaaaab">
    <w:name w:val="baaabaabaaaabaaaaaaababaaaabaaaabaaaaaaabaaabaabaaaaba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">
    <w:name w:val="baaabaabaaaabaaaaaaababaaaabaaaabaaaaaaabaaabaabaaaabaa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">
    <w:name w:val="baaabaabaaaabaaaaaaababaaaabaaaabaaaaaaabaaabaabaaaabaaa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">
    <w:name w:val="baaabaabaaaabaaaaaaababaaaabaaaabaaaaaaabaaabaabaaaabaaa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aaabaabaaaabaaaaaaababaaaaaabaaaaabaaab">
    <w:name w:val="baaabaabaaaabaaaaaaababaaaabaaaabaaaaaaabaaabaabaaaabaaa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">
    <w:name w:val="baaabaabaaaabaaaaaaababaaaabaaaabaaaaaaabaaabaabaaaabaaa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">
    <w:name w:val="baaabaabaaaabaaaaaaababaaaabaaaabaaaaaaabaaabaabaaaabaaaaaaab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">
    <w:name w:val="baaabaabaaaabaaaaaaababaaaabaaaabaaaaaaabaaabaabaaaabaaaaaaababa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aaabaabaaaabaaaaaaababaaaaaabaaaaabaaabaaab">
    <w:name w:val="baaabaabaaaabaaaaaaababaaaabaaaabaaaaaaabaaabaabaaaabaaaaaaababa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">
    <w:name w:val="baaabaabaaaabaaaaaaababaaaabaaaabaaaaaaabaaabaabaaaabaaaaaaababa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">
    <w:name w:val="baaabaabaaaabaaaaaaababaaaabaaaabaaaaaaabaaabaabaaaabaaaaaaababa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">
    <w:name w:val="baaabaabaaaabaaaaaaababaaaabaaaabaaaaaaabaaabaabaaaabaaaaaaababa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">
    <w:name w:val="baaabaabaaaabaaaaaaababaaaabaaaabaaaaaaabaaabaabaaaabaaaaaaababaaaaaab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">
    <w:name w:val="baaabaabaaaabaaaaaaababaaaabaaaabaaaaaaabaaabaabaaaabaaaaaaababaaaaaab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a">
    <w:name w:val="baaabaabaaaabaaaaaaababaaaabaaaabaaaaaaabaaabaabaaaabaaaaaaababaaaaaab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aa">
    <w:name w:val="baaabaabaaaabaaaaaaababaaaabaaaabaaaaaaabaaabaabaaaabaaaaaaababaaaaaab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aaa">
    <w:name w:val="baaabaabaaaabaaaaaaababaaaabaaaabaaaaaaabaaabaabaaaabaaaaaaababaaaaaab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aaaa">
    <w:name w:val="baaabaabaaaabaaaaaaababaaaabaaaabaaaaaaabaaabaabaaaabaaaaaaababaaaaaab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aaaaa">
    <w:name w:val="baaabaabaaaabaaaaaaababaaaabaaaabaaaaaaabaaabaabaaaabaaaaaaababaaaaaabaaaaab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aaaaab">
    <w:name w:val="baaabaabaaaabaaaaaaababaaaabaaaabaaaaaaabaaabaabaaaabaaaaaaababaaaaaabaaaaab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aaaaaba">
    <w:name w:val="baaabaabaaaabaaaaaaababaaaabaaaabaaaaaaabaaabaabaaaabaaaaaaababaaaaaabaaaaab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aaaaabaa">
    <w:name w:val="baaabaabaaaabaaaaaaababaaaabaaaabaaaaaaabaaabaabaaaabaaaaaaababaaaaaabaaaaab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aaaaabaaa">
    <w:name w:val="baaabaabaaaabaaaaaaababaaaabaaaabaaaaaaabaaabaabaaaabaaaaaaababaaaaaabaaaaab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aaaaabaaaa">
    <w:name w:val="baaabaabaaaabaaaaaaababaaaabaaaabaaaaaaabaaabaabaaaabaaaaaaababaaaaaabaaaaaba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baaaabaaaabaaaaaaabaaabaabaaaabaaaaaaababaaaaaabaaaaabaaabaaabaaaabaaaaabaaaaa">
    <w:name w:val="baaabaabaaaabaaaaaaababaaaabaaaabaaaaaaabaaabaabaaaabaaaaaaababaaaaaabaaaaabaaab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">
    <w:name w:val="c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">
    <w:name w:val="c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">
    <w:name w:val="c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">
    <w:name w:val="c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">
    <w:name w:val="c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">
    <w:name w:val="c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">
    <w:name w:val="c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">
    <w:name w:val="c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">
    <w:name w:val="c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">
    <w:name w:val="c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">
    <w:name w:val="caab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">
    <w:name w:val="caab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">
    <w:name w:val="caab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">
    <w:name w:val="caab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">
    <w:name w:val="caab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">
    <w:name w:val="caaba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">
    <w:name w:val="caabaa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">
    <w:name w:val="caabaa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">
    <w:name w:val="caabaa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">
    <w:name w:val="caabaa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">
    <w:name w:val="caabaa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">
    <w:name w:val="caabaaaaaab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">
    <w:name w:val="caabaaaaaab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">
    <w:name w:val="caabaaaaaab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">
    <w:name w:val="caabaaaaaab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">
    <w:name w:val="caabaaaaaababa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">
    <w:name w:val="caabaaaaaababa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">
    <w:name w:val="caabaaaaaababa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">
    <w:name w:val="caabaaaaaababaa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">
    <w:name w:val="caabaaaaaababaaa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ab">
    <w:name w:val="caabaaaaaababaaa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">
    <w:name w:val="caabaaaaaababaaa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">
    <w:name w:val="caabaaaaaababaaa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">
    <w:name w:val="caabaaaaaababaaaaaaab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">
    <w:name w:val="caabaaaaaababaaaaaaab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">
    <w:name w:val="caabaaaaaababaaaaaaab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">
    <w:name w:val="caabaaaaaababaaaaaaabaab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abaaaaaab">
    <w:name w:val="caabaaaaaababaaaaaaabaab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">
    <w:name w:val="caabaaaaaababaaaaaaabaab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">
    <w:name w:val="caabaaaaaababaaaaaaabaaba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">
    <w:name w:val="caabaaaaaababaaaaaaabaaba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">
    <w:name w:val="caabaaaaaababaaaaaaabaabaa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abaaaaaabaaaab">
    <w:name w:val="caabaaaaaababaaaaaaabaabaa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">
    <w:name w:val="caabaaaaaababaaaaaaabaabaa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">
    <w:name w:val="caabaaaaaababaaaaaaabaabaaaaaab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">
    <w:name w:val="caabaaaaaababaaaaaaabaabaaaaaab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">
    <w:name w:val="caabaaaaaababaaaaaaabaabaaaaaabaaaab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abaaaaaabaaaabaaaab">
    <w:name w:val="caabaaaaaababaaaaaaabaabaaaaaabaaaab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">
    <w:name w:val="caabaaaaaababaaaaaaabaabaaaaaabaaaab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">
    <w:name w:val="caabaaaaaababaaaaaaabaabaaaaaabaaaab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">
    <w:name w:val="caabaaaaaababaaaaaaabaabaaaaaabaaaabaaaab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abaaaaaabaaaabaaaabaaab">
    <w:name w:val="caabaaaaaababaaaaaaabaabaaaaaabaaaabaaaab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">
    <w:name w:val="caabaaaaaababaaaaaaabaabaaaaaabaaaabaaaab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">
    <w:name w:val="caabaaaaaababaaaaaaabaabaaaaaabaaaabaaaab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">
    <w:name w:val="caabaaaaaababaaaaaaabaabaaaaaabaaaabaaaab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">
    <w:name w:val="caabaaaaaababaaaaaaabaabaaaaaabaaaabaaaabab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">
    <w:name w:val="caabaaaaaababaaaaaaabaabaaaaaabaaaabaaaabab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abaaaaaabaaaabaaaabaaabaaaaab">
    <w:name w:val="caabaaaaaababaaaaaaabaabaaaaaabaaaabaaaabab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">
    <w:name w:val="caabaaaaaababaaaaaaabaabaaaaaabaaaabaaaababa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">
    <w:name w:val="caabaaaaaababaaaaaaabaabaaaaaabaaaabaaaababa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">
    <w:name w:val="caabaaaaaababaaaaaaabaabaaaaaabaaaabaaaababaa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">
    <w:name w:val="caabaaaaaababaaaaaaabaabaaaaaabaaaabaaaababaa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abaaaaaabaaaabaaaabaaabaaaaabaaaab">
    <w:name w:val="caabaaaaaababaaaaaaabaabaaaaaabaaaabaaaababaa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">
    <w:name w:val="caabaaaaaababaaaaaaabaabaaaaaabaaaabaaaababaa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">
    <w:name w:val="caabaaaaaababaaaaaaabaabaaaaaabaaaabaaaababaaaaaab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">
    <w:name w:val="caabaaaaaababaaaaaaabaabaaaaaabaaaabaaaababaaaaaab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">
    <w:name w:val="caabaaaaaababaaaaaaabaabaaaaaabaaaabaaaababaaaaaab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abaaaaaabaaaabaaaabaaabaaaaabaaaabaaaab">
    <w:name w:val="caabaaaaaababaaaaaaabaabaaaaaabaaaabaaaababaaaaaab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">
    <w:name w:val="caabaaaaaababaaaaaaabaabaaaaaabaaaabaaaababaaaaaabaaaab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">
    <w:name w:val="caabaaaaaababaaaaaaabaabaaaaaabaaaabaaaababaaaaaabaaaab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">
    <w:name w:val="caabaaaaaababaaaaaaabaabaaaaaabaaaabaaaababaaaaaabaaaab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">
    <w:name w:val="caabaaaaaababaaaaaaabaabaaaaaabaaaabaaaababaaaaaabaaaabaaaaba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">
    <w:name w:val="caabaaaaaababaaaaaaabaabaaaaaabaaaabaaaababaaaaaabaaaabaaaaba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">
    <w:name w:val="caabaaaaaababaaaaaaabaabaaaaaabaaaabaaaababaaaaaabaaaabaaaabaaab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">
    <w:name w:val="caabaaaaaababaaaaaaabaabaaaaaabaaaabaaaababaaaaaabaaaabaaaabaaab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">
    <w:name w:val="caabaaaaaababaaaaaaabaabaaaaaabaaaabaaaababaaaaaabaaaabaaaabaaab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">
    <w:name w:val="caabaaaaaababaaaaaaabaabaaaaaabaaaabaaaababaaaaaabaaaabaaaabaaaba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a">
    <w:name w:val="caabaaaaaababaaaaaaabaabaaaaaabaaaabaaaababaaaaaabaaaabaaaabaaabaa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ab">
    <w:name w:val="caabaaaaaababaaaaaaabaabaaaaaabaaaabaaaababaaaaaabaaaabaaaabaaabaa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aba">
    <w:name w:val="caabaaaaaababaaaaaaabaabaaaaaabaaaabaaaababaaaaaabaaaabaaaabaaabaaaaaba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abab">
    <w:name w:val="caabaaaaaababaaaaaaabaabaaaaaabaaaabaaaababaaaaaabaaaabaaaabaaabaaaaaba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ababa">
    <w:name w:val="caabaaaaaababaaaaaaabaabaaaaaabaaaabaaaababaaaaaabaaaabaaaabaaabaaaaaba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ababaa">
    <w:name w:val="caabaaaaaababaaaaaaabaabaaaaaabaaaabaaaababaaaaaabaaaabaaaabaaabaaaaaba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ababaaa">
    <w:name w:val="caabaaaaaababaaaaaaabaabaaaaaabaaaabaaaababaaaaaabaaaabaaaabaaabaaaaaba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ababaaaa">
    <w:name w:val="caabaaaaaababaaaaaaabaabaaaaaabaaaabaaaababaaaaaabaaaabaaaabaaabaaaaabaaaab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ababaaaaa">
    <w:name w:val="caabaaaaaababaaaaaaabaabaaaaaabaaaabaaaababaaaaaabaaaabaaaabaaabaaaaabaaaab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ababaaaaaa">
    <w:name w:val="caabaaaaaababaaaaaaabaabaaaaaabaaaabaaaababaaaaaabaaaabaaaabaaabaaaaabaaaab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abaabaaaaaabaaaabaaaababaaaaaabaaaabaaaabaaabaaaaabaaaabaaaabaaaaabaaaababaaaaaaa">
    <w:name w:val="caabaaaaaababaaaaaaabaabaaaaaabaaaabaaaababaaaaaabaaaabaaaabaaabaaaaabaaaab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">
    <w:name w:val="d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">
    <w:name w:val="d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">
    <w:name w:val="d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">
    <w:name w:val="d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">
    <w:name w:val="d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">
    <w:name w:val="d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">
    <w:name w:val="d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">
    <w:name w:val="d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">
    <w:name w:val="d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">
    <w:name w:val="d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">
    <w:name w:val="d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">
    <w:name w:val="d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">
    <w:name w:val="d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aaab">
    <w:name w:val="d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">
    <w:name w:val="d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">
    <w:name w:val="d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">
    <w:name w:val="daaaab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a">
    <w:name w:val="daaaab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aaabaaaab">
    <w:name w:val="daaaab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aba">
    <w:name w:val="daaaab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abaa">
    <w:name w:val="daaaab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abaaa">
    <w:name w:val="daaaabaaaabaaaab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aaabaaaabaaab">
    <w:name w:val="daaaabaaaabaaaabaaaabaaaabaaaabaaaab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