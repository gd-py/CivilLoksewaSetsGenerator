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longitudinal section of the surface of bubble tube is</w:t>
      </w:r>
    </w:p>
    <w:p>
      <w:pPr>
        <w:pStyle w:val="aa"/>
        <w:keepNext w:val="0"/>
        <w:keepLines w:val="0"/>
        <w:pageBreakBefore w:val="0"/>
        <w:widowControl/>
        <w:spacing w:before="0" w:after="160"/>
        <w:jc w:val="left"/>
      </w:pPr>
      <w:r>
        <w:t xml:space="preserve">    a. straight</w:t>
      </w:r>
    </w:p>
    <w:p>
      <w:pPr>
        <w:pStyle w:val="aaa"/>
        <w:keepNext w:val="0"/>
        <w:keepLines w:val="0"/>
        <w:pageBreakBefore w:val="0"/>
        <w:widowControl/>
        <w:spacing w:before="0" w:after="160"/>
        <w:jc w:val="left"/>
      </w:pPr>
      <w:r>
        <w:t xml:space="preserve">    b. circular</w:t>
      </w:r>
    </w:p>
    <w:p>
      <w:pPr>
        <w:pStyle w:val="aaab"/>
        <w:keepNext w:val="0"/>
        <w:keepLines w:val="0"/>
        <w:pageBreakBefore w:val="0"/>
        <w:widowControl/>
        <w:spacing w:before="0" w:after="160"/>
        <w:jc w:val="left"/>
      </w:pPr>
      <w:r>
        <w:t xml:space="preserve">    c. parabolic</w:t>
      </w:r>
    </w:p>
    <w:p>
      <w:pPr>
        <w:pStyle w:val="aaaba"/>
        <w:keepNext w:val="0"/>
        <w:keepLines w:val="0"/>
        <w:pageBreakBefore w:val="0"/>
        <w:widowControl/>
        <w:spacing w:before="0" w:after="160"/>
        <w:jc w:val="left"/>
      </w:pPr>
      <w:r>
        <w:t xml:space="preserve">    d. elliptic.</w:t>
      </w:r>
    </w:p>
    <w:p>
      <w:pPr>
        <w:pStyle w:val="b"/>
        <w:keepNext w:val="0"/>
        <w:keepLines w:val="0"/>
        <w:pageBreakBefore w:val="0"/>
        <w:widowControl/>
        <w:spacing w:before="0" w:after="160"/>
        <w:jc w:val="left"/>
      </w:pPr>
      <w:r>
        <w:t>2. The systematic errors which persist and have regular effects in the performance of a survey operation, are due to</w:t>
      </w:r>
    </w:p>
    <w:p>
      <w:pPr>
        <w:pStyle w:val="ba"/>
        <w:keepNext w:val="0"/>
        <w:keepLines w:val="0"/>
        <w:pageBreakBefore w:val="0"/>
        <w:widowControl/>
        <w:spacing w:before="0" w:after="160"/>
        <w:jc w:val="left"/>
      </w:pPr>
      <w:r>
        <w:t xml:space="preserve">    a. carelessness</w:t>
      </w:r>
    </w:p>
    <w:p>
      <w:pPr>
        <w:pStyle w:val="baa"/>
        <w:keepNext w:val="0"/>
        <w:keepLines w:val="0"/>
        <w:pageBreakBefore w:val="0"/>
        <w:widowControl/>
        <w:spacing w:before="0" w:after="160"/>
        <w:jc w:val="left"/>
      </w:pPr>
      <w:r>
        <w:t xml:space="preserve">    b. faulty instrument</w:t>
      </w:r>
    </w:p>
    <w:p>
      <w:pPr>
        <w:pStyle w:val="baab"/>
        <w:keepNext w:val="0"/>
        <w:keepLines w:val="0"/>
        <w:pageBreakBefore w:val="0"/>
        <w:widowControl/>
        <w:spacing w:before="0" w:after="160"/>
        <w:jc w:val="left"/>
      </w:pPr>
      <w:r>
        <w:t xml:space="preserve">    c. inattention</w:t>
      </w:r>
    </w:p>
    <w:p>
      <w:pPr>
        <w:pStyle w:val="baaba"/>
        <w:keepNext w:val="0"/>
        <w:keepLines w:val="0"/>
        <w:pageBreakBefore w:val="0"/>
        <w:widowControl/>
        <w:spacing w:before="0" w:after="160"/>
        <w:jc w:val="left"/>
      </w:pPr>
      <w:r>
        <w:t xml:space="preserve">    d. none of these.</w:t>
      </w:r>
    </w:p>
    <w:p>
      <w:pPr>
        <w:pStyle w:val="baabaa"/>
        <w:keepNext w:val="0"/>
        <w:keepLines w:val="0"/>
        <w:pageBreakBefore w:val="0"/>
        <w:widowControl/>
        <w:spacing w:before="0" w:after="160"/>
        <w:jc w:val="left"/>
      </w:pPr>
      <w:r>
        <w:t>3. You have to observe an included angle with better accuracy than what is achievable by a vernier, you will prefer the method of</w:t>
      </w:r>
    </w:p>
    <w:p>
      <w:pPr>
        <w:pStyle w:val="baabaaa"/>
        <w:keepNext w:val="0"/>
        <w:keepLines w:val="0"/>
        <w:pageBreakBefore w:val="0"/>
        <w:widowControl/>
        <w:spacing w:before="0" w:after="160"/>
        <w:jc w:val="left"/>
      </w:pPr>
      <w:r>
        <w:t xml:space="preserve">    a. repetition</w:t>
      </w:r>
    </w:p>
    <w:p>
      <w:pPr>
        <w:pStyle w:val="baabaaab"/>
        <w:keepNext w:val="0"/>
        <w:keepLines w:val="0"/>
        <w:pageBreakBefore w:val="0"/>
        <w:widowControl/>
        <w:spacing w:before="0" w:after="160"/>
        <w:jc w:val="left"/>
      </w:pPr>
      <w:r>
        <w:t xml:space="preserve">    b. reiteration</w:t>
      </w:r>
    </w:p>
    <w:p>
      <w:pPr>
        <w:pStyle w:val="baabaaaba"/>
        <w:keepNext w:val="0"/>
        <w:keepLines w:val="0"/>
        <w:pageBreakBefore w:val="0"/>
        <w:widowControl/>
        <w:spacing w:before="0" w:after="160"/>
        <w:jc w:val="left"/>
      </w:pPr>
      <w:r>
        <w:t xml:space="preserve">    c. double observations</w:t>
      </w:r>
    </w:p>
    <w:p>
      <w:pPr>
        <w:pStyle w:val="baabaaabaa"/>
        <w:keepNext w:val="0"/>
        <w:keepLines w:val="0"/>
        <w:pageBreakBefore w:val="0"/>
        <w:widowControl/>
        <w:spacing w:before="0" w:after="160"/>
        <w:jc w:val="left"/>
      </w:pPr>
      <w:r>
        <w:t xml:space="preserve">    d. exactness.</w:t>
      </w:r>
    </w:p>
    <w:p>
      <w:pPr>
        <w:pStyle w:val="baabaaabaaa"/>
        <w:keepNext w:val="0"/>
        <w:keepLines w:val="0"/>
        <w:pageBreakBefore w:val="0"/>
        <w:widowControl/>
        <w:spacing w:before="0" w:after="160"/>
        <w:jc w:val="left"/>
      </w:pPr>
      <w:r>
        <w:t>4. Planimeter is used for measuring</w:t>
      </w:r>
    </w:p>
    <w:p>
      <w:pPr>
        <w:pStyle w:val="baabaaabaaaa"/>
        <w:keepNext w:val="0"/>
        <w:keepLines w:val="0"/>
        <w:pageBreakBefore w:val="0"/>
        <w:widowControl/>
        <w:spacing w:before="0" w:after="160"/>
        <w:jc w:val="left"/>
      </w:pPr>
      <w:r>
        <w:t xml:space="preserve">    a. area</w:t>
      </w:r>
    </w:p>
    <w:p>
      <w:pPr>
        <w:pStyle w:val="baabaaabaaaab"/>
        <w:keepNext w:val="0"/>
        <w:keepLines w:val="0"/>
        <w:pageBreakBefore w:val="0"/>
        <w:widowControl/>
        <w:spacing w:before="0" w:after="160"/>
        <w:jc w:val="left"/>
      </w:pPr>
      <w:r>
        <w:t xml:space="preserve">    b. contour gradient</w:t>
      </w:r>
    </w:p>
    <w:p>
      <w:pPr>
        <w:pStyle w:val="baabaaabaaaaba"/>
        <w:keepNext w:val="0"/>
        <w:keepLines w:val="0"/>
        <w:pageBreakBefore w:val="0"/>
        <w:widowControl/>
        <w:spacing w:before="0" w:after="160"/>
        <w:jc w:val="left"/>
      </w:pPr>
      <w:r>
        <w:t xml:space="preserve">    c. slope angle</w:t>
      </w:r>
    </w:p>
    <w:p>
      <w:pPr>
        <w:pStyle w:val="baabaaabaaaabaa"/>
        <w:keepNext w:val="0"/>
        <w:keepLines w:val="0"/>
        <w:pageBreakBefore w:val="0"/>
        <w:widowControl/>
        <w:spacing w:before="0" w:after="160"/>
        <w:jc w:val="left"/>
      </w:pPr>
      <w:r>
        <w:t xml:space="preserve">    d. none of these</w:t>
      </w:r>
    </w:p>
    <w:p>
      <w:pPr>
        <w:pStyle w:val="baabaaabaaaabaaa"/>
        <w:keepNext w:val="0"/>
        <w:keepLines w:val="0"/>
        <w:pageBreakBefore w:val="0"/>
        <w:widowControl/>
        <w:spacing w:before="0" w:after="160"/>
        <w:jc w:val="left"/>
      </w:pPr>
      <w:r>
        <w:t>5. Pick up the correct statement from the following:</w:t>
      </w:r>
    </w:p>
    <w:p>
      <w:pPr>
        <w:pStyle w:val="baabaaabaaaabaaaa"/>
        <w:keepNext w:val="0"/>
        <w:keepLines w:val="0"/>
        <w:pageBreakBefore w:val="0"/>
        <w:widowControl/>
        <w:spacing w:before="0" w:after="160"/>
        <w:jc w:val="left"/>
      </w:pPr>
      <w:r>
        <w:t xml:space="preserve">    a. Attrition test is done to find out the rate of wear of stones which are used in road construction</w:t>
      </w:r>
    </w:p>
    <w:p>
      <w:pPr>
        <w:pStyle w:val="baabaaabaaaabaaaaa"/>
        <w:keepNext w:val="0"/>
        <w:keepLines w:val="0"/>
        <w:pageBreakBefore w:val="0"/>
        <w:widowControl/>
        <w:spacing w:before="0" w:after="160"/>
        <w:jc w:val="left"/>
      </w:pPr>
      <w:r>
        <w:t xml:space="preserve">    b. Crushing test is done to find out the compressive strength of the stone</w:t>
      </w:r>
    </w:p>
    <w:p>
      <w:pPr>
        <w:pStyle w:val="baabaaabaaaabaaaaaa"/>
        <w:keepNext w:val="0"/>
        <w:keepLines w:val="0"/>
        <w:pageBreakBefore w:val="0"/>
        <w:widowControl/>
        <w:spacing w:before="0" w:after="160"/>
        <w:jc w:val="left"/>
      </w:pPr>
      <w:r>
        <w:t xml:space="preserve">    c. Impact test is done to determine toughness of a stone</w:t>
      </w:r>
    </w:p>
    <w:p>
      <w:pPr>
        <w:pStyle w:val="baabaaabaaaabaaaaaaa"/>
        <w:keepNext w:val="0"/>
        <w:keepLines w:val="0"/>
        <w:pageBreakBefore w:val="0"/>
        <w:widowControl/>
        <w:spacing w:before="0" w:after="160"/>
        <w:jc w:val="left"/>
      </w:pPr>
      <w:r>
        <w:t xml:space="preserve">    d. All the above.</w:t>
      </w:r>
    </w:p>
    <w:p>
      <w:pPr>
        <w:pStyle w:val="baabaaabaaaabaaaaaaab"/>
        <w:keepNext w:val="0"/>
        <w:keepLines w:val="0"/>
        <w:pageBreakBefore w:val="0"/>
        <w:widowControl/>
        <w:spacing w:before="0" w:after="160"/>
        <w:jc w:val="left"/>
      </w:pPr>
      <w:r>
        <w:t>6. The rocks which are formed due to cooling of magma at a considerable depth from earth's surface are called</w:t>
      </w:r>
    </w:p>
    <w:p>
      <w:pPr>
        <w:pStyle w:val="baabaaabaaaabaaaaaaaba"/>
        <w:keepNext w:val="0"/>
        <w:keepLines w:val="0"/>
        <w:pageBreakBefore w:val="0"/>
        <w:widowControl/>
        <w:spacing w:before="0" w:after="160"/>
        <w:jc w:val="left"/>
      </w:pPr>
      <w:r>
        <w:t xml:space="preserve">    a. Plutonic rocks</w:t>
      </w:r>
    </w:p>
    <w:p>
      <w:pPr>
        <w:pStyle w:val="baabaaabaaaabaaaaaaabab"/>
        <w:keepNext w:val="0"/>
        <w:keepLines w:val="0"/>
        <w:pageBreakBefore w:val="0"/>
        <w:widowControl/>
        <w:spacing w:before="0" w:after="160"/>
        <w:jc w:val="left"/>
      </w:pPr>
      <w:r>
        <w:t xml:space="preserve">    b. Hypabyssal rocks</w:t>
      </w:r>
    </w:p>
    <w:p>
      <w:pPr>
        <w:pStyle w:val="baabaaabaaaabaaaaaaababa"/>
        <w:keepNext w:val="0"/>
        <w:keepLines w:val="0"/>
        <w:pageBreakBefore w:val="0"/>
        <w:widowControl/>
        <w:spacing w:before="0" w:after="160"/>
        <w:jc w:val="left"/>
      </w:pPr>
      <w:r>
        <w:t xml:space="preserve">    c. Volcanic rocks</w:t>
      </w:r>
    </w:p>
    <w:p>
      <w:pPr>
        <w:pStyle w:val="baabaaabaaaabaaaaaaababaa"/>
        <w:keepNext w:val="0"/>
        <w:keepLines w:val="0"/>
        <w:pageBreakBefore w:val="0"/>
        <w:widowControl/>
        <w:spacing w:before="0" w:after="160"/>
        <w:jc w:val="left"/>
      </w:pPr>
      <w:r>
        <w:t xml:space="preserve">    d. Igneous rocks.</w:t>
      </w:r>
    </w:p>
    <w:p>
      <w:pPr>
        <w:pStyle w:val="baabaaabaaaabaaaaaaababaaa"/>
        <w:keepNext w:val="0"/>
        <w:keepLines w:val="0"/>
        <w:pageBreakBefore w:val="0"/>
        <w:widowControl/>
        <w:spacing w:before="0" w:after="160"/>
        <w:jc w:val="left"/>
      </w:pPr>
      <w:r>
        <w:t>7. The most commonly used synthetic abrasive is</w:t>
      </w:r>
    </w:p>
    <w:p>
      <w:pPr>
        <w:pStyle w:val="baabaaabaaaabaaaaaaababaaaa"/>
        <w:keepNext w:val="0"/>
        <w:keepLines w:val="0"/>
        <w:pageBreakBefore w:val="0"/>
        <w:widowControl/>
        <w:spacing w:before="0" w:after="160"/>
        <w:jc w:val="left"/>
      </w:pPr>
      <w:r>
        <w:t xml:space="preserve">    a. aluminium carbide</w:t>
      </w:r>
    </w:p>
    <w:p>
      <w:pPr>
        <w:pStyle w:val="baabaaabaaaabaaaaaaababaaaaa"/>
        <w:keepNext w:val="0"/>
        <w:keepLines w:val="0"/>
        <w:pageBreakBefore w:val="0"/>
        <w:widowControl/>
        <w:spacing w:before="0" w:after="160"/>
        <w:jc w:val="left"/>
      </w:pPr>
      <w:r>
        <w:t xml:space="preserve">    b. boric acid</w:t>
      </w:r>
    </w:p>
    <w:p>
      <w:pPr>
        <w:pStyle w:val="baabaaabaaaabaaaaaaababaaaaaa"/>
        <w:keepNext w:val="0"/>
        <w:keepLines w:val="0"/>
        <w:pageBreakBefore w:val="0"/>
        <w:widowControl/>
        <w:spacing w:before="0" w:after="160"/>
        <w:jc w:val="left"/>
      </w:pPr>
      <w:r>
        <w:t xml:space="preserve">    c. silicon</w:t>
      </w:r>
    </w:p>
    <w:p>
      <w:pPr>
        <w:pStyle w:val="baabaaabaaaabaaaaaaababaaaaaaa"/>
        <w:keepNext w:val="0"/>
        <w:keepLines w:val="0"/>
        <w:pageBreakBefore w:val="0"/>
        <w:widowControl/>
        <w:spacing w:before="0" w:after="160"/>
        <w:jc w:val="left"/>
      </w:pPr>
      <w:r>
        <w:t xml:space="preserve">    d. All of these.</w:t>
      </w:r>
    </w:p>
    <w:p>
      <w:pPr>
        <w:pStyle w:val="baabaaabaaaabaaaaaaababaaaaaaab"/>
        <w:keepNext w:val="0"/>
        <w:keepLines w:val="0"/>
        <w:pageBreakBefore w:val="0"/>
        <w:widowControl/>
        <w:spacing w:before="0" w:after="160"/>
        <w:jc w:val="left"/>
      </w:pPr>
      <w:r>
        <w:t>8. Lacquer paints</w:t>
      </w:r>
    </w:p>
    <w:p>
      <w:pPr>
        <w:pStyle w:val="baabaaabaaaabaaaaaaababaaaaaaaba"/>
        <w:keepNext w:val="0"/>
        <w:keepLines w:val="0"/>
        <w:pageBreakBefore w:val="0"/>
        <w:widowControl/>
        <w:spacing w:before="0" w:after="160"/>
        <w:jc w:val="left"/>
      </w:pPr>
      <w:r>
        <w:t xml:space="preserve">    a. are less durable as compared to enamel paints</w:t>
      </w:r>
    </w:p>
    <w:p>
      <w:pPr>
        <w:pStyle w:val="baabaaabaaaabaaaaaaababaaaaaaabaa"/>
        <w:keepNext w:val="0"/>
        <w:keepLines w:val="0"/>
        <w:pageBreakBefore w:val="0"/>
        <w:widowControl/>
        <w:spacing w:before="0" w:after="160"/>
        <w:jc w:val="left"/>
      </w:pPr>
      <w:r>
        <w:t xml:space="preserve">    b. consist of resin and nitro-cellulose</w:t>
      </w:r>
    </w:p>
    <w:p>
      <w:pPr>
        <w:pStyle w:val="baabaaabaaaabaaaaaaababaaaaaaabaaa"/>
        <w:keepNext w:val="0"/>
        <w:keepLines w:val="0"/>
        <w:pageBreakBefore w:val="0"/>
        <w:widowControl/>
        <w:spacing w:before="0" w:after="160"/>
        <w:jc w:val="left"/>
      </w:pPr>
      <w:r>
        <w:t xml:space="preserve">    c. contain alcohol as thinner</w:t>
      </w:r>
    </w:p>
    <w:p>
      <w:pPr>
        <w:pStyle w:val="baabaaabaaaabaaaaaaababaaaaaaabaaaa"/>
        <w:keepNext w:val="0"/>
        <w:keepLines w:val="0"/>
        <w:pageBreakBefore w:val="0"/>
        <w:widowControl/>
        <w:spacing w:before="0" w:after="160"/>
        <w:jc w:val="left"/>
      </w:pPr>
      <w:r>
        <w:t xml:space="preserve">    d. all the above.</w:t>
      </w:r>
    </w:p>
    <w:p>
      <w:pPr>
        <w:pStyle w:val="baabaaabaaaabaaaaaaababaaaaaaabaaaab"/>
        <w:keepNext w:val="0"/>
        <w:keepLines w:val="0"/>
        <w:pageBreakBefore w:val="0"/>
        <w:widowControl/>
        <w:spacing w:before="0" w:after="160"/>
        <w:jc w:val="left"/>
      </w:pPr>
      <w:r>
        <w:t>9. A masonry dam (density = 20, 000 N/m3) 6 m high, one metre wide at the top and 4 m wide at the base, has vertical water face. The minimum stress at the base of the dam when the reservoir is full, will be</w:t>
      </w:r>
    </w:p>
    <w:p>
      <w:pPr>
        <w:pStyle w:val="baabaaabaaaabaaaaaaababaaaaaaabaaaaba"/>
        <w:keepNext w:val="0"/>
        <w:keepLines w:val="0"/>
        <w:pageBreakBefore w:val="0"/>
        <w:widowControl/>
        <w:spacing w:before="0" w:after="160"/>
        <w:jc w:val="left"/>
      </w:pPr>
      <w:r>
        <w:t xml:space="preserve">    a. 75 N/m2</w:t>
      </w:r>
    </w:p>
    <w:p>
      <w:pPr>
        <w:pStyle w:val="baabaaabaaaabaaaaaaababaaaaaaabaaaabaa"/>
        <w:keepNext w:val="0"/>
        <w:keepLines w:val="0"/>
        <w:pageBreakBefore w:val="0"/>
        <w:widowControl/>
        <w:spacing w:before="0" w:after="160"/>
        <w:jc w:val="left"/>
      </w:pPr>
      <w:r>
        <w:t xml:space="preserve">    b. 750 N/m2</w:t>
      </w:r>
    </w:p>
    <w:p>
      <w:pPr>
        <w:pStyle w:val="baabaaabaaaabaaaaaaababaaaaaaabaaaabaaa"/>
        <w:keepNext w:val="0"/>
        <w:keepLines w:val="0"/>
        <w:pageBreakBefore w:val="0"/>
        <w:widowControl/>
        <w:spacing w:before="0" w:after="160"/>
        <w:jc w:val="left"/>
      </w:pPr>
      <w:r>
        <w:t xml:space="preserve">    c. 7500 N/m2</w:t>
      </w:r>
    </w:p>
    <w:p>
      <w:pPr>
        <w:pStyle w:val="baabaaabaaaabaaaaaaababaaaaaaabaaaabaaab"/>
        <w:keepNext w:val="0"/>
        <w:keepLines w:val="0"/>
        <w:pageBreakBefore w:val="0"/>
        <w:widowControl/>
        <w:spacing w:before="0" w:after="160"/>
        <w:jc w:val="left"/>
      </w:pPr>
      <w:r>
        <w:t xml:space="preserve">    d. 75000 N/m2</w:t>
      </w:r>
    </w:p>
    <w:p>
      <w:pPr>
        <w:pStyle w:val="baabaaabaaaabaaaaaaababaaaaaaabaaaabaaaba"/>
        <w:keepNext w:val="0"/>
        <w:keepLines w:val="0"/>
        <w:pageBreakBefore w:val="0"/>
        <w:widowControl/>
        <w:spacing w:before="0" w:after="160"/>
        <w:jc w:val="left"/>
      </w:pPr>
      <w:r>
        <w:t>10. Maximum principal stress theory for the failure of a material at elastic point, is known</w:t>
      </w:r>
    </w:p>
    <w:p>
      <w:pPr>
        <w:pStyle w:val="baabaaabaaaabaaaaaaababaaaaaaabaaaabaaabaa"/>
        <w:keepNext w:val="0"/>
        <w:keepLines w:val="0"/>
        <w:pageBreakBefore w:val="0"/>
        <w:widowControl/>
        <w:spacing w:before="0" w:after="160"/>
        <w:jc w:val="left"/>
      </w:pPr>
      <w:r>
        <w:t xml:space="preserve">    a. St. Venant's theory</w:t>
      </w:r>
    </w:p>
    <w:p>
      <w:pPr>
        <w:pStyle w:val="baabaaabaaaabaaaaaaababaaaaaaabaaaabaaabaaa"/>
        <w:keepNext w:val="0"/>
        <w:keepLines w:val="0"/>
        <w:pageBreakBefore w:val="0"/>
        <w:widowControl/>
        <w:spacing w:before="0" w:after="160"/>
        <w:jc w:val="left"/>
      </w:pPr>
      <w:r>
        <w:t xml:space="preserve">    b. Rankine's theory</w:t>
      </w:r>
    </w:p>
    <w:p>
      <w:pPr>
        <w:pStyle w:val="baabaaabaaaabaaaaaaababaaaaaaabaaaabaaabaaab"/>
        <w:keepNext w:val="0"/>
        <w:keepLines w:val="0"/>
        <w:pageBreakBefore w:val="0"/>
        <w:widowControl/>
        <w:spacing w:before="0" w:after="160"/>
        <w:jc w:val="left"/>
      </w:pPr>
      <w:r>
        <w:t xml:space="preserve">    c. Haig's theory</w:t>
      </w:r>
    </w:p>
    <w:p>
      <w:pPr>
        <w:pStyle w:val="baabaaabaaaabaaaaaaababaaaaaaabaaaabaaabaaaba"/>
        <w:keepNext w:val="0"/>
        <w:keepLines w:val="0"/>
        <w:pageBreakBefore w:val="0"/>
        <w:widowControl/>
        <w:spacing w:before="0" w:after="160"/>
        <w:jc w:val="left"/>
      </w:pPr>
      <w:r>
        <w:t xml:space="preserve">    d. Von Mises's theory.</w:t>
      </w:r>
    </w:p>
    <w:p>
      <w:pPr>
        <w:pStyle w:val="baabaaabaaaabaaaaaaababaaaaaaabaaaabaaabaaabaa"/>
        <w:keepNext w:val="0"/>
        <w:keepLines w:val="0"/>
        <w:pageBreakBefore w:val="0"/>
        <w:widowControl/>
        <w:spacing w:before="0" w:after="160"/>
        <w:jc w:val="left"/>
      </w:pPr>
      <w:r>
        <w:t>11. If the depth of a simply supported beam carrying an isolated load at its centre, is doubled, the deflection of the beam at the centre will be changed by a factor of</w:t>
      </w:r>
    </w:p>
    <w:p>
      <w:pPr>
        <w:pStyle w:val="baabaaabaaaabaaaaaaababaaaaaaabaaaabaaabaaabaaa"/>
        <w:keepNext w:val="0"/>
        <w:keepLines w:val="0"/>
        <w:pageBreakBefore w:val="0"/>
        <w:widowControl/>
        <w:spacing w:before="0" w:after="160"/>
        <w:jc w:val="left"/>
      </w:pPr>
      <w:r>
        <w:t xml:space="preserve">    a. 1/2</w:t>
      </w:r>
    </w:p>
    <w:p>
      <w:pPr>
        <w:pStyle w:val="baabaaabaaaabaaaaaaababaaaaaaabaaaabaaabaaabaaaa"/>
        <w:keepNext w:val="0"/>
        <w:keepLines w:val="0"/>
        <w:pageBreakBefore w:val="0"/>
        <w:widowControl/>
        <w:spacing w:before="0" w:after="160"/>
        <w:jc w:val="left"/>
      </w:pPr>
      <w:r>
        <w:t xml:space="preserve">    b. 8</w:t>
      </w:r>
    </w:p>
    <w:p>
      <w:pPr>
        <w:pStyle w:val="baabaaabaaaabaaaaaaababaaaaaaabaaaabaaabaaabaaaaa"/>
        <w:keepNext w:val="0"/>
        <w:keepLines w:val="0"/>
        <w:pageBreakBefore w:val="0"/>
        <w:widowControl/>
        <w:spacing w:before="0" w:after="160"/>
        <w:jc w:val="left"/>
      </w:pPr>
      <w:r>
        <w:t xml:space="preserve">    c. 1/8</w:t>
      </w:r>
    </w:p>
    <w:p>
      <w:pPr>
        <w:pStyle w:val="baabaaabaaaabaaaaaaababaaaaaaabaaaabaaabaaabaaaaab"/>
        <w:keepNext w:val="0"/>
        <w:keepLines w:val="0"/>
        <w:pageBreakBefore w:val="0"/>
        <w:widowControl/>
        <w:spacing w:before="0" w:after="160"/>
        <w:jc w:val="left"/>
      </w:pPr>
      <w:r>
        <w:t xml:space="preserve">    d. 4</w:t>
      </w:r>
    </w:p>
    <w:p>
      <w:pPr>
        <w:pStyle w:val="baabaaabaaaabaaaaaaababaaaaaaabaaaabaaabaaabaaaaaba"/>
        <w:keepNext w:val="0"/>
        <w:keepLines w:val="0"/>
        <w:pageBreakBefore w:val="0"/>
        <w:widowControl/>
        <w:spacing w:before="0" w:after="160"/>
        <w:jc w:val="left"/>
      </w:pPr>
      <w:r>
        <w:t>12. Stress in members of statically determinate simple frames, can be determined by</w:t>
      </w:r>
    </w:p>
    <w:p>
      <w:pPr>
        <w:pStyle w:val="baabaaabaaaabaaaaaaababaaaaaaabaaaabaaabaaabaaaaabaa"/>
        <w:keepNext w:val="0"/>
        <w:keepLines w:val="0"/>
        <w:pageBreakBefore w:val="0"/>
        <w:widowControl/>
        <w:spacing w:before="0" w:after="160"/>
        <w:jc w:val="left"/>
      </w:pPr>
      <w:r>
        <w:t xml:space="preserve">    a. method of joints</w:t>
      </w:r>
    </w:p>
    <w:p>
      <w:pPr>
        <w:pStyle w:val="baabaaabaaaabaaaaaaababaaaaaaabaaaabaaabaaabaaaaabaaa"/>
        <w:keepNext w:val="0"/>
        <w:keepLines w:val="0"/>
        <w:pageBreakBefore w:val="0"/>
        <w:widowControl/>
        <w:spacing w:before="0" w:after="160"/>
        <w:jc w:val="left"/>
      </w:pPr>
      <w:r>
        <w:t xml:space="preserve">    b. method of sections</w:t>
      </w:r>
    </w:p>
    <w:p>
      <w:pPr>
        <w:pStyle w:val="baabaaabaaaabaaaaaaababaaaaaaabaaaabaaabaaabaaaaabaaaa"/>
        <w:keepNext w:val="0"/>
        <w:keepLines w:val="0"/>
        <w:pageBreakBefore w:val="0"/>
        <w:widowControl/>
        <w:spacing w:before="0" w:after="160"/>
        <w:jc w:val="left"/>
      </w:pPr>
      <w:r>
        <w:t xml:space="preserve">    c. graphical solution</w:t>
      </w:r>
    </w:p>
    <w:p>
      <w:pPr>
        <w:pStyle w:val="baabaaabaaaabaaaaaaababaaaaaaabaaaabaaabaaabaaaaabaaaaa"/>
        <w:keepNext w:val="0"/>
        <w:keepLines w:val="0"/>
        <w:pageBreakBefore w:val="0"/>
        <w:widowControl/>
        <w:spacing w:before="0" w:after="160"/>
        <w:jc w:val="left"/>
      </w:pPr>
      <w:r>
        <w:t xml:space="preserve">    d. all the above.</w:t>
      </w:r>
    </w:p>
    <w:p>
      <w:pPr>
        <w:pStyle w:val="baabaaabaaaabaaaaaaababaaaaaaabaaaabaaabaaabaaaaabaaaaab"/>
        <w:keepNext w:val="0"/>
        <w:keepLines w:val="0"/>
        <w:pageBreakBefore w:val="0"/>
        <w:widowControl/>
        <w:spacing w:before="0" w:after="160"/>
        <w:jc w:val="left"/>
      </w:pPr>
      <w:r>
        <w:t>13. The maximum vacuum created at the summit of a syphon is</w:t>
      </w:r>
    </w:p>
    <w:p>
      <w:pPr>
        <w:pStyle w:val="baabaaabaaaabaaaaaaababaaaaaaabaaaabaaabaaabaaaaabaaaaaba"/>
        <w:keepNext w:val="0"/>
        <w:keepLines w:val="0"/>
        <w:pageBreakBefore w:val="0"/>
        <w:widowControl/>
        <w:spacing w:before="0" w:after="160"/>
        <w:jc w:val="left"/>
      </w:pPr>
      <w:r>
        <w:t xml:space="preserve">    a. 2.7 m of water</w:t>
      </w:r>
    </w:p>
    <w:p>
      <w:pPr>
        <w:pStyle w:val="baabaaabaaaabaaaaaaababaaaaaaabaaaabaaabaaabaaaaabaaaaabaa"/>
        <w:keepNext w:val="0"/>
        <w:keepLines w:val="0"/>
        <w:pageBreakBefore w:val="0"/>
        <w:widowControl/>
        <w:spacing w:before="0" w:after="160"/>
        <w:jc w:val="left"/>
      </w:pPr>
      <w:r>
        <w:t xml:space="preserve">    b. 7.4 m of water</w:t>
      </w:r>
    </w:p>
    <w:p>
      <w:pPr>
        <w:pStyle w:val="baabaaabaaaabaaaaaaababaaaaaaabaaaabaaabaaabaaaaabaaaaabaab"/>
        <w:keepNext w:val="0"/>
        <w:keepLines w:val="0"/>
        <w:pageBreakBefore w:val="0"/>
        <w:widowControl/>
        <w:spacing w:before="0" w:after="160"/>
        <w:jc w:val="left"/>
      </w:pPr>
      <w:r>
        <w:t xml:space="preserve">    c. 5.5 m of water</w:t>
      </w:r>
    </w:p>
    <w:p>
      <w:pPr>
        <w:pStyle w:val="baabaaabaaaabaaaaaaababaaaaaaabaaaabaaabaaabaaaaabaaaaabaaba"/>
        <w:keepNext w:val="0"/>
        <w:keepLines w:val="0"/>
        <w:pageBreakBefore w:val="0"/>
        <w:widowControl/>
        <w:spacing w:before="0" w:after="160"/>
        <w:jc w:val="left"/>
      </w:pPr>
      <w:r>
        <w:t xml:space="preserve">    d. none.</w:t>
      </w:r>
    </w:p>
    <w:p>
      <w:pPr>
        <w:pStyle w:val="baabaaabaaaabaaaaaaababaaaaaaabaaaabaaabaaabaaaaabaaaaabaabaa"/>
        <w:keepNext w:val="0"/>
        <w:keepLines w:val="0"/>
        <w:pageBreakBefore w:val="0"/>
        <w:widowControl/>
        <w:spacing w:before="0" w:after="160"/>
        <w:jc w:val="left"/>
      </w:pPr>
      <w:r>
        <w:t>14. The velocity of the fluid particle at the centre of the pipe section, is</w:t>
      </w:r>
    </w:p>
    <w:p>
      <w:pPr>
        <w:pStyle w:val="baabaaabaaaabaaaaaaababaaaaaaabaaaabaaabaaabaaaaabaaaaabaabaaa"/>
        <w:keepNext w:val="0"/>
        <w:keepLines w:val="0"/>
        <w:pageBreakBefore w:val="0"/>
        <w:widowControl/>
        <w:spacing w:before="0" w:after="160"/>
        <w:jc w:val="left"/>
      </w:pPr>
      <w:r>
        <w:t xml:space="preserve">    a. minimum</w:t>
      </w:r>
    </w:p>
    <w:p>
      <w:pPr>
        <w:pStyle w:val="baabaaabaaaabaaaaaaababaaaaaaabaaaabaaabaaabaaaaabaaaaabaabaaaa"/>
        <w:keepNext w:val="0"/>
        <w:keepLines w:val="0"/>
        <w:pageBreakBefore w:val="0"/>
        <w:widowControl/>
        <w:spacing w:before="0" w:after="160"/>
        <w:jc w:val="left"/>
      </w:pPr>
      <w:r>
        <w:t xml:space="preserve">    b. maximum</w:t>
      </w:r>
    </w:p>
    <w:p>
      <w:pPr>
        <w:pStyle w:val="baabaaabaaaabaaaaaaababaaaaaaabaaaabaaabaaabaaaaabaaaaabaabaaaab"/>
        <w:keepNext w:val="0"/>
        <w:keepLines w:val="0"/>
        <w:pageBreakBefore w:val="0"/>
        <w:widowControl/>
        <w:spacing w:before="0" w:after="160"/>
        <w:jc w:val="left"/>
      </w:pPr>
      <w:r>
        <w:t xml:space="preserve">    c. equal throughout</w:t>
      </w:r>
    </w:p>
    <w:p>
      <w:pPr>
        <w:pStyle w:val="baabaaabaaaabaaaaaaababaaaaaaabaaaabaaabaaabaaaaabaaaaabaabaaaaba"/>
        <w:keepNext w:val="0"/>
        <w:keepLines w:val="0"/>
        <w:pageBreakBefore w:val="0"/>
        <w:widowControl/>
        <w:spacing w:before="0" w:after="160"/>
        <w:jc w:val="left"/>
      </w:pPr>
      <w:r>
        <w:t xml:space="preserve">    d. none of these.</w:t>
      </w:r>
    </w:p>
    <w:p>
      <w:pPr>
        <w:pStyle w:val="baabaaabaaaabaaaaaaababaaaaaaabaaaabaaabaaabaaaaabaaaaabaabaaaabaa"/>
        <w:keepNext w:val="0"/>
        <w:keepLines w:val="0"/>
        <w:pageBreakBefore w:val="0"/>
        <w:widowControl/>
        <w:spacing w:before="0" w:after="160"/>
        <w:jc w:val="left"/>
      </w:pPr>
      <w:r>
        <w:t>15. The main assumption of Bernoulli's equation is :</w:t>
      </w:r>
    </w:p>
    <w:p>
      <w:pPr>
        <w:pStyle w:val="baabaaabaaaabaaaaaaababaaaaaaabaaaabaaabaaabaaaaabaaaaabaabaaaabaaa"/>
        <w:keepNext w:val="0"/>
        <w:keepLines w:val="0"/>
        <w:pageBreakBefore w:val="0"/>
        <w:widowControl/>
        <w:spacing w:before="0" w:after="160"/>
        <w:jc w:val="left"/>
      </w:pPr>
      <w:r>
        <w:t xml:space="preserve">    a. The velocity of energy of liquid particle, across any cross-section of a pipe is uniform</w:t>
      </w:r>
    </w:p>
    <w:p>
      <w:pPr>
        <w:pStyle w:val="baabaaabaaaabaaaaaaababaaaaaaabaaaabaaabaaabaaaaabaaaaabaabaaaabaaaa"/>
        <w:keepNext w:val="0"/>
        <w:keepLines w:val="0"/>
        <w:pageBreakBefore w:val="0"/>
        <w:widowControl/>
        <w:spacing w:before="0" w:after="160"/>
        <w:jc w:val="left"/>
      </w:pPr>
      <w:r>
        <w:t xml:space="preserve">    b. No external force except the gravity acts on the liquid</w:t>
      </w:r>
    </w:p>
    <w:p>
      <w:pPr>
        <w:pStyle w:val="baabaaabaaaabaaaaaaababaaaaaaabaaaabaaabaaabaaaaabaaaaabaabaaaabaaaaa"/>
        <w:keepNext w:val="0"/>
        <w:keepLines w:val="0"/>
        <w:pageBreakBefore w:val="0"/>
        <w:widowControl/>
        <w:spacing w:before="0" w:after="160"/>
        <w:jc w:val="left"/>
      </w:pPr>
      <w:r>
        <w:t xml:space="preserve">    c. There is no loss of energy of the liquid while flowing</w:t>
      </w:r>
    </w:p>
    <w:p>
      <w:pPr>
        <w:pStyle w:val="baabaaabaaaabaaaaaaababaaaaaaabaaaabaaabaaabaaaaabaaaaabaabaaaabaaaaaa"/>
        <w:keepNext w:val="0"/>
        <w:keepLines w:val="0"/>
        <w:pageBreakBefore w:val="0"/>
        <w:widowControl/>
        <w:spacing w:before="0" w:after="160"/>
        <w:jc w:val="left"/>
      </w:pPr>
      <w:r>
        <w:t xml:space="preserve">    d. All the above.</w:t>
      </w:r>
    </w:p>
    <w:p>
      <w:pPr>
        <w:pStyle w:val="baabaaabaaaabaaaaaaababaaaaaaabaaaabaaabaaabaaaaabaaaaabaabaaaabaaaaaab"/>
        <w:keepNext w:val="0"/>
        <w:keepLines w:val="0"/>
        <w:pageBreakBefore w:val="0"/>
        <w:widowControl/>
        <w:spacing w:before="0" w:after="160"/>
        <w:jc w:val="left"/>
      </w:pPr>
      <w:r>
        <w:t>16. In Chezy's formula V = C mi</w:t>
      </w:r>
    </w:p>
    <w:p>
      <w:pPr>
        <w:pStyle w:val="baabaaabaaaabaaaaaaababaaaaaaabaaaabaaabaaabaaaaabaaaaabaabaaaabaaaaaaba"/>
        <w:keepNext w:val="0"/>
        <w:keepLines w:val="0"/>
        <w:pageBreakBefore w:val="0"/>
        <w:widowControl/>
        <w:spacing w:before="0" w:after="160"/>
        <w:jc w:val="left"/>
      </w:pPr>
      <w:r>
        <w:t xml:space="preserve">    a. V is the mean velocity of flow</w:t>
      </w:r>
    </w:p>
    <w:p>
      <w:pPr>
        <w:pStyle w:val="baabaaabaaaabaaaaaaababaaaaaaabaaaabaaabaaabaaaaabaaaaabaabaaaabaaaaaabaa"/>
        <w:keepNext w:val="0"/>
        <w:keepLines w:val="0"/>
        <w:pageBreakBefore w:val="0"/>
        <w:widowControl/>
        <w:spacing w:before="0" w:after="160"/>
        <w:jc w:val="left"/>
      </w:pPr>
      <w:r>
        <w:t xml:space="preserve">    b. m is the hydraulic mean depth</w:t>
      </w:r>
    </w:p>
    <w:p>
      <w:pPr>
        <w:pStyle w:val="baabaaabaaaabaaaaaaababaaaaaaabaaaabaaabaaabaaaaabaaaaabaabaaaabaaaaaabaaa"/>
        <w:keepNext w:val="0"/>
        <w:keepLines w:val="0"/>
        <w:pageBreakBefore w:val="0"/>
        <w:widowControl/>
        <w:spacing w:before="0" w:after="160"/>
        <w:jc w:val="left"/>
      </w:pPr>
      <w:r>
        <w:t xml:space="preserve">    c. i is the loss of head per unit length of pipe</w:t>
      </w:r>
    </w:p>
    <w:p>
      <w:pPr>
        <w:pStyle w:val="baabaaabaaaabaaaaaaababaaaaaaabaaaabaaabaaabaaaaabaaaaabaabaaaabaaaaaabaaaa"/>
        <w:keepNext w:val="0"/>
        <w:keepLines w:val="0"/>
        <w:pageBreakBefore w:val="0"/>
        <w:widowControl/>
        <w:spacing w:before="0" w:after="160"/>
        <w:jc w:val="left"/>
      </w:pPr>
      <w:r>
        <w:t xml:space="preserve">    d. All the above.</w:t>
      </w:r>
    </w:p>
    <w:p>
      <w:pPr>
        <w:pStyle w:val="baabaaabaaaabaaaaaaababaaaaaaabaaaabaaabaaabaaaaabaaaaabaabaaaabaaaaaabaaaab"/>
        <w:keepNext w:val="0"/>
        <w:keepLines w:val="0"/>
        <w:pageBreakBefore w:val="0"/>
        <w:widowControl/>
        <w:spacing w:before="0" w:after="160"/>
        <w:jc w:val="left"/>
      </w:pPr>
      <w:r>
        <w:t>17. The ratio of settlement at any time 't' to the final settlement, is known as</w:t>
      </w:r>
    </w:p>
    <w:p>
      <w:pPr>
        <w:pStyle w:val="baabaaabaaaabaaaaaaababaaaaaaabaaaabaaabaaabaaaaabaaaaabaabaaaabaaaaaabaaaaba"/>
        <w:keepNext w:val="0"/>
        <w:keepLines w:val="0"/>
        <w:pageBreakBefore w:val="0"/>
        <w:widowControl/>
        <w:spacing w:before="0" w:after="160"/>
        <w:jc w:val="left"/>
      </w:pPr>
      <w:r>
        <w:t xml:space="preserve">    a. co-efficient of consolidation</w:t>
      </w:r>
    </w:p>
    <w:p>
      <w:pPr>
        <w:pStyle w:val="baabaaabaaaabaaaaaaababaaaaaaabaaaabaaabaaabaaaaabaaaaabaabaaaabaaaaaabaaaabaa"/>
        <w:keepNext w:val="0"/>
        <w:keepLines w:val="0"/>
        <w:pageBreakBefore w:val="0"/>
        <w:widowControl/>
        <w:spacing w:before="0" w:after="160"/>
        <w:jc w:val="left"/>
      </w:pPr>
      <w:r>
        <w:t xml:space="preserve">    b. degree of consolidation</w:t>
      </w:r>
    </w:p>
    <w:p>
      <w:pPr>
        <w:pStyle w:val="baabaaabaaaabaaaaaaababaaaaaaabaaaabaaabaaabaaaaabaaaaabaabaaaabaaaaaabaaaabaab"/>
        <w:keepNext w:val="0"/>
        <w:keepLines w:val="0"/>
        <w:pageBreakBefore w:val="0"/>
        <w:widowControl/>
        <w:spacing w:before="0" w:after="160"/>
        <w:jc w:val="left"/>
      </w:pPr>
      <w:r>
        <w:t xml:space="preserve">    c. consolidation index</w:t>
      </w:r>
    </w:p>
    <w:p>
      <w:pPr>
        <w:pStyle w:val="baabaaabaaaabaaaaaaababaaaaaaabaaaabaaabaaabaaaaabaaaaabaabaaaabaaaaaabaaaabaaba"/>
        <w:keepNext w:val="0"/>
        <w:keepLines w:val="0"/>
        <w:pageBreakBefore w:val="0"/>
        <w:widowControl/>
        <w:spacing w:before="0" w:after="160"/>
        <w:jc w:val="left"/>
      </w:pPr>
      <w:r>
        <w:t xml:space="preserve">    d. consolidation of undisturbed soil.</w:t>
      </w:r>
    </w:p>
    <w:p>
      <w:pPr>
        <w:pStyle w:val="baabaaabaaaabaaaaaaababaaaaaaabaaaabaaabaaabaaaaabaaaaabaabaaaabaaaaaabaaaabaabaa"/>
        <w:keepNext w:val="0"/>
        <w:keepLines w:val="0"/>
        <w:pageBreakBefore w:val="0"/>
        <w:widowControl/>
        <w:spacing w:before="0" w:after="160"/>
        <w:jc w:val="left"/>
      </w:pPr>
      <w:r>
        <w:t>18. Pick up the correct statement from the following:</w:t>
      </w:r>
    </w:p>
    <w:p>
      <w:pPr>
        <w:pStyle w:val="baabaaabaaaabaaaaaaababaaaaaaabaaaabaaabaaabaaaaabaaaaabaabaaaabaaaaaabaaaabaabaaa"/>
        <w:keepNext w:val="0"/>
        <w:keepLines w:val="0"/>
        <w:pageBreakBefore w:val="0"/>
        <w:widowControl/>
        <w:spacing w:before="0" w:after="160"/>
        <w:jc w:val="left"/>
      </w:pPr>
      <w:r>
        <w:t xml:space="preserve">    a. The line which shows moisture content dry density relation for soil containing a constant percentage of air voids, is known as air void line</w:t>
      </w:r>
    </w:p>
    <w:p>
      <w:pPr>
        <w:pStyle w:val="baabaaabaaaabaaaaaaababaaaaaaabaaaabaaabaaabaaaaabaaaaabaabaaaabaaaaaabaaaabaabaaaa"/>
        <w:keepNext w:val="0"/>
        <w:keepLines w:val="0"/>
        <w:pageBreakBefore w:val="0"/>
        <w:widowControl/>
        <w:spacing w:before="0" w:after="160"/>
        <w:jc w:val="left"/>
      </w:pPr>
      <w:r>
        <w:t xml:space="preserve">    b. The weight of hammer used for compaction test is 25 kg</w:t>
      </w:r>
    </w:p>
    <w:p>
      <w:pPr>
        <w:pStyle w:val="baabaaabaaaabaaaaaaababaaaaaaabaaaabaaabaaabaaaaabaaaaabaabaaaabaaaaaabaaaabaabaaaaa"/>
        <w:keepNext w:val="0"/>
        <w:keepLines w:val="0"/>
        <w:pageBreakBefore w:val="0"/>
        <w:widowControl/>
        <w:spacing w:before="0" w:after="160"/>
        <w:jc w:val="left"/>
      </w:pPr>
      <w:r>
        <w:t xml:space="preserve">    c. The free fall of hammer for compaction is 30.5 cm</w:t>
      </w:r>
    </w:p>
    <w:p>
      <w:pPr>
        <w:pStyle w:val="baabaaabaaaabaaaaaaababaaaaaaabaaaabaaabaaabaaaaabaaaaabaabaaaabaaaaaabaaaabaabaaaaaa"/>
        <w:keepNext w:val="0"/>
        <w:keepLines w:val="0"/>
        <w:pageBreakBefore w:val="0"/>
        <w:widowControl/>
        <w:spacing w:before="0" w:after="160"/>
        <w:jc w:val="left"/>
      </w:pPr>
      <w:r>
        <w:t xml:space="preserve">    d. All the above.</w:t>
      </w:r>
    </w:p>
    <w:p>
      <w:pPr>
        <w:pStyle w:val="baabaaabaaaabaaaaaaababaaaaaaabaaaabaaabaaabaaaaabaaaaabaabaaaabaaaaaabaaaabaabaaaaaab"/>
        <w:keepNext w:val="0"/>
        <w:keepLines w:val="0"/>
        <w:pageBreakBefore w:val="0"/>
        <w:widowControl/>
        <w:spacing w:before="0" w:after="160"/>
        <w:jc w:val="left"/>
      </w:pPr>
      <w:r>
        <w:t>19. Pick up the correct statement applicable to plate load test</w:t>
      </w:r>
    </w:p>
    <w:p>
      <w:pPr>
        <w:pStyle w:val="baabaaabaaaabaaaaaaababaaaaaaabaaaabaaabaaabaaaaabaaaaabaabaaaabaaaaaabaaaabaabaaaaaaba"/>
        <w:keepNext w:val="0"/>
        <w:keepLines w:val="0"/>
        <w:pageBreakBefore w:val="0"/>
        <w:widowControl/>
        <w:spacing w:before="0" w:after="160"/>
        <w:jc w:val="left"/>
      </w:pPr>
      <w:r>
        <w:t xml:space="preserve">    a. At the centre of the test pit, a hole is dug out whose size is kept equal to the size of the test plate</w:t>
      </w:r>
    </w:p>
    <w:p>
      <w:pPr>
        <w:pStyle w:val="baabaaabaaaabaaaaaaababaaaaaaabaaaabaaabaaabaaaaabaaaaabaabaaaabaaaaaabaaaabaabaaaaaabaa"/>
        <w:keepNext w:val="0"/>
        <w:keepLines w:val="0"/>
        <w:pageBreakBefore w:val="0"/>
        <w:widowControl/>
        <w:spacing w:before="0" w:after="160"/>
        <w:jc w:val="left"/>
      </w:pPr>
      <w:r>
        <w:t xml:space="preserve">    b. Bottom level of the hole dug at the centre of the test pit, is kept at the level of the actual formation</w:t>
      </w:r>
    </w:p>
    <w:p>
      <w:pPr>
        <w:pStyle w:val="baabaaabaaaabaaaaaaababaaaaaaabaaaabaaabaaabaaaaabaaaaabaabaaaabaaaaaabaaaabaabaaaaaabaaa"/>
        <w:keepNext w:val="0"/>
        <w:keepLines w:val="0"/>
        <w:pageBreakBefore w:val="0"/>
        <w:widowControl/>
        <w:spacing w:before="0" w:after="160"/>
        <w:jc w:val="left"/>
      </w:pPr>
      <w:r>
        <w:t xml:space="preserve">    c. Ratio of the depth of the hole to the width of the test plate is the same as the ratio of the depth of the actual formation to the width of the formation</w:t>
      </w:r>
    </w:p>
    <w:p>
      <w:pPr>
        <w:pStyle w:val="baabaaabaaaabaaaaaaababaaaaaaabaaaabaaabaaabaaaaabaaaaabaabaaaabaaaaaabaaaabaabaaaaaabaaaa"/>
        <w:keepNext w:val="0"/>
        <w:keepLines w:val="0"/>
        <w:pageBreakBefore w:val="0"/>
        <w:widowControl/>
        <w:spacing w:before="0" w:after="160"/>
        <w:jc w:val="left"/>
      </w:pPr>
      <w:r>
        <w:t xml:space="preserve">    d. All the above.</w:t>
      </w:r>
    </w:p>
    <w:p>
      <w:pPr>
        <w:pStyle w:val="baabaaabaaaabaaaaaaababaaaaaaabaaaabaaabaaabaaaaabaaaaabaabaaaabaaaaaabaaaabaabaaaaaabaaaab"/>
        <w:keepNext w:val="0"/>
        <w:keepLines w:val="0"/>
        <w:pageBreakBefore w:val="0"/>
        <w:widowControl/>
        <w:spacing w:before="0" w:after="160"/>
        <w:jc w:val="left"/>
      </w:pPr>
      <w:r>
        <w:t>20. The factor which affects the compaction, is</w:t>
      </w:r>
    </w:p>
    <w:p>
      <w:pPr>
        <w:pStyle w:val="baabaaabaaaabaaaaaaababaaaaaaabaaaabaaabaaabaaaaabaaaaabaabaaaabaaaaaabaaaabaabaaaaaabaaaaba"/>
        <w:keepNext w:val="0"/>
        <w:keepLines w:val="0"/>
        <w:pageBreakBefore w:val="0"/>
        <w:widowControl/>
        <w:spacing w:before="0" w:after="160"/>
        <w:jc w:val="left"/>
      </w:pPr>
      <w:r>
        <w:t xml:space="preserve">    a. compacting content</w:t>
      </w:r>
    </w:p>
    <w:p>
      <w:pPr>
        <w:pStyle w:val="baabaaabaaaabaaaaaaababaaaaaaabaaaabaaabaaabaaaaabaaaaabaabaaaabaaaaaabaaaabaabaaaaaabaaaabaa"/>
        <w:keepNext w:val="0"/>
        <w:keepLines w:val="0"/>
        <w:pageBreakBefore w:val="0"/>
        <w:widowControl/>
        <w:spacing w:before="0" w:after="160"/>
        <w:jc w:val="left"/>
      </w:pPr>
      <w:r>
        <w:t xml:space="preserve">    b. method of compaction</w:t>
      </w:r>
    </w:p>
    <w:p>
      <w:pPr>
        <w:pStyle w:val="baabaaabaaaabaaaaaaababaaaaaaabaaaabaaabaaabaaaaabaaaaabaabaaaabaaaaaabaaaabaabaaaaaabaaaabaaa"/>
        <w:keepNext w:val="0"/>
        <w:keepLines w:val="0"/>
        <w:pageBreakBefore w:val="0"/>
        <w:widowControl/>
        <w:spacing w:before="0" w:after="160"/>
        <w:jc w:val="left"/>
      </w:pPr>
      <w:r>
        <w:t xml:space="preserve">    c. type of soil</w:t>
      </w:r>
    </w:p>
    <w:p>
      <w:pPr>
        <w:pStyle w:val="baabaaabaaaabaaaaaaababaaaaaaabaaaabaaabaaabaaaaabaaaaabaabaaaabaaaaaabaaaabaabaaaaaabaaaabaaaa"/>
        <w:keepNext w:val="0"/>
        <w:keepLines w:val="0"/>
        <w:pageBreakBefore w:val="0"/>
        <w:widowControl/>
        <w:spacing w:before="0" w:after="160"/>
        <w:jc w:val="left"/>
      </w:pPr>
      <w:r>
        <w:t xml:space="preserve">    d. All the above.</w:t>
      </w:r>
    </w:p>
    <w:p>
      <w:pPr>
        <w:pStyle w:val="baabaaabaaaabaaaaaaababaaaaaaabaaaabaaabaaabaaaaabaaaaabaabaaaabaaaaaabaaaabaabaaaaaabaaaabaaaab"/>
        <w:keepNext w:val="0"/>
        <w:keepLines w:val="0"/>
        <w:pageBreakBefore w:val="0"/>
        <w:widowControl/>
        <w:spacing w:before="0" w:after="160"/>
        <w:jc w:val="left"/>
      </w:pPr>
      <w:r>
        <w:t>21. The maximum area of tension reinforcement in beams shall not exceed</w:t>
      </w:r>
    </w:p>
    <w:p>
      <w:pPr>
        <w:pStyle w:val="baabaaabaaaabaaaaaaababaaaaaaabaaaabaaabaaabaaaaabaaaaabaabaaaabaaaaaabaaaabaabaaaaaabaaaabaaaaba"/>
        <w:keepNext w:val="0"/>
        <w:keepLines w:val="0"/>
        <w:pageBreakBefore w:val="0"/>
        <w:widowControl/>
        <w:spacing w:before="0" w:after="160"/>
        <w:jc w:val="left"/>
      </w:pPr>
      <w:r>
        <w:t xml:space="preserve">    a. 0.15%</w:t>
      </w:r>
    </w:p>
    <w:p>
      <w:pPr>
        <w:pStyle w:val="baabaaabaaaabaaaaaaababaaaaaaabaaaabaaabaaabaaaaabaaaaabaabaaaabaaaaaabaaaabaabaaaaaabaaaabaaaabaa"/>
        <w:keepNext w:val="0"/>
        <w:keepLines w:val="0"/>
        <w:pageBreakBefore w:val="0"/>
        <w:widowControl/>
        <w:spacing w:before="0" w:after="160"/>
        <w:jc w:val="left"/>
      </w:pPr>
      <w:r>
        <w:t xml:space="preserve">    b. 1.5%</w:t>
      </w:r>
    </w:p>
    <w:p>
      <w:pPr>
        <w:pStyle w:val="baabaaabaaaabaaaaaaababaaaaaaabaaaabaaabaaabaaaaabaaaaabaabaaaabaaaaaabaaaabaabaaaaaabaaaabaaaabaaa"/>
        <w:keepNext w:val="0"/>
        <w:keepLines w:val="0"/>
        <w:pageBreakBefore w:val="0"/>
        <w:widowControl/>
        <w:spacing w:before="0" w:after="160"/>
        <w:jc w:val="left"/>
      </w:pPr>
      <w:r>
        <w:t xml:space="preserve">    c. 4%</w:t>
      </w:r>
    </w:p>
    <w:p>
      <w:pPr>
        <w:pStyle w:val="baabaaabaaaabaaaaaaababaaaaaaabaaaabaaabaaabaaaaabaaaaabaabaaaabaaaaaabaaaabaabaaaaaabaaaabaaaabaaab"/>
        <w:keepNext w:val="0"/>
        <w:keepLines w:val="0"/>
        <w:pageBreakBefore w:val="0"/>
        <w:widowControl/>
        <w:spacing w:before="0" w:after="160"/>
        <w:jc w:val="left"/>
      </w:pPr>
      <w:r>
        <w:t xml:space="preserve">    d. 1%</w:t>
      </w:r>
    </w:p>
    <w:p>
      <w:pPr>
        <w:pStyle w:val="c"/>
        <w:keepNext w:val="0"/>
        <w:keepLines w:val="0"/>
        <w:pageBreakBefore w:val="0"/>
        <w:widowControl/>
        <w:spacing w:before="0" w:after="160"/>
        <w:jc w:val="left"/>
      </w:pPr>
      <w:r>
        <w:t>22. In a singly reinforced beam, the effective depth is measured from its compression edge to</w:t>
      </w:r>
    </w:p>
    <w:p>
      <w:pPr>
        <w:pStyle w:val="ca"/>
        <w:keepNext w:val="0"/>
        <w:keepLines w:val="0"/>
        <w:pageBreakBefore w:val="0"/>
        <w:widowControl/>
        <w:spacing w:before="0" w:after="160"/>
        <w:jc w:val="left"/>
      </w:pPr>
      <w:r>
        <w:t xml:space="preserve">    a. tensile edge</w:t>
      </w:r>
    </w:p>
    <w:p>
      <w:pPr>
        <w:pStyle w:val="caa"/>
        <w:keepNext w:val="0"/>
        <w:keepLines w:val="0"/>
        <w:pageBreakBefore w:val="0"/>
        <w:widowControl/>
        <w:spacing w:before="0" w:after="160"/>
        <w:jc w:val="left"/>
      </w:pPr>
      <w:r>
        <w:t xml:space="preserve">    b. tensile reinforcement</w:t>
      </w:r>
    </w:p>
    <w:p>
      <w:pPr>
        <w:pStyle w:val="caab"/>
        <w:keepNext w:val="0"/>
        <w:keepLines w:val="0"/>
        <w:pageBreakBefore w:val="0"/>
        <w:widowControl/>
        <w:spacing w:before="0" w:after="160"/>
        <w:jc w:val="left"/>
      </w:pPr>
      <w:r>
        <w:t xml:space="preserve">    c. neutral axis of the beam</w:t>
      </w:r>
    </w:p>
    <w:p>
      <w:pPr>
        <w:pStyle w:val="caaba"/>
        <w:keepNext w:val="0"/>
        <w:keepLines w:val="0"/>
        <w:pageBreakBefore w:val="0"/>
        <w:widowControl/>
        <w:spacing w:before="0" w:after="160"/>
        <w:jc w:val="left"/>
      </w:pPr>
      <w:r>
        <w:t xml:space="preserve">    d. longitudinal central axis.</w:t>
      </w:r>
    </w:p>
    <w:p>
      <w:pPr>
        <w:pStyle w:val="caabaa"/>
        <w:keepNext w:val="0"/>
        <w:keepLines w:val="0"/>
        <w:pageBreakBefore w:val="0"/>
        <w:widowControl/>
        <w:spacing w:before="0" w:after="160"/>
        <w:jc w:val="left"/>
      </w:pPr>
      <w:r>
        <w:t>23. An R.C.C. beam of 6 m span is 30 cm wide and has a lever arm of 55 cm. If it carries a U.D.L. of 12 t per m and allowable shear stress is 5 kg/cm2, the beam</w:t>
      </w:r>
    </w:p>
    <w:p>
      <w:pPr>
        <w:pStyle w:val="caabaaa"/>
        <w:keepNext w:val="0"/>
        <w:keepLines w:val="0"/>
        <w:pageBreakBefore w:val="0"/>
        <w:widowControl/>
        <w:spacing w:before="0" w:after="160"/>
        <w:jc w:val="left"/>
      </w:pPr>
      <w:r>
        <w:t xml:space="preserve">    a. is safe in shear</w:t>
      </w:r>
    </w:p>
    <w:p>
      <w:pPr>
        <w:pStyle w:val="caabaaaa"/>
        <w:keepNext w:val="0"/>
        <w:keepLines w:val="0"/>
        <w:pageBreakBefore w:val="0"/>
        <w:widowControl/>
        <w:spacing w:before="0" w:after="160"/>
        <w:jc w:val="left"/>
      </w:pPr>
      <w:r>
        <w:t xml:space="preserve">    b. is safe with stirrups</w:t>
      </w:r>
    </w:p>
    <w:p>
      <w:pPr>
        <w:pStyle w:val="caabaaaaa"/>
        <w:keepNext w:val="0"/>
        <w:keepLines w:val="0"/>
        <w:pageBreakBefore w:val="0"/>
        <w:widowControl/>
        <w:spacing w:before="0" w:after="160"/>
        <w:jc w:val="left"/>
      </w:pPr>
      <w:r>
        <w:t xml:space="preserve">    c. is safe with stirrups and inclined bars</w:t>
      </w:r>
    </w:p>
    <w:p>
      <w:pPr>
        <w:pStyle w:val="caabaaaaaa"/>
        <w:keepNext w:val="0"/>
        <w:keepLines w:val="0"/>
        <w:pageBreakBefore w:val="0"/>
        <w:widowControl/>
        <w:spacing w:before="0" w:after="160"/>
        <w:jc w:val="left"/>
      </w:pPr>
      <w:r>
        <w:t xml:space="preserve">    d. needs revision of section</w:t>
      </w:r>
    </w:p>
    <w:p>
      <w:pPr>
        <w:pStyle w:val="caabaaaaaab"/>
        <w:keepNext w:val="0"/>
        <w:keepLines w:val="0"/>
        <w:pageBreakBefore w:val="0"/>
        <w:widowControl/>
        <w:spacing w:before="0" w:after="160"/>
        <w:jc w:val="left"/>
      </w:pPr>
      <w:r>
        <w:t>24. Pick up the incorrect statement from the following. The intensity of horizontal shear stress at the elemental part of a beam section, is directly proportional to</w:t>
      </w:r>
    </w:p>
    <w:p>
      <w:pPr>
        <w:pStyle w:val="caabaaaaaaba"/>
        <w:keepNext w:val="0"/>
        <w:keepLines w:val="0"/>
        <w:pageBreakBefore w:val="0"/>
        <w:widowControl/>
        <w:spacing w:before="0" w:after="160"/>
        <w:jc w:val="left"/>
      </w:pPr>
      <w:r>
        <w:t xml:space="preserve">    a. area of the section</w:t>
      </w:r>
    </w:p>
    <w:p>
      <w:pPr>
        <w:pStyle w:val="caabaaaaaabaa"/>
        <w:keepNext w:val="0"/>
        <w:keepLines w:val="0"/>
        <w:pageBreakBefore w:val="0"/>
        <w:widowControl/>
        <w:spacing w:before="0" w:after="160"/>
        <w:jc w:val="left"/>
      </w:pPr>
      <w:r>
        <w:t xml:space="preserve">    b. distance of the C.G. of the area from its neutral axis</w:t>
      </w:r>
    </w:p>
    <w:p>
      <w:pPr>
        <w:pStyle w:val="caabaaaaaabaaa"/>
        <w:keepNext w:val="0"/>
        <w:keepLines w:val="0"/>
        <w:pageBreakBefore w:val="0"/>
        <w:widowControl/>
        <w:spacing w:before="0" w:after="160"/>
        <w:jc w:val="left"/>
      </w:pPr>
      <w:r>
        <w:t xml:space="preserve">    c. moment of the beam section about its neutral axis</w:t>
      </w:r>
    </w:p>
    <w:p>
      <w:pPr>
        <w:pStyle w:val="caabaaaaaabaaab"/>
        <w:keepNext w:val="0"/>
        <w:keepLines w:val="0"/>
        <w:pageBreakBefore w:val="0"/>
        <w:widowControl/>
        <w:spacing w:before="0" w:after="160"/>
        <w:jc w:val="left"/>
      </w:pPr>
      <w:r>
        <w:t xml:space="preserve">    d. width of the beam.</w:t>
      </w:r>
    </w:p>
    <w:p>
      <w:pPr>
        <w:pStyle w:val="caabaaaaaabaaaba"/>
        <w:keepNext w:val="0"/>
        <w:keepLines w:val="0"/>
        <w:pageBreakBefore w:val="0"/>
        <w:widowControl/>
        <w:spacing w:before="0" w:after="160"/>
        <w:jc w:val="left"/>
      </w:pPr>
      <w:r>
        <w:t>25. The single stage well point system of dewatering an excavation can be used if the depth of excavation does not exceed</w:t>
      </w:r>
    </w:p>
    <w:p>
      <w:pPr>
        <w:pStyle w:val="caabaaaaaabaaabaa"/>
        <w:keepNext w:val="0"/>
        <w:keepLines w:val="0"/>
        <w:pageBreakBefore w:val="0"/>
        <w:widowControl/>
        <w:spacing w:before="0" w:after="160"/>
        <w:jc w:val="left"/>
      </w:pPr>
      <w:r>
        <w:t xml:space="preserve">    a. 5 m</w:t>
      </w:r>
    </w:p>
    <w:p>
      <w:pPr>
        <w:pStyle w:val="caabaaaaaabaaabaab"/>
        <w:keepNext w:val="0"/>
        <w:keepLines w:val="0"/>
        <w:pageBreakBefore w:val="0"/>
        <w:widowControl/>
        <w:spacing w:before="0" w:after="160"/>
        <w:jc w:val="left"/>
      </w:pPr>
      <w:r>
        <w:t xml:space="preserve">    b. 10 m</w:t>
      </w:r>
    </w:p>
    <w:p>
      <w:pPr>
        <w:pStyle w:val="caabaaaaaabaaabaaba"/>
        <w:keepNext w:val="0"/>
        <w:keepLines w:val="0"/>
        <w:pageBreakBefore w:val="0"/>
        <w:widowControl/>
        <w:spacing w:before="0" w:after="160"/>
        <w:jc w:val="left"/>
      </w:pPr>
      <w:r>
        <w:t xml:space="preserve">    c. 15 m</w:t>
      </w:r>
    </w:p>
    <w:p>
      <w:pPr>
        <w:pStyle w:val="caabaaaaaabaaabaabaa"/>
        <w:keepNext w:val="0"/>
        <w:keepLines w:val="0"/>
        <w:pageBreakBefore w:val="0"/>
        <w:widowControl/>
        <w:spacing w:before="0" w:after="160"/>
        <w:jc w:val="left"/>
      </w:pPr>
      <w:r>
        <w:t xml:space="preserve">    d. 20 m</w:t>
      </w:r>
    </w:p>
    <w:p>
      <w:pPr>
        <w:pStyle w:val="caabaaaaaabaaabaabaaa"/>
        <w:keepNext w:val="0"/>
        <w:keepLines w:val="0"/>
        <w:pageBreakBefore w:val="0"/>
        <w:widowControl/>
        <w:spacing w:before="0" w:after="160"/>
        <w:jc w:val="left"/>
      </w:pPr>
      <w:r>
        <w:t>26. Black cotton soil is unsuitable for foundations because its</w:t>
      </w:r>
    </w:p>
    <w:p>
      <w:pPr>
        <w:pStyle w:val="caabaaaaaabaaabaabaaaa"/>
        <w:keepNext w:val="0"/>
        <w:keepLines w:val="0"/>
        <w:pageBreakBefore w:val="0"/>
        <w:widowControl/>
        <w:spacing w:before="0" w:after="160"/>
        <w:jc w:val="left"/>
      </w:pPr>
      <w:r>
        <w:t xml:space="preserve">    a. bearing capacity is low</w:t>
      </w:r>
    </w:p>
    <w:p>
      <w:pPr>
        <w:pStyle w:val="caabaaaaaabaaabaabaaaaa"/>
        <w:keepNext w:val="0"/>
        <w:keepLines w:val="0"/>
        <w:pageBreakBefore w:val="0"/>
        <w:widowControl/>
        <w:spacing w:before="0" w:after="160"/>
        <w:jc w:val="left"/>
      </w:pPr>
      <w:r>
        <w:t xml:space="preserve">    b. permeability is uncertain</w:t>
      </w:r>
    </w:p>
    <w:p>
      <w:pPr>
        <w:pStyle w:val="caabaaaaaabaaabaabaaaaaa"/>
        <w:keepNext w:val="0"/>
        <w:keepLines w:val="0"/>
        <w:pageBreakBefore w:val="0"/>
        <w:widowControl/>
        <w:spacing w:before="0" w:after="160"/>
        <w:jc w:val="left"/>
      </w:pPr>
      <w:r>
        <w:t xml:space="preserve">    c. particles are cohesive</w:t>
      </w:r>
    </w:p>
    <w:p>
      <w:pPr>
        <w:pStyle w:val="caabaaaaaabaaabaabaaaaaaa"/>
        <w:keepNext w:val="0"/>
        <w:keepLines w:val="0"/>
        <w:pageBreakBefore w:val="0"/>
        <w:widowControl/>
        <w:spacing w:before="0" w:after="160"/>
        <w:jc w:val="left"/>
      </w:pPr>
      <w:r>
        <w:t xml:space="preserve">    d. property to undergo a volumetric change due to variation of moisture content.</w:t>
      </w:r>
    </w:p>
    <w:p>
      <w:pPr>
        <w:pStyle w:val="caabaaaaaabaaabaabaaaaaaab"/>
        <w:keepNext w:val="0"/>
        <w:keepLines w:val="0"/>
        <w:pageBreakBefore w:val="0"/>
        <w:widowControl/>
        <w:spacing w:before="0" w:after="160"/>
        <w:jc w:val="left"/>
      </w:pPr>
      <w:r>
        <w:t>27. Efflorescence in cement is caused due to an excess of</w:t>
      </w:r>
    </w:p>
    <w:p>
      <w:pPr>
        <w:pStyle w:val="caabaaaaaabaaabaabaaaaaaaba"/>
        <w:keepNext w:val="0"/>
        <w:keepLines w:val="0"/>
        <w:pageBreakBefore w:val="0"/>
        <w:widowControl/>
        <w:spacing w:before="0" w:after="160"/>
        <w:jc w:val="left"/>
      </w:pPr>
      <w:r>
        <w:t xml:space="preserve">    a. iron oxide</w:t>
      </w:r>
    </w:p>
    <w:p>
      <w:pPr>
        <w:pStyle w:val="caabaaaaaabaaabaabaaaaaaabaa"/>
        <w:keepNext w:val="0"/>
        <w:keepLines w:val="0"/>
        <w:pageBreakBefore w:val="0"/>
        <w:widowControl/>
        <w:spacing w:before="0" w:after="160"/>
        <w:jc w:val="left"/>
      </w:pPr>
      <w:r>
        <w:t xml:space="preserve">    b. silica</w:t>
      </w:r>
    </w:p>
    <w:p>
      <w:pPr>
        <w:pStyle w:val="caabaaaaaabaaabaabaaaaaaabaaa"/>
        <w:keepNext w:val="0"/>
        <w:keepLines w:val="0"/>
        <w:pageBreakBefore w:val="0"/>
        <w:widowControl/>
        <w:spacing w:before="0" w:after="160"/>
        <w:jc w:val="left"/>
      </w:pPr>
      <w:r>
        <w:t xml:space="preserve">    c. alkalis</w:t>
      </w:r>
    </w:p>
    <w:p>
      <w:pPr>
        <w:pStyle w:val="caabaaaaaabaaabaabaaaaaaabaaab"/>
        <w:keepNext w:val="0"/>
        <w:keepLines w:val="0"/>
        <w:pageBreakBefore w:val="0"/>
        <w:widowControl/>
        <w:spacing w:before="0" w:after="160"/>
        <w:jc w:val="left"/>
      </w:pPr>
      <w:r>
        <w:t xml:space="preserve">    d. magnesium oxide.</w:t>
      </w:r>
    </w:p>
    <w:p>
      <w:pPr>
        <w:pStyle w:val="caabaaaaaabaaabaabaaaaaaabaaaba"/>
        <w:keepNext w:val="0"/>
        <w:keepLines w:val="0"/>
        <w:pageBreakBefore w:val="0"/>
        <w:widowControl/>
        <w:spacing w:before="0" w:after="160"/>
        <w:jc w:val="left"/>
      </w:pPr>
      <w:r>
        <w:t>28. The void ratio of</w:t>
      </w:r>
    </w:p>
    <w:p>
      <w:pPr>
        <w:pStyle w:val="caabaaaaaabaaabaabaaaaaaabaaabaa"/>
        <w:keepNext w:val="0"/>
        <w:keepLines w:val="0"/>
        <w:pageBreakBefore w:val="0"/>
        <w:widowControl/>
        <w:spacing w:before="0" w:after="160"/>
        <w:jc w:val="left"/>
      </w:pPr>
      <w:r>
        <w:t xml:space="preserve">    a. single size coarse aggregate is roughly 0.45.</w:t>
      </w:r>
    </w:p>
    <w:p>
      <w:pPr>
        <w:pStyle w:val="caabaaaaaabaaabaabaaaaaaabaaabaaa"/>
        <w:keepNext w:val="0"/>
        <w:keepLines w:val="0"/>
        <w:pageBreakBefore w:val="0"/>
        <w:widowControl/>
        <w:spacing w:before="0" w:after="160"/>
        <w:jc w:val="left"/>
      </w:pPr>
      <w:r>
        <w:t xml:space="preserve">    b. graded coarse aggregate is roughly 0.040</w:t>
      </w:r>
    </w:p>
    <w:p>
      <w:pPr>
        <w:pStyle w:val="caabaaaaaabaaabaabaaaaaaabaaabaaaa"/>
        <w:keepNext w:val="0"/>
        <w:keepLines w:val="0"/>
        <w:pageBreakBefore w:val="0"/>
        <w:widowControl/>
        <w:spacing w:before="0" w:after="160"/>
        <w:jc w:val="left"/>
      </w:pPr>
      <w:r>
        <w:t xml:space="preserve">    c. fine aggregate is roughly 0.45</w:t>
      </w:r>
    </w:p>
    <w:p>
      <w:pPr>
        <w:pStyle w:val="caabaaaaaabaaabaabaaaaaaabaaabaaaaa"/>
        <w:keepNext w:val="0"/>
        <w:keepLines w:val="0"/>
        <w:pageBreakBefore w:val="0"/>
        <w:widowControl/>
        <w:spacing w:before="0" w:after="160"/>
        <w:jc w:val="left"/>
      </w:pPr>
      <w:r>
        <w:t xml:space="preserve">    d. all the above.</w:t>
      </w:r>
    </w:p>
    <w:p>
      <w:pPr>
        <w:pStyle w:val="caabaaaaaabaaabaabaaaaaaabaaabaaaaab"/>
        <w:keepNext w:val="0"/>
        <w:keepLines w:val="0"/>
        <w:pageBreakBefore w:val="0"/>
        <w:widowControl/>
        <w:spacing w:before="0" w:after="160"/>
        <w:jc w:val="left"/>
      </w:pPr>
      <w:r>
        <w:t>29. The maximum pressure which the pipe can withstand without any leakage during hydrostatic pressure test, is called</w:t>
      </w:r>
    </w:p>
    <w:p>
      <w:pPr>
        <w:pStyle w:val="caabaaaaaabaaabaabaaaaaaabaaabaaaaaba"/>
        <w:keepNext w:val="0"/>
        <w:keepLines w:val="0"/>
        <w:pageBreakBefore w:val="0"/>
        <w:widowControl/>
        <w:spacing w:before="0" w:after="160"/>
        <w:jc w:val="left"/>
      </w:pPr>
      <w:r>
        <w:t xml:space="preserve">    a. Working pressure</w:t>
      </w:r>
    </w:p>
    <w:p>
      <w:pPr>
        <w:pStyle w:val="caabaaaaaabaaabaabaaaaaaabaaabaaaaabaa"/>
        <w:keepNext w:val="0"/>
        <w:keepLines w:val="0"/>
        <w:pageBreakBefore w:val="0"/>
        <w:widowControl/>
        <w:spacing w:before="0" w:after="160"/>
        <w:jc w:val="left"/>
      </w:pPr>
      <w:r>
        <w:t xml:space="preserve">    b. Design pressure</w:t>
      </w:r>
    </w:p>
    <w:p>
      <w:pPr>
        <w:pStyle w:val="caabaaaaaabaaabaabaaaaaaabaaabaaaaabaaa"/>
        <w:keepNext w:val="0"/>
        <w:keepLines w:val="0"/>
        <w:pageBreakBefore w:val="0"/>
        <w:widowControl/>
        <w:spacing w:before="0" w:after="160"/>
        <w:jc w:val="left"/>
      </w:pPr>
      <w:r>
        <w:t xml:space="preserve">    c. Test pressure</w:t>
      </w:r>
    </w:p>
    <w:p>
      <w:pPr>
        <w:pStyle w:val="caabaaaaaabaaabaabaaaaaaabaaabaaaaabaaab"/>
        <w:keepNext w:val="0"/>
        <w:keepLines w:val="0"/>
        <w:pageBreakBefore w:val="0"/>
        <w:widowControl/>
        <w:spacing w:before="0" w:after="160"/>
        <w:jc w:val="left"/>
      </w:pPr>
      <w:r>
        <w:t xml:space="preserve">    d. Hydrostatic pressure.</w:t>
      </w:r>
    </w:p>
    <w:p>
      <w:pPr>
        <w:pStyle w:val="caabaaaaaabaaabaabaaaaaaabaaabaaaaabaaaba"/>
        <w:keepNext w:val="0"/>
        <w:keepLines w:val="0"/>
        <w:pageBreakBefore w:val="0"/>
        <w:widowControl/>
        <w:spacing w:before="0" w:after="160"/>
        <w:jc w:val="left"/>
      </w:pPr>
      <w:r>
        <w:t>30. Pick up the correct statement from the following :</w:t>
      </w:r>
    </w:p>
    <w:p>
      <w:pPr>
        <w:pStyle w:val="caabaaaaaabaaabaabaaaaaaabaaabaaaaabaaabaa"/>
        <w:keepNext w:val="0"/>
        <w:keepLines w:val="0"/>
        <w:pageBreakBefore w:val="0"/>
        <w:widowControl/>
        <w:spacing w:before="0" w:after="160"/>
        <w:jc w:val="left"/>
      </w:pPr>
      <w:r>
        <w:t xml:space="preserve">    a. The odour of water sample is generally measured by a term called odour intensity</w:t>
      </w:r>
    </w:p>
    <w:p>
      <w:pPr>
        <w:pStyle w:val="caabaaaaaabaaabaabaaaaaaabaaabaaaaabaaabaaa"/>
        <w:keepNext w:val="0"/>
        <w:keepLines w:val="0"/>
        <w:pageBreakBefore w:val="0"/>
        <w:widowControl/>
        <w:spacing w:before="0" w:after="160"/>
        <w:jc w:val="left"/>
      </w:pPr>
      <w:r>
        <w:t xml:space="preserve">    b. The colour of water sample may be detected by Nessler tube</w:t>
      </w:r>
    </w:p>
    <w:p>
      <w:pPr>
        <w:pStyle w:val="caabaaaaaabaaabaabaaaaaaabaaabaaaaabaaabaaaa"/>
        <w:keepNext w:val="0"/>
        <w:keepLines w:val="0"/>
        <w:pageBreakBefore w:val="0"/>
        <w:widowControl/>
        <w:spacing w:before="0" w:after="160"/>
        <w:jc w:val="left"/>
      </w:pPr>
      <w:r>
        <w:t xml:space="preserve">    c. Specific conductivity of water measures the amount of dissolved salt</w:t>
      </w:r>
    </w:p>
    <w:p>
      <w:pPr>
        <w:pStyle w:val="caabaaaaaabaaabaabaaaaaaabaaabaaaaabaaabaaaaa"/>
        <w:keepNext w:val="0"/>
        <w:keepLines w:val="0"/>
        <w:pageBreakBefore w:val="0"/>
        <w:widowControl/>
        <w:spacing w:before="0" w:after="160"/>
        <w:jc w:val="left"/>
      </w:pPr>
      <w:r>
        <w:t xml:space="preserve">    d. All the above.</w:t>
      </w:r>
    </w:p>
    <w:p>
      <w:pPr>
        <w:pStyle w:val="caabaaaaaabaaabaabaaaaaaabaaabaaaaabaaabaaaaab"/>
        <w:keepNext w:val="0"/>
        <w:keepLines w:val="0"/>
        <w:pageBreakBefore w:val="0"/>
        <w:widowControl/>
        <w:spacing w:before="0" w:after="160"/>
        <w:jc w:val="left"/>
      </w:pPr>
      <w:r>
        <w:t>31. The non-clog pump which permits solid matter to pass out with the liquid sewage, is</w:t>
      </w:r>
    </w:p>
    <w:p>
      <w:pPr>
        <w:pStyle w:val="caabaaaaaabaaabaabaaaaaaabaaabaaaaabaaabaaaaaba"/>
        <w:keepNext w:val="0"/>
        <w:keepLines w:val="0"/>
        <w:pageBreakBefore w:val="0"/>
        <w:widowControl/>
        <w:spacing w:before="0" w:after="160"/>
        <w:jc w:val="left"/>
      </w:pPr>
      <w:r>
        <w:t xml:space="preserve">    a. centrifugal pump</w:t>
      </w:r>
    </w:p>
    <w:p>
      <w:pPr>
        <w:pStyle w:val="caabaaaaaabaaabaabaaaaaaabaaabaaaaabaaabaaaaabab"/>
        <w:keepNext w:val="0"/>
        <w:keepLines w:val="0"/>
        <w:pageBreakBefore w:val="0"/>
        <w:widowControl/>
        <w:spacing w:before="0" w:after="160"/>
        <w:jc w:val="left"/>
      </w:pPr>
      <w:r>
        <w:t xml:space="preserve">    b. reciprocating pump</w:t>
      </w:r>
    </w:p>
    <w:p>
      <w:pPr>
        <w:pStyle w:val="caabaaaaaabaaabaabaaaaaaabaaabaaaaabaaabaaaaababa"/>
        <w:keepNext w:val="0"/>
        <w:keepLines w:val="0"/>
        <w:pageBreakBefore w:val="0"/>
        <w:widowControl/>
        <w:spacing w:before="0" w:after="160"/>
        <w:jc w:val="left"/>
      </w:pPr>
      <w:r>
        <w:t xml:space="preserve">    c. pneumatic ejector</w:t>
      </w:r>
    </w:p>
    <w:p>
      <w:pPr>
        <w:pStyle w:val="caabaaaaaabaaabaabaaaaaaabaaabaaaaabaaabaaaaababaa"/>
        <w:keepNext w:val="0"/>
        <w:keepLines w:val="0"/>
        <w:pageBreakBefore w:val="0"/>
        <w:widowControl/>
        <w:spacing w:before="0" w:after="160"/>
        <w:jc w:val="left"/>
      </w:pPr>
      <w:r>
        <w:t xml:space="preserve">    d. none of these.</w:t>
      </w:r>
    </w:p>
    <w:p>
      <w:pPr>
        <w:pStyle w:val="caabaaaaaabaaabaabaaaaaaabaaabaaaaabaaabaaaaababaaa"/>
        <w:keepNext w:val="0"/>
        <w:keepLines w:val="0"/>
        <w:pageBreakBefore w:val="0"/>
        <w:widowControl/>
        <w:spacing w:before="0" w:after="160"/>
        <w:jc w:val="left"/>
      </w:pPr>
      <w:r>
        <w:t>32. The width of a rectangular sewer is twice its depth while discharging 1.5 m/sec. The width of the sewer is</w:t>
      </w:r>
    </w:p>
    <w:p>
      <w:pPr>
        <w:pStyle w:val="caabaaaaaabaaabaabaaaaaaabaaabaaaaabaaabaaaaababaaaa"/>
        <w:keepNext w:val="0"/>
        <w:keepLines w:val="0"/>
        <w:pageBreakBefore w:val="0"/>
        <w:widowControl/>
        <w:spacing w:before="0" w:after="160"/>
        <w:jc w:val="left"/>
      </w:pPr>
      <w:r>
        <w:t xml:space="preserve">    a. 0.68 m</w:t>
      </w:r>
    </w:p>
    <w:p>
      <w:pPr>
        <w:pStyle w:val="caabaaaaaabaaabaabaaaaaaabaaabaaaaabaaabaaaaababaaaaa"/>
        <w:keepNext w:val="0"/>
        <w:keepLines w:val="0"/>
        <w:pageBreakBefore w:val="0"/>
        <w:widowControl/>
        <w:spacing w:before="0" w:after="160"/>
        <w:jc w:val="left"/>
      </w:pPr>
      <w:r>
        <w:t xml:space="preserve">    b. 0.88 m</w:t>
      </w:r>
    </w:p>
    <w:p>
      <w:pPr>
        <w:pStyle w:val="caabaaaaaabaaabaabaaaaaaabaaabaaaaabaaabaaaaababaaaaaa"/>
        <w:keepNext w:val="0"/>
        <w:keepLines w:val="0"/>
        <w:pageBreakBefore w:val="0"/>
        <w:widowControl/>
        <w:spacing w:before="0" w:after="160"/>
        <w:jc w:val="left"/>
      </w:pPr>
      <w:r>
        <w:t xml:space="preserve">    c. 1.36 m</w:t>
      </w:r>
    </w:p>
    <w:p>
      <w:pPr>
        <w:pStyle w:val="caabaaaaaabaaabaabaaaaaaabaaabaaaaabaaabaaaaababaaaaaab"/>
        <w:keepNext w:val="0"/>
        <w:keepLines w:val="0"/>
        <w:pageBreakBefore w:val="0"/>
        <w:widowControl/>
        <w:spacing w:before="0" w:after="160"/>
        <w:jc w:val="left"/>
      </w:pPr>
      <w:r>
        <w:t xml:space="preserve">    d. 1.76 m.</w:t>
      </w:r>
    </w:p>
    <w:p>
      <w:pPr>
        <w:pStyle w:val="caabaaaaaabaaabaabaaaaaaabaaabaaaaabaaabaaaaababaaaaaaba"/>
        <w:keepNext w:val="0"/>
        <w:keepLines w:val="0"/>
        <w:pageBreakBefore w:val="0"/>
        <w:widowControl/>
        <w:spacing w:before="0" w:after="160"/>
        <w:jc w:val="left"/>
      </w:pPr>
      <w:r>
        <w:t>33. For the design of major hydraulic structures on the canals, the method generally preferred to, is based on</w:t>
      </w:r>
    </w:p>
    <w:p>
      <w:pPr>
        <w:pStyle w:val="caabaaaaaabaaabaabaaaaaaabaaabaaaaabaaabaaaaababaaaaaabaa"/>
        <w:keepNext w:val="0"/>
        <w:keepLines w:val="0"/>
        <w:pageBreakBefore w:val="0"/>
        <w:widowControl/>
        <w:spacing w:before="0" w:after="160"/>
        <w:jc w:val="left"/>
      </w:pPr>
      <w:r>
        <w:t xml:space="preserve">    a. Bligh's theory</w:t>
      </w:r>
    </w:p>
    <w:p>
      <w:pPr>
        <w:pStyle w:val="caabaaaaaabaaabaabaaaaaaabaaabaaaaabaaabaaaaababaaaaaabaaa"/>
        <w:keepNext w:val="0"/>
        <w:keepLines w:val="0"/>
        <w:pageBreakBefore w:val="0"/>
        <w:widowControl/>
        <w:spacing w:before="0" w:after="160"/>
        <w:jc w:val="left"/>
      </w:pPr>
      <w:r>
        <w:t xml:space="preserve">    b. Electrical analogy method</w:t>
      </w:r>
    </w:p>
    <w:p>
      <w:pPr>
        <w:pStyle w:val="caabaaaaaabaaabaabaaaaaaabaaabaaaaabaaabaaaaababaaaaaabaaaa"/>
        <w:keepNext w:val="0"/>
        <w:keepLines w:val="0"/>
        <w:pageBreakBefore w:val="0"/>
        <w:widowControl/>
        <w:spacing w:before="0" w:after="160"/>
        <w:jc w:val="left"/>
      </w:pPr>
      <w:r>
        <w:t xml:space="preserve">    c. The relaxation method</w:t>
      </w:r>
    </w:p>
    <w:p>
      <w:pPr>
        <w:pStyle w:val="caabaaaaaabaaabaabaaaaaaabaaabaaaaabaaabaaaaababaaaaaabaaaaa"/>
        <w:keepNext w:val="0"/>
        <w:keepLines w:val="0"/>
        <w:pageBreakBefore w:val="0"/>
        <w:widowControl/>
        <w:spacing w:before="0" w:after="160"/>
        <w:jc w:val="left"/>
      </w:pPr>
      <w:r>
        <w:t xml:space="preserve">    d. Khosla's method of independent variables.</w:t>
      </w:r>
    </w:p>
    <w:p>
      <w:pPr>
        <w:pStyle w:val="caabaaaaaabaaabaabaaaaaaabaaabaaaaabaaabaaaaababaaaaaabaaaaab"/>
        <w:keepNext w:val="0"/>
        <w:keepLines w:val="0"/>
        <w:pageBreakBefore w:val="0"/>
        <w:widowControl/>
        <w:spacing w:before="0" w:after="160"/>
        <w:jc w:val="left"/>
      </w:pPr>
      <w:r>
        <w:t>34. Which one of the following statements is correct ?</w:t>
      </w:r>
    </w:p>
    <w:p>
      <w:pPr>
        <w:pStyle w:val="caabaaaaaabaaabaabaaaaaaabaaabaaaaabaaabaaaaababaaaaaabaaaaaba"/>
        <w:keepNext w:val="0"/>
        <w:keepLines w:val="0"/>
        <w:pageBreakBefore w:val="0"/>
        <w:widowControl/>
        <w:spacing w:before="0" w:after="160"/>
        <w:jc w:val="left"/>
      </w:pPr>
      <w:r>
        <w:t xml:space="preserve">    a. The canal system and the drainage system are complementary</w:t>
      </w:r>
    </w:p>
    <w:p>
      <w:pPr>
        <w:pStyle w:val="caabaaaaaabaaabaabaaaaaaabaaabaaaaabaaabaaaaababaaaaaabaaaaabaa"/>
        <w:keepNext w:val="0"/>
        <w:keepLines w:val="0"/>
        <w:pageBreakBefore w:val="0"/>
        <w:widowControl/>
        <w:spacing w:before="0" w:after="160"/>
        <w:jc w:val="left"/>
      </w:pPr>
      <w:r>
        <w:t xml:space="preserve">    b. The canal system runs on ridges, gets divided into smaller channels and spreads its water on the land</w:t>
      </w:r>
    </w:p>
    <w:p>
      <w:pPr>
        <w:pStyle w:val="caabaaaaaabaaabaabaaaaaaabaaabaaaaabaaabaaaaababaaaaaabaaaaabaaa"/>
        <w:keepNext w:val="0"/>
        <w:keepLines w:val="0"/>
        <w:pageBreakBefore w:val="0"/>
        <w:widowControl/>
        <w:spacing w:before="0" w:after="160"/>
        <w:jc w:val="left"/>
      </w:pPr>
      <w:r>
        <w:t xml:space="preserve">    c. The drainage system runs along the lowest line, collects drainage water from the slopes and joins the main stream</w:t>
      </w:r>
    </w:p>
    <w:p>
      <w:pPr>
        <w:pStyle w:val="caabaaaaaabaaabaabaaaaaaabaaabaaaaabaaabaaaaababaaaaaabaaaaabaaaa"/>
        <w:keepNext w:val="0"/>
        <w:keepLines w:val="0"/>
        <w:pageBreakBefore w:val="0"/>
        <w:widowControl/>
        <w:spacing w:before="0" w:after="160"/>
        <w:jc w:val="left"/>
      </w:pPr>
      <w:r>
        <w:t xml:space="preserve">    d. All the above.</w:t>
      </w:r>
    </w:p>
    <w:p>
      <w:pPr>
        <w:pStyle w:val="caabaaaaaabaaabaabaaaaaaabaaabaaaaabaaabaaaaababaaaaaabaaaaabaaaab"/>
        <w:keepNext w:val="0"/>
        <w:keepLines w:val="0"/>
        <w:pageBreakBefore w:val="0"/>
        <w:widowControl/>
        <w:spacing w:before="0" w:after="160"/>
        <w:jc w:val="left"/>
      </w:pPr>
      <w:r>
        <w:t>35. The top soil of a water logged field becomes more alkaline and infertile if its pH value is</w:t>
      </w:r>
    </w:p>
    <w:p>
      <w:pPr>
        <w:pStyle w:val="caabaaaaaabaaabaabaaaaaaabaaabaaaaabaaabaaaaababaaaaaabaaaaabaaaaba"/>
        <w:keepNext w:val="0"/>
        <w:keepLines w:val="0"/>
        <w:pageBreakBefore w:val="0"/>
        <w:widowControl/>
        <w:spacing w:before="0" w:after="160"/>
        <w:jc w:val="left"/>
      </w:pPr>
      <w:r>
        <w:t xml:space="preserve">    a. 8</w:t>
      </w:r>
    </w:p>
    <w:p>
      <w:pPr>
        <w:pStyle w:val="caabaaaaaabaaabaabaaaaaaabaaabaaaaabaaabaaaaababaaaaaabaaaaabaaaabaa"/>
        <w:keepNext w:val="0"/>
        <w:keepLines w:val="0"/>
        <w:pageBreakBefore w:val="0"/>
        <w:widowControl/>
        <w:spacing w:before="0" w:after="160"/>
        <w:jc w:val="left"/>
      </w:pPr>
      <w:r>
        <w:t xml:space="preserve">    b. 9</w:t>
      </w:r>
    </w:p>
    <w:p>
      <w:pPr>
        <w:pStyle w:val="caabaaaaaabaaabaabaaaaaaabaaabaaaaabaaabaaaaababaaaaaabaaaaabaaaabaaa"/>
        <w:keepNext w:val="0"/>
        <w:keepLines w:val="0"/>
        <w:pageBreakBefore w:val="0"/>
        <w:widowControl/>
        <w:spacing w:before="0" w:after="160"/>
        <w:jc w:val="left"/>
      </w:pPr>
      <w:r>
        <w:t xml:space="preserve">    c. 10</w:t>
      </w:r>
    </w:p>
    <w:p>
      <w:pPr>
        <w:pStyle w:val="caabaaaaaabaaabaabaaaaaaabaaabaaaaabaaabaaaaababaaaaaabaaaaabaaaabaaaa"/>
        <w:keepNext w:val="0"/>
        <w:keepLines w:val="0"/>
        <w:pageBreakBefore w:val="0"/>
        <w:widowControl/>
        <w:spacing w:before="0" w:after="160"/>
        <w:jc w:val="left"/>
      </w:pPr>
      <w:r>
        <w:t xml:space="preserve">    d. 11</w:t>
      </w:r>
    </w:p>
    <w:p>
      <w:pPr>
        <w:pStyle w:val="caabaaaaaabaaabaabaaaaaaabaaabaaaaabaaabaaaaababaaaaaabaaaaabaaaabaaaab"/>
        <w:keepNext w:val="0"/>
        <w:keepLines w:val="0"/>
        <w:pageBreakBefore w:val="0"/>
        <w:widowControl/>
        <w:spacing w:before="0" w:after="160"/>
        <w:jc w:val="left"/>
      </w:pPr>
      <w:r>
        <w:t>36. For diversion of flood water of rivers, the type of canal constructed, is</w:t>
      </w:r>
    </w:p>
    <w:p>
      <w:pPr>
        <w:pStyle w:val="caabaaaaaabaaabaabaaaaaaabaaabaaaaabaaabaaaaababaaaaaabaaaaabaaaabaaaaba"/>
        <w:keepNext w:val="0"/>
        <w:keepLines w:val="0"/>
        <w:pageBreakBefore w:val="0"/>
        <w:widowControl/>
        <w:spacing w:before="0" w:after="160"/>
        <w:jc w:val="left"/>
      </w:pPr>
      <w:r>
        <w:t xml:space="preserve">    a. ridge canal</w:t>
      </w:r>
    </w:p>
    <w:p>
      <w:pPr>
        <w:pStyle w:val="caabaaaaaabaaabaabaaaaaaabaaabaaaaabaaabaaaaababaaaaaabaaaaabaaaabaaaabaa"/>
        <w:keepNext w:val="0"/>
        <w:keepLines w:val="0"/>
        <w:pageBreakBefore w:val="0"/>
        <w:widowControl/>
        <w:spacing w:before="0" w:after="160"/>
        <w:jc w:val="left"/>
      </w:pPr>
      <w:r>
        <w:t xml:space="preserve">    b. perennial canal</w:t>
      </w:r>
    </w:p>
    <w:p>
      <w:pPr>
        <w:pStyle w:val="caabaaaaaabaaabaabaaaaaaabaaabaaaaabaaabaaaaababaaaaaabaaaaabaaaabaaaabaaa"/>
        <w:keepNext w:val="0"/>
        <w:keepLines w:val="0"/>
        <w:pageBreakBefore w:val="0"/>
        <w:widowControl/>
        <w:spacing w:before="0" w:after="160"/>
        <w:jc w:val="left"/>
      </w:pPr>
      <w:r>
        <w:t xml:space="preserve">    c. inundation canal</w:t>
      </w:r>
    </w:p>
    <w:p>
      <w:pPr>
        <w:pStyle w:val="caabaaaaaabaaabaabaaaaaaabaaabaaaaabaaabaaaaababaaaaaabaaaaabaaaabaaaabaaab"/>
        <w:keepNext w:val="0"/>
        <w:keepLines w:val="0"/>
        <w:pageBreakBefore w:val="0"/>
        <w:widowControl/>
        <w:spacing w:before="0" w:after="160"/>
        <w:jc w:val="left"/>
      </w:pPr>
      <w:r>
        <w:t xml:space="preserve">    d. canal.</w:t>
      </w:r>
    </w:p>
    <w:p>
      <w:pPr>
        <w:pStyle w:val="caabaaaaaabaaabaabaaaaaaabaaabaaaaabaaabaaaaababaaaaaabaaaaabaaaabaaaabaaaba"/>
        <w:keepNext w:val="0"/>
        <w:keepLines w:val="0"/>
        <w:pageBreakBefore w:val="0"/>
        <w:widowControl/>
        <w:spacing w:before="0" w:after="160"/>
        <w:jc w:val="left"/>
      </w:pPr>
      <w:r>
        <w:t>37. The width of the right of way, is influenced by</w:t>
      </w:r>
    </w:p>
    <w:p>
      <w:pPr>
        <w:pStyle w:val="caabaaaaaabaaabaabaaaaaaabaaabaaaaabaaabaaaaababaaaaaabaaaaabaaaabaaaabaaabaa"/>
        <w:keepNext w:val="0"/>
        <w:keepLines w:val="0"/>
        <w:pageBreakBefore w:val="0"/>
        <w:widowControl/>
        <w:spacing w:before="0" w:after="160"/>
        <w:jc w:val="left"/>
      </w:pPr>
      <w:r>
        <w:t xml:space="preserve">    a. shoulders or berms</w:t>
      </w:r>
    </w:p>
    <w:p>
      <w:pPr>
        <w:pStyle w:val="caabaaaaaabaaabaabaaaaaaabaaabaaaaabaaabaaaaababaaaaaabaaaaabaaaabaaaabaaabaaa"/>
        <w:keepNext w:val="0"/>
        <w:keepLines w:val="0"/>
        <w:pageBreakBefore w:val="0"/>
        <w:widowControl/>
        <w:spacing w:before="0" w:after="160"/>
        <w:jc w:val="left"/>
      </w:pPr>
      <w:r>
        <w:t xml:space="preserve">    b. classification of road</w:t>
      </w:r>
    </w:p>
    <w:p>
      <w:pPr>
        <w:pStyle w:val="caabaaaaaabaaabaabaaaaaaabaaabaaaaabaaabaaaaababaaaaaabaaaaabaaaabaaaabaaabaaaa"/>
        <w:keepNext w:val="0"/>
        <w:keepLines w:val="0"/>
        <w:pageBreakBefore w:val="0"/>
        <w:widowControl/>
        <w:spacing w:before="0" w:after="160"/>
        <w:jc w:val="left"/>
      </w:pPr>
      <w:r>
        <w:t xml:space="preserve">    c. availability of funds</w:t>
      </w:r>
    </w:p>
    <w:p>
      <w:pPr>
        <w:pStyle w:val="caabaaaaaabaaabaabaaaaaaabaaabaaaaabaaabaaaaababaaaaaabaaaaabaaaabaaaabaaabaaaaa"/>
        <w:keepNext w:val="0"/>
        <w:keepLines w:val="0"/>
        <w:pageBreakBefore w:val="0"/>
        <w:widowControl/>
        <w:spacing w:before="0" w:after="160"/>
        <w:jc w:val="left"/>
      </w:pPr>
      <w:r>
        <w:t xml:space="preserve">    d. all the above.</w:t>
      </w:r>
    </w:p>
    <w:p>
      <w:pPr>
        <w:pStyle w:val="caabaaaaaabaaabaabaaaaaaabaaabaaaaabaaabaaaaababaaaaaabaaaaabaaaabaaaabaaabaaaaab"/>
        <w:keepNext w:val="0"/>
        <w:keepLines w:val="0"/>
        <w:pageBreakBefore w:val="0"/>
        <w:widowControl/>
        <w:spacing w:before="0" w:after="160"/>
        <w:jc w:val="left"/>
      </w:pPr>
      <w:r>
        <w:t>38. Normal formation width of a hill road for one-way traffic, is</w:t>
      </w:r>
    </w:p>
    <w:p>
      <w:pPr>
        <w:pStyle w:val="caabaaaaaabaaabaabaaaaaaabaaabaaaaabaaabaaaaababaaaaaabaaaaabaaaabaaaabaaabaaaaaba"/>
        <w:keepNext w:val="0"/>
        <w:keepLines w:val="0"/>
        <w:pageBreakBefore w:val="0"/>
        <w:widowControl/>
        <w:spacing w:before="0" w:after="160"/>
        <w:jc w:val="left"/>
      </w:pPr>
      <w:r>
        <w:t xml:space="preserve">    a. 4.8 m</w:t>
      </w:r>
    </w:p>
    <w:p>
      <w:pPr>
        <w:pStyle w:val="caabaaaaaabaaabaabaaaaaaabaaabaaaaabaaabaaaaababaaaaaabaaaaabaaaabaaaabaaabaaaaabab"/>
        <w:keepNext w:val="0"/>
        <w:keepLines w:val="0"/>
        <w:pageBreakBefore w:val="0"/>
        <w:widowControl/>
        <w:spacing w:before="0" w:after="160"/>
        <w:jc w:val="left"/>
      </w:pPr>
      <w:r>
        <w:t xml:space="preserve">    b. 6.6 m</w:t>
      </w:r>
    </w:p>
    <w:p>
      <w:pPr>
        <w:pStyle w:val="caabaaaaaabaaabaabaaaaaaabaaabaaaaabaaabaaaaababaaaaaabaaaaabaaaabaaaabaaabaaaaababa"/>
        <w:keepNext w:val="0"/>
        <w:keepLines w:val="0"/>
        <w:pageBreakBefore w:val="0"/>
        <w:widowControl/>
        <w:spacing w:before="0" w:after="160"/>
        <w:jc w:val="left"/>
      </w:pPr>
      <w:r>
        <w:t xml:space="preserve">    c. 7.2 m</w:t>
      </w:r>
    </w:p>
    <w:p>
      <w:pPr>
        <w:pStyle w:val="caabaaaaaabaaabaabaaaaaaabaaabaaaaabaaabaaaaababaaaaaabaaaaabaaaabaaaabaaabaaaaababaa"/>
        <w:keepNext w:val="0"/>
        <w:keepLines w:val="0"/>
        <w:pageBreakBefore w:val="0"/>
        <w:widowControl/>
        <w:spacing w:before="0" w:after="160"/>
        <w:jc w:val="left"/>
      </w:pPr>
      <w:r>
        <w:t xml:space="preserve">    d. 8 m</w:t>
      </w:r>
    </w:p>
    <w:p>
      <w:pPr>
        <w:pStyle w:val="caabaaaaaabaaabaabaaaaaaabaaabaaaaabaaabaaaaababaaaaaabaaaaabaaaabaaaabaaabaaaaababaaa"/>
        <w:keepNext w:val="0"/>
        <w:keepLines w:val="0"/>
        <w:pageBreakBefore w:val="0"/>
        <w:widowControl/>
        <w:spacing w:before="0" w:after="160"/>
        <w:jc w:val="left"/>
      </w:pPr>
      <w:r>
        <w:t>39. The weight of vehicles affects</w:t>
      </w:r>
    </w:p>
    <w:p>
      <w:pPr>
        <w:pStyle w:val="caabaaaaaabaaabaabaaaaaaabaaabaaaaabaaabaaaaababaaaaaabaaaaabaaaabaaaabaaabaaaaababaaaa"/>
        <w:keepNext w:val="0"/>
        <w:keepLines w:val="0"/>
        <w:pageBreakBefore w:val="0"/>
        <w:widowControl/>
        <w:spacing w:before="0" w:after="160"/>
        <w:jc w:val="left"/>
      </w:pPr>
      <w:r>
        <w:t xml:space="preserve">    a. ruling gradient</w:t>
      </w:r>
    </w:p>
    <w:p>
      <w:pPr>
        <w:pStyle w:val="caabaaaaaabaaabaabaaaaaaabaaabaaaaabaaabaaaaababaaaaaabaaaaabaaaabaaaabaaabaaaaababaaaaa"/>
        <w:keepNext w:val="0"/>
        <w:keepLines w:val="0"/>
        <w:pageBreakBefore w:val="0"/>
        <w:widowControl/>
        <w:spacing w:before="0" w:after="160"/>
        <w:jc w:val="left"/>
      </w:pPr>
      <w:r>
        <w:t xml:space="preserve">    b. limiting gradient</w:t>
      </w:r>
    </w:p>
    <w:p>
      <w:pPr>
        <w:pStyle w:val="caabaaaaaabaaabaabaaaaaaabaaabaaaaabaaabaaaaababaaaaaabaaaaabaaaabaaaabaaabaaaaababaaaaaa"/>
        <w:keepNext w:val="0"/>
        <w:keepLines w:val="0"/>
        <w:pageBreakBefore w:val="0"/>
        <w:widowControl/>
        <w:spacing w:before="0" w:after="160"/>
        <w:jc w:val="left"/>
      </w:pPr>
      <w:r>
        <w:t xml:space="preserve">    c. design of bridges</w:t>
      </w:r>
    </w:p>
    <w:p>
      <w:pPr>
        <w:pStyle w:val="caabaaaaaabaaabaabaaaaaaabaaabaaaaabaaabaaaaababaaaaaabaaaaabaaaabaaaabaaabaaaaababaaaaaaa"/>
        <w:keepNext w:val="0"/>
        <w:keepLines w:val="0"/>
        <w:pageBreakBefore w:val="0"/>
        <w:widowControl/>
        <w:spacing w:before="0" w:after="160"/>
        <w:jc w:val="left"/>
      </w:pPr>
      <w:r>
        <w:t xml:space="preserve">    d. all the above.</w:t>
      </w:r>
    </w:p>
    <w:p>
      <w:pPr>
        <w:pStyle w:val="caabaaaaaabaaabaabaaaaaaabaaabaaaaabaaabaaaaababaaaaaabaaaaabaaaabaaaabaaabaaaaababaaaaaaab"/>
        <w:keepNext w:val="0"/>
        <w:keepLines w:val="0"/>
        <w:pageBreakBefore w:val="0"/>
        <w:widowControl/>
        <w:spacing w:before="0" w:after="160"/>
        <w:jc w:val="left"/>
      </w:pPr>
      <w:r>
        <w:t>40. The extra widening of pavements recommended by Indian Roads Congress for hill roads having radius 150 metres, is</w:t>
      </w:r>
    </w:p>
    <w:p>
      <w:pPr>
        <w:pStyle w:val="caabaaaaaabaaabaabaaaaaaabaaabaaaaabaaabaaaaababaaaaaabaaaaabaaaabaaaabaaabaaaaababaaaaaaaba"/>
        <w:keepNext w:val="0"/>
        <w:keepLines w:val="0"/>
        <w:pageBreakBefore w:val="0"/>
        <w:widowControl/>
        <w:spacing w:before="0" w:after="160"/>
        <w:jc w:val="left"/>
      </w:pPr>
      <w:r>
        <w:t xml:space="preserve">    a. 1.0 m</w:t>
      </w:r>
    </w:p>
    <w:p>
      <w:pPr>
        <w:pStyle w:val="caabaaaaaabaaabaabaaaaaaabaaabaaaaabaaabaaaaababaaaaaabaaaaabaaaabaaaabaaabaaaaababaaaaaaabaa"/>
        <w:keepNext w:val="0"/>
        <w:keepLines w:val="0"/>
        <w:pageBreakBefore w:val="0"/>
        <w:widowControl/>
        <w:spacing w:before="0" w:after="160"/>
        <w:jc w:val="left"/>
      </w:pPr>
      <w:r>
        <w:t xml:space="preserve">    b. 0.5 m</w:t>
      </w:r>
    </w:p>
    <w:p>
      <w:pPr>
        <w:pStyle w:val="caabaaaaaabaaabaabaaaaaaabaaabaaaaabaaabaaaaababaaaaaabaaaaabaaaabaaaabaaabaaaaababaaaaaaabaaa"/>
        <w:keepNext w:val="0"/>
        <w:keepLines w:val="0"/>
        <w:pageBreakBefore w:val="0"/>
        <w:widowControl/>
        <w:spacing w:before="0" w:after="160"/>
        <w:jc w:val="left"/>
      </w:pPr>
      <w:r>
        <w:t xml:space="preserve">    c. 0.0 m</w:t>
      </w:r>
    </w:p>
    <w:p>
      <w:pPr>
        <w:pStyle w:val="caabaaaaaabaaabaabaaaaaaabaaabaaaaabaaabaaaaababaaaaaabaaaaabaaaabaaaabaaabaaaaababaaaaaaabaaab"/>
        <w:keepNext w:val="0"/>
        <w:keepLines w:val="0"/>
        <w:pageBreakBefore w:val="0"/>
        <w:widowControl/>
        <w:spacing w:before="0" w:after="160"/>
        <w:jc w:val="left"/>
      </w:pPr>
      <w:r>
        <w:t xml:space="preserve">    d. 2.0 m</w:t>
      </w:r>
    </w:p>
    <w:p>
      <w:pPr>
        <w:pStyle w:val="caabaaaaaabaaabaabaaaaaaabaaabaaaaabaaabaaaaababaaaaaabaaaaabaaaabaaaabaaabaaaaababaaaaaaabaaaba"/>
        <w:keepNext w:val="0"/>
        <w:keepLines w:val="0"/>
        <w:pageBreakBefore w:val="0"/>
        <w:widowControl/>
        <w:spacing w:before="0" w:after="160"/>
        <w:jc w:val="left"/>
      </w:pPr>
      <w:r>
        <w:t>41. The 'centre line method' is specially adopted for estimating</w:t>
      </w:r>
    </w:p>
    <w:p>
      <w:pPr>
        <w:pStyle w:val="caabaaaaaabaaabaabaaaaaaabaaabaaaaabaaabaaaaababaaaaaabaaaaabaaaabaaaabaaabaaaaababaaaaaaabaaabaa"/>
        <w:keepNext w:val="0"/>
        <w:keepLines w:val="0"/>
        <w:pageBreakBefore w:val="0"/>
        <w:widowControl/>
        <w:spacing w:before="0" w:after="160"/>
        <w:jc w:val="left"/>
      </w:pPr>
      <w:r>
        <w:t xml:space="preserve">    a. Hexagonal buildings</w:t>
      </w:r>
    </w:p>
    <w:p>
      <w:pPr>
        <w:pStyle w:val="caabaaaaaabaaabaabaaaaaaabaaabaaaaabaaabaaaaababaaaaaabaaaaabaaaabaaaabaaabaaaaababaaaaaaabaaabaaa"/>
        <w:keepNext w:val="0"/>
        <w:keepLines w:val="0"/>
        <w:pageBreakBefore w:val="0"/>
        <w:widowControl/>
        <w:spacing w:before="0" w:after="160"/>
        <w:jc w:val="left"/>
      </w:pPr>
      <w:r>
        <w:t xml:space="preserve">    b. Octagonal buildings</w:t>
      </w:r>
    </w:p>
    <w:p>
      <w:pPr>
        <w:pStyle w:val="caabaaaaaabaaabaabaaaaaaabaaabaaaaabaaabaaaaababaaaaaabaaaaabaaaabaaaabaaabaaaaababaaaaaaabaaabaaaa"/>
        <w:keepNext w:val="0"/>
        <w:keepLines w:val="0"/>
        <w:pageBreakBefore w:val="0"/>
        <w:widowControl/>
        <w:spacing w:before="0" w:after="160"/>
        <w:jc w:val="left"/>
      </w:pPr>
      <w:r>
        <w:t xml:space="preserve">    c. Other geometrical shaped buildings</w:t>
      </w:r>
    </w:p>
    <w:p>
      <w:pPr>
        <w:pStyle w:val="caabaaaaaabaaabaabaaaaaaabaaabaaaaabaaabaaaaababaaaaaabaaaaabaaaabaaaabaaabaaaaababaaaaaaabaaab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floor area includes the area of the balcony up to</w:t>
      </w:r>
    </w:p>
    <w:p>
      <w:pPr>
        <w:pStyle w:val="da"/>
        <w:keepNext w:val="0"/>
        <w:keepLines w:val="0"/>
        <w:pageBreakBefore w:val="0"/>
        <w:widowControl/>
        <w:spacing w:before="0" w:after="160"/>
        <w:jc w:val="left"/>
      </w:pPr>
      <w:r>
        <w:t xml:space="preserve">    a. 100%</w:t>
      </w:r>
    </w:p>
    <w:p>
      <w:pPr>
        <w:pStyle w:val="daa"/>
        <w:keepNext w:val="0"/>
        <w:keepLines w:val="0"/>
        <w:pageBreakBefore w:val="0"/>
        <w:widowControl/>
        <w:spacing w:before="0" w:after="160"/>
        <w:jc w:val="left"/>
      </w:pPr>
      <w:r>
        <w:t xml:space="preserve">    b. 75%</w:t>
      </w:r>
    </w:p>
    <w:p>
      <w:pPr>
        <w:pStyle w:val="daaa"/>
        <w:keepNext w:val="0"/>
        <w:keepLines w:val="0"/>
        <w:pageBreakBefore w:val="0"/>
        <w:widowControl/>
        <w:spacing w:before="0" w:after="160"/>
        <w:jc w:val="left"/>
      </w:pPr>
      <w:r>
        <w:t xml:space="preserve">    c. 50%</w:t>
      </w:r>
    </w:p>
    <w:p>
      <w:pPr>
        <w:pStyle w:val="daaab"/>
        <w:keepNext w:val="0"/>
        <w:keepLines w:val="0"/>
        <w:pageBreakBefore w:val="0"/>
        <w:widowControl/>
        <w:spacing w:before="0" w:after="160"/>
        <w:jc w:val="left"/>
      </w:pPr>
      <w:r>
        <w:t xml:space="preserve">    d. 25%</w:t>
      </w:r>
    </w:p>
    <w:p>
      <w:pPr>
        <w:pStyle w:val="daaaba"/>
        <w:keepNext w:val="0"/>
        <w:keepLines w:val="0"/>
        <w:pageBreakBefore w:val="0"/>
        <w:widowControl/>
        <w:spacing w:before="0" w:after="160"/>
        <w:jc w:val="left"/>
      </w:pPr>
      <w:r>
        <w:t>43. Pick up the excavation where measurements are made in square metres for payment.</w:t>
      </w:r>
    </w:p>
    <w:p>
      <w:pPr>
        <w:pStyle w:val="daaabaa"/>
        <w:keepNext w:val="0"/>
        <w:keepLines w:val="0"/>
        <w:pageBreakBefore w:val="0"/>
        <w:widowControl/>
        <w:spacing w:before="0" w:after="160"/>
        <w:jc w:val="left"/>
      </w:pPr>
      <w:r>
        <w:t xml:space="preserve">    a. surface dressing up to 15 cm depths</w:t>
      </w:r>
    </w:p>
    <w:p>
      <w:pPr>
        <w:pStyle w:val="daaabaaa"/>
        <w:keepNext w:val="0"/>
        <w:keepLines w:val="0"/>
        <w:pageBreakBefore w:val="0"/>
        <w:widowControl/>
        <w:spacing w:before="0" w:after="160"/>
        <w:jc w:val="left"/>
      </w:pPr>
      <w:r>
        <w:t xml:space="preserve">    b. Surface excavation up to 30 cm depths</w:t>
      </w:r>
    </w:p>
    <w:p>
      <w:pPr>
        <w:pStyle w:val="daaabaaaa"/>
        <w:keepNext w:val="0"/>
        <w:keepLines w:val="0"/>
        <w:pageBreakBefore w:val="0"/>
        <w:widowControl/>
        <w:spacing w:before="0" w:after="160"/>
        <w:jc w:val="left"/>
      </w:pPr>
      <w:r>
        <w:t xml:space="preserve">    c. Both (b) and (c)</w:t>
      </w:r>
    </w:p>
    <w:p>
      <w:pPr>
        <w:pStyle w:val="daaabaaaab"/>
        <w:keepNext w:val="0"/>
        <w:keepLines w:val="0"/>
        <w:pageBreakBefore w:val="0"/>
        <w:widowControl/>
        <w:spacing w:before="0" w:after="160"/>
        <w:jc w:val="left"/>
      </w:pPr>
      <w:r>
        <w:t xml:space="preserve">    d. Both (a) and (b)</w:t>
      </w:r>
    </w:p>
    <w:p>
      <w:pPr>
        <w:pStyle w:val="daaabaaaaba"/>
        <w:keepNext w:val="0"/>
        <w:keepLines w:val="0"/>
        <w:pageBreakBefore w:val="0"/>
        <w:widowControl/>
        <w:spacing w:before="0" w:after="160"/>
        <w:jc w:val="left"/>
      </w:pPr>
      <w:r>
        <w:t>44. The area of a sloping surface of a protective embankment of mean height d, side slopes S : 1 and length L is</w:t>
      </w:r>
    </w:p>
    <w:p>
      <w:pPr>
        <w:pStyle w:val="daaabaaaabaa"/>
        <w:keepNext w:val="0"/>
        <w:keepLines w:val="0"/>
        <w:pageBreakBefore w:val="0"/>
        <w:widowControl/>
        <w:spacing w:before="0" w:after="160"/>
        <w:jc w:val="left"/>
      </w:pPr>
      <w:r>
        <w:t xml:space="preserve">    a. d x d x s </w:t>
      </w:r>
    </w:p>
    <w:p>
      <w:pPr>
        <w:pStyle w:val="daaabaaaabaaa"/>
        <w:keepNext w:val="0"/>
        <w:keepLines w:val="0"/>
        <w:pageBreakBefore w:val="0"/>
        <w:widowControl/>
        <w:spacing w:before="0" w:after="160"/>
        <w:jc w:val="left"/>
      </w:pPr>
      <w:r>
        <w:t xml:space="preserve">    b. d2 x (ds)2</w:t>
      </w:r>
    </w:p>
    <w:p>
      <w:pPr>
        <w:pStyle w:val="daaabaaaabaaaa"/>
        <w:keepNext w:val="0"/>
        <w:keepLines w:val="0"/>
        <w:pageBreakBefore w:val="0"/>
        <w:widowControl/>
        <w:spacing w:before="0" w:after="160"/>
        <w:jc w:val="left"/>
      </w:pPr>
      <w:r>
        <w:t xml:space="preserve">    c. L.D 1 + s2</w:t>
      </w:r>
    </w:p>
    <w:p>
      <w:pPr>
        <w:pStyle w:val="daaabaaaabaaaab"/>
        <w:keepNext w:val="0"/>
        <w:keepLines w:val="0"/>
        <w:pageBreakBefore w:val="0"/>
        <w:widowControl/>
        <w:spacing w:before="0" w:after="160"/>
        <w:jc w:val="left"/>
      </w:pPr>
      <w:r>
        <w:t xml:space="preserve">    d. 2 LD 1 + s2</w:t>
      </w:r>
    </w:p>
    <w:p>
      <w:pPr>
        <w:pStyle w:val="daaabaaaabaaaaba"/>
        <w:keepNext w:val="0"/>
        <w:keepLines w:val="0"/>
        <w:pageBreakBefore w:val="0"/>
        <w:widowControl/>
        <w:spacing w:before="0" w:after="160"/>
        <w:jc w:val="left"/>
      </w:pPr>
      <w:r>
        <w:t xml:space="preserve">45. In the given figure, the network of a project represents  </w:t>
      </w:r>
    </w:p>
    <w:p>
      <w:pPr>
        <w:pStyle w:val="daaabaaaabaaaabaa"/>
        <w:keepNext w:val="0"/>
        <w:keepLines w:val="0"/>
        <w:pageBreakBefore w:val="0"/>
        <w:widowControl/>
        <w:spacing w:before="0" w:after="160"/>
        <w:jc w:val="left"/>
      </w:pPr>
      <w:r>
        <w:t xml:space="preserve">    a. activity of an excavation of a footing</w:t>
      </w:r>
    </w:p>
    <w:p>
      <w:pPr>
        <w:pStyle w:val="daaabaaaabaaaabaaa"/>
        <w:keepNext w:val="0"/>
        <w:keepLines w:val="0"/>
        <w:pageBreakBefore w:val="0"/>
        <w:widowControl/>
        <w:spacing w:before="0" w:after="160"/>
        <w:jc w:val="left"/>
      </w:pPr>
      <w:r>
        <w:t xml:space="preserve">    b. activity of an excavation which starts at event No. 1 and ends at even No. 2</w:t>
      </w:r>
    </w:p>
    <w:p>
      <w:pPr>
        <w:pStyle w:val="daaabaaaabaaaabaaaa"/>
        <w:keepNext w:val="0"/>
        <w:keepLines w:val="0"/>
        <w:pageBreakBefore w:val="0"/>
        <w:widowControl/>
        <w:spacing w:before="0" w:after="160"/>
        <w:jc w:val="left"/>
      </w:pPr>
      <w:r>
        <w:t xml:space="preserve">    c. activity of excavation which takes 8 units of time</w:t>
      </w:r>
    </w:p>
    <w:p>
      <w:pPr>
        <w:pStyle w:val="daaabaaaabaaaabaaaab"/>
        <w:keepNext w:val="0"/>
        <w:keepLines w:val="0"/>
        <w:pageBreakBefore w:val="0"/>
        <w:widowControl/>
        <w:spacing w:before="0" w:after="160"/>
        <w:jc w:val="left"/>
      </w:pPr>
      <w:r>
        <w:t xml:space="preserve">    d. none of these.</w:t>
      </w:r>
    </w:p>
    <w:p>
      <w:pPr>
        <w:pStyle w:val="daaabaaaabaaaabaaaaba"/>
        <w:keepNext w:val="0"/>
        <w:keepLines w:val="0"/>
        <w:pageBreakBefore w:val="0"/>
        <w:widowControl/>
        <w:spacing w:before="0" w:after="160"/>
        <w:jc w:val="left"/>
      </w:pPr>
      <w:r>
        <w:t>46. For the execution of a project, a contractor is</w:t>
      </w:r>
    </w:p>
    <w:p>
      <w:pPr>
        <w:pStyle w:val="daaabaaaabaaaabaaaabaa"/>
        <w:keepNext w:val="0"/>
        <w:keepLines w:val="0"/>
        <w:pageBreakBefore w:val="0"/>
        <w:widowControl/>
        <w:spacing w:before="0" w:after="160"/>
        <w:jc w:val="left"/>
      </w:pPr>
      <w:r>
        <w:t xml:space="preserve">    a. a person</w:t>
      </w:r>
    </w:p>
    <w:p>
      <w:pPr>
        <w:pStyle w:val="daaabaaaabaaaabaaaabaaa"/>
        <w:keepNext w:val="0"/>
        <w:keepLines w:val="0"/>
        <w:pageBreakBefore w:val="0"/>
        <w:widowControl/>
        <w:spacing w:before="0" w:after="160"/>
        <w:jc w:val="left"/>
      </w:pPr>
      <w:r>
        <w:t xml:space="preserve">    b. a firm</w:t>
      </w:r>
    </w:p>
    <w:p>
      <w:pPr>
        <w:pStyle w:val="daaabaaaabaaaabaaaabaaaa"/>
        <w:keepNext w:val="0"/>
        <w:keepLines w:val="0"/>
        <w:pageBreakBefore w:val="0"/>
        <w:widowControl/>
        <w:spacing w:before="0" w:after="160"/>
        <w:jc w:val="left"/>
      </w:pPr>
      <w:r>
        <w:t xml:space="preserve">    c. an agency</w:t>
      </w:r>
    </w:p>
    <w:p>
      <w:pPr>
        <w:pStyle w:val="daaabaaaabaaaabaaaabaaaaa"/>
        <w:keepNext w:val="0"/>
        <w:keepLines w:val="0"/>
        <w:pageBreakBefore w:val="0"/>
        <w:widowControl/>
        <w:spacing w:before="0" w:after="160"/>
        <w:jc w:val="left"/>
      </w:pPr>
      <w:r>
        <w:t xml:space="preserve">    d. all the above.</w:t>
      </w:r>
    </w:p>
    <w:p>
      <w:pPr>
        <w:pStyle w:val="daaabaaaabaaaabaaaabaaaaab"/>
        <w:keepNext w:val="0"/>
        <w:keepLines w:val="0"/>
        <w:pageBreakBefore w:val="0"/>
        <w:widowControl/>
        <w:spacing w:before="0" w:after="160"/>
        <w:jc w:val="left"/>
      </w:pPr>
      <w:r>
        <w:t>47. Pick up the correct statement from the following:</w:t>
      </w:r>
    </w:p>
    <w:p>
      <w:pPr>
        <w:pStyle w:val="daaabaaaabaaaabaaaabaaaaaba"/>
        <w:keepNext w:val="0"/>
        <w:keepLines w:val="0"/>
        <w:pageBreakBefore w:val="0"/>
        <w:widowControl/>
        <w:spacing w:before="0" w:after="160"/>
        <w:jc w:val="left"/>
      </w:pPr>
      <w:r>
        <w:t xml:space="preserve">    a. PERT analysis is event oriented</w:t>
      </w:r>
    </w:p>
    <w:p>
      <w:pPr>
        <w:pStyle w:val="daaabaaaabaaaabaaaabaaaaabaa"/>
        <w:keepNext w:val="0"/>
        <w:keepLines w:val="0"/>
        <w:pageBreakBefore w:val="0"/>
        <w:widowControl/>
        <w:spacing w:before="0" w:after="160"/>
        <w:jc w:val="left"/>
      </w:pPr>
      <w:r>
        <w:t xml:space="preserve">    b. CPM does not make any allowance for the uncertainties in the duration of time</w:t>
      </w:r>
    </w:p>
    <w:p>
      <w:pPr>
        <w:pStyle w:val="daaabaaaabaaaabaaaabaaaaabaaa"/>
        <w:keepNext w:val="0"/>
        <w:keepLines w:val="0"/>
        <w:pageBreakBefore w:val="0"/>
        <w:widowControl/>
        <w:spacing w:before="0" w:after="160"/>
        <w:jc w:val="left"/>
      </w:pPr>
      <w:r>
        <w:t xml:space="preserve">    c. In CPM, the time is related to cost</w:t>
      </w:r>
    </w:p>
    <w:p>
      <w:pPr>
        <w:pStyle w:val="daaabaaaabaaaabaaaabaaaaabaaaa"/>
        <w:keepNext w:val="0"/>
        <w:keepLines w:val="0"/>
        <w:pageBreakBefore w:val="0"/>
        <w:widowControl/>
        <w:spacing w:before="0" w:after="160"/>
        <w:jc w:val="left"/>
      </w:pPr>
      <w:r>
        <w:t xml:space="preserve">    d. All the above.</w:t>
      </w:r>
    </w:p>
    <w:p>
      <w:pPr>
        <w:pStyle w:val="daaabaaaabaaaabaaaabaaaaabaaaab"/>
        <w:keepNext w:val="0"/>
        <w:keepLines w:val="0"/>
        <w:pageBreakBefore w:val="0"/>
        <w:widowControl/>
        <w:spacing w:before="0" w:after="160"/>
        <w:jc w:val="left"/>
      </w:pPr>
      <w:r>
        <w:t>48. The Overall in-charge of an organisation at the site responsible for the execution of the works, is</w:t>
      </w:r>
    </w:p>
    <w:p>
      <w:pPr>
        <w:pStyle w:val="daaabaaaabaaaabaaaabaaaaabaaaaba"/>
        <w:keepNext w:val="0"/>
        <w:keepLines w:val="0"/>
        <w:pageBreakBefore w:val="0"/>
        <w:widowControl/>
        <w:spacing w:before="0" w:after="160"/>
        <w:jc w:val="left"/>
      </w:pPr>
      <w:r>
        <w:t xml:space="preserve">    a. Engineer</w:t>
      </w:r>
    </w:p>
    <w:p>
      <w:pPr>
        <w:pStyle w:val="daaabaaaabaaaabaaaabaaaaabaaaabab"/>
        <w:keepNext w:val="0"/>
        <w:keepLines w:val="0"/>
        <w:pageBreakBefore w:val="0"/>
        <w:widowControl/>
        <w:spacing w:before="0" w:after="160"/>
        <w:jc w:val="left"/>
      </w:pPr>
      <w:r>
        <w:t xml:space="preserve">    b. Junior Engineer</w:t>
      </w:r>
    </w:p>
    <w:p>
      <w:pPr>
        <w:pStyle w:val="daaabaaaabaaaabaaaabaaaaabaaaababa"/>
        <w:keepNext w:val="0"/>
        <w:keepLines w:val="0"/>
        <w:pageBreakBefore w:val="0"/>
        <w:widowControl/>
        <w:spacing w:before="0" w:after="160"/>
        <w:jc w:val="left"/>
      </w:pPr>
      <w:r>
        <w:t xml:space="preserve">    c. Sub overseer</w:t>
      </w:r>
    </w:p>
    <w:p>
      <w:pPr>
        <w:pStyle w:val="daaabaaaabaaaabaaaabaaaaabaaaababaa"/>
        <w:keepNext w:val="0"/>
        <w:keepLines w:val="0"/>
        <w:pageBreakBefore w:val="0"/>
        <w:widowControl/>
        <w:spacing w:before="0" w:after="160"/>
        <w:jc w:val="left"/>
      </w:pPr>
      <w:r>
        <w:t xml:space="preserve">    d. Assistant Engineer.</w:t>
      </w:r>
    </w:p>
    <w:p>
      <w:pPr>
        <w:pStyle w:val="daaabaaaabaaaabaaaabaaaaabaaaababaaa"/>
        <w:keepNext w:val="0"/>
        <w:keepLines w:val="0"/>
        <w:pageBreakBefore w:val="0"/>
        <w:widowControl/>
        <w:spacing w:before="0" w:after="160"/>
        <w:jc w:val="left"/>
      </w:pPr>
      <w:r>
        <w:t>49. The bearing of the runway at threshold is 290°, the runway number is</w:t>
      </w:r>
    </w:p>
    <w:p>
      <w:pPr>
        <w:pStyle w:val="daaabaaaabaaaabaaaabaaaaabaaaababaaaa"/>
        <w:keepNext w:val="0"/>
        <w:keepLines w:val="0"/>
        <w:pageBreakBefore w:val="0"/>
        <w:widowControl/>
        <w:spacing w:before="0" w:after="160"/>
        <w:jc w:val="left"/>
      </w:pPr>
      <w:r>
        <w:t xml:space="preserve">    a. N 70° W</w:t>
      </w:r>
    </w:p>
    <w:p>
      <w:pPr>
        <w:pStyle w:val="daaabaaaabaaaabaaaabaaaaabaaaababaaaaa"/>
        <w:keepNext w:val="0"/>
        <w:keepLines w:val="0"/>
        <w:pageBreakBefore w:val="0"/>
        <w:widowControl/>
        <w:spacing w:before="0" w:after="160"/>
        <w:jc w:val="left"/>
      </w:pPr>
      <w:r>
        <w:t xml:space="preserve">    b. 290°</w:t>
      </w:r>
    </w:p>
    <w:p>
      <w:pPr>
        <w:pStyle w:val="daaabaaaabaaaabaaaabaaaaabaaaababaaaaaa"/>
        <w:keepNext w:val="0"/>
        <w:keepLines w:val="0"/>
        <w:pageBreakBefore w:val="0"/>
        <w:widowControl/>
        <w:spacing w:before="0" w:after="160"/>
        <w:jc w:val="left"/>
      </w:pPr>
      <w:r>
        <w:t xml:space="preserve">    c. 29°</w:t>
      </w:r>
    </w:p>
    <w:p>
      <w:pPr>
        <w:pStyle w:val="daaabaaaabaaaabaaaabaaaaabaaaababaaaaaab"/>
        <w:keepNext w:val="0"/>
        <w:keepLines w:val="0"/>
        <w:pageBreakBefore w:val="0"/>
        <w:widowControl/>
        <w:spacing w:before="0" w:after="160"/>
        <w:jc w:val="left"/>
      </w:pPr>
      <w:r>
        <w:t xml:space="preserve">    d. W 20° N</w:t>
      </w:r>
    </w:p>
    <w:p>
      <w:pPr>
        <w:pStyle w:val="daaabaaaabaaaabaaaabaaaaabaaaababaaaaaaba"/>
        <w:keepNext w:val="0"/>
        <w:keepLines w:val="0"/>
        <w:pageBreakBefore w:val="0"/>
        <w:widowControl/>
        <w:spacing w:before="0" w:after="160"/>
        <w:jc w:val="left"/>
      </w:pPr>
      <w:r>
        <w:t>50. Pick up the incorrect statement from the following:</w:t>
      </w:r>
    </w:p>
    <w:p>
      <w:pPr>
        <w:pStyle w:val="daaabaaaabaaaabaaaabaaaaabaaaababaaaaaabaa"/>
        <w:keepNext w:val="0"/>
        <w:keepLines w:val="0"/>
        <w:pageBreakBefore w:val="0"/>
        <w:widowControl/>
        <w:spacing w:before="0" w:after="160"/>
        <w:jc w:val="left"/>
      </w:pPr>
      <w:r>
        <w:t xml:space="preserve">    a. L.M.M. is installed at 1.0 km from the threshold</w:t>
      </w:r>
    </w:p>
    <w:p>
      <w:pPr>
        <w:pStyle w:val="daaabaaaabaaaabaaaabaaaaabaaaababaaaaaabaaa"/>
        <w:keepNext w:val="0"/>
        <w:keepLines w:val="0"/>
        <w:pageBreakBefore w:val="0"/>
        <w:widowControl/>
        <w:spacing w:before="0" w:after="160"/>
        <w:jc w:val="left"/>
      </w:pPr>
      <w:r>
        <w:t xml:space="preserve">    b. Localizer antenna is installed at 300 m from the other end of the runway</w:t>
      </w:r>
    </w:p>
    <w:p>
      <w:pPr>
        <w:pStyle w:val="daaabaaaabaaaabaaaabaaaaabaaaababaaaaaabaaaa"/>
        <w:keepNext w:val="0"/>
        <w:keepLines w:val="0"/>
        <w:pageBreakBefore w:val="0"/>
        <w:widowControl/>
        <w:spacing w:before="0" w:after="160"/>
        <w:jc w:val="left"/>
      </w:pPr>
      <w:r>
        <w:t xml:space="preserve">    c. Glide slope antenna is installed at the centre of the runway about 150 m on one side</w:t>
      </w:r>
    </w:p>
    <w:p>
      <w:pPr>
        <w:pStyle w:val="daaabaaaabaaaabaaaabaaaaabaaaababaaaaaabaaaab"/>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i w:val="0"/>
      <w:color w:val="000000"/>
      <w:sz w:val="22"/>
      <w:u w:val="none"/>
    </w:rPr>
  </w:style>
  <w:style w:type="paragraph" w:customStyle="1" w:styleId="baabaaab">
    <w:name w:val="baabaaab"/>
    <w:rPr>
      <w:rFonts w:ascii="Times New Roman" w:hAnsi="Times New Roman"/>
      <w:b w:val="0"/>
      <w:i w:val="0"/>
      <w:color w:val="000000"/>
      <w:sz w:val="22"/>
      <w:u w:val="none"/>
    </w:rPr>
  </w:style>
  <w:style w:type="paragraph" w:customStyle="1" w:styleId="baabaaaba">
    <w:name w:val="baabaaaba"/>
    <w:rPr>
      <w:rFonts w:ascii="Times New Roman" w:hAnsi="Times New Roman"/>
      <w:b w:val="0"/>
      <w:i w:val="0"/>
      <w:color w:val="000000"/>
      <w:sz w:val="22"/>
      <w:u w:val="none"/>
    </w:rPr>
  </w:style>
  <w:style w:type="paragraph" w:customStyle="1" w:styleId="baabaaabaa">
    <w:name w:val="baabaaabaa"/>
    <w:rPr>
      <w:rFonts w:ascii="Times New Roman" w:hAnsi="Times New Roman"/>
      <w:b w:val="0"/>
      <w:i w:val="0"/>
      <w:color w:val="000000"/>
      <w:sz w:val="22"/>
      <w:u w:val="none"/>
    </w:rPr>
  </w:style>
  <w:style w:type="paragraph" w:customStyle="1" w:styleId="baabaaabaaa">
    <w:name w:val="baabaaabaaa"/>
    <w:rPr>
      <w:rFonts w:ascii="Times New Roman" w:hAnsi="Times New Roman"/>
      <w:b w:val="0"/>
      <w:i w:val="0"/>
      <w:color w:val="000000"/>
      <w:sz w:val="22"/>
      <w:u w:val="none"/>
    </w:rPr>
  </w:style>
  <w:style w:type="paragraph" w:customStyle="1" w:styleId="baabaaabaaaa">
    <w:name w:val="baabaaabaaaa"/>
    <w:rPr>
      <w:rFonts w:ascii="Times New Roman" w:hAnsi="Times New Roman"/>
      <w:b/>
      <w:i w:val="0"/>
      <w:color w:val="000000"/>
      <w:sz w:val="22"/>
      <w:u w:val="none"/>
    </w:rPr>
  </w:style>
  <w:style w:type="paragraph" w:customStyle="1" w:styleId="baabaaabaaaab">
    <w:name w:val="baabaaabaaaab"/>
    <w:rPr>
      <w:rFonts w:ascii="Times New Roman" w:hAnsi="Times New Roman"/>
      <w:b w:val="0"/>
      <w:i w:val="0"/>
      <w:color w:val="000000"/>
      <w:sz w:val="22"/>
      <w:u w:val="none"/>
    </w:rPr>
  </w:style>
  <w:style w:type="paragraph" w:customStyle="1" w:styleId="baabaaabaaaaba">
    <w:name w:val="baabaaabaaaaba"/>
    <w:rPr>
      <w:rFonts w:ascii="Times New Roman" w:hAnsi="Times New Roman"/>
      <w:b w:val="0"/>
      <w:i w:val="0"/>
      <w:color w:val="000000"/>
      <w:sz w:val="22"/>
      <w:u w:val="none"/>
    </w:rPr>
  </w:style>
  <w:style w:type="paragraph" w:customStyle="1" w:styleId="baabaaabaaaabaa">
    <w:name w:val="baabaaabaaaabaa"/>
    <w:rPr>
      <w:rFonts w:ascii="Times New Roman" w:hAnsi="Times New Roman"/>
      <w:b w:val="0"/>
      <w:i w:val="0"/>
      <w:color w:val="000000"/>
      <w:sz w:val="22"/>
      <w:u w:val="none"/>
    </w:rPr>
  </w:style>
  <w:style w:type="paragraph" w:customStyle="1" w:styleId="baabaaabaaaabaaa">
    <w:name w:val="baabaaabaaaabaaa"/>
    <w:rPr>
      <w:rFonts w:ascii="Times New Roman" w:hAnsi="Times New Roman"/>
      <w:b w:val="0"/>
      <w:i w:val="0"/>
      <w:color w:val="000000"/>
      <w:sz w:val="22"/>
      <w:u w:val="none"/>
    </w:rPr>
  </w:style>
  <w:style w:type="paragraph" w:customStyle="1" w:styleId="baabaaabaaaabaaaa">
    <w:name w:val="baabaaabaaaabaaaa"/>
    <w:rPr>
      <w:rFonts w:ascii="Times New Roman" w:hAnsi="Times New Roman"/>
      <w:b w:val="0"/>
      <w:i w:val="0"/>
      <w:color w:val="000000"/>
      <w:sz w:val="22"/>
      <w:u w:val="none"/>
    </w:rPr>
  </w:style>
  <w:style w:type="paragraph" w:customStyle="1" w:styleId="baabaaabaaaabaaaaa">
    <w:name w:val="baabaaabaaaabaaaaa"/>
    <w:rPr>
      <w:rFonts w:ascii="Times New Roman" w:hAnsi="Times New Roman"/>
      <w:b w:val="0"/>
      <w:i w:val="0"/>
      <w:color w:val="000000"/>
      <w:sz w:val="22"/>
      <w:u w:val="none"/>
    </w:rPr>
  </w:style>
  <w:style w:type="paragraph" w:customStyle="1" w:styleId="baabaaabaaaabaaaaaa">
    <w:name w:val="baabaaabaaaabaaaaaa"/>
    <w:rPr>
      <w:rFonts w:ascii="Times New Roman" w:hAnsi="Times New Roman"/>
      <w:b w:val="0"/>
      <w:i w:val="0"/>
      <w:color w:val="000000"/>
      <w:sz w:val="22"/>
      <w:u w:val="none"/>
    </w:rPr>
  </w:style>
  <w:style w:type="paragraph" w:customStyle="1" w:styleId="baabaaabaaaabaaaaaaa">
    <w:name w:val="baabaaabaaaabaaaaaaa"/>
    <w:rPr>
      <w:rFonts w:ascii="Times New Roman" w:hAnsi="Times New Roman"/>
      <w:b/>
      <w:i w:val="0"/>
      <w:color w:val="000000"/>
      <w:sz w:val="22"/>
      <w:u w:val="none"/>
    </w:rPr>
  </w:style>
  <w:style w:type="paragraph" w:customStyle="1" w:styleId="baabaaabaaaabaaaaaaab">
    <w:name w:val="baabaaabaaaabaaaaaaab"/>
    <w:rPr>
      <w:rFonts w:ascii="Times New Roman" w:hAnsi="Times New Roman"/>
      <w:b w:val="0"/>
      <w:i w:val="0"/>
      <w:color w:val="000000"/>
      <w:sz w:val="22"/>
      <w:u w:val="none"/>
    </w:rPr>
  </w:style>
  <w:style w:type="paragraph" w:customStyle="1" w:styleId="baabaaabaaaabaaaaaaaba">
    <w:name w:val="baabaaabaaaabaaaaaaaba"/>
    <w:rPr>
      <w:rFonts w:ascii="Times New Roman" w:hAnsi="Times New Roman"/>
      <w:b/>
      <w:i w:val="0"/>
      <w:color w:val="000000"/>
      <w:sz w:val="22"/>
      <w:u w:val="none"/>
    </w:rPr>
  </w:style>
  <w:style w:type="paragraph" w:customStyle="1" w:styleId="baabaaabaaaabaaaaaaabab">
    <w:name w:val="baabaaabaaaabaaaaaaabab"/>
    <w:rPr>
      <w:rFonts w:ascii="Times New Roman" w:hAnsi="Times New Roman"/>
      <w:b w:val="0"/>
      <w:i w:val="0"/>
      <w:color w:val="000000"/>
      <w:sz w:val="22"/>
      <w:u w:val="none"/>
    </w:rPr>
  </w:style>
  <w:style w:type="paragraph" w:customStyle="1" w:styleId="baabaaabaaaabaaaaaaababa">
    <w:name w:val="baabaaabaaaabaaaaaaababa"/>
    <w:rPr>
      <w:rFonts w:ascii="Times New Roman" w:hAnsi="Times New Roman"/>
      <w:b w:val="0"/>
      <w:i w:val="0"/>
      <w:color w:val="000000"/>
      <w:sz w:val="22"/>
      <w:u w:val="none"/>
    </w:rPr>
  </w:style>
  <w:style w:type="paragraph" w:customStyle="1" w:styleId="baabaaabaaaabaaaaaaababaa">
    <w:name w:val="baabaaabaaaabaaaaaaababaa"/>
    <w:rPr>
      <w:rFonts w:ascii="Times New Roman" w:hAnsi="Times New Roman"/>
      <w:b w:val="0"/>
      <w:i w:val="0"/>
      <w:color w:val="000000"/>
      <w:sz w:val="22"/>
      <w:u w:val="none"/>
    </w:rPr>
  </w:style>
  <w:style w:type="paragraph" w:customStyle="1" w:styleId="baabaaabaaaabaaaaaaababaaa">
    <w:name w:val="baabaaabaaaabaaaaaaababaaa"/>
    <w:rPr>
      <w:rFonts w:ascii="Times New Roman" w:hAnsi="Times New Roman"/>
      <w:b w:val="0"/>
      <w:i w:val="0"/>
      <w:color w:val="000000"/>
      <w:sz w:val="22"/>
      <w:u w:val="none"/>
    </w:rPr>
  </w:style>
  <w:style w:type="paragraph" w:customStyle="1" w:styleId="baabaaabaaaabaaaaaaababaaaa">
    <w:name w:val="baabaaabaaaabaaaaaaababaaaa"/>
    <w:rPr>
      <w:rFonts w:ascii="Times New Roman" w:hAnsi="Times New Roman"/>
      <w:b w:val="0"/>
      <w:i w:val="0"/>
      <w:color w:val="000000"/>
      <w:sz w:val="22"/>
      <w:u w:val="none"/>
    </w:rPr>
  </w:style>
  <w:style w:type="paragraph" w:customStyle="1" w:styleId="baabaaabaaaabaaaaaaababaaaaa">
    <w:name w:val="baabaaabaaaabaaaaaaababaaaaa"/>
    <w:rPr>
      <w:rFonts w:ascii="Times New Roman" w:hAnsi="Times New Roman"/>
      <w:b w:val="0"/>
      <w:i w:val="0"/>
      <w:color w:val="000000"/>
      <w:sz w:val="22"/>
      <w:u w:val="none"/>
    </w:rPr>
  </w:style>
  <w:style w:type="paragraph" w:customStyle="1" w:styleId="baabaaabaaaabaaaaaaababaaaaaa">
    <w:name w:val="baabaaabaaaabaaaaaaababaaaaaa"/>
    <w:rPr>
      <w:rFonts w:ascii="Times New Roman" w:hAnsi="Times New Roman"/>
      <w:b w:val="0"/>
      <w:i w:val="0"/>
      <w:color w:val="000000"/>
      <w:sz w:val="22"/>
      <w:u w:val="none"/>
    </w:rPr>
  </w:style>
  <w:style w:type="paragraph" w:customStyle="1" w:styleId="baabaaabaaaabaaaaaaababaaaaaaa">
    <w:name w:val="baabaaabaaaabaaaaaaababaaaaaaa"/>
    <w:rPr>
      <w:rFonts w:ascii="Times New Roman" w:hAnsi="Times New Roman"/>
      <w:b/>
      <w:i w:val="0"/>
      <w:color w:val="000000"/>
      <w:sz w:val="22"/>
      <w:u w:val="none"/>
    </w:rPr>
  </w:style>
  <w:style w:type="paragraph" w:customStyle="1" w:styleId="baabaaabaaaabaaaaaaababaaaaaaab">
    <w:name w:val="baabaaabaaaabaaaaaaababaaaaaaab"/>
    <w:rPr>
      <w:rFonts w:ascii="Times New Roman" w:hAnsi="Times New Roman"/>
      <w:b w:val="0"/>
      <w:i w:val="0"/>
      <w:color w:val="000000"/>
      <w:sz w:val="22"/>
      <w:u w:val="none"/>
    </w:rPr>
  </w:style>
  <w:style w:type="paragraph" w:customStyle="1" w:styleId="baabaaabaaaabaaaaaaababaaaaaaaba">
    <w:name w:val="baabaaabaaaabaaaaaaababaaaaaaaba"/>
    <w:rPr>
      <w:rFonts w:ascii="Times New Roman" w:hAnsi="Times New Roman"/>
      <w:b w:val="0"/>
      <w:i w:val="0"/>
      <w:color w:val="000000"/>
      <w:sz w:val="22"/>
      <w:u w:val="none"/>
    </w:rPr>
  </w:style>
  <w:style w:type="paragraph" w:customStyle="1" w:styleId="baabaaabaaaabaaaaaaababaaaaaaabaa">
    <w:name w:val="baabaaabaaaabaaaaaaababaaaaaaabaa"/>
    <w:rPr>
      <w:rFonts w:ascii="Times New Roman" w:hAnsi="Times New Roman"/>
      <w:b w:val="0"/>
      <w:i w:val="0"/>
      <w:color w:val="000000"/>
      <w:sz w:val="22"/>
      <w:u w:val="none"/>
    </w:rPr>
  </w:style>
  <w:style w:type="paragraph" w:customStyle="1" w:styleId="baabaaabaaaabaaaaaaababaaaaaaabaaa">
    <w:name w:val="baabaaabaaaabaaaaaaababaaaaaaabaaa"/>
    <w:rPr>
      <w:rFonts w:ascii="Times New Roman" w:hAnsi="Times New Roman"/>
      <w:b w:val="0"/>
      <w:i w:val="0"/>
      <w:color w:val="000000"/>
      <w:sz w:val="22"/>
      <w:u w:val="none"/>
    </w:rPr>
  </w:style>
  <w:style w:type="paragraph" w:customStyle="1" w:styleId="baabaaabaaaabaaaaaaababaaaaaaabaaaa">
    <w:name w:val="baabaaabaaaabaaaaaaababaaaaaaabaaaa"/>
    <w:rPr>
      <w:rFonts w:ascii="Times New Roman" w:hAnsi="Times New Roman"/>
      <w:b/>
      <w:i w:val="0"/>
      <w:color w:val="000000"/>
      <w:sz w:val="22"/>
      <w:u w:val="none"/>
    </w:rPr>
  </w:style>
  <w:style w:type="paragraph" w:customStyle="1" w:styleId="baabaaabaaaabaaaaaaababaaaaaaabaaaab">
    <w:name w:val="baabaaabaaaabaaaaaaababaaaaaaabaaaab"/>
    <w:rPr>
      <w:rFonts w:ascii="Times New Roman" w:hAnsi="Times New Roman"/>
      <w:b w:val="0"/>
      <w:i w:val="0"/>
      <w:color w:val="000000"/>
      <w:sz w:val="22"/>
      <w:u w:val="none"/>
    </w:rPr>
  </w:style>
  <w:style w:type="paragraph" w:customStyle="1" w:styleId="baabaaabaaaabaaaaaaababaaaaaaabaaaaba">
    <w:name w:val="baabaaabaaaabaaaaaaababaaaaaaabaaaaba"/>
    <w:rPr>
      <w:rFonts w:ascii="Times New Roman" w:hAnsi="Times New Roman"/>
      <w:b w:val="0"/>
      <w:i w:val="0"/>
      <w:color w:val="000000"/>
      <w:sz w:val="22"/>
      <w:u w:val="none"/>
    </w:rPr>
  </w:style>
  <w:style w:type="paragraph" w:customStyle="1" w:styleId="baabaaabaaaabaaaaaaababaaaaaaabaaaabaa">
    <w:name w:val="baabaaabaaaabaaaaaaababaaaaaaabaaaabaa"/>
    <w:rPr>
      <w:rFonts w:ascii="Times New Roman" w:hAnsi="Times New Roman"/>
      <w:b w:val="0"/>
      <w:i w:val="0"/>
      <w:color w:val="000000"/>
      <w:sz w:val="22"/>
      <w:u w:val="none"/>
    </w:rPr>
  </w:style>
  <w:style w:type="paragraph" w:customStyle="1" w:styleId="baabaaabaaaabaaaaaaababaaaaaaabaaaabaaa">
    <w:name w:val="baabaaabaaaabaaaaaaababaaaaaaabaaaabaaa"/>
    <w:rPr>
      <w:rFonts w:ascii="Times New Roman" w:hAnsi="Times New Roman"/>
      <w:b/>
      <w:i w:val="0"/>
      <w:color w:val="000000"/>
      <w:sz w:val="22"/>
      <w:u w:val="none"/>
    </w:rPr>
  </w:style>
  <w:style w:type="paragraph" w:customStyle="1" w:styleId="baabaaabaaaabaaaaaaababaaaaaaabaaaabaaab">
    <w:name w:val="baabaaabaaaabaaaaaaababaaaaaaabaaaabaaab"/>
    <w:rPr>
      <w:rFonts w:ascii="Times New Roman" w:hAnsi="Times New Roman"/>
      <w:b w:val="0"/>
      <w:i w:val="0"/>
      <w:color w:val="000000"/>
      <w:sz w:val="22"/>
      <w:u w:val="none"/>
    </w:rPr>
  </w:style>
  <w:style w:type="paragraph" w:customStyle="1" w:styleId="baabaaabaaaabaaaaaaababaaaaaaabaaaabaaaba">
    <w:name w:val="baabaaabaaaabaaaaaaababaaaaaaabaaaabaaaba"/>
    <w:rPr>
      <w:rFonts w:ascii="Times New Roman" w:hAnsi="Times New Roman"/>
      <w:b w:val="0"/>
      <w:i w:val="0"/>
      <w:color w:val="000000"/>
      <w:sz w:val="22"/>
      <w:u w:val="none"/>
    </w:rPr>
  </w:style>
  <w:style w:type="paragraph" w:customStyle="1" w:styleId="baabaaabaaaabaaaaaaababaaaaaaabaaaabaaabaa">
    <w:name w:val="baabaaabaaaabaaaaaaababaaaaaaabaaaabaaabaa"/>
    <w:rPr>
      <w:rFonts w:ascii="Times New Roman" w:hAnsi="Times New Roman"/>
      <w:b w:val="0"/>
      <w:i w:val="0"/>
      <w:color w:val="000000"/>
      <w:sz w:val="22"/>
      <w:u w:val="none"/>
    </w:rPr>
  </w:style>
  <w:style w:type="paragraph" w:customStyle="1" w:styleId="baabaaabaaaabaaaaaaababaaaaaaabaaaabaaabaaa">
    <w:name w:val="baabaaabaaaabaaaaaaababaaaaaaabaaaabaaabaaa"/>
    <w:rPr>
      <w:rFonts w:ascii="Times New Roman" w:hAnsi="Times New Roman"/>
      <w:b/>
      <w:i w:val="0"/>
      <w:color w:val="000000"/>
      <w:sz w:val="22"/>
      <w:u w:val="none"/>
    </w:rPr>
  </w:style>
  <w:style w:type="paragraph" w:customStyle="1" w:styleId="baabaaabaaaabaaaaaaababaaaaaaabaaaabaaabaaab">
    <w:name w:val="baabaaabaaaabaaaaaaababaaaaaaabaaaabaaabaaab"/>
    <w:rPr>
      <w:rFonts w:ascii="Times New Roman" w:hAnsi="Times New Roman"/>
      <w:b w:val="0"/>
      <w:i w:val="0"/>
      <w:color w:val="000000"/>
      <w:sz w:val="22"/>
      <w:u w:val="none"/>
    </w:rPr>
  </w:style>
  <w:style w:type="paragraph" w:customStyle="1" w:styleId="baabaaabaaaabaaaaaaababaaaaaaabaaaabaaabaaaba">
    <w:name w:val="baabaaabaaaabaaaaaaababaaaaaaabaaaabaaabaaaba"/>
    <w:rPr>
      <w:rFonts w:ascii="Times New Roman" w:hAnsi="Times New Roman"/>
      <w:b w:val="0"/>
      <w:i w:val="0"/>
      <w:color w:val="000000"/>
      <w:sz w:val="22"/>
      <w:u w:val="none"/>
    </w:rPr>
  </w:style>
  <w:style w:type="paragraph" w:customStyle="1" w:styleId="baabaaabaaaabaaaaaaababaaaaaaabaaaabaaabaaabaa">
    <w:name w:val="baabaaabaaaabaaaaaaababaaaaaaabaaaabaaabaaabaa"/>
    <w:rPr>
      <w:rFonts w:ascii="Times New Roman" w:hAnsi="Times New Roman"/>
      <w:b w:val="0"/>
      <w:i w:val="0"/>
      <w:color w:val="000000"/>
      <w:sz w:val="22"/>
      <w:u w:val="none"/>
    </w:rPr>
  </w:style>
  <w:style w:type="paragraph" w:customStyle="1" w:styleId="baabaaabaaaabaaaaaaababaaaaaaabaaaabaaabaaabaaa">
    <w:name w:val="baabaaabaaaabaaaaaaababaaaaaaabaaaabaaabaaabaaa"/>
    <w:rPr>
      <w:rFonts w:ascii="Times New Roman" w:hAnsi="Times New Roman"/>
      <w:b w:val="0"/>
      <w:i w:val="0"/>
      <w:color w:val="000000"/>
      <w:sz w:val="22"/>
      <w:u w:val="none"/>
    </w:rPr>
  </w:style>
  <w:style w:type="paragraph" w:customStyle="1" w:styleId="baabaaabaaaabaaaaaaababaaaaaaabaaaabaaabaaabaaaa">
    <w:name w:val="baabaaabaaaabaaaaaaababaaaaaaabaaaabaaabaaabaaaa"/>
    <w:rPr>
      <w:rFonts w:ascii="Times New Roman" w:hAnsi="Times New Roman"/>
      <w:b w:val="0"/>
      <w:i w:val="0"/>
      <w:color w:val="000000"/>
      <w:sz w:val="22"/>
      <w:u w:val="none"/>
    </w:rPr>
  </w:style>
  <w:style w:type="paragraph" w:customStyle="1" w:styleId="baabaaabaaaabaaaaaaababaaaaaaabaaaabaaabaaabaaaaa">
    <w:name w:val="baabaaabaaaabaaaaaaababaaaaaaabaaaabaaabaaabaaaaa"/>
    <w:rPr>
      <w:rFonts w:ascii="Times New Roman" w:hAnsi="Times New Roman"/>
      <w:b/>
      <w:i w:val="0"/>
      <w:color w:val="000000"/>
      <w:sz w:val="22"/>
      <w:u w:val="none"/>
    </w:rPr>
  </w:style>
  <w:style w:type="paragraph" w:customStyle="1" w:styleId="baabaaabaaaabaaaaaaababaaaaaaabaaaabaaabaaabaaaaab">
    <w:name w:val="baabaaabaaaabaaaaaaababaaaaaaabaaaabaaabaaabaaaaab"/>
    <w:rPr>
      <w:rFonts w:ascii="Times New Roman" w:hAnsi="Times New Roman"/>
      <w:b w:val="0"/>
      <w:i w:val="0"/>
      <w:color w:val="000000"/>
      <w:sz w:val="22"/>
      <w:u w:val="none"/>
    </w:rPr>
  </w:style>
  <w:style w:type="paragraph" w:customStyle="1" w:styleId="baabaaabaaaabaaaaaaababaaaaaaabaaaabaaabaaabaaaaaba">
    <w:name w:val="baabaaabaaaabaaaaaaababaaaaaaabaaaabaaabaaabaaaaaba"/>
    <w:rPr>
      <w:rFonts w:ascii="Times New Roman" w:hAnsi="Times New Roman"/>
      <w:b w:val="0"/>
      <w:i w:val="0"/>
      <w:color w:val="000000"/>
      <w:sz w:val="22"/>
      <w:u w:val="none"/>
    </w:rPr>
  </w:style>
  <w:style w:type="paragraph" w:customStyle="1" w:styleId="baabaaabaaaabaaaaaaababaaaaaaabaaaabaaabaaabaaaaabaa">
    <w:name w:val="baabaaabaaaabaaaaaaababaaaaaaabaaaabaaabaaabaaaaabaa"/>
    <w:rPr>
      <w:rFonts w:ascii="Times New Roman" w:hAnsi="Times New Roman"/>
      <w:b w:val="0"/>
      <w:i w:val="0"/>
      <w:color w:val="000000"/>
      <w:sz w:val="22"/>
      <w:u w:val="none"/>
    </w:rPr>
  </w:style>
  <w:style w:type="paragraph" w:customStyle="1" w:styleId="baabaaabaaaabaaaaaaababaaaaaaabaaaabaaabaaabaaaaabaaa">
    <w:name w:val="baabaaabaaaabaaaaaaababaaaaaaabaaaabaaabaaabaaaaabaaa"/>
    <w:rPr>
      <w:rFonts w:ascii="Times New Roman" w:hAnsi="Times New Roman"/>
      <w:b w:val="0"/>
      <w:i w:val="0"/>
      <w:color w:val="000000"/>
      <w:sz w:val="22"/>
      <w:u w:val="none"/>
    </w:rPr>
  </w:style>
  <w:style w:type="paragraph" w:customStyle="1" w:styleId="baabaaabaaaabaaaaaaababaaaaaaabaaaabaaabaaabaaaaabaaaa">
    <w:name w:val="baabaaabaaaabaaaaaaababaaaaaaabaaaabaaabaaabaaaaabaaaa"/>
    <w:rPr>
      <w:rFonts w:ascii="Times New Roman" w:hAnsi="Times New Roman"/>
      <w:b w:val="0"/>
      <w:i w:val="0"/>
      <w:color w:val="000000"/>
      <w:sz w:val="22"/>
      <w:u w:val="none"/>
    </w:rPr>
  </w:style>
  <w:style w:type="paragraph" w:customStyle="1" w:styleId="baabaaabaaaabaaaaaaababaaaaaaabaaaabaaabaaabaaaaabaaaaa">
    <w:name w:val="baabaaabaaaabaaaaaaababaaaaaaabaaaabaaabaaabaaaaabaaaaa"/>
    <w:rPr>
      <w:rFonts w:ascii="Times New Roman" w:hAnsi="Times New Roman"/>
      <w:b/>
      <w:i w:val="0"/>
      <w:color w:val="000000"/>
      <w:sz w:val="22"/>
      <w:u w:val="none"/>
    </w:rPr>
  </w:style>
  <w:style w:type="paragraph" w:customStyle="1" w:styleId="baabaaabaaaabaaaaaaababaaaaaaabaaaabaaabaaabaaaaabaaaaab">
    <w:name w:val="baabaaabaaaabaaaaaaababaaaaaaabaaaabaaabaaabaaaaabaaaaab"/>
    <w:rPr>
      <w:rFonts w:ascii="Times New Roman" w:hAnsi="Times New Roman"/>
      <w:b w:val="0"/>
      <w:i w:val="0"/>
      <w:color w:val="000000"/>
      <w:sz w:val="22"/>
      <w:u w:val="none"/>
    </w:rPr>
  </w:style>
  <w:style w:type="paragraph" w:customStyle="1" w:styleId="baabaaabaaaabaaaaaaababaaaaaaabaaaabaaabaaabaaaaabaaaaaba">
    <w:name w:val="baabaaabaaaabaaaaaaababaaaaaaabaaaabaaabaaabaaaaabaaaaaba"/>
    <w:rPr>
      <w:rFonts w:ascii="Times New Roman" w:hAnsi="Times New Roman"/>
      <w:b w:val="0"/>
      <w:i w:val="0"/>
      <w:color w:val="000000"/>
      <w:sz w:val="22"/>
      <w:u w:val="none"/>
    </w:rPr>
  </w:style>
  <w:style w:type="paragraph" w:customStyle="1" w:styleId="baabaaabaaaabaaaaaaababaaaaaaabaaaabaaabaaabaaaaabaaaaabaa">
    <w:name w:val="baabaaabaaaabaaaaaaababaaaaaaabaaaabaaabaaabaaaaabaaaaabaa"/>
    <w:rPr>
      <w:rFonts w:ascii="Times New Roman" w:hAnsi="Times New Roman"/>
      <w:b/>
      <w:i w:val="0"/>
      <w:color w:val="000000"/>
      <w:sz w:val="22"/>
      <w:u w:val="none"/>
    </w:rPr>
  </w:style>
  <w:style w:type="paragraph" w:customStyle="1" w:styleId="baabaaabaaaabaaaaaaababaaaaaaabaaaabaaabaaabaaaaabaaaaabaab">
    <w:name w:val="baabaaabaaaabaaaaaaababaaaaaaabaaaabaaabaaabaaaaabaaaaabaab"/>
    <w:rPr>
      <w:rFonts w:ascii="Times New Roman" w:hAnsi="Times New Roman"/>
      <w:b w:val="0"/>
      <w:i w:val="0"/>
      <w:color w:val="000000"/>
      <w:sz w:val="22"/>
      <w:u w:val="none"/>
    </w:rPr>
  </w:style>
  <w:style w:type="paragraph" w:customStyle="1" w:styleId="baabaaabaaaabaaaaaaababaaaaaaabaaaabaaabaaabaaaaabaaaaabaaba">
    <w:name w:val="baabaaabaaaabaaaaaaababaaaaaaabaaaabaaabaaabaaaaabaaaaabaaba"/>
    <w:rPr>
      <w:rFonts w:ascii="Times New Roman" w:hAnsi="Times New Roman"/>
      <w:b w:val="0"/>
      <w:i w:val="0"/>
      <w:color w:val="000000"/>
      <w:sz w:val="22"/>
      <w:u w:val="none"/>
    </w:rPr>
  </w:style>
  <w:style w:type="paragraph" w:customStyle="1" w:styleId="baabaaabaaaabaaaaaaababaaaaaaabaaaabaaabaaabaaaaabaaaaabaabaa">
    <w:name w:val="baabaaabaaaabaaaaaaababaaaaaaabaaaabaaabaaabaaaaabaaaaabaabaa"/>
    <w:rPr>
      <w:rFonts w:ascii="Times New Roman" w:hAnsi="Times New Roman"/>
      <w:b w:val="0"/>
      <w:i w:val="0"/>
      <w:color w:val="000000"/>
      <w:sz w:val="22"/>
      <w:u w:val="none"/>
    </w:rPr>
  </w:style>
  <w:style w:type="paragraph" w:customStyle="1" w:styleId="baabaaabaaaabaaaaaaababaaaaaaabaaaabaaabaaabaaaaabaaaaabaabaaa">
    <w:name w:val="baabaaabaaaabaaaaaaababaaaaaaabaaaabaaabaaabaaaaabaaaaabaabaaa"/>
    <w:rPr>
      <w:rFonts w:ascii="Times New Roman" w:hAnsi="Times New Roman"/>
      <w:b w:val="0"/>
      <w:i w:val="0"/>
      <w:color w:val="000000"/>
      <w:sz w:val="22"/>
      <w:u w:val="none"/>
    </w:rPr>
  </w:style>
  <w:style w:type="paragraph" w:customStyle="1" w:styleId="baabaaabaaaabaaaaaaababaaaaaaabaaaabaaabaaabaaaaabaaaaabaabaaaa">
    <w:name w:val="baabaaabaaaabaaaaaaababaaaaaaabaaaabaaabaaabaaaaabaaaaabaabaaaa"/>
    <w:rPr>
      <w:rFonts w:ascii="Times New Roman" w:hAnsi="Times New Roman"/>
      <w:b/>
      <w:i w:val="0"/>
      <w:color w:val="000000"/>
      <w:sz w:val="22"/>
      <w:u w:val="none"/>
    </w:rPr>
  </w:style>
  <w:style w:type="paragraph" w:customStyle="1" w:styleId="baabaaabaaaabaaaaaaababaaaaaaabaaaabaaabaaabaaaaabaaaaabaabaaaab">
    <w:name w:val="baabaaabaaaabaaaaaaababaaaaaaabaaaabaaabaaabaaaaabaaaaabaabaaaab"/>
    <w:rPr>
      <w:rFonts w:ascii="Times New Roman" w:hAnsi="Times New Roman"/>
      <w:b w:val="0"/>
      <w:i w:val="0"/>
      <w:color w:val="000000"/>
      <w:sz w:val="22"/>
      <w:u w:val="none"/>
    </w:rPr>
  </w:style>
  <w:style w:type="paragraph" w:customStyle="1" w:styleId="baabaaabaaaabaaaaaaababaaaaaaabaaaabaaabaaabaaaaabaaaaabaabaaaaba">
    <w:name w:val="baabaaabaaaabaaaaaaababaaaaaaabaaaabaaabaaabaaaaabaaaaabaabaaaaba"/>
    <w:rPr>
      <w:rFonts w:ascii="Times New Roman" w:hAnsi="Times New Roman"/>
      <w:b w:val="0"/>
      <w:i w:val="0"/>
      <w:color w:val="000000"/>
      <w:sz w:val="22"/>
      <w:u w:val="none"/>
    </w:rPr>
  </w:style>
  <w:style w:type="paragraph" w:customStyle="1" w:styleId="baabaaabaaaabaaaaaaababaaaaaaabaaaabaaabaaabaaaaabaaaaabaabaaaabaa">
    <w:name w:val="baabaaabaaaabaaaaaaababaaaaaaabaaaabaaabaaabaaaaabaaaaabaabaaaabaa"/>
    <w:rPr>
      <w:rFonts w:ascii="Times New Roman" w:hAnsi="Times New Roman"/>
      <w:b w:val="0"/>
      <w:i w:val="0"/>
      <w:color w:val="000000"/>
      <w:sz w:val="22"/>
      <w:u w:val="none"/>
    </w:rPr>
  </w:style>
  <w:style w:type="paragraph" w:customStyle="1" w:styleId="baabaaabaaaabaaaaaaababaaaaaaabaaaabaaabaaabaaaaabaaaaabaabaaaabaaa">
    <w:name w:val="baabaaabaaaabaaaaaaababaaaaaaabaaaabaaabaaabaaaaabaaaaabaabaaaabaaa"/>
    <w:rPr>
      <w:rFonts w:ascii="Times New Roman" w:hAnsi="Times New Roman"/>
      <w:b w:val="0"/>
      <w:i w:val="0"/>
      <w:color w:val="000000"/>
      <w:sz w:val="22"/>
      <w:u w:val="none"/>
    </w:rPr>
  </w:style>
  <w:style w:type="paragraph" w:customStyle="1" w:styleId="baabaaabaaaabaaaaaaababaaaaaaabaaaabaaabaaabaaaaabaaaaabaabaaaabaaaa">
    <w:name w:val="baabaaabaaaabaaaaaaababaaaaaaabaaaabaaabaaabaaaaabaaaaabaabaaaabaaaa"/>
    <w:rPr>
      <w:rFonts w:ascii="Times New Roman" w:hAnsi="Times New Roman"/>
      <w:b w:val="0"/>
      <w:i w:val="0"/>
      <w:color w:val="000000"/>
      <w:sz w:val="22"/>
      <w:u w:val="none"/>
    </w:rPr>
  </w:style>
  <w:style w:type="paragraph" w:customStyle="1" w:styleId="baabaaabaaaabaaaaaaababaaaaaaabaaaabaaabaaabaaaaabaaaaabaabaaaabaaaaa">
    <w:name w:val="baabaaabaaaabaaaaaaababaaaaaaabaaaabaaabaaabaaaaabaaaaabaabaaaabaaaaa"/>
    <w:rPr>
      <w:rFonts w:ascii="Times New Roman" w:hAnsi="Times New Roman"/>
      <w:b w:val="0"/>
      <w:i w:val="0"/>
      <w:color w:val="000000"/>
      <w:sz w:val="22"/>
      <w:u w:val="none"/>
    </w:rPr>
  </w:style>
  <w:style w:type="paragraph" w:customStyle="1" w:styleId="baabaaabaaaabaaaaaaababaaaaaaabaaaabaaabaaabaaaaabaaaaabaabaaaabaaaaaa">
    <w:name w:val="baabaaabaaaabaaaaaaababaaaaaaabaaaabaaabaaabaaaaabaaaaabaabaaaabaaaaaa"/>
    <w:rPr>
      <w:rFonts w:ascii="Times New Roman" w:hAnsi="Times New Roman"/>
      <w:b/>
      <w:i w:val="0"/>
      <w:color w:val="000000"/>
      <w:sz w:val="22"/>
      <w:u w:val="none"/>
    </w:rPr>
  </w:style>
  <w:style w:type="paragraph" w:customStyle="1" w:styleId="baabaaabaaaabaaaaaaababaaaaaaabaaaabaaabaaabaaaaabaaaaabaabaaaabaaaaaab">
    <w:name w:val="baabaaabaaaabaaaaaaababaaaaaaabaaaabaaabaaabaaaaabaaaaabaabaaaabaaaaaab"/>
    <w:rPr>
      <w:rFonts w:ascii="Times New Roman" w:hAnsi="Times New Roman"/>
      <w:b w:val="0"/>
      <w:i w:val="0"/>
      <w:color w:val="000000"/>
      <w:sz w:val="22"/>
      <w:u w:val="none"/>
    </w:rPr>
  </w:style>
  <w:style w:type="paragraph" w:customStyle="1" w:styleId="baabaaabaaaabaaaaaaababaaaaaaabaaaabaaabaaabaaaaabaaaaabaabaaaabaaaaaaba">
    <w:name w:val="baabaaabaaaabaaaaaaababaaaaaaabaaaabaaabaaabaaaaabaaaaabaabaaaabaaaaaaba"/>
    <w:rPr>
      <w:rFonts w:ascii="Times New Roman" w:hAnsi="Times New Roman"/>
      <w:b w:val="0"/>
      <w:i w:val="0"/>
      <w:color w:val="000000"/>
      <w:sz w:val="22"/>
      <w:u w:val="none"/>
    </w:rPr>
  </w:style>
  <w:style w:type="paragraph" w:customStyle="1" w:styleId="baabaaabaaaabaaaaaaababaaaaaaabaaaabaaabaaabaaaaabaaaaabaabaaaabaaaaaabaa">
    <w:name w:val="baabaaabaaaabaaaaaaababaaaaaaabaaaabaaabaaabaaaaabaaaaabaabaaaabaaaaaabaa"/>
    <w:rPr>
      <w:rFonts w:ascii="Times New Roman" w:hAnsi="Times New Roman"/>
      <w:b w:val="0"/>
      <w:i w:val="0"/>
      <w:color w:val="000000"/>
      <w:sz w:val="22"/>
      <w:u w:val="none"/>
    </w:rPr>
  </w:style>
  <w:style w:type="paragraph" w:customStyle="1" w:styleId="baabaaabaaaabaaaaaaababaaaaaaabaaaabaaabaaabaaaaabaaaaabaabaaaabaaaaaabaaa">
    <w:name w:val="baabaaabaaaabaaaaaaababaaaaaaabaaaabaaabaaabaaaaabaaaaabaabaaaabaaaaaabaaa"/>
    <w:rPr>
      <w:rFonts w:ascii="Times New Roman" w:hAnsi="Times New Roman"/>
      <w:b w:val="0"/>
      <w:i w:val="0"/>
      <w:color w:val="000000"/>
      <w:sz w:val="22"/>
      <w:u w:val="none"/>
    </w:rPr>
  </w:style>
  <w:style w:type="paragraph" w:customStyle="1" w:styleId="baabaaabaaaabaaaaaaababaaaaaaabaaaabaaabaaabaaaaabaaaaabaabaaaabaaaaaabaaaa">
    <w:name w:val="baabaaabaaaabaaaaaaababaaaaaaabaaaabaaabaaabaaaaabaaaaabaabaaaabaaaaaabaaaa"/>
    <w:rPr>
      <w:rFonts w:ascii="Times New Roman" w:hAnsi="Times New Roman"/>
      <w:b/>
      <w:i w:val="0"/>
      <w:color w:val="000000"/>
      <w:sz w:val="22"/>
      <w:u w:val="none"/>
    </w:rPr>
  </w:style>
  <w:style w:type="paragraph" w:customStyle="1" w:styleId="baabaaabaaaabaaaaaaababaaaaaaabaaaabaaabaaabaaaaabaaaaabaabaaaabaaaaaabaaaab">
    <w:name w:val="baabaaabaaaabaaaaaaababaaaaaaabaaaabaaabaaabaaaaabaaaaabaabaaaabaaaaaabaaaab"/>
    <w:rPr>
      <w:rFonts w:ascii="Times New Roman" w:hAnsi="Times New Roman"/>
      <w:b w:val="0"/>
      <w:i w:val="0"/>
      <w:color w:val="000000"/>
      <w:sz w:val="22"/>
      <w:u w:val="none"/>
    </w:rPr>
  </w:style>
  <w:style w:type="paragraph" w:customStyle="1" w:styleId="baabaaabaaaabaaaaaaababaaaaaaabaaaabaaabaaabaaaaabaaaaabaabaaaabaaaaaabaaaaba">
    <w:name w:val="baabaaabaaaabaaaaaaababaaaaaaabaaaabaaabaaabaaaaabaaaaabaabaaaabaaaaaabaaaaba"/>
    <w:rPr>
      <w:rFonts w:ascii="Times New Roman" w:hAnsi="Times New Roman"/>
      <w:b w:val="0"/>
      <w:i w:val="0"/>
      <w:color w:val="000000"/>
      <w:sz w:val="22"/>
      <w:u w:val="none"/>
    </w:rPr>
  </w:style>
  <w:style w:type="paragraph" w:customStyle="1" w:styleId="baabaaabaaaabaaaaaaababaaaaaaabaaaabaaabaaabaaaaabaaaaabaabaaaabaaaaaabaaaabaa">
    <w:name w:val="baabaaabaaaabaaaaaaababaaaaaaabaaaabaaabaaabaaaaabaaaaabaabaaaabaaaaaabaaaabaa"/>
    <w:rPr>
      <w:rFonts w:ascii="Times New Roman" w:hAnsi="Times New Roman"/>
      <w:b/>
      <w:i w:val="0"/>
      <w:color w:val="000000"/>
      <w:sz w:val="22"/>
      <w:u w:val="none"/>
    </w:rPr>
  </w:style>
  <w:style w:type="paragraph" w:customStyle="1" w:styleId="baabaaabaaaabaaaaaaababaaaaaaabaaaabaaabaaabaaaaabaaaaabaabaaaabaaaaaabaaaabaab">
    <w:name w:val="baabaaabaaaabaaaaaaababaaaaaaabaaaabaaabaaabaaaaabaaaaabaabaaaabaaaaaabaaaabaab"/>
    <w:rPr>
      <w:rFonts w:ascii="Times New Roman" w:hAnsi="Times New Roman"/>
      <w:b w:val="0"/>
      <w:i w:val="0"/>
      <w:color w:val="000000"/>
      <w:sz w:val="22"/>
      <w:u w:val="none"/>
    </w:rPr>
  </w:style>
  <w:style w:type="paragraph" w:customStyle="1" w:styleId="baabaaabaaaabaaaaaaababaaaaaaabaaaabaaabaaabaaaaabaaaaabaabaaaabaaaaaabaaaabaaba">
    <w:name w:val="baabaaabaaaabaaaaaaababaaaaaaabaaaabaaabaaabaaaaabaaaaabaabaaaabaaaaaabaaaabaaba"/>
    <w:rPr>
      <w:rFonts w:ascii="Times New Roman" w:hAnsi="Times New Roman"/>
      <w:b w:val="0"/>
      <w:i w:val="0"/>
      <w:color w:val="000000"/>
      <w:sz w:val="22"/>
      <w:u w:val="none"/>
    </w:rPr>
  </w:style>
  <w:style w:type="paragraph" w:customStyle="1" w:styleId="baabaaabaaaabaaaaaaababaaaaaaabaaaabaaabaaabaaaaabaaaaabaabaaaabaaaaaabaaaabaabaa">
    <w:name w:val="baabaaabaaaabaaaaaaababaaaaaaabaaaabaaabaaabaaaaabaaaaabaabaaaabaaaaaabaaaabaabaa"/>
    <w:rPr>
      <w:rFonts w:ascii="Times New Roman" w:hAnsi="Times New Roman"/>
      <w:b w:val="0"/>
      <w:i w:val="0"/>
      <w:color w:val="000000"/>
      <w:sz w:val="22"/>
      <w:u w:val="none"/>
    </w:rPr>
  </w:style>
  <w:style w:type="paragraph" w:customStyle="1" w:styleId="baabaaabaaaabaaaaaaababaaaaaaabaaaabaaabaaabaaaaabaaaaabaabaaaabaaaaaabaaaabaabaaa">
    <w:name w:val="baabaaabaaaabaaaaaaababaaaaaaabaaaabaaabaaabaaaaabaaaaabaabaaaabaaaaaabaaaabaabaaa"/>
    <w:rPr>
      <w:rFonts w:ascii="Times New Roman" w:hAnsi="Times New Roman"/>
      <w:b w:val="0"/>
      <w:i w:val="0"/>
      <w:color w:val="000000"/>
      <w:sz w:val="22"/>
      <w:u w:val="none"/>
    </w:rPr>
  </w:style>
  <w:style w:type="paragraph" w:customStyle="1" w:styleId="baabaaabaaaabaaaaaaababaaaaaaabaaaabaaabaaabaaaaabaaaaabaabaaaabaaaaaabaaaabaabaaaa">
    <w:name w:val="baabaaabaaaabaaaaaaababaaaaaaabaaaabaaabaaabaaaaabaaaaabaabaaaabaaaaaabaaaabaabaaaa"/>
    <w:rPr>
      <w:rFonts w:ascii="Times New Roman" w:hAnsi="Times New Roman"/>
      <w:b w:val="0"/>
      <w:i w:val="0"/>
      <w:color w:val="000000"/>
      <w:sz w:val="22"/>
      <w:u w:val="none"/>
    </w:rPr>
  </w:style>
  <w:style w:type="paragraph" w:customStyle="1" w:styleId="baabaaabaaaabaaaaaaababaaaaaaabaaaabaaabaaabaaaaabaaaaabaabaaaabaaaaaabaaaabaabaaaaa">
    <w:name w:val="baabaaabaaaabaaaaaaababaaaaaaabaaaabaaabaaabaaaaabaaaaabaabaaaabaaaaaabaaaabaabaaaaa"/>
    <w:rPr>
      <w:rFonts w:ascii="Times New Roman" w:hAnsi="Times New Roman"/>
      <w:b w:val="0"/>
      <w:i w:val="0"/>
      <w:color w:val="000000"/>
      <w:sz w:val="22"/>
      <w:u w:val="none"/>
    </w:rPr>
  </w:style>
  <w:style w:type="paragraph" w:customStyle="1" w:styleId="baabaaabaaaabaaaaaaababaaaaaaabaaaabaaabaaabaaaaabaaaaabaabaaaabaaaaaabaaaabaabaaaaaa">
    <w:name w:val="baabaaabaaaabaaaaaaababaaaaaaabaaaabaaabaaabaaaaabaaaaabaabaaaabaaaaaabaaaabaabaaaaaa"/>
    <w:rPr>
      <w:rFonts w:ascii="Times New Roman" w:hAnsi="Times New Roman"/>
      <w:b/>
      <w:i w:val="0"/>
      <w:color w:val="000000"/>
      <w:sz w:val="22"/>
      <w:u w:val="none"/>
    </w:rPr>
  </w:style>
  <w:style w:type="paragraph" w:customStyle="1" w:styleId="baabaaabaaaabaaaaaaababaaaaaaabaaaabaaabaaabaaaaabaaaaabaabaaaabaaaaaabaaaabaabaaaaaab">
    <w:name w:val="baabaaabaaaabaaaaaaababaaaaaaabaaaabaaabaaabaaaaabaaaaabaabaaaabaaaaaabaaaabaabaaaaaab"/>
    <w:rPr>
      <w:rFonts w:ascii="Times New Roman" w:hAnsi="Times New Roman"/>
      <w:b w:val="0"/>
      <w:i w:val="0"/>
      <w:color w:val="000000"/>
      <w:sz w:val="22"/>
      <w:u w:val="none"/>
    </w:rPr>
  </w:style>
  <w:style w:type="paragraph" w:customStyle="1" w:styleId="baabaaabaaaabaaaaaaababaaaaaaabaaaabaaabaaabaaaaabaaaaabaabaaaabaaaaaabaaaabaabaaaaaaba">
    <w:name w:val="baabaaabaaaabaaaaaaababaaaaaaabaaaabaaabaaabaaaaabaaaaabaabaaaabaaaaaabaaaabaabaaaaaaba"/>
    <w:rPr>
      <w:rFonts w:ascii="Times New Roman" w:hAnsi="Times New Roman"/>
      <w:b w:val="0"/>
      <w:i w:val="0"/>
      <w:color w:val="000000"/>
      <w:sz w:val="22"/>
      <w:u w:val="none"/>
    </w:rPr>
  </w:style>
  <w:style w:type="paragraph" w:customStyle="1" w:styleId="baabaaabaaaabaaaaaaababaaaaaaabaaaabaaabaaabaaaaabaaaaabaabaaaabaaaaaabaaaabaabaaaaaabaa">
    <w:name w:val="baabaaabaaaabaaaaaaababaaaaaaabaaaabaaabaaabaaaaabaaaaabaabaaaabaaaaaabaaaabaabaaaaaabaa"/>
    <w:rPr>
      <w:rFonts w:ascii="Times New Roman" w:hAnsi="Times New Roman"/>
      <w:b w:val="0"/>
      <w:i w:val="0"/>
      <w:color w:val="000000"/>
      <w:sz w:val="22"/>
      <w:u w:val="none"/>
    </w:rPr>
  </w:style>
  <w:style w:type="paragraph" w:customStyle="1" w:styleId="baabaaabaaaabaaaaaaababaaaaaaabaaaabaaabaaabaaaaabaaaaabaabaaaabaaaaaabaaaabaabaaaaaabaaa">
    <w:name w:val="baabaaabaaaabaaaaaaababaaaaaaabaaaabaaabaaabaaaaabaaaaabaabaaaabaaaaaabaaaabaabaaaaaabaaa"/>
    <w:rPr>
      <w:rFonts w:ascii="Times New Roman" w:hAnsi="Times New Roman"/>
      <w:b w:val="0"/>
      <w:i w:val="0"/>
      <w:color w:val="000000"/>
      <w:sz w:val="22"/>
      <w:u w:val="none"/>
    </w:rPr>
  </w:style>
  <w:style w:type="paragraph" w:customStyle="1" w:styleId="baabaaabaaaabaaaaaaababaaaaaaabaaaabaaabaaabaaaaabaaaaabaabaaaabaaaaaabaaaabaabaaaaaabaaaa">
    <w:name w:val="baabaaabaaaabaaaaaaababaaaaaaabaaaabaaabaaabaaaaabaaaaabaabaaaabaaaaaabaaaabaabaaaaaabaaaa"/>
    <w:rPr>
      <w:rFonts w:ascii="Times New Roman" w:hAnsi="Times New Roman"/>
      <w:b/>
      <w:i w:val="0"/>
      <w:color w:val="000000"/>
      <w:sz w:val="22"/>
      <w:u w:val="none"/>
    </w:rPr>
  </w:style>
  <w:style w:type="paragraph" w:customStyle="1" w:styleId="baabaaabaaaabaaaaaaababaaaaaaabaaaabaaabaaabaaaaabaaaaabaabaaaabaaaaaabaaaabaabaaaaaabaaaab">
    <w:name w:val="baabaaabaaaabaaaaaaababaaaaaaabaaaabaaabaaabaaaaabaaaaabaabaaaabaaaaaabaaaabaabaaaaaabaaaab"/>
    <w:rPr>
      <w:rFonts w:ascii="Times New Roman" w:hAnsi="Times New Roman"/>
      <w:b w:val="0"/>
      <w:i w:val="0"/>
      <w:color w:val="000000"/>
      <w:sz w:val="22"/>
      <w:u w:val="none"/>
    </w:rPr>
  </w:style>
  <w:style w:type="paragraph" w:customStyle="1" w:styleId="baabaaabaaaabaaaaaaababaaaaaaabaaaabaaabaaabaaaaabaaaaabaabaaaabaaaaaabaaaabaabaaaaaabaaaaba">
    <w:name w:val="baabaaabaaaabaaaaaaababaaaaaaabaaaabaaabaaabaaaaabaaaaabaabaaaabaaaaaabaaaabaabaaaaaabaaaaba"/>
    <w:rPr>
      <w:rFonts w:ascii="Times New Roman" w:hAnsi="Times New Roman"/>
      <w:b w:val="0"/>
      <w:i w:val="0"/>
      <w:color w:val="000000"/>
      <w:sz w:val="22"/>
      <w:u w:val="none"/>
    </w:rPr>
  </w:style>
  <w:style w:type="paragraph" w:customStyle="1" w:styleId="baabaaabaaaabaaaaaaababaaaaaaabaaaabaaabaaabaaaaabaaaaabaabaaaabaaaaaabaaaabaabaaaaaabaaaabaa">
    <w:name w:val="baabaaabaaaabaaaaaaababaaaaaaabaaaabaaabaaabaaaaabaaaaabaabaaaabaaaaaabaaaabaabaaaaaabaaaabaa"/>
    <w:rPr>
      <w:rFonts w:ascii="Times New Roman" w:hAnsi="Times New Roman"/>
      <w:b w:val="0"/>
      <w:i w:val="0"/>
      <w:color w:val="000000"/>
      <w:sz w:val="22"/>
      <w:u w:val="none"/>
    </w:rPr>
  </w:style>
  <w:style w:type="paragraph" w:customStyle="1" w:styleId="baabaaabaaaabaaaaaaababaaaaaaabaaaabaaabaaabaaaaabaaaaabaabaaaabaaaaaabaaaabaabaaaaaabaaaabaaa">
    <w:name w:val="baabaaabaaaabaaaaaaababaaaaaaabaaaabaaabaaabaaaaabaaaaabaabaaaabaaaaaabaaaabaabaaaaaabaaaabaaa"/>
    <w:rPr>
      <w:rFonts w:ascii="Times New Roman" w:hAnsi="Times New Roman"/>
      <w:b w:val="0"/>
      <w:i w:val="0"/>
      <w:color w:val="000000"/>
      <w:sz w:val="22"/>
      <w:u w:val="none"/>
    </w:rPr>
  </w:style>
  <w:style w:type="paragraph" w:customStyle="1" w:styleId="baabaaabaaaabaaaaaaababaaaaaaabaaaabaaabaaabaaaaabaaaaabaabaaaabaaaaaabaaaabaabaaaaaabaaaabaaaa">
    <w:name w:val="baabaaabaaaabaaaaaaababaaaaaaabaaaabaaabaaabaaaaabaaaaabaabaaaabaaaaaabaaaabaabaaaaaabaaaabaaaa"/>
    <w:rPr>
      <w:rFonts w:ascii="Times New Roman" w:hAnsi="Times New Roman"/>
      <w:b/>
      <w:i w:val="0"/>
      <w:color w:val="000000"/>
      <w:sz w:val="22"/>
      <w:u w:val="none"/>
    </w:rPr>
  </w:style>
  <w:style w:type="paragraph" w:customStyle="1" w:styleId="baabaaabaaaabaaaaaaababaaaaaaabaaaabaaabaaabaaaaabaaaaabaabaaaabaaaaaabaaaabaabaaaaaabaaaabaaaab">
    <w:name w:val="baabaaabaaaabaaaaaaababaaaaaaabaaaabaaabaaabaaaaabaaaaabaabaaaabaaaaaabaaaabaabaaaaaabaaaabaaaab"/>
    <w:rPr>
      <w:rFonts w:ascii="Times New Roman" w:hAnsi="Times New Roman"/>
      <w:b w:val="0"/>
      <w:i w:val="0"/>
      <w:color w:val="000000"/>
      <w:sz w:val="22"/>
      <w:u w:val="none"/>
    </w:rPr>
  </w:style>
  <w:style w:type="paragraph" w:customStyle="1" w:styleId="baabaaabaaaabaaaaaaababaaaaaaabaaaabaaabaaabaaaaabaaaaabaabaaaabaaaaaabaaaabaabaaaaaabaaaabaaaaba">
    <w:name w:val="baabaaabaaaabaaaaaaababaaaaaaabaaaabaaabaaabaaaaabaaaaabaabaaaabaaaaaabaaaabaabaaaaaabaaaabaaaaba"/>
    <w:rPr>
      <w:rFonts w:ascii="Times New Roman" w:hAnsi="Times New Roman"/>
      <w:b w:val="0"/>
      <w:i w:val="0"/>
      <w:color w:val="000000"/>
      <w:sz w:val="22"/>
      <w:u w:val="none"/>
    </w:rPr>
  </w:style>
  <w:style w:type="paragraph" w:customStyle="1" w:styleId="baabaaabaaaabaaaaaaababaaaaaaabaaaabaaabaaabaaaaabaaaaabaabaaaabaaaaaabaaaabaabaaaaaabaaaabaaaabaa">
    <w:name w:val="baabaaabaaaabaaaaaaababaaaaaaabaaaabaaabaaabaaaaabaaaaabaabaaaabaaaaaabaaaabaabaaaaaabaaaabaaaabaa"/>
    <w:rPr>
      <w:rFonts w:ascii="Times New Roman" w:hAnsi="Times New Roman"/>
      <w:b w:val="0"/>
      <w:i w:val="0"/>
      <w:color w:val="000000"/>
      <w:sz w:val="22"/>
      <w:u w:val="none"/>
    </w:rPr>
  </w:style>
  <w:style w:type="paragraph" w:customStyle="1" w:styleId="baabaaabaaaabaaaaaaababaaaaaaabaaaabaaabaaabaaaaabaaaaabaabaaaabaaaaaabaaaabaabaaaaaabaaaabaaaabaaa">
    <w:name w:val="baabaaabaaaabaaaaaaababaaaaaaabaaaabaaabaaabaaaaabaaaaabaabaaaabaaaaaabaaaabaabaaaaaabaaaabaaaabaaa"/>
    <w:rPr>
      <w:rFonts w:ascii="Times New Roman" w:hAnsi="Times New Roman"/>
      <w:b/>
      <w:i w:val="0"/>
      <w:color w:val="000000"/>
      <w:sz w:val="22"/>
      <w:u w:val="none"/>
    </w:rPr>
  </w:style>
  <w:style w:type="paragraph" w:customStyle="1" w:styleId="baabaaabaaaabaaaaaaababaaaaaaabaaaabaaabaaabaaaaabaaaaabaabaaaabaaaaaabaaaabaabaaaaaabaaaabaaaabaaab">
    <w:name w:val="baabaaabaaaabaaaaaaababaaaaaaabaaaabaaabaaabaaaaabaaaaabaabaaaabaaaaaabaaaabaabaaaaaabaaaab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val="0"/>
      <w:i w:val="0"/>
      <w:color w:val="000000"/>
      <w:sz w:val="22"/>
      <w:u w:val="none"/>
    </w:rPr>
  </w:style>
  <w:style w:type="paragraph" w:customStyle="1" w:styleId="caabaaaaaa">
    <w:name w:val="caabaaaaaa"/>
    <w:rPr>
      <w:rFonts w:ascii="Times New Roman" w:hAnsi="Times New Roman"/>
      <w:b/>
      <w:i w:val="0"/>
      <w:color w:val="000000"/>
      <w:sz w:val="22"/>
      <w:u w:val="none"/>
    </w:rPr>
  </w:style>
  <w:style w:type="paragraph" w:customStyle="1" w:styleId="caabaaaaaab">
    <w:name w:val="caabaaaaaab"/>
    <w:rPr>
      <w:rFonts w:ascii="Times New Roman" w:hAnsi="Times New Roman"/>
      <w:b w:val="0"/>
      <w:i w:val="0"/>
      <w:color w:val="000000"/>
      <w:sz w:val="22"/>
      <w:u w:val="none"/>
    </w:rPr>
  </w:style>
  <w:style w:type="paragraph" w:customStyle="1" w:styleId="caabaaaaaaba">
    <w:name w:val="caabaaaaaaba"/>
    <w:rPr>
      <w:rFonts w:ascii="Times New Roman" w:hAnsi="Times New Roman"/>
      <w:b w:val="0"/>
      <w:i w:val="0"/>
      <w:color w:val="000000"/>
      <w:sz w:val="22"/>
      <w:u w:val="none"/>
    </w:rPr>
  </w:style>
  <w:style w:type="paragraph" w:customStyle="1" w:styleId="caabaaaaaabaa">
    <w:name w:val="caabaaaaaabaa"/>
    <w:rPr>
      <w:rFonts w:ascii="Times New Roman" w:hAnsi="Times New Roman"/>
      <w:b w:val="0"/>
      <w:i w:val="0"/>
      <w:color w:val="000000"/>
      <w:sz w:val="22"/>
      <w:u w:val="none"/>
    </w:rPr>
  </w:style>
  <w:style w:type="paragraph" w:customStyle="1" w:styleId="caabaaaaaabaaa">
    <w:name w:val="caabaaaaaabaaa"/>
    <w:rPr>
      <w:rFonts w:ascii="Times New Roman" w:hAnsi="Times New Roman"/>
      <w:b/>
      <w:i w:val="0"/>
      <w:color w:val="000000"/>
      <w:sz w:val="22"/>
      <w:u w:val="none"/>
    </w:rPr>
  </w:style>
  <w:style w:type="paragraph" w:customStyle="1" w:styleId="caabaaaaaabaaab">
    <w:name w:val="caabaaaaaabaaab"/>
    <w:rPr>
      <w:rFonts w:ascii="Times New Roman" w:hAnsi="Times New Roman"/>
      <w:b w:val="0"/>
      <w:i w:val="0"/>
      <w:color w:val="000000"/>
      <w:sz w:val="22"/>
      <w:u w:val="none"/>
    </w:rPr>
  </w:style>
  <w:style w:type="paragraph" w:customStyle="1" w:styleId="caabaaaaaabaaaba">
    <w:name w:val="caabaaaaaabaaaba"/>
    <w:rPr>
      <w:rFonts w:ascii="Times New Roman" w:hAnsi="Times New Roman"/>
      <w:b w:val="0"/>
      <w:i w:val="0"/>
      <w:color w:val="000000"/>
      <w:sz w:val="22"/>
      <w:u w:val="none"/>
    </w:rPr>
  </w:style>
  <w:style w:type="paragraph" w:customStyle="1" w:styleId="caabaaaaaabaaabaa">
    <w:name w:val="caabaaaaaabaaabaa"/>
    <w:rPr>
      <w:rFonts w:ascii="Times New Roman" w:hAnsi="Times New Roman"/>
      <w:b/>
      <w:i w:val="0"/>
      <w:color w:val="000000"/>
      <w:sz w:val="22"/>
      <w:u w:val="none"/>
    </w:rPr>
  </w:style>
  <w:style w:type="paragraph" w:customStyle="1" w:styleId="caabaaaaaabaaabaab">
    <w:name w:val="caabaaaaaabaaabaab"/>
    <w:rPr>
      <w:rFonts w:ascii="Times New Roman" w:hAnsi="Times New Roman"/>
      <w:b w:val="0"/>
      <w:i w:val="0"/>
      <w:color w:val="000000"/>
      <w:sz w:val="22"/>
      <w:u w:val="none"/>
    </w:rPr>
  </w:style>
  <w:style w:type="paragraph" w:customStyle="1" w:styleId="caabaaaaaabaaabaaba">
    <w:name w:val="caabaaaaaabaaabaaba"/>
    <w:rPr>
      <w:rFonts w:ascii="Times New Roman" w:hAnsi="Times New Roman"/>
      <w:b w:val="0"/>
      <w:i w:val="0"/>
      <w:color w:val="000000"/>
      <w:sz w:val="22"/>
      <w:u w:val="none"/>
    </w:rPr>
  </w:style>
  <w:style w:type="paragraph" w:customStyle="1" w:styleId="caabaaaaaabaaabaabaa">
    <w:name w:val="caabaaaaaabaaabaabaa"/>
    <w:rPr>
      <w:rFonts w:ascii="Times New Roman" w:hAnsi="Times New Roman"/>
      <w:b w:val="0"/>
      <w:i w:val="0"/>
      <w:color w:val="000000"/>
      <w:sz w:val="22"/>
      <w:u w:val="none"/>
    </w:rPr>
  </w:style>
  <w:style w:type="paragraph" w:customStyle="1" w:styleId="caabaaaaaabaaabaabaaa">
    <w:name w:val="caabaaaaaabaaabaabaaa"/>
    <w:rPr>
      <w:rFonts w:ascii="Times New Roman" w:hAnsi="Times New Roman"/>
      <w:b w:val="0"/>
      <w:i w:val="0"/>
      <w:color w:val="000000"/>
      <w:sz w:val="22"/>
      <w:u w:val="none"/>
    </w:rPr>
  </w:style>
  <w:style w:type="paragraph" w:customStyle="1" w:styleId="caabaaaaaabaaabaabaaaa">
    <w:name w:val="caabaaaaaabaaabaabaaaa"/>
    <w:rPr>
      <w:rFonts w:ascii="Times New Roman" w:hAnsi="Times New Roman"/>
      <w:b w:val="0"/>
      <w:i w:val="0"/>
      <w:color w:val="000000"/>
      <w:sz w:val="22"/>
      <w:u w:val="none"/>
    </w:rPr>
  </w:style>
  <w:style w:type="paragraph" w:customStyle="1" w:styleId="caabaaaaaabaaabaabaaaaa">
    <w:name w:val="caabaaaaaabaaabaabaaaaa"/>
    <w:rPr>
      <w:rFonts w:ascii="Times New Roman" w:hAnsi="Times New Roman"/>
      <w:b w:val="0"/>
      <w:i w:val="0"/>
      <w:color w:val="000000"/>
      <w:sz w:val="22"/>
      <w:u w:val="none"/>
    </w:rPr>
  </w:style>
  <w:style w:type="paragraph" w:customStyle="1" w:styleId="caabaaaaaabaaabaabaaaaaa">
    <w:name w:val="caabaaaaaabaaabaabaaaaaa"/>
    <w:rPr>
      <w:rFonts w:ascii="Times New Roman" w:hAnsi="Times New Roman"/>
      <w:b w:val="0"/>
      <w:i w:val="0"/>
      <w:color w:val="000000"/>
      <w:sz w:val="22"/>
      <w:u w:val="none"/>
    </w:rPr>
  </w:style>
  <w:style w:type="paragraph" w:customStyle="1" w:styleId="caabaaaaaabaaabaabaaaaaaa">
    <w:name w:val="caabaaaaaabaaabaabaaaaaaa"/>
    <w:rPr>
      <w:rFonts w:ascii="Times New Roman" w:hAnsi="Times New Roman"/>
      <w:b/>
      <w:i w:val="0"/>
      <w:color w:val="000000"/>
      <w:sz w:val="22"/>
      <w:u w:val="none"/>
    </w:rPr>
  </w:style>
  <w:style w:type="paragraph" w:customStyle="1" w:styleId="caabaaaaaabaaabaabaaaaaaab">
    <w:name w:val="caabaaaaaabaaabaabaaaaaaab"/>
    <w:rPr>
      <w:rFonts w:ascii="Times New Roman" w:hAnsi="Times New Roman"/>
      <w:b w:val="0"/>
      <w:i w:val="0"/>
      <w:color w:val="000000"/>
      <w:sz w:val="22"/>
      <w:u w:val="none"/>
    </w:rPr>
  </w:style>
  <w:style w:type="paragraph" w:customStyle="1" w:styleId="caabaaaaaabaaabaabaaaaaaaba">
    <w:name w:val="caabaaaaaabaaabaabaaaaaaaba"/>
    <w:rPr>
      <w:rFonts w:ascii="Times New Roman" w:hAnsi="Times New Roman"/>
      <w:b w:val="0"/>
      <w:i w:val="0"/>
      <w:color w:val="000000"/>
      <w:sz w:val="22"/>
      <w:u w:val="none"/>
    </w:rPr>
  </w:style>
  <w:style w:type="paragraph" w:customStyle="1" w:styleId="caabaaaaaabaaabaabaaaaaaabaa">
    <w:name w:val="caabaaaaaabaaabaabaaaaaaabaa"/>
    <w:rPr>
      <w:rFonts w:ascii="Times New Roman" w:hAnsi="Times New Roman"/>
      <w:b w:val="0"/>
      <w:i w:val="0"/>
      <w:color w:val="000000"/>
      <w:sz w:val="22"/>
      <w:u w:val="none"/>
    </w:rPr>
  </w:style>
  <w:style w:type="paragraph" w:customStyle="1" w:styleId="caabaaaaaabaaabaabaaaaaaabaaa">
    <w:name w:val="caabaaaaaabaaabaabaaaaaaabaaa"/>
    <w:rPr>
      <w:rFonts w:ascii="Times New Roman" w:hAnsi="Times New Roman"/>
      <w:b/>
      <w:i w:val="0"/>
      <w:color w:val="000000"/>
      <w:sz w:val="22"/>
      <w:u w:val="none"/>
    </w:rPr>
  </w:style>
  <w:style w:type="paragraph" w:customStyle="1" w:styleId="caabaaaaaabaaabaabaaaaaaabaaab">
    <w:name w:val="caabaaaaaabaaabaabaaaaaaabaaab"/>
    <w:rPr>
      <w:rFonts w:ascii="Times New Roman" w:hAnsi="Times New Roman"/>
      <w:b w:val="0"/>
      <w:i w:val="0"/>
      <w:color w:val="000000"/>
      <w:sz w:val="22"/>
      <w:u w:val="none"/>
    </w:rPr>
  </w:style>
  <w:style w:type="paragraph" w:customStyle="1" w:styleId="caabaaaaaabaaabaabaaaaaaabaaaba">
    <w:name w:val="caabaaaaaabaaabaabaaaaaaabaaaba"/>
    <w:rPr>
      <w:rFonts w:ascii="Times New Roman" w:hAnsi="Times New Roman"/>
      <w:b w:val="0"/>
      <w:i w:val="0"/>
      <w:color w:val="000000"/>
      <w:sz w:val="22"/>
      <w:u w:val="none"/>
    </w:rPr>
  </w:style>
  <w:style w:type="paragraph" w:customStyle="1" w:styleId="caabaaaaaabaaabaabaaaaaaabaaabaa">
    <w:name w:val="caabaaaaaabaaabaabaaaaaaabaaabaa"/>
    <w:rPr>
      <w:rFonts w:ascii="Times New Roman" w:hAnsi="Times New Roman"/>
      <w:b w:val="0"/>
      <w:i w:val="0"/>
      <w:color w:val="000000"/>
      <w:sz w:val="22"/>
      <w:u w:val="none"/>
    </w:rPr>
  </w:style>
  <w:style w:type="paragraph" w:customStyle="1" w:styleId="caabaaaaaabaaabaabaaaaaaabaaabaaa">
    <w:name w:val="caabaaaaaabaaabaabaaaaaaabaaabaaa"/>
    <w:rPr>
      <w:rFonts w:ascii="Times New Roman" w:hAnsi="Times New Roman"/>
      <w:b w:val="0"/>
      <w:i w:val="0"/>
      <w:color w:val="000000"/>
      <w:sz w:val="22"/>
      <w:u w:val="none"/>
    </w:rPr>
  </w:style>
  <w:style w:type="paragraph" w:customStyle="1" w:styleId="caabaaaaaabaaabaabaaaaaaabaaabaaaa">
    <w:name w:val="caabaaaaaabaaabaabaaaaaaabaaabaaaa"/>
    <w:rPr>
      <w:rFonts w:ascii="Times New Roman" w:hAnsi="Times New Roman"/>
      <w:b w:val="0"/>
      <w:i w:val="0"/>
      <w:color w:val="000000"/>
      <w:sz w:val="22"/>
      <w:u w:val="none"/>
    </w:rPr>
  </w:style>
  <w:style w:type="paragraph" w:customStyle="1" w:styleId="caabaaaaaabaaabaabaaaaaaabaaabaaaaa">
    <w:name w:val="caabaaaaaabaaabaabaaaaaaabaaabaaaaa"/>
    <w:rPr>
      <w:rFonts w:ascii="Times New Roman" w:hAnsi="Times New Roman"/>
      <w:b/>
      <w:i w:val="0"/>
      <w:color w:val="000000"/>
      <w:sz w:val="22"/>
      <w:u w:val="none"/>
    </w:rPr>
  </w:style>
  <w:style w:type="paragraph" w:customStyle="1" w:styleId="caabaaaaaabaaabaabaaaaaaabaaabaaaaab">
    <w:name w:val="caabaaaaaabaaabaabaaaaaaabaaabaaaaab"/>
    <w:rPr>
      <w:rFonts w:ascii="Times New Roman" w:hAnsi="Times New Roman"/>
      <w:b w:val="0"/>
      <w:i w:val="0"/>
      <w:color w:val="000000"/>
      <w:sz w:val="22"/>
      <w:u w:val="none"/>
    </w:rPr>
  </w:style>
  <w:style w:type="paragraph" w:customStyle="1" w:styleId="caabaaaaaabaaabaabaaaaaaabaaabaaaaaba">
    <w:name w:val="caabaaaaaabaaabaabaaaaaaabaaabaaaaaba"/>
    <w:rPr>
      <w:rFonts w:ascii="Times New Roman" w:hAnsi="Times New Roman"/>
      <w:b w:val="0"/>
      <w:i w:val="0"/>
      <w:color w:val="000000"/>
      <w:sz w:val="22"/>
      <w:u w:val="none"/>
    </w:rPr>
  </w:style>
  <w:style w:type="paragraph" w:customStyle="1" w:styleId="caabaaaaaabaaabaabaaaaaaabaaabaaaaabaa">
    <w:name w:val="caabaaaaaabaaabaabaaaaaaabaaabaaaaabaa"/>
    <w:rPr>
      <w:rFonts w:ascii="Times New Roman" w:hAnsi="Times New Roman"/>
      <w:b w:val="0"/>
      <w:i w:val="0"/>
      <w:color w:val="000000"/>
      <w:sz w:val="22"/>
      <w:u w:val="none"/>
    </w:rPr>
  </w:style>
  <w:style w:type="paragraph" w:customStyle="1" w:styleId="caabaaaaaabaaabaabaaaaaaabaaabaaaaabaaa">
    <w:name w:val="caabaaaaaabaaabaabaaaaaaabaaabaaaaabaaa"/>
    <w:rPr>
      <w:rFonts w:ascii="Times New Roman" w:hAnsi="Times New Roman"/>
      <w:b/>
      <w:i w:val="0"/>
      <w:color w:val="000000"/>
      <w:sz w:val="22"/>
      <w:u w:val="none"/>
    </w:rPr>
  </w:style>
  <w:style w:type="paragraph" w:customStyle="1" w:styleId="caabaaaaaabaaabaabaaaaaaabaaabaaaaabaaab">
    <w:name w:val="caabaaaaaabaaabaabaaaaaaabaaabaaaaabaaab"/>
    <w:rPr>
      <w:rFonts w:ascii="Times New Roman" w:hAnsi="Times New Roman"/>
      <w:b w:val="0"/>
      <w:i w:val="0"/>
      <w:color w:val="000000"/>
      <w:sz w:val="22"/>
      <w:u w:val="none"/>
    </w:rPr>
  </w:style>
  <w:style w:type="paragraph" w:customStyle="1" w:styleId="caabaaaaaabaaabaabaaaaaaabaaabaaaaabaaaba">
    <w:name w:val="caabaaaaaabaaabaabaaaaaaabaaabaaaaabaaaba"/>
    <w:rPr>
      <w:rFonts w:ascii="Times New Roman" w:hAnsi="Times New Roman"/>
      <w:b w:val="0"/>
      <w:i w:val="0"/>
      <w:color w:val="000000"/>
      <w:sz w:val="22"/>
      <w:u w:val="none"/>
    </w:rPr>
  </w:style>
  <w:style w:type="paragraph" w:customStyle="1" w:styleId="caabaaaaaabaaabaabaaaaaaabaaabaaaaabaaabaa">
    <w:name w:val="caabaaaaaabaaabaabaaaaaaabaaabaaaaabaaabaa"/>
    <w:rPr>
      <w:rFonts w:ascii="Times New Roman" w:hAnsi="Times New Roman"/>
      <w:b w:val="0"/>
      <w:i w:val="0"/>
      <w:color w:val="000000"/>
      <w:sz w:val="22"/>
      <w:u w:val="none"/>
    </w:rPr>
  </w:style>
  <w:style w:type="paragraph" w:customStyle="1" w:styleId="caabaaaaaabaaabaabaaaaaaabaaabaaaaabaaabaaa">
    <w:name w:val="caabaaaaaabaaabaabaaaaaaabaaabaaaaabaaabaaa"/>
    <w:rPr>
      <w:rFonts w:ascii="Times New Roman" w:hAnsi="Times New Roman"/>
      <w:b w:val="0"/>
      <w:i w:val="0"/>
      <w:color w:val="000000"/>
      <w:sz w:val="22"/>
      <w:u w:val="none"/>
    </w:rPr>
  </w:style>
  <w:style w:type="paragraph" w:customStyle="1" w:styleId="caabaaaaaabaaabaabaaaaaaabaaabaaaaabaaabaaaa">
    <w:name w:val="caabaaaaaabaaabaabaaaaaaabaaabaaaaabaaabaaaa"/>
    <w:rPr>
      <w:rFonts w:ascii="Times New Roman" w:hAnsi="Times New Roman"/>
      <w:b w:val="0"/>
      <w:i w:val="0"/>
      <w:color w:val="000000"/>
      <w:sz w:val="22"/>
      <w:u w:val="none"/>
    </w:rPr>
  </w:style>
  <w:style w:type="paragraph" w:customStyle="1" w:styleId="caabaaaaaabaaabaabaaaaaaabaaabaaaaabaaabaaaaa">
    <w:name w:val="caabaaaaaabaaabaabaaaaaaabaaabaaaaabaaabaaaaa"/>
    <w:rPr>
      <w:rFonts w:ascii="Times New Roman" w:hAnsi="Times New Roman"/>
      <w:b/>
      <w:i w:val="0"/>
      <w:color w:val="000000"/>
      <w:sz w:val="22"/>
      <w:u w:val="none"/>
    </w:rPr>
  </w:style>
  <w:style w:type="paragraph" w:customStyle="1" w:styleId="caabaaaaaabaaabaabaaaaaaabaaabaaaaabaaabaaaaab">
    <w:name w:val="caabaaaaaabaaabaabaaaaaaabaaabaaaaabaaabaaaaab"/>
    <w:rPr>
      <w:rFonts w:ascii="Times New Roman" w:hAnsi="Times New Roman"/>
      <w:b w:val="0"/>
      <w:i w:val="0"/>
      <w:color w:val="000000"/>
      <w:sz w:val="22"/>
      <w:u w:val="none"/>
    </w:rPr>
  </w:style>
  <w:style w:type="paragraph" w:customStyle="1" w:styleId="caabaaaaaabaaabaabaaaaaaabaaabaaaaabaaabaaaaaba">
    <w:name w:val="caabaaaaaabaaabaabaaaaaaabaaabaaaaabaaabaaaaaba"/>
    <w:rPr>
      <w:rFonts w:ascii="Times New Roman" w:hAnsi="Times New Roman"/>
      <w:b/>
      <w:i w:val="0"/>
      <w:color w:val="000000"/>
      <w:sz w:val="22"/>
      <w:u w:val="none"/>
    </w:rPr>
  </w:style>
  <w:style w:type="paragraph" w:customStyle="1" w:styleId="caabaaaaaabaaabaabaaaaaaabaaabaaaaabaaabaaaaabab">
    <w:name w:val="caabaaaaaabaaabaabaaaaaaabaaabaaaaabaaabaaaaabab"/>
    <w:rPr>
      <w:rFonts w:ascii="Times New Roman" w:hAnsi="Times New Roman"/>
      <w:b w:val="0"/>
      <w:i w:val="0"/>
      <w:color w:val="000000"/>
      <w:sz w:val="22"/>
      <w:u w:val="none"/>
    </w:rPr>
  </w:style>
  <w:style w:type="paragraph" w:customStyle="1" w:styleId="caabaaaaaabaaabaabaaaaaaabaaabaaaaabaaabaaaaababa">
    <w:name w:val="caabaaaaaabaaabaabaaaaaaabaaabaaaaabaaabaaaaababa"/>
    <w:rPr>
      <w:rFonts w:ascii="Times New Roman" w:hAnsi="Times New Roman"/>
      <w:b w:val="0"/>
      <w:i w:val="0"/>
      <w:color w:val="000000"/>
      <w:sz w:val="22"/>
      <w:u w:val="none"/>
    </w:rPr>
  </w:style>
  <w:style w:type="paragraph" w:customStyle="1" w:styleId="caabaaaaaabaaabaabaaaaaaabaaabaaaaabaaabaaaaababaa">
    <w:name w:val="caabaaaaaabaaabaabaaaaaaabaaabaaaaabaaabaaaaababaa"/>
    <w:rPr>
      <w:rFonts w:ascii="Times New Roman" w:hAnsi="Times New Roman"/>
      <w:b w:val="0"/>
      <w:i w:val="0"/>
      <w:color w:val="000000"/>
      <w:sz w:val="22"/>
      <w:u w:val="none"/>
    </w:rPr>
  </w:style>
  <w:style w:type="paragraph" w:customStyle="1" w:styleId="caabaaaaaabaaabaabaaaaaaabaaabaaaaabaaabaaaaababaaa">
    <w:name w:val="caabaaaaaabaaabaabaaaaaaabaaabaaaaabaaabaaaaababaaa"/>
    <w:rPr>
      <w:rFonts w:ascii="Times New Roman" w:hAnsi="Times New Roman"/>
      <w:b w:val="0"/>
      <w:i w:val="0"/>
      <w:color w:val="000000"/>
      <w:sz w:val="22"/>
      <w:u w:val="none"/>
    </w:rPr>
  </w:style>
  <w:style w:type="paragraph" w:customStyle="1" w:styleId="caabaaaaaabaaabaabaaaaaaabaaabaaaaabaaabaaaaababaaaa">
    <w:name w:val="caabaaaaaabaaabaabaaaaaaabaaabaaaaabaaabaaaaababaaaa"/>
    <w:rPr>
      <w:rFonts w:ascii="Times New Roman" w:hAnsi="Times New Roman"/>
      <w:b w:val="0"/>
      <w:i w:val="0"/>
      <w:color w:val="000000"/>
      <w:sz w:val="22"/>
      <w:u w:val="none"/>
    </w:rPr>
  </w:style>
  <w:style w:type="paragraph" w:customStyle="1" w:styleId="caabaaaaaabaaabaabaaaaaaabaaabaaaaabaaabaaaaababaaaaa">
    <w:name w:val="caabaaaaaabaaabaabaaaaaaabaaabaaaaabaaabaaaaababaaaaa"/>
    <w:rPr>
      <w:rFonts w:ascii="Times New Roman" w:hAnsi="Times New Roman"/>
      <w:b w:val="0"/>
      <w:i w:val="0"/>
      <w:color w:val="000000"/>
      <w:sz w:val="22"/>
      <w:u w:val="none"/>
    </w:rPr>
  </w:style>
  <w:style w:type="paragraph" w:customStyle="1" w:styleId="caabaaaaaabaaabaabaaaaaaabaaabaaaaabaaabaaaaababaaaaaa">
    <w:name w:val="caabaaaaaabaaabaabaaaaaaabaaabaaaaabaaabaaaaababaaaaaa"/>
    <w:rPr>
      <w:rFonts w:ascii="Times New Roman" w:hAnsi="Times New Roman"/>
      <w:b/>
      <w:i w:val="0"/>
      <w:color w:val="000000"/>
      <w:sz w:val="22"/>
      <w:u w:val="none"/>
    </w:rPr>
  </w:style>
  <w:style w:type="paragraph" w:customStyle="1" w:styleId="caabaaaaaabaaabaabaaaaaaabaaabaaaaabaaabaaaaababaaaaaab">
    <w:name w:val="caabaaaaaabaaabaabaaaaaaabaaabaaaaabaaabaaaaababaaaaaab"/>
    <w:rPr>
      <w:rFonts w:ascii="Times New Roman" w:hAnsi="Times New Roman"/>
      <w:b w:val="0"/>
      <w:i w:val="0"/>
      <w:color w:val="000000"/>
      <w:sz w:val="22"/>
      <w:u w:val="none"/>
    </w:rPr>
  </w:style>
  <w:style w:type="paragraph" w:customStyle="1" w:styleId="caabaaaaaabaaabaabaaaaaaabaaabaaaaabaaabaaaaababaaaaaaba">
    <w:name w:val="caabaaaaaabaaabaabaaaaaaabaaabaaaaabaaabaaaaababaaaaaaba"/>
    <w:rPr>
      <w:rFonts w:ascii="Times New Roman" w:hAnsi="Times New Roman"/>
      <w:b w:val="0"/>
      <w:i w:val="0"/>
      <w:color w:val="000000"/>
      <w:sz w:val="22"/>
      <w:u w:val="none"/>
    </w:rPr>
  </w:style>
  <w:style w:type="paragraph" w:customStyle="1" w:styleId="caabaaaaaabaaabaabaaaaaaabaaabaaaaabaaabaaaaababaaaaaabaa">
    <w:name w:val="caabaaaaaabaaabaabaaaaaaabaaabaaaaabaaabaaaaababaaaaaabaa"/>
    <w:rPr>
      <w:rFonts w:ascii="Times New Roman" w:hAnsi="Times New Roman"/>
      <w:b w:val="0"/>
      <w:i w:val="0"/>
      <w:color w:val="000000"/>
      <w:sz w:val="22"/>
      <w:u w:val="none"/>
    </w:rPr>
  </w:style>
  <w:style w:type="paragraph" w:customStyle="1" w:styleId="caabaaaaaabaaabaabaaaaaaabaaabaaaaabaaabaaaaababaaaaaabaaa">
    <w:name w:val="caabaaaaaabaaabaabaaaaaaabaaabaaaaabaaabaaaaababaaaaaabaaa"/>
    <w:rPr>
      <w:rFonts w:ascii="Times New Roman" w:hAnsi="Times New Roman"/>
      <w:b w:val="0"/>
      <w:i w:val="0"/>
      <w:color w:val="000000"/>
      <w:sz w:val="22"/>
      <w:u w:val="none"/>
    </w:rPr>
  </w:style>
  <w:style w:type="paragraph" w:customStyle="1" w:styleId="caabaaaaaabaaabaabaaaaaaabaaabaaaaabaaabaaaaababaaaaaabaaaa">
    <w:name w:val="caabaaaaaabaaabaabaaaaaaabaaabaaaaabaaabaaaaababaaaaaabaaaa"/>
    <w:rPr>
      <w:rFonts w:ascii="Times New Roman" w:hAnsi="Times New Roman"/>
      <w:b w:val="0"/>
      <w:i w:val="0"/>
      <w:color w:val="000000"/>
      <w:sz w:val="22"/>
      <w:u w:val="none"/>
    </w:rPr>
  </w:style>
  <w:style w:type="paragraph" w:customStyle="1" w:styleId="caabaaaaaabaaabaabaaaaaaabaaabaaaaabaaabaaaaababaaaaaabaaaaa">
    <w:name w:val="caabaaaaaabaaabaabaaaaaaabaaabaaaaabaaabaaaaababaaaaaabaaaaa"/>
    <w:rPr>
      <w:rFonts w:ascii="Times New Roman" w:hAnsi="Times New Roman"/>
      <w:b/>
      <w:i w:val="0"/>
      <w:color w:val="000000"/>
      <w:sz w:val="22"/>
      <w:u w:val="none"/>
    </w:rPr>
  </w:style>
  <w:style w:type="paragraph" w:customStyle="1" w:styleId="caabaaaaaabaaabaabaaaaaaabaaabaaaaabaaabaaaaababaaaaaabaaaaab">
    <w:name w:val="caabaaaaaabaaabaabaaaaaaabaaabaaaaabaaabaaaaababaaaaaabaaaaab"/>
    <w:rPr>
      <w:rFonts w:ascii="Times New Roman" w:hAnsi="Times New Roman"/>
      <w:b w:val="0"/>
      <w:i w:val="0"/>
      <w:color w:val="000000"/>
      <w:sz w:val="22"/>
      <w:u w:val="none"/>
    </w:rPr>
  </w:style>
  <w:style w:type="paragraph" w:customStyle="1" w:styleId="caabaaaaaabaaabaabaaaaaaabaaabaaaaabaaabaaaaababaaaaaabaaaaaba">
    <w:name w:val="caabaaaaaabaaabaabaaaaaaabaaabaaaaabaaabaaaaababaaaaaabaaaaaba"/>
    <w:rPr>
      <w:rFonts w:ascii="Times New Roman" w:hAnsi="Times New Roman"/>
      <w:b w:val="0"/>
      <w:i w:val="0"/>
      <w:color w:val="000000"/>
      <w:sz w:val="22"/>
      <w:u w:val="none"/>
    </w:rPr>
  </w:style>
  <w:style w:type="paragraph" w:customStyle="1" w:styleId="caabaaaaaabaaabaabaaaaaaabaaabaaaaabaaabaaaaababaaaaaabaaaaabaa">
    <w:name w:val="caabaaaaaabaaabaabaaaaaaabaaabaaaaabaaabaaaaababaaaaaabaaaaabaa"/>
    <w:rPr>
      <w:rFonts w:ascii="Times New Roman" w:hAnsi="Times New Roman"/>
      <w:b w:val="0"/>
      <w:i w:val="0"/>
      <w:color w:val="000000"/>
      <w:sz w:val="22"/>
      <w:u w:val="none"/>
    </w:rPr>
  </w:style>
  <w:style w:type="paragraph" w:customStyle="1" w:styleId="caabaaaaaabaaabaabaaaaaaabaaabaaaaabaaabaaaaababaaaaaabaaaaabaaa">
    <w:name w:val="caabaaaaaabaaabaabaaaaaaabaaabaaaaabaaabaaaaababaaaaaabaaaaabaaa"/>
    <w:rPr>
      <w:rFonts w:ascii="Times New Roman" w:hAnsi="Times New Roman"/>
      <w:b w:val="0"/>
      <w:i w:val="0"/>
      <w:color w:val="000000"/>
      <w:sz w:val="22"/>
      <w:u w:val="none"/>
    </w:rPr>
  </w:style>
  <w:style w:type="paragraph" w:customStyle="1" w:styleId="caabaaaaaabaaabaabaaaaaaabaaabaaaaabaaabaaaaababaaaaaabaaaaabaaaa">
    <w:name w:val="caabaaaaaabaaabaabaaaaaaabaaabaaaaabaaabaaaaababaaaaaabaaaaabaaaa"/>
    <w:rPr>
      <w:rFonts w:ascii="Times New Roman" w:hAnsi="Times New Roman"/>
      <w:b/>
      <w:i w:val="0"/>
      <w:color w:val="000000"/>
      <w:sz w:val="22"/>
      <w:u w:val="none"/>
    </w:rPr>
  </w:style>
  <w:style w:type="paragraph" w:customStyle="1" w:styleId="caabaaaaaabaaabaabaaaaaaabaaabaaaaabaaabaaaaababaaaaaabaaaaabaaaab">
    <w:name w:val="caabaaaaaabaaabaabaaaaaaabaaabaaaaabaaabaaaaababaaaaaabaaaaabaaaab"/>
    <w:rPr>
      <w:rFonts w:ascii="Times New Roman" w:hAnsi="Times New Roman"/>
      <w:b w:val="0"/>
      <w:i w:val="0"/>
      <w:color w:val="000000"/>
      <w:sz w:val="22"/>
      <w:u w:val="none"/>
    </w:rPr>
  </w:style>
  <w:style w:type="paragraph" w:customStyle="1" w:styleId="caabaaaaaabaaabaabaaaaaaabaaabaaaaabaaabaaaaababaaaaaabaaaaabaaaaba">
    <w:name w:val="caabaaaaaabaaabaabaaaaaaabaaabaaaaabaaabaaaaababaaaaaabaaaaabaaaaba"/>
    <w:rPr>
      <w:rFonts w:ascii="Times New Roman" w:hAnsi="Times New Roman"/>
      <w:b w:val="0"/>
      <w:i w:val="0"/>
      <w:color w:val="000000"/>
      <w:sz w:val="22"/>
      <w:u w:val="none"/>
    </w:rPr>
  </w:style>
  <w:style w:type="paragraph" w:customStyle="1" w:styleId="caabaaaaaabaaabaabaaaaaaabaaabaaaaabaaabaaaaababaaaaaabaaaaabaaaabaa">
    <w:name w:val="caabaaaaaabaaabaabaaaaaaabaaabaaaaabaaabaaaaababaaaaaabaaaaabaaaabaa"/>
    <w:rPr>
      <w:rFonts w:ascii="Times New Roman" w:hAnsi="Times New Roman"/>
      <w:b w:val="0"/>
      <w:i w:val="0"/>
      <w:color w:val="000000"/>
      <w:sz w:val="22"/>
      <w:u w:val="none"/>
    </w:rPr>
  </w:style>
  <w:style w:type="paragraph" w:customStyle="1" w:styleId="caabaaaaaabaaabaabaaaaaaabaaabaaaaabaaabaaaaababaaaaaabaaaaabaaaabaaa">
    <w:name w:val="caabaaaaaabaaabaabaaaaaaabaaabaaaaabaaabaaaaababaaaaaabaaaaabaaaabaaa"/>
    <w:rPr>
      <w:rFonts w:ascii="Times New Roman" w:hAnsi="Times New Roman"/>
      <w:b w:val="0"/>
      <w:i w:val="0"/>
      <w:color w:val="000000"/>
      <w:sz w:val="22"/>
      <w:u w:val="none"/>
    </w:rPr>
  </w:style>
  <w:style w:type="paragraph" w:customStyle="1" w:styleId="caabaaaaaabaaabaabaaaaaaabaaabaaaaabaaabaaaaababaaaaaabaaaaabaaaabaaaa">
    <w:name w:val="caabaaaaaabaaabaabaaaaaaabaaabaaaaabaaabaaaaababaaaaaabaaaaabaaaabaaaa"/>
    <w:rPr>
      <w:rFonts w:ascii="Times New Roman" w:hAnsi="Times New Roman"/>
      <w:b/>
      <w:i w:val="0"/>
      <w:color w:val="000000"/>
      <w:sz w:val="22"/>
      <w:u w:val="none"/>
    </w:rPr>
  </w:style>
  <w:style w:type="paragraph" w:customStyle="1" w:styleId="caabaaaaaabaaabaabaaaaaaabaaabaaaaabaaabaaaaababaaaaaabaaaaabaaaabaaaab">
    <w:name w:val="caabaaaaaabaaabaabaaaaaaabaaabaaaaabaaabaaaaababaaaaaabaaaaabaaaabaaaab"/>
    <w:rPr>
      <w:rFonts w:ascii="Times New Roman" w:hAnsi="Times New Roman"/>
      <w:b w:val="0"/>
      <w:i w:val="0"/>
      <w:color w:val="000000"/>
      <w:sz w:val="22"/>
      <w:u w:val="none"/>
    </w:rPr>
  </w:style>
  <w:style w:type="paragraph" w:customStyle="1" w:styleId="caabaaaaaabaaabaabaaaaaaabaaabaaaaabaaabaaaaababaaaaaabaaaaabaaaabaaaaba">
    <w:name w:val="caabaaaaaabaaabaabaaaaaaabaaabaaaaabaaabaaaaababaaaaaabaaaaabaaaabaaaaba"/>
    <w:rPr>
      <w:rFonts w:ascii="Times New Roman" w:hAnsi="Times New Roman"/>
      <w:b w:val="0"/>
      <w:i w:val="0"/>
      <w:color w:val="000000"/>
      <w:sz w:val="22"/>
      <w:u w:val="none"/>
    </w:rPr>
  </w:style>
  <w:style w:type="paragraph" w:customStyle="1" w:styleId="caabaaaaaabaaabaabaaaaaaabaaabaaaaabaaabaaaaababaaaaaabaaaaabaaaabaaaabaa">
    <w:name w:val="caabaaaaaabaaabaabaaaaaaabaaabaaaaabaaabaaaaababaaaaaabaaaaabaaaabaaaabaa"/>
    <w:rPr>
      <w:rFonts w:ascii="Times New Roman" w:hAnsi="Times New Roman"/>
      <w:b w:val="0"/>
      <w:i w:val="0"/>
      <w:color w:val="000000"/>
      <w:sz w:val="22"/>
      <w:u w:val="none"/>
    </w:rPr>
  </w:style>
  <w:style w:type="paragraph" w:customStyle="1" w:styleId="caabaaaaaabaaabaabaaaaaaabaaabaaaaabaaabaaaaababaaaaaabaaaaabaaaabaaaabaaa">
    <w:name w:val="caabaaaaaabaaabaabaaaaaaabaaabaaaaabaaabaaaaababaaaaaabaaaaabaaaabaaaabaaa"/>
    <w:rPr>
      <w:rFonts w:ascii="Times New Roman" w:hAnsi="Times New Roman"/>
      <w:b/>
      <w:i w:val="0"/>
      <w:color w:val="000000"/>
      <w:sz w:val="22"/>
      <w:u w:val="none"/>
    </w:rPr>
  </w:style>
  <w:style w:type="paragraph" w:customStyle="1" w:styleId="caabaaaaaabaaabaabaaaaaaabaaabaaaaabaaabaaaaababaaaaaabaaaaabaaaabaaaabaaab">
    <w:name w:val="caabaaaaaabaaabaabaaaaaaabaaabaaaaabaaabaaaaababaaaaaabaaaaabaaaabaaaabaaab"/>
    <w:rPr>
      <w:rFonts w:ascii="Times New Roman" w:hAnsi="Times New Roman"/>
      <w:b w:val="0"/>
      <w:i w:val="0"/>
      <w:color w:val="000000"/>
      <w:sz w:val="22"/>
      <w:u w:val="none"/>
    </w:rPr>
  </w:style>
  <w:style w:type="paragraph" w:customStyle="1" w:styleId="caabaaaaaabaaabaabaaaaaaabaaabaaaaabaaabaaaaababaaaaaabaaaaabaaaabaaaabaaaba">
    <w:name w:val="caabaaaaaabaaabaabaaaaaaabaaabaaaaabaaabaaaaababaaaaaabaaaaabaaaabaaaabaaaba"/>
    <w:rPr>
      <w:rFonts w:ascii="Times New Roman" w:hAnsi="Times New Roman"/>
      <w:b w:val="0"/>
      <w:i w:val="0"/>
      <w:color w:val="000000"/>
      <w:sz w:val="22"/>
      <w:u w:val="none"/>
    </w:rPr>
  </w:style>
  <w:style w:type="paragraph" w:customStyle="1" w:styleId="caabaaaaaabaaabaabaaaaaaabaaabaaaaabaaabaaaaababaaaaaabaaaaabaaaabaaaabaaabaa">
    <w:name w:val="caabaaaaaabaaabaabaaaaaaabaaabaaaaabaaabaaaaababaaaaaabaaaaabaaaabaaaabaaabaa"/>
    <w:rPr>
      <w:rFonts w:ascii="Times New Roman" w:hAnsi="Times New Roman"/>
      <w:b w:val="0"/>
      <w:i w:val="0"/>
      <w:color w:val="000000"/>
      <w:sz w:val="22"/>
      <w:u w:val="none"/>
    </w:rPr>
  </w:style>
  <w:style w:type="paragraph" w:customStyle="1" w:styleId="caabaaaaaabaaabaabaaaaaaabaaabaaaaabaaabaaaaababaaaaaabaaaaabaaaabaaaabaaabaaa">
    <w:name w:val="caabaaaaaabaaabaabaaaaaaabaaabaaaaabaaabaaaaababaaaaaabaaaaabaaaabaaaabaaabaaa"/>
    <w:rPr>
      <w:rFonts w:ascii="Times New Roman" w:hAnsi="Times New Roman"/>
      <w:b w:val="0"/>
      <w:i w:val="0"/>
      <w:color w:val="000000"/>
      <w:sz w:val="22"/>
      <w:u w:val="none"/>
    </w:rPr>
  </w:style>
  <w:style w:type="paragraph" w:customStyle="1" w:styleId="caabaaaaaabaaabaabaaaaaaabaaabaaaaabaaabaaaaababaaaaaabaaaaabaaaabaaaabaaabaaaa">
    <w:name w:val="caabaaaaaabaaabaabaaaaaaabaaabaaaaabaaabaaaaababaaaaaabaaaaabaaaabaaaabaaabaaaa"/>
    <w:rPr>
      <w:rFonts w:ascii="Times New Roman" w:hAnsi="Times New Roman"/>
      <w:b w:val="0"/>
      <w:i w:val="0"/>
      <w:color w:val="000000"/>
      <w:sz w:val="22"/>
      <w:u w:val="none"/>
    </w:rPr>
  </w:style>
  <w:style w:type="paragraph" w:customStyle="1" w:styleId="caabaaaaaabaaabaabaaaaaaabaaabaaaaabaaabaaaaababaaaaaabaaaaabaaaabaaaabaaabaaaaa">
    <w:name w:val="caabaaaaaabaaabaabaaaaaaabaaabaaaaabaaabaaaaababaaaaaabaaaaabaaaabaaaabaaabaaaaa"/>
    <w:rPr>
      <w:rFonts w:ascii="Times New Roman" w:hAnsi="Times New Roman"/>
      <w:b/>
      <w:i w:val="0"/>
      <w:color w:val="000000"/>
      <w:sz w:val="22"/>
      <w:u w:val="none"/>
    </w:rPr>
  </w:style>
  <w:style w:type="paragraph" w:customStyle="1" w:styleId="caabaaaaaabaaabaabaaaaaaabaaabaaaaabaaabaaaaababaaaaaabaaaaabaaaabaaaabaaabaaaaab">
    <w:name w:val="caabaaaaaabaaabaabaaaaaaabaaabaaaaabaaabaaaaababaaaaaabaaaaabaaaabaaaabaaabaaaaab"/>
    <w:rPr>
      <w:rFonts w:ascii="Times New Roman" w:hAnsi="Times New Roman"/>
      <w:b w:val="0"/>
      <w:i w:val="0"/>
      <w:color w:val="000000"/>
      <w:sz w:val="22"/>
      <w:u w:val="none"/>
    </w:rPr>
  </w:style>
  <w:style w:type="paragraph" w:customStyle="1" w:styleId="caabaaaaaabaaabaabaaaaaaabaaabaaaaabaaabaaaaababaaaaaabaaaaabaaaabaaaabaaabaaaaaba">
    <w:name w:val="caabaaaaaabaaabaabaaaaaaabaaabaaaaabaaabaaaaababaaaaaabaaaaabaaaabaaaabaaabaaaaaba"/>
    <w:rPr>
      <w:rFonts w:ascii="Times New Roman" w:hAnsi="Times New Roman"/>
      <w:b/>
      <w:i w:val="0"/>
      <w:color w:val="000000"/>
      <w:sz w:val="22"/>
      <w:u w:val="none"/>
    </w:rPr>
  </w:style>
  <w:style w:type="paragraph" w:customStyle="1" w:styleId="caabaaaaaabaaabaabaaaaaaabaaabaaaaabaaabaaaaababaaaaaabaaaaabaaaabaaaabaaabaaaaabab">
    <w:name w:val="caabaaaaaabaaabaabaaaaaaabaaabaaaaabaaabaaaaababaaaaaabaaaaabaaaabaaaabaaabaaaaabab"/>
    <w:rPr>
      <w:rFonts w:ascii="Times New Roman" w:hAnsi="Times New Roman"/>
      <w:b w:val="0"/>
      <w:i w:val="0"/>
      <w:color w:val="000000"/>
      <w:sz w:val="22"/>
      <w:u w:val="none"/>
    </w:rPr>
  </w:style>
  <w:style w:type="paragraph" w:customStyle="1" w:styleId="caabaaaaaabaaabaabaaaaaaabaaabaaaaabaaabaaaaababaaaaaabaaaaabaaaabaaaabaaabaaaaababa">
    <w:name w:val="caabaaaaaabaaabaabaaaaaaabaaabaaaaabaaabaaaaababaaaaaabaaaaabaaaabaaaabaaabaaaaababa"/>
    <w:rPr>
      <w:rFonts w:ascii="Times New Roman" w:hAnsi="Times New Roman"/>
      <w:b w:val="0"/>
      <w:i w:val="0"/>
      <w:color w:val="000000"/>
      <w:sz w:val="22"/>
      <w:u w:val="none"/>
    </w:rPr>
  </w:style>
  <w:style w:type="paragraph" w:customStyle="1" w:styleId="caabaaaaaabaaabaabaaaaaaabaaabaaaaabaaabaaaaababaaaaaabaaaaabaaaabaaaabaaabaaaaababaa">
    <w:name w:val="caabaaaaaabaaabaabaaaaaaabaaabaaaaabaaabaaaaababaaaaaabaaaaabaaaabaaaabaaabaaaaababaa"/>
    <w:rPr>
      <w:rFonts w:ascii="Times New Roman" w:hAnsi="Times New Roman"/>
      <w:b w:val="0"/>
      <w:i w:val="0"/>
      <w:color w:val="000000"/>
      <w:sz w:val="22"/>
      <w:u w:val="none"/>
    </w:rPr>
  </w:style>
  <w:style w:type="paragraph" w:customStyle="1" w:styleId="caabaaaaaabaaabaabaaaaaaabaaabaaaaabaaabaaaaababaaaaaabaaaaabaaaabaaaabaaabaaaaababaaa">
    <w:name w:val="caabaaaaaabaaabaabaaaaaaabaaabaaaaabaaabaaaaababaaaaaabaaaaabaaaabaaaabaaabaaaaababaaa"/>
    <w:rPr>
      <w:rFonts w:ascii="Times New Roman" w:hAnsi="Times New Roman"/>
      <w:b w:val="0"/>
      <w:i w:val="0"/>
      <w:color w:val="000000"/>
      <w:sz w:val="22"/>
      <w:u w:val="none"/>
    </w:rPr>
  </w:style>
  <w:style w:type="paragraph" w:customStyle="1" w:styleId="caabaaaaaabaaabaabaaaaaaabaaabaaaaabaaabaaaaababaaaaaabaaaaabaaaabaaaabaaabaaaaababaaaa">
    <w:name w:val="caabaaaaaabaaabaabaaaaaaabaaabaaaaabaaabaaaaababaaaaaabaaaaabaaaabaaaabaaabaaaaababaaaa"/>
    <w:rPr>
      <w:rFonts w:ascii="Times New Roman" w:hAnsi="Times New Roman"/>
      <w:b w:val="0"/>
      <w:i w:val="0"/>
      <w:color w:val="000000"/>
      <w:sz w:val="22"/>
      <w:u w:val="none"/>
    </w:rPr>
  </w:style>
  <w:style w:type="paragraph" w:customStyle="1" w:styleId="caabaaaaaabaaabaabaaaaaaabaaabaaaaabaaabaaaaababaaaaaabaaaaabaaaabaaaabaaabaaaaababaaaaa">
    <w:name w:val="caabaaaaaabaaabaabaaaaaaabaaabaaaaabaaabaaaaababaaaaaabaaaaabaaaabaaaabaaabaaaaababaaaaa"/>
    <w:rPr>
      <w:rFonts w:ascii="Times New Roman" w:hAnsi="Times New Roman"/>
      <w:b w:val="0"/>
      <w:i w:val="0"/>
      <w:color w:val="000000"/>
      <w:sz w:val="22"/>
      <w:u w:val="none"/>
    </w:rPr>
  </w:style>
  <w:style w:type="paragraph" w:customStyle="1" w:styleId="caabaaaaaabaaabaabaaaaaaabaaabaaaaabaaabaaaaababaaaaaabaaaaabaaaabaaaabaaabaaaaababaaaaaa">
    <w:name w:val="caabaaaaaabaaabaabaaaaaaabaaabaaaaabaaabaaaaababaaaaaabaaaaabaaaabaaaabaaabaaaaababaaaaaa"/>
    <w:rPr>
      <w:rFonts w:ascii="Times New Roman" w:hAnsi="Times New Roman"/>
      <w:b w:val="0"/>
      <w:i w:val="0"/>
      <w:color w:val="000000"/>
      <w:sz w:val="22"/>
      <w:u w:val="none"/>
    </w:rPr>
  </w:style>
  <w:style w:type="paragraph" w:customStyle="1" w:styleId="caabaaaaaabaaabaabaaaaaaabaaabaaaaabaaabaaaaababaaaaaabaaaaabaaaabaaaabaaabaaaaababaaaaaaa">
    <w:name w:val="caabaaaaaabaaabaabaaaaaaabaaabaaaaabaaabaaaaababaaaaaabaaaaabaaaabaaaabaaabaaaaababaaaaaaa"/>
    <w:rPr>
      <w:rFonts w:ascii="Times New Roman" w:hAnsi="Times New Roman"/>
      <w:b/>
      <w:i w:val="0"/>
      <w:color w:val="000000"/>
      <w:sz w:val="22"/>
      <w:u w:val="none"/>
    </w:rPr>
  </w:style>
  <w:style w:type="paragraph" w:customStyle="1" w:styleId="caabaaaaaabaaabaabaaaaaaabaaabaaaaabaaabaaaaababaaaaaabaaaaabaaaabaaaabaaabaaaaababaaaaaaab">
    <w:name w:val="caabaaaaaabaaabaabaaaaaaabaaabaaaaabaaabaaaaababaaaaaabaaaaabaaaabaaaabaaabaaaaababaaaaaaab"/>
    <w:rPr>
      <w:rFonts w:ascii="Times New Roman" w:hAnsi="Times New Roman"/>
      <w:b w:val="0"/>
      <w:i w:val="0"/>
      <w:color w:val="000000"/>
      <w:sz w:val="22"/>
      <w:u w:val="none"/>
    </w:rPr>
  </w:style>
  <w:style w:type="paragraph" w:customStyle="1" w:styleId="caabaaaaaabaaabaabaaaaaaabaaabaaaaabaaabaaaaababaaaaaabaaaaabaaaabaaaabaaabaaaaababaaaaaaaba">
    <w:name w:val="caabaaaaaabaaabaabaaaaaaabaaabaaaaabaaabaaaaababaaaaaabaaaaabaaaabaaaabaaabaaaaababaaaaaaaba"/>
    <w:rPr>
      <w:rFonts w:ascii="Times New Roman" w:hAnsi="Times New Roman"/>
      <w:b w:val="0"/>
      <w:i w:val="0"/>
      <w:color w:val="000000"/>
      <w:sz w:val="22"/>
      <w:u w:val="none"/>
    </w:rPr>
  </w:style>
  <w:style w:type="paragraph" w:customStyle="1" w:styleId="caabaaaaaabaaabaabaaaaaaabaaabaaaaabaaabaaaaababaaaaaabaaaaabaaaabaaaabaaabaaaaababaaaaaaabaa">
    <w:name w:val="caabaaaaaabaaabaabaaaaaaabaaabaaaaabaaabaaaaababaaaaaabaaaaabaaaabaaaabaaabaaaaababaaaaaaabaa"/>
    <w:rPr>
      <w:rFonts w:ascii="Times New Roman" w:hAnsi="Times New Roman"/>
      <w:b w:val="0"/>
      <w:i w:val="0"/>
      <w:color w:val="000000"/>
      <w:sz w:val="22"/>
      <w:u w:val="none"/>
    </w:rPr>
  </w:style>
  <w:style w:type="paragraph" w:customStyle="1" w:styleId="caabaaaaaabaaabaabaaaaaaabaaabaaaaabaaabaaaaababaaaaaabaaaaabaaaabaaaabaaabaaaaababaaaaaaabaaa">
    <w:name w:val="caabaaaaaabaaabaabaaaaaaabaaabaaaaabaaabaaaaababaaaaaabaaaaabaaaabaaaabaaabaaaaababaaaaaaabaaa"/>
    <w:rPr>
      <w:rFonts w:ascii="Times New Roman" w:hAnsi="Times New Roman"/>
      <w:b/>
      <w:i w:val="0"/>
      <w:color w:val="000000"/>
      <w:sz w:val="22"/>
      <w:u w:val="none"/>
    </w:rPr>
  </w:style>
  <w:style w:type="paragraph" w:customStyle="1" w:styleId="caabaaaaaabaaabaabaaaaaaabaaabaaaaabaaabaaaaababaaaaaabaaaaabaaaabaaaabaaabaaaaababaaaaaaabaaab">
    <w:name w:val="caabaaaaaabaaabaabaaaaaaabaaabaaaaabaaabaaaaababaaaaaabaaaaabaaaabaaaabaaabaaaaababaaaaaaabaaab"/>
    <w:rPr>
      <w:rFonts w:ascii="Times New Roman" w:hAnsi="Times New Roman"/>
      <w:b w:val="0"/>
      <w:i w:val="0"/>
      <w:color w:val="000000"/>
      <w:sz w:val="22"/>
      <w:u w:val="none"/>
    </w:rPr>
  </w:style>
  <w:style w:type="paragraph" w:customStyle="1" w:styleId="caabaaaaaabaaabaabaaaaaaabaaabaaaaabaaabaaaaababaaaaaabaaaaabaaaabaaaabaaabaaaaababaaaaaaabaaaba">
    <w:name w:val="caabaaaaaabaaabaabaaaaaaabaaabaaaaabaaabaaaaababaaaaaabaaaaabaaaabaaaabaaabaaaaababaaaaaaabaaaba"/>
    <w:rPr>
      <w:rFonts w:ascii="Times New Roman" w:hAnsi="Times New Roman"/>
      <w:b w:val="0"/>
      <w:i w:val="0"/>
      <w:color w:val="000000"/>
      <w:sz w:val="22"/>
      <w:u w:val="none"/>
    </w:rPr>
  </w:style>
  <w:style w:type="paragraph" w:customStyle="1" w:styleId="caabaaaaaabaaabaabaaaaaaabaaabaaaaabaaabaaaaababaaaaaabaaaaabaaaabaaaabaaabaaaaababaaaaaaabaaabaa">
    <w:name w:val="caabaaaaaabaaabaabaaaaaaabaaabaaaaabaaabaaaaababaaaaaabaaaaabaaaabaaaabaaabaaaaababaaaaaaabaaabaa"/>
    <w:rPr>
      <w:rFonts w:ascii="Times New Roman" w:hAnsi="Times New Roman"/>
      <w:b w:val="0"/>
      <w:i w:val="0"/>
      <w:color w:val="000000"/>
      <w:sz w:val="22"/>
      <w:u w:val="none"/>
    </w:rPr>
  </w:style>
  <w:style w:type="paragraph" w:customStyle="1" w:styleId="caabaaaaaabaaabaabaaaaaaabaaabaaaaabaaabaaaaababaaaaaabaaaaabaaaabaaaabaaabaaaaababaaaaaaabaaabaaa">
    <w:name w:val="caabaaaaaabaaabaabaaaaaaabaaabaaaaabaaabaaaaababaaaaaabaaaaabaaaabaaaabaaabaaaaababaaaaaaabaaabaaa"/>
    <w:rPr>
      <w:rFonts w:ascii="Times New Roman" w:hAnsi="Times New Roman"/>
      <w:b w:val="0"/>
      <w:i w:val="0"/>
      <w:color w:val="000000"/>
      <w:sz w:val="22"/>
      <w:u w:val="none"/>
    </w:rPr>
  </w:style>
  <w:style w:type="paragraph" w:customStyle="1" w:styleId="caabaaaaaabaaabaabaaaaaaabaaabaaaaabaaabaaaaababaaaaaabaaaaabaaaabaaaabaaabaaaaababaaaaaaabaaabaaaa">
    <w:name w:val="caabaaaaaabaaabaabaaaaaaabaaabaaaaabaaabaaaaababaaaaaabaaaaabaaaabaaaabaaabaaaaababaaaaaaabaaabaaaa"/>
    <w:rPr>
      <w:rFonts w:ascii="Times New Roman" w:hAnsi="Times New Roman"/>
      <w:b w:val="0"/>
      <w:i w:val="0"/>
      <w:color w:val="000000"/>
      <w:sz w:val="22"/>
      <w:u w:val="none"/>
    </w:rPr>
  </w:style>
  <w:style w:type="paragraph" w:customStyle="1" w:styleId="caabaaaaaabaaabaabaaaaaaabaaabaaaaabaaabaaaaababaaaaaabaaaaabaaaabaaaabaaabaaaaababaaaaaaabaaabaaaaa">
    <w:name w:val="caabaaaaaabaaabaabaaaaaaabaaabaaaaabaaabaaaaababaaaaaabaaaaabaaaabaaaabaaabaaaaababaaaaaaab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val="0"/>
      <w:i w:val="0"/>
      <w:color w:val="000000"/>
      <w:sz w:val="22"/>
      <w:u w:val="none"/>
    </w:rPr>
  </w:style>
  <w:style w:type="paragraph" w:customStyle="1" w:styleId="daaabaaaa">
    <w:name w:val="daaabaaaa"/>
    <w:rPr>
      <w:rFonts w:ascii="Times New Roman" w:hAnsi="Times New Roman"/>
      <w:b/>
      <w:i w:val="0"/>
      <w:color w:val="000000"/>
      <w:sz w:val="22"/>
      <w:u w:val="none"/>
    </w:rPr>
  </w:style>
  <w:style w:type="paragraph" w:customStyle="1" w:styleId="daaabaaaab">
    <w:name w:val="daaabaaaab"/>
    <w:rPr>
      <w:rFonts w:ascii="Times New Roman" w:hAnsi="Times New Roman"/>
      <w:b w:val="0"/>
      <w:i w:val="0"/>
      <w:color w:val="000000"/>
      <w:sz w:val="22"/>
      <w:u w:val="none"/>
    </w:rPr>
  </w:style>
  <w:style w:type="paragraph" w:customStyle="1" w:styleId="daaabaaaaba">
    <w:name w:val="daaabaaaaba"/>
    <w:rPr>
      <w:rFonts w:ascii="Times New Roman" w:hAnsi="Times New Roman"/>
      <w:b w:val="0"/>
      <w:i w:val="0"/>
      <w:color w:val="000000"/>
      <w:sz w:val="22"/>
      <w:u w:val="none"/>
    </w:rPr>
  </w:style>
  <w:style w:type="paragraph" w:customStyle="1" w:styleId="daaabaaaabaa">
    <w:name w:val="daaabaaaabaa"/>
    <w:rPr>
      <w:rFonts w:ascii="Times New Roman" w:hAnsi="Times New Roman"/>
      <w:b w:val="0"/>
      <w:i w:val="0"/>
      <w:color w:val="000000"/>
      <w:sz w:val="22"/>
      <w:u w:val="none"/>
    </w:rPr>
  </w:style>
  <w:style w:type="paragraph" w:customStyle="1" w:styleId="daaabaaaabaaa">
    <w:name w:val="daaabaaaabaaa"/>
    <w:rPr>
      <w:rFonts w:ascii="Times New Roman" w:hAnsi="Times New Roman"/>
      <w:b w:val="0"/>
      <w:i w:val="0"/>
      <w:color w:val="000000"/>
      <w:sz w:val="22"/>
      <w:u w:val="none"/>
    </w:rPr>
  </w:style>
  <w:style w:type="paragraph" w:customStyle="1" w:styleId="daaabaaaabaaaa">
    <w:name w:val="daaabaaaabaaaa"/>
    <w:rPr>
      <w:rFonts w:ascii="Times New Roman" w:hAnsi="Times New Roman"/>
      <w:b/>
      <w:i w:val="0"/>
      <w:color w:val="000000"/>
      <w:sz w:val="22"/>
      <w:u w:val="none"/>
    </w:rPr>
  </w:style>
  <w:style w:type="paragraph" w:customStyle="1" w:styleId="daaabaaaabaaaab">
    <w:name w:val="daaabaaaabaaaab"/>
    <w:rPr>
      <w:rFonts w:ascii="Times New Roman" w:hAnsi="Times New Roman"/>
      <w:b w:val="0"/>
      <w:i w:val="0"/>
      <w:color w:val="000000"/>
      <w:sz w:val="22"/>
      <w:u w:val="none"/>
    </w:rPr>
  </w:style>
  <w:style w:type="paragraph" w:customStyle="1" w:styleId="daaabaaaabaaaaba">
    <w:name w:val="daaabaaaabaaaaba"/>
    <w:rPr>
      <w:rFonts w:ascii="Times New Roman" w:hAnsi="Times New Roman"/>
      <w:b w:val="0"/>
      <w:i w:val="0"/>
      <w:color w:val="000000"/>
      <w:sz w:val="22"/>
      <w:u w:val="none"/>
    </w:rPr>
  </w:style>
  <w:style w:type="paragraph" w:customStyle="1" w:styleId="daaabaaaabaaaabaa">
    <w:name w:val="daaabaaaabaaaabaa"/>
    <w:rPr>
      <w:rFonts w:ascii="Times New Roman" w:hAnsi="Times New Roman"/>
      <w:b w:val="0"/>
      <w:i w:val="0"/>
      <w:color w:val="000000"/>
      <w:sz w:val="22"/>
      <w:u w:val="none"/>
    </w:rPr>
  </w:style>
  <w:style w:type="paragraph" w:customStyle="1" w:styleId="daaabaaaabaaaabaaa">
    <w:name w:val="daaabaaaabaaaabaaa"/>
    <w:rPr>
      <w:rFonts w:ascii="Times New Roman" w:hAnsi="Times New Roman"/>
      <w:b w:val="0"/>
      <w:i w:val="0"/>
      <w:color w:val="000000"/>
      <w:sz w:val="22"/>
      <w:u w:val="none"/>
    </w:rPr>
  </w:style>
  <w:style w:type="paragraph" w:customStyle="1" w:styleId="daaabaaaabaaaabaaaa">
    <w:name w:val="daaabaaaabaaaabaaaa"/>
    <w:rPr>
      <w:rFonts w:ascii="Times New Roman" w:hAnsi="Times New Roman"/>
      <w:b/>
      <w:i w:val="0"/>
      <w:color w:val="000000"/>
      <w:sz w:val="22"/>
      <w:u w:val="none"/>
    </w:rPr>
  </w:style>
  <w:style w:type="paragraph" w:customStyle="1" w:styleId="daaabaaaabaaaabaaaab">
    <w:name w:val="daaabaaaabaaaabaaaab"/>
    <w:rPr>
      <w:rFonts w:ascii="Times New Roman" w:hAnsi="Times New Roman"/>
      <w:b w:val="0"/>
      <w:i w:val="0"/>
      <w:color w:val="000000"/>
      <w:sz w:val="22"/>
      <w:u w:val="none"/>
    </w:rPr>
  </w:style>
  <w:style w:type="paragraph" w:customStyle="1" w:styleId="daaabaaaabaaaabaaaaba">
    <w:name w:val="daaabaaaabaaaabaaaaba"/>
    <w:rPr>
      <w:rFonts w:ascii="Times New Roman" w:hAnsi="Times New Roman"/>
      <w:b w:val="0"/>
      <w:i w:val="0"/>
      <w:color w:val="000000"/>
      <w:sz w:val="22"/>
      <w:u w:val="none"/>
    </w:rPr>
  </w:style>
  <w:style w:type="paragraph" w:customStyle="1" w:styleId="daaabaaaabaaaabaaaabaa">
    <w:name w:val="daaabaaaabaaaabaaaabaa"/>
    <w:rPr>
      <w:rFonts w:ascii="Times New Roman" w:hAnsi="Times New Roman"/>
      <w:b w:val="0"/>
      <w:i w:val="0"/>
      <w:color w:val="000000"/>
      <w:sz w:val="22"/>
      <w:u w:val="none"/>
    </w:rPr>
  </w:style>
  <w:style w:type="paragraph" w:customStyle="1" w:styleId="daaabaaaabaaaabaaaabaaa">
    <w:name w:val="daaabaaaabaaaabaaaabaaa"/>
    <w:rPr>
      <w:rFonts w:ascii="Times New Roman" w:hAnsi="Times New Roman"/>
      <w:b w:val="0"/>
      <w:i w:val="0"/>
      <w:color w:val="000000"/>
      <w:sz w:val="22"/>
      <w:u w:val="none"/>
    </w:rPr>
  </w:style>
  <w:style w:type="paragraph" w:customStyle="1" w:styleId="daaabaaaabaaaabaaaabaaaa">
    <w:name w:val="daaabaaaabaaaabaaaabaaaa"/>
    <w:rPr>
      <w:rFonts w:ascii="Times New Roman" w:hAnsi="Times New Roman"/>
      <w:b w:val="0"/>
      <w:i w:val="0"/>
      <w:color w:val="000000"/>
      <w:sz w:val="22"/>
      <w:u w:val="none"/>
    </w:rPr>
  </w:style>
  <w:style w:type="paragraph" w:customStyle="1" w:styleId="daaabaaaabaaaabaaaabaaaaa">
    <w:name w:val="daaabaaaabaaaabaaaabaaaaa"/>
    <w:rPr>
      <w:rFonts w:ascii="Times New Roman" w:hAnsi="Times New Roman"/>
      <w:b/>
      <w:i w:val="0"/>
      <w:color w:val="000000"/>
      <w:sz w:val="22"/>
      <w:u w:val="none"/>
    </w:rPr>
  </w:style>
  <w:style w:type="paragraph" w:customStyle="1" w:styleId="daaabaaaabaaaabaaaabaaaaab">
    <w:name w:val="daaabaaaabaaaabaaaabaaaaab"/>
    <w:rPr>
      <w:rFonts w:ascii="Times New Roman" w:hAnsi="Times New Roman"/>
      <w:b w:val="0"/>
      <w:i w:val="0"/>
      <w:color w:val="000000"/>
      <w:sz w:val="22"/>
      <w:u w:val="none"/>
    </w:rPr>
  </w:style>
  <w:style w:type="paragraph" w:customStyle="1" w:styleId="daaabaaaabaaaabaaaabaaaaaba">
    <w:name w:val="daaabaaaabaaaabaaaabaaaaaba"/>
    <w:rPr>
      <w:rFonts w:ascii="Times New Roman" w:hAnsi="Times New Roman"/>
      <w:b w:val="0"/>
      <w:i w:val="0"/>
      <w:color w:val="000000"/>
      <w:sz w:val="22"/>
      <w:u w:val="none"/>
    </w:rPr>
  </w:style>
  <w:style w:type="paragraph" w:customStyle="1" w:styleId="daaabaaaabaaaabaaaabaaaaabaa">
    <w:name w:val="daaabaaaabaaaabaaaabaaaaabaa"/>
    <w:rPr>
      <w:rFonts w:ascii="Times New Roman" w:hAnsi="Times New Roman"/>
      <w:b w:val="0"/>
      <w:i w:val="0"/>
      <w:color w:val="000000"/>
      <w:sz w:val="22"/>
      <w:u w:val="none"/>
    </w:rPr>
  </w:style>
  <w:style w:type="paragraph" w:customStyle="1" w:styleId="daaabaaaabaaaabaaaabaaaaabaaa">
    <w:name w:val="daaabaaaabaaaabaaaabaaaaabaaa"/>
    <w:rPr>
      <w:rFonts w:ascii="Times New Roman" w:hAnsi="Times New Roman"/>
      <w:b w:val="0"/>
      <w:i w:val="0"/>
      <w:color w:val="000000"/>
      <w:sz w:val="22"/>
      <w:u w:val="none"/>
    </w:rPr>
  </w:style>
  <w:style w:type="paragraph" w:customStyle="1" w:styleId="daaabaaaabaaaabaaaabaaaaabaaaa">
    <w:name w:val="daaabaaaabaaaabaaaabaaaaabaaaa"/>
    <w:rPr>
      <w:rFonts w:ascii="Times New Roman" w:hAnsi="Times New Roman"/>
      <w:b/>
      <w:i w:val="0"/>
      <w:color w:val="000000"/>
      <w:sz w:val="22"/>
      <w:u w:val="none"/>
    </w:rPr>
  </w:style>
  <w:style w:type="paragraph" w:customStyle="1" w:styleId="daaabaaaabaaaabaaaabaaaaabaaaab">
    <w:name w:val="daaabaaaabaaaabaaaabaaaaabaaaab"/>
    <w:rPr>
      <w:rFonts w:ascii="Times New Roman" w:hAnsi="Times New Roman"/>
      <w:b w:val="0"/>
      <w:i w:val="0"/>
      <w:color w:val="000000"/>
      <w:sz w:val="22"/>
      <w:u w:val="none"/>
    </w:rPr>
  </w:style>
  <w:style w:type="paragraph" w:customStyle="1" w:styleId="daaabaaaabaaaabaaaabaaaaabaaaaba">
    <w:name w:val="daaabaaaabaaaabaaaabaaaaabaaaaba"/>
    <w:rPr>
      <w:rFonts w:ascii="Times New Roman" w:hAnsi="Times New Roman"/>
      <w:b/>
      <w:i w:val="0"/>
      <w:color w:val="000000"/>
      <w:sz w:val="22"/>
      <w:u w:val="none"/>
    </w:rPr>
  </w:style>
  <w:style w:type="paragraph" w:customStyle="1" w:styleId="daaabaaaabaaaabaaaabaaaaabaaaabab">
    <w:name w:val="daaabaaaabaaaabaaaabaaaaabaaaabab"/>
    <w:rPr>
      <w:rFonts w:ascii="Times New Roman" w:hAnsi="Times New Roman"/>
      <w:b w:val="0"/>
      <w:i w:val="0"/>
      <w:color w:val="000000"/>
      <w:sz w:val="22"/>
      <w:u w:val="none"/>
    </w:rPr>
  </w:style>
  <w:style w:type="paragraph" w:customStyle="1" w:styleId="daaabaaaabaaaabaaaabaaaaabaaaababa">
    <w:name w:val="daaabaaaabaaaabaaaabaaaaabaaaababa"/>
    <w:rPr>
      <w:rFonts w:ascii="Times New Roman" w:hAnsi="Times New Roman"/>
      <w:b w:val="0"/>
      <w:i w:val="0"/>
      <w:color w:val="000000"/>
      <w:sz w:val="22"/>
      <w:u w:val="none"/>
    </w:rPr>
  </w:style>
  <w:style w:type="paragraph" w:customStyle="1" w:styleId="daaabaaaabaaaabaaaabaaaaabaaaababaa">
    <w:name w:val="daaabaaaabaaaabaaaabaaaaabaaaababaa"/>
    <w:rPr>
      <w:rFonts w:ascii="Times New Roman" w:hAnsi="Times New Roman"/>
      <w:b w:val="0"/>
      <w:i w:val="0"/>
      <w:color w:val="000000"/>
      <w:sz w:val="22"/>
      <w:u w:val="none"/>
    </w:rPr>
  </w:style>
  <w:style w:type="paragraph" w:customStyle="1" w:styleId="daaabaaaabaaaabaaaabaaaaabaaaababaaa">
    <w:name w:val="daaabaaaabaaaabaaaabaaaaabaaaababaaa"/>
    <w:rPr>
      <w:rFonts w:ascii="Times New Roman" w:hAnsi="Times New Roman"/>
      <w:b w:val="0"/>
      <w:i w:val="0"/>
      <w:color w:val="000000"/>
      <w:sz w:val="22"/>
      <w:u w:val="none"/>
    </w:rPr>
  </w:style>
  <w:style w:type="paragraph" w:customStyle="1" w:styleId="daaabaaaabaaaabaaaabaaaaabaaaababaaaa">
    <w:name w:val="daaabaaaabaaaabaaaabaaaaabaaaababaaaa"/>
    <w:rPr>
      <w:rFonts w:ascii="Times New Roman" w:hAnsi="Times New Roman"/>
      <w:b w:val="0"/>
      <w:i w:val="0"/>
      <w:color w:val="000000"/>
      <w:sz w:val="22"/>
      <w:u w:val="none"/>
    </w:rPr>
  </w:style>
  <w:style w:type="paragraph" w:customStyle="1" w:styleId="daaabaaaabaaaabaaaabaaaaabaaaababaaaaa">
    <w:name w:val="daaabaaaabaaaabaaaabaaaaabaaaababaaaaa"/>
    <w:rPr>
      <w:rFonts w:ascii="Times New Roman" w:hAnsi="Times New Roman"/>
      <w:b w:val="0"/>
      <w:i w:val="0"/>
      <w:color w:val="000000"/>
      <w:sz w:val="22"/>
      <w:u w:val="none"/>
    </w:rPr>
  </w:style>
  <w:style w:type="paragraph" w:customStyle="1" w:styleId="daaabaaaabaaaabaaaabaaaaabaaaababaaaaaa">
    <w:name w:val="daaabaaaabaaaabaaaabaaaaabaaaababaaaaaa"/>
    <w:rPr>
      <w:rFonts w:ascii="Times New Roman" w:hAnsi="Times New Roman"/>
      <w:b/>
      <w:i w:val="0"/>
      <w:color w:val="000000"/>
      <w:sz w:val="22"/>
      <w:u w:val="none"/>
    </w:rPr>
  </w:style>
  <w:style w:type="paragraph" w:customStyle="1" w:styleId="daaabaaaabaaaabaaaabaaaaabaaaababaaaaaab">
    <w:name w:val="daaabaaaabaaaabaaaabaaaaabaaaababaaaaaab"/>
    <w:rPr>
      <w:rFonts w:ascii="Times New Roman" w:hAnsi="Times New Roman"/>
      <w:b w:val="0"/>
      <w:i w:val="0"/>
      <w:color w:val="000000"/>
      <w:sz w:val="22"/>
      <w:u w:val="none"/>
    </w:rPr>
  </w:style>
  <w:style w:type="paragraph" w:customStyle="1" w:styleId="daaabaaaabaaaabaaaabaaaaabaaaababaaaaaaba">
    <w:name w:val="daaabaaaabaaaabaaaabaaaaabaaaababaaaaaaba"/>
    <w:rPr>
      <w:rFonts w:ascii="Times New Roman" w:hAnsi="Times New Roman"/>
      <w:b w:val="0"/>
      <w:i w:val="0"/>
      <w:color w:val="000000"/>
      <w:sz w:val="22"/>
      <w:u w:val="none"/>
    </w:rPr>
  </w:style>
  <w:style w:type="paragraph" w:customStyle="1" w:styleId="daaabaaaabaaaabaaaabaaaaabaaaababaaaaaabaa">
    <w:name w:val="daaabaaaabaaaabaaaabaaaaabaaaababaaaaaabaa"/>
    <w:rPr>
      <w:rFonts w:ascii="Times New Roman" w:hAnsi="Times New Roman"/>
      <w:b w:val="0"/>
      <w:i w:val="0"/>
      <w:color w:val="000000"/>
      <w:sz w:val="22"/>
      <w:u w:val="none"/>
    </w:rPr>
  </w:style>
  <w:style w:type="paragraph" w:customStyle="1" w:styleId="daaabaaaabaaaabaaaabaaaaabaaaababaaaaaabaaa">
    <w:name w:val="daaabaaaabaaaabaaaabaaaaabaaaababaaaaaabaaa"/>
    <w:rPr>
      <w:rFonts w:ascii="Times New Roman" w:hAnsi="Times New Roman"/>
      <w:b w:val="0"/>
      <w:i w:val="0"/>
      <w:color w:val="000000"/>
      <w:sz w:val="22"/>
      <w:u w:val="none"/>
    </w:rPr>
  </w:style>
  <w:style w:type="paragraph" w:customStyle="1" w:styleId="daaabaaaabaaaabaaaabaaaaabaaaababaaaaaabaaaa">
    <w:name w:val="daaabaaaabaaaabaaaabaaaaabaaaababaaaaaabaaaa"/>
    <w:rPr>
      <w:rFonts w:ascii="Times New Roman" w:hAnsi="Times New Roman"/>
      <w:b/>
      <w:i w:val="0"/>
      <w:color w:val="000000"/>
      <w:sz w:val="22"/>
      <w:u w:val="none"/>
    </w:rPr>
  </w:style>
  <w:style w:type="paragraph" w:customStyle="1" w:styleId="daaabaaaabaaaabaaaabaaaaabaaaababaaaaaabaaaab">
    <w:name w:val="daaabaaaabaaaabaaaabaaaaabaaaababaaaaaab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