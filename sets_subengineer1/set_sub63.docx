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additional lines which are measured to show the correctness of the chain surveying are called:</w:t>
      </w:r>
    </w:p>
    <w:p>
      <w:pPr>
        <w:pStyle w:val="aa"/>
        <w:keepNext w:val="0"/>
        <w:keepLines w:val="0"/>
        <w:pageBreakBefore w:val="0"/>
        <w:widowControl/>
        <w:spacing w:before="0" w:after="160"/>
        <w:jc w:val="left"/>
      </w:pPr>
      <w:r>
        <w:t xml:space="preserve">    a. check clines</w:t>
      </w:r>
    </w:p>
    <w:p>
      <w:pPr>
        <w:pStyle w:val="aaa"/>
        <w:keepNext w:val="0"/>
        <w:keepLines w:val="0"/>
        <w:pageBreakBefore w:val="0"/>
        <w:widowControl/>
        <w:spacing w:before="0" w:after="160"/>
        <w:jc w:val="left"/>
      </w:pPr>
      <w:r>
        <w:t xml:space="preserve">    b. proof lines</w:t>
      </w:r>
    </w:p>
    <w:p>
      <w:pPr>
        <w:pStyle w:val="aaaa"/>
        <w:keepNext w:val="0"/>
        <w:keepLines w:val="0"/>
        <w:pageBreakBefore w:val="0"/>
        <w:widowControl/>
        <w:spacing w:before="0" w:after="160"/>
        <w:jc w:val="left"/>
      </w:pPr>
      <w:r>
        <w:t xml:space="preserve">    c. tie lines</w:t>
      </w:r>
    </w:p>
    <w:p>
      <w:pPr>
        <w:pStyle w:val="aaaaa"/>
        <w:keepNext w:val="0"/>
        <w:keepLines w:val="0"/>
        <w:pageBreakBefore w:val="0"/>
        <w:widowControl/>
        <w:spacing w:before="0" w:after="160"/>
        <w:jc w:val="left"/>
      </w:pPr>
      <w:r>
        <w:t xml:space="preserve">    d. all of these.</w:t>
      </w:r>
    </w:p>
    <w:p>
      <w:pPr>
        <w:pStyle w:val="b"/>
        <w:keepNext w:val="0"/>
        <w:keepLines w:val="0"/>
        <w:pageBreakBefore w:val="0"/>
        <w:widowControl/>
        <w:spacing w:before="0" w:after="160"/>
        <w:jc w:val="left"/>
      </w:pPr>
      <w:r>
        <w:t>2. The ratio of the distances at which a stated length can be distinguished by the telescope and the human eye, respectively, is called</w:t>
      </w:r>
    </w:p>
    <w:p>
      <w:pPr>
        <w:pStyle w:val="ba"/>
        <w:keepNext w:val="0"/>
        <w:keepLines w:val="0"/>
        <w:pageBreakBefore w:val="0"/>
        <w:widowControl/>
        <w:spacing w:before="0" w:after="160"/>
        <w:jc w:val="left"/>
      </w:pPr>
      <w:r>
        <w:t xml:space="preserve">    a. brightness of telescope</w:t>
      </w:r>
    </w:p>
    <w:p>
      <w:pPr>
        <w:pStyle w:val="baa"/>
        <w:keepNext w:val="0"/>
        <w:keepLines w:val="0"/>
        <w:pageBreakBefore w:val="0"/>
        <w:widowControl/>
        <w:spacing w:before="0" w:after="160"/>
        <w:jc w:val="left"/>
      </w:pPr>
      <w:r>
        <w:t xml:space="preserve">    b. magnification of telescope</w:t>
      </w:r>
    </w:p>
    <w:p>
      <w:pPr>
        <w:pStyle w:val="baaa"/>
        <w:keepNext w:val="0"/>
        <w:keepLines w:val="0"/>
        <w:pageBreakBefore w:val="0"/>
        <w:widowControl/>
        <w:spacing w:before="0" w:after="160"/>
        <w:jc w:val="left"/>
      </w:pPr>
      <w:r>
        <w:t xml:space="preserve">    c. resolving power of telescope</w:t>
      </w:r>
    </w:p>
    <w:p>
      <w:pPr>
        <w:pStyle w:val="baaab"/>
        <w:keepNext w:val="0"/>
        <w:keepLines w:val="0"/>
        <w:pageBreakBefore w:val="0"/>
        <w:widowControl/>
        <w:spacing w:before="0" w:after="160"/>
        <w:jc w:val="left"/>
      </w:pPr>
      <w:r>
        <w:t xml:space="preserve">    d. none of these.</w:t>
      </w:r>
    </w:p>
    <w:p>
      <w:pPr>
        <w:pStyle w:val="baaaba"/>
        <w:keepNext w:val="0"/>
        <w:keepLines w:val="0"/>
        <w:pageBreakBefore w:val="0"/>
        <w:widowControl/>
        <w:spacing w:before="0" w:after="160"/>
        <w:jc w:val="left"/>
      </w:pPr>
      <w:r>
        <w:t>3. The bearings of two traverse legs AB and BC are N52° 45' E and N34° 30' E respectively. The deflection angle is</w:t>
      </w:r>
    </w:p>
    <w:p>
      <w:pPr>
        <w:pStyle w:val="baaabaa"/>
        <w:keepNext w:val="0"/>
        <w:keepLines w:val="0"/>
        <w:pageBreakBefore w:val="0"/>
        <w:widowControl/>
        <w:spacing w:before="0" w:after="160"/>
        <w:jc w:val="left"/>
      </w:pPr>
      <w:r>
        <w:t xml:space="preserve">    a. 18° 15' N</w:t>
      </w:r>
    </w:p>
    <w:p>
      <w:pPr>
        <w:pStyle w:val="baaabaaa"/>
        <w:keepNext w:val="0"/>
        <w:keepLines w:val="0"/>
        <w:pageBreakBefore w:val="0"/>
        <w:widowControl/>
        <w:spacing w:before="0" w:after="160"/>
        <w:jc w:val="left"/>
      </w:pPr>
      <w:r>
        <w:t xml:space="preserve">    b. 18° 15' W</w:t>
      </w:r>
    </w:p>
    <w:p>
      <w:pPr>
        <w:pStyle w:val="baaabaaaa"/>
        <w:keepNext w:val="0"/>
        <w:keepLines w:val="0"/>
        <w:pageBreakBefore w:val="0"/>
        <w:widowControl/>
        <w:spacing w:before="0" w:after="160"/>
        <w:jc w:val="left"/>
      </w:pPr>
      <w:r>
        <w:t xml:space="preserve">    c. 18° 15' R</w:t>
      </w:r>
    </w:p>
    <w:p>
      <w:pPr>
        <w:pStyle w:val="baaabaaaaa"/>
        <w:keepNext w:val="0"/>
        <w:keepLines w:val="0"/>
        <w:pageBreakBefore w:val="0"/>
        <w:widowControl/>
        <w:spacing w:before="0" w:after="160"/>
        <w:jc w:val="left"/>
      </w:pPr>
      <w:r>
        <w:t xml:space="preserve">    d. 18° 15' L</w:t>
      </w:r>
    </w:p>
    <w:p>
      <w:pPr>
        <w:pStyle w:val="baaabaaaaab"/>
        <w:keepNext w:val="0"/>
        <w:keepLines w:val="0"/>
        <w:pageBreakBefore w:val="0"/>
        <w:widowControl/>
        <w:spacing w:before="0" w:after="160"/>
        <w:jc w:val="left"/>
      </w:pPr>
      <w:r>
        <w:t>4. The tangent to the liquid surface in a level tube, is parallel to the axis of the level tube at</w:t>
      </w:r>
    </w:p>
    <w:p>
      <w:pPr>
        <w:pStyle w:val="baaabaaaaaba"/>
        <w:keepNext w:val="0"/>
        <w:keepLines w:val="0"/>
        <w:pageBreakBefore w:val="0"/>
        <w:widowControl/>
        <w:spacing w:before="0" w:after="160"/>
        <w:jc w:val="left"/>
      </w:pPr>
      <w:r>
        <w:t xml:space="preserve">    a. every point of the bubble</w:t>
      </w:r>
    </w:p>
    <w:p>
      <w:pPr>
        <w:pStyle w:val="baaabaaaaabaa"/>
        <w:keepNext w:val="0"/>
        <w:keepLines w:val="0"/>
        <w:pageBreakBefore w:val="0"/>
        <w:widowControl/>
        <w:spacing w:before="0" w:after="160"/>
        <w:jc w:val="left"/>
      </w:pPr>
      <w:r>
        <w:t xml:space="preserve">    b. either end of the bubble</w:t>
      </w:r>
    </w:p>
    <w:p>
      <w:pPr>
        <w:pStyle w:val="baaabaaaaabaaa"/>
        <w:keepNext w:val="0"/>
        <w:keepLines w:val="0"/>
        <w:pageBreakBefore w:val="0"/>
        <w:widowControl/>
        <w:spacing w:before="0" w:after="160"/>
        <w:jc w:val="left"/>
      </w:pPr>
      <w:r>
        <w:t xml:space="preserve">    c. the mid-point of the bubble</w:t>
      </w:r>
    </w:p>
    <w:p>
      <w:pPr>
        <w:pStyle w:val="baaabaaaaabaaab"/>
        <w:keepNext w:val="0"/>
        <w:keepLines w:val="0"/>
        <w:pageBreakBefore w:val="0"/>
        <w:widowControl/>
        <w:spacing w:before="0" w:after="160"/>
        <w:jc w:val="left"/>
      </w:pPr>
      <w:r>
        <w:t xml:space="preserve">    d. no where.</w:t>
      </w:r>
    </w:p>
    <w:p>
      <w:pPr>
        <w:pStyle w:val="baaabaaaaabaaaba"/>
        <w:keepNext w:val="0"/>
        <w:keepLines w:val="0"/>
        <w:pageBreakBefore w:val="0"/>
        <w:widowControl/>
        <w:spacing w:before="0" w:after="160"/>
        <w:jc w:val="left"/>
      </w:pPr>
      <w:r>
        <w:t>5. Refractory bricks are</w:t>
      </w:r>
    </w:p>
    <w:p>
      <w:pPr>
        <w:pStyle w:val="baaabaaaaabaaabaa"/>
        <w:keepNext w:val="0"/>
        <w:keepLines w:val="0"/>
        <w:pageBreakBefore w:val="0"/>
        <w:widowControl/>
        <w:spacing w:before="0" w:after="160"/>
        <w:jc w:val="left"/>
      </w:pPr>
      <w:r>
        <w:t xml:space="preserve">    a. neutral refractory bricks</w:t>
      </w:r>
    </w:p>
    <w:p>
      <w:pPr>
        <w:pStyle w:val="baaabaaaaabaaabaaa"/>
        <w:keepNext w:val="0"/>
        <w:keepLines w:val="0"/>
        <w:pageBreakBefore w:val="0"/>
        <w:widowControl/>
        <w:spacing w:before="0" w:after="160"/>
        <w:jc w:val="left"/>
      </w:pPr>
      <w:r>
        <w:t xml:space="preserve">    b. acid refractory bricks</w:t>
      </w:r>
    </w:p>
    <w:p>
      <w:pPr>
        <w:pStyle w:val="baaabaaaaabaaabaaaa"/>
        <w:keepNext w:val="0"/>
        <w:keepLines w:val="0"/>
        <w:pageBreakBefore w:val="0"/>
        <w:widowControl/>
        <w:spacing w:before="0" w:after="160"/>
        <w:jc w:val="left"/>
      </w:pPr>
      <w:r>
        <w:t xml:space="preserve">    c. basic refractory bricks</w:t>
      </w:r>
    </w:p>
    <w:p>
      <w:pPr>
        <w:pStyle w:val="baaabaaaaabaaabaaaaa"/>
        <w:keepNext w:val="0"/>
        <w:keepLines w:val="0"/>
        <w:pageBreakBefore w:val="0"/>
        <w:widowControl/>
        <w:spacing w:before="0" w:after="160"/>
        <w:jc w:val="left"/>
      </w:pPr>
      <w:r>
        <w:t xml:space="preserve">    d. all the above.</w:t>
      </w:r>
    </w:p>
    <w:p>
      <w:pPr>
        <w:pStyle w:val="baaabaaaaabaaabaaaaab"/>
        <w:keepNext w:val="0"/>
        <w:keepLines w:val="0"/>
        <w:pageBreakBefore w:val="0"/>
        <w:widowControl/>
        <w:spacing w:before="0" w:after="160"/>
        <w:jc w:val="left"/>
      </w:pPr>
      <w:r>
        <w:t>6. Chlorite, a green colour mineral is mainly derived from the decomposition of</w:t>
      </w:r>
    </w:p>
    <w:p>
      <w:pPr>
        <w:pStyle w:val="baaabaaaaabaaabaaaaaba"/>
        <w:keepNext w:val="0"/>
        <w:keepLines w:val="0"/>
        <w:pageBreakBefore w:val="0"/>
        <w:widowControl/>
        <w:spacing w:before="0" w:after="160"/>
        <w:jc w:val="left"/>
      </w:pPr>
      <w:r>
        <w:t xml:space="preserve">    a. augite</w:t>
      </w:r>
    </w:p>
    <w:p>
      <w:pPr>
        <w:pStyle w:val="baaabaaaaabaaabaaaaabab"/>
        <w:keepNext w:val="0"/>
        <w:keepLines w:val="0"/>
        <w:pageBreakBefore w:val="0"/>
        <w:widowControl/>
        <w:spacing w:before="0" w:after="160"/>
        <w:jc w:val="left"/>
      </w:pPr>
      <w:r>
        <w:t xml:space="preserve">    b. biotite</w:t>
      </w:r>
    </w:p>
    <w:p>
      <w:pPr>
        <w:pStyle w:val="baaabaaaaabaaabaaaaababa"/>
        <w:keepNext w:val="0"/>
        <w:keepLines w:val="0"/>
        <w:pageBreakBefore w:val="0"/>
        <w:widowControl/>
        <w:spacing w:before="0" w:after="160"/>
        <w:jc w:val="left"/>
      </w:pPr>
      <w:r>
        <w:t xml:space="preserve">    c. horn blende</w:t>
      </w:r>
    </w:p>
    <w:p>
      <w:pPr>
        <w:pStyle w:val="baaabaaaaabaaabaaaaababaa"/>
        <w:keepNext w:val="0"/>
        <w:keepLines w:val="0"/>
        <w:pageBreakBefore w:val="0"/>
        <w:widowControl/>
        <w:spacing w:before="0" w:after="160"/>
        <w:jc w:val="left"/>
      </w:pPr>
      <w:r>
        <w:t xml:space="preserve">    d. All of these.</w:t>
      </w:r>
    </w:p>
    <w:p>
      <w:pPr>
        <w:pStyle w:val="baaabaaaaabaaabaaaaababaaa"/>
        <w:keepNext w:val="0"/>
        <w:keepLines w:val="0"/>
        <w:pageBreakBefore w:val="0"/>
        <w:widowControl/>
        <w:spacing w:before="0" w:after="160"/>
        <w:jc w:val="left"/>
      </w:pPr>
      <w:r>
        <w:t>7. Pick up the correct statement from the following:</w:t>
      </w:r>
    </w:p>
    <w:p>
      <w:pPr>
        <w:pStyle w:val="baaabaaaaabaaabaaaaababaaaa"/>
        <w:keepNext w:val="0"/>
        <w:keepLines w:val="0"/>
        <w:pageBreakBefore w:val="0"/>
        <w:widowControl/>
        <w:spacing w:before="0" w:after="160"/>
        <w:jc w:val="left"/>
      </w:pPr>
      <w:r>
        <w:t xml:space="preserve">    a. Cast iron oxidises less</w:t>
      </w:r>
    </w:p>
    <w:p>
      <w:pPr>
        <w:pStyle w:val="baaabaaaaabaaabaaaaababaaaaa"/>
        <w:keepNext w:val="0"/>
        <w:keepLines w:val="0"/>
        <w:pageBreakBefore w:val="0"/>
        <w:widowControl/>
        <w:spacing w:before="0" w:after="160"/>
        <w:jc w:val="left"/>
      </w:pPr>
      <w:r>
        <w:t xml:space="preserve">    b. Steel oxidises most</w:t>
      </w:r>
    </w:p>
    <w:p>
      <w:pPr>
        <w:pStyle w:val="baaabaaaaabaaabaaaaababaaaaaa"/>
        <w:keepNext w:val="0"/>
        <w:keepLines w:val="0"/>
        <w:pageBreakBefore w:val="0"/>
        <w:widowControl/>
        <w:spacing w:before="0" w:after="160"/>
        <w:jc w:val="left"/>
      </w:pPr>
      <w:r>
        <w:t xml:space="preserve">    c. Wrought iron oxidises moderately</w:t>
      </w:r>
    </w:p>
    <w:p>
      <w:pPr>
        <w:pStyle w:val="baaabaaaaabaaabaaaaababaaaaaaa"/>
        <w:keepNext w:val="0"/>
        <w:keepLines w:val="0"/>
        <w:pageBreakBefore w:val="0"/>
        <w:widowControl/>
        <w:spacing w:before="0" w:after="160"/>
        <w:jc w:val="left"/>
      </w:pPr>
      <w:r>
        <w:t xml:space="preserve">    d. All the above.</w:t>
      </w:r>
    </w:p>
    <w:p>
      <w:pPr>
        <w:pStyle w:val="baaabaaaaabaaabaaaaababaaaaaaab"/>
        <w:keepNext w:val="0"/>
        <w:keepLines w:val="0"/>
        <w:pageBreakBefore w:val="0"/>
        <w:widowControl/>
        <w:spacing w:before="0" w:after="160"/>
        <w:jc w:val="left"/>
      </w:pPr>
      <w:r>
        <w:t>8. The pigment used in paints for corrosive resistance, is</w:t>
      </w:r>
    </w:p>
    <w:p>
      <w:pPr>
        <w:pStyle w:val="baaabaaaaabaaabaaaaababaaaaaaaba"/>
        <w:keepNext w:val="0"/>
        <w:keepLines w:val="0"/>
        <w:pageBreakBefore w:val="0"/>
        <w:widowControl/>
        <w:spacing w:before="0" w:after="160"/>
        <w:jc w:val="left"/>
      </w:pPr>
      <w:r>
        <w:t xml:space="preserve">    a. ferrous oxide</w:t>
      </w:r>
    </w:p>
    <w:p>
      <w:pPr>
        <w:pStyle w:val="baaabaaaaabaaabaaaaababaaaaaaabaa"/>
        <w:keepNext w:val="0"/>
        <w:keepLines w:val="0"/>
        <w:pageBreakBefore w:val="0"/>
        <w:widowControl/>
        <w:spacing w:before="0" w:after="160"/>
        <w:jc w:val="left"/>
      </w:pPr>
      <w:r>
        <w:t xml:space="preserve">    b. zinc white</w:t>
      </w:r>
    </w:p>
    <w:p>
      <w:pPr>
        <w:pStyle w:val="baaabaaaaabaaabaaaaababaaaaaaabaaa"/>
        <w:keepNext w:val="0"/>
        <w:keepLines w:val="0"/>
        <w:pageBreakBefore w:val="0"/>
        <w:widowControl/>
        <w:spacing w:before="0" w:after="160"/>
        <w:jc w:val="left"/>
      </w:pPr>
      <w:r>
        <w:t xml:space="preserve">    c. red lead</w:t>
      </w:r>
    </w:p>
    <w:p>
      <w:pPr>
        <w:pStyle w:val="baaabaaaaabaaabaaaaababaaaaaaabaaab"/>
        <w:keepNext w:val="0"/>
        <w:keepLines w:val="0"/>
        <w:pageBreakBefore w:val="0"/>
        <w:widowControl/>
        <w:spacing w:before="0" w:after="160"/>
        <w:jc w:val="left"/>
      </w:pPr>
      <w:r>
        <w:t xml:space="preserve">    d. gypsum.</w:t>
      </w:r>
    </w:p>
    <w:p>
      <w:pPr>
        <w:pStyle w:val="baaabaaaaabaaabaaaaababaaaaaaabaaaba"/>
        <w:keepNext w:val="0"/>
        <w:keepLines w:val="0"/>
        <w:pageBreakBefore w:val="0"/>
        <w:widowControl/>
        <w:spacing w:before="0" w:after="160"/>
        <w:jc w:val="left"/>
      </w:pPr>
      <w:r>
        <w:t>9. Pick up the correct statement from the following:</w:t>
      </w:r>
    </w:p>
    <w:p>
      <w:pPr>
        <w:pStyle w:val="baaabaaaaabaaabaaaaababaaaaaaabaaabaa"/>
        <w:keepNext w:val="0"/>
        <w:keepLines w:val="0"/>
        <w:pageBreakBefore w:val="0"/>
        <w:widowControl/>
        <w:spacing w:before="0" w:after="160"/>
        <w:jc w:val="left"/>
      </w:pPr>
      <w:r>
        <w:t xml:space="preserve">    a. The pitch of a close coil spring, is very small</w:t>
      </w:r>
    </w:p>
    <w:p>
      <w:pPr>
        <w:pStyle w:val="baaabaaaaabaaabaaaaababaaaaaaabaaabaaa"/>
        <w:keepNext w:val="0"/>
        <w:keepLines w:val="0"/>
        <w:pageBreakBefore w:val="0"/>
        <w:widowControl/>
        <w:spacing w:before="0" w:after="160"/>
        <w:jc w:val="left"/>
      </w:pPr>
      <w:r>
        <w:t xml:space="preserve">    b. The angle made by the coil with horizontal, is called the angle of helix</w:t>
      </w:r>
    </w:p>
    <w:p>
      <w:pPr>
        <w:pStyle w:val="baaabaaaaabaaabaaaaababaaaaaaabaaabaaaa"/>
        <w:keepNext w:val="0"/>
        <w:keepLines w:val="0"/>
        <w:pageBreakBefore w:val="0"/>
        <w:widowControl/>
        <w:spacing w:before="0" w:after="160"/>
        <w:jc w:val="left"/>
      </w:pPr>
      <w:r>
        <w:t xml:space="preserve">    c. In the open coil helical spring, the angle of helix is comparatively large</w:t>
      </w:r>
    </w:p>
    <w:p>
      <w:pPr>
        <w:pStyle w:val="baaabaaaaabaaabaaaaababaaaaaaabaaabaaaaa"/>
        <w:keepNext w:val="0"/>
        <w:keepLines w:val="0"/>
        <w:pageBreakBefore w:val="0"/>
        <w:widowControl/>
        <w:spacing w:before="0" w:after="160"/>
        <w:jc w:val="left"/>
      </w:pPr>
      <w:r>
        <w:t xml:space="preserve">    d. All the above.</w:t>
      </w:r>
    </w:p>
    <w:p>
      <w:pPr>
        <w:pStyle w:val="baaabaaaaabaaabaaaaababaaaaaaabaaabaaaaab"/>
        <w:keepNext w:val="0"/>
        <w:keepLines w:val="0"/>
        <w:pageBreakBefore w:val="0"/>
        <w:widowControl/>
        <w:spacing w:before="0" w:after="160"/>
        <w:jc w:val="left"/>
      </w:pPr>
      <w:r>
        <w:t>10. The strain energy due to volumetric strain</w:t>
      </w:r>
    </w:p>
    <w:p>
      <w:pPr>
        <w:pStyle w:val="baaabaaaaabaaabaaaaababaaaaaaabaaabaaaaaba"/>
        <w:keepNext w:val="0"/>
        <w:keepLines w:val="0"/>
        <w:pageBreakBefore w:val="0"/>
        <w:widowControl/>
        <w:spacing w:before="0" w:after="160"/>
        <w:jc w:val="left"/>
      </w:pPr>
      <w:r>
        <w:t xml:space="preserve">    a. is directly proportional to the volume</w:t>
      </w:r>
    </w:p>
    <w:p>
      <w:pPr>
        <w:pStyle w:val="baaabaaaaabaaabaaaaababaaaaaaabaaabaaaaabaa"/>
        <w:keepNext w:val="0"/>
        <w:keepLines w:val="0"/>
        <w:pageBreakBefore w:val="0"/>
        <w:widowControl/>
        <w:spacing w:before="0" w:after="160"/>
        <w:jc w:val="left"/>
      </w:pPr>
      <w:r>
        <w:t xml:space="preserve">    b. is directly proportional to the square of exerted pressure</w:t>
      </w:r>
    </w:p>
    <w:p>
      <w:pPr>
        <w:pStyle w:val="baaabaaaaabaaabaaaaababaaaaaaabaaabaaaaabaaa"/>
        <w:keepNext w:val="0"/>
        <w:keepLines w:val="0"/>
        <w:pageBreakBefore w:val="0"/>
        <w:widowControl/>
        <w:spacing w:before="0" w:after="160"/>
        <w:jc w:val="left"/>
      </w:pPr>
      <w:r>
        <w:t xml:space="preserve">    c. is inversely proportional to Bulk modulus</w:t>
      </w:r>
    </w:p>
    <w:p>
      <w:pPr>
        <w:pStyle w:val="baaabaaaaabaaabaaaaababaaaaaaabaaabaaaaabaaaa"/>
        <w:keepNext w:val="0"/>
        <w:keepLines w:val="0"/>
        <w:pageBreakBefore w:val="0"/>
        <w:widowControl/>
        <w:spacing w:before="0" w:after="160"/>
        <w:jc w:val="left"/>
      </w:pPr>
      <w:r>
        <w:t xml:space="preserve">    d. all the above.</w:t>
      </w:r>
    </w:p>
    <w:p>
      <w:pPr>
        <w:pStyle w:val="baaabaaaaabaaabaaaaababaaaaaaabaaabaaaaabaaaab"/>
        <w:keepNext w:val="0"/>
        <w:keepLines w:val="0"/>
        <w:pageBreakBefore w:val="0"/>
        <w:widowControl/>
        <w:spacing w:before="0" w:after="160"/>
        <w:jc w:val="left"/>
      </w:pPr>
      <w:r>
        <w:t>11. If the stress in each cross-section of a pillar is equal to its working stress, it is called</w:t>
      </w:r>
    </w:p>
    <w:p>
      <w:pPr>
        <w:pStyle w:val="baaabaaaaabaaabaaaaababaaaaaaabaaabaaaaabaaaaba"/>
        <w:keepNext w:val="0"/>
        <w:keepLines w:val="0"/>
        <w:pageBreakBefore w:val="0"/>
        <w:widowControl/>
        <w:spacing w:before="0" w:after="160"/>
        <w:jc w:val="left"/>
      </w:pPr>
      <w:r>
        <w:t xml:space="preserve">    a. body of equal</w:t>
      </w:r>
    </w:p>
    <w:p>
      <w:pPr>
        <w:pStyle w:val="baaabaaaaabaaabaaaaababaaaaaaabaaabaaaaabaaaabaa"/>
        <w:keepNext w:val="0"/>
        <w:keepLines w:val="0"/>
        <w:pageBreakBefore w:val="0"/>
        <w:widowControl/>
        <w:spacing w:before="0" w:after="160"/>
        <w:jc w:val="left"/>
      </w:pPr>
      <w:r>
        <w:t xml:space="preserve">    b. body of equal section</w:t>
      </w:r>
    </w:p>
    <w:p>
      <w:pPr>
        <w:pStyle w:val="baaabaaaaabaaabaaaaababaaaaaaabaaabaaaaabaaaabaaa"/>
        <w:keepNext w:val="0"/>
        <w:keepLines w:val="0"/>
        <w:pageBreakBefore w:val="0"/>
        <w:widowControl/>
        <w:spacing w:before="0" w:after="160"/>
        <w:jc w:val="left"/>
      </w:pPr>
      <w:r>
        <w:t xml:space="preserve">    c. body of equal strength</w:t>
      </w:r>
    </w:p>
    <w:p>
      <w:pPr>
        <w:pStyle w:val="baaabaaaaabaaabaaaaababaaaaaaabaaabaaaaabaaaabaaab"/>
        <w:keepNext w:val="0"/>
        <w:keepLines w:val="0"/>
        <w:pageBreakBefore w:val="0"/>
        <w:widowControl/>
        <w:spacing w:before="0" w:after="160"/>
        <w:jc w:val="left"/>
      </w:pPr>
      <w:r>
        <w:t xml:space="preserve">    d. none of these.</w:t>
      </w:r>
    </w:p>
    <w:p>
      <w:pPr>
        <w:pStyle w:val="baaabaaaaabaaabaaaaababaaaaaaabaaabaaaaabaaaabaaaba"/>
        <w:keepNext w:val="0"/>
        <w:keepLines w:val="0"/>
        <w:pageBreakBefore w:val="0"/>
        <w:widowControl/>
        <w:spacing w:before="0" w:after="160"/>
        <w:jc w:val="left"/>
      </w:pPr>
      <w:r>
        <w:t>12. A beam is said to be of uniform strength, if</w:t>
      </w:r>
    </w:p>
    <w:p>
      <w:pPr>
        <w:pStyle w:val="baaabaaaaabaaabaaaaababaaaaaaabaaabaaaaabaaaabaaabaa"/>
        <w:keepNext w:val="0"/>
        <w:keepLines w:val="0"/>
        <w:pageBreakBefore w:val="0"/>
        <w:widowControl/>
        <w:spacing w:before="0" w:after="160"/>
        <w:jc w:val="left"/>
      </w:pPr>
      <w:r>
        <w:t xml:space="preserve">    a. B.M. is same throughout the beam</w:t>
      </w:r>
    </w:p>
    <w:p>
      <w:pPr>
        <w:pStyle w:val="baaabaaaaabaaabaaaaababaaaaaaabaaabaaaaabaaaabaaabaaa"/>
        <w:keepNext w:val="0"/>
        <w:keepLines w:val="0"/>
        <w:pageBreakBefore w:val="0"/>
        <w:widowControl/>
        <w:spacing w:before="0" w:after="160"/>
        <w:jc w:val="left"/>
      </w:pPr>
      <w:r>
        <w:t xml:space="preserve">    b. shear stress is same throughout the beam</w:t>
      </w:r>
    </w:p>
    <w:p>
      <w:pPr>
        <w:pStyle w:val="baaabaaaaabaaabaaaaababaaaaaaabaaabaaaaabaaaabaaabaaaa"/>
        <w:keepNext w:val="0"/>
        <w:keepLines w:val="0"/>
        <w:pageBreakBefore w:val="0"/>
        <w:widowControl/>
        <w:spacing w:before="0" w:after="160"/>
        <w:jc w:val="left"/>
      </w:pPr>
      <w:r>
        <w:t xml:space="preserve">    c. deflection is same throughout the beam</w:t>
      </w:r>
    </w:p>
    <w:p>
      <w:pPr>
        <w:pStyle w:val="baaabaaaaabaaabaaaaababaaaaaaabaaabaaaaabaaaabaaabaaaaa"/>
        <w:keepNext w:val="0"/>
        <w:keepLines w:val="0"/>
        <w:pageBreakBefore w:val="0"/>
        <w:widowControl/>
        <w:spacing w:before="0" w:after="160"/>
        <w:jc w:val="left"/>
      </w:pPr>
      <w:r>
        <w:t xml:space="preserve">    d. bending stress is same at every section along its longitudinal axis.</w:t>
      </w:r>
    </w:p>
    <w:p>
      <w:pPr>
        <w:pStyle w:val="baaabaaaaabaaabaaaaababaaaaaaabaaabaaaaabaaaabaaabaaaaab"/>
        <w:keepNext w:val="0"/>
        <w:keepLines w:val="0"/>
        <w:pageBreakBefore w:val="0"/>
        <w:widowControl/>
        <w:spacing w:before="0" w:after="160"/>
        <w:jc w:val="left"/>
      </w:pPr>
      <w:r>
        <w:t>13. Dimensions of the dynamic viscosity (μ) are</w:t>
      </w:r>
    </w:p>
    <w:p>
      <w:pPr>
        <w:pStyle w:val="baaabaaaaabaaabaaaaababaaaaaaabaaabaaaaabaaaabaaabaaaaaba"/>
        <w:keepNext w:val="0"/>
        <w:keepLines w:val="0"/>
        <w:pageBreakBefore w:val="0"/>
        <w:widowControl/>
        <w:spacing w:before="0" w:after="160"/>
        <w:jc w:val="left"/>
      </w:pPr>
      <w:r>
        <w:t xml:space="preserve">    a. MLT-2</w:t>
      </w:r>
    </w:p>
    <w:p>
      <w:pPr>
        <w:pStyle w:val="baaabaaaaabaaabaaaaababaaaaaaabaaabaaaaabaaaabaaabaaaaabaa"/>
        <w:keepNext w:val="0"/>
        <w:keepLines w:val="0"/>
        <w:pageBreakBefore w:val="0"/>
        <w:widowControl/>
        <w:spacing w:before="0" w:after="160"/>
        <w:jc w:val="left"/>
      </w:pPr>
      <w:r>
        <w:t xml:space="preserve">    b. M-1L-1T-1</w:t>
      </w:r>
    </w:p>
    <w:p>
      <w:pPr>
        <w:pStyle w:val="baaabaaaaabaaabaaaaababaaaaaaabaaabaaaaabaaaabaaabaaaaabaaa"/>
        <w:keepNext w:val="0"/>
        <w:keepLines w:val="0"/>
        <w:pageBreakBefore w:val="0"/>
        <w:widowControl/>
        <w:spacing w:before="0" w:after="160"/>
        <w:jc w:val="left"/>
      </w:pPr>
      <w:r>
        <w:t xml:space="preserve">    c. ML-1T-2</w:t>
      </w:r>
    </w:p>
    <w:p>
      <w:pPr>
        <w:pStyle w:val="baaabaaaaabaaabaaaaababaaaaaaabaaabaaaaabaaaabaaabaaaaabaaaa"/>
        <w:keepNext w:val="0"/>
        <w:keepLines w:val="0"/>
        <w:pageBreakBefore w:val="0"/>
        <w:widowControl/>
        <w:spacing w:before="0" w:after="160"/>
        <w:jc w:val="left"/>
      </w:pPr>
      <w:r>
        <w:t xml:space="preserve">    d. ML-1T-1.</w:t>
      </w:r>
    </w:p>
    <w:p>
      <w:pPr>
        <w:pStyle w:val="baaabaaaaabaaabaaaaababaaaaaaabaaabaaaaabaaaabaaabaaaaabaaaab"/>
        <w:keepNext w:val="0"/>
        <w:keepLines w:val="0"/>
        <w:pageBreakBefore w:val="0"/>
        <w:widowControl/>
        <w:spacing w:before="0" w:after="160"/>
        <w:jc w:val="left"/>
      </w:pPr>
      <w:r>
        <w:t>14. Water displaced by a floating wooden block of density 0.75, 5 m long, 2 m wide and 3 m high, is</w:t>
      </w:r>
    </w:p>
    <w:p>
      <w:pPr>
        <w:pStyle w:val="baaabaaaaabaaabaaaaababaaaaaaabaaabaaaaabaaaabaaabaaaaabaaaaba"/>
        <w:keepNext w:val="0"/>
        <w:keepLines w:val="0"/>
        <w:pageBreakBefore w:val="0"/>
        <w:widowControl/>
        <w:spacing w:before="0" w:after="160"/>
        <w:jc w:val="left"/>
      </w:pPr>
      <w:r>
        <w:t xml:space="preserve">    a. 17.5 m3</w:t>
      </w:r>
    </w:p>
    <w:p>
      <w:pPr>
        <w:pStyle w:val="baaabaaaaabaaabaaaaababaaaaaaabaaabaaaaabaaaabaaabaaaaabaaaabaa"/>
        <w:keepNext w:val="0"/>
        <w:keepLines w:val="0"/>
        <w:pageBreakBefore w:val="0"/>
        <w:widowControl/>
        <w:spacing w:before="0" w:after="160"/>
        <w:jc w:val="left"/>
      </w:pPr>
      <w:r>
        <w:t xml:space="preserve">    b. 20.0 m3</w:t>
      </w:r>
    </w:p>
    <w:p>
      <w:pPr>
        <w:pStyle w:val="baaabaaaaabaaabaaaaababaaaaaaabaaabaaaaabaaaabaaabaaaaabaaaabaaa"/>
        <w:keepNext w:val="0"/>
        <w:keepLines w:val="0"/>
        <w:pageBreakBefore w:val="0"/>
        <w:widowControl/>
        <w:spacing w:before="0" w:after="160"/>
        <w:jc w:val="left"/>
      </w:pPr>
      <w:r>
        <w:t xml:space="preserve">    c. 22.5 m3</w:t>
      </w:r>
    </w:p>
    <w:p>
      <w:pPr>
        <w:pStyle w:val="baaabaaaaabaaabaaaaababaaaaaaabaaabaaaaabaaaabaaabaaaaabaaaabaaab"/>
        <w:keepNext w:val="0"/>
        <w:keepLines w:val="0"/>
        <w:pageBreakBefore w:val="0"/>
        <w:widowControl/>
        <w:spacing w:before="0" w:after="160"/>
        <w:jc w:val="left"/>
      </w:pPr>
      <w:r>
        <w:t xml:space="preserve">    d. 25 km3.</w:t>
      </w:r>
    </w:p>
    <w:p>
      <w:pPr>
        <w:pStyle w:val="baaabaaaaabaaabaaaaababaaaaaaabaaabaaaaabaaaabaaabaaaaabaaaabaaaba"/>
        <w:keepNext w:val="0"/>
        <w:keepLines w:val="0"/>
        <w:pageBreakBefore w:val="0"/>
        <w:widowControl/>
        <w:spacing w:before="0" w:after="160"/>
        <w:jc w:val="left"/>
      </w:pPr>
      <w:r>
        <w:t>15. The ratio of the maximum height to which a jet inclined through θ rises to its total horizontal span is</w:t>
      </w:r>
    </w:p>
    <w:p>
      <w:pPr>
        <w:pStyle w:val="baaabaaaaabaaabaaaaababaaaaaaabaaabaaaaabaaaabaaabaaaaabaaaabaaabaa"/>
        <w:keepNext w:val="0"/>
        <w:keepLines w:val="0"/>
        <w:pageBreakBefore w:val="0"/>
        <w:widowControl/>
        <w:spacing w:before="0" w:after="160"/>
        <w:jc w:val="left"/>
      </w:pPr>
      <w:r>
        <w:t xml:space="preserve">    a.  sin θ</w:t>
      </w:r>
    </w:p>
    <w:p>
      <w:pPr>
        <w:pStyle w:val="baaabaaaaabaaabaaaaababaaaaaaabaaabaaaaabaaaabaaabaaaaabaaaabaaabaaa"/>
        <w:keepNext w:val="0"/>
        <w:keepLines w:val="0"/>
        <w:pageBreakBefore w:val="0"/>
        <w:widowControl/>
        <w:spacing w:before="0" w:after="160"/>
        <w:jc w:val="left"/>
      </w:pPr>
      <w:r>
        <w:t xml:space="preserve">    b.  cos θ</w:t>
      </w:r>
    </w:p>
    <w:p>
      <w:pPr>
        <w:pStyle w:val="baaabaaaaabaaabaaaaababaaaaaaabaaabaaaaabaaaabaaabaaaaabaaaabaaabaaaa"/>
        <w:keepNext w:val="0"/>
        <w:keepLines w:val="0"/>
        <w:pageBreakBefore w:val="0"/>
        <w:widowControl/>
        <w:spacing w:before="0" w:after="160"/>
        <w:jc w:val="left"/>
      </w:pPr>
      <w:r>
        <w:t xml:space="preserve">    c.  tan θ</w:t>
      </w:r>
    </w:p>
    <w:p>
      <w:pPr>
        <w:pStyle w:val="baaabaaaaabaaabaaaaababaaaaaaabaaabaaaaabaaaabaaabaaaaabaaaabaaabaaaab"/>
        <w:keepNext w:val="0"/>
        <w:keepLines w:val="0"/>
        <w:pageBreakBefore w:val="0"/>
        <w:widowControl/>
        <w:spacing w:before="0" w:after="160"/>
        <w:jc w:val="left"/>
      </w:pPr>
      <w:r>
        <w:t xml:space="preserve">    d.  cot θ.</w:t>
      </w:r>
    </w:p>
    <w:p>
      <w:pPr>
        <w:pStyle w:val="baaabaaaaabaaabaaaaababaaaaaaabaaabaaaaabaaaabaaabaaaaabaaaabaaabaaaaba"/>
        <w:keepNext w:val="0"/>
        <w:keepLines w:val="0"/>
        <w:pageBreakBefore w:val="0"/>
        <w:widowControl/>
        <w:spacing w:before="0" w:after="160"/>
        <w:jc w:val="left"/>
      </w:pPr>
      <w:r>
        <w:t>16. The formula Q = m x L x 2g x H3/2 where  was suggested by :</w:t>
      </w:r>
    </w:p>
    <w:p>
      <w:pPr>
        <w:pStyle w:val="baaabaaaaabaaabaaaaababaaaaaaabaaabaaaaabaaaabaaabaaaaabaaaabaaabaaaabaa"/>
        <w:keepNext w:val="0"/>
        <w:keepLines w:val="0"/>
        <w:pageBreakBefore w:val="0"/>
        <w:widowControl/>
        <w:spacing w:before="0" w:after="160"/>
        <w:jc w:val="left"/>
      </w:pPr>
      <w:r>
        <w:t xml:space="preserve">    a. Bazin</w:t>
      </w:r>
    </w:p>
    <w:p>
      <w:pPr>
        <w:pStyle w:val="baaabaaaaabaaabaaaaababaaaaaaabaaabaaaaabaaaabaaabaaaaabaaaabaaabaaaabaab"/>
        <w:keepNext w:val="0"/>
        <w:keepLines w:val="0"/>
        <w:pageBreakBefore w:val="0"/>
        <w:widowControl/>
        <w:spacing w:before="0" w:after="160"/>
        <w:jc w:val="left"/>
      </w:pPr>
      <w:r>
        <w:t xml:space="preserve">    b. Francis</w:t>
      </w:r>
    </w:p>
    <w:p>
      <w:pPr>
        <w:pStyle w:val="baaabaaaaabaaabaaaaababaaaaaaabaaabaaaaabaaaabaaabaaaaabaaaabaaabaaaabaaba"/>
        <w:keepNext w:val="0"/>
        <w:keepLines w:val="0"/>
        <w:pageBreakBefore w:val="0"/>
        <w:widowControl/>
        <w:spacing w:before="0" w:after="160"/>
        <w:jc w:val="left"/>
      </w:pPr>
      <w:r>
        <w:t xml:space="preserve">    c. Cipolletti</w:t>
      </w:r>
    </w:p>
    <w:p>
      <w:pPr>
        <w:pStyle w:val="baaabaaaaabaaabaaaaababaaaaaaabaaabaaaaabaaaabaaabaaaaabaaaabaaabaaaabaabaa"/>
        <w:keepNext w:val="0"/>
        <w:keepLines w:val="0"/>
        <w:pageBreakBefore w:val="0"/>
        <w:widowControl/>
        <w:spacing w:before="0" w:after="160"/>
        <w:jc w:val="left"/>
      </w:pPr>
      <w:r>
        <w:t xml:space="preserve">    d. None of these.</w:t>
      </w:r>
    </w:p>
    <w:p>
      <w:pPr>
        <w:pStyle w:val="baaabaaaaabaaabaaaaababaaaaaaabaaabaaaaabaaaabaaabaaaaabaaaabaaabaaaabaabaaa"/>
        <w:keepNext w:val="0"/>
        <w:keepLines w:val="0"/>
        <w:pageBreakBefore w:val="0"/>
        <w:widowControl/>
        <w:spacing w:before="0" w:after="160"/>
        <w:jc w:val="left"/>
      </w:pPr>
      <w:r>
        <w:t>17. The weight of a pycnometer containing 400 g sand and water full to the top is 2150 g. The weight of pycnometer full of clean water is 1950 g. If specific gravity of the soil is 2.5, the water content is</w:t>
      </w:r>
    </w:p>
    <w:p>
      <w:pPr>
        <w:pStyle w:val="baaabaaaaabaaabaaaaababaaaaaaabaaabaaaaabaaaabaaabaaaaabaaaabaaabaaaabaabaaaa"/>
        <w:keepNext w:val="0"/>
        <w:keepLines w:val="0"/>
        <w:pageBreakBefore w:val="0"/>
        <w:widowControl/>
        <w:spacing w:before="0" w:after="160"/>
        <w:jc w:val="left"/>
      </w:pPr>
      <w:r>
        <w:t xml:space="preserve">    a. 5%</w:t>
      </w:r>
    </w:p>
    <w:p>
      <w:pPr>
        <w:pStyle w:val="baaabaaaaabaaabaaaaababaaaaaaabaaabaaaaabaaaabaaabaaaaabaaaabaaabaaaabaabaaaaa"/>
        <w:keepNext w:val="0"/>
        <w:keepLines w:val="0"/>
        <w:pageBreakBefore w:val="0"/>
        <w:widowControl/>
        <w:spacing w:before="0" w:after="160"/>
        <w:jc w:val="left"/>
      </w:pPr>
      <w:r>
        <w:t xml:space="preserve">    b. 10%</w:t>
      </w:r>
    </w:p>
    <w:p>
      <w:pPr>
        <w:pStyle w:val="baaabaaaaabaaabaaaaababaaaaaaabaaabaaaaabaaaabaaabaaaaabaaaabaaabaaaabaabaaaaaa"/>
        <w:keepNext w:val="0"/>
        <w:keepLines w:val="0"/>
        <w:pageBreakBefore w:val="0"/>
        <w:widowControl/>
        <w:spacing w:before="0" w:after="160"/>
        <w:jc w:val="left"/>
      </w:pPr>
      <w:r>
        <w:t xml:space="preserve">    c. 15%</w:t>
      </w:r>
    </w:p>
    <w:p>
      <w:pPr>
        <w:pStyle w:val="baaabaaaaabaaabaaaaababaaaaaaabaaabaaaaabaaaabaaabaaaaabaaaabaaabaaaabaabaaaaaaa"/>
        <w:keepNext w:val="0"/>
        <w:keepLines w:val="0"/>
        <w:pageBreakBefore w:val="0"/>
        <w:widowControl/>
        <w:spacing w:before="0" w:after="160"/>
        <w:jc w:val="left"/>
      </w:pPr>
      <w:r>
        <w:t xml:space="preserve">    d. 20%</w:t>
      </w:r>
    </w:p>
    <w:p>
      <w:pPr>
        <w:pStyle w:val="baaabaaaaabaaabaaaaababaaaaaaabaaabaaaaabaaaabaaabaaaaabaaaabaaabaaaabaabaaaaaaab"/>
        <w:keepNext w:val="0"/>
        <w:keepLines w:val="0"/>
        <w:pageBreakBefore w:val="0"/>
        <w:widowControl/>
        <w:spacing w:before="0" w:after="160"/>
        <w:jc w:val="left"/>
      </w:pPr>
      <w:r>
        <w:t>18. A direct shear test possesses the following disadvantage:</w:t>
      </w:r>
    </w:p>
    <w:p>
      <w:pPr>
        <w:pStyle w:val="baaabaaaaabaaabaaaaababaaaaaaabaaabaaaaabaaaabaaabaaaaabaaaabaaabaaaabaabaaaaaaaba"/>
        <w:keepNext w:val="0"/>
        <w:keepLines w:val="0"/>
        <w:pageBreakBefore w:val="0"/>
        <w:widowControl/>
        <w:spacing w:before="0" w:after="160"/>
        <w:jc w:val="left"/>
      </w:pPr>
      <w:r>
        <w:t xml:space="preserve">    a. A relatively thin thickness of sample permits quick drainage</w:t>
      </w:r>
    </w:p>
    <w:p>
      <w:pPr>
        <w:pStyle w:val="baaabaaaaabaaabaaaaababaaaaaaabaaabaaaaabaaaabaaabaaaaabaaaabaaabaaaabaabaaaaaaabaa"/>
        <w:keepNext w:val="0"/>
        <w:keepLines w:val="0"/>
        <w:pageBreakBefore w:val="0"/>
        <w:widowControl/>
        <w:spacing w:before="0" w:after="160"/>
        <w:jc w:val="left"/>
      </w:pPr>
      <w:r>
        <w:t xml:space="preserve">    b. A relatively thin thickness of sample permits quick dissipation of pore pressure developed during the test</w:t>
      </w:r>
    </w:p>
    <w:p>
      <w:pPr>
        <w:pStyle w:val="baaabaaaaabaaabaaaaababaaaaaaabaaabaaaaabaaaabaaabaaaaabaaaabaaabaaaabaabaaaaaaabaaa"/>
        <w:keepNext w:val="0"/>
        <w:keepLines w:val="0"/>
        <w:pageBreakBefore w:val="0"/>
        <w:widowControl/>
        <w:spacing w:before="0" w:after="160"/>
        <w:jc w:val="left"/>
      </w:pPr>
      <w:r>
        <w:t xml:space="preserve">    c. As the test progresses the area under shear, gradually changes</w:t>
      </w:r>
    </w:p>
    <w:p>
      <w:pPr>
        <w:pStyle w:val="baaabaaaaabaaabaaaaababaaaaaaabaaabaaaaabaaaabaaabaaaaabaaaabaaabaaaabaabaaaaaaabaaab"/>
        <w:keepNext w:val="0"/>
        <w:keepLines w:val="0"/>
        <w:pageBreakBefore w:val="0"/>
        <w:widowControl/>
        <w:spacing w:before="0" w:after="160"/>
        <w:jc w:val="left"/>
      </w:pPr>
      <w:r>
        <w:t xml:space="preserve">    d. none of these.</w:t>
      </w:r>
    </w:p>
    <w:p>
      <w:pPr>
        <w:pStyle w:val="baaabaaaaabaaabaaaaababaaaaaaabaaabaaaaabaaaabaaabaaaaabaaaabaaabaaaabaabaaaaaaabaaaba"/>
        <w:keepNext w:val="0"/>
        <w:keepLines w:val="0"/>
        <w:pageBreakBefore w:val="0"/>
        <w:widowControl/>
        <w:spacing w:before="0" w:after="160"/>
        <w:jc w:val="left"/>
      </w:pPr>
      <w:r>
        <w:t>19. The plasticity of fine soils may be assessed by means of</w:t>
      </w:r>
    </w:p>
    <w:p>
      <w:pPr>
        <w:pStyle w:val="baaabaaaaabaaabaaaaababaaaaaaabaaabaaaaabaaaabaaabaaaaabaaaabaaabaaaabaabaaaaaaabaaabaa"/>
        <w:keepNext w:val="0"/>
        <w:keepLines w:val="0"/>
        <w:pageBreakBefore w:val="0"/>
        <w:widowControl/>
        <w:spacing w:before="0" w:after="160"/>
        <w:jc w:val="left"/>
      </w:pPr>
      <w:r>
        <w:t xml:space="preserve">    a. dry strength test</w:t>
      </w:r>
    </w:p>
    <w:p>
      <w:pPr>
        <w:pStyle w:val="baaabaaaaabaaabaaaaababaaaaaaabaaabaaaaabaaaabaaabaaaaabaaaabaaabaaaabaabaaaaaaabaaabaaa"/>
        <w:keepNext w:val="0"/>
        <w:keepLines w:val="0"/>
        <w:pageBreakBefore w:val="0"/>
        <w:widowControl/>
        <w:spacing w:before="0" w:after="160"/>
        <w:jc w:val="left"/>
      </w:pPr>
      <w:r>
        <w:t xml:space="preserve">    b. toughness test</w:t>
      </w:r>
    </w:p>
    <w:p>
      <w:pPr>
        <w:pStyle w:val="baaabaaaaabaaabaaaaababaaaaaaabaaabaaaaabaaaabaaabaaaaabaaaabaaabaaaabaabaaaaaaabaaabaaaa"/>
        <w:keepNext w:val="0"/>
        <w:keepLines w:val="0"/>
        <w:pageBreakBefore w:val="0"/>
        <w:widowControl/>
        <w:spacing w:before="0" w:after="160"/>
        <w:jc w:val="left"/>
      </w:pPr>
      <w:r>
        <w:t xml:space="preserve">    c. dilatancy test</w:t>
      </w:r>
    </w:p>
    <w:p>
      <w:pPr>
        <w:pStyle w:val="baaabaaaaabaaabaaaaababaaaaaaabaaabaaaaabaaaabaaabaaaaabaaaabaaabaaaabaabaaaaaaabaaabaaaaa"/>
        <w:keepNext w:val="0"/>
        <w:keepLines w:val="0"/>
        <w:pageBreakBefore w:val="0"/>
        <w:widowControl/>
        <w:spacing w:before="0" w:after="160"/>
        <w:jc w:val="left"/>
      </w:pPr>
      <w:r>
        <w:t xml:space="preserve">    d. all of these.</w:t>
      </w:r>
    </w:p>
    <w:p>
      <w:pPr>
        <w:pStyle w:val="baaabaaaaabaaabaaaaababaaaaaaabaaabaaaaabaaaabaaabaaaaabaaaabaaabaaaabaabaaaaaaabaaabaaaaab"/>
        <w:keepNext w:val="0"/>
        <w:keepLines w:val="0"/>
        <w:pageBreakBefore w:val="0"/>
        <w:widowControl/>
        <w:spacing w:before="0" w:after="160"/>
        <w:jc w:val="left"/>
      </w:pPr>
      <w:r>
        <w:t>20. Pick up the incorrect statement from the following:</w:t>
      </w:r>
    </w:p>
    <w:p>
      <w:pPr>
        <w:pStyle w:val="baaabaaaaabaaabaaaaababaaaaaaabaaabaaaaabaaaabaaabaaaaabaaaabaaabaaaabaabaaaaaaabaaabaaaaaba"/>
        <w:keepNext w:val="0"/>
        <w:keepLines w:val="0"/>
        <w:pageBreakBefore w:val="0"/>
        <w:widowControl/>
        <w:spacing w:before="0" w:after="160"/>
        <w:jc w:val="left"/>
      </w:pPr>
      <w:r>
        <w:t xml:space="preserve">    a. Compaction has no effect on the structure of a soil</w:t>
      </w:r>
    </w:p>
    <w:p>
      <w:pPr>
        <w:pStyle w:val="baaabaaaaabaaabaaaaababaaaaaaabaaabaaaaabaaaabaaabaaaaabaaaabaaabaaaabaabaaaaaaabaaabaaaaabab"/>
        <w:keepNext w:val="0"/>
        <w:keepLines w:val="0"/>
        <w:pageBreakBefore w:val="0"/>
        <w:widowControl/>
        <w:spacing w:before="0" w:after="160"/>
        <w:jc w:val="left"/>
      </w:pPr>
      <w:r>
        <w:t xml:space="preserve">    b. Permeability decreases with increase in the dry density of a compacted soil</w:t>
      </w:r>
    </w:p>
    <w:p>
      <w:pPr>
        <w:pStyle w:val="baaabaaaaabaaabaaaaababaaaaaaabaaabaaaaabaaaabaaabaaaaabaaaabaaabaaaabaabaaaaaaabaaabaaaaababa"/>
        <w:keepNext w:val="0"/>
        <w:keepLines w:val="0"/>
        <w:pageBreakBefore w:val="0"/>
        <w:widowControl/>
        <w:spacing w:before="0" w:after="160"/>
        <w:jc w:val="left"/>
      </w:pPr>
      <w:r>
        <w:t xml:space="preserve">    c. A wet side compacted soil is more compressible than a dry side compacted soil</w:t>
      </w:r>
    </w:p>
    <w:p>
      <w:pPr>
        <w:pStyle w:val="baaabaaaaabaaabaaaaababaaaaaaabaaabaaaaabaaaabaaabaaaaabaaaabaaabaaaabaabaaaaaaabaaabaaaaababaa"/>
        <w:keepNext w:val="0"/>
        <w:keepLines w:val="0"/>
        <w:pageBreakBefore w:val="0"/>
        <w:widowControl/>
        <w:spacing w:before="0" w:after="160"/>
        <w:jc w:val="left"/>
      </w:pPr>
      <w:r>
        <w:t xml:space="preserve">    d. Dry side compaction soils swell more when given access to moisture</w:t>
      </w:r>
    </w:p>
    <w:p>
      <w:pPr>
        <w:pStyle w:val="baaabaaaaabaaabaaaaababaaaaaaabaaabaaaaabaaaabaaabaaaaabaaaabaaabaaaabaabaaaaaaabaaabaaaaababaaa"/>
        <w:keepNext w:val="0"/>
        <w:keepLines w:val="0"/>
        <w:pageBreakBefore w:val="0"/>
        <w:widowControl/>
        <w:spacing w:before="0" w:after="160"/>
        <w:jc w:val="left"/>
      </w:pPr>
      <w:r>
        <w:t>21. After prestressing process is completed, a loss of stress is due to</w:t>
      </w:r>
    </w:p>
    <w:p>
      <w:pPr>
        <w:pStyle w:val="baaabaaaaabaaabaaaaababaaaaaaabaaabaaaaabaaaabaaabaaaaabaaaabaaabaaaabaabaaaaaaabaaabaaaaababaaaa"/>
        <w:keepNext w:val="0"/>
        <w:keepLines w:val="0"/>
        <w:pageBreakBefore w:val="0"/>
        <w:widowControl/>
        <w:spacing w:before="0" w:after="160"/>
        <w:jc w:val="left"/>
      </w:pPr>
      <w:r>
        <w:t xml:space="preserve">    a. elastic shortening of concrete</w:t>
      </w:r>
    </w:p>
    <w:p>
      <w:pPr>
        <w:pStyle w:val="baaabaaaaabaaabaaaaababaaaaaaabaaabaaaaabaaaabaaabaaaaabaaaabaaabaaaabaabaaaaaaabaaabaaaaababaaaaa"/>
        <w:keepNext w:val="0"/>
        <w:keepLines w:val="0"/>
        <w:pageBreakBefore w:val="0"/>
        <w:widowControl/>
        <w:spacing w:before="0" w:after="160"/>
        <w:jc w:val="left"/>
      </w:pPr>
      <w:r>
        <w:t xml:space="preserve">    b. creep of concrete</w:t>
      </w:r>
    </w:p>
    <w:p>
      <w:pPr>
        <w:pStyle w:val="baaabaaaaabaaabaaaaababaaaaaaabaaabaaaaabaaaabaaabaaaaabaaaabaaabaaaabaabaaaaaaabaaabaaaaababaaaaaa"/>
        <w:keepNext w:val="0"/>
        <w:keepLines w:val="0"/>
        <w:pageBreakBefore w:val="0"/>
        <w:widowControl/>
        <w:spacing w:before="0" w:after="160"/>
        <w:jc w:val="left"/>
      </w:pPr>
      <w:r>
        <w:t xml:space="preserve">    c. creep of steel</w:t>
      </w:r>
    </w:p>
    <w:p>
      <w:pPr>
        <w:pStyle w:val="baaabaaaaabaaabaaaaababaaaaaaabaaabaaaaabaaaabaaabaaaaabaaaabaaabaaaabaabaaaaaaabaaabaaaaababaa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Pick up the correct statement from the following:</w:t>
      </w:r>
    </w:p>
    <w:p>
      <w:pPr>
        <w:pStyle w:val="ca"/>
        <w:keepNext w:val="0"/>
        <w:keepLines w:val="0"/>
        <w:pageBreakBefore w:val="0"/>
        <w:widowControl/>
        <w:spacing w:before="0" w:after="160"/>
        <w:jc w:val="left"/>
      </w:pPr>
      <w:r>
        <w:t xml:space="preserve">    a. Lateral reinforcement prevents the shearing of concrete on diagonal plane</w:t>
      </w:r>
    </w:p>
    <w:p>
      <w:pPr>
        <w:pStyle w:val="caa"/>
        <w:keepNext w:val="0"/>
        <w:keepLines w:val="0"/>
        <w:pageBreakBefore w:val="0"/>
        <w:widowControl/>
        <w:spacing w:before="0" w:after="160"/>
        <w:jc w:val="left"/>
      </w:pPr>
      <w:r>
        <w:t xml:space="preserve">    b. Lateral reinforcement stops breaking away of concrete cover, due to buckling</w:t>
      </w:r>
    </w:p>
    <w:p>
      <w:pPr>
        <w:pStyle w:val="caaa"/>
        <w:keepNext w:val="0"/>
        <w:keepLines w:val="0"/>
        <w:pageBreakBefore w:val="0"/>
        <w:widowControl/>
        <w:spacing w:before="0" w:after="160"/>
        <w:jc w:val="left"/>
      </w:pPr>
      <w:r>
        <w:t xml:space="preserve">    c. Lateral reinforcement in R.C.C. columns, is kept not less than 5 mm diameter</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As per IS : 456, the reinforcement in a column should not be less than</w:t>
      </w:r>
    </w:p>
    <w:p>
      <w:pPr>
        <w:pStyle w:val="caaaaba"/>
        <w:keepNext w:val="0"/>
        <w:keepLines w:val="0"/>
        <w:pageBreakBefore w:val="0"/>
        <w:widowControl/>
        <w:spacing w:before="0" w:after="160"/>
        <w:jc w:val="left"/>
      </w:pPr>
      <w:r>
        <w:t xml:space="preserve">    a. 0.6% and not more than 6% of cross-see-tional area</w:t>
      </w:r>
    </w:p>
    <w:p>
      <w:pPr>
        <w:pStyle w:val="caaaabaa"/>
        <w:keepNext w:val="0"/>
        <w:keepLines w:val="0"/>
        <w:pageBreakBefore w:val="0"/>
        <w:widowControl/>
        <w:spacing w:before="0" w:after="160"/>
        <w:jc w:val="left"/>
      </w:pPr>
      <w:r>
        <w:t xml:space="preserve">    b. 0.7% and not more than 7% of cross-sec-tional area</w:t>
      </w:r>
    </w:p>
    <w:p>
      <w:pPr>
        <w:pStyle w:val="caaaabaaa"/>
        <w:keepNext w:val="0"/>
        <w:keepLines w:val="0"/>
        <w:pageBreakBefore w:val="0"/>
        <w:widowControl/>
        <w:spacing w:before="0" w:after="160"/>
        <w:jc w:val="left"/>
      </w:pPr>
      <w:r>
        <w:t xml:space="preserve">    c. 0.8% and not more than 8% of cross-sectional area</w:t>
      </w:r>
    </w:p>
    <w:p>
      <w:pPr>
        <w:pStyle w:val="caaaabaaab"/>
        <w:keepNext w:val="0"/>
        <w:keepLines w:val="0"/>
        <w:pageBreakBefore w:val="0"/>
        <w:widowControl/>
        <w:spacing w:before="0" w:after="160"/>
        <w:jc w:val="left"/>
      </w:pPr>
      <w:r>
        <w:t xml:space="preserve">    d. none of these.</w:t>
      </w:r>
    </w:p>
    <w:p>
      <w:pPr>
        <w:pStyle w:val="caaaabaaaba"/>
        <w:keepNext w:val="0"/>
        <w:keepLines w:val="0"/>
        <w:pageBreakBefore w:val="0"/>
        <w:widowControl/>
        <w:spacing w:before="0" w:after="160"/>
        <w:jc w:val="left"/>
      </w:pPr>
      <w:r>
        <w:t>24. A ribbed slab is provided for</w:t>
      </w:r>
    </w:p>
    <w:p>
      <w:pPr>
        <w:pStyle w:val="caaaabaaabaa"/>
        <w:keepNext w:val="0"/>
        <w:keepLines w:val="0"/>
        <w:pageBreakBefore w:val="0"/>
        <w:widowControl/>
        <w:spacing w:before="0" w:after="160"/>
        <w:jc w:val="left"/>
      </w:pPr>
      <w:r>
        <w:t xml:space="preserve">    a. a plain ceiling</w:t>
      </w:r>
    </w:p>
    <w:p>
      <w:pPr>
        <w:pStyle w:val="caaaabaaabaaa"/>
        <w:keepNext w:val="0"/>
        <w:keepLines w:val="0"/>
        <w:pageBreakBefore w:val="0"/>
        <w:widowControl/>
        <w:spacing w:before="0" w:after="160"/>
        <w:jc w:val="left"/>
      </w:pPr>
      <w:r>
        <w:t xml:space="preserve">    b. thermal insulation</w:t>
      </w:r>
    </w:p>
    <w:p>
      <w:pPr>
        <w:pStyle w:val="caaaabaaabaaaa"/>
        <w:keepNext w:val="0"/>
        <w:keepLines w:val="0"/>
        <w:pageBreakBefore w:val="0"/>
        <w:widowControl/>
        <w:spacing w:before="0" w:after="160"/>
        <w:jc w:val="left"/>
      </w:pPr>
      <w:r>
        <w:t xml:space="preserve">    c. acoustic insulation</w:t>
      </w:r>
    </w:p>
    <w:p>
      <w:pPr>
        <w:pStyle w:val="caaaabaaabaaaaa"/>
        <w:keepNext w:val="0"/>
        <w:keepLines w:val="0"/>
        <w:pageBreakBefore w:val="0"/>
        <w:widowControl/>
        <w:spacing w:before="0" w:after="160"/>
        <w:jc w:val="left"/>
      </w:pPr>
      <w:r>
        <w:t xml:space="preserve">    d. all the above.</w:t>
      </w:r>
    </w:p>
    <w:p>
      <w:pPr>
        <w:pStyle w:val="caaaabaaabaaaaab"/>
        <w:keepNext w:val="0"/>
        <w:keepLines w:val="0"/>
        <w:pageBreakBefore w:val="0"/>
        <w:widowControl/>
        <w:spacing w:before="0" w:after="160"/>
        <w:jc w:val="left"/>
      </w:pPr>
      <w:r>
        <w:t>25. The X-ray rooms are plastered with</w:t>
      </w:r>
    </w:p>
    <w:p>
      <w:pPr>
        <w:pStyle w:val="caaaabaaabaaaaaba"/>
        <w:keepNext w:val="0"/>
        <w:keepLines w:val="0"/>
        <w:pageBreakBefore w:val="0"/>
        <w:widowControl/>
        <w:spacing w:before="0" w:after="160"/>
        <w:jc w:val="left"/>
      </w:pPr>
      <w:r>
        <w:t xml:space="preserve">    a. Plaster of Paris</w:t>
      </w:r>
    </w:p>
    <w:p>
      <w:pPr>
        <w:pStyle w:val="caaaabaaabaaaaabaa"/>
        <w:keepNext w:val="0"/>
        <w:keepLines w:val="0"/>
        <w:pageBreakBefore w:val="0"/>
        <w:widowControl/>
        <w:spacing w:before="0" w:after="160"/>
        <w:jc w:val="left"/>
      </w:pPr>
      <w:r>
        <w:t xml:space="preserve">    b. Barium plaster</w:t>
      </w:r>
    </w:p>
    <w:p>
      <w:pPr>
        <w:pStyle w:val="caaaabaaabaaaaabaab"/>
        <w:keepNext w:val="0"/>
        <w:keepLines w:val="0"/>
        <w:pageBreakBefore w:val="0"/>
        <w:widowControl/>
        <w:spacing w:before="0" w:after="160"/>
        <w:jc w:val="left"/>
      </w:pPr>
      <w:r>
        <w:t xml:space="preserve">    c. Martin's cement</w:t>
      </w:r>
    </w:p>
    <w:p>
      <w:pPr>
        <w:pStyle w:val="caaaabaaabaaaaabaaba"/>
        <w:keepNext w:val="0"/>
        <w:keepLines w:val="0"/>
        <w:pageBreakBefore w:val="0"/>
        <w:widowControl/>
        <w:spacing w:before="0" w:after="160"/>
        <w:jc w:val="left"/>
      </w:pPr>
      <w:r>
        <w:t xml:space="preserve">    d. Keen's cement.</w:t>
      </w:r>
    </w:p>
    <w:p>
      <w:pPr>
        <w:pStyle w:val="caaaabaaabaaaaabaabaa"/>
        <w:keepNext w:val="0"/>
        <w:keepLines w:val="0"/>
        <w:pageBreakBefore w:val="0"/>
        <w:widowControl/>
        <w:spacing w:before="0" w:after="160"/>
        <w:jc w:val="left"/>
      </w:pPr>
      <w:r>
        <w:t>26. The bearing capacity of piles is determined by</w:t>
      </w:r>
    </w:p>
    <w:p>
      <w:pPr>
        <w:pStyle w:val="caaaabaaabaaaaabaabaaa"/>
        <w:keepNext w:val="0"/>
        <w:keepLines w:val="0"/>
        <w:pageBreakBefore w:val="0"/>
        <w:widowControl/>
        <w:spacing w:before="0" w:after="160"/>
        <w:jc w:val="left"/>
      </w:pPr>
      <w:r>
        <w:t xml:space="preserve">    a. dynamic formula</w:t>
      </w:r>
    </w:p>
    <w:p>
      <w:pPr>
        <w:pStyle w:val="caaaabaaabaaaaabaabaaaa"/>
        <w:keepNext w:val="0"/>
        <w:keepLines w:val="0"/>
        <w:pageBreakBefore w:val="0"/>
        <w:widowControl/>
        <w:spacing w:before="0" w:after="160"/>
        <w:jc w:val="left"/>
      </w:pPr>
      <w:r>
        <w:t xml:space="preserve">    b. static formula</w:t>
      </w:r>
    </w:p>
    <w:p>
      <w:pPr>
        <w:pStyle w:val="caaaabaaabaaaaabaabaaaaa"/>
        <w:keepNext w:val="0"/>
        <w:keepLines w:val="0"/>
        <w:pageBreakBefore w:val="0"/>
        <w:widowControl/>
        <w:spacing w:before="0" w:after="160"/>
        <w:jc w:val="left"/>
      </w:pPr>
      <w:r>
        <w:t xml:space="preserve">    c. pile load tests</w:t>
      </w:r>
    </w:p>
    <w:p>
      <w:pPr>
        <w:pStyle w:val="caaaabaaabaaaaabaabaaaaaa"/>
        <w:keepNext w:val="0"/>
        <w:keepLines w:val="0"/>
        <w:pageBreakBefore w:val="0"/>
        <w:widowControl/>
        <w:spacing w:before="0" w:after="160"/>
        <w:jc w:val="left"/>
      </w:pPr>
      <w:r>
        <w:t xml:space="preserve">    d. all the above.</w:t>
      </w:r>
    </w:p>
    <w:p>
      <w:pPr>
        <w:pStyle w:val="caaaabaaabaaaaabaabaaaaaab"/>
        <w:keepNext w:val="0"/>
        <w:keepLines w:val="0"/>
        <w:pageBreakBefore w:val="0"/>
        <w:widowControl/>
        <w:spacing w:before="0" w:after="160"/>
        <w:jc w:val="left"/>
      </w:pPr>
      <w:r>
        <w:t>27. Pick up the correct statement from the following:</w:t>
      </w:r>
    </w:p>
    <w:p>
      <w:pPr>
        <w:pStyle w:val="caaaabaaabaaaaabaabaaaaaaba"/>
        <w:keepNext w:val="0"/>
        <w:keepLines w:val="0"/>
        <w:pageBreakBefore w:val="0"/>
        <w:widowControl/>
        <w:spacing w:before="0" w:after="160"/>
        <w:jc w:val="left"/>
      </w:pPr>
      <w:r>
        <w:t xml:space="preserve">    a. Angular and rough aggregates reduce the workability of the concrete</w:t>
      </w:r>
    </w:p>
    <w:p>
      <w:pPr>
        <w:pStyle w:val="caaaabaaabaaaaabaabaaaaaabaa"/>
        <w:keepNext w:val="0"/>
        <w:keepLines w:val="0"/>
        <w:pageBreakBefore w:val="0"/>
        <w:widowControl/>
        <w:spacing w:before="0" w:after="160"/>
        <w:jc w:val="left"/>
      </w:pPr>
      <w:r>
        <w:t xml:space="preserve">    b. Large size aggregates increase the workability due to lesser surface area</w:t>
      </w:r>
    </w:p>
    <w:p>
      <w:pPr>
        <w:pStyle w:val="caaaabaaabaaaaabaabaaaaaabaaa"/>
        <w:keepNext w:val="0"/>
        <w:keepLines w:val="0"/>
        <w:pageBreakBefore w:val="0"/>
        <w:widowControl/>
        <w:spacing w:before="0" w:after="160"/>
        <w:jc w:val="left"/>
      </w:pPr>
      <w:r>
        <w:t xml:space="preserve">    c. The slump of the concrete mix decreases due to an increase in temperature</w:t>
      </w:r>
    </w:p>
    <w:p>
      <w:pPr>
        <w:pStyle w:val="caaaabaaabaaaaabaabaaaaaabaaaa"/>
        <w:keepNext w:val="0"/>
        <w:keepLines w:val="0"/>
        <w:pageBreakBefore w:val="0"/>
        <w:widowControl/>
        <w:spacing w:before="0" w:after="160"/>
        <w:jc w:val="left"/>
      </w:pPr>
      <w:r>
        <w:t xml:space="preserve">    d. All the above.</w:t>
      </w:r>
    </w:p>
    <w:p>
      <w:pPr>
        <w:pStyle w:val="caaaabaaabaaaaabaabaaaaaabaaaab"/>
        <w:keepNext w:val="0"/>
        <w:keepLines w:val="0"/>
        <w:pageBreakBefore w:val="0"/>
        <w:widowControl/>
        <w:spacing w:before="0" w:after="160"/>
        <w:jc w:val="left"/>
      </w:pPr>
      <w:r>
        <w:t>28. Pick up the correct statement from the following:</w:t>
      </w:r>
    </w:p>
    <w:p>
      <w:pPr>
        <w:pStyle w:val="caaaabaaabaaaaabaabaaaaaabaaaaba"/>
        <w:keepNext w:val="0"/>
        <w:keepLines w:val="0"/>
        <w:pageBreakBefore w:val="0"/>
        <w:widowControl/>
        <w:spacing w:before="0" w:after="160"/>
        <w:jc w:val="left"/>
      </w:pPr>
      <w:r>
        <w:t xml:space="preserve">    a. High percentage of C3S and low percentage of C2S make the cement less resistive to chemical attack</w:t>
      </w:r>
    </w:p>
    <w:p>
      <w:pPr>
        <w:pStyle w:val="caaaabaaabaaaaabaabaaaaaabaaaabaa"/>
        <w:keepNext w:val="0"/>
        <w:keepLines w:val="0"/>
        <w:pageBreakBefore w:val="0"/>
        <w:widowControl/>
        <w:spacing w:before="0" w:after="160"/>
        <w:jc w:val="left"/>
      </w:pPr>
      <w:r>
        <w:t xml:space="preserve">    b. Low percentage of C3S and high percentage of C2S contribute to slow hardening</w:t>
      </w:r>
    </w:p>
    <w:p>
      <w:pPr>
        <w:pStyle w:val="caaaabaaabaaaaabaabaaaaaabaaaabaaa"/>
        <w:keepNext w:val="0"/>
        <w:keepLines w:val="0"/>
        <w:pageBreakBefore w:val="0"/>
        <w:widowControl/>
        <w:spacing w:before="0" w:after="160"/>
        <w:jc w:val="left"/>
      </w:pPr>
      <w:r>
        <w:t xml:space="preserve">    c. Low percentage of C3S and high percentage of C2S provide greater resistance to chemical attack</w:t>
      </w:r>
    </w:p>
    <w:p>
      <w:pPr>
        <w:pStyle w:val="caaaabaaabaaaaabaabaaaaaabaaaabaaaa"/>
        <w:keepNext w:val="0"/>
        <w:keepLines w:val="0"/>
        <w:pageBreakBefore w:val="0"/>
        <w:widowControl/>
        <w:spacing w:before="0" w:after="160"/>
        <w:jc w:val="left"/>
      </w:pPr>
      <w:r>
        <w:t xml:space="preserve">    d. All the above.</w:t>
      </w:r>
    </w:p>
    <w:p>
      <w:pPr>
        <w:pStyle w:val="caaaabaaabaaaaabaabaaaaaabaaaabaaaab"/>
        <w:keepNext w:val="0"/>
        <w:keepLines w:val="0"/>
        <w:pageBreakBefore w:val="0"/>
        <w:widowControl/>
        <w:spacing w:before="0" w:after="160"/>
        <w:jc w:val="left"/>
      </w:pPr>
      <w:r>
        <w:t>29. If average volume of sediment deposits is one-tenth million cubic metres per year in a reservoir of total capacity 10 million cubic metres, the dead storage will be filled up, in</w:t>
      </w:r>
    </w:p>
    <w:p>
      <w:pPr>
        <w:pStyle w:val="caaaabaaabaaaaabaabaaaaaabaaaabaaaaba"/>
        <w:keepNext w:val="0"/>
        <w:keepLines w:val="0"/>
        <w:pageBreakBefore w:val="0"/>
        <w:widowControl/>
        <w:spacing w:before="0" w:after="160"/>
        <w:jc w:val="left"/>
      </w:pPr>
      <w:r>
        <w:t xml:space="preserve">    a. 15 years</w:t>
      </w:r>
    </w:p>
    <w:p>
      <w:pPr>
        <w:pStyle w:val="caaaabaaabaaaaabaabaaaaaabaaaabaaaabaa"/>
        <w:keepNext w:val="0"/>
        <w:keepLines w:val="0"/>
        <w:pageBreakBefore w:val="0"/>
        <w:widowControl/>
        <w:spacing w:before="0" w:after="160"/>
        <w:jc w:val="left"/>
      </w:pPr>
      <w:r>
        <w:t xml:space="preserve">    b. 20 years</w:t>
      </w:r>
    </w:p>
    <w:p>
      <w:pPr>
        <w:pStyle w:val="caaaabaaabaaaaabaabaaaaaabaaaabaaaabaaa"/>
        <w:keepNext w:val="0"/>
        <w:keepLines w:val="0"/>
        <w:pageBreakBefore w:val="0"/>
        <w:widowControl/>
        <w:spacing w:before="0" w:after="160"/>
        <w:jc w:val="left"/>
      </w:pPr>
      <w:r>
        <w:t xml:space="preserve">    c. 25 years</w:t>
      </w:r>
    </w:p>
    <w:p>
      <w:pPr>
        <w:pStyle w:val="caaaabaaabaaaaabaabaaaaaabaaaabaaaabaaab"/>
        <w:keepNext w:val="0"/>
        <w:keepLines w:val="0"/>
        <w:pageBreakBefore w:val="0"/>
        <w:widowControl/>
        <w:spacing w:before="0" w:after="160"/>
        <w:jc w:val="left"/>
      </w:pPr>
      <w:r>
        <w:t xml:space="preserve">    d. 50 years.</w:t>
      </w:r>
    </w:p>
    <w:p>
      <w:pPr>
        <w:pStyle w:val="caaaabaaabaaaaabaabaaaaaabaaaabaaaabaaaba"/>
        <w:keepNext w:val="0"/>
        <w:keepLines w:val="0"/>
        <w:pageBreakBefore w:val="0"/>
        <w:widowControl/>
        <w:spacing w:before="0" w:after="160"/>
        <w:jc w:val="left"/>
      </w:pPr>
      <w:r>
        <w:t>30. The main disadvantage of hard water, is</w:t>
      </w:r>
    </w:p>
    <w:p>
      <w:pPr>
        <w:pStyle w:val="caaaabaaabaaaaabaabaaaaaabaaaabaaaabaaabaa"/>
        <w:keepNext w:val="0"/>
        <w:keepLines w:val="0"/>
        <w:pageBreakBefore w:val="0"/>
        <w:widowControl/>
        <w:spacing w:before="0" w:after="160"/>
        <w:jc w:val="left"/>
      </w:pPr>
      <w:r>
        <w:t xml:space="preserve">    a. scaling of boilers</w:t>
      </w:r>
    </w:p>
    <w:p>
      <w:pPr>
        <w:pStyle w:val="caaaabaaabaaaaabaabaaaaaabaaaabaaaabaaabaaa"/>
        <w:keepNext w:val="0"/>
        <w:keepLines w:val="0"/>
        <w:pageBreakBefore w:val="0"/>
        <w:widowControl/>
        <w:spacing w:before="0" w:after="160"/>
        <w:jc w:val="left"/>
      </w:pPr>
      <w:r>
        <w:t xml:space="preserve">    b. corrosion and incrustation of pipes</w:t>
      </w:r>
    </w:p>
    <w:p>
      <w:pPr>
        <w:pStyle w:val="caaaabaaabaaaaabaabaaaaaabaaaabaaaabaaabaaaa"/>
        <w:keepNext w:val="0"/>
        <w:keepLines w:val="0"/>
        <w:pageBreakBefore w:val="0"/>
        <w:widowControl/>
        <w:spacing w:before="0" w:after="160"/>
        <w:jc w:val="left"/>
      </w:pPr>
      <w:r>
        <w:t xml:space="preserve">    c. making food tasteless</w:t>
      </w:r>
    </w:p>
    <w:p>
      <w:pPr>
        <w:pStyle w:val="caaaabaaabaaaaabaabaaaaaabaaaabaaaabaaabaaaaa"/>
        <w:keepNext w:val="0"/>
        <w:keepLines w:val="0"/>
        <w:pageBreakBefore w:val="0"/>
        <w:widowControl/>
        <w:spacing w:before="0" w:after="160"/>
        <w:jc w:val="left"/>
      </w:pPr>
      <w:r>
        <w:t xml:space="preserve">    d. all the above.</w:t>
      </w:r>
    </w:p>
    <w:p>
      <w:pPr>
        <w:pStyle w:val="caaaabaaabaaaaabaabaaaaaabaaaabaaaabaaabaaaaab"/>
        <w:keepNext w:val="0"/>
        <w:keepLines w:val="0"/>
        <w:pageBreakBefore w:val="0"/>
        <w:widowControl/>
        <w:spacing w:before="0" w:after="160"/>
        <w:jc w:val="left"/>
      </w:pPr>
      <w:r>
        <w:t>31. The normal value of over flow rates for plain primary sedimentation tanks, ranges between</w:t>
      </w:r>
    </w:p>
    <w:p>
      <w:pPr>
        <w:pStyle w:val="caaaabaaabaaaaabaabaaaaaabaaaabaaaabaaabaaaaaba"/>
        <w:keepNext w:val="0"/>
        <w:keepLines w:val="0"/>
        <w:pageBreakBefore w:val="0"/>
        <w:widowControl/>
        <w:spacing w:before="0" w:after="160"/>
        <w:jc w:val="left"/>
      </w:pPr>
      <w:r>
        <w:t xml:space="preserve">    a. 40, 000 to 50, 000 litres/sqm/day</w:t>
      </w:r>
    </w:p>
    <w:p>
      <w:pPr>
        <w:pStyle w:val="caaaabaaabaaaaabaabaaaaaabaaaabaaaabaaabaaaaabab"/>
        <w:keepNext w:val="0"/>
        <w:keepLines w:val="0"/>
        <w:pageBreakBefore w:val="0"/>
        <w:widowControl/>
        <w:spacing w:before="0" w:after="160"/>
        <w:jc w:val="left"/>
      </w:pPr>
      <w:r>
        <w:t xml:space="preserve">    b. 50, 000 to 60, 000 litres/sqm/day</w:t>
      </w:r>
    </w:p>
    <w:p>
      <w:pPr>
        <w:pStyle w:val="caaaabaaabaaaaabaabaaaaaabaaaabaaaabaaabaaaaababa"/>
        <w:keepNext w:val="0"/>
        <w:keepLines w:val="0"/>
        <w:pageBreakBefore w:val="0"/>
        <w:widowControl/>
        <w:spacing w:before="0" w:after="160"/>
        <w:jc w:val="left"/>
      </w:pPr>
      <w:r>
        <w:t xml:space="preserve">    c. 80, 000 to 100, 000 litres/sqm/day</w:t>
      </w:r>
    </w:p>
    <w:p>
      <w:pPr>
        <w:pStyle w:val="caaaabaaabaaaaabaabaaaaaabaaaabaaaabaaabaaaaababaa"/>
        <w:keepNext w:val="0"/>
        <w:keepLines w:val="0"/>
        <w:pageBreakBefore w:val="0"/>
        <w:widowControl/>
        <w:spacing w:before="0" w:after="160"/>
        <w:jc w:val="left"/>
      </w:pPr>
      <w:r>
        <w:t xml:space="preserve">    d. none of these.</w:t>
      </w:r>
    </w:p>
    <w:p>
      <w:pPr>
        <w:pStyle w:val="caaaabaaabaaaaabaabaaaaaabaaaabaaaabaaabaaaaababaaa"/>
        <w:keepNext w:val="0"/>
        <w:keepLines w:val="0"/>
        <w:pageBreakBefore w:val="0"/>
        <w:widowControl/>
        <w:spacing w:before="0" w:after="160"/>
        <w:jc w:val="left"/>
      </w:pPr>
      <w:r>
        <w:t>32. The sewage treatment units in which anaerobic decomposition of organic matter is used, are called</w:t>
      </w:r>
    </w:p>
    <w:p>
      <w:pPr>
        <w:pStyle w:val="caaaabaaabaaaaabaabaaaaaabaaaabaaaabaaabaaaaababaaaa"/>
        <w:keepNext w:val="0"/>
        <w:keepLines w:val="0"/>
        <w:pageBreakBefore w:val="0"/>
        <w:widowControl/>
        <w:spacing w:before="0" w:after="160"/>
        <w:jc w:val="left"/>
      </w:pPr>
      <w:r>
        <w:t xml:space="preserve">    a. imhoff tanks</w:t>
      </w:r>
    </w:p>
    <w:p>
      <w:pPr>
        <w:pStyle w:val="caaaabaaabaaaaabaabaaaaaabaaaabaaaabaaabaaaaababaaaaa"/>
        <w:keepNext w:val="0"/>
        <w:keepLines w:val="0"/>
        <w:pageBreakBefore w:val="0"/>
        <w:widowControl/>
        <w:spacing w:before="0" w:after="160"/>
        <w:jc w:val="left"/>
      </w:pPr>
      <w:r>
        <w:t xml:space="preserve">    b. trickling filters</w:t>
      </w:r>
    </w:p>
    <w:p>
      <w:pPr>
        <w:pStyle w:val="caaaabaaabaaaaabaabaaaaaabaaaabaaaabaaabaaaaababaaaaab"/>
        <w:keepNext w:val="0"/>
        <w:keepLines w:val="0"/>
        <w:pageBreakBefore w:val="0"/>
        <w:widowControl/>
        <w:spacing w:before="0" w:after="160"/>
        <w:jc w:val="left"/>
      </w:pPr>
      <w:r>
        <w:t xml:space="preserve">    c. sludge sedimentation tanks</w:t>
      </w:r>
    </w:p>
    <w:p>
      <w:pPr>
        <w:pStyle w:val="caaaabaaabaaaaabaabaaaaaabaaaabaaaabaaabaaaaababaaaaaba"/>
        <w:keepNext w:val="0"/>
        <w:keepLines w:val="0"/>
        <w:pageBreakBefore w:val="0"/>
        <w:widowControl/>
        <w:spacing w:before="0" w:after="160"/>
        <w:jc w:val="left"/>
      </w:pPr>
      <w:r>
        <w:t xml:space="preserve">    d. none of these.</w:t>
      </w:r>
    </w:p>
    <w:p>
      <w:pPr>
        <w:pStyle w:val="caaaabaaabaaaaabaabaaaaaabaaaabaaaabaaabaaaaababaaaaabaa"/>
        <w:keepNext w:val="0"/>
        <w:keepLines w:val="0"/>
        <w:pageBreakBefore w:val="0"/>
        <w:widowControl/>
        <w:spacing w:before="0" w:after="160"/>
        <w:jc w:val="left"/>
      </w:pPr>
      <w:r>
        <w:t>33. A hydraulic jump is generally formed when a stream moving with</w:t>
      </w:r>
    </w:p>
    <w:p>
      <w:pPr>
        <w:pStyle w:val="caaaabaaabaaaaabaabaaaaaabaaaabaaaabaaabaaaaababaaaaabaaa"/>
        <w:keepNext w:val="0"/>
        <w:keepLines w:val="0"/>
        <w:pageBreakBefore w:val="0"/>
        <w:widowControl/>
        <w:spacing w:before="0" w:after="160"/>
        <w:jc w:val="left"/>
      </w:pPr>
      <w:r>
        <w:t xml:space="preserve">    a. a hyper-critical velocity meets a stream moving with a critical velocity</w:t>
      </w:r>
    </w:p>
    <w:p>
      <w:pPr>
        <w:pStyle w:val="caaaabaaabaaaaabaabaaaaaabaaaabaaaabaaabaaaaababaaaaabaaaa"/>
        <w:keepNext w:val="0"/>
        <w:keepLines w:val="0"/>
        <w:pageBreakBefore w:val="0"/>
        <w:widowControl/>
        <w:spacing w:before="0" w:after="160"/>
        <w:jc w:val="left"/>
      </w:pPr>
      <w:r>
        <w:t xml:space="preserve">    b. a hyper-critical velocity meets a stream moving with a hyper-critical velocity</w:t>
      </w:r>
    </w:p>
    <w:p>
      <w:pPr>
        <w:pStyle w:val="caaaabaaabaaaaabaabaaaaaabaaaabaaaabaaabaaaaababaaaaabaaaaa"/>
        <w:keepNext w:val="0"/>
        <w:keepLines w:val="0"/>
        <w:pageBreakBefore w:val="0"/>
        <w:widowControl/>
        <w:spacing w:before="0" w:after="160"/>
        <w:jc w:val="left"/>
      </w:pPr>
      <w:r>
        <w:t xml:space="preserve">    c. A hyper-critical velocity meets a stream moving with a sub-critical velocity</w:t>
      </w:r>
    </w:p>
    <w:p>
      <w:pPr>
        <w:pStyle w:val="caaaabaaabaaaaabaabaaaaaabaaaabaaaabaaabaaaaababaaaaabaaaaab"/>
        <w:keepNext w:val="0"/>
        <w:keepLines w:val="0"/>
        <w:pageBreakBefore w:val="0"/>
        <w:widowControl/>
        <w:spacing w:before="0" w:after="160"/>
        <w:jc w:val="left"/>
      </w:pPr>
      <w:r>
        <w:t xml:space="preserve">    d. a sub-critical velocity meets a stream moving with a hyper-critical velocity.</w:t>
      </w:r>
    </w:p>
    <w:p>
      <w:pPr>
        <w:pStyle w:val="caaaabaaabaaaaabaabaaaaaabaaaabaaaabaaabaaaaababaaaaabaaaaaba"/>
        <w:keepNext w:val="0"/>
        <w:keepLines w:val="0"/>
        <w:pageBreakBefore w:val="0"/>
        <w:widowControl/>
        <w:spacing w:before="0" w:after="160"/>
        <w:jc w:val="left"/>
      </w:pPr>
      <w:r>
        <w:t>34. If d1 is the depth of cutting, d2 is the height of the bank from bed level r2 : 1 and r1 : 1 are the slopes in filling and cutting respectively, the horizontal distance n between the bed and bank, is</w:t>
      </w:r>
    </w:p>
    <w:p>
      <w:pPr>
        <w:pStyle w:val="caaaabaaabaaaaabaabaaaaaabaaaabaaaabaaabaaaaababaaaaabaaaaabaa"/>
        <w:keepNext w:val="0"/>
        <w:keepLines w:val="0"/>
        <w:pageBreakBefore w:val="0"/>
        <w:widowControl/>
        <w:spacing w:before="0" w:after="160"/>
        <w:jc w:val="left"/>
      </w:pPr>
      <w:r>
        <w:t xml:space="preserve">    a. x = r1 d1</w:t>
      </w:r>
    </w:p>
    <w:p>
      <w:pPr>
        <w:pStyle w:val="caaaabaaabaaaaabaabaaaaaabaaaabaaaabaaabaaaaababaaaaabaaaaabaaa"/>
        <w:keepNext w:val="0"/>
        <w:keepLines w:val="0"/>
        <w:pageBreakBefore w:val="0"/>
        <w:widowControl/>
        <w:spacing w:before="0" w:after="160"/>
        <w:jc w:val="left"/>
      </w:pPr>
      <w:r>
        <w:t xml:space="preserve">    b. x = r2 d2</w:t>
      </w:r>
    </w:p>
    <w:p>
      <w:pPr>
        <w:pStyle w:val="caaaabaaabaaaaabaabaaaaaabaaaabaaaabaaabaaaaababaaaaabaaaaabaaab"/>
        <w:keepNext w:val="0"/>
        <w:keepLines w:val="0"/>
        <w:pageBreakBefore w:val="0"/>
        <w:widowControl/>
        <w:spacing w:before="0" w:after="160"/>
        <w:jc w:val="left"/>
      </w:pPr>
      <w:r>
        <w:t xml:space="preserve">    c. x = d1 / r1</w:t>
      </w:r>
    </w:p>
    <w:p>
      <w:pPr>
        <w:pStyle w:val="caaaabaaabaaaaabaabaaaaaabaaaabaaaabaaabaaaaababaaaaabaaaaabaaaba"/>
        <w:keepNext w:val="0"/>
        <w:keepLines w:val="0"/>
        <w:pageBreakBefore w:val="0"/>
        <w:widowControl/>
        <w:spacing w:before="0" w:after="160"/>
        <w:jc w:val="left"/>
      </w:pPr>
      <w:r>
        <w:t xml:space="preserve">    d. x = d2 / r2</w:t>
      </w:r>
    </w:p>
    <w:p>
      <w:pPr>
        <w:pStyle w:val="caaaabaaabaaaaabaabaaaaaabaaaabaaaabaaabaaaaababaaaaabaaaaabaaabaa"/>
        <w:keepNext w:val="0"/>
        <w:keepLines w:val="0"/>
        <w:pageBreakBefore w:val="0"/>
        <w:widowControl/>
        <w:spacing w:before="0" w:after="160"/>
        <w:jc w:val="left"/>
      </w:pPr>
      <w:r>
        <w:t>35. Canals taken off from ice-fed perennial rivers, are known</w:t>
      </w:r>
    </w:p>
    <w:p>
      <w:pPr>
        <w:pStyle w:val="caaaabaaabaaaaabaabaaaaaabaaaabaaaabaaabaaaaababaaaaabaaaaabaaabaaa"/>
        <w:keepNext w:val="0"/>
        <w:keepLines w:val="0"/>
        <w:pageBreakBefore w:val="0"/>
        <w:widowControl/>
        <w:spacing w:before="0" w:after="160"/>
        <w:jc w:val="left"/>
      </w:pPr>
      <w:r>
        <w:t xml:space="preserve">    a. ridge canals</w:t>
      </w:r>
    </w:p>
    <w:p>
      <w:pPr>
        <w:pStyle w:val="caaaabaaabaaaaabaabaaaaaabaaaabaaaabaaabaaaaababaaaaabaaaaabaaabaaaa"/>
        <w:keepNext w:val="0"/>
        <w:keepLines w:val="0"/>
        <w:pageBreakBefore w:val="0"/>
        <w:widowControl/>
        <w:spacing w:before="0" w:after="160"/>
        <w:jc w:val="left"/>
      </w:pPr>
      <w:r>
        <w:t xml:space="preserve">    b. perennial canals</w:t>
      </w:r>
    </w:p>
    <w:p>
      <w:pPr>
        <w:pStyle w:val="caaaabaaabaaaaabaabaaaaaabaaaabaaaabaaabaaaaababaaaaabaaaaabaaabaaaab"/>
        <w:keepNext w:val="0"/>
        <w:keepLines w:val="0"/>
        <w:pageBreakBefore w:val="0"/>
        <w:widowControl/>
        <w:spacing w:before="0" w:after="160"/>
        <w:jc w:val="left"/>
      </w:pPr>
      <w:r>
        <w:t xml:space="preserve">    c. inundation canals</w:t>
      </w:r>
    </w:p>
    <w:p>
      <w:pPr>
        <w:pStyle w:val="caaaabaaabaaaaabaabaaaaaabaaaabaaaabaaabaaaaababaaaaabaaaaabaaabaaaaba"/>
        <w:keepNext w:val="0"/>
        <w:keepLines w:val="0"/>
        <w:pageBreakBefore w:val="0"/>
        <w:widowControl/>
        <w:spacing w:before="0" w:after="160"/>
        <w:jc w:val="left"/>
      </w:pPr>
      <w:r>
        <w:t xml:space="preserve">    d. ice canals.</w:t>
      </w:r>
    </w:p>
    <w:p>
      <w:pPr>
        <w:pStyle w:val="caaaabaaabaaaaabaabaaaaaabaaaabaaaabaaabaaaaababaaaaabaaaaabaaabaaaabaa"/>
        <w:keepNext w:val="0"/>
        <w:keepLines w:val="0"/>
        <w:pageBreakBefore w:val="0"/>
        <w:widowControl/>
        <w:spacing w:before="0" w:after="160"/>
        <w:jc w:val="left"/>
      </w:pPr>
      <w:r>
        <w:t>36. Pick up the correct statement from the following:</w:t>
      </w:r>
    </w:p>
    <w:p>
      <w:pPr>
        <w:pStyle w:val="caaaabaaabaaaaabaabaaaaaabaaaabaaaabaaabaaaaababaaaaabaaaaabaaabaaaabaaa"/>
        <w:keepNext w:val="0"/>
        <w:keepLines w:val="0"/>
        <w:pageBreakBefore w:val="0"/>
        <w:widowControl/>
        <w:spacing w:before="0" w:after="160"/>
        <w:jc w:val="left"/>
      </w:pPr>
      <w:r>
        <w:t xml:space="preserve">    a. The full supply level of a canal should be above ground level</w:t>
      </w:r>
    </w:p>
    <w:p>
      <w:pPr>
        <w:pStyle w:val="caaaabaaabaaaaabaabaaaaaabaaaabaaaabaaabaaaaababaaaaabaaaaabaaabaaaabaaaa"/>
        <w:keepNext w:val="0"/>
        <w:keepLines w:val="0"/>
        <w:pageBreakBefore w:val="0"/>
        <w:widowControl/>
        <w:spacing w:before="0" w:after="160"/>
        <w:jc w:val="left"/>
      </w:pPr>
      <w:r>
        <w:t xml:space="preserve">    b. According to Lacey, regime conditions require a particular slope for a given discharge and silt factor</w:t>
      </w:r>
    </w:p>
    <w:p>
      <w:pPr>
        <w:pStyle w:val="caaaabaaabaaaaabaabaaaaaabaaaabaaaabaaabaaaaababaaaaabaaaaabaaabaaaabaaaaa"/>
        <w:keepNext w:val="0"/>
        <w:keepLines w:val="0"/>
        <w:pageBreakBefore w:val="0"/>
        <w:widowControl/>
        <w:spacing w:before="0" w:after="160"/>
        <w:jc w:val="left"/>
      </w:pPr>
      <w:r>
        <w:t xml:space="preserve">    c. In case the ground slope is less than the required bed slope, the silt factor must be reduced by permitting the entry of coarse silt</w:t>
      </w:r>
    </w:p>
    <w:p>
      <w:pPr>
        <w:pStyle w:val="caaaabaaabaaaaabaabaaaaaabaaaabaaaabaaabaaaaababaaaaabaaaaabaaabaaaabaaaaaa"/>
        <w:keepNext w:val="0"/>
        <w:keepLines w:val="0"/>
        <w:pageBreakBefore w:val="0"/>
        <w:widowControl/>
        <w:spacing w:before="0" w:after="160"/>
        <w:jc w:val="left"/>
      </w:pPr>
      <w:r>
        <w:t xml:space="preserve">    d. All the above.</w:t>
      </w:r>
    </w:p>
    <w:p>
      <w:pPr>
        <w:pStyle w:val="caaaabaaabaaaaabaabaaaaaabaaaabaaaabaaabaaaaababaaaaabaaaaabaaabaaaabaaaaaab"/>
        <w:keepNext w:val="0"/>
        <w:keepLines w:val="0"/>
        <w:pageBreakBefore w:val="0"/>
        <w:widowControl/>
        <w:spacing w:before="0" w:after="160"/>
        <w:jc w:val="left"/>
      </w:pPr>
      <w:r>
        <w:t>37. Retaining walls are generally constructed with dry rubble stones with 60 cm top width and</w:t>
      </w:r>
    </w:p>
    <w:p>
      <w:pPr>
        <w:pStyle w:val="caaaabaaabaaaaabaabaaaaaabaaaabaaaabaaabaaaaababaaaaabaaaaabaaabaaaabaaaaaaba"/>
        <w:keepNext w:val="0"/>
        <w:keepLines w:val="0"/>
        <w:pageBreakBefore w:val="0"/>
        <w:widowControl/>
        <w:spacing w:before="0" w:after="160"/>
        <w:jc w:val="left"/>
      </w:pPr>
      <w:r>
        <w:t xml:space="preserve">    a. 1 : 2 front batter</w:t>
      </w:r>
    </w:p>
    <w:p>
      <w:pPr>
        <w:pStyle w:val="caaaabaaabaaaaabaabaaaaaabaaaabaaaabaaabaaaaababaaaaabaaaaabaaabaaaabaaaaaabaa"/>
        <w:keepNext w:val="0"/>
        <w:keepLines w:val="0"/>
        <w:pageBreakBefore w:val="0"/>
        <w:widowControl/>
        <w:spacing w:before="0" w:after="160"/>
        <w:jc w:val="left"/>
      </w:pPr>
      <w:r>
        <w:t xml:space="preserve">    b. 1 : 3 front batter</w:t>
      </w:r>
    </w:p>
    <w:p>
      <w:pPr>
        <w:pStyle w:val="caaaabaaabaaaaabaabaaaaaabaaaabaaaabaaabaaaaababaaaaabaaaaabaaabaaaabaaaaaabaab"/>
        <w:keepNext w:val="0"/>
        <w:keepLines w:val="0"/>
        <w:pageBreakBefore w:val="0"/>
        <w:widowControl/>
        <w:spacing w:before="0" w:after="160"/>
        <w:jc w:val="left"/>
      </w:pPr>
      <w:r>
        <w:t xml:space="preserve">    c. 1 : 4 front batter</w:t>
      </w:r>
    </w:p>
    <w:p>
      <w:pPr>
        <w:pStyle w:val="caaaabaaabaaaaabaabaaaaaabaaaabaaaabaaabaaaaababaaaaabaaaaabaaabaaaabaaaaaabaaba"/>
        <w:keepNext w:val="0"/>
        <w:keepLines w:val="0"/>
        <w:pageBreakBefore w:val="0"/>
        <w:widowControl/>
        <w:spacing w:before="0" w:after="160"/>
        <w:jc w:val="left"/>
      </w:pPr>
      <w:r>
        <w:t xml:space="preserve">    d. 1 : 5 front batter</w:t>
      </w:r>
    </w:p>
    <w:p>
      <w:pPr>
        <w:pStyle w:val="caaaabaaabaaaaabaabaaaaaabaaaabaaaabaaabaaaaababaaaaabaaaaabaaabaaaabaaaaaabaabaa"/>
        <w:keepNext w:val="0"/>
        <w:keepLines w:val="0"/>
        <w:pageBreakBefore w:val="0"/>
        <w:widowControl/>
        <w:spacing w:before="0" w:after="160"/>
        <w:jc w:val="left"/>
      </w:pPr>
      <w:r>
        <w:t>38. Alignment of highways in hilly regions, is decided on</w:t>
      </w:r>
    </w:p>
    <w:p>
      <w:pPr>
        <w:pStyle w:val="caaaabaaabaaaaabaabaaaaaabaaaabaaaabaaabaaaaababaaaaabaaaaabaaabaaaabaaaaaabaabaaa"/>
        <w:keepNext w:val="0"/>
        <w:keepLines w:val="0"/>
        <w:pageBreakBefore w:val="0"/>
        <w:widowControl/>
        <w:spacing w:before="0" w:after="160"/>
        <w:jc w:val="left"/>
      </w:pPr>
      <w:r>
        <w:t xml:space="preserve">    a. number of river crossings</w:t>
      </w:r>
    </w:p>
    <w:p>
      <w:pPr>
        <w:pStyle w:val="caaaabaaabaaaaabaabaaaaaabaaaabaaaabaaabaaaaababaaaaabaaaaabaaabaaaabaaaaaabaabaaaa"/>
        <w:keepNext w:val="0"/>
        <w:keepLines w:val="0"/>
        <w:pageBreakBefore w:val="0"/>
        <w:widowControl/>
        <w:spacing w:before="0" w:after="160"/>
        <w:jc w:val="left"/>
      </w:pPr>
      <w:r>
        <w:t xml:space="preserve">    b. natural unstable areas</w:t>
      </w:r>
    </w:p>
    <w:p>
      <w:pPr>
        <w:pStyle w:val="caaaabaaabaaaaabaabaaaaaabaaaabaaaabaaabaaaaababaaaaabaaaaabaaabaaaabaaaaaabaabaaaaa"/>
        <w:keepNext w:val="0"/>
        <w:keepLines w:val="0"/>
        <w:pageBreakBefore w:val="0"/>
        <w:widowControl/>
        <w:spacing w:before="0" w:after="160"/>
        <w:jc w:val="left"/>
      </w:pPr>
      <w:r>
        <w:t xml:space="preserve">    c. saddles or passes</w:t>
      </w:r>
    </w:p>
    <w:p>
      <w:pPr>
        <w:pStyle w:val="caaaabaaabaaaaabaabaaaaaabaaaabaaaabaaabaaaaababaaaaabaaaaabaaabaaaabaaaaaabaabaaaaaa"/>
        <w:keepNext w:val="0"/>
        <w:keepLines w:val="0"/>
        <w:pageBreakBefore w:val="0"/>
        <w:widowControl/>
        <w:spacing w:before="0" w:after="160"/>
        <w:jc w:val="left"/>
      </w:pPr>
      <w:r>
        <w:t xml:space="preserve">    d. all the above.</w:t>
      </w:r>
    </w:p>
    <w:p>
      <w:pPr>
        <w:pStyle w:val="caaaabaaabaaaaabaabaaaaaabaaaabaaaabaaabaaaaababaaaaabaaaaabaaabaaaabaaaaaabaabaaaaaab"/>
        <w:keepNext w:val="0"/>
        <w:keepLines w:val="0"/>
        <w:pageBreakBefore w:val="0"/>
        <w:widowControl/>
        <w:spacing w:before="0" w:after="160"/>
        <w:jc w:val="left"/>
      </w:pPr>
      <w:r>
        <w:t>39. Minimum radius of a simple circular curve deflecting through 5°, is</w:t>
      </w:r>
    </w:p>
    <w:p>
      <w:pPr>
        <w:pStyle w:val="caaaabaaabaaaaabaabaaaaaabaaaabaaaabaaabaaaaababaaaaabaaaaabaaabaaaabaaaaaabaabaaaaaaba"/>
        <w:keepNext w:val="0"/>
        <w:keepLines w:val="0"/>
        <w:pageBreakBefore w:val="0"/>
        <w:widowControl/>
        <w:spacing w:before="0" w:after="160"/>
        <w:jc w:val="left"/>
      </w:pPr>
      <w:r>
        <w:t xml:space="preserve">    a. 1618.9 m</w:t>
      </w:r>
    </w:p>
    <w:p>
      <w:pPr>
        <w:pStyle w:val="caaaabaaabaaaaabaabaaaaaabaaaabaaaabaaabaaaaababaaaaabaaaaabaaabaaaabaaaaaabaabaaaaaabaa"/>
        <w:keepNext w:val="0"/>
        <w:keepLines w:val="0"/>
        <w:pageBreakBefore w:val="0"/>
        <w:widowControl/>
        <w:spacing w:before="0" w:after="160"/>
        <w:jc w:val="left"/>
      </w:pPr>
      <w:r>
        <w:t xml:space="preserve">    b. 1816.9 m</w:t>
      </w:r>
    </w:p>
    <w:p>
      <w:pPr>
        <w:pStyle w:val="caaaabaaabaaaaabaabaaaaaabaaaabaaaabaaabaaaaababaaaaabaaaaabaaabaaaabaaaaaabaabaaaaaabaaa"/>
        <w:keepNext w:val="0"/>
        <w:keepLines w:val="0"/>
        <w:pageBreakBefore w:val="0"/>
        <w:widowControl/>
        <w:spacing w:before="0" w:after="160"/>
        <w:jc w:val="left"/>
      </w:pPr>
      <w:r>
        <w:t xml:space="preserve">    c. 1718.9 m</w:t>
      </w:r>
    </w:p>
    <w:p>
      <w:pPr>
        <w:pStyle w:val="caaaabaaabaaaaabaabaaaaaabaaaabaaaabaaabaaaaababaaaaabaaaaabaaabaaaabaaaaaabaabaaaaaabaaab"/>
        <w:keepNext w:val="0"/>
        <w:keepLines w:val="0"/>
        <w:pageBreakBefore w:val="0"/>
        <w:widowControl/>
        <w:spacing w:before="0" w:after="160"/>
        <w:jc w:val="left"/>
      </w:pPr>
      <w:r>
        <w:t xml:space="preserve">    d. 1817.9 m</w:t>
      </w:r>
    </w:p>
    <w:p>
      <w:pPr>
        <w:pStyle w:val="caaaabaaabaaaaabaabaaaaaabaaaabaaaabaaabaaaaababaaaaabaaaaabaaabaaaabaaaaaabaabaaaaaabaaaba"/>
        <w:keepNext w:val="0"/>
        <w:keepLines w:val="0"/>
        <w:pageBreakBefore w:val="0"/>
        <w:widowControl/>
        <w:spacing w:before="0" w:after="160"/>
        <w:jc w:val="left"/>
      </w:pPr>
      <w:r>
        <w:t>40. If d is the economic designed depth of a slab, the thickness of the cement concrete pavement slab at interior, is kept</w:t>
      </w:r>
    </w:p>
    <w:p>
      <w:pPr>
        <w:pStyle w:val="caaaabaaabaaaaabaabaaaaaabaaaabaaaabaaabaaaaababaaaaabaaaaabaaabaaaabaaaaaabaabaaaaaabaaabaa"/>
        <w:keepNext w:val="0"/>
        <w:keepLines w:val="0"/>
        <w:pageBreakBefore w:val="0"/>
        <w:widowControl/>
        <w:spacing w:before="0" w:after="160"/>
        <w:jc w:val="left"/>
      </w:pPr>
      <w:r>
        <w:t xml:space="preserve">    a. 1.125 d</w:t>
      </w:r>
    </w:p>
    <w:p>
      <w:pPr>
        <w:pStyle w:val="caaaabaaabaaaaabaabaaaaaabaaaabaaaabaaabaaaaababaaaaabaaaaabaaabaaaabaaaaaabaabaaaaaabaaabaaa"/>
        <w:keepNext w:val="0"/>
        <w:keepLines w:val="0"/>
        <w:pageBreakBefore w:val="0"/>
        <w:widowControl/>
        <w:spacing w:before="0" w:after="160"/>
        <w:jc w:val="left"/>
      </w:pPr>
      <w:r>
        <w:t xml:space="preserve">    b. 0.85 d</w:t>
      </w:r>
    </w:p>
    <w:p>
      <w:pPr>
        <w:pStyle w:val="caaaabaaabaaaaabaabaaaaaabaaaabaaaabaaabaaaaababaaaaabaaaaabaaabaaaabaaaaaabaabaaaaaabaaabaaab"/>
        <w:keepNext w:val="0"/>
        <w:keepLines w:val="0"/>
        <w:pageBreakBefore w:val="0"/>
        <w:widowControl/>
        <w:spacing w:before="0" w:after="160"/>
        <w:jc w:val="left"/>
      </w:pPr>
      <w:r>
        <w:t xml:space="preserve">    c. 0.75 d</w:t>
      </w:r>
    </w:p>
    <w:p>
      <w:pPr>
        <w:pStyle w:val="caaaabaaabaaaaabaabaaaaaabaaaabaaaabaaabaaaaababaaaaabaaaaabaaabaaaabaaaaaabaabaaaaaabaaabaaaba"/>
        <w:keepNext w:val="0"/>
        <w:keepLines w:val="0"/>
        <w:pageBreakBefore w:val="0"/>
        <w:widowControl/>
        <w:spacing w:before="0" w:after="160"/>
        <w:jc w:val="left"/>
      </w:pPr>
      <w:r>
        <w:t xml:space="preserve">    d. 0.60 d</w:t>
      </w:r>
    </w:p>
    <w:p>
      <w:pPr>
        <w:pStyle w:val="caaaabaaabaaaaabaabaaaaaabaaaabaaaabaaabaaaaababaaaaabaaaaabaaabaaaabaaaaaabaabaaaaaabaaabaaabaa"/>
        <w:keepNext w:val="0"/>
        <w:keepLines w:val="0"/>
        <w:pageBreakBefore w:val="0"/>
        <w:widowControl/>
        <w:spacing w:before="0" w:after="160"/>
        <w:jc w:val="left"/>
      </w:pPr>
      <w:r>
        <w:t>41. The measurement is made in square metre in case of</w:t>
      </w:r>
    </w:p>
    <w:p>
      <w:pPr>
        <w:pStyle w:val="caaaabaaabaaaaabaabaaaaaabaaaabaaaabaaabaaaaababaaaaabaaaaabaaabaaaabaaaaaabaabaaaaaabaaabaaabaaa"/>
        <w:keepNext w:val="0"/>
        <w:keepLines w:val="0"/>
        <w:pageBreakBefore w:val="0"/>
        <w:widowControl/>
        <w:spacing w:before="0" w:after="160"/>
        <w:jc w:val="left"/>
      </w:pPr>
      <w:r>
        <w:t xml:space="preserve">    a. R.C.C. structure</w:t>
      </w:r>
    </w:p>
    <w:p>
      <w:pPr>
        <w:pStyle w:val="caaaabaaabaaaaabaabaaaaaabaaaabaaaabaaabaaaaababaaaaabaaaaabaaabaaaabaaaaaabaabaaaaaabaaabaaabaaaa"/>
        <w:keepNext w:val="0"/>
        <w:keepLines w:val="0"/>
        <w:pageBreakBefore w:val="0"/>
        <w:widowControl/>
        <w:spacing w:before="0" w:after="160"/>
        <w:jc w:val="left"/>
      </w:pPr>
      <w:r>
        <w:t xml:space="preserve">    b. Hollow concrete block wall</w:t>
      </w:r>
    </w:p>
    <w:p>
      <w:pPr>
        <w:pStyle w:val="caaaabaaabaaaaabaabaaaaaabaaaabaaaabaaabaaaaababaaaaabaaaaabaaabaaaabaaaaaabaabaaaaaabaaabaaabaaaaa"/>
        <w:keepNext w:val="0"/>
        <w:keepLines w:val="0"/>
        <w:pageBreakBefore w:val="0"/>
        <w:widowControl/>
        <w:spacing w:before="0" w:after="160"/>
        <w:jc w:val="left"/>
      </w:pPr>
      <w:r>
        <w:t xml:space="preserve">    c. Concrete fencing posts</w:t>
      </w:r>
    </w:p>
    <w:p>
      <w:pPr>
        <w:pStyle w:val="caaaabaaabaaaaabaabaaaaaabaaaabaaaabaaabaaaaababaaaaabaaaaabaaabaaaabaaaaaabaabaaaaaabaaabaaabaaaaaa"/>
        <w:keepNext w:val="0"/>
        <w:keepLines w:val="0"/>
        <w:pageBreakBefore w:val="0"/>
        <w:widowControl/>
        <w:spacing w:before="0" w:after="160"/>
        <w:jc w:val="left"/>
      </w:pPr>
      <w:r>
        <w:t xml:space="preserve">    d. None of these.</w:t>
      </w:r>
    </w:p>
    <w:p>
      <w:pPr>
        <w:pStyle w:val="d"/>
        <w:keepNext w:val="0"/>
        <w:keepLines w:val="0"/>
        <w:pageBreakBefore w:val="0"/>
        <w:widowControl/>
        <w:spacing w:before="0" w:after="160"/>
        <w:jc w:val="left"/>
      </w:pPr>
      <w:r>
        <w:t>42. Cost of fittings and their fixing is specified for the following sanitary fittings</w:t>
      </w:r>
    </w:p>
    <w:p>
      <w:pPr>
        <w:pStyle w:val="da"/>
        <w:keepNext w:val="0"/>
        <w:keepLines w:val="0"/>
        <w:pageBreakBefore w:val="0"/>
        <w:widowControl/>
        <w:spacing w:before="0" w:after="160"/>
        <w:jc w:val="left"/>
      </w:pPr>
      <w:r>
        <w:t xml:space="preserve">    a. Flushing pipes</w:t>
      </w:r>
    </w:p>
    <w:p>
      <w:pPr>
        <w:pStyle w:val="daa"/>
        <w:keepNext w:val="0"/>
        <w:keepLines w:val="0"/>
        <w:pageBreakBefore w:val="0"/>
        <w:widowControl/>
        <w:spacing w:before="0" w:after="160"/>
        <w:jc w:val="left"/>
      </w:pPr>
      <w:r>
        <w:t xml:space="preserve">    b. Lavatary basins</w:t>
      </w:r>
    </w:p>
    <w:p>
      <w:pPr>
        <w:pStyle w:val="daaa"/>
        <w:keepNext w:val="0"/>
        <w:keepLines w:val="0"/>
        <w:pageBreakBefore w:val="0"/>
        <w:widowControl/>
        <w:spacing w:before="0" w:after="160"/>
        <w:jc w:val="left"/>
      </w:pPr>
      <w:r>
        <w:t xml:space="preserve">    c. Sinks</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As per Indian Standard Specifications, the peak discharge for domestic purposes per capita per minute, is taken</w:t>
      </w:r>
    </w:p>
    <w:p>
      <w:pPr>
        <w:pStyle w:val="daaaaba"/>
        <w:keepNext w:val="0"/>
        <w:keepLines w:val="0"/>
        <w:pageBreakBefore w:val="0"/>
        <w:widowControl/>
        <w:spacing w:before="0" w:after="160"/>
        <w:jc w:val="left"/>
      </w:pPr>
      <w:r>
        <w:t xml:space="preserve">    a. 1.80 litres for 5 to 10 users</w:t>
      </w:r>
    </w:p>
    <w:p>
      <w:pPr>
        <w:pStyle w:val="daaaabaa"/>
        <w:keepNext w:val="0"/>
        <w:keepLines w:val="0"/>
        <w:pageBreakBefore w:val="0"/>
        <w:widowControl/>
        <w:spacing w:before="0" w:after="160"/>
        <w:jc w:val="left"/>
      </w:pPr>
      <w:r>
        <w:t xml:space="preserve">    b. 1.20 litres for 15 users</w:t>
      </w:r>
    </w:p>
    <w:p>
      <w:pPr>
        <w:pStyle w:val="daaaabaaa"/>
        <w:keepNext w:val="0"/>
        <w:keepLines w:val="0"/>
        <w:pageBreakBefore w:val="0"/>
        <w:widowControl/>
        <w:spacing w:before="0" w:after="160"/>
        <w:jc w:val="left"/>
      </w:pPr>
      <w:r>
        <w:t xml:space="preserve">    c. 1.35 for 20 users</w:t>
      </w:r>
    </w:p>
    <w:p>
      <w:pPr>
        <w:pStyle w:val="daaaabaaaa"/>
        <w:keepNext w:val="0"/>
        <w:keepLines w:val="0"/>
        <w:pageBreakBefore w:val="0"/>
        <w:widowControl/>
        <w:spacing w:before="0" w:after="160"/>
        <w:jc w:val="left"/>
      </w:pPr>
      <w:r>
        <w:t xml:space="preserve">    d. All the above.</w:t>
      </w:r>
    </w:p>
    <w:p>
      <w:pPr>
        <w:pStyle w:val="daaaabaaaab"/>
        <w:keepNext w:val="0"/>
        <w:keepLines w:val="0"/>
        <w:pageBreakBefore w:val="0"/>
        <w:widowControl/>
        <w:spacing w:before="0" w:after="160"/>
        <w:jc w:val="left"/>
      </w:pPr>
      <w:r>
        <w:t>44. The item of steel work which is measured in sq.m, is</w:t>
      </w:r>
    </w:p>
    <w:p>
      <w:pPr>
        <w:pStyle w:val="daaaabaaaaba"/>
        <w:keepNext w:val="0"/>
        <w:keepLines w:val="0"/>
        <w:pageBreakBefore w:val="0"/>
        <w:widowControl/>
        <w:spacing w:before="0" w:after="160"/>
        <w:jc w:val="left"/>
      </w:pPr>
      <w:r>
        <w:t xml:space="preserve">    a. Rolling shutters</w:t>
      </w:r>
    </w:p>
    <w:p>
      <w:pPr>
        <w:pStyle w:val="daaaabaaaabaa"/>
        <w:keepNext w:val="0"/>
        <w:keepLines w:val="0"/>
        <w:pageBreakBefore w:val="0"/>
        <w:widowControl/>
        <w:spacing w:before="0" w:after="160"/>
        <w:jc w:val="left"/>
      </w:pPr>
      <w:r>
        <w:t xml:space="preserve">    b. Steel doors</w:t>
      </w:r>
    </w:p>
    <w:p>
      <w:pPr>
        <w:pStyle w:val="daaaabaaaabaaa"/>
        <w:keepNext w:val="0"/>
        <w:keepLines w:val="0"/>
        <w:pageBreakBefore w:val="0"/>
        <w:widowControl/>
        <w:spacing w:before="0" w:after="160"/>
        <w:jc w:val="left"/>
      </w:pPr>
      <w:r>
        <w:t xml:space="preserve">    c. Ventilators and glazing.</w:t>
      </w:r>
    </w:p>
    <w:p>
      <w:pPr>
        <w:pStyle w:val="daaaabaaaabaaaa"/>
        <w:keepNext w:val="0"/>
        <w:keepLines w:val="0"/>
        <w:pageBreakBefore w:val="0"/>
        <w:widowControl/>
        <w:spacing w:before="0" w:after="160"/>
        <w:jc w:val="left"/>
      </w:pPr>
      <w:r>
        <w:t xml:space="preserve">    d. All the above.</w:t>
      </w:r>
    </w:p>
    <w:p>
      <w:pPr>
        <w:pStyle w:val="daaaabaaaabaaaab"/>
        <w:keepNext w:val="0"/>
        <w:keepLines w:val="0"/>
        <w:pageBreakBefore w:val="0"/>
        <w:widowControl/>
        <w:spacing w:before="0" w:after="160"/>
        <w:jc w:val="left"/>
      </w:pPr>
      <w:r>
        <w:t>45. The difference between the time avail-to do a job and the time required to do the job, is known as</w:t>
      </w:r>
    </w:p>
    <w:p>
      <w:pPr>
        <w:pStyle w:val="daaaabaaaabaaaaba"/>
        <w:keepNext w:val="0"/>
        <w:keepLines w:val="0"/>
        <w:pageBreakBefore w:val="0"/>
        <w:widowControl/>
        <w:spacing w:before="0" w:after="160"/>
        <w:jc w:val="left"/>
      </w:pPr>
      <w:r>
        <w:t xml:space="preserve">    a. event</w:t>
      </w:r>
    </w:p>
    <w:p>
      <w:pPr>
        <w:pStyle w:val="daaaabaaaabaaaabaa"/>
        <w:keepNext w:val="0"/>
        <w:keepLines w:val="0"/>
        <w:pageBreakBefore w:val="0"/>
        <w:widowControl/>
        <w:spacing w:before="0" w:after="160"/>
        <w:jc w:val="left"/>
      </w:pPr>
      <w:r>
        <w:t xml:space="preserve">    b. float</w:t>
      </w:r>
    </w:p>
    <w:p>
      <w:pPr>
        <w:pStyle w:val="daaaabaaaabaaaabaab"/>
        <w:keepNext w:val="0"/>
        <w:keepLines w:val="0"/>
        <w:pageBreakBefore w:val="0"/>
        <w:widowControl/>
        <w:spacing w:before="0" w:after="160"/>
        <w:jc w:val="left"/>
      </w:pPr>
      <w:r>
        <w:t xml:space="preserve">    c. duration</w:t>
      </w:r>
    </w:p>
    <w:p>
      <w:pPr>
        <w:pStyle w:val="daaaabaaaabaaaabaaba"/>
        <w:keepNext w:val="0"/>
        <w:keepLines w:val="0"/>
        <w:pageBreakBefore w:val="0"/>
        <w:widowControl/>
        <w:spacing w:before="0" w:after="160"/>
        <w:jc w:val="left"/>
      </w:pPr>
      <w:r>
        <w:t xml:space="preserve">    d. constraint.</w:t>
      </w:r>
    </w:p>
    <w:p>
      <w:pPr>
        <w:pStyle w:val="daaaabaaaabaaaabaabaa"/>
        <w:keepNext w:val="0"/>
        <w:keepLines w:val="0"/>
        <w:pageBreakBefore w:val="0"/>
        <w:widowControl/>
        <w:spacing w:before="0" w:after="160"/>
        <w:jc w:val="left"/>
      </w:pPr>
      <w:r>
        <w:t>46. Pre-tender stage requires</w:t>
      </w:r>
    </w:p>
    <w:p>
      <w:pPr>
        <w:pStyle w:val="daaaabaaaabaaaabaabaaa"/>
        <w:keepNext w:val="0"/>
        <w:keepLines w:val="0"/>
        <w:pageBreakBefore w:val="0"/>
        <w:widowControl/>
        <w:spacing w:before="0" w:after="160"/>
        <w:jc w:val="left"/>
      </w:pPr>
      <w:r>
        <w:t xml:space="preserve">    a. selection of site</w:t>
      </w:r>
    </w:p>
    <w:p>
      <w:pPr>
        <w:pStyle w:val="daaaabaaaabaaaabaabaaaa"/>
        <w:keepNext w:val="0"/>
        <w:keepLines w:val="0"/>
        <w:pageBreakBefore w:val="0"/>
        <w:widowControl/>
        <w:spacing w:before="0" w:after="160"/>
        <w:jc w:val="left"/>
      </w:pPr>
      <w:r>
        <w:t xml:space="preserve">    b. formalisation of alignment of work</w:t>
      </w:r>
    </w:p>
    <w:p>
      <w:pPr>
        <w:pStyle w:val="daaaabaaaabaaaabaabaaaaa"/>
        <w:keepNext w:val="0"/>
        <w:keepLines w:val="0"/>
        <w:pageBreakBefore w:val="0"/>
        <w:widowControl/>
        <w:spacing w:before="0" w:after="160"/>
        <w:jc w:val="left"/>
      </w:pPr>
      <w:r>
        <w:t xml:space="preserve">    c. formalisation of designs and preparation of estimate</w:t>
      </w:r>
    </w:p>
    <w:p>
      <w:pPr>
        <w:pStyle w:val="daaaabaaaabaaaabaabaaaaaa"/>
        <w:keepNext w:val="0"/>
        <w:keepLines w:val="0"/>
        <w:pageBreakBefore w:val="0"/>
        <w:widowControl/>
        <w:spacing w:before="0" w:after="160"/>
        <w:jc w:val="left"/>
      </w:pPr>
      <w:r>
        <w:t xml:space="preserve">    d. all the above.</w:t>
      </w:r>
    </w:p>
    <w:p>
      <w:pPr>
        <w:pStyle w:val="daaaabaaaabaaaabaabaaaaaab"/>
        <w:keepNext w:val="0"/>
        <w:keepLines w:val="0"/>
        <w:pageBreakBefore w:val="0"/>
        <w:widowControl/>
        <w:spacing w:before="0" w:after="160"/>
        <w:jc w:val="left"/>
      </w:pPr>
      <w:r>
        <w:t>47. The salient feature of functional organisation is</w:t>
      </w:r>
    </w:p>
    <w:p>
      <w:pPr>
        <w:pStyle w:val="daaaabaaaabaaaabaabaaaaaaba"/>
        <w:keepNext w:val="0"/>
        <w:keepLines w:val="0"/>
        <w:pageBreakBefore w:val="0"/>
        <w:widowControl/>
        <w:spacing w:before="0" w:after="160"/>
        <w:jc w:val="left"/>
      </w:pPr>
      <w:r>
        <w:t xml:space="preserve">    a. separation of planning and design part</w:t>
      </w:r>
    </w:p>
    <w:p>
      <w:pPr>
        <w:pStyle w:val="daaaabaaaabaaaabaabaaaaaabaa"/>
        <w:keepNext w:val="0"/>
        <w:keepLines w:val="0"/>
        <w:pageBreakBefore w:val="0"/>
        <w:widowControl/>
        <w:spacing w:before="0" w:after="160"/>
        <w:jc w:val="left"/>
      </w:pPr>
      <w:r>
        <w:t xml:space="preserve">    b. each individual maintains functional efficiency</w:t>
      </w:r>
    </w:p>
    <w:p>
      <w:pPr>
        <w:pStyle w:val="daaaabaaaabaaaabaabaaaaaabaaa"/>
        <w:keepNext w:val="0"/>
        <w:keepLines w:val="0"/>
        <w:pageBreakBefore w:val="0"/>
        <w:widowControl/>
        <w:spacing w:before="0" w:after="160"/>
        <w:jc w:val="left"/>
      </w:pPr>
      <w:r>
        <w:t xml:space="preserve">    c. work is properly planned and distributed</w:t>
      </w:r>
    </w:p>
    <w:p>
      <w:pPr>
        <w:pStyle w:val="daaaabaaaabaaaabaabaaaaaabaaaa"/>
        <w:keepNext w:val="0"/>
        <w:keepLines w:val="0"/>
        <w:pageBreakBefore w:val="0"/>
        <w:widowControl/>
        <w:spacing w:before="0" w:after="160"/>
        <w:jc w:val="left"/>
      </w:pPr>
      <w:r>
        <w:t xml:space="preserve">    d. all the above.</w:t>
      </w:r>
    </w:p>
    <w:p>
      <w:pPr>
        <w:pStyle w:val="daaaabaaaabaaaabaabaaaaaabaaaab"/>
        <w:keepNext w:val="0"/>
        <w:keepLines w:val="0"/>
        <w:pageBreakBefore w:val="0"/>
        <w:widowControl/>
        <w:spacing w:before="0" w:after="160"/>
        <w:jc w:val="left"/>
      </w:pPr>
      <w:r>
        <w:t>48. Power stations are generally treated as</w:t>
      </w:r>
    </w:p>
    <w:p>
      <w:pPr>
        <w:pStyle w:val="daaaabaaaabaaaabaabaaaaaabaaaaba"/>
        <w:keepNext w:val="0"/>
        <w:keepLines w:val="0"/>
        <w:pageBreakBefore w:val="0"/>
        <w:widowControl/>
        <w:spacing w:before="0" w:after="160"/>
        <w:jc w:val="left"/>
      </w:pPr>
      <w:r>
        <w:t xml:space="preserve">    a. light construction</w:t>
      </w:r>
    </w:p>
    <w:p>
      <w:pPr>
        <w:pStyle w:val="daaaabaaaabaaaabaabaaaaaabaaaabaa"/>
        <w:keepNext w:val="0"/>
        <w:keepLines w:val="0"/>
        <w:pageBreakBefore w:val="0"/>
        <w:widowControl/>
        <w:spacing w:before="0" w:after="160"/>
        <w:jc w:val="left"/>
      </w:pPr>
      <w:r>
        <w:t xml:space="preserve">    b. heavy construction</w:t>
      </w:r>
    </w:p>
    <w:p>
      <w:pPr>
        <w:pStyle w:val="daaaabaaaabaaaabaabaaaaaabaaaabaaa"/>
        <w:keepNext w:val="0"/>
        <w:keepLines w:val="0"/>
        <w:pageBreakBefore w:val="0"/>
        <w:widowControl/>
        <w:spacing w:before="0" w:after="160"/>
        <w:jc w:val="left"/>
      </w:pPr>
      <w:r>
        <w:t xml:space="preserve">    c. industrial construction</w:t>
      </w:r>
    </w:p>
    <w:p>
      <w:pPr>
        <w:pStyle w:val="daaaabaaaabaaaabaabaaaaaabaaaabaaab"/>
        <w:keepNext w:val="0"/>
        <w:keepLines w:val="0"/>
        <w:pageBreakBefore w:val="0"/>
        <w:widowControl/>
        <w:spacing w:before="0" w:after="160"/>
        <w:jc w:val="left"/>
      </w:pPr>
      <w:r>
        <w:t xml:space="preserve">    d. electrical construction.</w:t>
      </w:r>
    </w:p>
    <w:p>
      <w:pPr>
        <w:pStyle w:val="daaaabaaaabaaaabaabaaaaaabaaaabaaaba"/>
        <w:keepNext w:val="0"/>
        <w:keepLines w:val="0"/>
        <w:pageBreakBefore w:val="0"/>
        <w:widowControl/>
        <w:spacing w:before="0" w:after="160"/>
        <w:jc w:val="left"/>
      </w:pPr>
      <w:r>
        <w:t>49. Pick up the incorrect statement from the following:</w:t>
      </w:r>
    </w:p>
    <w:p>
      <w:pPr>
        <w:pStyle w:val="daaaabaaaabaaaabaabaaaaaabaaaabaaabaa"/>
        <w:keepNext w:val="0"/>
        <w:keepLines w:val="0"/>
        <w:pageBreakBefore w:val="0"/>
        <w:widowControl/>
        <w:spacing w:before="0" w:after="160"/>
        <w:jc w:val="left"/>
      </w:pPr>
      <w:r>
        <w:t xml:space="preserve">    a. Channelization of pavement is caused by constant use of tri-cycle gears of aircraft</w:t>
      </w:r>
    </w:p>
    <w:p>
      <w:pPr>
        <w:pStyle w:val="daaaabaaaabaaaabaabaaaaaabaaaabaaabaaa"/>
        <w:keepNext w:val="0"/>
        <w:keepLines w:val="0"/>
        <w:pageBreakBefore w:val="0"/>
        <w:widowControl/>
        <w:spacing w:before="0" w:after="160"/>
        <w:jc w:val="left"/>
      </w:pPr>
      <w:r>
        <w:t xml:space="preserve">    b. Blast pads are used over cohesionless soils to resist erosion due to tremendous speed of the jet blast</w:t>
      </w:r>
    </w:p>
    <w:p>
      <w:pPr>
        <w:pStyle w:val="daaaabaaaabaaaabaabaaaaaabaaaabaaabaaaa"/>
        <w:keepNext w:val="0"/>
        <w:keepLines w:val="0"/>
        <w:pageBreakBefore w:val="0"/>
        <w:widowControl/>
        <w:spacing w:before="0" w:after="160"/>
        <w:jc w:val="left"/>
      </w:pPr>
      <w:r>
        <w:t xml:space="preserve">    c. Over-run areas of at least 300 m length on either side of the runway are provided</w:t>
      </w:r>
    </w:p>
    <w:p>
      <w:pPr>
        <w:pStyle w:val="daaaabaaaabaaaabaabaaaaaabaaaabaaabaaaaa"/>
        <w:keepNext w:val="0"/>
        <w:keepLines w:val="0"/>
        <w:pageBreakBefore w:val="0"/>
        <w:widowControl/>
        <w:spacing w:before="0" w:after="160"/>
        <w:jc w:val="left"/>
      </w:pPr>
      <w:r>
        <w:t xml:space="preserve">    d. None of these.</w:t>
      </w:r>
    </w:p>
    <w:p>
      <w:pPr>
        <w:pStyle w:val="daaaabaaaabaaaabaabaaaaaabaaaabaaabaaaaab"/>
        <w:keepNext w:val="0"/>
        <w:keepLines w:val="0"/>
        <w:pageBreakBefore w:val="0"/>
        <w:widowControl/>
        <w:spacing w:before="0" w:after="160"/>
        <w:jc w:val="left"/>
      </w:pPr>
      <w:r>
        <w:t>50. According to the International Civil Aviation Organisation (I.C.A.O.), the runway lengths of aerodromes, have been coded by</w:t>
      </w:r>
    </w:p>
    <w:p>
      <w:pPr>
        <w:pStyle w:val="daaaabaaaabaaaabaabaaaaaabaaaabaaabaaaaaba"/>
        <w:keepNext w:val="0"/>
        <w:keepLines w:val="0"/>
        <w:pageBreakBefore w:val="0"/>
        <w:widowControl/>
        <w:spacing w:before="0" w:after="160"/>
        <w:jc w:val="left"/>
      </w:pPr>
      <w:r>
        <w:t xml:space="preserve">    a. Seven English alphabets</w:t>
      </w:r>
    </w:p>
    <w:p>
      <w:pPr>
        <w:pStyle w:val="daaaabaaaabaaaabaabaaaaaabaaaabaaabaaaaabaa"/>
        <w:keepNext w:val="0"/>
        <w:keepLines w:val="0"/>
        <w:pageBreakBefore w:val="0"/>
        <w:widowControl/>
        <w:spacing w:before="0" w:after="160"/>
        <w:jc w:val="left"/>
      </w:pPr>
      <w:r>
        <w:t xml:space="preserve">    b. Last Seven English alphabets</w:t>
      </w:r>
    </w:p>
    <w:p>
      <w:pPr>
        <w:pStyle w:val="daaaabaaaabaaaabaabaaaaaabaaaabaaabaaaaabaaa"/>
        <w:keepNext w:val="0"/>
        <w:keepLines w:val="0"/>
        <w:pageBreakBefore w:val="0"/>
        <w:widowControl/>
        <w:spacing w:before="0" w:after="160"/>
        <w:jc w:val="left"/>
      </w:pPr>
      <w:r>
        <w:t xml:space="preserve">    c. First Seven English alphabets</w:t>
      </w:r>
    </w:p>
    <w:p>
      <w:pPr>
        <w:pStyle w:val="daaaabaaaabaaaabaabaaaaaabaaaabaaabaaaaabaaab"/>
        <w:keepNext w:val="0"/>
        <w:keepLines w:val="0"/>
        <w:pageBreakBefore w:val="0"/>
        <w:widowControl/>
        <w:spacing w:before="0" w:after="160"/>
        <w:jc w:val="left"/>
      </w:pPr>
      <w:r>
        <w:t xml:space="preserve">    d. First seven natural numbers.</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val="0"/>
      <w:i w:val="0"/>
      <w:color w:val="000000"/>
      <w:sz w:val="22"/>
      <w:u w:val="none"/>
    </w:rPr>
  </w:style>
  <w:style w:type="paragraph" w:customStyle="1" w:styleId="baaabaaaaa">
    <w:name w:val="baaabaaaaa"/>
    <w:rPr>
      <w:rFonts w:ascii="Times New Roman" w:hAnsi="Times New Roman"/>
      <w:b/>
      <w:i w:val="0"/>
      <w:color w:val="000000"/>
      <w:sz w:val="22"/>
      <w:u w:val="none"/>
    </w:rPr>
  </w:style>
  <w:style w:type="paragraph" w:customStyle="1" w:styleId="baaabaaaaab">
    <w:name w:val="baaabaaaaab"/>
    <w:rPr>
      <w:rFonts w:ascii="Times New Roman" w:hAnsi="Times New Roman"/>
      <w:b w:val="0"/>
      <w:i w:val="0"/>
      <w:color w:val="000000"/>
      <w:sz w:val="22"/>
      <w:u w:val="none"/>
    </w:rPr>
  </w:style>
  <w:style w:type="paragraph" w:customStyle="1" w:styleId="baaabaaaaaba">
    <w:name w:val="baaabaaaaaba"/>
    <w:rPr>
      <w:rFonts w:ascii="Times New Roman" w:hAnsi="Times New Roman"/>
      <w:b w:val="0"/>
      <w:i w:val="0"/>
      <w:color w:val="000000"/>
      <w:sz w:val="22"/>
      <w:u w:val="none"/>
    </w:rPr>
  </w:style>
  <w:style w:type="paragraph" w:customStyle="1" w:styleId="baaabaaaaabaa">
    <w:name w:val="baaabaaaaabaa"/>
    <w:rPr>
      <w:rFonts w:ascii="Times New Roman" w:hAnsi="Times New Roman"/>
      <w:b w:val="0"/>
      <w:i w:val="0"/>
      <w:color w:val="000000"/>
      <w:sz w:val="22"/>
      <w:u w:val="none"/>
    </w:rPr>
  </w:style>
  <w:style w:type="paragraph" w:customStyle="1" w:styleId="baaabaaaaabaaa">
    <w:name w:val="baaabaaaaabaaa"/>
    <w:rPr>
      <w:rFonts w:ascii="Times New Roman" w:hAnsi="Times New Roman"/>
      <w:b/>
      <w:i w:val="0"/>
      <w:color w:val="000000"/>
      <w:sz w:val="22"/>
      <w:u w:val="none"/>
    </w:rPr>
  </w:style>
  <w:style w:type="paragraph" w:customStyle="1" w:styleId="baaabaaaaabaaab">
    <w:name w:val="baaabaaaaabaaab"/>
    <w:rPr>
      <w:rFonts w:ascii="Times New Roman" w:hAnsi="Times New Roman"/>
      <w:b w:val="0"/>
      <w:i w:val="0"/>
      <w:color w:val="000000"/>
      <w:sz w:val="22"/>
      <w:u w:val="none"/>
    </w:rPr>
  </w:style>
  <w:style w:type="paragraph" w:customStyle="1" w:styleId="baaabaaaaabaaaba">
    <w:name w:val="baaabaaaaabaaaba"/>
    <w:rPr>
      <w:rFonts w:ascii="Times New Roman" w:hAnsi="Times New Roman"/>
      <w:b w:val="0"/>
      <w:i w:val="0"/>
      <w:color w:val="000000"/>
      <w:sz w:val="22"/>
      <w:u w:val="none"/>
    </w:rPr>
  </w:style>
  <w:style w:type="paragraph" w:customStyle="1" w:styleId="baaabaaaaabaaabaa">
    <w:name w:val="baaabaaaaabaaabaa"/>
    <w:rPr>
      <w:rFonts w:ascii="Times New Roman" w:hAnsi="Times New Roman"/>
      <w:b w:val="0"/>
      <w:i w:val="0"/>
      <w:color w:val="000000"/>
      <w:sz w:val="22"/>
      <w:u w:val="none"/>
    </w:rPr>
  </w:style>
  <w:style w:type="paragraph" w:customStyle="1" w:styleId="baaabaaaaabaaabaaa">
    <w:name w:val="baaabaaaaabaaabaaa"/>
    <w:rPr>
      <w:rFonts w:ascii="Times New Roman" w:hAnsi="Times New Roman"/>
      <w:b w:val="0"/>
      <w:i w:val="0"/>
      <w:color w:val="000000"/>
      <w:sz w:val="22"/>
      <w:u w:val="none"/>
    </w:rPr>
  </w:style>
  <w:style w:type="paragraph" w:customStyle="1" w:styleId="baaabaaaaabaaabaaaa">
    <w:name w:val="baaabaaaaabaaabaaaa"/>
    <w:rPr>
      <w:rFonts w:ascii="Times New Roman" w:hAnsi="Times New Roman"/>
      <w:b w:val="0"/>
      <w:i w:val="0"/>
      <w:color w:val="000000"/>
      <w:sz w:val="22"/>
      <w:u w:val="none"/>
    </w:rPr>
  </w:style>
  <w:style w:type="paragraph" w:customStyle="1" w:styleId="baaabaaaaabaaabaaaaa">
    <w:name w:val="baaabaaaaabaaabaaaaa"/>
    <w:rPr>
      <w:rFonts w:ascii="Times New Roman" w:hAnsi="Times New Roman"/>
      <w:b/>
      <w:i w:val="0"/>
      <w:color w:val="000000"/>
      <w:sz w:val="22"/>
      <w:u w:val="none"/>
    </w:rPr>
  </w:style>
  <w:style w:type="paragraph" w:customStyle="1" w:styleId="baaabaaaaabaaabaaaaab">
    <w:name w:val="baaabaaaaabaaabaaaaab"/>
    <w:rPr>
      <w:rFonts w:ascii="Times New Roman" w:hAnsi="Times New Roman"/>
      <w:b w:val="0"/>
      <w:i w:val="0"/>
      <w:color w:val="000000"/>
      <w:sz w:val="22"/>
      <w:u w:val="none"/>
    </w:rPr>
  </w:style>
  <w:style w:type="paragraph" w:customStyle="1" w:styleId="baaabaaaaabaaabaaaaaba">
    <w:name w:val="baaabaaaaabaaabaaaaaba"/>
    <w:rPr>
      <w:rFonts w:ascii="Times New Roman" w:hAnsi="Times New Roman"/>
      <w:b/>
      <w:i w:val="0"/>
      <w:color w:val="000000"/>
      <w:sz w:val="22"/>
      <w:u w:val="none"/>
    </w:rPr>
  </w:style>
  <w:style w:type="paragraph" w:customStyle="1" w:styleId="baaabaaaaabaaabaaaaabab">
    <w:name w:val="baaabaaaaabaaabaaaaabab"/>
    <w:rPr>
      <w:rFonts w:ascii="Times New Roman" w:hAnsi="Times New Roman"/>
      <w:b w:val="0"/>
      <w:i w:val="0"/>
      <w:color w:val="000000"/>
      <w:sz w:val="22"/>
      <w:u w:val="none"/>
    </w:rPr>
  </w:style>
  <w:style w:type="paragraph" w:customStyle="1" w:styleId="baaabaaaaabaaabaaaaababa">
    <w:name w:val="baaabaaaaabaaabaaaaababa"/>
    <w:rPr>
      <w:rFonts w:ascii="Times New Roman" w:hAnsi="Times New Roman"/>
      <w:b w:val="0"/>
      <w:i w:val="0"/>
      <w:color w:val="000000"/>
      <w:sz w:val="22"/>
      <w:u w:val="none"/>
    </w:rPr>
  </w:style>
  <w:style w:type="paragraph" w:customStyle="1" w:styleId="baaabaaaaabaaabaaaaababaa">
    <w:name w:val="baaabaaaaabaaabaaaaababaa"/>
    <w:rPr>
      <w:rFonts w:ascii="Times New Roman" w:hAnsi="Times New Roman"/>
      <w:b w:val="0"/>
      <w:i w:val="0"/>
      <w:color w:val="000000"/>
      <w:sz w:val="22"/>
      <w:u w:val="none"/>
    </w:rPr>
  </w:style>
  <w:style w:type="paragraph" w:customStyle="1" w:styleId="baaabaaaaabaaabaaaaababaaa">
    <w:name w:val="baaabaaaaabaaabaaaaababaaa"/>
    <w:rPr>
      <w:rFonts w:ascii="Times New Roman" w:hAnsi="Times New Roman"/>
      <w:b w:val="0"/>
      <w:i w:val="0"/>
      <w:color w:val="000000"/>
      <w:sz w:val="22"/>
      <w:u w:val="none"/>
    </w:rPr>
  </w:style>
  <w:style w:type="paragraph" w:customStyle="1" w:styleId="baaabaaaaabaaabaaaaababaaaa">
    <w:name w:val="baaabaaaaabaaabaaaaababaaaa"/>
    <w:rPr>
      <w:rFonts w:ascii="Times New Roman" w:hAnsi="Times New Roman"/>
      <w:b w:val="0"/>
      <w:i w:val="0"/>
      <w:color w:val="000000"/>
      <w:sz w:val="22"/>
      <w:u w:val="none"/>
    </w:rPr>
  </w:style>
  <w:style w:type="paragraph" w:customStyle="1" w:styleId="baaabaaaaabaaabaaaaababaaaaa">
    <w:name w:val="baaabaaaaabaaabaaaaababaaaaa"/>
    <w:rPr>
      <w:rFonts w:ascii="Times New Roman" w:hAnsi="Times New Roman"/>
      <w:b w:val="0"/>
      <w:i w:val="0"/>
      <w:color w:val="000000"/>
      <w:sz w:val="22"/>
      <w:u w:val="none"/>
    </w:rPr>
  </w:style>
  <w:style w:type="paragraph" w:customStyle="1" w:styleId="baaabaaaaabaaabaaaaababaaaaaa">
    <w:name w:val="baaabaaaaabaaabaaaaababaaaaaa"/>
    <w:rPr>
      <w:rFonts w:ascii="Times New Roman" w:hAnsi="Times New Roman"/>
      <w:b w:val="0"/>
      <w:i w:val="0"/>
      <w:color w:val="000000"/>
      <w:sz w:val="22"/>
      <w:u w:val="none"/>
    </w:rPr>
  </w:style>
  <w:style w:type="paragraph" w:customStyle="1" w:styleId="baaabaaaaabaaabaaaaababaaaaaaa">
    <w:name w:val="baaabaaaaabaaabaaaaababaaaaaaa"/>
    <w:rPr>
      <w:rFonts w:ascii="Times New Roman" w:hAnsi="Times New Roman"/>
      <w:b/>
      <w:i w:val="0"/>
      <w:color w:val="000000"/>
      <w:sz w:val="22"/>
      <w:u w:val="none"/>
    </w:rPr>
  </w:style>
  <w:style w:type="paragraph" w:customStyle="1" w:styleId="baaabaaaaabaaabaaaaababaaaaaaab">
    <w:name w:val="baaabaaaaabaaabaaaaababaaaaaaab"/>
    <w:rPr>
      <w:rFonts w:ascii="Times New Roman" w:hAnsi="Times New Roman"/>
      <w:b w:val="0"/>
      <w:i w:val="0"/>
      <w:color w:val="000000"/>
      <w:sz w:val="22"/>
      <w:u w:val="none"/>
    </w:rPr>
  </w:style>
  <w:style w:type="paragraph" w:customStyle="1" w:styleId="baaabaaaaabaaabaaaaababaaaaaaaba">
    <w:name w:val="baaabaaaaabaaabaaaaababaaaaaaaba"/>
    <w:rPr>
      <w:rFonts w:ascii="Times New Roman" w:hAnsi="Times New Roman"/>
      <w:b w:val="0"/>
      <w:i w:val="0"/>
      <w:color w:val="000000"/>
      <w:sz w:val="22"/>
      <w:u w:val="none"/>
    </w:rPr>
  </w:style>
  <w:style w:type="paragraph" w:customStyle="1" w:styleId="baaabaaaaabaaabaaaaababaaaaaaabaa">
    <w:name w:val="baaabaaaaabaaabaaaaababaaaaaaabaa"/>
    <w:rPr>
      <w:rFonts w:ascii="Times New Roman" w:hAnsi="Times New Roman"/>
      <w:b w:val="0"/>
      <w:i w:val="0"/>
      <w:color w:val="000000"/>
      <w:sz w:val="22"/>
      <w:u w:val="none"/>
    </w:rPr>
  </w:style>
  <w:style w:type="paragraph" w:customStyle="1" w:styleId="baaabaaaaabaaabaaaaababaaaaaaabaaa">
    <w:name w:val="baaabaaaaabaaabaaaaababaaaaaaabaaa"/>
    <w:rPr>
      <w:rFonts w:ascii="Times New Roman" w:hAnsi="Times New Roman"/>
      <w:b/>
      <w:i w:val="0"/>
      <w:color w:val="000000"/>
      <w:sz w:val="22"/>
      <w:u w:val="none"/>
    </w:rPr>
  </w:style>
  <w:style w:type="paragraph" w:customStyle="1" w:styleId="baaabaaaaabaaabaaaaababaaaaaaabaaab">
    <w:name w:val="baaabaaaaabaaabaaaaababaaaaaaabaaab"/>
    <w:rPr>
      <w:rFonts w:ascii="Times New Roman" w:hAnsi="Times New Roman"/>
      <w:b w:val="0"/>
      <w:i w:val="0"/>
      <w:color w:val="000000"/>
      <w:sz w:val="22"/>
      <w:u w:val="none"/>
    </w:rPr>
  </w:style>
  <w:style w:type="paragraph" w:customStyle="1" w:styleId="baaabaaaaabaaabaaaaababaaaaaaabaaaba">
    <w:name w:val="baaabaaaaabaaabaaaaababaaaaaaabaaaba"/>
    <w:rPr>
      <w:rFonts w:ascii="Times New Roman" w:hAnsi="Times New Roman"/>
      <w:b w:val="0"/>
      <w:i w:val="0"/>
      <w:color w:val="000000"/>
      <w:sz w:val="22"/>
      <w:u w:val="none"/>
    </w:rPr>
  </w:style>
  <w:style w:type="paragraph" w:customStyle="1" w:styleId="baaabaaaaabaaabaaaaababaaaaaaabaaabaa">
    <w:name w:val="baaabaaaaabaaabaaaaababaaaaaaabaaabaa"/>
    <w:rPr>
      <w:rFonts w:ascii="Times New Roman" w:hAnsi="Times New Roman"/>
      <w:b w:val="0"/>
      <w:i w:val="0"/>
      <w:color w:val="000000"/>
      <w:sz w:val="22"/>
      <w:u w:val="none"/>
    </w:rPr>
  </w:style>
  <w:style w:type="paragraph" w:customStyle="1" w:styleId="baaabaaaaabaaabaaaaababaaaaaaabaaabaaa">
    <w:name w:val="baaabaaaaabaaabaaaaababaaaaaaabaaabaaa"/>
    <w:rPr>
      <w:rFonts w:ascii="Times New Roman" w:hAnsi="Times New Roman"/>
      <w:b w:val="0"/>
      <w:i w:val="0"/>
      <w:color w:val="000000"/>
      <w:sz w:val="22"/>
      <w:u w:val="none"/>
    </w:rPr>
  </w:style>
  <w:style w:type="paragraph" w:customStyle="1" w:styleId="baaabaaaaabaaabaaaaababaaaaaaabaaabaaaa">
    <w:name w:val="baaabaaaaabaaabaaaaababaaaaaaabaaabaaaa"/>
    <w:rPr>
      <w:rFonts w:ascii="Times New Roman" w:hAnsi="Times New Roman"/>
      <w:b w:val="0"/>
      <w:i w:val="0"/>
      <w:color w:val="000000"/>
      <w:sz w:val="22"/>
      <w:u w:val="none"/>
    </w:rPr>
  </w:style>
  <w:style w:type="paragraph" w:customStyle="1" w:styleId="baaabaaaaabaaabaaaaababaaaaaaabaaabaaaaa">
    <w:name w:val="baaabaaaaabaaabaaaaababaaaaaaabaaabaaaaa"/>
    <w:rPr>
      <w:rFonts w:ascii="Times New Roman" w:hAnsi="Times New Roman"/>
      <w:b/>
      <w:i w:val="0"/>
      <w:color w:val="000000"/>
      <w:sz w:val="22"/>
      <w:u w:val="none"/>
    </w:rPr>
  </w:style>
  <w:style w:type="paragraph" w:customStyle="1" w:styleId="baaabaaaaabaaabaaaaababaaaaaaabaaabaaaaab">
    <w:name w:val="baaabaaaaabaaabaaaaababaaaaaaabaaabaaaaab"/>
    <w:rPr>
      <w:rFonts w:ascii="Times New Roman" w:hAnsi="Times New Roman"/>
      <w:b w:val="0"/>
      <w:i w:val="0"/>
      <w:color w:val="000000"/>
      <w:sz w:val="22"/>
      <w:u w:val="none"/>
    </w:rPr>
  </w:style>
  <w:style w:type="paragraph" w:customStyle="1" w:styleId="baaabaaaaabaaabaaaaababaaaaaaabaaabaaaaaba">
    <w:name w:val="baaabaaaaabaaabaaaaababaaaaaaabaaabaaaaaba"/>
    <w:rPr>
      <w:rFonts w:ascii="Times New Roman" w:hAnsi="Times New Roman"/>
      <w:b w:val="0"/>
      <w:i w:val="0"/>
      <w:color w:val="000000"/>
      <w:sz w:val="22"/>
      <w:u w:val="none"/>
    </w:rPr>
  </w:style>
  <w:style w:type="paragraph" w:customStyle="1" w:styleId="baaabaaaaabaaabaaaaababaaaaaaabaaabaaaaabaa">
    <w:name w:val="baaabaaaaabaaabaaaaababaaaaaaabaaabaaaaabaa"/>
    <w:rPr>
      <w:rFonts w:ascii="Times New Roman" w:hAnsi="Times New Roman"/>
      <w:b w:val="0"/>
      <w:i w:val="0"/>
      <w:color w:val="000000"/>
      <w:sz w:val="22"/>
      <w:u w:val="none"/>
    </w:rPr>
  </w:style>
  <w:style w:type="paragraph" w:customStyle="1" w:styleId="baaabaaaaabaaabaaaaababaaaaaaabaaabaaaaabaaa">
    <w:name w:val="baaabaaaaabaaabaaaaababaaaaaaabaaabaaaaabaaa"/>
    <w:rPr>
      <w:rFonts w:ascii="Times New Roman" w:hAnsi="Times New Roman"/>
      <w:b w:val="0"/>
      <w:i w:val="0"/>
      <w:color w:val="000000"/>
      <w:sz w:val="22"/>
      <w:u w:val="none"/>
    </w:rPr>
  </w:style>
  <w:style w:type="paragraph" w:customStyle="1" w:styleId="baaabaaaaabaaabaaaaababaaaaaaabaaabaaaaabaaaa">
    <w:name w:val="baaabaaaaabaaabaaaaababaaaaaaabaaabaaaaabaaaa"/>
    <w:rPr>
      <w:rFonts w:ascii="Times New Roman" w:hAnsi="Times New Roman"/>
      <w:b/>
      <w:i w:val="0"/>
      <w:color w:val="000000"/>
      <w:sz w:val="22"/>
      <w:u w:val="none"/>
    </w:rPr>
  </w:style>
  <w:style w:type="paragraph" w:customStyle="1" w:styleId="baaabaaaaabaaabaaaaababaaaaaaabaaabaaaaabaaaab">
    <w:name w:val="baaabaaaaabaaabaaaaababaaaaaaabaaabaaaaabaaaab"/>
    <w:rPr>
      <w:rFonts w:ascii="Times New Roman" w:hAnsi="Times New Roman"/>
      <w:b w:val="0"/>
      <w:i w:val="0"/>
      <w:color w:val="000000"/>
      <w:sz w:val="22"/>
      <w:u w:val="none"/>
    </w:rPr>
  </w:style>
  <w:style w:type="paragraph" w:customStyle="1" w:styleId="baaabaaaaabaaabaaaaababaaaaaaabaaabaaaaabaaaaba">
    <w:name w:val="baaabaaaaabaaabaaaaababaaaaaaabaaabaaaaabaaaaba"/>
    <w:rPr>
      <w:rFonts w:ascii="Times New Roman" w:hAnsi="Times New Roman"/>
      <w:b w:val="0"/>
      <w:i w:val="0"/>
      <w:color w:val="000000"/>
      <w:sz w:val="22"/>
      <w:u w:val="none"/>
    </w:rPr>
  </w:style>
  <w:style w:type="paragraph" w:customStyle="1" w:styleId="baaabaaaaabaaabaaaaababaaaaaaabaaabaaaaabaaaabaa">
    <w:name w:val="baaabaaaaabaaabaaaaababaaaaaaabaaabaaaaabaaaabaa"/>
    <w:rPr>
      <w:rFonts w:ascii="Times New Roman" w:hAnsi="Times New Roman"/>
      <w:b w:val="0"/>
      <w:i w:val="0"/>
      <w:color w:val="000000"/>
      <w:sz w:val="22"/>
      <w:u w:val="none"/>
    </w:rPr>
  </w:style>
  <w:style w:type="paragraph" w:customStyle="1" w:styleId="baaabaaaaabaaabaaaaababaaaaaaabaaabaaaaabaaaabaaa">
    <w:name w:val="baaabaaaaabaaabaaaaababaaaaaaabaaabaaaaabaaaabaaa"/>
    <w:rPr>
      <w:rFonts w:ascii="Times New Roman" w:hAnsi="Times New Roman"/>
      <w:b/>
      <w:i w:val="0"/>
      <w:color w:val="000000"/>
      <w:sz w:val="22"/>
      <w:u w:val="none"/>
    </w:rPr>
  </w:style>
  <w:style w:type="paragraph" w:customStyle="1" w:styleId="baaabaaaaabaaabaaaaababaaaaaaabaaabaaaaabaaaabaaab">
    <w:name w:val="baaabaaaaabaaabaaaaababaaaaaaabaaabaaaaabaaaabaaab"/>
    <w:rPr>
      <w:rFonts w:ascii="Times New Roman" w:hAnsi="Times New Roman"/>
      <w:b w:val="0"/>
      <w:i w:val="0"/>
      <w:color w:val="000000"/>
      <w:sz w:val="22"/>
      <w:u w:val="none"/>
    </w:rPr>
  </w:style>
  <w:style w:type="paragraph" w:customStyle="1" w:styleId="baaabaaaaabaaabaaaaababaaaaaaabaaabaaaaabaaaabaaaba">
    <w:name w:val="baaabaaaaabaaabaaaaababaaaaaaabaaabaaaaabaaaabaaaba"/>
    <w:rPr>
      <w:rFonts w:ascii="Times New Roman" w:hAnsi="Times New Roman"/>
      <w:b w:val="0"/>
      <w:i w:val="0"/>
      <w:color w:val="000000"/>
      <w:sz w:val="22"/>
      <w:u w:val="none"/>
    </w:rPr>
  </w:style>
  <w:style w:type="paragraph" w:customStyle="1" w:styleId="baaabaaaaabaaabaaaaababaaaaaaabaaabaaaaabaaaabaaabaa">
    <w:name w:val="baaabaaaaabaaabaaaaababaaaaaaabaaabaaaaabaaaabaaabaa"/>
    <w:rPr>
      <w:rFonts w:ascii="Times New Roman" w:hAnsi="Times New Roman"/>
      <w:b w:val="0"/>
      <w:i w:val="0"/>
      <w:color w:val="000000"/>
      <w:sz w:val="22"/>
      <w:u w:val="none"/>
    </w:rPr>
  </w:style>
  <w:style w:type="paragraph" w:customStyle="1" w:styleId="baaabaaaaabaaabaaaaababaaaaaaabaaabaaaaabaaaabaaabaaa">
    <w:name w:val="baaabaaaaabaaabaaaaababaaaaaaabaaabaaaaabaaaabaaabaaa"/>
    <w:rPr>
      <w:rFonts w:ascii="Times New Roman" w:hAnsi="Times New Roman"/>
      <w:b w:val="0"/>
      <w:i w:val="0"/>
      <w:color w:val="000000"/>
      <w:sz w:val="22"/>
      <w:u w:val="none"/>
    </w:rPr>
  </w:style>
  <w:style w:type="paragraph" w:customStyle="1" w:styleId="baaabaaaaabaaabaaaaababaaaaaaabaaabaaaaabaaaabaaabaaaa">
    <w:name w:val="baaabaaaaabaaabaaaaababaaaaaaabaaabaaaaabaaaabaaabaaaa"/>
    <w:rPr>
      <w:rFonts w:ascii="Times New Roman" w:hAnsi="Times New Roman"/>
      <w:b w:val="0"/>
      <w:i w:val="0"/>
      <w:color w:val="000000"/>
      <w:sz w:val="22"/>
      <w:u w:val="none"/>
    </w:rPr>
  </w:style>
  <w:style w:type="paragraph" w:customStyle="1" w:styleId="baaabaaaaabaaabaaaaababaaaaaaabaaabaaaaabaaaabaaabaaaaa">
    <w:name w:val="baaabaaaaabaaabaaaaababaaaaaaabaaabaaaaabaaaabaaabaaaaa"/>
    <w:rPr>
      <w:rFonts w:ascii="Times New Roman" w:hAnsi="Times New Roman"/>
      <w:b/>
      <w:i w:val="0"/>
      <w:color w:val="000000"/>
      <w:sz w:val="22"/>
      <w:u w:val="none"/>
    </w:rPr>
  </w:style>
  <w:style w:type="paragraph" w:customStyle="1" w:styleId="baaabaaaaabaaabaaaaababaaaaaaabaaabaaaaabaaaabaaabaaaaab">
    <w:name w:val="baaabaaaaabaaabaaaaababaaaaaaabaaabaaaaabaaaabaaabaaaaab"/>
    <w:rPr>
      <w:rFonts w:ascii="Times New Roman" w:hAnsi="Times New Roman"/>
      <w:b w:val="0"/>
      <w:i w:val="0"/>
      <w:color w:val="000000"/>
      <w:sz w:val="22"/>
      <w:u w:val="none"/>
    </w:rPr>
  </w:style>
  <w:style w:type="paragraph" w:customStyle="1" w:styleId="baaabaaaaabaaabaaaaababaaaaaaabaaabaaaaabaaaabaaabaaaaaba">
    <w:name w:val="baaabaaaaabaaabaaaaababaaaaaaabaaabaaaaabaaaabaaabaaaaaba"/>
    <w:rPr>
      <w:rFonts w:ascii="Times New Roman" w:hAnsi="Times New Roman"/>
      <w:b w:val="0"/>
      <w:i w:val="0"/>
      <w:color w:val="000000"/>
      <w:sz w:val="22"/>
      <w:u w:val="none"/>
    </w:rPr>
  </w:style>
  <w:style w:type="paragraph" w:customStyle="1" w:styleId="baaabaaaaabaaabaaaaababaaaaaaabaaabaaaaabaaaabaaabaaaaabaa">
    <w:name w:val="baaabaaaaabaaabaaaaababaaaaaaabaaabaaaaabaaaabaaabaaaaabaa"/>
    <w:rPr>
      <w:rFonts w:ascii="Times New Roman" w:hAnsi="Times New Roman"/>
      <w:b w:val="0"/>
      <w:i w:val="0"/>
      <w:color w:val="000000"/>
      <w:sz w:val="22"/>
      <w:u w:val="none"/>
    </w:rPr>
  </w:style>
  <w:style w:type="paragraph" w:customStyle="1" w:styleId="baaabaaaaabaaabaaaaababaaaaaaabaaabaaaaabaaaabaaabaaaaabaaa">
    <w:name w:val="baaabaaaaabaaabaaaaababaaaaaaabaaabaaaaabaaaabaaabaaaaabaaa"/>
    <w:rPr>
      <w:rFonts w:ascii="Times New Roman" w:hAnsi="Times New Roman"/>
      <w:b w:val="0"/>
      <w:i w:val="0"/>
      <w:color w:val="000000"/>
      <w:sz w:val="22"/>
      <w:u w:val="none"/>
    </w:rPr>
  </w:style>
  <w:style w:type="paragraph" w:customStyle="1" w:styleId="baaabaaaaabaaabaaaaababaaaaaaabaaabaaaaabaaaabaaabaaaaabaaaa">
    <w:name w:val="baaabaaaaabaaabaaaaababaaaaaaabaaabaaaaabaaaabaaabaaaaabaaaa"/>
    <w:rPr>
      <w:rFonts w:ascii="Times New Roman" w:hAnsi="Times New Roman"/>
      <w:b/>
      <w:i w:val="0"/>
      <w:color w:val="000000"/>
      <w:sz w:val="22"/>
      <w:u w:val="none"/>
    </w:rPr>
  </w:style>
  <w:style w:type="paragraph" w:customStyle="1" w:styleId="baaabaaaaabaaabaaaaababaaaaaaabaaabaaaaabaaaabaaabaaaaabaaaab">
    <w:name w:val="baaabaaaaabaaabaaaaababaaaaaaabaaabaaaaabaaaabaaabaaaaabaaaab"/>
    <w:rPr>
      <w:rFonts w:ascii="Times New Roman" w:hAnsi="Times New Roman"/>
      <w:b w:val="0"/>
      <w:i w:val="0"/>
      <w:color w:val="000000"/>
      <w:sz w:val="22"/>
      <w:u w:val="none"/>
    </w:rPr>
  </w:style>
  <w:style w:type="paragraph" w:customStyle="1" w:styleId="baaabaaaaabaaabaaaaababaaaaaaabaaabaaaaabaaaabaaabaaaaabaaaaba">
    <w:name w:val="baaabaaaaabaaabaaaaababaaaaaaabaaabaaaaabaaaabaaabaaaaabaaaaba"/>
    <w:rPr>
      <w:rFonts w:ascii="Times New Roman" w:hAnsi="Times New Roman"/>
      <w:b w:val="0"/>
      <w:i w:val="0"/>
      <w:color w:val="000000"/>
      <w:sz w:val="22"/>
      <w:u w:val="none"/>
    </w:rPr>
  </w:style>
  <w:style w:type="paragraph" w:customStyle="1" w:styleId="baaabaaaaabaaabaaaaababaaaaaaabaaabaaaaabaaaabaaabaaaaabaaaabaa">
    <w:name w:val="baaabaaaaabaaabaaaaababaaaaaaabaaabaaaaabaaaabaaabaaaaabaaaabaa"/>
    <w:rPr>
      <w:rFonts w:ascii="Times New Roman" w:hAnsi="Times New Roman"/>
      <w:b w:val="0"/>
      <w:i w:val="0"/>
      <w:color w:val="000000"/>
      <w:sz w:val="22"/>
      <w:u w:val="none"/>
    </w:rPr>
  </w:style>
  <w:style w:type="paragraph" w:customStyle="1" w:styleId="baaabaaaaabaaabaaaaababaaaaaaabaaabaaaaabaaaabaaabaaaaabaaaabaaa">
    <w:name w:val="baaabaaaaabaaabaaaaababaaaaaaabaaabaaaaabaaaabaaabaaaaabaaaabaaa"/>
    <w:rPr>
      <w:rFonts w:ascii="Times New Roman" w:hAnsi="Times New Roman"/>
      <w:b/>
      <w:i w:val="0"/>
      <w:color w:val="000000"/>
      <w:sz w:val="22"/>
      <w:u w:val="none"/>
    </w:rPr>
  </w:style>
  <w:style w:type="paragraph" w:customStyle="1" w:styleId="baaabaaaaabaaabaaaaababaaaaaaabaaabaaaaabaaaabaaabaaaaabaaaabaaab">
    <w:name w:val="baaabaaaaabaaabaaaaababaaaaaaabaaabaaaaabaaaabaaabaaaaabaaaabaaab"/>
    <w:rPr>
      <w:rFonts w:ascii="Times New Roman" w:hAnsi="Times New Roman"/>
      <w:b w:val="0"/>
      <w:i w:val="0"/>
      <w:color w:val="000000"/>
      <w:sz w:val="22"/>
      <w:u w:val="none"/>
    </w:rPr>
  </w:style>
  <w:style w:type="paragraph" w:customStyle="1" w:styleId="baaabaaaaabaaabaaaaababaaaaaaabaaabaaaaabaaaabaaabaaaaabaaaabaaaba">
    <w:name w:val="baaabaaaaabaaabaaaaababaaaaaaabaaabaaaaabaaaabaaabaaaaabaaaabaaaba"/>
    <w:rPr>
      <w:rFonts w:ascii="Times New Roman" w:hAnsi="Times New Roman"/>
      <w:b w:val="0"/>
      <w:i w:val="0"/>
      <w:color w:val="000000"/>
      <w:sz w:val="22"/>
      <w:u w:val="none"/>
    </w:rPr>
  </w:style>
  <w:style w:type="paragraph" w:customStyle="1" w:styleId="baaabaaaaabaaabaaaaababaaaaaaabaaabaaaaabaaaabaaabaaaaabaaaabaaabaa">
    <w:name w:val="baaabaaaaabaaabaaaaababaaaaaaabaaabaaaaabaaaabaaabaaaaabaaaabaaabaa"/>
    <w:rPr>
      <w:rFonts w:ascii="Times New Roman" w:hAnsi="Times New Roman"/>
      <w:b w:val="0"/>
      <w:i w:val="0"/>
      <w:color w:val="000000"/>
      <w:sz w:val="22"/>
      <w:u w:val="none"/>
    </w:rPr>
  </w:style>
  <w:style w:type="paragraph" w:customStyle="1" w:styleId="baaabaaaaabaaabaaaaababaaaaaaabaaabaaaaabaaaabaaabaaaaabaaaabaaabaaa">
    <w:name w:val="baaabaaaaabaaabaaaaababaaaaaaabaaabaaaaabaaaabaaabaaaaabaaaabaaabaaa"/>
    <w:rPr>
      <w:rFonts w:ascii="Times New Roman" w:hAnsi="Times New Roman"/>
      <w:b w:val="0"/>
      <w:i w:val="0"/>
      <w:color w:val="000000"/>
      <w:sz w:val="22"/>
      <w:u w:val="none"/>
    </w:rPr>
  </w:style>
  <w:style w:type="paragraph" w:customStyle="1" w:styleId="baaabaaaaabaaabaaaaababaaaaaaabaaabaaaaabaaaabaaabaaaaabaaaabaaabaaaa">
    <w:name w:val="baaabaaaaabaaabaaaaababaaaaaaabaaabaaaaabaaaabaaabaaaaabaaaabaaabaaaa"/>
    <w:rPr>
      <w:rFonts w:ascii="Times New Roman" w:hAnsi="Times New Roman"/>
      <w:b/>
      <w:i w:val="0"/>
      <w:color w:val="000000"/>
      <w:sz w:val="22"/>
      <w:u w:val="none"/>
    </w:rPr>
  </w:style>
  <w:style w:type="paragraph" w:customStyle="1" w:styleId="baaabaaaaabaaabaaaaababaaaaaaabaaabaaaaabaaaabaaabaaaaabaaaabaaabaaaab">
    <w:name w:val="baaabaaaaabaaabaaaaababaaaaaaabaaabaaaaabaaaabaaabaaaaabaaaabaaabaaaab"/>
    <w:rPr>
      <w:rFonts w:ascii="Times New Roman" w:hAnsi="Times New Roman"/>
      <w:b w:val="0"/>
      <w:i w:val="0"/>
      <w:color w:val="000000"/>
      <w:sz w:val="22"/>
      <w:u w:val="none"/>
    </w:rPr>
  </w:style>
  <w:style w:type="paragraph" w:customStyle="1" w:styleId="baaabaaaaabaaabaaaaababaaaaaaabaaabaaaaabaaaabaaabaaaaabaaaabaaabaaaaba">
    <w:name w:val="baaabaaaaabaaabaaaaababaaaaaaabaaabaaaaabaaaabaaabaaaaabaaaabaaabaaaaba"/>
    <w:rPr>
      <w:rFonts w:ascii="Times New Roman" w:hAnsi="Times New Roman"/>
      <w:b w:val="0"/>
      <w:i w:val="0"/>
      <w:color w:val="000000"/>
      <w:sz w:val="22"/>
      <w:u w:val="none"/>
    </w:rPr>
  </w:style>
  <w:style w:type="paragraph" w:customStyle="1" w:styleId="baaabaaaaabaaabaaaaababaaaaaaabaaabaaaaabaaaabaaabaaaaabaaaabaaabaaaabaa">
    <w:name w:val="baaabaaaaabaaabaaaaababaaaaaaabaaabaaaaabaaaabaaabaaaaabaaaabaaabaaaabaa"/>
    <w:rPr>
      <w:rFonts w:ascii="Times New Roman" w:hAnsi="Times New Roman"/>
      <w:b/>
      <w:i w:val="0"/>
      <w:color w:val="000000"/>
      <w:sz w:val="22"/>
      <w:u w:val="none"/>
    </w:rPr>
  </w:style>
  <w:style w:type="paragraph" w:customStyle="1" w:styleId="baaabaaaaabaaabaaaaababaaaaaaabaaabaaaaabaaaabaaabaaaaabaaaabaaabaaaabaab">
    <w:name w:val="baaabaaaaabaaabaaaaababaaaaaaabaaabaaaaabaaaabaaabaaaaabaaaabaaabaaaabaab"/>
    <w:rPr>
      <w:rFonts w:ascii="Times New Roman" w:hAnsi="Times New Roman"/>
      <w:b w:val="0"/>
      <w:i w:val="0"/>
      <w:color w:val="000000"/>
      <w:sz w:val="22"/>
      <w:u w:val="none"/>
    </w:rPr>
  </w:style>
  <w:style w:type="paragraph" w:customStyle="1" w:styleId="baaabaaaaabaaabaaaaababaaaaaaabaaabaaaaabaaaabaaabaaaaabaaaabaaabaaaabaaba">
    <w:name w:val="baaabaaaaabaaabaaaaababaaaaaaabaaabaaaaabaaaabaaabaaaaabaaaabaaabaaaabaaba"/>
    <w:rPr>
      <w:rFonts w:ascii="Times New Roman" w:hAnsi="Times New Roman"/>
      <w:b w:val="0"/>
      <w:i w:val="0"/>
      <w:color w:val="000000"/>
      <w:sz w:val="22"/>
      <w:u w:val="none"/>
    </w:rPr>
  </w:style>
  <w:style w:type="paragraph" w:customStyle="1" w:styleId="baaabaaaaabaaabaaaaababaaaaaaabaaabaaaaabaaaabaaabaaaaabaaaabaaabaaaabaabaa">
    <w:name w:val="baaabaaaaabaaabaaaaababaaaaaaabaaabaaaaabaaaabaaabaaaaabaaaabaaabaaaabaabaa"/>
    <w:rPr>
      <w:rFonts w:ascii="Times New Roman" w:hAnsi="Times New Roman"/>
      <w:b w:val="0"/>
      <w:i w:val="0"/>
      <w:color w:val="000000"/>
      <w:sz w:val="22"/>
      <w:u w:val="none"/>
    </w:rPr>
  </w:style>
  <w:style w:type="paragraph" w:customStyle="1" w:styleId="baaabaaaaabaaabaaaaababaaaaaaabaaabaaaaabaaaabaaabaaaaabaaaabaaabaaaabaabaaa">
    <w:name w:val="baaabaaaaabaaabaaaaababaaaaaaabaaabaaaaabaaaabaaabaaaaabaaaabaaabaaaabaabaaa"/>
    <w:rPr>
      <w:rFonts w:ascii="Times New Roman" w:hAnsi="Times New Roman"/>
      <w:b w:val="0"/>
      <w:i w:val="0"/>
      <w:color w:val="000000"/>
      <w:sz w:val="22"/>
      <w:u w:val="none"/>
    </w:rPr>
  </w:style>
  <w:style w:type="paragraph" w:customStyle="1" w:styleId="baaabaaaaabaaabaaaaababaaaaaaabaaabaaaaabaaaabaaabaaaaabaaaabaaabaaaabaabaaaa">
    <w:name w:val="baaabaaaaabaaabaaaaababaaaaaaabaaabaaaaabaaaabaaabaaaaabaaaabaaabaaaabaabaaaa"/>
    <w:rPr>
      <w:rFonts w:ascii="Times New Roman" w:hAnsi="Times New Roman"/>
      <w:b w:val="0"/>
      <w:i w:val="0"/>
      <w:color w:val="000000"/>
      <w:sz w:val="22"/>
      <w:u w:val="none"/>
    </w:rPr>
  </w:style>
  <w:style w:type="paragraph" w:customStyle="1" w:styleId="baaabaaaaabaaabaaaaababaaaaaaabaaabaaaaabaaaabaaabaaaaabaaaabaaabaaaabaabaaaaa">
    <w:name w:val="baaabaaaaabaaabaaaaababaaaaaaabaaabaaaaabaaaabaaabaaaaabaaaabaaabaaaabaabaaaaa"/>
    <w:rPr>
      <w:rFonts w:ascii="Times New Roman" w:hAnsi="Times New Roman"/>
      <w:b w:val="0"/>
      <w:i w:val="0"/>
      <w:color w:val="000000"/>
      <w:sz w:val="22"/>
      <w:u w:val="none"/>
    </w:rPr>
  </w:style>
  <w:style w:type="paragraph" w:customStyle="1" w:styleId="baaabaaaaabaaabaaaaababaaaaaaabaaabaaaaabaaaabaaabaaaaabaaaabaaabaaaabaabaaaaaa">
    <w:name w:val="baaabaaaaabaaabaaaaababaaaaaaabaaabaaaaabaaaabaaabaaaaabaaaabaaabaaaabaabaaaaaa"/>
    <w:rPr>
      <w:rFonts w:ascii="Times New Roman" w:hAnsi="Times New Roman"/>
      <w:b w:val="0"/>
      <w:i w:val="0"/>
      <w:color w:val="000000"/>
      <w:sz w:val="22"/>
      <w:u w:val="none"/>
    </w:rPr>
  </w:style>
  <w:style w:type="paragraph" w:customStyle="1" w:styleId="baaabaaaaabaaabaaaaababaaaaaaabaaabaaaaabaaaabaaabaaaaabaaaabaaabaaaabaabaaaaaaa">
    <w:name w:val="baaabaaaaabaaabaaaaababaaaaaaabaaabaaaaabaaaabaaabaaaaabaaaabaaabaaaabaabaaaaaaa"/>
    <w:rPr>
      <w:rFonts w:ascii="Times New Roman" w:hAnsi="Times New Roman"/>
      <w:b/>
      <w:i w:val="0"/>
      <w:color w:val="000000"/>
      <w:sz w:val="22"/>
      <w:u w:val="none"/>
    </w:rPr>
  </w:style>
  <w:style w:type="paragraph" w:customStyle="1" w:styleId="baaabaaaaabaaabaaaaababaaaaaaabaaabaaaaabaaaabaaabaaaaabaaaabaaabaaaabaabaaaaaaab">
    <w:name w:val="baaabaaaaabaaabaaaaababaaaaaaabaaabaaaaabaaaabaaabaaaaabaaaabaaabaaaabaabaaaaaaab"/>
    <w:rPr>
      <w:rFonts w:ascii="Times New Roman" w:hAnsi="Times New Roman"/>
      <w:b w:val="0"/>
      <w:i w:val="0"/>
      <w:color w:val="000000"/>
      <w:sz w:val="22"/>
      <w:u w:val="none"/>
    </w:rPr>
  </w:style>
  <w:style w:type="paragraph" w:customStyle="1" w:styleId="baaabaaaaabaaabaaaaababaaaaaaabaaabaaaaabaaaabaaabaaaaabaaaabaaabaaaabaabaaaaaaaba">
    <w:name w:val="baaabaaaaabaaabaaaaababaaaaaaabaaabaaaaabaaaabaaabaaaaabaaaabaaabaaaabaabaaaaaaaba"/>
    <w:rPr>
      <w:rFonts w:ascii="Times New Roman" w:hAnsi="Times New Roman"/>
      <w:b w:val="0"/>
      <w:i w:val="0"/>
      <w:color w:val="000000"/>
      <w:sz w:val="22"/>
      <w:u w:val="none"/>
    </w:rPr>
  </w:style>
  <w:style w:type="paragraph" w:customStyle="1" w:styleId="baaabaaaaabaaabaaaaababaaaaaaabaaabaaaaabaaaabaaabaaaaabaaaabaaabaaaabaabaaaaaaabaa">
    <w:name w:val="baaabaaaaabaaabaaaaababaaaaaaabaaabaaaaabaaaabaaabaaaaabaaaabaaabaaaabaabaaaaaaabaa"/>
    <w:rPr>
      <w:rFonts w:ascii="Times New Roman" w:hAnsi="Times New Roman"/>
      <w:b w:val="0"/>
      <w:i w:val="0"/>
      <w:color w:val="000000"/>
      <w:sz w:val="22"/>
      <w:u w:val="none"/>
    </w:rPr>
  </w:style>
  <w:style w:type="paragraph" w:customStyle="1" w:styleId="baaabaaaaabaaabaaaaababaaaaaaabaaabaaaaabaaaabaaabaaaaabaaaabaaabaaaabaabaaaaaaabaaa">
    <w:name w:val="baaabaaaaabaaabaaaaababaaaaaaabaaabaaaaabaaaabaaabaaaaabaaaabaaabaaaabaabaaaaaaabaaa"/>
    <w:rPr>
      <w:rFonts w:ascii="Times New Roman" w:hAnsi="Times New Roman"/>
      <w:b/>
      <w:i w:val="0"/>
      <w:color w:val="000000"/>
      <w:sz w:val="22"/>
      <w:u w:val="none"/>
    </w:rPr>
  </w:style>
  <w:style w:type="paragraph" w:customStyle="1" w:styleId="baaabaaaaabaaabaaaaababaaaaaaabaaabaaaaabaaaabaaabaaaaabaaaabaaabaaaabaabaaaaaaabaaab">
    <w:name w:val="baaabaaaaabaaabaaaaababaaaaaaabaaabaaaaabaaaabaaabaaaaabaaaabaaabaaaabaabaaaaaaabaaab"/>
    <w:rPr>
      <w:rFonts w:ascii="Times New Roman" w:hAnsi="Times New Roman"/>
      <w:b w:val="0"/>
      <w:i w:val="0"/>
      <w:color w:val="000000"/>
      <w:sz w:val="22"/>
      <w:u w:val="none"/>
    </w:rPr>
  </w:style>
  <w:style w:type="paragraph" w:customStyle="1" w:styleId="baaabaaaaabaaabaaaaababaaaaaaabaaabaaaaabaaaabaaabaaaaabaaaabaaabaaaabaabaaaaaaabaaaba">
    <w:name w:val="baaabaaaaabaaabaaaaababaaaaaaabaaabaaaaabaaaabaaabaaaaabaaaabaaabaaaabaabaaaaaaabaaaba"/>
    <w:rPr>
      <w:rFonts w:ascii="Times New Roman" w:hAnsi="Times New Roman"/>
      <w:b w:val="0"/>
      <w:i w:val="0"/>
      <w:color w:val="000000"/>
      <w:sz w:val="22"/>
      <w:u w:val="none"/>
    </w:rPr>
  </w:style>
  <w:style w:type="paragraph" w:customStyle="1" w:styleId="baaabaaaaabaaabaaaaababaaaaaaabaaabaaaaabaaaabaaabaaaaabaaaabaaabaaaabaabaaaaaaabaaabaa">
    <w:name w:val="baaabaaaaabaaabaaaaababaaaaaaabaaabaaaaabaaaabaaabaaaaabaaaabaaabaaaabaabaaaaaaabaaabaa"/>
    <w:rPr>
      <w:rFonts w:ascii="Times New Roman" w:hAnsi="Times New Roman"/>
      <w:b w:val="0"/>
      <w:i w:val="0"/>
      <w:color w:val="000000"/>
      <w:sz w:val="22"/>
      <w:u w:val="none"/>
    </w:rPr>
  </w:style>
  <w:style w:type="paragraph" w:customStyle="1" w:styleId="baaabaaaaabaaabaaaaababaaaaaaabaaabaaaaabaaaabaaabaaaaabaaaabaaabaaaabaabaaaaaaabaaabaaa">
    <w:name w:val="baaabaaaaabaaabaaaaababaaaaaaabaaabaaaaabaaaabaaabaaaaabaaaabaaabaaaabaabaaaaaaabaaabaaa"/>
    <w:rPr>
      <w:rFonts w:ascii="Times New Roman" w:hAnsi="Times New Roman"/>
      <w:b w:val="0"/>
      <w:i w:val="0"/>
      <w:color w:val="000000"/>
      <w:sz w:val="22"/>
      <w:u w:val="none"/>
    </w:rPr>
  </w:style>
  <w:style w:type="paragraph" w:customStyle="1" w:styleId="baaabaaaaabaaabaaaaababaaaaaaabaaabaaaaabaaaabaaabaaaaabaaaabaaabaaaabaabaaaaaaabaaabaaaa">
    <w:name w:val="baaabaaaaabaaabaaaaababaaaaaaabaaabaaaaabaaaabaaabaaaaabaaaabaaabaaaabaabaaaaaaabaaabaaaa"/>
    <w:rPr>
      <w:rFonts w:ascii="Times New Roman" w:hAnsi="Times New Roman"/>
      <w:b w:val="0"/>
      <w:i w:val="0"/>
      <w:color w:val="000000"/>
      <w:sz w:val="22"/>
      <w:u w:val="none"/>
    </w:rPr>
  </w:style>
  <w:style w:type="paragraph" w:customStyle="1" w:styleId="baaabaaaaabaaabaaaaababaaaaaaabaaabaaaaabaaaabaaabaaaaabaaaabaaabaaaabaabaaaaaaabaaabaaaaa">
    <w:name w:val="baaabaaaaabaaabaaaaababaaaaaaabaaabaaaaabaaaabaaabaaaaabaaaabaaabaaaabaabaaaaaaabaaabaaaaa"/>
    <w:rPr>
      <w:rFonts w:ascii="Times New Roman" w:hAnsi="Times New Roman"/>
      <w:b/>
      <w:i w:val="0"/>
      <w:color w:val="000000"/>
      <w:sz w:val="22"/>
      <w:u w:val="none"/>
    </w:rPr>
  </w:style>
  <w:style w:type="paragraph" w:customStyle="1" w:styleId="baaabaaaaabaaabaaaaababaaaaaaabaaabaaaaabaaaabaaabaaaaabaaaabaaabaaaabaabaaaaaaabaaabaaaaab">
    <w:name w:val="baaabaaaaabaaabaaaaababaaaaaaabaaabaaaaabaaaabaaabaaaaabaaaabaaabaaaabaabaaaaaaabaaabaaaaab"/>
    <w:rPr>
      <w:rFonts w:ascii="Times New Roman" w:hAnsi="Times New Roman"/>
      <w:b w:val="0"/>
      <w:i w:val="0"/>
      <w:color w:val="000000"/>
      <w:sz w:val="22"/>
      <w:u w:val="none"/>
    </w:rPr>
  </w:style>
  <w:style w:type="paragraph" w:customStyle="1" w:styleId="baaabaaaaabaaabaaaaababaaaaaaabaaabaaaaabaaaabaaabaaaaabaaaabaaabaaaabaabaaaaaaabaaabaaaaaba">
    <w:name w:val="baaabaaaaabaaabaaaaababaaaaaaabaaabaaaaabaaaabaaabaaaaabaaaabaaabaaaabaabaaaaaaabaaabaaaaaba"/>
    <w:rPr>
      <w:rFonts w:ascii="Times New Roman" w:hAnsi="Times New Roman"/>
      <w:b/>
      <w:i w:val="0"/>
      <w:color w:val="000000"/>
      <w:sz w:val="22"/>
      <w:u w:val="none"/>
    </w:rPr>
  </w:style>
  <w:style w:type="paragraph" w:customStyle="1" w:styleId="baaabaaaaabaaabaaaaababaaaaaaabaaabaaaaabaaaabaaabaaaaabaaaabaaabaaaabaabaaaaaaabaaabaaaaabab">
    <w:name w:val="baaabaaaaabaaabaaaaababaaaaaaabaaabaaaaabaaaabaaabaaaaabaaaabaaabaaaabaabaaaaaaabaaabaaaaabab"/>
    <w:rPr>
      <w:rFonts w:ascii="Times New Roman" w:hAnsi="Times New Roman"/>
      <w:b w:val="0"/>
      <w:i w:val="0"/>
      <w:color w:val="000000"/>
      <w:sz w:val="22"/>
      <w:u w:val="none"/>
    </w:rPr>
  </w:style>
  <w:style w:type="paragraph" w:customStyle="1" w:styleId="baaabaaaaabaaabaaaaababaaaaaaabaaabaaaaabaaaabaaabaaaaabaaaabaaabaaaabaabaaaaaaabaaabaaaaababa">
    <w:name w:val="baaabaaaaabaaabaaaaababaaaaaaabaaabaaaaabaaaabaaabaaaaabaaaabaaabaaaabaabaaaaaaabaaabaaaaababa"/>
    <w:rPr>
      <w:rFonts w:ascii="Times New Roman" w:hAnsi="Times New Roman"/>
      <w:b w:val="0"/>
      <w:i w:val="0"/>
      <w:color w:val="000000"/>
      <w:sz w:val="22"/>
      <w:u w:val="none"/>
    </w:rPr>
  </w:style>
  <w:style w:type="paragraph" w:customStyle="1" w:styleId="baaabaaaaabaaabaaaaababaaaaaaabaaabaaaaabaaaabaaabaaaaabaaaabaaabaaaabaabaaaaaaabaaabaaaaababaa">
    <w:name w:val="baaabaaaaabaaabaaaaababaaaaaaabaaabaaaaabaaaabaaabaaaaabaaaabaaabaaaabaabaaaaaaabaaabaaaaababaa"/>
    <w:rPr>
      <w:rFonts w:ascii="Times New Roman" w:hAnsi="Times New Roman"/>
      <w:b w:val="0"/>
      <w:i w:val="0"/>
      <w:color w:val="000000"/>
      <w:sz w:val="22"/>
      <w:u w:val="none"/>
    </w:rPr>
  </w:style>
  <w:style w:type="paragraph" w:customStyle="1" w:styleId="baaabaaaaabaaabaaaaababaaaaaaabaaabaaaaabaaaabaaabaaaaabaaaabaaabaaaabaabaaaaaaabaaabaaaaababaaa">
    <w:name w:val="baaabaaaaabaaabaaaaababaaaaaaabaaabaaaaabaaaabaaabaaaaabaaaabaaabaaaabaabaaaaaaabaaabaaaaababaaa"/>
    <w:rPr>
      <w:rFonts w:ascii="Times New Roman" w:hAnsi="Times New Roman"/>
      <w:b w:val="0"/>
      <w:i w:val="0"/>
      <w:color w:val="000000"/>
      <w:sz w:val="22"/>
      <w:u w:val="none"/>
    </w:rPr>
  </w:style>
  <w:style w:type="paragraph" w:customStyle="1" w:styleId="baaabaaaaabaaabaaaaababaaaaaaabaaabaaaaabaaaabaaabaaaaabaaaabaaabaaaabaabaaaaaaabaaabaaaaababaaaa">
    <w:name w:val="baaabaaaaabaaabaaaaababaaaaaaabaaabaaaaabaaaabaaabaaaaabaaaabaaabaaaabaabaaaaaaabaaabaaaaababaaaa"/>
    <w:rPr>
      <w:rFonts w:ascii="Times New Roman" w:hAnsi="Times New Roman"/>
      <w:b w:val="0"/>
      <w:i w:val="0"/>
      <w:color w:val="000000"/>
      <w:sz w:val="22"/>
      <w:u w:val="none"/>
    </w:rPr>
  </w:style>
  <w:style w:type="paragraph" w:customStyle="1" w:styleId="baaabaaaaabaaabaaaaababaaaaaaabaaabaaaaabaaaabaaabaaaaabaaaabaaabaaaabaabaaaaaaabaaabaaaaababaaaaa">
    <w:name w:val="baaabaaaaabaaabaaaaababaaaaaaabaaabaaaaabaaaabaaabaaaaabaaaabaaabaaaabaabaaaaaaabaaabaaaaababaaaaa"/>
    <w:rPr>
      <w:rFonts w:ascii="Times New Roman" w:hAnsi="Times New Roman"/>
      <w:b w:val="0"/>
      <w:i w:val="0"/>
      <w:color w:val="000000"/>
      <w:sz w:val="22"/>
      <w:u w:val="none"/>
    </w:rPr>
  </w:style>
  <w:style w:type="paragraph" w:customStyle="1" w:styleId="baaabaaaaabaaabaaaaababaaaaaaabaaabaaaaabaaaabaaabaaaaabaaaabaaabaaaabaabaaaaaaabaaabaaaaababaaaaaa">
    <w:name w:val="baaabaaaaabaaabaaaaababaaaaaaabaaabaaaaabaaaabaaabaaaaabaaaabaaabaaaabaabaaaaaaabaaabaaaaababaaaaaa"/>
    <w:rPr>
      <w:rFonts w:ascii="Times New Roman" w:hAnsi="Times New Roman"/>
      <w:b w:val="0"/>
      <w:i w:val="0"/>
      <w:color w:val="000000"/>
      <w:sz w:val="22"/>
      <w:u w:val="none"/>
    </w:rPr>
  </w:style>
  <w:style w:type="paragraph" w:customStyle="1" w:styleId="baaabaaaaabaaabaaaaababaaaaaaabaaabaaaaabaaaabaaabaaaaabaaaabaaabaaaabaabaaaaaaabaaabaaaaababaaaaaaa">
    <w:name w:val="baaabaaaaabaaabaaaaababaaaaaaabaaabaaaaabaaaabaaabaaaaabaaaabaaabaaaabaabaaaaaaabaaabaaaaababa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i w:val="0"/>
      <w:color w:val="000000"/>
      <w:sz w:val="22"/>
      <w:u w:val="none"/>
    </w:rPr>
  </w:style>
  <w:style w:type="paragraph" w:customStyle="1" w:styleId="caaaabaaab">
    <w:name w:val="caaaabaaab"/>
    <w:rPr>
      <w:rFonts w:ascii="Times New Roman" w:hAnsi="Times New Roman"/>
      <w:b w:val="0"/>
      <w:i w:val="0"/>
      <w:color w:val="000000"/>
      <w:sz w:val="22"/>
      <w:u w:val="none"/>
    </w:rPr>
  </w:style>
  <w:style w:type="paragraph" w:customStyle="1" w:styleId="caaaabaaaba">
    <w:name w:val="caaaabaaaba"/>
    <w:rPr>
      <w:rFonts w:ascii="Times New Roman" w:hAnsi="Times New Roman"/>
      <w:b w:val="0"/>
      <w:i w:val="0"/>
      <w:color w:val="000000"/>
      <w:sz w:val="22"/>
      <w:u w:val="none"/>
    </w:rPr>
  </w:style>
  <w:style w:type="paragraph" w:customStyle="1" w:styleId="caaaabaaabaa">
    <w:name w:val="caaaabaaabaa"/>
    <w:rPr>
      <w:rFonts w:ascii="Times New Roman" w:hAnsi="Times New Roman"/>
      <w:b w:val="0"/>
      <w:i w:val="0"/>
      <w:color w:val="000000"/>
      <w:sz w:val="22"/>
      <w:u w:val="none"/>
    </w:rPr>
  </w:style>
  <w:style w:type="paragraph" w:customStyle="1" w:styleId="caaaabaaabaaa">
    <w:name w:val="caaaabaaabaaa"/>
    <w:rPr>
      <w:rFonts w:ascii="Times New Roman" w:hAnsi="Times New Roman"/>
      <w:b w:val="0"/>
      <w:i w:val="0"/>
      <w:color w:val="000000"/>
      <w:sz w:val="22"/>
      <w:u w:val="none"/>
    </w:rPr>
  </w:style>
  <w:style w:type="paragraph" w:customStyle="1" w:styleId="caaaabaaabaaaa">
    <w:name w:val="caaaabaaabaaaa"/>
    <w:rPr>
      <w:rFonts w:ascii="Times New Roman" w:hAnsi="Times New Roman"/>
      <w:b w:val="0"/>
      <w:i w:val="0"/>
      <w:color w:val="000000"/>
      <w:sz w:val="22"/>
      <w:u w:val="none"/>
    </w:rPr>
  </w:style>
  <w:style w:type="paragraph" w:customStyle="1" w:styleId="caaaabaaabaaaaa">
    <w:name w:val="caaaabaaabaaaaa"/>
    <w:rPr>
      <w:rFonts w:ascii="Times New Roman" w:hAnsi="Times New Roman"/>
      <w:b/>
      <w:i w:val="0"/>
      <w:color w:val="000000"/>
      <w:sz w:val="22"/>
      <w:u w:val="none"/>
    </w:rPr>
  </w:style>
  <w:style w:type="paragraph" w:customStyle="1" w:styleId="caaaabaaabaaaaab">
    <w:name w:val="caaaabaaabaaaaab"/>
    <w:rPr>
      <w:rFonts w:ascii="Times New Roman" w:hAnsi="Times New Roman"/>
      <w:b w:val="0"/>
      <w:i w:val="0"/>
      <w:color w:val="000000"/>
      <w:sz w:val="22"/>
      <w:u w:val="none"/>
    </w:rPr>
  </w:style>
  <w:style w:type="paragraph" w:customStyle="1" w:styleId="caaaabaaabaaaaaba">
    <w:name w:val="caaaabaaabaaaaaba"/>
    <w:rPr>
      <w:rFonts w:ascii="Times New Roman" w:hAnsi="Times New Roman"/>
      <w:b w:val="0"/>
      <w:i w:val="0"/>
      <w:color w:val="000000"/>
      <w:sz w:val="22"/>
      <w:u w:val="none"/>
    </w:rPr>
  </w:style>
  <w:style w:type="paragraph" w:customStyle="1" w:styleId="caaaabaaabaaaaabaa">
    <w:name w:val="caaaabaaabaaaaabaa"/>
    <w:rPr>
      <w:rFonts w:ascii="Times New Roman" w:hAnsi="Times New Roman"/>
      <w:b/>
      <w:i w:val="0"/>
      <w:color w:val="000000"/>
      <w:sz w:val="22"/>
      <w:u w:val="none"/>
    </w:rPr>
  </w:style>
  <w:style w:type="paragraph" w:customStyle="1" w:styleId="caaaabaaabaaaaabaab">
    <w:name w:val="caaaabaaabaaaaabaab"/>
    <w:rPr>
      <w:rFonts w:ascii="Times New Roman" w:hAnsi="Times New Roman"/>
      <w:b w:val="0"/>
      <w:i w:val="0"/>
      <w:color w:val="000000"/>
      <w:sz w:val="22"/>
      <w:u w:val="none"/>
    </w:rPr>
  </w:style>
  <w:style w:type="paragraph" w:customStyle="1" w:styleId="caaaabaaabaaaaabaaba">
    <w:name w:val="caaaabaaabaaaaabaaba"/>
    <w:rPr>
      <w:rFonts w:ascii="Times New Roman" w:hAnsi="Times New Roman"/>
      <w:b w:val="0"/>
      <w:i w:val="0"/>
      <w:color w:val="000000"/>
      <w:sz w:val="22"/>
      <w:u w:val="none"/>
    </w:rPr>
  </w:style>
  <w:style w:type="paragraph" w:customStyle="1" w:styleId="caaaabaaabaaaaabaabaa">
    <w:name w:val="caaaabaaabaaaaabaabaa"/>
    <w:rPr>
      <w:rFonts w:ascii="Times New Roman" w:hAnsi="Times New Roman"/>
      <w:b w:val="0"/>
      <w:i w:val="0"/>
      <w:color w:val="000000"/>
      <w:sz w:val="22"/>
      <w:u w:val="none"/>
    </w:rPr>
  </w:style>
  <w:style w:type="paragraph" w:customStyle="1" w:styleId="caaaabaaabaaaaabaabaaa">
    <w:name w:val="caaaabaaabaaaaabaabaaa"/>
    <w:rPr>
      <w:rFonts w:ascii="Times New Roman" w:hAnsi="Times New Roman"/>
      <w:b w:val="0"/>
      <w:i w:val="0"/>
      <w:color w:val="000000"/>
      <w:sz w:val="22"/>
      <w:u w:val="none"/>
    </w:rPr>
  </w:style>
  <w:style w:type="paragraph" w:customStyle="1" w:styleId="caaaabaaabaaaaabaabaaaa">
    <w:name w:val="caaaabaaabaaaaabaabaaaa"/>
    <w:rPr>
      <w:rFonts w:ascii="Times New Roman" w:hAnsi="Times New Roman"/>
      <w:b w:val="0"/>
      <w:i w:val="0"/>
      <w:color w:val="000000"/>
      <w:sz w:val="22"/>
      <w:u w:val="none"/>
    </w:rPr>
  </w:style>
  <w:style w:type="paragraph" w:customStyle="1" w:styleId="caaaabaaabaaaaabaabaaaaa">
    <w:name w:val="caaaabaaabaaaaabaabaaaaa"/>
    <w:rPr>
      <w:rFonts w:ascii="Times New Roman" w:hAnsi="Times New Roman"/>
      <w:b w:val="0"/>
      <w:i w:val="0"/>
      <w:color w:val="000000"/>
      <w:sz w:val="22"/>
      <w:u w:val="none"/>
    </w:rPr>
  </w:style>
  <w:style w:type="paragraph" w:customStyle="1" w:styleId="caaaabaaabaaaaabaabaaaaaa">
    <w:name w:val="caaaabaaabaaaaabaabaaaaaa"/>
    <w:rPr>
      <w:rFonts w:ascii="Times New Roman" w:hAnsi="Times New Roman"/>
      <w:b/>
      <w:i w:val="0"/>
      <w:color w:val="000000"/>
      <w:sz w:val="22"/>
      <w:u w:val="none"/>
    </w:rPr>
  </w:style>
  <w:style w:type="paragraph" w:customStyle="1" w:styleId="caaaabaaabaaaaabaabaaaaaab">
    <w:name w:val="caaaabaaabaaaaabaabaaaaaab"/>
    <w:rPr>
      <w:rFonts w:ascii="Times New Roman" w:hAnsi="Times New Roman"/>
      <w:b w:val="0"/>
      <w:i w:val="0"/>
      <w:color w:val="000000"/>
      <w:sz w:val="22"/>
      <w:u w:val="none"/>
    </w:rPr>
  </w:style>
  <w:style w:type="paragraph" w:customStyle="1" w:styleId="caaaabaaabaaaaabaabaaaaaaba">
    <w:name w:val="caaaabaaabaaaaabaabaaaaaaba"/>
    <w:rPr>
      <w:rFonts w:ascii="Times New Roman" w:hAnsi="Times New Roman"/>
      <w:b w:val="0"/>
      <w:i w:val="0"/>
      <w:color w:val="000000"/>
      <w:sz w:val="22"/>
      <w:u w:val="none"/>
    </w:rPr>
  </w:style>
  <w:style w:type="paragraph" w:customStyle="1" w:styleId="caaaabaaabaaaaabaabaaaaaabaa">
    <w:name w:val="caaaabaaabaaaaabaabaaaaaabaa"/>
    <w:rPr>
      <w:rFonts w:ascii="Times New Roman" w:hAnsi="Times New Roman"/>
      <w:b w:val="0"/>
      <w:i w:val="0"/>
      <w:color w:val="000000"/>
      <w:sz w:val="22"/>
      <w:u w:val="none"/>
    </w:rPr>
  </w:style>
  <w:style w:type="paragraph" w:customStyle="1" w:styleId="caaaabaaabaaaaabaabaaaaaabaaa">
    <w:name w:val="caaaabaaabaaaaabaabaaaaaabaaa"/>
    <w:rPr>
      <w:rFonts w:ascii="Times New Roman" w:hAnsi="Times New Roman"/>
      <w:b w:val="0"/>
      <w:i w:val="0"/>
      <w:color w:val="000000"/>
      <w:sz w:val="22"/>
      <w:u w:val="none"/>
    </w:rPr>
  </w:style>
  <w:style w:type="paragraph" w:customStyle="1" w:styleId="caaaabaaabaaaaabaabaaaaaabaaaa">
    <w:name w:val="caaaabaaabaaaaabaabaaaaaabaaaa"/>
    <w:rPr>
      <w:rFonts w:ascii="Times New Roman" w:hAnsi="Times New Roman"/>
      <w:b/>
      <w:i w:val="0"/>
      <w:color w:val="000000"/>
      <w:sz w:val="22"/>
      <w:u w:val="none"/>
    </w:rPr>
  </w:style>
  <w:style w:type="paragraph" w:customStyle="1" w:styleId="caaaabaaabaaaaabaabaaaaaabaaaab">
    <w:name w:val="caaaabaaabaaaaabaabaaaaaabaaaab"/>
    <w:rPr>
      <w:rFonts w:ascii="Times New Roman" w:hAnsi="Times New Roman"/>
      <w:b w:val="0"/>
      <w:i w:val="0"/>
      <w:color w:val="000000"/>
      <w:sz w:val="22"/>
      <w:u w:val="none"/>
    </w:rPr>
  </w:style>
  <w:style w:type="paragraph" w:customStyle="1" w:styleId="caaaabaaabaaaaabaabaaaaaabaaaaba">
    <w:name w:val="caaaabaaabaaaaabaabaaaaaabaaaaba"/>
    <w:rPr>
      <w:rFonts w:ascii="Times New Roman" w:hAnsi="Times New Roman"/>
      <w:b w:val="0"/>
      <w:i w:val="0"/>
      <w:color w:val="000000"/>
      <w:sz w:val="22"/>
      <w:u w:val="none"/>
    </w:rPr>
  </w:style>
  <w:style w:type="paragraph" w:customStyle="1" w:styleId="caaaabaaabaaaaabaabaaaaaabaaaabaa">
    <w:name w:val="caaaabaaabaaaaabaabaaaaaabaaaabaa"/>
    <w:rPr>
      <w:rFonts w:ascii="Times New Roman" w:hAnsi="Times New Roman"/>
      <w:b w:val="0"/>
      <w:i w:val="0"/>
      <w:color w:val="000000"/>
      <w:sz w:val="22"/>
      <w:u w:val="none"/>
    </w:rPr>
  </w:style>
  <w:style w:type="paragraph" w:customStyle="1" w:styleId="caaaabaaabaaaaabaabaaaaaabaaaabaaa">
    <w:name w:val="caaaabaaabaaaaabaabaaaaaabaaaabaaa"/>
    <w:rPr>
      <w:rFonts w:ascii="Times New Roman" w:hAnsi="Times New Roman"/>
      <w:b w:val="0"/>
      <w:i w:val="0"/>
      <w:color w:val="000000"/>
      <w:sz w:val="22"/>
      <w:u w:val="none"/>
    </w:rPr>
  </w:style>
  <w:style w:type="paragraph" w:customStyle="1" w:styleId="caaaabaaabaaaaabaabaaaaaabaaaabaaaa">
    <w:name w:val="caaaabaaabaaaaabaabaaaaaabaaaabaaaa"/>
    <w:rPr>
      <w:rFonts w:ascii="Times New Roman" w:hAnsi="Times New Roman"/>
      <w:b/>
      <w:i w:val="0"/>
      <w:color w:val="000000"/>
      <w:sz w:val="22"/>
      <w:u w:val="none"/>
    </w:rPr>
  </w:style>
  <w:style w:type="paragraph" w:customStyle="1" w:styleId="caaaabaaabaaaaabaabaaaaaabaaaabaaaab">
    <w:name w:val="caaaabaaabaaaaabaabaaaaaabaaaabaaaab"/>
    <w:rPr>
      <w:rFonts w:ascii="Times New Roman" w:hAnsi="Times New Roman"/>
      <w:b w:val="0"/>
      <w:i w:val="0"/>
      <w:color w:val="000000"/>
      <w:sz w:val="22"/>
      <w:u w:val="none"/>
    </w:rPr>
  </w:style>
  <w:style w:type="paragraph" w:customStyle="1" w:styleId="caaaabaaabaaaaabaabaaaaaabaaaabaaaaba">
    <w:name w:val="caaaabaaabaaaaabaabaaaaaabaaaabaaaaba"/>
    <w:rPr>
      <w:rFonts w:ascii="Times New Roman" w:hAnsi="Times New Roman"/>
      <w:b w:val="0"/>
      <w:i w:val="0"/>
      <w:color w:val="000000"/>
      <w:sz w:val="22"/>
      <w:u w:val="none"/>
    </w:rPr>
  </w:style>
  <w:style w:type="paragraph" w:customStyle="1" w:styleId="caaaabaaabaaaaabaabaaaaaabaaaabaaaabaa">
    <w:name w:val="caaaabaaabaaaaabaabaaaaaabaaaabaaaabaa"/>
    <w:rPr>
      <w:rFonts w:ascii="Times New Roman" w:hAnsi="Times New Roman"/>
      <w:b w:val="0"/>
      <w:i w:val="0"/>
      <w:color w:val="000000"/>
      <w:sz w:val="22"/>
      <w:u w:val="none"/>
    </w:rPr>
  </w:style>
  <w:style w:type="paragraph" w:customStyle="1" w:styleId="caaaabaaabaaaaabaabaaaaaabaaaabaaaabaaa">
    <w:name w:val="caaaabaaabaaaaabaabaaaaaabaaaabaaaabaaa"/>
    <w:rPr>
      <w:rFonts w:ascii="Times New Roman" w:hAnsi="Times New Roman"/>
      <w:b/>
      <w:i w:val="0"/>
      <w:color w:val="000000"/>
      <w:sz w:val="22"/>
      <w:u w:val="none"/>
    </w:rPr>
  </w:style>
  <w:style w:type="paragraph" w:customStyle="1" w:styleId="caaaabaaabaaaaabaabaaaaaabaaaabaaaabaaab">
    <w:name w:val="caaaabaaabaaaaabaabaaaaaabaaaabaaaabaaab"/>
    <w:rPr>
      <w:rFonts w:ascii="Times New Roman" w:hAnsi="Times New Roman"/>
      <w:b w:val="0"/>
      <w:i w:val="0"/>
      <w:color w:val="000000"/>
      <w:sz w:val="22"/>
      <w:u w:val="none"/>
    </w:rPr>
  </w:style>
  <w:style w:type="paragraph" w:customStyle="1" w:styleId="caaaabaaabaaaaabaabaaaaaabaaaabaaaabaaaba">
    <w:name w:val="caaaabaaabaaaaabaabaaaaaabaaaabaaaabaaaba"/>
    <w:rPr>
      <w:rFonts w:ascii="Times New Roman" w:hAnsi="Times New Roman"/>
      <w:b w:val="0"/>
      <w:i w:val="0"/>
      <w:color w:val="000000"/>
      <w:sz w:val="22"/>
      <w:u w:val="none"/>
    </w:rPr>
  </w:style>
  <w:style w:type="paragraph" w:customStyle="1" w:styleId="caaaabaaabaaaaabaabaaaaaabaaaabaaaabaaabaa">
    <w:name w:val="caaaabaaabaaaaabaabaaaaaabaaaabaaaabaaabaa"/>
    <w:rPr>
      <w:rFonts w:ascii="Times New Roman" w:hAnsi="Times New Roman"/>
      <w:b w:val="0"/>
      <w:i w:val="0"/>
      <w:color w:val="000000"/>
      <w:sz w:val="22"/>
      <w:u w:val="none"/>
    </w:rPr>
  </w:style>
  <w:style w:type="paragraph" w:customStyle="1" w:styleId="caaaabaaabaaaaabaabaaaaaabaaaabaaaabaaabaaa">
    <w:name w:val="caaaabaaabaaaaabaabaaaaaabaaaabaaaabaaabaaa"/>
    <w:rPr>
      <w:rFonts w:ascii="Times New Roman" w:hAnsi="Times New Roman"/>
      <w:b w:val="0"/>
      <w:i w:val="0"/>
      <w:color w:val="000000"/>
      <w:sz w:val="22"/>
      <w:u w:val="none"/>
    </w:rPr>
  </w:style>
  <w:style w:type="paragraph" w:customStyle="1" w:styleId="caaaabaaabaaaaabaabaaaaaabaaaabaaaabaaabaaaa">
    <w:name w:val="caaaabaaabaaaaabaabaaaaaabaaaabaaaabaaabaaaa"/>
    <w:rPr>
      <w:rFonts w:ascii="Times New Roman" w:hAnsi="Times New Roman"/>
      <w:b w:val="0"/>
      <w:i w:val="0"/>
      <w:color w:val="000000"/>
      <w:sz w:val="22"/>
      <w:u w:val="none"/>
    </w:rPr>
  </w:style>
  <w:style w:type="paragraph" w:customStyle="1" w:styleId="caaaabaaabaaaaabaabaaaaaabaaaabaaaabaaabaaaaa">
    <w:name w:val="caaaabaaabaaaaabaabaaaaaabaaaabaaaabaaabaaaaa"/>
    <w:rPr>
      <w:rFonts w:ascii="Times New Roman" w:hAnsi="Times New Roman"/>
      <w:b/>
      <w:i w:val="0"/>
      <w:color w:val="000000"/>
      <w:sz w:val="22"/>
      <w:u w:val="none"/>
    </w:rPr>
  </w:style>
  <w:style w:type="paragraph" w:customStyle="1" w:styleId="caaaabaaabaaaaabaabaaaaaabaaaabaaaabaaabaaaaab">
    <w:name w:val="caaaabaaabaaaaabaabaaaaaabaaaabaaaabaaabaaaaab"/>
    <w:rPr>
      <w:rFonts w:ascii="Times New Roman" w:hAnsi="Times New Roman"/>
      <w:b w:val="0"/>
      <w:i w:val="0"/>
      <w:color w:val="000000"/>
      <w:sz w:val="22"/>
      <w:u w:val="none"/>
    </w:rPr>
  </w:style>
  <w:style w:type="paragraph" w:customStyle="1" w:styleId="caaaabaaabaaaaabaabaaaaaabaaaabaaaabaaabaaaaaba">
    <w:name w:val="caaaabaaabaaaaabaabaaaaaabaaaabaaaabaaabaaaaaba"/>
    <w:rPr>
      <w:rFonts w:ascii="Times New Roman" w:hAnsi="Times New Roman"/>
      <w:b/>
      <w:i w:val="0"/>
      <w:color w:val="000000"/>
      <w:sz w:val="22"/>
      <w:u w:val="none"/>
    </w:rPr>
  </w:style>
  <w:style w:type="paragraph" w:customStyle="1" w:styleId="caaaabaaabaaaaabaabaaaaaabaaaabaaaabaaabaaaaabab">
    <w:name w:val="caaaabaaabaaaaabaabaaaaaabaaaabaaaabaaabaaaaabab"/>
    <w:rPr>
      <w:rFonts w:ascii="Times New Roman" w:hAnsi="Times New Roman"/>
      <w:b w:val="0"/>
      <w:i w:val="0"/>
      <w:color w:val="000000"/>
      <w:sz w:val="22"/>
      <w:u w:val="none"/>
    </w:rPr>
  </w:style>
  <w:style w:type="paragraph" w:customStyle="1" w:styleId="caaaabaaabaaaaabaabaaaaaabaaaabaaaabaaabaaaaababa">
    <w:name w:val="caaaabaaabaaaaabaabaaaaaabaaaabaaaabaaabaaaaababa"/>
    <w:rPr>
      <w:rFonts w:ascii="Times New Roman" w:hAnsi="Times New Roman"/>
      <w:b w:val="0"/>
      <w:i w:val="0"/>
      <w:color w:val="000000"/>
      <w:sz w:val="22"/>
      <w:u w:val="none"/>
    </w:rPr>
  </w:style>
  <w:style w:type="paragraph" w:customStyle="1" w:styleId="caaaabaaabaaaaabaabaaaaaabaaaabaaaabaaabaaaaababaa">
    <w:name w:val="caaaabaaabaaaaabaabaaaaaabaaaabaaaabaaabaaaaababaa"/>
    <w:rPr>
      <w:rFonts w:ascii="Times New Roman" w:hAnsi="Times New Roman"/>
      <w:b w:val="0"/>
      <w:i w:val="0"/>
      <w:color w:val="000000"/>
      <w:sz w:val="22"/>
      <w:u w:val="none"/>
    </w:rPr>
  </w:style>
  <w:style w:type="paragraph" w:customStyle="1" w:styleId="caaaabaaabaaaaabaabaaaaaabaaaabaaaabaaabaaaaababaaa">
    <w:name w:val="caaaabaaabaaaaabaabaaaaaabaaaabaaaabaaabaaaaababaaa"/>
    <w:rPr>
      <w:rFonts w:ascii="Times New Roman" w:hAnsi="Times New Roman"/>
      <w:b w:val="0"/>
      <w:i w:val="0"/>
      <w:color w:val="000000"/>
      <w:sz w:val="22"/>
      <w:u w:val="none"/>
    </w:rPr>
  </w:style>
  <w:style w:type="paragraph" w:customStyle="1" w:styleId="caaaabaaabaaaaabaabaaaaaabaaaabaaaabaaabaaaaababaaaa">
    <w:name w:val="caaaabaaabaaaaabaabaaaaaabaaaabaaaabaaabaaaaababaaaa"/>
    <w:rPr>
      <w:rFonts w:ascii="Times New Roman" w:hAnsi="Times New Roman"/>
      <w:b w:val="0"/>
      <w:i w:val="0"/>
      <w:color w:val="000000"/>
      <w:sz w:val="22"/>
      <w:u w:val="none"/>
    </w:rPr>
  </w:style>
  <w:style w:type="paragraph" w:customStyle="1" w:styleId="caaaabaaabaaaaabaabaaaaaabaaaabaaaabaaabaaaaababaaaaa">
    <w:name w:val="caaaabaaabaaaaabaabaaaaaabaaaabaaaabaaabaaaaababaaaaa"/>
    <w:rPr>
      <w:rFonts w:ascii="Times New Roman" w:hAnsi="Times New Roman"/>
      <w:b/>
      <w:i w:val="0"/>
      <w:color w:val="000000"/>
      <w:sz w:val="22"/>
      <w:u w:val="none"/>
    </w:rPr>
  </w:style>
  <w:style w:type="paragraph" w:customStyle="1" w:styleId="caaaabaaabaaaaabaabaaaaaabaaaabaaaabaaabaaaaababaaaaab">
    <w:name w:val="caaaabaaabaaaaabaabaaaaaabaaaabaaaabaaabaaaaababaaaaab"/>
    <w:rPr>
      <w:rFonts w:ascii="Times New Roman" w:hAnsi="Times New Roman"/>
      <w:b w:val="0"/>
      <w:i w:val="0"/>
      <w:color w:val="000000"/>
      <w:sz w:val="22"/>
      <w:u w:val="none"/>
    </w:rPr>
  </w:style>
  <w:style w:type="paragraph" w:customStyle="1" w:styleId="caaaabaaabaaaaabaabaaaaaabaaaabaaaabaaabaaaaababaaaaaba">
    <w:name w:val="caaaabaaabaaaaabaabaaaaaabaaaabaaaabaaabaaaaababaaaaaba"/>
    <w:rPr>
      <w:rFonts w:ascii="Times New Roman" w:hAnsi="Times New Roman"/>
      <w:b w:val="0"/>
      <w:i w:val="0"/>
      <w:color w:val="000000"/>
      <w:sz w:val="22"/>
      <w:u w:val="none"/>
    </w:rPr>
  </w:style>
  <w:style w:type="paragraph" w:customStyle="1" w:styleId="caaaabaaabaaaaabaabaaaaaabaaaabaaaabaaabaaaaababaaaaabaa">
    <w:name w:val="caaaabaaabaaaaabaabaaaaaabaaaabaaaabaaabaaaaababaaaaabaa"/>
    <w:rPr>
      <w:rFonts w:ascii="Times New Roman" w:hAnsi="Times New Roman"/>
      <w:b w:val="0"/>
      <w:i w:val="0"/>
      <w:color w:val="000000"/>
      <w:sz w:val="22"/>
      <w:u w:val="none"/>
    </w:rPr>
  </w:style>
  <w:style w:type="paragraph" w:customStyle="1" w:styleId="caaaabaaabaaaaabaabaaaaaabaaaabaaaabaaabaaaaababaaaaabaaa">
    <w:name w:val="caaaabaaabaaaaabaabaaaaaabaaaabaaaabaaabaaaaababaaaaabaaa"/>
    <w:rPr>
      <w:rFonts w:ascii="Times New Roman" w:hAnsi="Times New Roman"/>
      <w:b w:val="0"/>
      <w:i w:val="0"/>
      <w:color w:val="000000"/>
      <w:sz w:val="22"/>
      <w:u w:val="none"/>
    </w:rPr>
  </w:style>
  <w:style w:type="paragraph" w:customStyle="1" w:styleId="caaaabaaabaaaaabaabaaaaaabaaaabaaaabaaabaaaaababaaaaabaaaa">
    <w:name w:val="caaaabaaabaaaaabaabaaaaaabaaaabaaaabaaabaaaaababaaaaabaaaa"/>
    <w:rPr>
      <w:rFonts w:ascii="Times New Roman" w:hAnsi="Times New Roman"/>
      <w:b w:val="0"/>
      <w:i w:val="0"/>
      <w:color w:val="000000"/>
      <w:sz w:val="22"/>
      <w:u w:val="none"/>
    </w:rPr>
  </w:style>
  <w:style w:type="paragraph" w:customStyle="1" w:styleId="caaaabaaabaaaaabaabaaaaaabaaaabaaaabaaabaaaaababaaaaabaaaaa">
    <w:name w:val="caaaabaaabaaaaabaabaaaaaabaaaabaaaabaaabaaaaababaaaaabaaaaa"/>
    <w:rPr>
      <w:rFonts w:ascii="Times New Roman" w:hAnsi="Times New Roman"/>
      <w:b/>
      <w:i w:val="0"/>
      <w:color w:val="000000"/>
      <w:sz w:val="22"/>
      <w:u w:val="none"/>
    </w:rPr>
  </w:style>
  <w:style w:type="paragraph" w:customStyle="1" w:styleId="caaaabaaabaaaaabaabaaaaaabaaaabaaaabaaabaaaaababaaaaabaaaaab">
    <w:name w:val="caaaabaaabaaaaabaabaaaaaabaaaabaaaabaaabaaaaababaaaaabaaaaab"/>
    <w:rPr>
      <w:rFonts w:ascii="Times New Roman" w:hAnsi="Times New Roman"/>
      <w:b w:val="0"/>
      <w:i w:val="0"/>
      <w:color w:val="000000"/>
      <w:sz w:val="22"/>
      <w:u w:val="none"/>
    </w:rPr>
  </w:style>
  <w:style w:type="paragraph" w:customStyle="1" w:styleId="caaaabaaabaaaaabaabaaaaaabaaaabaaaabaaabaaaaababaaaaabaaaaaba">
    <w:name w:val="caaaabaaabaaaaabaabaaaaaabaaaabaaaabaaabaaaaababaaaaabaaaaaba"/>
    <w:rPr>
      <w:rFonts w:ascii="Times New Roman" w:hAnsi="Times New Roman"/>
      <w:b w:val="0"/>
      <w:i w:val="0"/>
      <w:color w:val="000000"/>
      <w:sz w:val="22"/>
      <w:u w:val="none"/>
    </w:rPr>
  </w:style>
  <w:style w:type="paragraph" w:customStyle="1" w:styleId="caaaabaaabaaaaabaabaaaaaabaaaabaaaabaaabaaaaababaaaaabaaaaabaa">
    <w:name w:val="caaaabaaabaaaaabaabaaaaaabaaaabaaaabaaabaaaaababaaaaabaaaaabaa"/>
    <w:rPr>
      <w:rFonts w:ascii="Times New Roman" w:hAnsi="Times New Roman"/>
      <w:b w:val="0"/>
      <w:i w:val="0"/>
      <w:color w:val="000000"/>
      <w:sz w:val="22"/>
      <w:u w:val="none"/>
    </w:rPr>
  </w:style>
  <w:style w:type="paragraph" w:customStyle="1" w:styleId="caaaabaaabaaaaabaabaaaaaabaaaabaaaabaaabaaaaababaaaaabaaaaabaaa">
    <w:name w:val="caaaabaaabaaaaabaabaaaaaabaaaabaaaabaaabaaaaababaaaaabaaaaabaaa"/>
    <w:rPr>
      <w:rFonts w:ascii="Times New Roman" w:hAnsi="Times New Roman"/>
      <w:b/>
      <w:i w:val="0"/>
      <w:color w:val="000000"/>
      <w:sz w:val="22"/>
      <w:u w:val="none"/>
    </w:rPr>
  </w:style>
  <w:style w:type="paragraph" w:customStyle="1" w:styleId="caaaabaaabaaaaabaabaaaaaabaaaabaaaabaaabaaaaababaaaaabaaaaabaaab">
    <w:name w:val="caaaabaaabaaaaabaabaaaaaabaaaabaaaabaaabaaaaababaaaaabaaaaabaaab"/>
    <w:rPr>
      <w:rFonts w:ascii="Times New Roman" w:hAnsi="Times New Roman"/>
      <w:b w:val="0"/>
      <w:i w:val="0"/>
      <w:color w:val="000000"/>
      <w:sz w:val="22"/>
      <w:u w:val="none"/>
    </w:rPr>
  </w:style>
  <w:style w:type="paragraph" w:customStyle="1" w:styleId="caaaabaaabaaaaabaabaaaaaabaaaabaaaabaaabaaaaababaaaaabaaaaabaaaba">
    <w:name w:val="caaaabaaabaaaaabaabaaaaaabaaaabaaaabaaabaaaaababaaaaabaaaaabaaaba"/>
    <w:rPr>
      <w:rFonts w:ascii="Times New Roman" w:hAnsi="Times New Roman"/>
      <w:b w:val="0"/>
      <w:i w:val="0"/>
      <w:color w:val="000000"/>
      <w:sz w:val="22"/>
      <w:u w:val="none"/>
    </w:rPr>
  </w:style>
  <w:style w:type="paragraph" w:customStyle="1" w:styleId="caaaabaaabaaaaabaabaaaaaabaaaabaaaabaaabaaaaababaaaaabaaaaabaaabaa">
    <w:name w:val="caaaabaaabaaaaabaabaaaaaabaaaabaaaabaaabaaaaababaaaaabaaaaabaaabaa"/>
    <w:rPr>
      <w:rFonts w:ascii="Times New Roman" w:hAnsi="Times New Roman"/>
      <w:b w:val="0"/>
      <w:i w:val="0"/>
      <w:color w:val="000000"/>
      <w:sz w:val="22"/>
      <w:u w:val="none"/>
    </w:rPr>
  </w:style>
  <w:style w:type="paragraph" w:customStyle="1" w:styleId="caaaabaaabaaaaabaabaaaaaabaaaabaaaabaaabaaaaababaaaaabaaaaabaaabaaa">
    <w:name w:val="caaaabaaabaaaaabaabaaaaaabaaaabaaaabaaabaaaaababaaaaabaaaaabaaabaaa"/>
    <w:rPr>
      <w:rFonts w:ascii="Times New Roman" w:hAnsi="Times New Roman"/>
      <w:b w:val="0"/>
      <w:i w:val="0"/>
      <w:color w:val="000000"/>
      <w:sz w:val="22"/>
      <w:u w:val="none"/>
    </w:rPr>
  </w:style>
  <w:style w:type="paragraph" w:customStyle="1" w:styleId="caaaabaaabaaaaabaabaaaaaabaaaabaaaabaaabaaaaababaaaaabaaaaabaaabaaaa">
    <w:name w:val="caaaabaaabaaaaabaabaaaaaabaaaabaaaabaaabaaaaababaaaaabaaaaabaaabaaaa"/>
    <w:rPr>
      <w:rFonts w:ascii="Times New Roman" w:hAnsi="Times New Roman"/>
      <w:b/>
      <w:i w:val="0"/>
      <w:color w:val="000000"/>
      <w:sz w:val="22"/>
      <w:u w:val="none"/>
    </w:rPr>
  </w:style>
  <w:style w:type="paragraph" w:customStyle="1" w:styleId="caaaabaaabaaaaabaabaaaaaabaaaabaaaabaaabaaaaababaaaaabaaaaabaaabaaaab">
    <w:name w:val="caaaabaaabaaaaabaabaaaaaabaaaabaaaabaaabaaaaababaaaaabaaaaabaaabaaaab"/>
    <w:rPr>
      <w:rFonts w:ascii="Times New Roman" w:hAnsi="Times New Roman"/>
      <w:b w:val="0"/>
      <w:i w:val="0"/>
      <w:color w:val="000000"/>
      <w:sz w:val="22"/>
      <w:u w:val="none"/>
    </w:rPr>
  </w:style>
  <w:style w:type="paragraph" w:customStyle="1" w:styleId="caaaabaaabaaaaabaabaaaaaabaaaabaaaabaaabaaaaababaaaaabaaaaabaaabaaaaba">
    <w:name w:val="caaaabaaabaaaaabaabaaaaaabaaaabaaaabaaabaaaaababaaaaabaaaaabaaabaaaaba"/>
    <w:rPr>
      <w:rFonts w:ascii="Times New Roman" w:hAnsi="Times New Roman"/>
      <w:b w:val="0"/>
      <w:i w:val="0"/>
      <w:color w:val="000000"/>
      <w:sz w:val="22"/>
      <w:u w:val="none"/>
    </w:rPr>
  </w:style>
  <w:style w:type="paragraph" w:customStyle="1" w:styleId="caaaabaaabaaaaabaabaaaaaabaaaabaaaabaaabaaaaababaaaaabaaaaabaaabaaaabaa">
    <w:name w:val="caaaabaaabaaaaabaabaaaaaabaaaabaaaabaaabaaaaababaaaaabaaaaabaaabaaaabaa"/>
    <w:rPr>
      <w:rFonts w:ascii="Times New Roman" w:hAnsi="Times New Roman"/>
      <w:b w:val="0"/>
      <w:i w:val="0"/>
      <w:color w:val="000000"/>
      <w:sz w:val="22"/>
      <w:u w:val="none"/>
    </w:rPr>
  </w:style>
  <w:style w:type="paragraph" w:customStyle="1" w:styleId="caaaabaaabaaaaabaabaaaaaabaaaabaaaabaaabaaaaababaaaaabaaaaabaaabaaaabaaa">
    <w:name w:val="caaaabaaabaaaaabaabaaaaaabaaaabaaaabaaabaaaaababaaaaabaaaaabaaabaaaabaaa"/>
    <w:rPr>
      <w:rFonts w:ascii="Times New Roman" w:hAnsi="Times New Roman"/>
      <w:b w:val="0"/>
      <w:i w:val="0"/>
      <w:color w:val="000000"/>
      <w:sz w:val="22"/>
      <w:u w:val="none"/>
    </w:rPr>
  </w:style>
  <w:style w:type="paragraph" w:customStyle="1" w:styleId="caaaabaaabaaaaabaabaaaaaabaaaabaaaabaaabaaaaababaaaaabaaaaabaaabaaaabaaaa">
    <w:name w:val="caaaabaaabaaaaabaabaaaaaabaaaabaaaabaaabaaaaababaaaaabaaaaabaaabaaaabaaaa"/>
    <w:rPr>
      <w:rFonts w:ascii="Times New Roman" w:hAnsi="Times New Roman"/>
      <w:b w:val="0"/>
      <w:i w:val="0"/>
      <w:color w:val="000000"/>
      <w:sz w:val="22"/>
      <w:u w:val="none"/>
    </w:rPr>
  </w:style>
  <w:style w:type="paragraph" w:customStyle="1" w:styleId="caaaabaaabaaaaabaabaaaaaabaaaabaaaabaaabaaaaababaaaaabaaaaabaaabaaaabaaaaa">
    <w:name w:val="caaaabaaabaaaaabaabaaaaaabaaaabaaaabaaabaaaaababaaaaabaaaaabaaabaaaabaaaaa"/>
    <w:rPr>
      <w:rFonts w:ascii="Times New Roman" w:hAnsi="Times New Roman"/>
      <w:b w:val="0"/>
      <w:i w:val="0"/>
      <w:color w:val="000000"/>
      <w:sz w:val="22"/>
      <w:u w:val="none"/>
    </w:rPr>
  </w:style>
  <w:style w:type="paragraph" w:customStyle="1" w:styleId="caaaabaaabaaaaabaabaaaaaabaaaabaaaabaaabaaaaababaaaaabaaaaabaaabaaaabaaaaaa">
    <w:name w:val="caaaabaaabaaaaabaabaaaaaabaaaabaaaabaaabaaaaababaaaaabaaaaabaaabaaaabaaaaaa"/>
    <w:rPr>
      <w:rFonts w:ascii="Times New Roman" w:hAnsi="Times New Roman"/>
      <w:b/>
      <w:i w:val="0"/>
      <w:color w:val="000000"/>
      <w:sz w:val="22"/>
      <w:u w:val="none"/>
    </w:rPr>
  </w:style>
  <w:style w:type="paragraph" w:customStyle="1" w:styleId="caaaabaaabaaaaabaabaaaaaabaaaabaaaabaaabaaaaababaaaaabaaaaabaaabaaaabaaaaaab">
    <w:name w:val="caaaabaaabaaaaabaabaaaaaabaaaabaaaabaaabaaaaababaaaaabaaaaabaaabaaaabaaaaaab"/>
    <w:rPr>
      <w:rFonts w:ascii="Times New Roman" w:hAnsi="Times New Roman"/>
      <w:b w:val="0"/>
      <w:i w:val="0"/>
      <w:color w:val="000000"/>
      <w:sz w:val="22"/>
      <w:u w:val="none"/>
    </w:rPr>
  </w:style>
  <w:style w:type="paragraph" w:customStyle="1" w:styleId="caaaabaaabaaaaabaabaaaaaabaaaabaaaabaaabaaaaababaaaaabaaaaabaaabaaaabaaaaaaba">
    <w:name w:val="caaaabaaabaaaaabaabaaaaaabaaaabaaaabaaabaaaaababaaaaabaaaaabaaabaaaabaaaaaaba"/>
    <w:rPr>
      <w:rFonts w:ascii="Times New Roman" w:hAnsi="Times New Roman"/>
      <w:b w:val="0"/>
      <w:i w:val="0"/>
      <w:color w:val="000000"/>
      <w:sz w:val="22"/>
      <w:u w:val="none"/>
    </w:rPr>
  </w:style>
  <w:style w:type="paragraph" w:customStyle="1" w:styleId="caaaabaaabaaaaabaabaaaaaabaaaabaaaabaaabaaaaababaaaaabaaaaabaaabaaaabaaaaaabaa">
    <w:name w:val="caaaabaaabaaaaabaabaaaaaabaaaabaaaabaaabaaaaababaaaaabaaaaabaaabaaaabaaaaaabaa"/>
    <w:rPr>
      <w:rFonts w:ascii="Times New Roman" w:hAnsi="Times New Roman"/>
      <w:b/>
      <w:i w:val="0"/>
      <w:color w:val="000000"/>
      <w:sz w:val="22"/>
      <w:u w:val="none"/>
    </w:rPr>
  </w:style>
  <w:style w:type="paragraph" w:customStyle="1" w:styleId="caaaabaaabaaaaabaabaaaaaabaaaabaaaabaaabaaaaababaaaaabaaaaabaaabaaaabaaaaaabaab">
    <w:name w:val="caaaabaaabaaaaabaabaaaaaabaaaabaaaabaaabaaaaababaaaaabaaaaabaaabaaaabaaaaaabaab"/>
    <w:rPr>
      <w:rFonts w:ascii="Times New Roman" w:hAnsi="Times New Roman"/>
      <w:b w:val="0"/>
      <w:i w:val="0"/>
      <w:color w:val="000000"/>
      <w:sz w:val="22"/>
      <w:u w:val="none"/>
    </w:rPr>
  </w:style>
  <w:style w:type="paragraph" w:customStyle="1" w:styleId="caaaabaaabaaaaabaabaaaaaabaaaabaaaabaaabaaaaababaaaaabaaaaabaaabaaaabaaaaaabaaba">
    <w:name w:val="caaaabaaabaaaaabaabaaaaaabaaaabaaaabaaabaaaaababaaaaabaaaaabaaabaaaabaaaaaabaaba"/>
    <w:rPr>
      <w:rFonts w:ascii="Times New Roman" w:hAnsi="Times New Roman"/>
      <w:b w:val="0"/>
      <w:i w:val="0"/>
      <w:color w:val="000000"/>
      <w:sz w:val="22"/>
      <w:u w:val="none"/>
    </w:rPr>
  </w:style>
  <w:style w:type="paragraph" w:customStyle="1" w:styleId="caaaabaaabaaaaabaabaaaaaabaaaabaaaabaaabaaaaababaaaaabaaaaabaaabaaaabaaaaaabaabaa">
    <w:name w:val="caaaabaaabaaaaabaabaaaaaabaaaabaaaabaaabaaaaababaaaaabaaaaabaaabaaaabaaaaaabaabaa"/>
    <w:rPr>
      <w:rFonts w:ascii="Times New Roman" w:hAnsi="Times New Roman"/>
      <w:b w:val="0"/>
      <w:i w:val="0"/>
      <w:color w:val="000000"/>
      <w:sz w:val="22"/>
      <w:u w:val="none"/>
    </w:rPr>
  </w:style>
  <w:style w:type="paragraph" w:customStyle="1" w:styleId="caaaabaaabaaaaabaabaaaaaabaaaabaaaabaaabaaaaababaaaaabaaaaabaaabaaaabaaaaaabaabaaa">
    <w:name w:val="caaaabaaabaaaaabaabaaaaaabaaaabaaaabaaabaaaaababaaaaabaaaaabaaabaaaabaaaaaabaabaaa"/>
    <w:rPr>
      <w:rFonts w:ascii="Times New Roman" w:hAnsi="Times New Roman"/>
      <w:b w:val="0"/>
      <w:i w:val="0"/>
      <w:color w:val="000000"/>
      <w:sz w:val="22"/>
      <w:u w:val="none"/>
    </w:rPr>
  </w:style>
  <w:style w:type="paragraph" w:customStyle="1" w:styleId="caaaabaaabaaaaabaabaaaaaabaaaabaaaabaaabaaaaababaaaaabaaaaabaaabaaaabaaaaaabaabaaaa">
    <w:name w:val="caaaabaaabaaaaabaabaaaaaabaaaabaaaabaaabaaaaababaaaaabaaaaabaaabaaaabaaaaaabaabaaaa"/>
    <w:rPr>
      <w:rFonts w:ascii="Times New Roman" w:hAnsi="Times New Roman"/>
      <w:b w:val="0"/>
      <w:i w:val="0"/>
      <w:color w:val="000000"/>
      <w:sz w:val="22"/>
      <w:u w:val="none"/>
    </w:rPr>
  </w:style>
  <w:style w:type="paragraph" w:customStyle="1" w:styleId="caaaabaaabaaaaabaabaaaaaabaaaabaaaabaaabaaaaababaaaaabaaaaabaaabaaaabaaaaaabaabaaaaa">
    <w:name w:val="caaaabaaabaaaaabaabaaaaaabaaaabaaaabaaabaaaaababaaaaabaaaaabaaabaaaabaaaaaabaabaaaaa"/>
    <w:rPr>
      <w:rFonts w:ascii="Times New Roman" w:hAnsi="Times New Roman"/>
      <w:b w:val="0"/>
      <w:i w:val="0"/>
      <w:color w:val="000000"/>
      <w:sz w:val="22"/>
      <w:u w:val="none"/>
    </w:rPr>
  </w:style>
  <w:style w:type="paragraph" w:customStyle="1" w:styleId="caaaabaaabaaaaabaabaaaaaabaaaabaaaabaaabaaaaababaaaaabaaaaabaaabaaaabaaaaaabaabaaaaaa">
    <w:name w:val="caaaabaaabaaaaabaabaaaaaabaaaabaaaabaaabaaaaababaaaaabaaaaabaaabaaaabaaaaaabaabaaaaaa"/>
    <w:rPr>
      <w:rFonts w:ascii="Times New Roman" w:hAnsi="Times New Roman"/>
      <w:b/>
      <w:i w:val="0"/>
      <w:color w:val="000000"/>
      <w:sz w:val="22"/>
      <w:u w:val="none"/>
    </w:rPr>
  </w:style>
  <w:style w:type="paragraph" w:customStyle="1" w:styleId="caaaabaaabaaaaabaabaaaaaabaaaabaaaabaaabaaaaababaaaaabaaaaabaaabaaaabaaaaaabaabaaaaaab">
    <w:name w:val="caaaabaaabaaaaabaabaaaaaabaaaabaaaabaaabaaaaababaaaaabaaaaabaaabaaaabaaaaaabaabaaaaaab"/>
    <w:rPr>
      <w:rFonts w:ascii="Times New Roman" w:hAnsi="Times New Roman"/>
      <w:b w:val="0"/>
      <w:i w:val="0"/>
      <w:color w:val="000000"/>
      <w:sz w:val="22"/>
      <w:u w:val="none"/>
    </w:rPr>
  </w:style>
  <w:style w:type="paragraph" w:customStyle="1" w:styleId="caaaabaaabaaaaabaabaaaaaabaaaabaaaabaaabaaaaababaaaaabaaaaabaaabaaaabaaaaaabaabaaaaaaba">
    <w:name w:val="caaaabaaabaaaaabaabaaaaaabaaaabaaaabaaabaaaaababaaaaabaaaaabaaabaaaabaaaaaabaabaaaaaaba"/>
    <w:rPr>
      <w:rFonts w:ascii="Times New Roman" w:hAnsi="Times New Roman"/>
      <w:b w:val="0"/>
      <w:i w:val="0"/>
      <w:color w:val="000000"/>
      <w:sz w:val="22"/>
      <w:u w:val="none"/>
    </w:rPr>
  </w:style>
  <w:style w:type="paragraph" w:customStyle="1" w:styleId="caaaabaaabaaaaabaabaaaaaabaaaabaaaabaaabaaaaababaaaaabaaaaabaaabaaaabaaaaaabaabaaaaaabaa">
    <w:name w:val="caaaabaaabaaaaabaabaaaaaabaaaabaaaabaaabaaaaababaaaaabaaaaabaaabaaaabaaaaaabaabaaaaaabaa"/>
    <w:rPr>
      <w:rFonts w:ascii="Times New Roman" w:hAnsi="Times New Roman"/>
      <w:b w:val="0"/>
      <w:i w:val="0"/>
      <w:color w:val="000000"/>
      <w:sz w:val="22"/>
      <w:u w:val="none"/>
    </w:rPr>
  </w:style>
  <w:style w:type="paragraph" w:customStyle="1" w:styleId="caaaabaaabaaaaabaabaaaaaabaaaabaaaabaaabaaaaababaaaaabaaaaabaaabaaaabaaaaaabaabaaaaaabaaa">
    <w:name w:val="caaaabaaabaaaaabaabaaaaaabaaaabaaaabaaabaaaaababaaaaabaaaaabaaabaaaabaaaaaabaabaaaaaabaaa"/>
    <w:rPr>
      <w:rFonts w:ascii="Times New Roman" w:hAnsi="Times New Roman"/>
      <w:b/>
      <w:i w:val="0"/>
      <w:color w:val="000000"/>
      <w:sz w:val="22"/>
      <w:u w:val="none"/>
    </w:rPr>
  </w:style>
  <w:style w:type="paragraph" w:customStyle="1" w:styleId="caaaabaaabaaaaabaabaaaaaabaaaabaaaabaaabaaaaababaaaaabaaaaabaaabaaaabaaaaaabaabaaaaaabaaab">
    <w:name w:val="caaaabaaabaaaaabaabaaaaaabaaaabaaaabaaabaaaaababaaaaabaaaaabaaabaaaabaaaaaabaabaaaaaabaaab"/>
    <w:rPr>
      <w:rFonts w:ascii="Times New Roman" w:hAnsi="Times New Roman"/>
      <w:b w:val="0"/>
      <w:i w:val="0"/>
      <w:color w:val="000000"/>
      <w:sz w:val="22"/>
      <w:u w:val="none"/>
    </w:rPr>
  </w:style>
  <w:style w:type="paragraph" w:customStyle="1" w:styleId="caaaabaaabaaaaabaabaaaaaabaaaabaaaabaaabaaaaababaaaaabaaaaabaaabaaaabaaaaaabaabaaaaaabaaaba">
    <w:name w:val="caaaabaaabaaaaabaabaaaaaabaaaabaaaabaaabaaaaababaaaaabaaaaabaaabaaaabaaaaaabaabaaaaaabaaaba"/>
    <w:rPr>
      <w:rFonts w:ascii="Times New Roman" w:hAnsi="Times New Roman"/>
      <w:b w:val="0"/>
      <w:i w:val="0"/>
      <w:color w:val="000000"/>
      <w:sz w:val="22"/>
      <w:u w:val="none"/>
    </w:rPr>
  </w:style>
  <w:style w:type="paragraph" w:customStyle="1" w:styleId="caaaabaaabaaaaabaabaaaaaabaaaabaaaabaaabaaaaababaaaaabaaaaabaaabaaaabaaaaaabaabaaaaaabaaabaa">
    <w:name w:val="caaaabaaabaaaaabaabaaaaaabaaaabaaaabaaabaaaaababaaaaabaaaaabaaabaaaabaaaaaabaabaaaaaabaaabaa"/>
    <w:rPr>
      <w:rFonts w:ascii="Times New Roman" w:hAnsi="Times New Roman"/>
      <w:b w:val="0"/>
      <w:i w:val="0"/>
      <w:color w:val="000000"/>
      <w:sz w:val="22"/>
      <w:u w:val="none"/>
    </w:rPr>
  </w:style>
  <w:style w:type="paragraph" w:customStyle="1" w:styleId="caaaabaaabaaaaabaabaaaaaabaaaabaaaabaaabaaaaababaaaaabaaaaabaaabaaaabaaaaaabaabaaaaaabaaabaaa">
    <w:name w:val="caaaabaaabaaaaabaabaaaaaabaaaabaaaabaaabaaaaababaaaaabaaaaabaaabaaaabaaaaaabaabaaaaaabaaabaaa"/>
    <w:rPr>
      <w:rFonts w:ascii="Times New Roman" w:hAnsi="Times New Roman"/>
      <w:b/>
      <w:i w:val="0"/>
      <w:color w:val="000000"/>
      <w:sz w:val="22"/>
      <w:u w:val="none"/>
    </w:rPr>
  </w:style>
  <w:style w:type="paragraph" w:customStyle="1" w:styleId="caaaabaaabaaaaabaabaaaaaabaaaabaaaabaaabaaaaababaaaaabaaaaabaaabaaaabaaaaaabaabaaaaaabaaabaaab">
    <w:name w:val="caaaabaaabaaaaabaabaaaaaabaaaabaaaabaaabaaaaababaaaaabaaaaabaaabaaaabaaaaaabaabaaaaaabaaabaaab"/>
    <w:rPr>
      <w:rFonts w:ascii="Times New Roman" w:hAnsi="Times New Roman"/>
      <w:b w:val="0"/>
      <w:i w:val="0"/>
      <w:color w:val="000000"/>
      <w:sz w:val="22"/>
      <w:u w:val="none"/>
    </w:rPr>
  </w:style>
  <w:style w:type="paragraph" w:customStyle="1" w:styleId="caaaabaaabaaaaabaabaaaaaabaaaabaaaabaaabaaaaababaaaaabaaaaabaaabaaaabaaaaaabaabaaaaaabaaabaaaba">
    <w:name w:val="caaaabaaabaaaaabaabaaaaaabaaaabaaaabaaabaaaaababaaaaabaaaaabaaabaaaabaaaaaabaabaaaaaabaaabaaaba"/>
    <w:rPr>
      <w:rFonts w:ascii="Times New Roman" w:hAnsi="Times New Roman"/>
      <w:b w:val="0"/>
      <w:i w:val="0"/>
      <w:color w:val="000000"/>
      <w:sz w:val="22"/>
      <w:u w:val="none"/>
    </w:rPr>
  </w:style>
  <w:style w:type="paragraph" w:customStyle="1" w:styleId="caaaabaaabaaaaabaabaaaaaabaaaabaaaabaaabaaaaababaaaaabaaaaabaaabaaaabaaaaaabaabaaaaaabaaabaaabaa">
    <w:name w:val="caaaabaaabaaaaabaabaaaaaabaaaabaaaabaaabaaaaababaaaaabaaaaabaaabaaaabaaaaaabaabaaaaaabaaabaaabaa"/>
    <w:rPr>
      <w:rFonts w:ascii="Times New Roman" w:hAnsi="Times New Roman"/>
      <w:b w:val="0"/>
      <w:i w:val="0"/>
      <w:color w:val="000000"/>
      <w:sz w:val="22"/>
      <w:u w:val="none"/>
    </w:rPr>
  </w:style>
  <w:style w:type="paragraph" w:customStyle="1" w:styleId="caaaabaaabaaaaabaabaaaaaabaaaabaaaabaaabaaaaababaaaaabaaaaabaaabaaaabaaaaaabaabaaaaaabaaabaaabaaa">
    <w:name w:val="caaaabaaabaaaaabaabaaaaaabaaaabaaaabaaabaaaaababaaaaabaaaaabaaabaaaabaaaaaabaabaaaaaabaaabaaabaaa"/>
    <w:rPr>
      <w:rFonts w:ascii="Times New Roman" w:hAnsi="Times New Roman"/>
      <w:b w:val="0"/>
      <w:i w:val="0"/>
      <w:color w:val="000000"/>
      <w:sz w:val="22"/>
      <w:u w:val="none"/>
    </w:rPr>
  </w:style>
  <w:style w:type="paragraph" w:customStyle="1" w:styleId="caaaabaaabaaaaabaabaaaaaabaaaabaaaabaaabaaaaababaaaaabaaaaabaaabaaaabaaaaaabaabaaaaaabaaabaaabaaaa">
    <w:name w:val="caaaabaaabaaaaabaabaaaaaabaaaabaaaabaaabaaaaababaaaaabaaaaabaaabaaaabaaaaaabaabaaaaaabaaabaaabaaaa"/>
    <w:rPr>
      <w:rFonts w:ascii="Times New Roman" w:hAnsi="Times New Roman"/>
      <w:b w:val="0"/>
      <w:i w:val="0"/>
      <w:color w:val="000000"/>
      <w:sz w:val="22"/>
      <w:u w:val="none"/>
    </w:rPr>
  </w:style>
  <w:style w:type="paragraph" w:customStyle="1" w:styleId="caaaabaaabaaaaabaabaaaaaabaaaabaaaabaaabaaaaababaaaaabaaaaabaaabaaaabaaaaaabaabaaaaaabaaabaaabaaaaa">
    <w:name w:val="caaaabaaabaaaaabaabaaaaaabaaaabaaaabaaabaaaaababaaaaabaaaaabaaabaaaabaaaaaabaabaaaaaabaaabaaabaaaaa"/>
    <w:rPr>
      <w:rFonts w:ascii="Times New Roman" w:hAnsi="Times New Roman"/>
      <w:b w:val="0"/>
      <w:i w:val="0"/>
      <w:color w:val="000000"/>
      <w:sz w:val="22"/>
      <w:u w:val="none"/>
    </w:rPr>
  </w:style>
  <w:style w:type="paragraph" w:customStyle="1" w:styleId="caaaabaaabaaaaabaabaaaaaabaaaabaaaabaaabaaaaababaaaaabaaaaabaaabaaaabaaaaaabaabaaaaaabaaabaaabaaaaaa">
    <w:name w:val="caaaabaaabaaaaabaabaaaaaabaaaabaaaabaaabaaaaababaaaaabaaaaabaaabaaaabaaaaaabaabaaaaaabaaabaaab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val="0"/>
      <w:i w:val="0"/>
      <w:color w:val="000000"/>
      <w:sz w:val="22"/>
      <w:u w:val="none"/>
    </w:rPr>
  </w:style>
  <w:style w:type="paragraph" w:customStyle="1" w:styleId="daaaabaaaabaaaa">
    <w:name w:val="daaaabaaaabaaaa"/>
    <w:rPr>
      <w:rFonts w:ascii="Times New Roman" w:hAnsi="Times New Roman"/>
      <w:b/>
      <w:i w:val="0"/>
      <w:color w:val="000000"/>
      <w:sz w:val="22"/>
      <w:u w:val="none"/>
    </w:rPr>
  </w:style>
  <w:style w:type="paragraph" w:customStyle="1" w:styleId="daaaabaaaabaaaab">
    <w:name w:val="daaaabaaaabaaaab"/>
    <w:rPr>
      <w:rFonts w:ascii="Times New Roman" w:hAnsi="Times New Roman"/>
      <w:b w:val="0"/>
      <w:i w:val="0"/>
      <w:color w:val="000000"/>
      <w:sz w:val="22"/>
      <w:u w:val="none"/>
    </w:rPr>
  </w:style>
  <w:style w:type="paragraph" w:customStyle="1" w:styleId="daaaabaaaabaaaaba">
    <w:name w:val="daaaabaaaabaaaaba"/>
    <w:rPr>
      <w:rFonts w:ascii="Times New Roman" w:hAnsi="Times New Roman"/>
      <w:b w:val="0"/>
      <w:i w:val="0"/>
      <w:color w:val="000000"/>
      <w:sz w:val="22"/>
      <w:u w:val="none"/>
    </w:rPr>
  </w:style>
  <w:style w:type="paragraph" w:customStyle="1" w:styleId="daaaabaaaabaaaabaa">
    <w:name w:val="daaaabaaaabaaaabaa"/>
    <w:rPr>
      <w:rFonts w:ascii="Times New Roman" w:hAnsi="Times New Roman"/>
      <w:b/>
      <w:i w:val="0"/>
      <w:color w:val="000000"/>
      <w:sz w:val="22"/>
      <w:u w:val="none"/>
    </w:rPr>
  </w:style>
  <w:style w:type="paragraph" w:customStyle="1" w:styleId="daaaabaaaabaaaabaab">
    <w:name w:val="daaaabaaaabaaaabaab"/>
    <w:rPr>
      <w:rFonts w:ascii="Times New Roman" w:hAnsi="Times New Roman"/>
      <w:b w:val="0"/>
      <w:i w:val="0"/>
      <w:color w:val="000000"/>
      <w:sz w:val="22"/>
      <w:u w:val="none"/>
    </w:rPr>
  </w:style>
  <w:style w:type="paragraph" w:customStyle="1" w:styleId="daaaabaaaabaaaabaaba">
    <w:name w:val="daaaabaaaabaaaabaaba"/>
    <w:rPr>
      <w:rFonts w:ascii="Times New Roman" w:hAnsi="Times New Roman"/>
      <w:b w:val="0"/>
      <w:i w:val="0"/>
      <w:color w:val="000000"/>
      <w:sz w:val="22"/>
      <w:u w:val="none"/>
    </w:rPr>
  </w:style>
  <w:style w:type="paragraph" w:customStyle="1" w:styleId="daaaabaaaabaaaabaabaa">
    <w:name w:val="daaaabaaaabaaaabaabaa"/>
    <w:rPr>
      <w:rFonts w:ascii="Times New Roman" w:hAnsi="Times New Roman"/>
      <w:b w:val="0"/>
      <w:i w:val="0"/>
      <w:color w:val="000000"/>
      <w:sz w:val="22"/>
      <w:u w:val="none"/>
    </w:rPr>
  </w:style>
  <w:style w:type="paragraph" w:customStyle="1" w:styleId="daaaabaaaabaaaabaabaaa">
    <w:name w:val="daaaabaaaabaaaabaabaaa"/>
    <w:rPr>
      <w:rFonts w:ascii="Times New Roman" w:hAnsi="Times New Roman"/>
      <w:b w:val="0"/>
      <w:i w:val="0"/>
      <w:color w:val="000000"/>
      <w:sz w:val="22"/>
      <w:u w:val="none"/>
    </w:rPr>
  </w:style>
  <w:style w:type="paragraph" w:customStyle="1" w:styleId="daaaabaaaabaaaabaabaaaa">
    <w:name w:val="daaaabaaaabaaaabaabaaaa"/>
    <w:rPr>
      <w:rFonts w:ascii="Times New Roman" w:hAnsi="Times New Roman"/>
      <w:b w:val="0"/>
      <w:i w:val="0"/>
      <w:color w:val="000000"/>
      <w:sz w:val="22"/>
      <w:u w:val="none"/>
    </w:rPr>
  </w:style>
  <w:style w:type="paragraph" w:customStyle="1" w:styleId="daaaabaaaabaaaabaabaaaaa">
    <w:name w:val="daaaabaaaabaaaabaabaaaaa"/>
    <w:rPr>
      <w:rFonts w:ascii="Times New Roman" w:hAnsi="Times New Roman"/>
      <w:b w:val="0"/>
      <w:i w:val="0"/>
      <w:color w:val="000000"/>
      <w:sz w:val="22"/>
      <w:u w:val="none"/>
    </w:rPr>
  </w:style>
  <w:style w:type="paragraph" w:customStyle="1" w:styleId="daaaabaaaabaaaabaabaaaaaa">
    <w:name w:val="daaaabaaaabaaaabaabaaaaaa"/>
    <w:rPr>
      <w:rFonts w:ascii="Times New Roman" w:hAnsi="Times New Roman"/>
      <w:b/>
      <w:i w:val="0"/>
      <w:color w:val="000000"/>
      <w:sz w:val="22"/>
      <w:u w:val="none"/>
    </w:rPr>
  </w:style>
  <w:style w:type="paragraph" w:customStyle="1" w:styleId="daaaabaaaabaaaabaabaaaaaab">
    <w:name w:val="daaaabaaaabaaaabaabaaaaaab"/>
    <w:rPr>
      <w:rFonts w:ascii="Times New Roman" w:hAnsi="Times New Roman"/>
      <w:b w:val="0"/>
      <w:i w:val="0"/>
      <w:color w:val="000000"/>
      <w:sz w:val="22"/>
      <w:u w:val="none"/>
    </w:rPr>
  </w:style>
  <w:style w:type="paragraph" w:customStyle="1" w:styleId="daaaabaaaabaaaabaabaaaaaaba">
    <w:name w:val="daaaabaaaabaaaabaabaaaaaaba"/>
    <w:rPr>
      <w:rFonts w:ascii="Times New Roman" w:hAnsi="Times New Roman"/>
      <w:b w:val="0"/>
      <w:i w:val="0"/>
      <w:color w:val="000000"/>
      <w:sz w:val="22"/>
      <w:u w:val="none"/>
    </w:rPr>
  </w:style>
  <w:style w:type="paragraph" w:customStyle="1" w:styleId="daaaabaaaabaaaabaabaaaaaabaa">
    <w:name w:val="daaaabaaaabaaaabaabaaaaaabaa"/>
    <w:rPr>
      <w:rFonts w:ascii="Times New Roman" w:hAnsi="Times New Roman"/>
      <w:b w:val="0"/>
      <w:i w:val="0"/>
      <w:color w:val="000000"/>
      <w:sz w:val="22"/>
      <w:u w:val="none"/>
    </w:rPr>
  </w:style>
  <w:style w:type="paragraph" w:customStyle="1" w:styleId="daaaabaaaabaaaabaabaaaaaabaaa">
    <w:name w:val="daaaabaaaabaaaabaabaaaaaabaaa"/>
    <w:rPr>
      <w:rFonts w:ascii="Times New Roman" w:hAnsi="Times New Roman"/>
      <w:b w:val="0"/>
      <w:i w:val="0"/>
      <w:color w:val="000000"/>
      <w:sz w:val="22"/>
      <w:u w:val="none"/>
    </w:rPr>
  </w:style>
  <w:style w:type="paragraph" w:customStyle="1" w:styleId="daaaabaaaabaaaabaabaaaaaabaaaa">
    <w:name w:val="daaaabaaaabaaaabaabaaaaaabaaaa"/>
    <w:rPr>
      <w:rFonts w:ascii="Times New Roman" w:hAnsi="Times New Roman"/>
      <w:b/>
      <w:i w:val="0"/>
      <w:color w:val="000000"/>
      <w:sz w:val="22"/>
      <w:u w:val="none"/>
    </w:rPr>
  </w:style>
  <w:style w:type="paragraph" w:customStyle="1" w:styleId="daaaabaaaabaaaabaabaaaaaabaaaab">
    <w:name w:val="daaaabaaaabaaaabaabaaaaaabaaaab"/>
    <w:rPr>
      <w:rFonts w:ascii="Times New Roman" w:hAnsi="Times New Roman"/>
      <w:b w:val="0"/>
      <w:i w:val="0"/>
      <w:color w:val="000000"/>
      <w:sz w:val="22"/>
      <w:u w:val="none"/>
    </w:rPr>
  </w:style>
  <w:style w:type="paragraph" w:customStyle="1" w:styleId="daaaabaaaabaaaabaabaaaaaabaaaaba">
    <w:name w:val="daaaabaaaabaaaabaabaaaaaabaaaaba"/>
    <w:rPr>
      <w:rFonts w:ascii="Times New Roman" w:hAnsi="Times New Roman"/>
      <w:b w:val="0"/>
      <w:i w:val="0"/>
      <w:color w:val="000000"/>
      <w:sz w:val="22"/>
      <w:u w:val="none"/>
    </w:rPr>
  </w:style>
  <w:style w:type="paragraph" w:customStyle="1" w:styleId="daaaabaaaabaaaabaabaaaaaabaaaabaa">
    <w:name w:val="daaaabaaaabaaaabaabaaaaaabaaaabaa"/>
    <w:rPr>
      <w:rFonts w:ascii="Times New Roman" w:hAnsi="Times New Roman"/>
      <w:b w:val="0"/>
      <w:i w:val="0"/>
      <w:color w:val="000000"/>
      <w:sz w:val="22"/>
      <w:u w:val="none"/>
    </w:rPr>
  </w:style>
  <w:style w:type="paragraph" w:customStyle="1" w:styleId="daaaabaaaabaaaabaabaaaaaabaaaabaaa">
    <w:name w:val="daaaabaaaabaaaabaabaaaaaabaaaabaaa"/>
    <w:rPr>
      <w:rFonts w:ascii="Times New Roman" w:hAnsi="Times New Roman"/>
      <w:b/>
      <w:i w:val="0"/>
      <w:color w:val="000000"/>
      <w:sz w:val="22"/>
      <w:u w:val="none"/>
    </w:rPr>
  </w:style>
  <w:style w:type="paragraph" w:customStyle="1" w:styleId="daaaabaaaabaaaabaabaaaaaabaaaabaaab">
    <w:name w:val="daaaabaaaabaaaabaabaaaaaabaaaabaaab"/>
    <w:rPr>
      <w:rFonts w:ascii="Times New Roman" w:hAnsi="Times New Roman"/>
      <w:b w:val="0"/>
      <w:i w:val="0"/>
      <w:color w:val="000000"/>
      <w:sz w:val="22"/>
      <w:u w:val="none"/>
    </w:rPr>
  </w:style>
  <w:style w:type="paragraph" w:customStyle="1" w:styleId="daaaabaaaabaaaabaabaaaaaabaaaabaaaba">
    <w:name w:val="daaaabaaaabaaaabaabaaaaaabaaaabaaaba"/>
    <w:rPr>
      <w:rFonts w:ascii="Times New Roman" w:hAnsi="Times New Roman"/>
      <w:b w:val="0"/>
      <w:i w:val="0"/>
      <w:color w:val="000000"/>
      <w:sz w:val="22"/>
      <w:u w:val="none"/>
    </w:rPr>
  </w:style>
  <w:style w:type="paragraph" w:customStyle="1" w:styleId="daaaabaaaabaaaabaabaaaaaabaaaabaaabaa">
    <w:name w:val="daaaabaaaabaaaabaabaaaaaabaaaabaaabaa"/>
    <w:rPr>
      <w:rFonts w:ascii="Times New Roman" w:hAnsi="Times New Roman"/>
      <w:b w:val="0"/>
      <w:i w:val="0"/>
      <w:color w:val="000000"/>
      <w:sz w:val="22"/>
      <w:u w:val="none"/>
    </w:rPr>
  </w:style>
  <w:style w:type="paragraph" w:customStyle="1" w:styleId="daaaabaaaabaaaabaabaaaaaabaaaabaaabaaa">
    <w:name w:val="daaaabaaaabaaaabaabaaaaaabaaaabaaabaaa"/>
    <w:rPr>
      <w:rFonts w:ascii="Times New Roman" w:hAnsi="Times New Roman"/>
      <w:b w:val="0"/>
      <w:i w:val="0"/>
      <w:color w:val="000000"/>
      <w:sz w:val="22"/>
      <w:u w:val="none"/>
    </w:rPr>
  </w:style>
  <w:style w:type="paragraph" w:customStyle="1" w:styleId="daaaabaaaabaaaabaabaaaaaabaaaabaaabaaaa">
    <w:name w:val="daaaabaaaabaaaabaabaaaaaabaaaabaaabaaaa"/>
    <w:rPr>
      <w:rFonts w:ascii="Times New Roman" w:hAnsi="Times New Roman"/>
      <w:b w:val="0"/>
      <w:i w:val="0"/>
      <w:color w:val="000000"/>
      <w:sz w:val="22"/>
      <w:u w:val="none"/>
    </w:rPr>
  </w:style>
  <w:style w:type="paragraph" w:customStyle="1" w:styleId="daaaabaaaabaaaabaabaaaaaabaaaabaaabaaaaa">
    <w:name w:val="daaaabaaaabaaaabaabaaaaaabaaaabaaabaaaaa"/>
    <w:rPr>
      <w:rFonts w:ascii="Times New Roman" w:hAnsi="Times New Roman"/>
      <w:b/>
      <w:i w:val="0"/>
      <w:color w:val="000000"/>
      <w:sz w:val="22"/>
      <w:u w:val="none"/>
    </w:rPr>
  </w:style>
  <w:style w:type="paragraph" w:customStyle="1" w:styleId="daaaabaaaabaaaabaabaaaaaabaaaabaaabaaaaab">
    <w:name w:val="daaaabaaaabaaaabaabaaaaaabaaaabaaabaaaaab"/>
    <w:rPr>
      <w:rFonts w:ascii="Times New Roman" w:hAnsi="Times New Roman"/>
      <w:b w:val="0"/>
      <w:i w:val="0"/>
      <w:color w:val="000000"/>
      <w:sz w:val="22"/>
      <w:u w:val="none"/>
    </w:rPr>
  </w:style>
  <w:style w:type="paragraph" w:customStyle="1" w:styleId="daaaabaaaabaaaabaabaaaaaabaaaabaaabaaaaaba">
    <w:name w:val="daaaabaaaabaaaabaabaaaaaabaaaabaaabaaaaaba"/>
    <w:rPr>
      <w:rFonts w:ascii="Times New Roman" w:hAnsi="Times New Roman"/>
      <w:b w:val="0"/>
      <w:i w:val="0"/>
      <w:color w:val="000000"/>
      <w:sz w:val="22"/>
      <w:u w:val="none"/>
    </w:rPr>
  </w:style>
  <w:style w:type="paragraph" w:customStyle="1" w:styleId="daaaabaaaabaaaabaabaaaaaabaaaabaaabaaaaabaa">
    <w:name w:val="daaaabaaaabaaaabaabaaaaaabaaaabaaabaaaaabaa"/>
    <w:rPr>
      <w:rFonts w:ascii="Times New Roman" w:hAnsi="Times New Roman"/>
      <w:b w:val="0"/>
      <w:i w:val="0"/>
      <w:color w:val="000000"/>
      <w:sz w:val="22"/>
      <w:u w:val="none"/>
    </w:rPr>
  </w:style>
  <w:style w:type="paragraph" w:customStyle="1" w:styleId="daaaabaaaabaaaabaabaaaaaabaaaabaaabaaaaabaaa">
    <w:name w:val="daaaabaaaabaaaabaabaaaaaabaaaabaaabaaaaabaaa"/>
    <w:rPr>
      <w:rFonts w:ascii="Times New Roman" w:hAnsi="Times New Roman"/>
      <w:b/>
      <w:i w:val="0"/>
      <w:color w:val="000000"/>
      <w:sz w:val="22"/>
      <w:u w:val="none"/>
    </w:rPr>
  </w:style>
  <w:style w:type="paragraph" w:customStyle="1" w:styleId="daaaabaaaabaaaabaabaaaaaabaaaabaaabaaaaabaaab">
    <w:name w:val="daaaabaaaabaaaabaabaaaaaabaaaabaaabaaaaab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