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Pick up the correct statement from the following :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apparent error on reversal is twice the actual error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correction may be made equal to half the observed discrepancy.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good results may be obtained from a defective instrument by reversing and taking the mean of two erroneous results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Diurnal variation of magnetic declination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greater at equator than nearer the poles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less at equator than nearer the poles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in summer than in winter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 at all latitudes and during different months.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For a curve of radius 100 m and normal chord 10 m, the Rankine's deflection angle, is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0°35'.95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1°25'.53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1°35'.95</w:t>
      </w:r>
    </w:p>
    <w:p>
      <w:pPr>
        <w:pStyle w:val="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2°51'.53.</w:t>
      </w:r>
    </w:p>
    <w:p>
      <w:pPr>
        <w:pStyle w:val="baabaaaaaab"/>
        <w:keepNext w:val="0"/>
        <w:keepLines w:val="0"/>
        <w:pageBreakBefore w:val="0"/>
        <w:widowControl/>
        <w:spacing w:before="0" w:after="160"/>
        <w:jc w:val="left"/>
      </w:pPr>
      <w:r>
        <w:t>4. Resolving power of a telescope depends on</w:t>
      </w:r>
    </w:p>
    <w:p>
      <w:pPr>
        <w:pStyle w:val="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diameter of the aperture</w:t>
      </w:r>
    </w:p>
    <w:p>
      <w:pPr>
        <w:pStyle w:val="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pupil aperture of the eye</w:t>
      </w:r>
    </w:p>
    <w:p>
      <w:pPr>
        <w:pStyle w:val="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diameter of the object glass</w:t>
      </w:r>
    </w:p>
    <w:p>
      <w:pPr>
        <w:pStyle w:val="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"/>
        <w:keepNext w:val="0"/>
        <w:keepLines w:val="0"/>
        <w:pageBreakBefore w:val="0"/>
        <w:widowControl/>
        <w:spacing w:before="0" w:after="160"/>
        <w:jc w:val="left"/>
      </w:pPr>
      <w:r>
        <w:t>5. Knots in timber are</w:t>
      </w:r>
    </w:p>
    <w:p>
      <w:pPr>
        <w:pStyle w:val="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defects caused by crushing fibres</w:t>
      </w:r>
    </w:p>
    <w:p>
      <w:pPr>
        <w:pStyle w:val="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splits radiating from the centre</w:t>
      </w:r>
    </w:p>
    <w:p>
      <w:pPr>
        <w:pStyle w:val="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speckled strains</w:t>
      </w:r>
    </w:p>
    <w:p>
      <w:pPr>
        <w:pStyle w:val="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signs of branches cut off.</w:t>
      </w:r>
    </w:p>
    <w:p>
      <w:pPr>
        <w:pStyle w:val="baabaaaaaabaaaabaaaab"/>
        <w:keepNext w:val="0"/>
        <w:keepLines w:val="0"/>
        <w:pageBreakBefore w:val="0"/>
        <w:widowControl/>
        <w:spacing w:before="0" w:after="160"/>
        <w:jc w:val="left"/>
      </w:pPr>
      <w:r>
        <w:t>6. In   the   method   of   condensation polymerization,</w:t>
      </w:r>
    </w:p>
    <w:p>
      <w:pPr>
        <w:pStyle w:val="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low-molecular substances are removed from the high molecular substance</w:t>
      </w:r>
    </w:p>
    <w:p>
      <w:pPr>
        <w:pStyle w:val="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reaction proceeds with an evolution of ammonia</w:t>
      </w:r>
    </w:p>
    <w:p>
      <w:pPr>
        <w:pStyle w:val="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reaction proceeds with an evolution of hydrogen chloride</w:t>
      </w:r>
    </w:p>
    <w:p>
      <w:pPr>
        <w:pStyle w:val="b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abaaaab"/>
        <w:keepNext w:val="0"/>
        <w:keepLines w:val="0"/>
        <w:pageBreakBefore w:val="0"/>
        <w:widowControl/>
        <w:spacing w:before="0" w:after="160"/>
        <w:jc w:val="left"/>
      </w:pPr>
      <w:r>
        <w:t>7. The method of addition polymerization is used for obtaining:</w:t>
      </w:r>
    </w:p>
    <w:p>
      <w:pPr>
        <w:pStyle w:val="baab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polypropylene</w:t>
      </w:r>
    </w:p>
    <w:p>
      <w:pPr>
        <w:pStyle w:val="baab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polyvinylchloride</w:t>
      </w:r>
    </w:p>
    <w:p>
      <w:pPr>
        <w:pStyle w:val="baab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polystyrene</w:t>
      </w:r>
    </w:p>
    <w:p>
      <w:pPr>
        <w:pStyle w:val="baab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baaaaaabaaaabaaaabaaaabaaaab"/>
        <w:keepNext w:val="0"/>
        <w:keepLines w:val="0"/>
        <w:pageBreakBefore w:val="0"/>
        <w:widowControl/>
        <w:spacing w:before="0" w:after="160"/>
        <w:jc w:val="left"/>
      </w:pPr>
      <w:r>
        <w:t>8. The wedging is adopted for quarrying costly stratified rock such as</w:t>
      </w:r>
    </w:p>
    <w:p>
      <w:pPr>
        <w:pStyle w:val="baab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baaba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limestone</w:t>
      </w:r>
    </w:p>
    <w:p>
      <w:pPr>
        <w:pStyle w:val="baaba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sandstone</w:t>
      </w:r>
    </w:p>
    <w:p>
      <w:pPr>
        <w:pStyle w:val="baabaaaaa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9. The force in AD of the truss shown in given figure, is </w:t>
      </w:r>
    </w:p>
    <w:p>
      <w:pPr>
        <w:pStyle w:val="baabaaaaaab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3.0t compression</w:t>
      </w:r>
    </w:p>
    <w:p>
      <w:pPr>
        <w:pStyle w:val="baabaaaaaab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0.5t compression</w:t>
      </w:r>
    </w:p>
    <w:p>
      <w:pPr>
        <w:pStyle w:val="baabaaaaaaba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0.5t tension</w:t>
      </w:r>
    </w:p>
    <w:p>
      <w:pPr>
        <w:pStyle w:val="baabaaaaaaba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zero.</w:t>
      </w:r>
    </w:p>
    <w:p>
      <w:pPr>
        <w:pStyle w:val="baabaaaaaabaaaabaaaabaaaabaaaabaaaabaabaa"/>
        <w:keepNext w:val="0"/>
        <w:keepLines w:val="0"/>
        <w:pageBreakBefore w:val="0"/>
        <w:widowControl/>
        <w:spacing w:before="0" w:after="160"/>
        <w:jc w:val="left"/>
      </w:pPr>
      <w:r>
        <w:t>10. Pick up the correct statement from the following:</w:t>
      </w:r>
    </w:p>
    <w:p>
      <w:pPr>
        <w:pStyle w:val="baabaaaaaabaaaabaaaab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Hoop strain of the walls of a cylinder due to liquid is </w:t>
      </w:r>
    </w:p>
    <w:p>
      <w:pPr>
        <w:pStyle w:val="baabaaaaaabaaaabaaaab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Longitudinal strain in the walls of a cylinder due to liquid is </w:t>
      </w:r>
    </w:p>
    <w:p>
      <w:pPr>
        <w:pStyle w:val="baabaaaaaabaaaabaaaab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Volumetric change in the cylinderdue to liquid is </w:t>
      </w:r>
    </w:p>
    <w:p>
      <w:pPr>
        <w:pStyle w:val="baabaaaaaabaaaabaaaab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abaaaabaaaabaaaabaabaaaaaab"/>
        <w:keepNext w:val="0"/>
        <w:keepLines w:val="0"/>
        <w:pageBreakBefore w:val="0"/>
        <w:widowControl/>
        <w:spacing w:before="0" w:after="160"/>
        <w:jc w:val="left"/>
      </w:pPr>
      <w:r>
        <w:t>11. A long vertical member, subjected to an axial compressive load, is called</w:t>
      </w:r>
    </w:p>
    <w:p>
      <w:pPr>
        <w:pStyle w:val="baabaaaaaabaaaabaaaab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column</w:t>
      </w:r>
    </w:p>
    <w:p>
      <w:pPr>
        <w:pStyle w:val="baabaaaaaabaaaabaaaabaaaabaaaab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strut</w:t>
      </w:r>
    </w:p>
    <w:p>
      <w:pPr>
        <w:pStyle w:val="baabaaaaaabaaaabaaaabaaaabaaaab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tie</w:t>
      </w:r>
    </w:p>
    <w:p>
      <w:pPr>
        <w:pStyle w:val="baabaaaaaabaaaabaaaabaaaabaaaab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stanchion</w:t>
      </w:r>
    </w:p>
    <w:p>
      <w:pPr>
        <w:pStyle w:val="baabaaaaaabaaaabaaaabaaaabaaaabaaaabaabaaaaaababaaa"/>
        <w:keepNext w:val="0"/>
        <w:keepLines w:val="0"/>
        <w:pageBreakBefore w:val="0"/>
        <w:widowControl/>
        <w:spacing w:before="0" w:after="160"/>
        <w:jc w:val="left"/>
      </w:pPr>
      <w:r>
        <w:t>12. The under mentioned type is simple strain</w:t>
      </w:r>
    </w:p>
    <w:p>
      <w:pPr>
        <w:pStyle w:val="baabaaaaaabaaaabaaaabaaaabaaaab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compressive strain</w:t>
      </w:r>
    </w:p>
    <w:p>
      <w:pPr>
        <w:pStyle w:val="baabaaaaaabaaaabaaaabaaaabaaaab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shear strain</w:t>
      </w:r>
    </w:p>
    <w:p>
      <w:pPr>
        <w:pStyle w:val="baabaaaaaabaaaabaaaabaaaabaaaab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volumetric strain</w:t>
      </w:r>
    </w:p>
    <w:p>
      <w:pPr>
        <w:pStyle w:val="baabaaaaaabaaaabaaaabaaaabaaaabaaaab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abaaaabaaaabaaaabaabaaaaaababaaaaaaab"/>
        <w:keepNext w:val="0"/>
        <w:keepLines w:val="0"/>
        <w:pageBreakBefore w:val="0"/>
        <w:widowControl/>
        <w:spacing w:before="0" w:after="160"/>
        <w:jc w:val="left"/>
      </w:pPr>
      <w:r>
        <w:t>13. In two dimensional flow the components of velocity are given by u = ax; v = by. The stream lines will be</w:t>
      </w:r>
    </w:p>
    <w:p>
      <w:pPr>
        <w:pStyle w:val="baabaaaaaabaaaabaaaabaaaabaaaabaaaab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</w:t>
      </w:r>
    </w:p>
    <w:p>
      <w:pPr>
        <w:pStyle w:val="baabaaaaaabaaaabaaaabaaaabaaaabaaaab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</w:t>
      </w:r>
    </w:p>
    <w:p>
      <w:pPr>
        <w:pStyle w:val="baabaaaaaabaaaabaaaabaaaabaaaabaaaabaab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hyperbolic</w:t>
      </w:r>
    </w:p>
    <w:p>
      <w:pPr>
        <w:pStyle w:val="baabaaaaaabaaaabaaaabaaaabaaaabaaaabaaba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elliptical.</w:t>
      </w:r>
    </w:p>
    <w:p>
      <w:pPr>
        <w:pStyle w:val="baabaaaaaabaaaabaaaabaaaabaaaabaaaabaabaaaaaababaaaaaaabaaaba"/>
        <w:keepNext w:val="0"/>
        <w:keepLines w:val="0"/>
        <w:pageBreakBefore w:val="0"/>
        <w:widowControl/>
        <w:spacing w:before="0" w:after="160"/>
        <w:jc w:val="left"/>
      </w:pPr>
      <w:r>
        <w:t>14. When a liquid rotates at constant angular velocity about a vertical axis of a rigid body, the pressure</w:t>
      </w:r>
    </w:p>
    <w:p>
      <w:pPr>
        <w:pStyle w:val="baabaaaaaabaaaabaaaabaaaabaaaabaaaabaaba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varies inversely as the altitude along any vertical line</w:t>
      </w:r>
    </w:p>
    <w:p>
      <w:pPr>
        <w:pStyle w:val="baabaaaaaabaaaabaaaabaaaabaaaabaaaabaaba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varies as the square of the radial distance</w:t>
      </w:r>
    </w:p>
    <w:p>
      <w:pPr>
        <w:pStyle w:val="baabaaaaaabaaaabaaaabaaaabaaaabaaaabaabaaaaaab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as the square of the radial distance</w:t>
      </w:r>
    </w:p>
    <w:p>
      <w:pPr>
        <w:pStyle w:val="baabaaaaaabaaaabaaaabaaaabaaaabaaaabaabaaaaaab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abaaaabaaaabaaaabaaaabaabaaaaaababaaaaaaabaaabaaabaa"/>
        <w:keepNext w:val="0"/>
        <w:keepLines w:val="0"/>
        <w:pageBreakBefore w:val="0"/>
        <w:widowControl/>
        <w:spacing w:before="0" w:after="160"/>
        <w:jc w:val="left"/>
      </w:pPr>
      <w:r>
        <w:t>15. The flow in open channel is said to be subcritical if the Froude number is</w:t>
      </w:r>
    </w:p>
    <w:p>
      <w:pPr>
        <w:pStyle w:val="baabaaaaaabaaaabaaaabaaaabaaaabaaaabaabaaaaaab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1.0</w:t>
      </w:r>
    </w:p>
    <w:p>
      <w:pPr>
        <w:pStyle w:val="baabaaaaaabaaaabaaaabaaaabaaaabaaaabaabaaaaaababaa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equal to 1.0</w:t>
      </w:r>
    </w:p>
    <w:p>
      <w:pPr>
        <w:pStyle w:val="baabaaaaaabaaaabaaaabaaaabaaaabaaaabaabaaaaaababaa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greater than 1.0</w:t>
      </w:r>
    </w:p>
    <w:p>
      <w:pPr>
        <w:pStyle w:val="baabaaaaaabaaaabaaaabaaaabaaaabaaaabaabaaaaaababaa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none.</w:t>
      </w:r>
    </w:p>
    <w:p>
      <w:pPr>
        <w:pStyle w:val="baabaaaaaabaaaabaaaabaaaabaaaabaaaabaabaaaaaababaaaaaaabaaabaaabaaabaaa"/>
        <w:keepNext w:val="0"/>
        <w:keepLines w:val="0"/>
        <w:pageBreakBefore w:val="0"/>
        <w:widowControl/>
        <w:spacing w:before="0" w:after="160"/>
        <w:jc w:val="left"/>
      </w:pPr>
      <w:r>
        <w:t>16. The unit of the viscosity is</w:t>
      </w:r>
    </w:p>
    <w:p>
      <w:pPr>
        <w:pStyle w:val="baabaaaaaabaaaabaaaabaaaabaaaabaaaabaabaaaaaababaa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kg sec/m2</w:t>
      </w:r>
    </w:p>
    <w:p>
      <w:pPr>
        <w:pStyle w:val="baabaaaaaabaaaabaaaabaaaabaaaabaaaabaabaaaaaababaaa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Newton sec per m2</w:t>
      </w:r>
    </w:p>
    <w:p>
      <w:pPr>
        <w:pStyle w:val="baabaaaaaabaaaabaaaabaaaabaaaabaaaabaabaaaaaababaaaaaaab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Newton-sec2/m3</w:t>
      </w:r>
    </w:p>
    <w:p>
      <w:pPr>
        <w:pStyle w:val="baabaaaaaabaaaabaaaabaaaabaaaabaaaabaabaaaaaababaaaaaaab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m2 per sec.</w:t>
      </w:r>
    </w:p>
    <w:p>
      <w:pPr>
        <w:pStyle w:val="baabaaaaaabaaaabaaaabaaaabaaaabaaaabaabaaaaaababaaaaaaabaaabaaabaaabaaaaabaa"/>
        <w:keepNext w:val="0"/>
        <w:keepLines w:val="0"/>
        <w:pageBreakBefore w:val="0"/>
        <w:widowControl/>
        <w:spacing w:before="0" w:after="160"/>
        <w:jc w:val="left"/>
      </w:pPr>
      <w:r>
        <w:t>17. The property of a soil which allows it to be deformed rapidly without rupture, elastic rebound and also a volume change, is known</w:t>
      </w:r>
    </w:p>
    <w:p>
      <w:pPr>
        <w:pStyle w:val="baabaaaaaabaaaabaaaabaaaabaaaabaaaabaabaaaaaababaaaaaaab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baabaaaaaabaaaabaaaabaaaabaaaabaaaabaabaaaaaababaaaaaaab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plasticity</w:t>
      </w:r>
    </w:p>
    <w:p>
      <w:pPr>
        <w:pStyle w:val="baabaaaaaabaaaabaaaabaaaabaaaabaaaabaabaaaaaababaaaaaaabaaab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permeability</w:t>
      </w:r>
    </w:p>
    <w:p>
      <w:pPr>
        <w:pStyle w:val="baabaaaaaabaaaabaaaabaaaabaaaabaaaabaabaaaaaababaaaaaaabaaab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ductility.</w:t>
      </w:r>
    </w:p>
    <w:p>
      <w:pPr>
        <w:pStyle w:val="baabaaaaaabaaaabaaaabaaaabaaaabaaaabaabaaaaaababaaaaaaabaaabaaabaaabaaaaabaaaabaa"/>
        <w:keepNext w:val="0"/>
        <w:keepLines w:val="0"/>
        <w:pageBreakBefore w:val="0"/>
        <w:widowControl/>
        <w:spacing w:before="0" w:after="160"/>
        <w:jc w:val="left"/>
      </w:pPr>
      <w:r>
        <w:t>18. The fundamental equation of air content (ac), degree of saturation (Sr) and void ratio (e), is</w:t>
      </w:r>
    </w:p>
    <w:p>
      <w:pPr>
        <w:pStyle w:val="baabaaaaaabaaaabaaaabaaaabaaaabaaaabaabaaaaaababaaaaaaabaaab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 = </w:t>
      </w:r>
    </w:p>
    <w:p>
      <w:pPr>
        <w:pStyle w:val="baabaaaaaabaaaabaaaabaaaabaaaabaaaabaabaaaaaababaaaaaaabaaab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 = </w:t>
      </w:r>
    </w:p>
    <w:p>
      <w:pPr>
        <w:pStyle w:val="baabaaaaaabaaaabaaaabaaaabaaaabaaaabaabaaaaaababaaaaaaabaaab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 = </w:t>
      </w:r>
    </w:p>
    <w:p>
      <w:pPr>
        <w:pStyle w:val="baabaaaaaabaaaabaaaabaaaabaaaabaaaabaabaaaaaababaaaaaaabaaabaaabaaaba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ac = 1 + e/Sr</w:t>
      </w:r>
    </w:p>
    <w:p>
      <w:pPr>
        <w:pStyle w:val="baabaaaaaabaaaabaaaabaaaabaaaabaaaabaabaaaaaababaaaaaaabaaabaaabaaabaaaaabaaaabaaaaaba"/>
        <w:keepNext w:val="0"/>
        <w:keepLines w:val="0"/>
        <w:pageBreakBefore w:val="0"/>
        <w:widowControl/>
        <w:spacing w:before="0" w:after="160"/>
        <w:jc w:val="left"/>
      </w:pPr>
      <w:r>
        <w:t>19. The neutral stress in a soil mass is</w:t>
      </w:r>
    </w:p>
    <w:p>
      <w:pPr>
        <w:pStyle w:val="baabaaaaaabaaaabaaaabaaaabaaaabaaaabaabaaaaaababaaaaaaabaaabaaab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force per neutral area</w:t>
      </w:r>
    </w:p>
    <w:p>
      <w:pPr>
        <w:pStyle w:val="baabaaaaaabaaaabaaaabaaaabaaaabaaaabaabaaaaaababaaaaaaabaaabaaab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 per effective area</w:t>
      </w:r>
    </w:p>
    <w:p>
      <w:pPr>
        <w:pStyle w:val="baabaaaaaabaaaabaaaabaaaabaaaabaaaabaabaaaaaababaaaaaaabaaabaaab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stess taken up by the pore water</w:t>
      </w:r>
    </w:p>
    <w:p>
      <w:pPr>
        <w:pStyle w:val="baabaaaaaabaaaabaaaabaaaabaaaabaaaabaabaaaaaababaaaaaaabaaabaaabaaabaaaaab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stress taken up by solid particles.</w:t>
      </w:r>
    </w:p>
    <w:p>
      <w:pPr>
        <w:pStyle w:val="baabaaaaaabaaaabaaaabaaaabaaaabaaaabaabaaaaaababaaaaaaabaaabaaabaaabaaaaabaaaabaaaaabaaaaba"/>
        <w:keepNext w:val="0"/>
        <w:keepLines w:val="0"/>
        <w:pageBreakBefore w:val="0"/>
        <w:widowControl/>
        <w:spacing w:before="0" w:after="160"/>
        <w:jc w:val="left"/>
      </w:pPr>
      <w:r>
        <w:t>20. The ratio of settlement at any time 't' to the final settlement, is known as</w:t>
      </w:r>
    </w:p>
    <w:p>
      <w:pPr>
        <w:pStyle w:val="baabaaaaaabaaaabaaaabaaaabaaaabaaaabaabaaaaaababaaaaaaabaaabaaaba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co-efficient of consolidation</w:t>
      </w:r>
    </w:p>
    <w:p>
      <w:pPr>
        <w:pStyle w:val="baabaaaaaabaaaabaaaabaaaabaaaabaaaabaabaaaaaababaaaaaaabaaabaaabaaabaaaaab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degree of consolidation</w:t>
      </w:r>
    </w:p>
    <w:p>
      <w:pPr>
        <w:pStyle w:val="baabaaaaaabaaaabaaaabaaaabaaaabaaaabaabaaaaaababaaaaaaabaaabaaabaaabaaaaab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consolidation index</w:t>
      </w:r>
    </w:p>
    <w:p>
      <w:pPr>
        <w:pStyle w:val="baabaaaaaabaaaabaaaabaaaabaaaabaaaabaabaaaaaababaaaaaaabaaabaaabaaabaaaaaba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consolidation of undisturbed soil.</w:t>
      </w:r>
    </w:p>
    <w:p>
      <w:pPr>
        <w:pStyle w:val="baabaaaaaabaaaabaaaabaaaabaaaabaaaabaabaaaaaababaaaaaaabaaabaaabaaabaaaaabaaaabaaaaabaaaabaaabaa"/>
        <w:keepNext w:val="0"/>
        <w:keepLines w:val="0"/>
        <w:pageBreakBefore w:val="0"/>
        <w:widowControl/>
        <w:spacing w:before="0" w:after="160"/>
        <w:jc w:val="left"/>
      </w:pPr>
      <w:r>
        <w:t>21. A foundation is called shallow if its depth, is</w:t>
      </w:r>
    </w:p>
    <w:p>
      <w:pPr>
        <w:pStyle w:val="baabaaaaaabaaaabaaaabaaaabaaaabaaaabaabaaaaaababaaaaaaabaaabaaabaaabaaaaaba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half of its width</w:t>
      </w:r>
    </w:p>
    <w:p>
      <w:pPr>
        <w:pStyle w:val="baabaaaaaabaaaabaaaabaaaabaaaabaaaabaabaaaaaababaaaaaaabaaabaaabaaabaaaaaba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three-fourth of its width</w:t>
      </w:r>
    </w:p>
    <w:p>
      <w:pPr>
        <w:pStyle w:val="baabaaaaaabaaaabaaaabaaaabaaaabaaaabaabaaaaaababaaaaaaabaaabaaabaaabaaaaabaaaab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its width</w:t>
      </w:r>
    </w:p>
    <w:p>
      <w:pPr>
        <w:pStyle w:val="baabaaaaaabaaaabaaaabaaaabaaaabaaaabaabaaaaaababaaaaaaabaaabaaabaaabaaaaabaaaab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Columns may be made of plain concrete if their unsupported lengths do not exceed their least lateral dimension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three times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four times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five times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six times.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On an absolutely rigid foundation base, the pressure will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 more at the edges of the foundation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 uniform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be uniform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 zero at the centre of the foundation.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The minimum thickness of the cover at the end of a reinforcing bar should not be less than twice the diameter of the bar subject to a minimum of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mm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mm</w:t>
      </w:r>
    </w:p>
    <w:p>
      <w:pPr>
        <w:pStyle w:val="c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mm</w:t>
      </w:r>
    </w:p>
    <w:p>
      <w:pPr>
        <w:pStyle w:val="c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mm</w:t>
      </w:r>
    </w:p>
    <w:p>
      <w:pPr>
        <w:pStyle w:val="caabaaaaabaaaaba"/>
        <w:keepNext w:val="0"/>
        <w:keepLines w:val="0"/>
        <w:pageBreakBefore w:val="0"/>
        <w:widowControl/>
        <w:spacing w:before="0" w:after="160"/>
        <w:jc w:val="left"/>
      </w:pPr>
      <w:r>
        <w:t>25. The additional piles which are driven to increase the capacity of supporting loads on vertical piles, are known</w:t>
      </w:r>
    </w:p>
    <w:p>
      <w:pPr>
        <w:pStyle w:val="c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raking piles</w:t>
      </w:r>
    </w:p>
    <w:p>
      <w:pPr>
        <w:pStyle w:val="c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eccentric piles</w:t>
      </w:r>
    </w:p>
    <w:p>
      <w:pPr>
        <w:pStyle w:val="c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sinking piles</w:t>
      </w:r>
    </w:p>
    <w:p>
      <w:pPr>
        <w:pStyle w:val="caaba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baabaaa"/>
        <w:keepNext w:val="0"/>
        <w:keepLines w:val="0"/>
        <w:pageBreakBefore w:val="0"/>
        <w:widowControl/>
        <w:spacing w:before="0" w:after="160"/>
        <w:jc w:val="left"/>
      </w:pPr>
      <w:r>
        <w:t>26. Pick up the incorrect statement from the following :</w:t>
      </w:r>
    </w:p>
    <w:p>
      <w:pPr>
        <w:pStyle w:val="c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Flemish bond every header in each course lies centrally over every stretcher of the underlying course</w:t>
      </w:r>
    </w:p>
    <w:p>
      <w:pPr>
        <w:pStyle w:val="c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English bond, stretchers are laid in every course</w:t>
      </w:r>
    </w:p>
    <w:p>
      <w:pPr>
        <w:pStyle w:val="c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English bond, headers and stretchers are laid in alternate courses</w:t>
      </w:r>
    </w:p>
    <w:p>
      <w:pPr>
        <w:pStyle w:val="caabaaaaaba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baabaaaaabaa"/>
        <w:keepNext w:val="0"/>
        <w:keepLines w:val="0"/>
        <w:pageBreakBefore w:val="0"/>
        <w:widowControl/>
        <w:spacing w:before="0" w:after="160"/>
        <w:jc w:val="left"/>
      </w:pPr>
      <w:r>
        <w:t>27. The cement becomes useless if its absorbed moisture content exceeds</w:t>
      </w:r>
    </w:p>
    <w:p>
      <w:pPr>
        <w:pStyle w:val="c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2%</w:t>
      </w:r>
    </w:p>
    <w:p>
      <w:pPr>
        <w:pStyle w:val="c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3%</w:t>
      </w:r>
    </w:p>
    <w:p>
      <w:pPr>
        <w:pStyle w:val="caab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4%</w:t>
      </w:r>
    </w:p>
    <w:p>
      <w:pPr>
        <w:pStyle w:val="caabaaaaabaaaab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5%</w:t>
      </w:r>
    </w:p>
    <w:p>
      <w:pPr>
        <w:pStyle w:val="caabaaaaabaaaabaabaaaaabaaaaaab"/>
        <w:keepNext w:val="0"/>
        <w:keepLines w:val="0"/>
        <w:pageBreakBefore w:val="0"/>
        <w:widowControl/>
        <w:spacing w:before="0" w:after="160"/>
        <w:jc w:val="left"/>
      </w:pPr>
      <w:r>
        <w:t>28. The risk of segregation is more for</w:t>
      </w:r>
    </w:p>
    <w:p>
      <w:pPr>
        <w:pStyle w:val="caabaaaaabaaaab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wetter mix</w:t>
      </w:r>
    </w:p>
    <w:p>
      <w:pPr>
        <w:pStyle w:val="caabaaaaabaaaab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larger proportion of maximum size aggregate</w:t>
      </w:r>
    </w:p>
    <w:p>
      <w:pPr>
        <w:pStyle w:val="caabaaaaabaaaab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coarser grading</w:t>
      </w:r>
    </w:p>
    <w:p>
      <w:pPr>
        <w:pStyle w:val="caabaaaaabaaaaba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baaaaabaaaaaabaaaab"/>
        <w:keepNext w:val="0"/>
        <w:keepLines w:val="0"/>
        <w:pageBreakBefore w:val="0"/>
        <w:widowControl/>
        <w:spacing w:before="0" w:after="160"/>
        <w:jc w:val="left"/>
      </w:pPr>
      <w:r>
        <w:t>29. The strainer type tube well, is unsuitable for</w:t>
      </w:r>
    </w:p>
    <w:p>
      <w:pPr>
        <w:pStyle w:val="caabaaaaabaaaaba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coarse gravels</w:t>
      </w:r>
    </w:p>
    <w:p>
      <w:pPr>
        <w:pStyle w:val="caabaaaaabaaaaba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fine sandy strata</w:t>
      </w:r>
    </w:p>
    <w:p>
      <w:pPr>
        <w:pStyle w:val="caabaaaaabaaaabaabaaa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clean gravels</w:t>
      </w:r>
    </w:p>
    <w:p>
      <w:pPr>
        <w:pStyle w:val="caabaaaaabaaaabaabaaa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baabaaaaabaaaaaabaaaabaabaa"/>
        <w:keepNext w:val="0"/>
        <w:keepLines w:val="0"/>
        <w:pageBreakBefore w:val="0"/>
        <w:widowControl/>
        <w:spacing w:before="0" w:after="160"/>
        <w:jc w:val="left"/>
      </w:pPr>
      <w:r>
        <w:t>30. Disinfection of drinking water, is done to remove</w:t>
      </w:r>
    </w:p>
    <w:p>
      <w:pPr>
        <w:pStyle w:val="caabaaaaabaaaabaabaaa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odour</w:t>
      </w:r>
    </w:p>
    <w:p>
      <w:pPr>
        <w:pStyle w:val="caabaaaaabaaaabaabaaa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bacterias</w:t>
      </w:r>
    </w:p>
    <w:p>
      <w:pPr>
        <w:pStyle w:val="caabaaaaabaaaabaabaaaaabaaaaaab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turbidity</w:t>
      </w:r>
    </w:p>
    <w:p>
      <w:pPr>
        <w:pStyle w:val="caabaaaaabaaaabaabaaaaabaaaaaab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colour.</w:t>
      </w:r>
    </w:p>
    <w:p>
      <w:pPr>
        <w:pStyle w:val="caabaaaaabaaaabaabaaaaabaaaaaabaaaabaabaaaabaa"/>
        <w:keepNext w:val="0"/>
        <w:keepLines w:val="0"/>
        <w:pageBreakBefore w:val="0"/>
        <w:widowControl/>
        <w:spacing w:before="0" w:after="160"/>
        <w:jc w:val="left"/>
      </w:pPr>
      <w:r>
        <w:t>31. You are asked to design sewer pipes of diameters 0.4 m to 0.9 m at maximum flow, you will assume the sewer flow running at</w:t>
      </w:r>
    </w:p>
    <w:p>
      <w:pPr>
        <w:pStyle w:val="caabaaaaabaaaabaabaaaaabaaaaaab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full depth</w:t>
      </w:r>
    </w:p>
    <w:p>
      <w:pPr>
        <w:pStyle w:val="caabaaaaabaaaabaabaaaaabaaaaaab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half full</w:t>
      </w:r>
    </w:p>
    <w:p>
      <w:pPr>
        <w:pStyle w:val="caabaaaaabaaaabaabaaaaabaaaaaab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 third full</w:t>
      </w:r>
    </w:p>
    <w:p>
      <w:pPr>
        <w:pStyle w:val="caabaaaaabaaaabaabaaaaabaaaaaab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three fourth full.</w:t>
      </w:r>
    </w:p>
    <w:p>
      <w:pPr>
        <w:pStyle w:val="caabaaaaabaaaabaabaaaaabaaaaaabaaaabaabaaaabaaaabaa"/>
        <w:keepNext w:val="0"/>
        <w:keepLines w:val="0"/>
        <w:pageBreakBefore w:val="0"/>
        <w:widowControl/>
        <w:spacing w:before="0" w:after="160"/>
        <w:jc w:val="left"/>
      </w:pPr>
      <w:r>
        <w:t>32. A well oxidized sewage contains nitrogen mainly as</w:t>
      </w:r>
    </w:p>
    <w:p>
      <w:pPr>
        <w:pStyle w:val="caabaaaaabaaaabaabaaaaabaaaaaab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nitrates</w:t>
      </w:r>
    </w:p>
    <w:p>
      <w:pPr>
        <w:pStyle w:val="caabaaaaabaaaabaabaaaaabaaaaaabaaaab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nitrites</w:t>
      </w:r>
    </w:p>
    <w:p>
      <w:pPr>
        <w:pStyle w:val="caabaaaaabaaaabaabaaaaabaaaaaabaaaabaab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ammonia</w:t>
      </w:r>
    </w:p>
    <w:p>
      <w:pPr>
        <w:pStyle w:val="caabaaaaabaaaabaabaaaaabaaaaaabaaaab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baabaaaaabaaaaaabaaaabaabaaaabaaaabaaabaaa"/>
        <w:keepNext w:val="0"/>
        <w:keepLines w:val="0"/>
        <w:pageBreakBefore w:val="0"/>
        <w:widowControl/>
        <w:spacing w:before="0" w:after="160"/>
        <w:jc w:val="left"/>
      </w:pPr>
      <w:r>
        <w:t>33. A deficit of sediments in flowing water may cause a river</w:t>
      </w:r>
    </w:p>
    <w:p>
      <w:pPr>
        <w:pStyle w:val="caabaaaaabaaaabaabaaaaabaaaaaabaaaab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meandering type</w:t>
      </w:r>
    </w:p>
    <w:p>
      <w:pPr>
        <w:pStyle w:val="caabaaaaabaaaabaabaaaaabaaaaaabaaaab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aggrading type</w:t>
      </w:r>
    </w:p>
    <w:p>
      <w:pPr>
        <w:pStyle w:val="caabaaaaabaaaabaabaaaaabaaaaaabaaaabaabaaaab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degrading type</w:t>
      </w:r>
    </w:p>
    <w:p>
      <w:pPr>
        <w:pStyle w:val="caabaaaaabaaaabaabaaaaabaaaaaabaaaabaabaaaab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sub-critical type.</w:t>
      </w:r>
    </w:p>
    <w:p>
      <w:pPr>
        <w:pStyle w:val="caabaaaaabaaaabaabaaaaabaaaaaabaaaabaabaaaabaaaabaaabaaaaaaba"/>
        <w:keepNext w:val="0"/>
        <w:keepLines w:val="0"/>
        <w:pageBreakBefore w:val="0"/>
        <w:widowControl/>
        <w:spacing w:before="0" w:after="160"/>
        <w:jc w:val="left"/>
      </w:pPr>
      <w:r>
        <w:t>34. Pick up the correct sequence of the part of a canal system from the following</w:t>
      </w:r>
    </w:p>
    <w:p>
      <w:pPr>
        <w:pStyle w:val="caabaaaaabaaaabaabaaaaabaaaaaabaaaabaabaaaab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Head work-distributary-branch canal-minor</w:t>
      </w:r>
    </w:p>
    <w:p>
      <w:pPr>
        <w:pStyle w:val="caabaaaaabaaaabaabaaaaabaaaaaabaaaabaabaaaab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Head works-main canal-branch canal-dis-tributary-minor</w:t>
      </w:r>
    </w:p>
    <w:p>
      <w:pPr>
        <w:pStyle w:val="caabaaaaabaaaabaabaaaaabaaaaaabaaaabaabaaaab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 works-main canal-branch canal-minor-distributary</w:t>
      </w:r>
    </w:p>
    <w:p>
      <w:pPr>
        <w:pStyle w:val="caabaaaaabaaaabaabaaaaabaaaaaabaaaabaabaaaabaa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Heads works-branch canal-main canal distributary, minor.</w:t>
      </w:r>
    </w:p>
    <w:p>
      <w:pPr>
        <w:pStyle w:val="caabaaaaabaaaabaabaaaaabaaaaaabaaaabaabaaaabaaaabaaabaaaaaabaaabaa"/>
        <w:keepNext w:val="0"/>
        <w:keepLines w:val="0"/>
        <w:pageBreakBefore w:val="0"/>
        <w:widowControl/>
        <w:spacing w:before="0" w:after="160"/>
        <w:jc w:val="left"/>
      </w:pPr>
      <w:r>
        <w:t>35. The consumptive use of water for a crop</w:t>
      </w:r>
    </w:p>
    <w:p>
      <w:pPr>
        <w:pStyle w:val="caabaaaaabaaaabaabaaaaabaaaaaabaaaabaabaaaabaa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measured as the volume of water per unit area</w:t>
      </w:r>
    </w:p>
    <w:p>
      <w:pPr>
        <w:pStyle w:val="caabaaaaabaaaabaabaaaaabaaaaaabaaaabaabaaaabaa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measured as depth of water on irrigated area</w:t>
      </w:r>
    </w:p>
    <w:p>
      <w:pPr>
        <w:pStyle w:val="caabaaaaabaaaabaabaaaaabaaaaaabaaaabaabaaaabaa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may be supplied partly by precipitation and partly by irrigation</w:t>
      </w:r>
    </w:p>
    <w:p>
      <w:pPr>
        <w:pStyle w:val="caabaaaaabaaaabaabaaaaabaaaaaabaaaabaabaaaabaaaaba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baaaaabaaaaaabaaaabaabaaaabaaaabaaabaaaaaabaaabaaaaaab"/>
        <w:keepNext w:val="0"/>
        <w:keepLines w:val="0"/>
        <w:pageBreakBefore w:val="0"/>
        <w:widowControl/>
        <w:spacing w:before="0" w:after="160"/>
        <w:jc w:val="left"/>
      </w:pPr>
      <w:r>
        <w:t>36. When a canal flowing under pressure is carried below a natural drainage such that its F.S.L. does not touch the underside of the supporting structure, the structure so provided, is called</w:t>
      </w:r>
    </w:p>
    <w:p>
      <w:pPr>
        <w:pStyle w:val="caabaaaaabaaaabaabaaaaabaaaaaabaaaabaabaaaabaaaabaa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syphon</w:t>
      </w:r>
    </w:p>
    <w:p>
      <w:pPr>
        <w:pStyle w:val="caabaaaaabaaaabaabaaaaabaaaaaabaaaabaabaaaabaaaabaa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baaaaabaaaabaabaaaaabaaaaaabaaaabaabaaaabaaaabaa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 passage</w:t>
      </w:r>
    </w:p>
    <w:p>
      <w:pPr>
        <w:pStyle w:val="caabaaaaabaaaabaabaaaaabaaaaaabaaaabaabaaaabaaaabaaaba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syphon-aqueduct.</w:t>
      </w:r>
    </w:p>
    <w:p>
      <w:pPr>
        <w:pStyle w:val="caabaaaaabaaaabaabaaaaabaaaaaabaaaabaabaaaabaaaabaaabaaaaaabaaabaaaaaabaaaba"/>
        <w:keepNext w:val="0"/>
        <w:keepLines w:val="0"/>
        <w:pageBreakBefore w:val="0"/>
        <w:widowControl/>
        <w:spacing w:before="0" w:after="160"/>
        <w:jc w:val="left"/>
      </w:pPr>
      <w:r>
        <w:t>37. The first stage of deciding the alignment of a hill road, is</w:t>
      </w:r>
    </w:p>
    <w:p>
      <w:pPr>
        <w:pStyle w:val="caabaaaaabaaaabaabaaaaabaaaaaabaaaabaabaaaabaaaabaaabaa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reconnaissance</w:t>
      </w:r>
    </w:p>
    <w:p>
      <w:pPr>
        <w:pStyle w:val="caabaaaaabaaaabaabaaaaabaaaaaabaaaabaabaaaabaaaabaaabaaaaaab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detailed survey</w:t>
      </w:r>
    </w:p>
    <w:p>
      <w:pPr>
        <w:pStyle w:val="caabaaaaabaaaabaabaaaaabaaaaaabaaaabaabaaaabaaaabaaabaaaaaab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trace-out</w:t>
      </w:r>
    </w:p>
    <w:p>
      <w:pPr>
        <w:pStyle w:val="caabaaaaabaaaabaabaaaaabaaaaaabaaaabaabaaaabaaaabaaabaaaaaab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preliminary survey.</w:t>
      </w:r>
    </w:p>
    <w:p>
      <w:pPr>
        <w:pStyle w:val="caabaaaaabaaaabaabaaaaabaaaaaabaaaabaabaaaabaaaabaaabaaaaaabaaabaaaaaabaaabaabaaa"/>
        <w:keepNext w:val="0"/>
        <w:keepLines w:val="0"/>
        <w:pageBreakBefore w:val="0"/>
        <w:widowControl/>
        <w:spacing w:before="0" w:after="160"/>
        <w:jc w:val="left"/>
      </w:pPr>
      <w:r>
        <w:t>38. According to Indian Road Congress, the width of carriageway, is</w:t>
      </w:r>
    </w:p>
    <w:p>
      <w:pPr>
        <w:pStyle w:val="caabaaaaabaaaabaabaaaaabaaaaaabaaaabaabaaaabaaaabaaabaaaaaab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7.0 m for two lanes without raised kerbs</w:t>
      </w:r>
    </w:p>
    <w:p>
      <w:pPr>
        <w:pStyle w:val="caabaaaaabaaaabaabaaaaabaaaaaabaaaabaabaaaabaaaabaaabaaaaaaba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 m for two lanes with raised kerbs</w:t>
      </w:r>
    </w:p>
    <w:p>
      <w:pPr>
        <w:pStyle w:val="caabaaaaabaaaabaabaaaaabaaaaaabaaaabaabaaaabaaaabaaabaaaaaabaaab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10.5 m for three lanes pavements</w:t>
      </w:r>
    </w:p>
    <w:p>
      <w:pPr>
        <w:pStyle w:val="caabaaaaabaaaabaabaaaaabaaaaaabaaaabaabaaaabaaaabaaabaaaaaabaaabaa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caabaaaaabaaaabaabaaaaabaaaaaabaaaabaabaaaabaaaabaaabaaaaaabaaabaaaaaabaaabaabaaaaaaab"/>
        <w:keepNext w:val="0"/>
        <w:keepLines w:val="0"/>
        <w:pageBreakBefore w:val="0"/>
        <w:widowControl/>
        <w:spacing w:before="0" w:after="160"/>
        <w:jc w:val="left"/>
      </w:pPr>
      <w:r>
        <w:t>39. Pick up the incorrect statement from the following. On highways circular curves may be</w:t>
      </w:r>
    </w:p>
    <w:p>
      <w:pPr>
        <w:pStyle w:val="caabaaaaabaaaabaabaaaaabaaaaaabaaaabaabaaaabaaaabaaabaaaaaabaaabaa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compound curves</w:t>
      </w:r>
    </w:p>
    <w:p>
      <w:pPr>
        <w:pStyle w:val="caabaaaaabaaaabaabaaaaabaaaaaabaaaabaabaaaabaaaabaaabaaaaaabaaabaa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reverse curves</w:t>
      </w:r>
    </w:p>
    <w:p>
      <w:pPr>
        <w:pStyle w:val="caabaaaaabaaaabaabaaaaabaaaaaabaaaabaabaaaabaaaabaaabaaaaaabaaabaa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curves</w:t>
      </w:r>
    </w:p>
    <w:p>
      <w:pPr>
        <w:pStyle w:val="caabaaaaabaaaabaabaaaaabaaaaaabaaaabaabaaaabaaaabaaabaaaaaabaaabaaaaaab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baabaaaaabaaaaaabaaaabaabaaaabaaaabaaabaaaaaabaaabaaaaaabaaabaabaaaaaaabaaaba"/>
        <w:keepNext w:val="0"/>
        <w:keepLines w:val="0"/>
        <w:pageBreakBefore w:val="0"/>
        <w:widowControl/>
        <w:spacing w:before="0" w:after="160"/>
        <w:jc w:val="left"/>
      </w:pPr>
      <w:r>
        <w:t>40. If x% is the gradient of an alignment and y% is the gradient after proper superelevation along a curved portion of a highway, the differential grade along the curve, is</w:t>
      </w:r>
    </w:p>
    <w:p>
      <w:pPr>
        <w:pStyle w:val="caabaaaaabaaaabaabaaaaabaaaaaabaaaabaabaaaabaaaabaaabaaaaaabaaabaaaaaab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(x - y)%</w:t>
      </w:r>
    </w:p>
    <w:p>
      <w:pPr>
        <w:pStyle w:val="caabaaaaabaaaabaabaaaaabaaaaaabaaaabaabaaaabaaaabaaabaaaaaabaaabaaaaaabaaab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(y - x)%</w:t>
      </w:r>
    </w:p>
    <w:p>
      <w:pPr>
        <w:pStyle w:val="caabaaaaabaaaabaabaaaaabaaaaaabaaaabaabaaaabaaaabaaabaaaaaabaaabaaaaaabaaabaaba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(x x y)%</w:t>
      </w:r>
    </w:p>
    <w:p>
      <w:pPr>
        <w:pStyle w:val="caabaaaaabaaaabaabaaaaabaaaaaabaaaabaabaaaabaaaabaaabaaaaaabaaabaaaaaabaaabaaba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(y + x)%</w:t>
      </w:r>
    </w:p>
    <w:p>
      <w:pPr>
        <w:pStyle w:val="caabaaaaabaaaabaabaaaaabaaaaaabaaaabaabaaaabaaaabaaabaaaaaabaaabaaaaaabaaabaabaaaaaaabaaabaaabaa"/>
        <w:keepNext w:val="0"/>
        <w:keepLines w:val="0"/>
        <w:pageBreakBefore w:val="0"/>
        <w:widowControl/>
        <w:spacing w:before="0" w:after="160"/>
        <w:jc w:val="left"/>
      </w:pPr>
      <w:r>
        <w:t>41. The slope of the oultet of 'P trap' below the horizontal is kept</w:t>
      </w:r>
    </w:p>
    <w:p>
      <w:pPr>
        <w:pStyle w:val="caabaaaaabaaaabaabaaaaabaaaaaabaaaabaabaaaabaaaabaaabaaaaaabaaabaaaaaabaaabaaba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8°</w:t>
      </w:r>
    </w:p>
    <w:p>
      <w:pPr>
        <w:pStyle w:val="caabaaaaabaaaabaabaaaaabaaaaaabaaaabaabaaaabaaaabaaabaaaaaabaaabaaaaaabaaabaaba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10°</w:t>
      </w:r>
    </w:p>
    <w:p>
      <w:pPr>
        <w:pStyle w:val="caabaaaaabaaaabaabaaaaabaaaaaabaaaabaabaaaabaaaabaaabaaaaaabaaabaaaaaabaaabaabaa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12°</w:t>
      </w:r>
    </w:p>
    <w:p>
      <w:pPr>
        <w:pStyle w:val="caabaaaaabaaaabaabaaaaabaaaaaabaaaabaabaaaabaaaabaaabaaaaaabaaabaaaaaabaaabaabaaa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14°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trap which is provided to disconnect the house drain from the street sewer is called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Intercepting trap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Interception manhole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Intercepterchamber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Cost of fittings and their fixing is specified for the following sanitary fittings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Flushing pipes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Lavatary basins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Brick walls are measured in sq. m if the thickness of the wall is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cm</w:t>
      </w:r>
    </w:p>
    <w:p>
      <w:pPr>
        <w:pStyle w:val="d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cm</w:t>
      </w:r>
    </w:p>
    <w:p>
      <w:pPr>
        <w:pStyle w:val="d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cm</w:t>
      </w:r>
    </w:p>
    <w:p>
      <w:pPr>
        <w:pStyle w:val="d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baaa"/>
        <w:keepNext w:val="0"/>
        <w:keepLines w:val="0"/>
        <w:pageBreakBefore w:val="0"/>
        <w:widowControl/>
        <w:spacing w:before="0" w:after="160"/>
        <w:jc w:val="left"/>
      </w:pPr>
      <w:r>
        <w:t>45. Mile Stone charts were invented in the year of</w:t>
      </w:r>
    </w:p>
    <w:p>
      <w:pPr>
        <w:pStyle w:val="d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1920</w:t>
      </w:r>
    </w:p>
    <w:p>
      <w:pPr>
        <w:pStyle w:val="d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1930</w:t>
      </w:r>
    </w:p>
    <w:p>
      <w:pPr>
        <w:pStyle w:val="d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d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daaaabaaaababaaaaaaba"/>
        <w:keepNext w:val="0"/>
        <w:keepLines w:val="0"/>
        <w:pageBreakBefore w:val="0"/>
        <w:widowControl/>
        <w:spacing w:before="0" w:after="160"/>
        <w:jc w:val="left"/>
      </w:pPr>
      <w:r>
        <w:t>46. In CPM analysis,</w:t>
      </w:r>
    </w:p>
    <w:p>
      <w:pPr>
        <w:pStyle w:val="d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d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d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d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baaaaaabaaaaab"/>
        <w:keepNext w:val="0"/>
        <w:keepLines w:val="0"/>
        <w:pageBreakBefore w:val="0"/>
        <w:widowControl/>
        <w:spacing w:before="0" w:after="160"/>
        <w:jc w:val="left"/>
      </w:pPr>
      <w:r>
        <w:t>47. PERT analysis is based on</w:t>
      </w:r>
    </w:p>
    <w:p>
      <w:pPr>
        <w:pStyle w:val="d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optimistic time</w:t>
      </w:r>
    </w:p>
    <w:p>
      <w:pPr>
        <w:pStyle w:val="daaaa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pessimistic time</w:t>
      </w:r>
    </w:p>
    <w:p>
      <w:pPr>
        <w:pStyle w:val="daaaab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most likely time</w:t>
      </w:r>
    </w:p>
    <w:p>
      <w:pPr>
        <w:pStyle w:val="daaaabaaaa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baaaaaabaaaaabaaaab"/>
        <w:keepNext w:val="0"/>
        <w:keepLines w:val="0"/>
        <w:pageBreakBefore w:val="0"/>
        <w:widowControl/>
        <w:spacing w:before="0" w:after="160"/>
        <w:jc w:val="left"/>
      </w:pPr>
      <w:r>
        <w:t>48. The first method invented for planning projects, was</w:t>
      </w:r>
    </w:p>
    <w:p>
      <w:pPr>
        <w:pStyle w:val="daaaabaaaa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daaaabaaaababa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daaaabaaaababa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daaaabaaaababa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daaaabaaaababaaaaaabaaaaabaaaababaaa"/>
        <w:keepNext w:val="0"/>
        <w:keepLines w:val="0"/>
        <w:pageBreakBefore w:val="0"/>
        <w:widowControl/>
        <w:spacing w:before="0" w:after="160"/>
        <w:jc w:val="left"/>
      </w:pPr>
      <w:r>
        <w:t>49. Pick up the component not applicable to aeroplanes</w:t>
      </w:r>
    </w:p>
    <w:p>
      <w:pPr>
        <w:pStyle w:val="daaaabaaaababa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engines</w:t>
      </w:r>
    </w:p>
    <w:p>
      <w:pPr>
        <w:pStyle w:val="daaaabaaaababa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air screw</w:t>
      </w:r>
    </w:p>
    <w:p>
      <w:pPr>
        <w:pStyle w:val="daaaabaaaababaa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fuse lage</w:t>
      </w:r>
    </w:p>
    <w:p>
      <w:pPr>
        <w:pStyle w:val="daaaabaaaababaa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baaaaaabaaaaabaaaababaaa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ababaaa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Rubberised tar concrete hot blast as well as spillage</w:t>
      </w:r>
    </w:p>
    <w:p>
      <w:pPr>
        <w:pStyle w:val="daaaabaaaababaaa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Epoxy asphalt concrete resists the jet fuels and provides more elastic pavement</w:t>
      </w:r>
    </w:p>
    <w:p>
      <w:pPr>
        <w:pStyle w:val="daaaabaaaababaaaaaab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Epoxy asphalt concrete sets in very small time</w:t>
      </w:r>
    </w:p>
    <w:p>
      <w:pPr>
        <w:pStyle w:val="daaaabaaaababaaaaaab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">
    <w:name w:val="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">
    <w:name w:val="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">
    <w:name w:val="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">
    <w:name w:val="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">
    <w:name w:val="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">
    <w:name w:val="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">
    <w:name w:val="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">
    <w:name w:val="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">
    <w:name w:val="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">
    <w:name w:val="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">
    <w:name w:val="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">
    <w:name w:val="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">
    <w:name w:val="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">
    <w:name w:val="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">
    <w:name w:val="b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">
    <w:name w:val="baab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">
    <w:name w:val="baab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">
    <w:name w:val="baab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">
    <w:name w:val="baab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">
    <w:name w:val="baab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">
    <w:name w:val="baab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">
    <w:name w:val="baab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">
    <w:name w:val="baaba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">
    <w:name w:val="baaba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">
    <w:name w:val="baabaaaaa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">
    <w:name w:val="baabaaaaaab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aaaab">
    <w:name w:val="baabaaaaaab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">
    <w:name w:val="baabaaaaaab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">
    <w:name w:val="baabaaaaaaba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aaaabaab">
    <w:name w:val="baabaaaaaaba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">
    <w:name w:val="baabaaaaaabaaaab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">
    <w:name w:val="baabaaaaaabaaaab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">
    <w:name w:val="baabaaaaaabaaaabaaaab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">
    <w:name w:val="baabaaaaaabaaaabaaaab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">
    <w:name w:val="baabaaaaaabaaaabaaaab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">
    <w:name w:val="baabaaaaaabaaaabaaaab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aaaabaabaaaaaab">
    <w:name w:val="baabaaaaaabaaaabaaaab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">
    <w:name w:val="baabaaaaaabaaaabaaaabaaaabaaaab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aaaabaabaaaaaabab">
    <w:name w:val="baabaaaaaabaaaabaaaabaaaabaaaab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">
    <w:name w:val="baabaaaaaabaaaabaaaabaaaabaaaab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">
    <w:name w:val="baabaaaaaabaaaabaaaabaaaabaaaab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">
    <w:name w:val="baabaaaaaabaaaabaaaabaaaabaaaab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">
    <w:name w:val="baabaaaaaabaaaabaaaabaaaabaaaab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">
    <w:name w:val="baabaaaaaabaaaabaaaabaaaabaaaab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">
    <w:name w:val="baabaaaaaabaaaabaaaabaaaabaaaabaaaab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">
    <w:name w:val="baabaaaaaabaaaabaaaabaaaabaaaabaaaab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aaaabaabaaaaaababaaaaaaab">
    <w:name w:val="baabaaaaaabaaaabaaaabaaaabaaaabaaaab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">
    <w:name w:val="baabaaaaaabaaaabaaaabaaaabaaaabaaaab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">
    <w:name w:val="baabaaaaaabaaaabaaaabaaaabaaaabaaaabaab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">
    <w:name w:val="baabaaaaaabaaaabaaaabaaaabaaaabaaaabaaba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aaaabaabaaaaaababaaaaaaabaaab">
    <w:name w:val="baabaaaaaabaaaabaaaabaaaabaaaabaaaabaaba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">
    <w:name w:val="baabaaaaaabaaaabaaaabaaaabaaaabaaaabaaba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">
    <w:name w:val="baabaaaaaabaaaabaaaabaaaabaaaabaaaabaaba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">
    <w:name w:val="baabaaaaaabaaaabaaaabaaaabaaaabaaaabaabaaaaaab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aaaabaabaaaaaababaaaaaaabaaabaaab">
    <w:name w:val="baabaaaaaabaaaabaaaabaaaabaaaabaaaabaabaaaaaab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">
    <w:name w:val="baabaaaaaabaaaabaaaabaaaabaaaabaaaabaabaaaaaab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">
    <w:name w:val="baabaaaaaabaaaabaaaabaaaabaaaabaaaabaabaaaaaab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">
    <w:name w:val="baabaaaaaabaaaabaaaabaaaabaaaabaaaabaabaaaaaababaa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aaaabaabaaaaaababaaaaaaabaaabaaabaaab">
    <w:name w:val="baabaaaaaabaaaabaaaabaaaabaaaabaaaabaabaaaaaababaa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">
    <w:name w:val="baabaaaaaabaaaabaaaabaaaabaaaabaaaabaabaaaaaababaa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">
    <w:name w:val="baabaaaaaabaaaabaaaabaaaabaaaabaaaabaabaaaaaababaa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">
    <w:name w:val="baabaaaaaabaaaabaaaabaaaabaaaabaaaabaabaaaaaababaa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">
    <w:name w:val="baabaaaaaabaaaabaaaabaaaabaaaabaaaabaabaaaaaababaaa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">
    <w:name w:val="baabaaaaaabaaaabaaaabaaaabaaaabaaaabaabaaaaaababaaaaaaab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aaaabaabaaaaaababaaaaaaabaaabaaabaaabaaaaab">
    <w:name w:val="baabaaaaaabaaaabaaaabaaaabaaaabaaaabaabaaaaaababaaaaaaab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">
    <w:name w:val="baabaaaaaabaaaabaaaabaaaabaaaabaaaabaabaaaaaababaaaaaaab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">
    <w:name w:val="baabaaaaaabaaaabaaaabaaaabaaaabaaaabaabaaaaaababaaaaaaab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">
    <w:name w:val="baabaaaaaabaaaabaaaabaaaabaaaabaaaabaabaaaaaababaaaaaaab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">
    <w:name w:val="baabaaaaaabaaaabaaaabaaaabaaaabaaaabaabaaaaaababaaaaaaabaaab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aaaabaabaaaaaababaaaaaaabaaabaaabaaabaaaaabaaaab">
    <w:name w:val="baabaaaaaabaaaabaaaabaaaabaaaabaaaabaabaaaaaababaaaaaaabaaab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">
    <w:name w:val="baabaaaaaabaaaabaaaabaaaabaaaabaaaabaabaaaaaababaaaaaaabaaab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">
    <w:name w:val="baabaaaaaabaaaabaaaabaaaabaaaabaaaabaabaaaaaababaaaaaaabaaab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">
    <w:name w:val="baabaaaaaabaaaabaaaabaaaabaaaabaaaabaabaaaaaababaaaaaaabaaab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a">
    <w:name w:val="baabaaaaaabaaaabaaaabaaaabaaaabaaaabaabaaaaaababaaaaaaabaaab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aa">
    <w:name w:val="baabaaaaaabaaaabaaaabaaaabaaaabaaaabaabaaaaaababaaaaaaabaaabaaab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aaaabaabaaaaaababaaaaaaabaaabaaabaaabaaaaabaaaabaaaaab">
    <w:name w:val="baabaaaaaabaaaabaaaabaaaabaaaabaaaabaabaaaaaababaaaaaaabaaabaaab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">
    <w:name w:val="baabaaaaaabaaaabaaaabaaaabaaaabaaaabaabaaaaaababaaaaaaabaaabaaab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a">
    <w:name w:val="baabaaaaaabaaaabaaaabaaaabaaaabaaaabaabaaaaaababaaaaaaabaaabaaab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aa">
    <w:name w:val="baabaaaaaabaaaabaaaabaaaabaaaabaaaabaabaaaaaababaaaaaaabaaabaaab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aaa">
    <w:name w:val="baabaaaaaabaaaabaaaabaaaabaaaabaaaabaabaaaaaababaaaaaaabaaabaaab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aaab">
    <w:name w:val="baabaaaaaabaaaabaaaabaaaabaaaabaaaabaabaaaaaababaaaaaaabaaabaaaba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aaaba">
    <w:name w:val="baabaaaaaabaaaabaaaabaaaabaaaabaaaabaabaaaaaababaaaaaaabaaabaaaba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aaabaa">
    <w:name w:val="baabaaaaaabaaaabaaaabaaaabaaaabaaaabaabaaaaaababaaaaaaabaaabaaabaaabaaaaab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aaabaaa">
    <w:name w:val="baabaaaaaabaaaabaaaabaaaabaaaabaaaabaabaaaaaababaaaaaaabaaabaaabaaabaaaaab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aaabaaab">
    <w:name w:val="baabaaaaaabaaaabaaaabaaaabaaaabaaaabaabaaaaaababaaaaaaabaaabaaabaaabaaaaab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aaabaaaba">
    <w:name w:val="baabaaaaaabaaaabaaaabaaaabaaaabaaaabaabaaaaaababaaaaaaabaaabaaabaaabaaaaab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aaabaaabaa">
    <w:name w:val="baabaaaaaabaaaabaaaabaaaabaaaabaaaabaabaaaaaababaaaaaaabaaabaaabaaabaaaaaba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aaabaaabaaa">
    <w:name w:val="baabaaaaaabaaaabaaaabaaaabaaaabaaaabaabaaaaaababaaaaaaabaaabaaabaaabaaaaaba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aaabaaabaaaa">
    <w:name w:val="baabaaaaaabaaaabaaaabaaaabaaaabaaaabaabaaaaaababaaaaaaabaaabaaabaaabaaaaabaaaab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aaabaaabaaaaa">
    <w:name w:val="baabaaaaaabaaaabaaaabaaaabaaaabaaaabaabaaaaaababaaaaaaabaaabaaabaaabaaaaabaaaab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abaaaabaaaabaaaabaabaaaaaababaaaaaaabaaabaaabaaabaaaaabaaaabaaaaabaaaabaaabaaaaab">
    <w:name w:val="baabaaaaaabaaaabaaaabaaaabaaaabaaaabaabaaaaaababaaaaaaabaaabaaabaaabaaaaabaaaab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">
    <w:name w:val="c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">
    <w:name w:val="c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">
    <w:name w:val="c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">
    <w:name w:val="c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">
    <w:name w:val="c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">
    <w:name w:val="c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">
    <w:name w:val="c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">
    <w:name w:val="c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">
    <w:name w:val="c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">
    <w:name w:val="c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">
    <w:name w:val="c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">
    <w:name w:val="c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">
    <w:name w:val="c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">
    <w:name w:val="c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">
    <w:name w:val="caab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">
    <w:name w:val="caabaaaaabaaaab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">
    <w:name w:val="caabaaaaabaaaab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aaaaaab">
    <w:name w:val="caabaaaaabaaaab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">
    <w:name w:val="caabaaaaabaaaab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">
    <w:name w:val="caabaaaaabaaaab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">
    <w:name w:val="caabaaaaabaaaaba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">
    <w:name w:val="caabaaaaabaaaaba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aaaaaabaaaab">
    <w:name w:val="caabaaaaabaaaaba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">
    <w:name w:val="caabaaaaabaaaaba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">
    <w:name w:val="caabaaaaabaaaabaabaaa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aaaaaabaaaabaab">
    <w:name w:val="caabaaaaabaaaabaabaaa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">
    <w:name w:val="caabaaaaabaaaabaabaaa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">
    <w:name w:val="caabaaaaabaaaabaabaaa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">
    <w:name w:val="caabaaaaabaaaabaabaaa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">
    <w:name w:val="caabaaaaabaaaabaabaaaaabaaaaaab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aaaaaabaaaabaabaaaab">
    <w:name w:val="caabaaaaabaaaabaabaaaaabaaaaaab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">
    <w:name w:val="caabaaaaabaaaabaabaaaaabaaaaaab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">
    <w:name w:val="caabaaaaabaaaabaabaaaaabaaaaaab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">
    <w:name w:val="caabaaaaabaaaabaabaaaaabaaaaaab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">
    <w:name w:val="caabaaaaabaaaabaabaaaaabaaaaaab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aaaaaabaaaabaabaaaabaaaab">
    <w:name w:val="caabaaaaabaaaabaabaaaaabaaaaaab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">
    <w:name w:val="caabaaaaabaaaabaabaaaaabaaaaaab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">
    <w:name w:val="caabaaaaabaaaabaabaaaaabaaaaaab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">
    <w:name w:val="caabaaaaabaaaabaabaaaaabaaaaaabaaaab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aaaaaabaaaabaabaaaabaaaabaaab">
    <w:name w:val="caabaaaaabaaaabaabaaaaabaaaaaabaaaab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">
    <w:name w:val="caabaaaaabaaaabaabaaaaabaaaaaabaaaab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">
    <w:name w:val="caabaaaaabaaaabaabaaaaabaaaaaabaaaab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">
    <w:name w:val="caabaaaaabaaaabaabaaaaabaaaaaabaaaab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">
    <w:name w:val="caabaaaaabaaaabaabaaaaabaaaaaabaaaab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">
    <w:name w:val="caabaaaaabaaaabaabaaaaabaaaaaabaaaabaabaaaab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">
    <w:name w:val="caabaaaaabaaaabaabaaaaabaaaaaabaaaabaabaaaab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aaaaaabaaaabaabaaaabaaaabaaabaaaaaab">
    <w:name w:val="caabaaaaabaaaabaabaaaaabaaaaaabaaaabaabaaaab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">
    <w:name w:val="caabaaaaabaaaabaabaaaaabaaaaaabaaaabaabaaaab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">
    <w:name w:val="caabaaaaabaaaabaabaaaaabaaaaaabaaaabaabaaaab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">
    <w:name w:val="caabaaaaabaaaabaabaaaaabaaaaaabaaaabaabaaaab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aaaaaabaaaabaabaaaabaaaabaaabaaaaaabaaab">
    <w:name w:val="caabaaaaabaaaabaabaaaaabaaaaaabaaaabaabaaaab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">
    <w:name w:val="caabaaaaabaaaabaabaaaaabaaaaaabaaaabaabaaaab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">
    <w:name w:val="caabaaaaabaaaabaabaaaaabaaaaaabaaaabaabaaaabaa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">
    <w:name w:val="caabaaaaabaaaabaabaaaaabaaaaaabaaaabaabaaaabaa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">
    <w:name w:val="caabaaaaabaaaabaabaaaaabaaaaaabaaaabaabaaaabaa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">
    <w:name w:val="caabaaaaabaaaabaabaaaaabaaaaaabaaaabaabaaaabaaaaba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">
    <w:name w:val="caabaaaaabaaaabaabaaaaabaaaaaabaaaabaabaaaabaaaaba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aaaaaabaaaabaabaaaabaaaabaaabaaaaaabaaabaaaaaab">
    <w:name w:val="caabaaaaabaaaabaabaaaaabaaaaaabaaaabaabaaaabaaaabaa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">
    <w:name w:val="caabaaaaabaaaabaabaaaaabaaaaaabaaaabaabaaaabaaaabaa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">
    <w:name w:val="caabaaaaabaaaabaabaaaaabaaaaaabaaaabaabaaaabaaaabaa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">
    <w:name w:val="caabaaaaabaaaabaabaaaaabaaaaaabaaaabaabaaaabaaaabaaaba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aaaaaabaaaabaabaaaabaaaabaaabaaaaaabaaabaaaaaabaaab">
    <w:name w:val="caabaaaaabaaaabaabaaaaabaaaaaabaaaabaabaaaabaaaabaaaba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">
    <w:name w:val="caabaaaaabaaaabaabaaaaabaaaaaabaaaabaabaaaabaaaabaaaba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">
    <w:name w:val="caabaaaaabaaaabaabaaaaabaaaaaabaaaabaabaaaabaaaabaaabaaaaaab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aaaaaabaaaabaabaaaabaaaabaaabaaaaaabaaabaaaaaabaaabaab">
    <w:name w:val="caabaaaaabaaaabaabaaaaabaaaaaabaaaabaabaaaabaaaabaaabaaaaaab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">
    <w:name w:val="caabaaaaabaaaabaabaaaaabaaaaaabaaaabaabaaaabaaaabaaabaaaaaab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">
    <w:name w:val="caabaaaaabaaaabaabaaaaabaaaaaabaaaabaabaaaabaaaabaaabaaaaaab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">
    <w:name w:val="caabaaaaabaaaabaabaaaaabaaaaaabaaaabaabaaaabaaaabaaabaaaaaab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">
    <w:name w:val="caabaaaaabaaaabaabaaaaabaaaaaabaaaabaabaaaabaaaabaaabaaaaaaba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">
    <w:name w:val="caabaaaaabaaaabaabaaaaabaaaaaabaaaabaabaaaabaaaabaaabaaaaaabaaab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a">
    <w:name w:val="caabaaaaabaaaabaabaaaaabaaaaaabaaaabaabaaaabaaaabaaabaaaaaabaaabaa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aa">
    <w:name w:val="caabaaaaabaaaabaabaaaaabaaaaaabaaaabaabaaaabaaaabaaabaaaaaabaaabaa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">
    <w:name w:val="caabaaaaabaaaabaabaaaaabaaaaaabaaaabaabaaaabaaaabaaabaaaaaabaaabaa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a">
    <w:name w:val="caabaaaaabaaaabaabaaaaabaaaaaabaaaabaabaaaabaaaabaaabaaaaaabaaabaa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aa">
    <w:name w:val="caabaaaaabaaaabaabaaaaabaaaaaabaaaabaabaaaabaaaabaaabaaaaaabaaabaa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aaa">
    <w:name w:val="caabaaaaabaaaabaabaaaaabaaaaaabaaaabaabaaaabaaaabaaabaaaaaabaaabaaaaaab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aaab">
    <w:name w:val="caabaaaaabaaaabaabaaaaabaaaaaabaaaabaabaaaabaaaabaaabaaaaaabaaabaaaaaab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aaaba">
    <w:name w:val="caabaaaaabaaaabaabaaaaabaaaaaabaaaabaabaaaabaaaabaaabaaaaaabaaabaaaaaab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aaabaa">
    <w:name w:val="caabaaaaabaaaabaabaaaaabaaaaaabaaaabaabaaaabaaaabaaabaaaaaabaaabaaaaaabaaab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aaabaaa">
    <w:name w:val="caabaaaaabaaaabaabaaaaabaaaaaabaaaabaabaaaabaaaabaaabaaaaaabaaabaaaaaabaaabaaba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aaabaaab">
    <w:name w:val="caabaaaaabaaaabaabaaaaabaaaaaabaaaabaabaaaabaaaabaaabaaaaaabaaabaaaaaabaaabaaba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aaabaaaba">
    <w:name w:val="caabaaaaabaaaabaabaaaaabaaaaaabaaaabaabaaaabaaaabaaabaaaaaabaaabaaaaaabaaabaaba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aaabaaabaa">
    <w:name w:val="caabaaaaabaaaabaabaaaaabaaaaaabaaaabaabaaaabaaaabaaabaaaaaabaaabaaaaaabaaabaaba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aaabaaabaaa">
    <w:name w:val="caabaaaaabaaaabaabaaaaabaaaaaabaaaabaabaaaabaaaabaaabaaaaaabaaabaaaaaabaaabaaba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aaabaaabaaaa">
    <w:name w:val="caabaaaaabaaaabaabaaaaabaaaaaabaaaabaabaaaabaaaabaaabaaaaaabaaabaaaaaabaaabaabaa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aaabaaabaaaaa">
    <w:name w:val="caabaaaaabaaaabaabaaaaabaaaaaabaaaabaabaaaabaaaabaaabaaaaaabaaabaaaaaabaaabaabaaa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baabaaaaabaaaaaabaaaabaabaaaabaaaabaaabaaaaaabaaabaaaaaabaaabaabaaaaaaabaaabaaabaaaaaa">
    <w:name w:val="caabaaaaabaaaabaabaaaaabaaaaaabaaaabaabaaaabaaaabaaabaaaaaabaaabaaaaaabaaabaabaaa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">
    <w:name w:val="d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">
    <w:name w:val="d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">
    <w:name w:val="d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">
    <w:name w:val="d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">
    <w:name w:val="d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">
    <w:name w:val="d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">
    <w:name w:val="d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">
    <w:name w:val="d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">
    <w:name w:val="d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">
    <w:name w:val="d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">
    <w:name w:val="d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">
    <w:name w:val="d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">
    <w:name w:val="d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aaaaab">
    <w:name w:val="d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">
    <w:name w:val="daaaa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">
    <w:name w:val="daaaab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">
    <w:name w:val="daaaabaaaa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a">
    <w:name w:val="daaaabaaaa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aaaaabaaaab">
    <w:name w:val="daaaabaaaa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aba">
    <w:name w:val="daaaabaaaababa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aaaaabaaaabab">
    <w:name w:val="daaaabaaaababa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ababa">
    <w:name w:val="daaaabaaaababa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ababaa">
    <w:name w:val="daaaabaaaababa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ababaaa">
    <w:name w:val="daaaabaaaababa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ababaaaa">
    <w:name w:val="daaaabaaaababa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ababaaaaa">
    <w:name w:val="daaaabaaaababaa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ababaaaaaa">
    <w:name w:val="daaaabaaaababaa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ababaaaaaaa">
    <w:name w:val="daaaabaaaababaa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baaaaaabaaaaabaaaababaaaaaaab">
    <w:name w:val="daaaabaaaababaaa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ababaaaaaaaba">
    <w:name w:val="daaaabaaaababaaa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ababaaaaaaabaa">
    <w:name w:val="daaaabaaaababaaaaaab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ababaaaaaaabaaa">
    <w:name w:val="daaaabaaaababaaaaaab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baaaaaabaaaaabaaaababaaaaaaabaaaa">
    <w:name w:val="daaaabaaaababaaaaaabaaaaabaaaababaa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