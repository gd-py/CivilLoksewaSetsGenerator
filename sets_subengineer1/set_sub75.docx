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Pantagraph is used for</w:t>
      </w:r>
    </w:p>
    <w:p>
      <w:pPr>
        <w:pStyle w:val="aa"/>
        <w:keepNext w:val="0"/>
        <w:keepLines w:val="0"/>
        <w:pageBreakBefore w:val="0"/>
        <w:widowControl/>
        <w:spacing w:before="0" w:after="160"/>
        <w:jc w:val="left"/>
      </w:pPr>
      <w:r>
        <w:t xml:space="preserve">    a. measuring distances</w:t>
      </w:r>
    </w:p>
    <w:p>
      <w:pPr>
        <w:pStyle w:val="aaa"/>
        <w:keepNext w:val="0"/>
        <w:keepLines w:val="0"/>
        <w:pageBreakBefore w:val="0"/>
        <w:widowControl/>
        <w:spacing w:before="0" w:after="160"/>
        <w:jc w:val="left"/>
      </w:pPr>
      <w:r>
        <w:t xml:space="preserve">    b. measuring areas</w:t>
      </w:r>
    </w:p>
    <w:p>
      <w:pPr>
        <w:pStyle w:val="aaaa"/>
        <w:keepNext w:val="0"/>
        <w:keepLines w:val="0"/>
        <w:pageBreakBefore w:val="0"/>
        <w:widowControl/>
        <w:spacing w:before="0" w:after="160"/>
        <w:jc w:val="left"/>
      </w:pPr>
      <w:r>
        <w:t xml:space="preserve">    c. enlarging or reducing plans</w:t>
      </w:r>
    </w:p>
    <w:p>
      <w:pPr>
        <w:pStyle w:val="aaaab"/>
        <w:keepNext w:val="0"/>
        <w:keepLines w:val="0"/>
        <w:pageBreakBefore w:val="0"/>
        <w:widowControl/>
        <w:spacing w:before="0" w:after="160"/>
        <w:jc w:val="left"/>
      </w:pPr>
      <w:r>
        <w:t xml:space="preserve">    d. setting out right angles</w:t>
      </w:r>
    </w:p>
    <w:p>
      <w:pPr>
        <w:pStyle w:val="b"/>
        <w:keepNext w:val="0"/>
        <w:keepLines w:val="0"/>
        <w:pageBreakBefore w:val="0"/>
        <w:widowControl/>
        <w:spacing w:before="0" w:after="160"/>
        <w:jc w:val="left"/>
      </w:pPr>
      <w:r>
        <w:t>2. An internal focussing type surveying telescope, may be focussed by the movement of</w:t>
      </w:r>
    </w:p>
    <w:p>
      <w:pPr>
        <w:pStyle w:val="ba"/>
        <w:keepNext w:val="0"/>
        <w:keepLines w:val="0"/>
        <w:pageBreakBefore w:val="0"/>
        <w:widowControl/>
        <w:spacing w:before="0" w:after="160"/>
        <w:jc w:val="left"/>
      </w:pPr>
      <w:r>
        <w:t xml:space="preserve">    a. objective glass of the telescope</w:t>
      </w:r>
    </w:p>
    <w:p>
      <w:pPr>
        <w:pStyle w:val="baa"/>
        <w:keepNext w:val="0"/>
        <w:keepLines w:val="0"/>
        <w:pageBreakBefore w:val="0"/>
        <w:widowControl/>
        <w:spacing w:before="0" w:after="160"/>
        <w:jc w:val="left"/>
      </w:pPr>
      <w:r>
        <w:t xml:space="preserve">    b. convex-lens in the telescope</w:t>
      </w:r>
    </w:p>
    <w:p>
      <w:pPr>
        <w:pStyle w:val="baaa"/>
        <w:keepNext w:val="0"/>
        <w:keepLines w:val="0"/>
        <w:pageBreakBefore w:val="0"/>
        <w:widowControl/>
        <w:spacing w:before="0" w:after="160"/>
        <w:jc w:val="left"/>
      </w:pPr>
      <w:r>
        <w:t xml:space="preserve">    c. concave lens in the telescope</w:t>
      </w:r>
    </w:p>
    <w:p>
      <w:pPr>
        <w:pStyle w:val="baaab"/>
        <w:keepNext w:val="0"/>
        <w:keepLines w:val="0"/>
        <w:pageBreakBefore w:val="0"/>
        <w:widowControl/>
        <w:spacing w:before="0" w:after="160"/>
        <w:jc w:val="left"/>
      </w:pPr>
      <w:r>
        <w:t xml:space="preserve">    d. plano-convex lens in the telescope.</w:t>
      </w:r>
    </w:p>
    <w:p>
      <w:pPr>
        <w:pStyle w:val="baaaba"/>
        <w:keepNext w:val="0"/>
        <w:keepLines w:val="0"/>
        <w:pageBreakBefore w:val="0"/>
        <w:widowControl/>
        <w:spacing w:before="0" w:after="160"/>
        <w:jc w:val="left"/>
      </w:pPr>
      <w:r>
        <w:t>3. Imaginary line passing through points having equal magnetic declination is termed as</w:t>
      </w:r>
    </w:p>
    <w:p>
      <w:pPr>
        <w:pStyle w:val="baaabaa"/>
        <w:keepNext w:val="0"/>
        <w:keepLines w:val="0"/>
        <w:pageBreakBefore w:val="0"/>
        <w:widowControl/>
        <w:spacing w:before="0" w:after="160"/>
        <w:jc w:val="left"/>
      </w:pPr>
      <w:r>
        <w:t xml:space="preserve">    a. isogon</w:t>
      </w:r>
    </w:p>
    <w:p>
      <w:pPr>
        <w:pStyle w:val="baaabaab"/>
        <w:keepNext w:val="0"/>
        <w:keepLines w:val="0"/>
        <w:pageBreakBefore w:val="0"/>
        <w:widowControl/>
        <w:spacing w:before="0" w:after="160"/>
        <w:jc w:val="left"/>
      </w:pPr>
      <w:r>
        <w:t xml:space="preserve">    b. agonic line</w:t>
      </w:r>
    </w:p>
    <w:p>
      <w:pPr>
        <w:pStyle w:val="baaabaaba"/>
        <w:keepNext w:val="0"/>
        <w:keepLines w:val="0"/>
        <w:pageBreakBefore w:val="0"/>
        <w:widowControl/>
        <w:spacing w:before="0" w:after="160"/>
        <w:jc w:val="left"/>
      </w:pPr>
      <w:r>
        <w:t xml:space="preserve">    c. isoclinic line</w:t>
      </w:r>
    </w:p>
    <w:p>
      <w:pPr>
        <w:pStyle w:val="baaabaabaa"/>
        <w:keepNext w:val="0"/>
        <w:keepLines w:val="0"/>
        <w:pageBreakBefore w:val="0"/>
        <w:widowControl/>
        <w:spacing w:before="0" w:after="160"/>
        <w:jc w:val="left"/>
      </w:pPr>
      <w:r>
        <w:t xml:space="preserve">    d. none of these.</w:t>
      </w:r>
    </w:p>
    <w:p>
      <w:pPr>
        <w:pStyle w:val="baaabaabaaa"/>
        <w:keepNext w:val="0"/>
        <w:keepLines w:val="0"/>
        <w:pageBreakBefore w:val="0"/>
        <w:widowControl/>
        <w:spacing w:before="0" w:after="160"/>
        <w:jc w:val="left"/>
      </w:pPr>
      <w:r>
        <w:t>4. The horizontal angle between true meridian and magnetic meridian, is known</w:t>
      </w:r>
    </w:p>
    <w:p>
      <w:pPr>
        <w:pStyle w:val="baaabaabaaaa"/>
        <w:keepNext w:val="0"/>
        <w:keepLines w:val="0"/>
        <w:pageBreakBefore w:val="0"/>
        <w:widowControl/>
        <w:spacing w:before="0" w:after="160"/>
        <w:jc w:val="left"/>
      </w:pPr>
      <w:r>
        <w:t xml:space="preserve">    a. bearing</w:t>
      </w:r>
    </w:p>
    <w:p>
      <w:pPr>
        <w:pStyle w:val="baaabaabaaaaa"/>
        <w:keepNext w:val="0"/>
        <w:keepLines w:val="0"/>
        <w:pageBreakBefore w:val="0"/>
        <w:widowControl/>
        <w:spacing w:before="0" w:after="160"/>
        <w:jc w:val="left"/>
      </w:pPr>
      <w:r>
        <w:t xml:space="preserve">    b. magnetic declination</w:t>
      </w:r>
    </w:p>
    <w:p>
      <w:pPr>
        <w:pStyle w:val="baaabaabaaaaab"/>
        <w:keepNext w:val="0"/>
        <w:keepLines w:val="0"/>
        <w:pageBreakBefore w:val="0"/>
        <w:widowControl/>
        <w:spacing w:before="0" w:after="160"/>
        <w:jc w:val="left"/>
      </w:pPr>
      <w:r>
        <w:t xml:space="preserve">    c. dip</w:t>
      </w:r>
    </w:p>
    <w:p>
      <w:pPr>
        <w:pStyle w:val="baaabaabaaaaaba"/>
        <w:keepNext w:val="0"/>
        <w:keepLines w:val="0"/>
        <w:pageBreakBefore w:val="0"/>
        <w:widowControl/>
        <w:spacing w:before="0" w:after="160"/>
        <w:jc w:val="left"/>
      </w:pPr>
      <w:r>
        <w:t xml:space="preserve">    d. convergence.</w:t>
      </w:r>
    </w:p>
    <w:p>
      <w:pPr>
        <w:pStyle w:val="baaabaabaaaaabaa"/>
        <w:keepNext w:val="0"/>
        <w:keepLines w:val="0"/>
        <w:pageBreakBefore w:val="0"/>
        <w:widowControl/>
        <w:spacing w:before="0" w:after="160"/>
        <w:jc w:val="left"/>
      </w:pPr>
      <w:r>
        <w:t>5. Lime stones are generally known as</w:t>
      </w:r>
    </w:p>
    <w:p>
      <w:pPr>
        <w:pStyle w:val="baaabaabaaaaabaaa"/>
        <w:keepNext w:val="0"/>
        <w:keepLines w:val="0"/>
        <w:pageBreakBefore w:val="0"/>
        <w:widowControl/>
        <w:spacing w:before="0" w:after="160"/>
        <w:jc w:val="left"/>
      </w:pPr>
      <w:r>
        <w:t xml:space="preserve">    a. aqueous rocks</w:t>
      </w:r>
    </w:p>
    <w:p>
      <w:pPr>
        <w:pStyle w:val="baaabaabaaaaabaaaa"/>
        <w:keepNext w:val="0"/>
        <w:keepLines w:val="0"/>
        <w:pageBreakBefore w:val="0"/>
        <w:widowControl/>
        <w:spacing w:before="0" w:after="160"/>
        <w:jc w:val="left"/>
      </w:pPr>
      <w:r>
        <w:t xml:space="preserve">    b. sedimentary rocks</w:t>
      </w:r>
    </w:p>
    <w:p>
      <w:pPr>
        <w:pStyle w:val="baaabaabaaaaabaaaaa"/>
        <w:keepNext w:val="0"/>
        <w:keepLines w:val="0"/>
        <w:pageBreakBefore w:val="0"/>
        <w:widowControl/>
        <w:spacing w:before="0" w:after="160"/>
        <w:jc w:val="left"/>
      </w:pPr>
      <w:r>
        <w:t xml:space="preserve">    c. stratified rocks</w:t>
      </w:r>
    </w:p>
    <w:p>
      <w:pPr>
        <w:pStyle w:val="baaabaabaaaaabaaaaaa"/>
        <w:keepNext w:val="0"/>
        <w:keepLines w:val="0"/>
        <w:pageBreakBefore w:val="0"/>
        <w:widowControl/>
        <w:spacing w:before="0" w:after="160"/>
        <w:jc w:val="left"/>
      </w:pPr>
      <w:r>
        <w:t xml:space="preserve">    d. all the above.</w:t>
      </w:r>
    </w:p>
    <w:p>
      <w:pPr>
        <w:pStyle w:val="baaabaabaaaaabaaaaaab"/>
        <w:keepNext w:val="0"/>
        <w:keepLines w:val="0"/>
        <w:pageBreakBefore w:val="0"/>
        <w:widowControl/>
        <w:spacing w:before="0" w:after="160"/>
        <w:jc w:val="left"/>
      </w:pPr>
      <w:r>
        <w:t>6. The portion of the brick without a triangular corner equal to half the width and half the length, is called</w:t>
      </w:r>
    </w:p>
    <w:p>
      <w:pPr>
        <w:pStyle w:val="baaabaabaaaaabaaaaaaba"/>
        <w:keepNext w:val="0"/>
        <w:keepLines w:val="0"/>
        <w:pageBreakBefore w:val="0"/>
        <w:widowControl/>
        <w:spacing w:before="0" w:after="160"/>
        <w:jc w:val="left"/>
      </w:pPr>
      <w:r>
        <w:t xml:space="preserve">    a. closer</w:t>
      </w:r>
    </w:p>
    <w:p>
      <w:pPr>
        <w:pStyle w:val="baaabaabaaaaabaaaaaabaa"/>
        <w:keepNext w:val="0"/>
        <w:keepLines w:val="0"/>
        <w:pageBreakBefore w:val="0"/>
        <w:widowControl/>
        <w:spacing w:before="0" w:after="160"/>
        <w:jc w:val="left"/>
      </w:pPr>
      <w:r>
        <w:t xml:space="preserve">    b. queen closer</w:t>
      </w:r>
    </w:p>
    <w:p>
      <w:pPr>
        <w:pStyle w:val="baaabaabaaaaabaaaaaabaaa"/>
        <w:keepNext w:val="0"/>
        <w:keepLines w:val="0"/>
        <w:pageBreakBefore w:val="0"/>
        <w:widowControl/>
        <w:spacing w:before="0" w:after="160"/>
        <w:jc w:val="left"/>
      </w:pPr>
      <w:r>
        <w:t xml:space="preserve">    c. king closer</w:t>
      </w:r>
    </w:p>
    <w:p>
      <w:pPr>
        <w:pStyle w:val="baaabaabaaaaabaaaaaabaaab"/>
        <w:keepNext w:val="0"/>
        <w:keepLines w:val="0"/>
        <w:pageBreakBefore w:val="0"/>
        <w:widowControl/>
        <w:spacing w:before="0" w:after="160"/>
        <w:jc w:val="left"/>
      </w:pPr>
      <w:r>
        <w:t xml:space="preserve">    d. squint brick.</w:t>
      </w:r>
    </w:p>
    <w:p>
      <w:pPr>
        <w:pStyle w:val="baaabaabaaaaabaaaaaabaaaba"/>
        <w:keepNext w:val="0"/>
        <w:keepLines w:val="0"/>
        <w:pageBreakBefore w:val="0"/>
        <w:widowControl/>
        <w:spacing w:before="0" w:after="160"/>
        <w:jc w:val="left"/>
      </w:pPr>
      <w:r>
        <w:t>7. Bullet proof glass is made of thick glass sheet sandwiched by a layer of</w:t>
      </w:r>
    </w:p>
    <w:p>
      <w:pPr>
        <w:pStyle w:val="baaabaabaaaaabaaaaaabaaabaa"/>
        <w:keepNext w:val="0"/>
        <w:keepLines w:val="0"/>
        <w:pageBreakBefore w:val="0"/>
        <w:widowControl/>
        <w:spacing w:before="0" w:after="160"/>
        <w:jc w:val="left"/>
      </w:pPr>
      <w:r>
        <w:t xml:space="preserve">    a. steel</w:t>
      </w:r>
    </w:p>
    <w:p>
      <w:pPr>
        <w:pStyle w:val="baaabaabaaaaabaaaaaabaaabaaa"/>
        <w:keepNext w:val="0"/>
        <w:keepLines w:val="0"/>
        <w:pageBreakBefore w:val="0"/>
        <w:widowControl/>
        <w:spacing w:before="0" w:after="160"/>
        <w:jc w:val="left"/>
      </w:pPr>
      <w:r>
        <w:t xml:space="preserve">    b. stainless steel</w:t>
      </w:r>
    </w:p>
    <w:p>
      <w:pPr>
        <w:pStyle w:val="baaabaabaaaaabaaaaaabaaabaaaa"/>
        <w:keepNext w:val="0"/>
        <w:keepLines w:val="0"/>
        <w:pageBreakBefore w:val="0"/>
        <w:widowControl/>
        <w:spacing w:before="0" w:after="160"/>
        <w:jc w:val="left"/>
      </w:pPr>
      <w:r>
        <w:t xml:space="preserve">    c. high test plastic</w:t>
      </w:r>
    </w:p>
    <w:p>
      <w:pPr>
        <w:pStyle w:val="baaabaabaaaaabaaaaaabaaabaaaab"/>
        <w:keepNext w:val="0"/>
        <w:keepLines w:val="0"/>
        <w:pageBreakBefore w:val="0"/>
        <w:widowControl/>
        <w:spacing w:before="0" w:after="160"/>
        <w:jc w:val="left"/>
      </w:pPr>
      <w:r>
        <w:t xml:space="preserve">    d. chromium plate.</w:t>
      </w:r>
    </w:p>
    <w:p>
      <w:pPr>
        <w:pStyle w:val="baaabaabaaaaabaaaaaabaaabaaaaba"/>
        <w:keepNext w:val="0"/>
        <w:keepLines w:val="0"/>
        <w:pageBreakBefore w:val="0"/>
        <w:widowControl/>
        <w:spacing w:before="0" w:after="160"/>
        <w:jc w:val="left"/>
      </w:pPr>
      <w:r>
        <w:t>8. Pick up the correct statement from the following:</w:t>
      </w:r>
    </w:p>
    <w:p>
      <w:pPr>
        <w:pStyle w:val="baaabaabaaaaabaaaaaabaaabaaaabaa"/>
        <w:keepNext w:val="0"/>
        <w:keepLines w:val="0"/>
        <w:pageBreakBefore w:val="0"/>
        <w:widowControl/>
        <w:spacing w:before="0" w:after="160"/>
        <w:jc w:val="left"/>
      </w:pPr>
      <w:r>
        <w:t xml:space="preserve">    a. Solder material is an alloy which melts at a temperature above 400°C</w:t>
      </w:r>
    </w:p>
    <w:p>
      <w:pPr>
        <w:pStyle w:val="baaabaabaaaaabaaaaaabaaabaaaabaaa"/>
        <w:keepNext w:val="0"/>
        <w:keepLines w:val="0"/>
        <w:pageBreakBefore w:val="0"/>
        <w:widowControl/>
        <w:spacing w:before="0" w:after="160"/>
        <w:jc w:val="left"/>
      </w:pPr>
      <w:r>
        <w:t xml:space="preserve">    b. Brazing is done at temperature above 600°C to 1100°C</w:t>
      </w:r>
    </w:p>
    <w:p>
      <w:pPr>
        <w:pStyle w:val="baaabaabaaaaabaaaaaabaaabaaaabaaaa"/>
        <w:keepNext w:val="0"/>
        <w:keepLines w:val="0"/>
        <w:pageBreakBefore w:val="0"/>
        <w:widowControl/>
        <w:spacing w:before="0" w:after="160"/>
        <w:jc w:val="left"/>
      </w:pPr>
      <w:r>
        <w:t xml:space="preserve">    c. Brazing joint is stronger than the solder joint</w:t>
      </w:r>
    </w:p>
    <w:p>
      <w:pPr>
        <w:pStyle w:val="baaabaabaaaaabaaaaaabaaabaaaabaaaaa"/>
        <w:keepNext w:val="0"/>
        <w:keepLines w:val="0"/>
        <w:pageBreakBefore w:val="0"/>
        <w:widowControl/>
        <w:spacing w:before="0" w:after="160"/>
        <w:jc w:val="left"/>
      </w:pPr>
      <w:r>
        <w:t xml:space="preserve">    d. all the above.</w:t>
      </w:r>
    </w:p>
    <w:p>
      <w:pPr>
        <w:pStyle w:val="baaabaabaaaaabaaaaaabaaabaaaabaaaaab"/>
        <w:keepNext w:val="0"/>
        <w:keepLines w:val="0"/>
        <w:pageBreakBefore w:val="0"/>
        <w:widowControl/>
        <w:spacing w:before="0" w:after="160"/>
        <w:jc w:val="left"/>
      </w:pPr>
      <w:r>
        <w:t>9. A material which obeys Hook's law, is subjected to direct stress σ0. At its elastic limit, the following statement is true,</w:t>
      </w:r>
    </w:p>
    <w:p>
      <w:pPr>
        <w:pStyle w:val="baaabaabaaaaabaaaaaabaaabaaaabaaaaaba"/>
        <w:keepNext w:val="0"/>
        <w:keepLines w:val="0"/>
        <w:pageBreakBefore w:val="0"/>
        <w:widowControl/>
        <w:spacing w:before="0" w:after="160"/>
        <w:jc w:val="left"/>
      </w:pPr>
      <w:r>
        <w:t xml:space="preserve">    a. Maximum shear stress =</w:t>
      </w:r>
    </w:p>
    <w:p>
      <w:pPr>
        <w:pStyle w:val="baaabaabaaaaabaaaaaabaaabaaaabaaaaabaa"/>
        <w:keepNext w:val="0"/>
        <w:keepLines w:val="0"/>
        <w:pageBreakBefore w:val="0"/>
        <w:widowControl/>
        <w:spacing w:before="0" w:after="160"/>
        <w:jc w:val="left"/>
      </w:pPr>
      <w:r>
        <w:t xml:space="preserve">    b. Strain energy =</w:t>
      </w:r>
    </w:p>
    <w:p>
      <w:pPr>
        <w:pStyle w:val="baaabaabaaaaabaaaaaabaaabaaaabaaaaabaaa"/>
        <w:keepNext w:val="0"/>
        <w:keepLines w:val="0"/>
        <w:pageBreakBefore w:val="0"/>
        <w:widowControl/>
        <w:spacing w:before="0" w:after="160"/>
        <w:jc w:val="left"/>
      </w:pPr>
      <w:r>
        <w:t xml:space="preserve">    c. Shear strain energy =</w:t>
      </w:r>
    </w:p>
    <w:p>
      <w:pPr>
        <w:pStyle w:val="baaabaabaaaaabaaaaaabaaabaaaabaaaaabaaaa"/>
        <w:keepNext w:val="0"/>
        <w:keepLines w:val="0"/>
        <w:pageBreakBefore w:val="0"/>
        <w:widowControl/>
        <w:spacing w:before="0" w:after="160"/>
        <w:jc w:val="left"/>
      </w:pPr>
      <w:r>
        <w:t xml:space="preserve">    d. All the above.</w:t>
      </w:r>
    </w:p>
    <w:p>
      <w:pPr>
        <w:pStyle w:val="baaabaabaaaaabaaaaaabaaabaaaabaaaaabaaaab"/>
        <w:keepNext w:val="0"/>
        <w:keepLines w:val="0"/>
        <w:pageBreakBefore w:val="0"/>
        <w:widowControl/>
        <w:spacing w:before="0" w:after="160"/>
        <w:jc w:val="left"/>
      </w:pPr>
      <w:r>
        <w:t xml:space="preserve">10. The forces acting normally on the cross section of a bar shown in the given figure introduce </w:t>
      </w:r>
    </w:p>
    <w:p>
      <w:pPr>
        <w:pStyle w:val="baaabaabaaaaabaaaaaabaaabaaaabaaaaabaaaaba"/>
        <w:keepNext w:val="0"/>
        <w:keepLines w:val="0"/>
        <w:pageBreakBefore w:val="0"/>
        <w:widowControl/>
        <w:spacing w:before="0" w:after="160"/>
        <w:jc w:val="left"/>
      </w:pPr>
      <w:r>
        <w:t xml:space="preserve">    a. compressive stress</w:t>
      </w:r>
    </w:p>
    <w:p>
      <w:pPr>
        <w:pStyle w:val="baaabaabaaaaabaaaaaabaaabaaaabaaaaabaaaabab"/>
        <w:keepNext w:val="0"/>
        <w:keepLines w:val="0"/>
        <w:pageBreakBefore w:val="0"/>
        <w:widowControl/>
        <w:spacing w:before="0" w:after="160"/>
        <w:jc w:val="left"/>
      </w:pPr>
      <w:r>
        <w:t xml:space="preserve">    b. tensile stress</w:t>
      </w:r>
    </w:p>
    <w:p>
      <w:pPr>
        <w:pStyle w:val="baaabaabaaaaabaaaaaabaaabaaaabaaaaabaaaababa"/>
        <w:keepNext w:val="0"/>
        <w:keepLines w:val="0"/>
        <w:pageBreakBefore w:val="0"/>
        <w:widowControl/>
        <w:spacing w:before="0" w:after="160"/>
        <w:jc w:val="left"/>
      </w:pPr>
      <w:r>
        <w:t xml:space="preserve">    c. shear stress</w:t>
      </w:r>
    </w:p>
    <w:p>
      <w:pPr>
        <w:pStyle w:val="baaabaabaaaaabaaaaaabaaabaaaabaaaaabaaaababaa"/>
        <w:keepNext w:val="0"/>
        <w:keepLines w:val="0"/>
        <w:pageBreakBefore w:val="0"/>
        <w:widowControl/>
        <w:spacing w:before="0" w:after="160"/>
        <w:jc w:val="left"/>
      </w:pPr>
      <w:r>
        <w:t xml:space="preserve">    d. none of these.</w:t>
      </w:r>
    </w:p>
    <w:p>
      <w:pPr>
        <w:pStyle w:val="baaabaabaaaaabaaaaaabaaabaaaabaaaaabaaaababaaa"/>
        <w:keepNext w:val="0"/>
        <w:keepLines w:val="0"/>
        <w:pageBreakBefore w:val="0"/>
        <w:widowControl/>
        <w:spacing w:before="0" w:after="160"/>
        <w:jc w:val="left"/>
      </w:pPr>
      <w:r>
        <w:t>11. A shaft turning 150 r.p.m. is subjected to a torque of 150 kgm. Horse power transmitted by the shaft is</w:t>
      </w:r>
    </w:p>
    <w:p>
      <w:pPr>
        <w:pStyle w:val="baaabaabaaaaabaaaaaabaaabaaaabaaaaabaaaababaaaa"/>
        <w:keepNext w:val="0"/>
        <w:keepLines w:val="0"/>
        <w:pageBreakBefore w:val="0"/>
        <w:widowControl/>
        <w:spacing w:before="0" w:after="160"/>
        <w:jc w:val="left"/>
      </w:pPr>
      <w:r>
        <w:t xml:space="preserve">    a. π</w:t>
      </w:r>
    </w:p>
    <w:p>
      <w:pPr>
        <w:pStyle w:val="baaabaabaaaaabaaaaaabaaabaaaabaaaaabaaaababaaaaa"/>
        <w:keepNext w:val="0"/>
        <w:keepLines w:val="0"/>
        <w:pageBreakBefore w:val="0"/>
        <w:widowControl/>
        <w:spacing w:before="0" w:after="160"/>
        <w:jc w:val="left"/>
      </w:pPr>
      <w:r>
        <w:t xml:space="preserve">    b. 10 π</w:t>
      </w:r>
    </w:p>
    <w:p>
      <w:pPr>
        <w:pStyle w:val="baaabaabaaaaabaaaaaabaaabaaaabaaaaabaaaababaaaaab"/>
        <w:keepNext w:val="0"/>
        <w:keepLines w:val="0"/>
        <w:pageBreakBefore w:val="0"/>
        <w:widowControl/>
        <w:spacing w:before="0" w:after="160"/>
        <w:jc w:val="left"/>
      </w:pPr>
      <w:r>
        <w:t xml:space="preserve">    c. π2</w:t>
      </w:r>
    </w:p>
    <w:p>
      <w:pPr>
        <w:pStyle w:val="baaabaabaaaaabaaaaaabaaabaaaabaaaaabaaaababaaaaaba"/>
        <w:keepNext w:val="0"/>
        <w:keepLines w:val="0"/>
        <w:pageBreakBefore w:val="0"/>
        <w:widowControl/>
        <w:spacing w:before="0" w:after="160"/>
        <w:jc w:val="left"/>
      </w:pPr>
      <w:r>
        <w:t xml:space="preserve">    d. 1/π</w:t>
      </w:r>
    </w:p>
    <w:p>
      <w:pPr>
        <w:pStyle w:val="baaabaabaaaaabaaaaaabaaabaaaabaaaaabaaaababaaaaabaa"/>
        <w:keepNext w:val="0"/>
        <w:keepLines w:val="0"/>
        <w:pageBreakBefore w:val="0"/>
        <w:widowControl/>
        <w:spacing w:before="0" w:after="160"/>
        <w:jc w:val="left"/>
      </w:pPr>
      <w:r>
        <w:t>12. A steel rod of 2 cm diameter and 5 metres long is subjected to an axial pull of 3000 kg. If E = 2.1 x 106, the elongation of the rod will be</w:t>
      </w:r>
    </w:p>
    <w:p>
      <w:pPr>
        <w:pStyle w:val="baaabaabaaaaabaaaaaabaaabaaaabaaaaabaaaababaaaaabaaa"/>
        <w:keepNext w:val="0"/>
        <w:keepLines w:val="0"/>
        <w:pageBreakBefore w:val="0"/>
        <w:widowControl/>
        <w:spacing w:before="0" w:after="160"/>
        <w:jc w:val="left"/>
      </w:pPr>
      <w:r>
        <w:t xml:space="preserve">    a. 2.275 mm</w:t>
      </w:r>
    </w:p>
    <w:p>
      <w:pPr>
        <w:pStyle w:val="baaabaabaaaaabaaaaaabaaabaaaabaaaaabaaaababaaaaabaaaa"/>
        <w:keepNext w:val="0"/>
        <w:keepLines w:val="0"/>
        <w:pageBreakBefore w:val="0"/>
        <w:widowControl/>
        <w:spacing w:before="0" w:after="160"/>
        <w:jc w:val="left"/>
      </w:pPr>
      <w:r>
        <w:t xml:space="preserve">    b. 0.2275 mm</w:t>
      </w:r>
    </w:p>
    <w:p>
      <w:pPr>
        <w:pStyle w:val="baaabaabaaaaabaaaaaabaaabaaaabaaaaabaaaababaaaaabaaaab"/>
        <w:keepNext w:val="0"/>
        <w:keepLines w:val="0"/>
        <w:pageBreakBefore w:val="0"/>
        <w:widowControl/>
        <w:spacing w:before="0" w:after="160"/>
        <w:jc w:val="left"/>
      </w:pPr>
      <w:r>
        <w:t xml:space="preserve">    c. 0.02275 mm</w:t>
      </w:r>
    </w:p>
    <w:p>
      <w:pPr>
        <w:pStyle w:val="baaabaabaaaaabaaaaaabaaabaaaabaaaaabaaaababaaaaabaaaaba"/>
        <w:keepNext w:val="0"/>
        <w:keepLines w:val="0"/>
        <w:pageBreakBefore w:val="0"/>
        <w:widowControl/>
        <w:spacing w:before="0" w:after="160"/>
        <w:jc w:val="left"/>
      </w:pPr>
      <w:r>
        <w:t xml:space="preserve">    d. 2.02275 mm.</w:t>
      </w:r>
    </w:p>
    <w:p>
      <w:pPr>
        <w:pStyle w:val="baaabaabaaaaabaaaaaabaaabaaaabaaaaabaaaababaaaaabaaaabaa"/>
        <w:keepNext w:val="0"/>
        <w:keepLines w:val="0"/>
        <w:pageBreakBefore w:val="0"/>
        <w:widowControl/>
        <w:spacing w:before="0" w:after="160"/>
        <w:jc w:val="left"/>
      </w:pPr>
      <w:r>
        <w:t>13. In an inclined pipe, the pressure difference at its two ends is due to</w:t>
      </w:r>
    </w:p>
    <w:p>
      <w:pPr>
        <w:pStyle w:val="baaabaabaaaaabaaaaaabaaabaaaabaaaaabaaaababaaaaabaaaabaaa"/>
        <w:keepNext w:val="0"/>
        <w:keepLines w:val="0"/>
        <w:pageBreakBefore w:val="0"/>
        <w:widowControl/>
        <w:spacing w:before="0" w:after="160"/>
        <w:jc w:val="left"/>
      </w:pPr>
      <w:r>
        <w:t xml:space="preserve">    a. exit head drop</w:t>
      </w:r>
    </w:p>
    <w:p>
      <w:pPr>
        <w:pStyle w:val="baaabaabaaaaabaaaaaabaaabaaaabaaaaabaaaababaaaaabaaaabaaaa"/>
        <w:keepNext w:val="0"/>
        <w:keepLines w:val="0"/>
        <w:pageBreakBefore w:val="0"/>
        <w:widowControl/>
        <w:spacing w:before="0" w:after="160"/>
        <w:jc w:val="left"/>
      </w:pPr>
      <w:r>
        <w:t xml:space="preserve">    b. frictional loss head</w:t>
      </w:r>
    </w:p>
    <w:p>
      <w:pPr>
        <w:pStyle w:val="baaabaabaaaaabaaaaaabaaabaaaabaaaaabaaaababaaaaabaaaabaaaaa"/>
        <w:keepNext w:val="0"/>
        <w:keepLines w:val="0"/>
        <w:pageBreakBefore w:val="0"/>
        <w:widowControl/>
        <w:spacing w:before="0" w:after="160"/>
        <w:jc w:val="left"/>
      </w:pPr>
      <w:r>
        <w:t xml:space="preserve">    c. elevation head</w:t>
      </w:r>
    </w:p>
    <w:p>
      <w:pPr>
        <w:pStyle w:val="baaabaabaaaaabaaaaaabaaabaaaabaaaaabaaaababaaaaabaaaabaaaaaa"/>
        <w:keepNext w:val="0"/>
        <w:keepLines w:val="0"/>
        <w:pageBreakBefore w:val="0"/>
        <w:widowControl/>
        <w:spacing w:before="0" w:after="160"/>
        <w:jc w:val="left"/>
      </w:pPr>
      <w:r>
        <w:t xml:space="preserve">    d. all the above.</w:t>
      </w:r>
    </w:p>
    <w:p>
      <w:pPr>
        <w:pStyle w:val="baaabaabaaaaabaaaaaabaaabaaaabaaaaabaaaababaaaaabaaaabaaaaaab"/>
        <w:keepNext w:val="0"/>
        <w:keepLines w:val="0"/>
        <w:pageBreakBefore w:val="0"/>
        <w:widowControl/>
        <w:spacing w:before="0" w:after="160"/>
        <w:jc w:val="left"/>
      </w:pPr>
      <w:r>
        <w:t>14. Discharge with velocity of approach, over a rectangular weir is</w:t>
      </w:r>
    </w:p>
    <w:p>
      <w:pPr>
        <w:pStyle w:val="baaabaabaaaaabaaaaaabaaabaaaabaaaaabaaaababaaaaabaaaabaaaaaaba"/>
        <w:keepNext w:val="0"/>
        <w:keepLines w:val="0"/>
        <w:pageBreakBefore w:val="0"/>
        <w:widowControl/>
        <w:spacing w:before="0" w:after="160"/>
        <w:jc w:val="left"/>
      </w:pPr>
      <w:r>
        <w:t xml:space="preserve">    a.  Cd x L x 2g [(H + ha)3/2 + ha3/2]</w:t>
      </w:r>
    </w:p>
    <w:p>
      <w:pPr>
        <w:pStyle w:val="baaabaabaaaaabaaaaaabaaabaaaabaaaaabaaaababaaaaabaaaabaaaaaabaa"/>
        <w:keepNext w:val="0"/>
        <w:keepLines w:val="0"/>
        <w:pageBreakBefore w:val="0"/>
        <w:widowControl/>
        <w:spacing w:before="0" w:after="160"/>
        <w:jc w:val="left"/>
      </w:pPr>
      <w:r>
        <w:t xml:space="preserve">    b.  Cd x L x 2g [(H + ha)3/2 - ha3/2]</w:t>
      </w:r>
    </w:p>
    <w:p>
      <w:pPr>
        <w:pStyle w:val="baaabaabaaaaabaaaaaabaaabaaaabaaaaabaaaababaaaaabaaaabaaaaaabaab"/>
        <w:keepNext w:val="0"/>
        <w:keepLines w:val="0"/>
        <w:pageBreakBefore w:val="0"/>
        <w:widowControl/>
        <w:spacing w:before="0" w:after="160"/>
        <w:jc w:val="left"/>
      </w:pPr>
      <w:r>
        <w:t xml:space="preserve">    c.  Cd x L x 2g [(H - ha)3/2 + ha3/2]</w:t>
      </w:r>
    </w:p>
    <w:p>
      <w:pPr>
        <w:pStyle w:val="baaabaabaaaaabaaaaaabaaabaaaabaaaaabaaaababaaaaabaaaabaaaaaabaaba"/>
        <w:keepNext w:val="0"/>
        <w:keepLines w:val="0"/>
        <w:pageBreakBefore w:val="0"/>
        <w:widowControl/>
        <w:spacing w:before="0" w:after="160"/>
        <w:jc w:val="left"/>
      </w:pPr>
      <w:r>
        <w:t xml:space="preserve">    d.  Cd x L x 2g [(H - ha)3/2 - ha3/2]</w:t>
      </w:r>
    </w:p>
    <w:p>
      <w:pPr>
        <w:pStyle w:val="baaabaabaaaaabaaaaaabaaabaaaabaaaaabaaaababaaaaabaaaabaaaaaabaabaa"/>
        <w:keepNext w:val="0"/>
        <w:keepLines w:val="0"/>
        <w:pageBreakBefore w:val="0"/>
        <w:widowControl/>
        <w:spacing w:before="0" w:after="160"/>
        <w:jc w:val="left"/>
      </w:pPr>
      <w:r>
        <w:t>15. Hydraulic ram is a device</w:t>
      </w:r>
    </w:p>
    <w:p>
      <w:pPr>
        <w:pStyle w:val="baaabaabaaaaabaaaaaabaaabaaaabaaaaabaaaababaaaaabaaaabaaaaaabaabaaa"/>
        <w:keepNext w:val="0"/>
        <w:keepLines w:val="0"/>
        <w:pageBreakBefore w:val="0"/>
        <w:widowControl/>
        <w:spacing w:before="0" w:after="160"/>
        <w:jc w:val="left"/>
      </w:pPr>
      <w:r>
        <w:t xml:space="preserve">    a. for lifting water without an electric motor</w:t>
      </w:r>
    </w:p>
    <w:p>
      <w:pPr>
        <w:pStyle w:val="baaabaabaaaaabaaaaaabaaabaaaabaaaaabaaaababaaaaabaaaabaaaaaabaabaaab"/>
        <w:keepNext w:val="0"/>
        <w:keepLines w:val="0"/>
        <w:pageBreakBefore w:val="0"/>
        <w:widowControl/>
        <w:spacing w:before="0" w:after="160"/>
        <w:jc w:val="left"/>
      </w:pPr>
      <w:r>
        <w:t xml:space="preserve">    b. for accelerating water flow</w:t>
      </w:r>
    </w:p>
    <w:p>
      <w:pPr>
        <w:pStyle w:val="baaabaabaaaaabaaaaaabaaabaaaabaaaaabaaaababaaaaabaaaabaaaaaabaabaaaba"/>
        <w:keepNext w:val="0"/>
        <w:keepLines w:val="0"/>
        <w:pageBreakBefore w:val="0"/>
        <w:widowControl/>
        <w:spacing w:before="0" w:after="160"/>
        <w:jc w:val="left"/>
      </w:pPr>
      <w:r>
        <w:t xml:space="preserve">    c. for lifting heavy loads</w:t>
      </w:r>
    </w:p>
    <w:p>
      <w:pPr>
        <w:pStyle w:val="baaabaabaaaaabaaaaaabaaabaaaabaaaaabaaaababaaaaabaaaabaaaaaabaabaaabaa"/>
        <w:keepNext w:val="0"/>
        <w:keepLines w:val="0"/>
        <w:pageBreakBefore w:val="0"/>
        <w:widowControl/>
        <w:spacing w:before="0" w:after="160"/>
        <w:jc w:val="left"/>
      </w:pPr>
      <w:r>
        <w:t xml:space="preserve">    d. none of these.</w:t>
      </w:r>
    </w:p>
    <w:p>
      <w:pPr>
        <w:pStyle w:val="baaabaabaaaaabaaaaaabaaabaaaabaaaaabaaaababaaaaabaaaabaaaaaabaabaaabaaa"/>
        <w:keepNext w:val="0"/>
        <w:keepLines w:val="0"/>
        <w:pageBreakBefore w:val="0"/>
        <w:widowControl/>
        <w:spacing w:before="0" w:after="160"/>
        <w:jc w:val="left"/>
      </w:pPr>
      <w:r>
        <w:t>16. The notch angle for maximum discharge over a triangular notch, is</w:t>
      </w:r>
    </w:p>
    <w:p>
      <w:pPr>
        <w:pStyle w:val="baaabaabaaaaabaaaaaabaaabaaaabaaaaabaaaababaaaaabaaaabaaaaaabaabaaabaaaa"/>
        <w:keepNext w:val="0"/>
        <w:keepLines w:val="0"/>
        <w:pageBreakBefore w:val="0"/>
        <w:widowControl/>
        <w:spacing w:before="0" w:after="160"/>
        <w:jc w:val="left"/>
      </w:pPr>
      <w:r>
        <w:t xml:space="preserve">    a. 30°</w:t>
      </w:r>
    </w:p>
    <w:p>
      <w:pPr>
        <w:pStyle w:val="baaabaabaaaaabaaaaaabaaabaaaabaaaaabaaaababaaaaabaaaabaaaaaabaabaaabaaaaa"/>
        <w:keepNext w:val="0"/>
        <w:keepLines w:val="0"/>
        <w:pageBreakBefore w:val="0"/>
        <w:widowControl/>
        <w:spacing w:before="0" w:after="160"/>
        <w:jc w:val="left"/>
      </w:pPr>
      <w:r>
        <w:t xml:space="preserve">    b. 60°</w:t>
      </w:r>
    </w:p>
    <w:p>
      <w:pPr>
        <w:pStyle w:val="baaabaabaaaaabaaaaaabaaabaaaabaaaaabaaaababaaaaabaaaabaaaaaabaabaaabaaaaaa"/>
        <w:keepNext w:val="0"/>
        <w:keepLines w:val="0"/>
        <w:pageBreakBefore w:val="0"/>
        <w:widowControl/>
        <w:spacing w:before="0" w:after="160"/>
        <w:jc w:val="left"/>
      </w:pPr>
      <w:r>
        <w:t xml:space="preserve">    c. 90°</w:t>
      </w:r>
    </w:p>
    <w:p>
      <w:pPr>
        <w:pStyle w:val="baaabaabaaaaabaaaaaabaaabaaaabaaaaabaaaababaaaaabaaaabaaaaaabaabaaabaaaaaab"/>
        <w:keepNext w:val="0"/>
        <w:keepLines w:val="0"/>
        <w:pageBreakBefore w:val="0"/>
        <w:widowControl/>
        <w:spacing w:before="0" w:after="160"/>
        <w:jc w:val="left"/>
      </w:pPr>
      <w:r>
        <w:t xml:space="preserve">    d. 120°</w:t>
      </w:r>
    </w:p>
    <w:p>
      <w:pPr>
        <w:pStyle w:val="baaabaabaaaaabaaaaaabaaabaaaabaaaaabaaaababaaaaabaaaabaaaaaabaabaaabaaaaaaba"/>
        <w:keepNext w:val="0"/>
        <w:keepLines w:val="0"/>
        <w:pageBreakBefore w:val="0"/>
        <w:widowControl/>
        <w:spacing w:before="0" w:after="160"/>
        <w:jc w:val="left"/>
      </w:pPr>
      <w:r>
        <w:t>17. The slip at critical angle, is generally known</w:t>
      </w:r>
    </w:p>
    <w:p>
      <w:pPr>
        <w:pStyle w:val="baaabaabaaaaabaaaaaabaaabaaaabaaaaabaaaababaaaaabaaaabaaaaaabaabaaabaaaaaabaa"/>
        <w:keepNext w:val="0"/>
        <w:keepLines w:val="0"/>
        <w:pageBreakBefore w:val="0"/>
        <w:widowControl/>
        <w:spacing w:before="0" w:after="160"/>
        <w:jc w:val="left"/>
      </w:pPr>
      <w:r>
        <w:t xml:space="preserve">    a. δ 1-line</w:t>
      </w:r>
    </w:p>
    <w:p>
      <w:pPr>
        <w:pStyle w:val="baaabaabaaaaabaaaaaabaaabaaaabaaaaabaaaababaaaaabaaaabaaaaaabaabaaabaaaaaabaaa"/>
        <w:keepNext w:val="0"/>
        <w:keepLines w:val="0"/>
        <w:pageBreakBefore w:val="0"/>
        <w:widowControl/>
        <w:spacing w:before="0" w:after="160"/>
        <w:jc w:val="left"/>
      </w:pPr>
      <w:r>
        <w:t xml:space="preserve">    b. rupture plane</w:t>
      </w:r>
    </w:p>
    <w:p>
      <w:pPr>
        <w:pStyle w:val="baaabaabaaaaabaaaaaabaaabaaaabaaaaabaaaababaaaaabaaaabaaaaaabaabaaabaaaaaabaaaa"/>
        <w:keepNext w:val="0"/>
        <w:keepLines w:val="0"/>
        <w:pageBreakBefore w:val="0"/>
        <w:widowControl/>
        <w:spacing w:before="0" w:after="160"/>
        <w:jc w:val="left"/>
      </w:pPr>
      <w:r>
        <w:t xml:space="preserve">    c. slip plane</w:t>
      </w:r>
    </w:p>
    <w:p>
      <w:pPr>
        <w:pStyle w:val="baaabaabaaaaabaaaaaabaaabaaaabaaaaabaaaababaaaaabaaaabaaaaaabaabaaabaaaaaabaaaaa"/>
        <w:keepNext w:val="0"/>
        <w:keepLines w:val="0"/>
        <w:pageBreakBefore w:val="0"/>
        <w:widowControl/>
        <w:spacing w:before="0" w:after="160"/>
        <w:jc w:val="left"/>
      </w:pPr>
      <w:r>
        <w:t xml:space="preserve">    d. all the above.</w:t>
      </w:r>
    </w:p>
    <w:p>
      <w:pPr>
        <w:pStyle w:val="baaabaabaaaaabaaaaaabaaabaaaabaaaaabaaaababaaaaabaaaabaaaaaabaabaaabaaaaaabaaaaab"/>
        <w:keepNext w:val="0"/>
        <w:keepLines w:val="0"/>
        <w:pageBreakBefore w:val="0"/>
        <w:widowControl/>
        <w:spacing w:before="0" w:after="160"/>
        <w:jc w:val="left"/>
      </w:pPr>
      <w:r>
        <w:t>18. A plane inclined at an angle φ to the horizontal at which the soil is expected to stay in the absence of any lateral support, is known as</w:t>
      </w:r>
    </w:p>
    <w:p>
      <w:pPr>
        <w:pStyle w:val="baaabaabaaaaabaaaaaabaaabaaaabaaaaabaaaababaaaaabaaaabaaaaaabaabaaabaaaaaabaaaaaba"/>
        <w:keepNext w:val="0"/>
        <w:keepLines w:val="0"/>
        <w:pageBreakBefore w:val="0"/>
        <w:widowControl/>
        <w:spacing w:before="0" w:after="160"/>
        <w:jc w:val="left"/>
      </w:pPr>
      <w:r>
        <w:t xml:space="preserve">    a. natural slope line</w:t>
      </w:r>
    </w:p>
    <w:p>
      <w:pPr>
        <w:pStyle w:val="baaabaabaaaaabaaaaaabaaabaaaabaaaaabaaaababaaaaabaaaabaaaaaabaabaaabaaaaaabaaaaabaa"/>
        <w:keepNext w:val="0"/>
        <w:keepLines w:val="0"/>
        <w:pageBreakBefore w:val="0"/>
        <w:widowControl/>
        <w:spacing w:before="0" w:after="160"/>
        <w:jc w:val="left"/>
      </w:pPr>
      <w:r>
        <w:t xml:space="preserve">    b. repose line</w:t>
      </w:r>
    </w:p>
    <w:p>
      <w:pPr>
        <w:pStyle w:val="baaabaabaaaaabaaaaaabaaabaaaabaaaaabaaaababaaaaabaaaabaaaaaabaabaaabaaaaaabaaaaabaaa"/>
        <w:keepNext w:val="0"/>
        <w:keepLines w:val="0"/>
        <w:pageBreakBefore w:val="0"/>
        <w:widowControl/>
        <w:spacing w:before="0" w:after="160"/>
        <w:jc w:val="left"/>
      </w:pPr>
      <w:r>
        <w:t xml:space="preserve">    c. the φ line</w:t>
      </w:r>
    </w:p>
    <w:p>
      <w:pPr>
        <w:pStyle w:val="baaabaabaaaaabaaaaaabaaabaaaabaaaaabaaaababaaaaabaaaabaaaaaabaabaaabaaaaaabaaaaabaaaa"/>
        <w:keepNext w:val="0"/>
        <w:keepLines w:val="0"/>
        <w:pageBreakBefore w:val="0"/>
        <w:widowControl/>
        <w:spacing w:before="0" w:after="160"/>
        <w:jc w:val="left"/>
      </w:pPr>
      <w:r>
        <w:t xml:space="preserve">    d. all the above.</w:t>
      </w:r>
    </w:p>
    <w:p>
      <w:pPr>
        <w:pStyle w:val="baaabaabaaaaabaaaaaabaaabaaaabaaaaabaaaababaaaaabaaaabaaaaaabaabaaabaaaaaabaaaaabaaaab"/>
        <w:keepNext w:val="0"/>
        <w:keepLines w:val="0"/>
        <w:pageBreakBefore w:val="0"/>
        <w:widowControl/>
        <w:spacing w:before="0" w:after="160"/>
        <w:jc w:val="left"/>
      </w:pPr>
      <w:r>
        <w:t>19. The vane shear test is used for the in-situ determination of the undrained strength of the intact fully saturated</w:t>
      </w:r>
    </w:p>
    <w:p>
      <w:pPr>
        <w:pStyle w:val="baaabaabaaaaabaaaaaabaaabaaaabaaaaabaaaababaaaaabaaaabaaaaaabaabaaabaaaaaabaaaaabaaaaba"/>
        <w:keepNext w:val="0"/>
        <w:keepLines w:val="0"/>
        <w:pageBreakBefore w:val="0"/>
        <w:widowControl/>
        <w:spacing w:before="0" w:after="160"/>
        <w:jc w:val="left"/>
      </w:pPr>
      <w:r>
        <w:t xml:space="preserve">    a. sands</w:t>
      </w:r>
    </w:p>
    <w:p>
      <w:pPr>
        <w:pStyle w:val="baaabaabaaaaabaaaaaabaaabaaaabaaaaabaaaababaaaaabaaaabaaaaaabaabaaabaaaaaabaaaaabaaaabaa"/>
        <w:keepNext w:val="0"/>
        <w:keepLines w:val="0"/>
        <w:pageBreakBefore w:val="0"/>
        <w:widowControl/>
        <w:spacing w:before="0" w:after="160"/>
        <w:jc w:val="left"/>
      </w:pPr>
      <w:r>
        <w:t xml:space="preserve">    b. clays</w:t>
      </w:r>
    </w:p>
    <w:p>
      <w:pPr>
        <w:pStyle w:val="baaabaabaaaaabaaaaaabaaabaaaabaaaaabaaaababaaaaabaaaabaaaaaabaabaaabaaaaaabaaaaabaaaabaab"/>
        <w:keepNext w:val="0"/>
        <w:keepLines w:val="0"/>
        <w:pageBreakBefore w:val="0"/>
        <w:widowControl/>
        <w:spacing w:before="0" w:after="160"/>
        <w:jc w:val="left"/>
      </w:pPr>
      <w:r>
        <w:t xml:space="preserve">    c. gravels</w:t>
      </w:r>
    </w:p>
    <w:p>
      <w:pPr>
        <w:pStyle w:val="baaabaabaaaaabaaaaaabaaabaaaabaaaaabaaaababaaaaabaaaabaaaaaabaabaaabaaaaaabaaaaabaaaabaaba"/>
        <w:keepNext w:val="0"/>
        <w:keepLines w:val="0"/>
        <w:pageBreakBefore w:val="0"/>
        <w:widowControl/>
        <w:spacing w:before="0" w:after="160"/>
        <w:jc w:val="left"/>
      </w:pPr>
      <w:r>
        <w:t xml:space="preserve">    d. highly organic soils.</w:t>
      </w:r>
    </w:p>
    <w:p>
      <w:pPr>
        <w:pStyle w:val="baaabaabaaaaabaaaaaabaaabaaaabaaaaabaaaababaaaaabaaaabaaaaaabaabaaabaaaaaabaaaaabaaaabaabaa"/>
        <w:keepNext w:val="0"/>
        <w:keepLines w:val="0"/>
        <w:pageBreakBefore w:val="0"/>
        <w:widowControl/>
        <w:spacing w:before="0" w:after="160"/>
        <w:jc w:val="left"/>
      </w:pPr>
      <w:r>
        <w:t>20. Pick up the correct statement from the following:</w:t>
      </w:r>
    </w:p>
    <w:p>
      <w:pPr>
        <w:pStyle w:val="baaabaabaaaaabaaaaaabaaabaaaabaaaaabaaaababaaaaabaaaabaaaaaabaabaaabaaaaaabaaaaabaaaabaabaa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baaabaabaaaaabaaaaaabaaabaaaabaaaaabaaaababaaaaabaaaabaaaaaabaabaaabaaaaaabaaaaabaaaabaabaaaa"/>
        <w:keepNext w:val="0"/>
        <w:keepLines w:val="0"/>
        <w:pageBreakBefore w:val="0"/>
        <w:widowControl/>
        <w:spacing w:before="0" w:after="160"/>
        <w:jc w:val="left"/>
      </w:pPr>
      <w:r>
        <w:t xml:space="preserve">    b. The first category of soil classification is based on grain size of the soil</w:t>
      </w:r>
    </w:p>
    <w:p>
      <w:pPr>
        <w:pStyle w:val="baaabaabaaaaabaaaaaabaaabaaaabaaaaabaaaababaaaaabaaaabaaaaaabaabaaabaaaaaabaaaaabaaaabaabaaaaa"/>
        <w:keepNext w:val="0"/>
        <w:keepLines w:val="0"/>
        <w:pageBreakBefore w:val="0"/>
        <w:widowControl/>
        <w:spacing w:before="0" w:after="160"/>
        <w:jc w:val="left"/>
      </w:pPr>
      <w:r>
        <w:t xml:space="preserve">    c. The second category of soil classification is based on fine as well as coarse grains</w:t>
      </w:r>
    </w:p>
    <w:p>
      <w:pPr>
        <w:pStyle w:val="baaabaabaaaaabaaaaaabaaabaaaabaaaaabaaaababaaaaabaaaabaaaaaabaabaaabaaaaaabaaaaabaaaabaabaaaaaa"/>
        <w:keepNext w:val="0"/>
        <w:keepLines w:val="0"/>
        <w:pageBreakBefore w:val="0"/>
        <w:widowControl/>
        <w:spacing w:before="0" w:after="160"/>
        <w:jc w:val="left"/>
      </w:pPr>
      <w:r>
        <w:t xml:space="preserve">    d. All the above.</w:t>
      </w:r>
    </w:p>
    <w:p>
      <w:pPr>
        <w:pStyle w:val="baaabaabaaaaabaaaaaabaaabaaaabaaaaabaaaababaaaaabaaaabaaaaaabaabaaabaaaaaabaaaaabaaaabaabaaaaaab"/>
        <w:keepNext w:val="0"/>
        <w:keepLines w:val="0"/>
        <w:pageBreakBefore w:val="0"/>
        <w:widowControl/>
        <w:spacing w:before="0" w:after="160"/>
        <w:jc w:val="left"/>
      </w:pPr>
      <w:r>
        <w:t>21. The maximum diameter of a bar used in a ribbed slab, is</w:t>
      </w:r>
    </w:p>
    <w:p>
      <w:pPr>
        <w:pStyle w:val="baaabaabaaaaabaaaaaabaaabaaaabaaaaabaaaababaaaaabaaaabaaaaaabaabaaabaaaaaabaaaaabaaaabaabaaaaaaba"/>
        <w:keepNext w:val="0"/>
        <w:keepLines w:val="0"/>
        <w:pageBreakBefore w:val="0"/>
        <w:widowControl/>
        <w:spacing w:before="0" w:after="160"/>
        <w:jc w:val="left"/>
      </w:pPr>
      <w:r>
        <w:t xml:space="preserve">    a. 6 mm</w:t>
      </w:r>
    </w:p>
    <w:p>
      <w:pPr>
        <w:pStyle w:val="baaabaabaaaaabaaaaaabaaabaaaabaaaaabaaaababaaaaabaaaabaaaaaabaabaaabaaaaaabaaaaabaaaabaabaaaaaabaa"/>
        <w:keepNext w:val="0"/>
        <w:keepLines w:val="0"/>
        <w:pageBreakBefore w:val="0"/>
        <w:widowControl/>
        <w:spacing w:before="0" w:after="160"/>
        <w:jc w:val="left"/>
      </w:pPr>
      <w:r>
        <w:t xml:space="preserve">    b. 20 mm</w:t>
      </w:r>
    </w:p>
    <w:p>
      <w:pPr>
        <w:pStyle w:val="baaabaabaaaaabaaaaaabaaabaaaabaaaaabaaaababaaaaabaaaabaaaaaabaabaaabaaaaaabaaaaabaaaabaabaaaaaabaaa"/>
        <w:keepNext w:val="0"/>
        <w:keepLines w:val="0"/>
        <w:pageBreakBefore w:val="0"/>
        <w:widowControl/>
        <w:spacing w:before="0" w:after="160"/>
        <w:jc w:val="left"/>
      </w:pPr>
      <w:r>
        <w:t xml:space="preserve">    c. 22 mm</w:t>
      </w:r>
    </w:p>
    <w:p>
      <w:pPr>
        <w:pStyle w:val="baaabaabaaaaabaaaaaabaaabaaaabaaaaabaaaababaaaaabaaaabaaaaaabaabaaabaaaaaabaaaaabaaaabaabaaaaaabaaab"/>
        <w:keepNext w:val="0"/>
        <w:keepLines w:val="0"/>
        <w:pageBreakBefore w:val="0"/>
        <w:widowControl/>
        <w:spacing w:before="0" w:after="160"/>
        <w:jc w:val="left"/>
      </w:pPr>
      <w:r>
        <w:t xml:space="preserve">    d. 24 mm</w:t>
      </w:r>
    </w:p>
    <w:p>
      <w:pPr>
        <w:pStyle w:val="c"/>
        <w:keepNext w:val="0"/>
        <w:keepLines w:val="0"/>
        <w:pageBreakBefore w:val="0"/>
        <w:widowControl/>
        <w:spacing w:before="0" w:after="160"/>
        <w:jc w:val="left"/>
      </w:pPr>
      <w:r>
        <w:t>22. Enlarged head of a supporting column of a flat slabs is technically .known as</w:t>
      </w:r>
    </w:p>
    <w:p>
      <w:pPr>
        <w:pStyle w:val="ca"/>
        <w:keepNext w:val="0"/>
        <w:keepLines w:val="0"/>
        <w:pageBreakBefore w:val="0"/>
        <w:widowControl/>
        <w:spacing w:before="0" w:after="160"/>
        <w:jc w:val="left"/>
      </w:pPr>
      <w:r>
        <w:t xml:space="preserve">    a. top of the column</w:t>
      </w:r>
    </w:p>
    <w:p>
      <w:pPr>
        <w:pStyle w:val="caa"/>
        <w:keepNext w:val="0"/>
        <w:keepLines w:val="0"/>
        <w:pageBreakBefore w:val="0"/>
        <w:widowControl/>
        <w:spacing w:before="0" w:after="160"/>
        <w:jc w:val="left"/>
      </w:pPr>
      <w:r>
        <w:t xml:space="preserve">    b. capital</w:t>
      </w:r>
    </w:p>
    <w:p>
      <w:pPr>
        <w:pStyle w:val="caab"/>
        <w:keepNext w:val="0"/>
        <w:keepLines w:val="0"/>
        <w:pageBreakBefore w:val="0"/>
        <w:widowControl/>
        <w:spacing w:before="0" w:after="160"/>
        <w:jc w:val="left"/>
      </w:pPr>
      <w:r>
        <w:t xml:space="preserve">    c. drop panel</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The thickness of the flange of a Tee beam of a ribbed slab is assumed as</w:t>
      </w:r>
    </w:p>
    <w:p>
      <w:pPr>
        <w:pStyle w:val="caabaaa"/>
        <w:keepNext w:val="0"/>
        <w:keepLines w:val="0"/>
        <w:pageBreakBefore w:val="0"/>
        <w:widowControl/>
        <w:spacing w:before="0" w:after="160"/>
        <w:jc w:val="left"/>
      </w:pPr>
      <w:r>
        <w:t xml:space="preserve">    a. width of the rib</w:t>
      </w:r>
    </w:p>
    <w:p>
      <w:pPr>
        <w:pStyle w:val="caabaaaa"/>
        <w:keepNext w:val="0"/>
        <w:keepLines w:val="0"/>
        <w:pageBreakBefore w:val="0"/>
        <w:widowControl/>
        <w:spacing w:before="0" w:after="160"/>
        <w:jc w:val="left"/>
      </w:pPr>
      <w:r>
        <w:t xml:space="preserve">    b. depth of the rib</w:t>
      </w:r>
    </w:p>
    <w:p>
      <w:pPr>
        <w:pStyle w:val="caabaaaaa"/>
        <w:keepNext w:val="0"/>
        <w:keepLines w:val="0"/>
        <w:pageBreakBefore w:val="0"/>
        <w:widowControl/>
        <w:spacing w:before="0" w:after="160"/>
        <w:jc w:val="left"/>
      </w:pPr>
      <w:r>
        <w:t xml:space="preserve">    c. thickness of the concrete topping 0d) half the thickness of the rib</w:t>
      </w:r>
    </w:p>
    <w:p>
      <w:pPr>
        <w:pStyle w:val="caabaaaaab"/>
        <w:keepNext w:val="0"/>
        <w:keepLines w:val="0"/>
        <w:pageBreakBefore w:val="0"/>
        <w:widowControl/>
        <w:spacing w:before="0" w:after="160"/>
        <w:jc w:val="left"/>
      </w:pPr>
      <w:r>
        <w:t xml:space="preserve">    d. twice the width of the rib.</w:t>
      </w:r>
    </w:p>
    <w:p>
      <w:pPr>
        <w:pStyle w:val="caabaaaaaba"/>
        <w:keepNext w:val="0"/>
        <w:keepLines w:val="0"/>
        <w:pageBreakBefore w:val="0"/>
        <w:widowControl/>
        <w:spacing w:before="0" w:after="160"/>
        <w:jc w:val="left"/>
      </w:pPr>
      <w:r>
        <w:t>24. An under-reinforced section means</w:t>
      </w:r>
    </w:p>
    <w:p>
      <w:pPr>
        <w:pStyle w:val="caabaaaaabaa"/>
        <w:keepNext w:val="0"/>
        <w:keepLines w:val="0"/>
        <w:pageBreakBefore w:val="0"/>
        <w:widowControl/>
        <w:spacing w:before="0" w:after="160"/>
        <w:jc w:val="left"/>
      </w:pPr>
      <w:r>
        <w:t xml:space="preserve">    a. Steel is provided at the under side only</w:t>
      </w:r>
    </w:p>
    <w:p>
      <w:pPr>
        <w:pStyle w:val="caabaaaaabaaa"/>
        <w:keepNext w:val="0"/>
        <w:keepLines w:val="0"/>
        <w:pageBreakBefore w:val="0"/>
        <w:widowControl/>
        <w:spacing w:before="0" w:after="160"/>
        <w:jc w:val="left"/>
      </w:pPr>
      <w:r>
        <w:t xml:space="preserve">    b. Steel provided is insufficient</w:t>
      </w:r>
    </w:p>
    <w:p>
      <w:pPr>
        <w:pStyle w:val="caabaaaaabaaaa"/>
        <w:keepNext w:val="0"/>
        <w:keepLines w:val="0"/>
        <w:pageBreakBefore w:val="0"/>
        <w:widowControl/>
        <w:spacing w:before="0" w:after="160"/>
        <w:jc w:val="left"/>
      </w:pPr>
      <w:r>
        <w:t xml:space="preserve">    c. Steel provided on one face only</w:t>
      </w:r>
    </w:p>
    <w:p>
      <w:pPr>
        <w:pStyle w:val="caabaaaaabaaaaa"/>
        <w:keepNext w:val="0"/>
        <w:keepLines w:val="0"/>
        <w:pageBreakBefore w:val="0"/>
        <w:widowControl/>
        <w:spacing w:before="0" w:after="160"/>
        <w:jc w:val="left"/>
      </w:pPr>
      <w:r>
        <w:t xml:space="preserve">    d. Steel will yield first.</w:t>
      </w:r>
    </w:p>
    <w:p>
      <w:pPr>
        <w:pStyle w:val="caabaaaaabaaaaab"/>
        <w:keepNext w:val="0"/>
        <w:keepLines w:val="0"/>
        <w:pageBreakBefore w:val="0"/>
        <w:widowControl/>
        <w:spacing w:before="0" w:after="160"/>
        <w:jc w:val="left"/>
      </w:pPr>
      <w:r>
        <w:t>25. The minimum width of a stair in residential buildings, is</w:t>
      </w:r>
    </w:p>
    <w:p>
      <w:pPr>
        <w:pStyle w:val="caabaaaaabaaaaaba"/>
        <w:keepNext w:val="0"/>
        <w:keepLines w:val="0"/>
        <w:pageBreakBefore w:val="0"/>
        <w:widowControl/>
        <w:spacing w:before="0" w:after="160"/>
        <w:jc w:val="left"/>
      </w:pPr>
      <w:r>
        <w:t xml:space="preserve">    a. 70 cm</w:t>
      </w:r>
    </w:p>
    <w:p>
      <w:pPr>
        <w:pStyle w:val="caabaaaaabaaaaabaa"/>
        <w:keepNext w:val="0"/>
        <w:keepLines w:val="0"/>
        <w:pageBreakBefore w:val="0"/>
        <w:widowControl/>
        <w:spacing w:before="0" w:after="160"/>
        <w:jc w:val="left"/>
      </w:pPr>
      <w:r>
        <w:t xml:space="preserve">    b. 85 cm</w:t>
      </w:r>
    </w:p>
    <w:p>
      <w:pPr>
        <w:pStyle w:val="caabaaaaabaaaaabaab"/>
        <w:keepNext w:val="0"/>
        <w:keepLines w:val="0"/>
        <w:pageBreakBefore w:val="0"/>
        <w:widowControl/>
        <w:spacing w:before="0" w:after="160"/>
        <w:jc w:val="left"/>
      </w:pPr>
      <w:r>
        <w:t xml:space="preserve">    c. 100 cm</w:t>
      </w:r>
    </w:p>
    <w:p>
      <w:pPr>
        <w:pStyle w:val="caabaaaaabaaaaabaaba"/>
        <w:keepNext w:val="0"/>
        <w:keepLines w:val="0"/>
        <w:pageBreakBefore w:val="0"/>
        <w:widowControl/>
        <w:spacing w:before="0" w:after="160"/>
        <w:jc w:val="left"/>
      </w:pPr>
      <w:r>
        <w:t xml:space="preserve">    d. 120 cm.</w:t>
      </w:r>
    </w:p>
    <w:p>
      <w:pPr>
        <w:pStyle w:val="caabaaaaabaaaaabaabaa"/>
        <w:keepNext w:val="0"/>
        <w:keepLines w:val="0"/>
        <w:pageBreakBefore w:val="0"/>
        <w:widowControl/>
        <w:spacing w:before="0" w:after="160"/>
        <w:jc w:val="left"/>
      </w:pPr>
      <w:r>
        <w:t>26. The type of pointing in which upper side of mortar joints is kept about 12 mm inside the face of the masonry and bottom is kept flushed with face of wall, is</w:t>
      </w:r>
    </w:p>
    <w:p>
      <w:pPr>
        <w:pStyle w:val="caabaaaaabaaaaabaabaaa"/>
        <w:keepNext w:val="0"/>
        <w:keepLines w:val="0"/>
        <w:pageBreakBefore w:val="0"/>
        <w:widowControl/>
        <w:spacing w:before="0" w:after="160"/>
        <w:jc w:val="left"/>
      </w:pPr>
      <w:r>
        <w:t xml:space="preserve">    a. truck pointing</w:t>
      </w:r>
    </w:p>
    <w:p>
      <w:pPr>
        <w:pStyle w:val="caabaaaaabaaaaabaabaaaa"/>
        <w:keepNext w:val="0"/>
        <w:keepLines w:val="0"/>
        <w:pageBreakBefore w:val="0"/>
        <w:widowControl/>
        <w:spacing w:before="0" w:after="160"/>
        <w:jc w:val="left"/>
      </w:pPr>
      <w:r>
        <w:t xml:space="preserve">    b. recessed pointing</w:t>
      </w:r>
    </w:p>
    <w:p>
      <w:pPr>
        <w:pStyle w:val="caabaaaaabaaaaabaabaaaaa"/>
        <w:keepNext w:val="0"/>
        <w:keepLines w:val="0"/>
        <w:pageBreakBefore w:val="0"/>
        <w:widowControl/>
        <w:spacing w:before="0" w:after="160"/>
        <w:jc w:val="left"/>
      </w:pPr>
      <w:r>
        <w:t xml:space="preserve">    c. struck pointing</w:t>
      </w:r>
    </w:p>
    <w:p>
      <w:pPr>
        <w:pStyle w:val="caabaaaaabaaaaabaabaaaaab"/>
        <w:keepNext w:val="0"/>
        <w:keepLines w:val="0"/>
        <w:pageBreakBefore w:val="0"/>
        <w:widowControl/>
        <w:spacing w:before="0" w:after="160"/>
        <w:jc w:val="left"/>
      </w:pPr>
      <w:r>
        <w:t xml:space="preserve">    d. grooved pointing.</w:t>
      </w:r>
    </w:p>
    <w:p>
      <w:pPr>
        <w:pStyle w:val="caabaaaaabaaaaabaabaaaaaba"/>
        <w:keepNext w:val="0"/>
        <w:keepLines w:val="0"/>
        <w:pageBreakBefore w:val="0"/>
        <w:widowControl/>
        <w:spacing w:before="0" w:after="160"/>
        <w:jc w:val="left"/>
      </w:pPr>
      <w:r>
        <w:t>27. An aggregate is said to be flaky, if its least dimension is less than</w:t>
      </w:r>
    </w:p>
    <w:p>
      <w:pPr>
        <w:pStyle w:val="caabaaaaabaaaaabaabaaaaabaa"/>
        <w:keepNext w:val="0"/>
        <w:keepLines w:val="0"/>
        <w:pageBreakBefore w:val="0"/>
        <w:widowControl/>
        <w:spacing w:before="0" w:after="160"/>
        <w:jc w:val="left"/>
      </w:pPr>
      <w:r>
        <w:t xml:space="preserve">    a. 3/4 mean dimension</w:t>
      </w:r>
    </w:p>
    <w:p>
      <w:pPr>
        <w:pStyle w:val="caabaaaaabaaaaabaabaaaaabaaa"/>
        <w:keepNext w:val="0"/>
        <w:keepLines w:val="0"/>
        <w:pageBreakBefore w:val="0"/>
        <w:widowControl/>
        <w:spacing w:before="0" w:after="160"/>
        <w:jc w:val="left"/>
      </w:pPr>
      <w:r>
        <w:t xml:space="preserve">    b. 3/5 mean dimension</w:t>
      </w:r>
    </w:p>
    <w:p>
      <w:pPr>
        <w:pStyle w:val="caabaaaaabaaaaabaabaaaaabaaab"/>
        <w:keepNext w:val="0"/>
        <w:keepLines w:val="0"/>
        <w:pageBreakBefore w:val="0"/>
        <w:widowControl/>
        <w:spacing w:before="0" w:after="160"/>
        <w:jc w:val="left"/>
      </w:pPr>
      <w:r>
        <w:t xml:space="preserve">    c. 5/8 mean dimension</w:t>
      </w:r>
    </w:p>
    <w:p>
      <w:pPr>
        <w:pStyle w:val="caabaaaaabaaaaabaabaaaaabaaaba"/>
        <w:keepNext w:val="0"/>
        <w:keepLines w:val="0"/>
        <w:pageBreakBefore w:val="0"/>
        <w:widowControl/>
        <w:spacing w:before="0" w:after="160"/>
        <w:jc w:val="left"/>
      </w:pPr>
      <w:r>
        <w:t xml:space="preserve">    d. none of these.</w:t>
      </w:r>
    </w:p>
    <w:p>
      <w:pPr>
        <w:pStyle w:val="caabaaaaabaaaaabaabaaaaabaaabaa"/>
        <w:keepNext w:val="0"/>
        <w:keepLines w:val="0"/>
        <w:pageBreakBefore w:val="0"/>
        <w:widowControl/>
        <w:spacing w:before="0" w:after="160"/>
        <w:jc w:val="left"/>
      </w:pPr>
      <w:r>
        <w:t>28. The most useless aggregate is one whose surface texture is</w:t>
      </w:r>
    </w:p>
    <w:p>
      <w:pPr>
        <w:pStyle w:val="caabaaaaabaaaaabaabaaaaabaaabaaa"/>
        <w:keepNext w:val="0"/>
        <w:keepLines w:val="0"/>
        <w:pageBreakBefore w:val="0"/>
        <w:widowControl/>
        <w:spacing w:before="0" w:after="160"/>
        <w:jc w:val="left"/>
      </w:pPr>
      <w:r>
        <w:t xml:space="preserve">    a. smooth</w:t>
      </w:r>
    </w:p>
    <w:p>
      <w:pPr>
        <w:pStyle w:val="caabaaaaabaaaaabaabaaaaabaaabaaaa"/>
        <w:keepNext w:val="0"/>
        <w:keepLines w:val="0"/>
        <w:pageBreakBefore w:val="0"/>
        <w:widowControl/>
        <w:spacing w:before="0" w:after="160"/>
        <w:jc w:val="left"/>
      </w:pPr>
      <w:r>
        <w:t xml:space="preserve">    b. granular</w:t>
      </w:r>
    </w:p>
    <w:p>
      <w:pPr>
        <w:pStyle w:val="caabaaaaabaaaaabaabaaaaabaaabaaaaa"/>
        <w:keepNext w:val="0"/>
        <w:keepLines w:val="0"/>
        <w:pageBreakBefore w:val="0"/>
        <w:widowControl/>
        <w:spacing w:before="0" w:after="160"/>
        <w:jc w:val="left"/>
      </w:pPr>
      <w:r>
        <w:t xml:space="preserve">    c. glassy</w:t>
      </w:r>
    </w:p>
    <w:p>
      <w:pPr>
        <w:pStyle w:val="caabaaaaabaaaaabaabaaaaabaaabaaaaab"/>
        <w:keepNext w:val="0"/>
        <w:keepLines w:val="0"/>
        <w:pageBreakBefore w:val="0"/>
        <w:widowControl/>
        <w:spacing w:before="0" w:after="160"/>
        <w:jc w:val="left"/>
      </w:pPr>
      <w:r>
        <w:t xml:space="preserve">    d. honey combed and porous.</w:t>
      </w:r>
    </w:p>
    <w:p>
      <w:pPr>
        <w:pStyle w:val="caabaaaaabaaaaabaabaaaaabaaabaaaaaba"/>
        <w:keepNext w:val="0"/>
        <w:keepLines w:val="0"/>
        <w:pageBreakBefore w:val="0"/>
        <w:widowControl/>
        <w:spacing w:before="0" w:after="160"/>
        <w:jc w:val="left"/>
      </w:pPr>
      <w:r>
        <w:t>29. The nitrate concentration in domestic water supplies, is generally limited to</w:t>
      </w:r>
    </w:p>
    <w:p>
      <w:pPr>
        <w:pStyle w:val="caabaaaaabaaaaabaabaaaaabaaabaaaaabaa"/>
        <w:keepNext w:val="0"/>
        <w:keepLines w:val="0"/>
        <w:pageBreakBefore w:val="0"/>
        <w:widowControl/>
        <w:spacing w:before="0" w:after="160"/>
        <w:jc w:val="left"/>
      </w:pPr>
      <w:r>
        <w:t xml:space="preserve">    a. 15 ppm</w:t>
      </w:r>
    </w:p>
    <w:p>
      <w:pPr>
        <w:pStyle w:val="caabaaaaabaaaaabaabaaaaabaaabaaaaabaaa"/>
        <w:keepNext w:val="0"/>
        <w:keepLines w:val="0"/>
        <w:pageBreakBefore w:val="0"/>
        <w:widowControl/>
        <w:spacing w:before="0" w:after="160"/>
        <w:jc w:val="left"/>
      </w:pPr>
      <w:r>
        <w:t xml:space="preserve">    b. 25 ppm</w:t>
      </w:r>
    </w:p>
    <w:p>
      <w:pPr>
        <w:pStyle w:val="caabaaaaabaaaaabaabaaaaabaaabaaaaabaaaa"/>
        <w:keepNext w:val="0"/>
        <w:keepLines w:val="0"/>
        <w:pageBreakBefore w:val="0"/>
        <w:widowControl/>
        <w:spacing w:before="0" w:after="160"/>
        <w:jc w:val="left"/>
      </w:pPr>
      <w:r>
        <w:t xml:space="preserve">    c. 30 ppm</w:t>
      </w:r>
    </w:p>
    <w:p>
      <w:pPr>
        <w:pStyle w:val="caabaaaaabaaaaabaabaaaaabaaabaaaaabaaaaa"/>
        <w:keepNext w:val="0"/>
        <w:keepLines w:val="0"/>
        <w:pageBreakBefore w:val="0"/>
        <w:widowControl/>
        <w:spacing w:before="0" w:after="160"/>
        <w:jc w:val="left"/>
      </w:pPr>
      <w:r>
        <w:t xml:space="preserve">    d. 45 ppm.</w:t>
      </w:r>
    </w:p>
    <w:p>
      <w:pPr>
        <w:pStyle w:val="caabaaaaabaaaaabaabaaaaabaaabaaaaabaaaaab"/>
        <w:keepNext w:val="0"/>
        <w:keepLines w:val="0"/>
        <w:pageBreakBefore w:val="0"/>
        <w:widowControl/>
        <w:spacing w:before="0" w:after="160"/>
        <w:jc w:val="left"/>
      </w:pPr>
      <w:r>
        <w:t>30. For 3.25 x 10-2 cumecs discharging from a well, a pump is installed to lift water against a total head of 30 m. The minimum required horse power, is</w:t>
      </w:r>
    </w:p>
    <w:p>
      <w:pPr>
        <w:pStyle w:val="caabaaaaabaaaaabaabaaaaabaaabaaaaabaaaaaba"/>
        <w:keepNext w:val="0"/>
        <w:keepLines w:val="0"/>
        <w:pageBreakBefore w:val="0"/>
        <w:widowControl/>
        <w:spacing w:before="0" w:after="160"/>
        <w:jc w:val="left"/>
      </w:pPr>
      <w:r>
        <w:t xml:space="preserve">    a. 15 H.P.</w:t>
      </w:r>
    </w:p>
    <w:p>
      <w:pPr>
        <w:pStyle w:val="caabaaaaabaaaaabaabaaaaabaaabaaaaabaaaaabaa"/>
        <w:keepNext w:val="0"/>
        <w:keepLines w:val="0"/>
        <w:pageBreakBefore w:val="0"/>
        <w:widowControl/>
        <w:spacing w:before="0" w:after="160"/>
        <w:jc w:val="left"/>
      </w:pPr>
      <w:r>
        <w:t xml:space="preserve">    b. 18 H.P.</w:t>
      </w:r>
    </w:p>
    <w:p>
      <w:pPr>
        <w:pStyle w:val="caabaaaaabaaaaabaabaaaaabaaabaaaaabaaaaabaaa"/>
        <w:keepNext w:val="0"/>
        <w:keepLines w:val="0"/>
        <w:pageBreakBefore w:val="0"/>
        <w:widowControl/>
        <w:spacing w:before="0" w:after="160"/>
        <w:jc w:val="left"/>
      </w:pPr>
      <w:r>
        <w:t xml:space="preserve">    c. 20 H.P.</w:t>
      </w:r>
    </w:p>
    <w:p>
      <w:pPr>
        <w:pStyle w:val="caabaaaaabaaaaabaabaaaaabaaabaaaaabaaaaabaaab"/>
        <w:keepNext w:val="0"/>
        <w:keepLines w:val="0"/>
        <w:pageBreakBefore w:val="0"/>
        <w:widowControl/>
        <w:spacing w:before="0" w:after="160"/>
        <w:jc w:val="left"/>
      </w:pPr>
      <w:r>
        <w:t xml:space="preserve">    d. 25 H.P.</w:t>
      </w:r>
    </w:p>
    <w:p>
      <w:pPr>
        <w:pStyle w:val="caabaaaaabaaaaabaabaaaaabaaabaaaaabaaaaabaaaba"/>
        <w:keepNext w:val="0"/>
        <w:keepLines w:val="0"/>
        <w:pageBreakBefore w:val="0"/>
        <w:widowControl/>
        <w:spacing w:before="0" w:after="160"/>
        <w:jc w:val="left"/>
      </w:pPr>
      <w:r>
        <w:t>31. The clarigesters are</w:t>
      </w:r>
    </w:p>
    <w:p>
      <w:pPr>
        <w:pStyle w:val="caabaaaaabaaaaabaabaaaaabaaabaaaaabaaaaabaaabaa"/>
        <w:keepNext w:val="0"/>
        <w:keepLines w:val="0"/>
        <w:pageBreakBefore w:val="0"/>
        <w:widowControl/>
        <w:spacing w:before="0" w:after="160"/>
        <w:jc w:val="left"/>
      </w:pPr>
      <w:r>
        <w:t xml:space="preserve">    a. circular septic tanks</w:t>
      </w:r>
    </w:p>
    <w:p>
      <w:pPr>
        <w:pStyle w:val="caabaaaaabaaaaabaabaaaaabaaabaaaaabaaaaabaaabaaa"/>
        <w:keepNext w:val="0"/>
        <w:keepLines w:val="0"/>
        <w:pageBreakBefore w:val="0"/>
        <w:widowControl/>
        <w:spacing w:before="0" w:after="160"/>
        <w:jc w:val="left"/>
      </w:pPr>
      <w:r>
        <w:t xml:space="preserve">    b. rectangular septic tanks</w:t>
      </w:r>
    </w:p>
    <w:p>
      <w:pPr>
        <w:pStyle w:val="caabaaaaabaaaaabaabaaaaabaaabaaaaabaaaaabaaabaaaa"/>
        <w:keepNext w:val="0"/>
        <w:keepLines w:val="0"/>
        <w:pageBreakBefore w:val="0"/>
        <w:widowControl/>
        <w:spacing w:before="0" w:after="160"/>
        <w:jc w:val="left"/>
      </w:pPr>
      <w:r>
        <w:t xml:space="preserve">    c. circular Imhoff double tanks with bottom hoppers</w:t>
      </w:r>
    </w:p>
    <w:p>
      <w:pPr>
        <w:pStyle w:val="caabaaaaabaaaaabaabaaaaabaaabaaaaabaaaaabaaabaaaaa"/>
        <w:keepNext w:val="0"/>
        <w:keepLines w:val="0"/>
        <w:pageBreakBefore w:val="0"/>
        <w:widowControl/>
        <w:spacing w:before="0" w:after="160"/>
        <w:jc w:val="left"/>
      </w:pPr>
      <w:r>
        <w:t xml:space="preserve">    d. circular Imhoff double storey tanks without bottom hoppers.</w:t>
      </w:r>
    </w:p>
    <w:p>
      <w:pPr>
        <w:pStyle w:val="caabaaaaabaaaaabaabaaaaabaaabaaaaabaaaaabaaabaaaaab"/>
        <w:keepNext w:val="0"/>
        <w:keepLines w:val="0"/>
        <w:pageBreakBefore w:val="0"/>
        <w:widowControl/>
        <w:spacing w:before="0" w:after="160"/>
        <w:jc w:val="left"/>
      </w:pPr>
      <w:r>
        <w:t>32. If the depletion of oxygen is found to be 5 ppm after incubating a 2.5% solution of sewage sample for 5 days at 21°C, B.O.D. of the sewage is</w:t>
      </w:r>
    </w:p>
    <w:p>
      <w:pPr>
        <w:pStyle w:val="caabaaaaabaaaaabaabaaaaabaaabaaaaabaaaaabaaabaaaaaba"/>
        <w:keepNext w:val="0"/>
        <w:keepLines w:val="0"/>
        <w:pageBreakBefore w:val="0"/>
        <w:widowControl/>
        <w:spacing w:before="0" w:after="160"/>
        <w:jc w:val="left"/>
      </w:pPr>
      <w:r>
        <w:t xml:space="preserve">    a. 100 ppm</w:t>
      </w:r>
    </w:p>
    <w:p>
      <w:pPr>
        <w:pStyle w:val="caabaaaaabaaaaabaabaaaaabaaabaaaaabaaaaabaaabaaaaabaa"/>
        <w:keepNext w:val="0"/>
        <w:keepLines w:val="0"/>
        <w:pageBreakBefore w:val="0"/>
        <w:widowControl/>
        <w:spacing w:before="0" w:after="160"/>
        <w:jc w:val="left"/>
      </w:pPr>
      <w:r>
        <w:t xml:space="preserve">    b. 150 ppm</w:t>
      </w:r>
    </w:p>
    <w:p>
      <w:pPr>
        <w:pStyle w:val="caabaaaaabaaaaabaabaaaaabaaabaaaaabaaaaabaaabaaaaabaaa"/>
        <w:keepNext w:val="0"/>
        <w:keepLines w:val="0"/>
        <w:pageBreakBefore w:val="0"/>
        <w:widowControl/>
        <w:spacing w:before="0" w:after="160"/>
        <w:jc w:val="left"/>
      </w:pPr>
      <w:r>
        <w:t xml:space="preserve">    c. 200 ppm</w:t>
      </w:r>
    </w:p>
    <w:p>
      <w:pPr>
        <w:pStyle w:val="caabaaaaabaaaaabaabaaaaabaaabaaaaabaaaaabaaabaaaaabaaab"/>
        <w:keepNext w:val="0"/>
        <w:keepLines w:val="0"/>
        <w:pageBreakBefore w:val="0"/>
        <w:widowControl/>
        <w:spacing w:before="0" w:after="160"/>
        <w:jc w:val="left"/>
      </w:pPr>
      <w:r>
        <w:t xml:space="preserve">    d. 250 ppm.</w:t>
      </w:r>
    </w:p>
    <w:p>
      <w:pPr>
        <w:pStyle w:val="caabaaaaabaaaaabaabaaaaabaaabaaaaabaaaaabaaabaaaaabaaaba"/>
        <w:keepNext w:val="0"/>
        <w:keepLines w:val="0"/>
        <w:pageBreakBefore w:val="0"/>
        <w:widowControl/>
        <w:spacing w:before="0" w:after="160"/>
        <w:jc w:val="left"/>
      </w:pPr>
      <w:r>
        <w:t>33. Irrigation canals are generally aligned along</w:t>
      </w:r>
    </w:p>
    <w:p>
      <w:pPr>
        <w:pStyle w:val="caabaaaaabaaaaabaabaaaaabaaabaaaaabaaaaabaaabaaaaabaaabaa"/>
        <w:keepNext w:val="0"/>
        <w:keepLines w:val="0"/>
        <w:pageBreakBefore w:val="0"/>
        <w:widowControl/>
        <w:spacing w:before="0" w:after="160"/>
        <w:jc w:val="left"/>
      </w:pPr>
      <w:r>
        <w:t xml:space="preserve">    a. ridge line</w:t>
      </w:r>
    </w:p>
    <w:p>
      <w:pPr>
        <w:pStyle w:val="caabaaaaabaaaaabaabaaaaabaaabaaaaabaaaaabaaabaaaaabaaabaab"/>
        <w:keepNext w:val="0"/>
        <w:keepLines w:val="0"/>
        <w:pageBreakBefore w:val="0"/>
        <w:widowControl/>
        <w:spacing w:before="0" w:after="160"/>
        <w:jc w:val="left"/>
      </w:pPr>
      <w:r>
        <w:t xml:space="preserve">    b. contour line</w:t>
      </w:r>
    </w:p>
    <w:p>
      <w:pPr>
        <w:pStyle w:val="caabaaaaabaaaaabaabaaaaabaaabaaaaabaaaaabaaabaaaaabaaabaaba"/>
        <w:keepNext w:val="0"/>
        <w:keepLines w:val="0"/>
        <w:pageBreakBefore w:val="0"/>
        <w:widowControl/>
        <w:spacing w:before="0" w:after="160"/>
        <w:jc w:val="left"/>
      </w:pPr>
      <w:r>
        <w:t xml:space="preserve">    c. valley line</w:t>
      </w:r>
    </w:p>
    <w:p>
      <w:pPr>
        <w:pStyle w:val="caabaaaaabaaaaabaabaaaaabaaabaaaaabaaaaabaaabaaaaabaaabaabaa"/>
        <w:keepNext w:val="0"/>
        <w:keepLines w:val="0"/>
        <w:pageBreakBefore w:val="0"/>
        <w:widowControl/>
        <w:spacing w:before="0" w:after="160"/>
        <w:jc w:val="left"/>
      </w:pPr>
      <w:r>
        <w:t xml:space="preserve">    d. straight line.</w:t>
      </w:r>
    </w:p>
    <w:p>
      <w:pPr>
        <w:pStyle w:val="caabaaaaabaaaaabaabaaaaabaaabaaaaabaaaaabaaabaaaaabaaabaabaaa"/>
        <w:keepNext w:val="0"/>
        <w:keepLines w:val="0"/>
        <w:pageBreakBefore w:val="0"/>
        <w:widowControl/>
        <w:spacing w:before="0" w:after="160"/>
        <w:jc w:val="left"/>
      </w:pPr>
      <w:r>
        <w:t>34. Lane's weighted creep theory assumes</w:t>
      </w:r>
    </w:p>
    <w:p>
      <w:pPr>
        <w:pStyle w:val="caabaaaaabaaaaabaabaaaaabaaabaaaaabaaaaabaaabaaaaabaaabaabaaaa"/>
        <w:keepNext w:val="0"/>
        <w:keepLines w:val="0"/>
        <w:pageBreakBefore w:val="0"/>
        <w:widowControl/>
        <w:spacing w:before="0" w:after="160"/>
        <w:jc w:val="left"/>
      </w:pPr>
      <w:r>
        <w:t xml:space="preserve">    a. double weightage to horizontal creep and one weightage to vertical creep</w:t>
      </w:r>
    </w:p>
    <w:p>
      <w:pPr>
        <w:pStyle w:val="caabaaaaabaaaaabaabaaaaabaaabaaaaabaaaaabaaabaaaaabaaabaabaaaaa"/>
        <w:keepNext w:val="0"/>
        <w:keepLines w:val="0"/>
        <w:pageBreakBefore w:val="0"/>
        <w:widowControl/>
        <w:spacing w:before="0" w:after="160"/>
        <w:jc w:val="left"/>
      </w:pPr>
      <w:r>
        <w:t xml:space="preserve">    b. triple weightage to horizontal creep and one weightage to vertical creep</w:t>
      </w:r>
    </w:p>
    <w:p>
      <w:pPr>
        <w:pStyle w:val="caabaaaaabaaaaabaabaaaaabaaabaaaaabaaaaabaaabaaaaabaaabaabaaaaaa"/>
        <w:keepNext w:val="0"/>
        <w:keepLines w:val="0"/>
        <w:pageBreakBefore w:val="0"/>
        <w:widowControl/>
        <w:spacing w:before="0" w:after="160"/>
        <w:jc w:val="left"/>
      </w:pPr>
      <w:r>
        <w:t xml:space="preserve">    c. triple weightage to vertical creep and one weightage to horizontal creep</w:t>
      </w:r>
    </w:p>
    <w:p>
      <w:pPr>
        <w:pStyle w:val="caabaaaaabaaaaabaabaaaaabaaabaaaaabaaaaabaaabaaaaabaaabaabaaaaaab"/>
        <w:keepNext w:val="0"/>
        <w:keepLines w:val="0"/>
        <w:pageBreakBefore w:val="0"/>
        <w:widowControl/>
        <w:spacing w:before="0" w:after="160"/>
        <w:jc w:val="left"/>
      </w:pPr>
      <w:r>
        <w:t xml:space="preserve">    d. double weightage to vertical creep and one weightage to horizontal creep.</w:t>
      </w:r>
    </w:p>
    <w:p>
      <w:pPr>
        <w:pStyle w:val="caabaaaaabaaaaabaabaaaaabaaabaaaaabaaaaabaaabaaaaabaaabaabaaaaaaba"/>
        <w:keepNext w:val="0"/>
        <w:keepLines w:val="0"/>
        <w:pageBreakBefore w:val="0"/>
        <w:widowControl/>
        <w:spacing w:before="0" w:after="160"/>
        <w:jc w:val="left"/>
      </w:pPr>
      <w:r>
        <w:t>35. Pick up the incorrect statement from the following. Culturable commanded area is the gross area of an irrigation canal system less</w:t>
      </w:r>
    </w:p>
    <w:p>
      <w:pPr>
        <w:pStyle w:val="caabaaaaabaaaaabaabaaaaabaaabaaaaabaaaaabaaabaaaaabaaabaabaaaaaabaa"/>
        <w:keepNext w:val="0"/>
        <w:keepLines w:val="0"/>
        <w:pageBreakBefore w:val="0"/>
        <w:widowControl/>
        <w:spacing w:before="0" w:after="160"/>
        <w:jc w:val="left"/>
      </w:pPr>
      <w:r>
        <w:t xml:space="preserve">    a. populated area</w:t>
      </w:r>
    </w:p>
    <w:p>
      <w:pPr>
        <w:pStyle w:val="caabaaaaabaaaaabaabaaaaabaaabaaaaabaaaaabaaabaaaaabaaabaabaaaaaabaaa"/>
        <w:keepNext w:val="0"/>
        <w:keepLines w:val="0"/>
        <w:pageBreakBefore w:val="0"/>
        <w:widowControl/>
        <w:spacing w:before="0" w:after="160"/>
        <w:jc w:val="left"/>
      </w:pPr>
      <w:r>
        <w:t xml:space="preserve">    b. alkaline area</w:t>
      </w:r>
    </w:p>
    <w:p>
      <w:pPr>
        <w:pStyle w:val="caabaaaaabaaaaabaabaaaaabaaabaaaaabaaaaabaaabaaaaabaaabaabaaaaaabaaaa"/>
        <w:keepNext w:val="0"/>
        <w:keepLines w:val="0"/>
        <w:pageBreakBefore w:val="0"/>
        <w:widowControl/>
        <w:spacing w:before="0" w:after="160"/>
        <w:jc w:val="left"/>
      </w:pPr>
      <w:r>
        <w:t xml:space="preserve">    c. forest area</w:t>
      </w:r>
    </w:p>
    <w:p>
      <w:pPr>
        <w:pStyle w:val="caabaaaaabaaaaabaabaaaaabaaabaaaaabaaaaabaaabaaaaabaaabaabaaaaaabaaaaa"/>
        <w:keepNext w:val="0"/>
        <w:keepLines w:val="0"/>
        <w:pageBreakBefore w:val="0"/>
        <w:widowControl/>
        <w:spacing w:before="0" w:after="160"/>
        <w:jc w:val="left"/>
      </w:pPr>
      <w:r>
        <w:t xml:space="preserve">    d. fallow land.</w:t>
      </w:r>
    </w:p>
    <w:p>
      <w:pPr>
        <w:pStyle w:val="caabaaaaabaaaaabaabaaaaabaaabaaaaabaaaaabaaabaaaaabaaabaabaaaaaabaaaaab"/>
        <w:keepNext w:val="0"/>
        <w:keepLines w:val="0"/>
        <w:pageBreakBefore w:val="0"/>
        <w:widowControl/>
        <w:spacing w:before="0" w:after="160"/>
        <w:jc w:val="left"/>
      </w:pPr>
      <w:r>
        <w:t>36. According to Khosla, the exist gradient of surface flow</w:t>
      </w:r>
    </w:p>
    <w:p>
      <w:pPr>
        <w:pStyle w:val="caabaaaaabaaaaabaabaaaaabaaabaaaaabaaaaabaaabaaaaabaaabaabaaaaaabaaaaaba"/>
        <w:keepNext w:val="0"/>
        <w:keepLines w:val="0"/>
        <w:pageBreakBefore w:val="0"/>
        <w:widowControl/>
        <w:spacing w:before="0" w:after="160"/>
        <w:jc w:val="left"/>
      </w:pPr>
      <w:r>
        <w:t xml:space="preserve">    a. depends upon the b/d ratio</w:t>
      </w:r>
    </w:p>
    <w:p>
      <w:pPr>
        <w:pStyle w:val="caabaaaaabaaaaabaabaaaaabaaabaaaaabaaaaabaaabaaaaabaaabaabaaaaaabaaaaabab"/>
        <w:keepNext w:val="0"/>
        <w:keepLines w:val="0"/>
        <w:pageBreakBefore w:val="0"/>
        <w:widowControl/>
        <w:spacing w:before="0" w:after="160"/>
        <w:jc w:val="left"/>
      </w:pPr>
      <w:r>
        <w:t xml:space="preserve">    b. is independent of the b/d ratio</w:t>
      </w:r>
    </w:p>
    <w:p>
      <w:pPr>
        <w:pStyle w:val="caabaaaaabaaaaabaabaaaaabaaabaaaaabaaaaabaaabaaaaabaaabaabaaaaaabaaaaababa"/>
        <w:keepNext w:val="0"/>
        <w:keepLines w:val="0"/>
        <w:pageBreakBefore w:val="0"/>
        <w:widowControl/>
        <w:spacing w:before="0" w:after="160"/>
        <w:jc w:val="left"/>
      </w:pPr>
      <w:r>
        <w:t xml:space="preserve">    c. is independent of the depths of d/s cut off walls</w:t>
      </w:r>
    </w:p>
    <w:p>
      <w:pPr>
        <w:pStyle w:val="caabaaaaabaaaaabaabaaaaabaaabaaaaabaaaaabaaabaaaaabaaabaabaaaaaabaaaaababaa"/>
        <w:keepNext w:val="0"/>
        <w:keepLines w:val="0"/>
        <w:pageBreakBefore w:val="0"/>
        <w:widowControl/>
        <w:spacing w:before="0" w:after="160"/>
        <w:jc w:val="left"/>
      </w:pPr>
      <w:r>
        <w:t xml:space="preserve">    d. none of these.</w:t>
      </w:r>
    </w:p>
    <w:p>
      <w:pPr>
        <w:pStyle w:val="caabaaaaabaaaaabaabaaaaabaaabaaaaabaaaaabaaabaaaaabaaabaabaaaaaabaaaaababaaa"/>
        <w:keepNext w:val="0"/>
        <w:keepLines w:val="0"/>
        <w:pageBreakBefore w:val="0"/>
        <w:widowControl/>
        <w:spacing w:before="0" w:after="160"/>
        <w:jc w:val="left"/>
      </w:pPr>
      <w:r>
        <w:t>37. The basic formula for determination of pavement thickness was first suggested by</w:t>
      </w:r>
    </w:p>
    <w:p>
      <w:pPr>
        <w:pStyle w:val="caabaaaaabaaaaabaabaaaaabaaabaaaaabaaaaabaaabaaaaabaaabaabaaaaaabaaaaababaaaa"/>
        <w:keepNext w:val="0"/>
        <w:keepLines w:val="0"/>
        <w:pageBreakBefore w:val="0"/>
        <w:widowControl/>
        <w:spacing w:before="0" w:after="160"/>
        <w:jc w:val="left"/>
      </w:pPr>
      <w:r>
        <w:t xml:space="preserve">    a. Spanglar</w:t>
      </w:r>
    </w:p>
    <w:p>
      <w:pPr>
        <w:pStyle w:val="caabaaaaabaaaaabaabaaaaabaaabaaaaabaaaaabaaabaaaaabaaabaabaaaaaabaaaaababaaaaa"/>
        <w:keepNext w:val="0"/>
        <w:keepLines w:val="0"/>
        <w:pageBreakBefore w:val="0"/>
        <w:widowControl/>
        <w:spacing w:before="0" w:after="160"/>
        <w:jc w:val="left"/>
      </w:pPr>
      <w:r>
        <w:t xml:space="preserve">    b. Picket</w:t>
      </w:r>
    </w:p>
    <w:p>
      <w:pPr>
        <w:pStyle w:val="caabaaaaabaaaaabaabaaaaabaaabaaaaabaaaaabaaabaaaaabaaabaabaaaaaabaaaaababaaaaaa"/>
        <w:keepNext w:val="0"/>
        <w:keepLines w:val="0"/>
        <w:pageBreakBefore w:val="0"/>
        <w:widowControl/>
        <w:spacing w:before="0" w:after="160"/>
        <w:jc w:val="left"/>
      </w:pPr>
      <w:r>
        <w:t xml:space="preserve">    c. Kelly</w:t>
      </w:r>
    </w:p>
    <w:p>
      <w:pPr>
        <w:pStyle w:val="caabaaaaabaaaaabaabaaaaabaaabaaaaabaaaaabaaabaaaaabaaabaabaaaaaabaaaaababaaaaaaa"/>
        <w:keepNext w:val="0"/>
        <w:keepLines w:val="0"/>
        <w:pageBreakBefore w:val="0"/>
        <w:widowControl/>
        <w:spacing w:before="0" w:after="160"/>
        <w:jc w:val="left"/>
      </w:pPr>
      <w:r>
        <w:t xml:space="preserve">    d. Goldbeck</w:t>
      </w:r>
    </w:p>
    <w:p>
      <w:pPr>
        <w:pStyle w:val="caabaaaaabaaaaabaabaaaaabaaabaaaaabaaaaabaaabaaaaabaaabaabaaaaaabaaaaababaaaaaaab"/>
        <w:keepNext w:val="0"/>
        <w:keepLines w:val="0"/>
        <w:pageBreakBefore w:val="0"/>
        <w:widowControl/>
        <w:spacing w:before="0" w:after="160"/>
        <w:jc w:val="left"/>
      </w:pPr>
      <w:r>
        <w:t>38. The shape of a vertical curve, is</w:t>
      </w:r>
    </w:p>
    <w:p>
      <w:pPr>
        <w:pStyle w:val="caabaaaaabaaaaabaabaaaaabaaabaaaaabaaaaabaaabaaaaabaaabaabaaaaaabaaaaababaaaaaaaba"/>
        <w:keepNext w:val="0"/>
        <w:keepLines w:val="0"/>
        <w:pageBreakBefore w:val="0"/>
        <w:widowControl/>
        <w:spacing w:before="0" w:after="160"/>
        <w:jc w:val="left"/>
      </w:pPr>
      <w:r>
        <w:t xml:space="preserve">    a. parabolic</w:t>
      </w:r>
    </w:p>
    <w:p>
      <w:pPr>
        <w:pStyle w:val="caabaaaaabaaaaabaabaaaaabaaabaaaaabaaaaabaaabaaaaabaaabaabaaaaaabaaaaababaaaaaaabab"/>
        <w:keepNext w:val="0"/>
        <w:keepLines w:val="0"/>
        <w:pageBreakBefore w:val="0"/>
        <w:widowControl/>
        <w:spacing w:before="0" w:after="160"/>
        <w:jc w:val="left"/>
      </w:pPr>
      <w:r>
        <w:t xml:space="preserve">    b. elliptical</w:t>
      </w:r>
    </w:p>
    <w:p>
      <w:pPr>
        <w:pStyle w:val="caabaaaaabaaaaabaabaaaaabaaabaaaaabaaaaabaaabaaaaabaaabaabaaaaaabaaaaababaaaaaaababa"/>
        <w:keepNext w:val="0"/>
        <w:keepLines w:val="0"/>
        <w:pageBreakBefore w:val="0"/>
        <w:widowControl/>
        <w:spacing w:before="0" w:after="160"/>
        <w:jc w:val="left"/>
      </w:pPr>
      <w:r>
        <w:t xml:space="preserve">    c. circular</w:t>
      </w:r>
    </w:p>
    <w:p>
      <w:pPr>
        <w:pStyle w:val="caabaaaaabaaaaabaabaaaaabaaabaaaaabaaaaabaaabaaaaabaaabaabaaaaaabaaaaababaaaaaaababaa"/>
        <w:keepNext w:val="0"/>
        <w:keepLines w:val="0"/>
        <w:pageBreakBefore w:val="0"/>
        <w:widowControl/>
        <w:spacing w:before="0" w:after="160"/>
        <w:jc w:val="left"/>
      </w:pPr>
      <w:r>
        <w:t xml:space="preserve">    d. spiral</w:t>
      </w:r>
    </w:p>
    <w:p>
      <w:pPr>
        <w:pStyle w:val="caabaaaaabaaaaabaabaaaaabaaabaaaaabaaaaabaaabaaaaabaaabaabaaaaaabaaaaababaaaaaaababaaa"/>
        <w:keepNext w:val="0"/>
        <w:keepLines w:val="0"/>
        <w:pageBreakBefore w:val="0"/>
        <w:widowControl/>
        <w:spacing w:before="0" w:after="160"/>
        <w:jc w:val="left"/>
      </w:pPr>
      <w:r>
        <w:t>39. Full amount of extra width of a pavement on the curve, is provided at</w:t>
      </w:r>
    </w:p>
    <w:p>
      <w:pPr>
        <w:pStyle w:val="caabaaaaabaaaaabaabaaaaabaaabaaaaabaaaaabaaabaaaaabaaabaabaaaaaabaaaaababaaaaaaababaaaa"/>
        <w:keepNext w:val="0"/>
        <w:keepLines w:val="0"/>
        <w:pageBreakBefore w:val="0"/>
        <w:widowControl/>
        <w:spacing w:before="0" w:after="160"/>
        <w:jc w:val="left"/>
      </w:pPr>
      <w:r>
        <w:t xml:space="preserve">    a. beginning of the transition curve</w:t>
      </w:r>
    </w:p>
    <w:p>
      <w:pPr>
        <w:pStyle w:val="caabaaaaabaaaaabaabaaaaabaaabaaaaabaaaaabaaabaaaaabaaabaabaaaaaabaaaaababaaaaaaababaaaaa"/>
        <w:keepNext w:val="0"/>
        <w:keepLines w:val="0"/>
        <w:pageBreakBefore w:val="0"/>
        <w:widowControl/>
        <w:spacing w:before="0" w:after="160"/>
        <w:jc w:val="left"/>
      </w:pPr>
      <w:r>
        <w:t xml:space="preserve">    b. centre of the transition curve</w:t>
      </w:r>
    </w:p>
    <w:p>
      <w:pPr>
        <w:pStyle w:val="caabaaaaabaaaaabaabaaaaabaaabaaaaabaaaaabaaabaaaaabaaabaabaaaaaabaaaaababaaaaaaababaaaaaa"/>
        <w:keepNext w:val="0"/>
        <w:keepLines w:val="0"/>
        <w:pageBreakBefore w:val="0"/>
        <w:widowControl/>
        <w:spacing w:before="0" w:after="160"/>
        <w:jc w:val="left"/>
      </w:pPr>
      <w:r>
        <w:t xml:space="preserve">    c. beginning of the circular curve</w:t>
      </w:r>
    </w:p>
    <w:p>
      <w:pPr>
        <w:pStyle w:val="caabaaaaabaaaaabaabaaaaabaaabaaaaabaaaaabaaabaaaaabaaabaabaaaaaabaaaaababaaaaaaababaaaaaab"/>
        <w:keepNext w:val="0"/>
        <w:keepLines w:val="0"/>
        <w:pageBreakBefore w:val="0"/>
        <w:widowControl/>
        <w:spacing w:before="0" w:after="160"/>
        <w:jc w:val="left"/>
      </w:pPr>
      <w:r>
        <w:t xml:space="preserve">    d. centre of the circular curve.</w:t>
      </w:r>
    </w:p>
    <w:p>
      <w:pPr>
        <w:pStyle w:val="caabaaaaabaaaaabaabaaaaabaaabaaaaabaaaaabaaabaaaaabaaabaabaaaaaabaaaaababaaaaaaababaaaaaaba"/>
        <w:keepNext w:val="0"/>
        <w:keepLines w:val="0"/>
        <w:pageBreakBefore w:val="0"/>
        <w:widowControl/>
        <w:spacing w:before="0" w:after="160"/>
        <w:jc w:val="left"/>
      </w:pPr>
      <w:r>
        <w:t>40. In cement concrete pavements, tensile stress is due to :</w:t>
      </w:r>
    </w:p>
    <w:p>
      <w:pPr>
        <w:pStyle w:val="caabaaaaabaaaaabaabaaaaabaaabaaaaabaaaaabaaabaaaaabaaabaabaaaaaabaaaaababaaaaaaababaaaaaabaa"/>
        <w:keepNext w:val="0"/>
        <w:keepLines w:val="0"/>
        <w:pageBreakBefore w:val="0"/>
        <w:widowControl/>
        <w:spacing w:before="0" w:after="160"/>
        <w:jc w:val="left"/>
      </w:pPr>
      <w:r>
        <w:t xml:space="preserve">    a. bending or deflection under wheel loads</w:t>
      </w:r>
    </w:p>
    <w:p>
      <w:pPr>
        <w:pStyle w:val="caabaaaaabaaaaabaabaaaaabaaabaaaaabaaaaabaaabaaaaabaaabaabaaaaaabaaaaababaaaaaaababaaaaaabaaa"/>
        <w:keepNext w:val="0"/>
        <w:keepLines w:val="0"/>
        <w:pageBreakBefore w:val="0"/>
        <w:widowControl/>
        <w:spacing w:before="0" w:after="160"/>
        <w:jc w:val="left"/>
      </w:pPr>
      <w:r>
        <w:t xml:space="preserve">    b. difference in temperature of the top and bottom of pavement</w:t>
      </w:r>
    </w:p>
    <w:p>
      <w:pPr>
        <w:pStyle w:val="caabaaaaabaaaaabaabaaaaabaaabaaaaabaaaaabaaabaaaaabaaabaabaaaaaabaaaaababaaaaaaababaaaaaabaaaa"/>
        <w:keepNext w:val="0"/>
        <w:keepLines w:val="0"/>
        <w:pageBreakBefore w:val="0"/>
        <w:widowControl/>
        <w:spacing w:before="0" w:after="160"/>
        <w:jc w:val="left"/>
      </w:pPr>
      <w:r>
        <w:t xml:space="preserve">    c. contraction of slab during falling temperature</w:t>
      </w:r>
    </w:p>
    <w:p>
      <w:pPr>
        <w:pStyle w:val="caabaaaaabaaaaabaabaaaaabaaabaaaaabaaaaabaaabaaaaabaaabaabaaaaaabaaaaababaaaaaaababaaaaaabaaaaa"/>
        <w:keepNext w:val="0"/>
        <w:keepLines w:val="0"/>
        <w:pageBreakBefore w:val="0"/>
        <w:widowControl/>
        <w:spacing w:before="0" w:after="160"/>
        <w:jc w:val="left"/>
      </w:pPr>
      <w:r>
        <w:t xml:space="preserve">    d. all the above.</w:t>
      </w:r>
    </w:p>
    <w:p>
      <w:pPr>
        <w:pStyle w:val="caabaaaaabaaaaabaabaaaaabaaabaaaaabaaaaabaaabaaaaabaaabaabaaaaaabaaaaababaaaaaaababaaaaaabaaaaab"/>
        <w:keepNext w:val="0"/>
        <w:keepLines w:val="0"/>
        <w:pageBreakBefore w:val="0"/>
        <w:widowControl/>
        <w:spacing w:before="0" w:after="160"/>
        <w:jc w:val="left"/>
      </w:pPr>
      <w:r>
        <w:t>41. The 'centre line method' is specially adopted for estimating</w:t>
      </w:r>
    </w:p>
    <w:p>
      <w:pPr>
        <w:pStyle w:val="caabaaaaabaaaaabaabaaaaabaaabaaaaabaaaaabaaabaaaaabaaabaabaaaaaabaaaaababaaaaaaababaaaaaabaaaaaba"/>
        <w:keepNext w:val="0"/>
        <w:keepLines w:val="0"/>
        <w:pageBreakBefore w:val="0"/>
        <w:widowControl/>
        <w:spacing w:before="0" w:after="160"/>
        <w:jc w:val="left"/>
      </w:pPr>
      <w:r>
        <w:t xml:space="preserve">    a. Hexagonal buildings</w:t>
      </w:r>
    </w:p>
    <w:p>
      <w:pPr>
        <w:pStyle w:val="caabaaaaabaaaaabaabaaaaabaaabaaaaabaaaaabaaabaaaaabaaabaabaaaaaabaaaaababaaaaaaababaaaaaabaaaaabaa"/>
        <w:keepNext w:val="0"/>
        <w:keepLines w:val="0"/>
        <w:pageBreakBefore w:val="0"/>
        <w:widowControl/>
        <w:spacing w:before="0" w:after="160"/>
        <w:jc w:val="left"/>
      </w:pPr>
      <w:r>
        <w:t xml:space="preserve">    b. Octagonal buildings</w:t>
      </w:r>
    </w:p>
    <w:p>
      <w:pPr>
        <w:pStyle w:val="caabaaaaabaaaaabaabaaaaabaaabaaaaabaaaaabaaabaaaaabaaabaabaaaaaabaaaaababaaaaaaababaaaaaabaaaaabaaa"/>
        <w:keepNext w:val="0"/>
        <w:keepLines w:val="0"/>
        <w:pageBreakBefore w:val="0"/>
        <w:widowControl/>
        <w:spacing w:before="0" w:after="160"/>
        <w:jc w:val="left"/>
      </w:pPr>
      <w:r>
        <w:t xml:space="preserve">    c. Other geometrical shaped buildings</w:t>
      </w:r>
    </w:p>
    <w:p>
      <w:pPr>
        <w:pStyle w:val="caabaaaaabaaaaabaabaaaaabaaabaaaaabaaaaabaaabaaaaabaaabaabaaaaaabaaaaababaaaaaaababaaaaaab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item of work not included in the plinth area estimate</w:t>
      </w:r>
    </w:p>
    <w:p>
      <w:pPr>
        <w:pStyle w:val="da"/>
        <w:keepNext w:val="0"/>
        <w:keepLines w:val="0"/>
        <w:pageBreakBefore w:val="0"/>
        <w:widowControl/>
        <w:spacing w:before="0" w:after="160"/>
        <w:jc w:val="left"/>
      </w:pPr>
      <w:r>
        <w:t xml:space="preserve">    a. Room area</w:t>
      </w:r>
    </w:p>
    <w:p>
      <w:pPr>
        <w:pStyle w:val="daa"/>
        <w:keepNext w:val="0"/>
        <w:keepLines w:val="0"/>
        <w:pageBreakBefore w:val="0"/>
        <w:widowControl/>
        <w:spacing w:before="0" w:after="160"/>
        <w:jc w:val="left"/>
      </w:pPr>
      <w:r>
        <w:t xml:space="preserve">    b. Verandah area</w:t>
      </w:r>
    </w:p>
    <w:p>
      <w:pPr>
        <w:pStyle w:val="daaa"/>
        <w:keepNext w:val="0"/>
        <w:keepLines w:val="0"/>
        <w:pageBreakBefore w:val="0"/>
        <w:widowControl/>
        <w:spacing w:before="0" w:after="160"/>
        <w:jc w:val="left"/>
      </w:pPr>
      <w:r>
        <w:t xml:space="preserve">    c. W.C. area</w:t>
      </w:r>
    </w:p>
    <w:p>
      <w:pPr>
        <w:pStyle w:val="daaaa"/>
        <w:keepNext w:val="0"/>
        <w:keepLines w:val="0"/>
        <w:pageBreakBefore w:val="0"/>
        <w:widowControl/>
        <w:spacing w:before="0" w:after="160"/>
        <w:jc w:val="left"/>
      </w:pPr>
      <w:r>
        <w:t xml:space="preserve">    d. Courtyard area.</w:t>
      </w:r>
    </w:p>
    <w:p>
      <w:pPr>
        <w:pStyle w:val="daaaab"/>
        <w:keepNext w:val="0"/>
        <w:keepLines w:val="0"/>
        <w:pageBreakBefore w:val="0"/>
        <w:widowControl/>
        <w:spacing w:before="0" w:after="160"/>
        <w:jc w:val="left"/>
      </w:pPr>
      <w:r>
        <w:t>43. The diameter of a domestic sewer pipe laid at gradient 1 in 100 is recommended</w:t>
      </w:r>
    </w:p>
    <w:p>
      <w:pPr>
        <w:pStyle w:val="daaaaba"/>
        <w:keepNext w:val="0"/>
        <w:keepLines w:val="0"/>
        <w:pageBreakBefore w:val="0"/>
        <w:widowControl/>
        <w:spacing w:before="0" w:after="160"/>
        <w:jc w:val="left"/>
      </w:pPr>
      <w:r>
        <w:t xml:space="preserve">    a. 100 mm</w:t>
      </w:r>
    </w:p>
    <w:p>
      <w:pPr>
        <w:pStyle w:val="daaaabaa"/>
        <w:keepNext w:val="0"/>
        <w:keepLines w:val="0"/>
        <w:pageBreakBefore w:val="0"/>
        <w:widowControl/>
        <w:spacing w:before="0" w:after="160"/>
        <w:jc w:val="left"/>
      </w:pPr>
      <w:r>
        <w:t xml:space="preserve">    b. 150 mm</w:t>
      </w:r>
    </w:p>
    <w:p>
      <w:pPr>
        <w:pStyle w:val="daaaabaab"/>
        <w:keepNext w:val="0"/>
        <w:keepLines w:val="0"/>
        <w:pageBreakBefore w:val="0"/>
        <w:widowControl/>
        <w:spacing w:before="0" w:after="160"/>
        <w:jc w:val="left"/>
      </w:pPr>
      <w:r>
        <w:t xml:space="preserve">    c. 200 mm</w:t>
      </w:r>
    </w:p>
    <w:p>
      <w:pPr>
        <w:pStyle w:val="daaaabaaba"/>
        <w:keepNext w:val="0"/>
        <w:keepLines w:val="0"/>
        <w:pageBreakBefore w:val="0"/>
        <w:widowControl/>
        <w:spacing w:before="0" w:after="160"/>
        <w:jc w:val="left"/>
      </w:pPr>
      <w:r>
        <w:t xml:space="preserve">    d. 175 mm</w:t>
      </w:r>
    </w:p>
    <w:p>
      <w:pPr>
        <w:pStyle w:val="daaaabaabaa"/>
        <w:keepNext w:val="0"/>
        <w:keepLines w:val="0"/>
        <w:pageBreakBefore w:val="0"/>
        <w:widowControl/>
        <w:spacing w:before="0" w:after="160"/>
        <w:jc w:val="left"/>
      </w:pPr>
      <w:r>
        <w:t>44. In case of laying gullies, siphons, intercepting traps, the cost includes</w:t>
      </w:r>
    </w:p>
    <w:p>
      <w:pPr>
        <w:pStyle w:val="daaaabaabaaa"/>
        <w:keepNext w:val="0"/>
        <w:keepLines w:val="0"/>
        <w:pageBreakBefore w:val="0"/>
        <w:widowControl/>
        <w:spacing w:before="0" w:after="160"/>
        <w:jc w:val="left"/>
      </w:pPr>
      <w:r>
        <w:t xml:space="preserve">    a. Setting and laying</w:t>
      </w:r>
    </w:p>
    <w:p>
      <w:pPr>
        <w:pStyle w:val="daaaabaabaaaa"/>
        <w:keepNext w:val="0"/>
        <w:keepLines w:val="0"/>
        <w:pageBreakBefore w:val="0"/>
        <w:widowControl/>
        <w:spacing w:before="0" w:after="160"/>
        <w:jc w:val="left"/>
      </w:pPr>
      <w:r>
        <w:t xml:space="preserve">    b. Bed concreting</w:t>
      </w:r>
    </w:p>
    <w:p>
      <w:pPr>
        <w:pStyle w:val="daaaabaabaaaaa"/>
        <w:keepNext w:val="0"/>
        <w:keepLines w:val="0"/>
        <w:pageBreakBefore w:val="0"/>
        <w:widowControl/>
        <w:spacing w:before="0" w:after="160"/>
        <w:jc w:val="left"/>
      </w:pPr>
      <w:r>
        <w:t xml:space="preserve">    c. Connection to drains</w:t>
      </w:r>
    </w:p>
    <w:p>
      <w:pPr>
        <w:pStyle w:val="daaaabaabaaaaaa"/>
        <w:keepNext w:val="0"/>
        <w:keepLines w:val="0"/>
        <w:pageBreakBefore w:val="0"/>
        <w:widowControl/>
        <w:spacing w:before="0" w:after="160"/>
        <w:jc w:val="left"/>
      </w:pPr>
      <w:r>
        <w:t xml:space="preserve">    d. All of these.</w:t>
      </w:r>
    </w:p>
    <w:p>
      <w:pPr>
        <w:pStyle w:val="daaaabaabaaaaaab"/>
        <w:keepNext w:val="0"/>
        <w:keepLines w:val="0"/>
        <w:pageBreakBefore w:val="0"/>
        <w:widowControl/>
        <w:spacing w:before="0" w:after="160"/>
        <w:jc w:val="left"/>
      </w:pPr>
      <w:r>
        <w:t>45. A dummy activity</w:t>
      </w:r>
    </w:p>
    <w:p>
      <w:pPr>
        <w:pStyle w:val="daaaabaabaaaaaaba"/>
        <w:keepNext w:val="0"/>
        <w:keepLines w:val="0"/>
        <w:pageBreakBefore w:val="0"/>
        <w:widowControl/>
        <w:spacing w:before="0" w:after="160"/>
        <w:jc w:val="left"/>
      </w:pPr>
      <w:r>
        <w:t xml:space="preserve">    a. is artificially introduced</w:t>
      </w:r>
    </w:p>
    <w:p>
      <w:pPr>
        <w:pStyle w:val="daaaabaabaaaaaabaa"/>
        <w:keepNext w:val="0"/>
        <w:keepLines w:val="0"/>
        <w:pageBreakBefore w:val="0"/>
        <w:widowControl/>
        <w:spacing w:before="0" w:after="160"/>
        <w:jc w:val="left"/>
      </w:pPr>
      <w:r>
        <w:t xml:space="preserve">    b. is represented by a dotted line</w:t>
      </w:r>
    </w:p>
    <w:p>
      <w:pPr>
        <w:pStyle w:val="daaaabaabaaaaaabaaa"/>
        <w:keepNext w:val="0"/>
        <w:keepLines w:val="0"/>
        <w:pageBreakBefore w:val="0"/>
        <w:widowControl/>
        <w:spacing w:before="0" w:after="160"/>
        <w:jc w:val="left"/>
      </w:pPr>
      <w:r>
        <w:t xml:space="preserve">    c. does not consume time</w:t>
      </w:r>
    </w:p>
    <w:p>
      <w:pPr>
        <w:pStyle w:val="daaaabaabaaaaaabaaaa"/>
        <w:keepNext w:val="0"/>
        <w:keepLines w:val="0"/>
        <w:pageBreakBefore w:val="0"/>
        <w:widowControl/>
        <w:spacing w:before="0" w:after="160"/>
        <w:jc w:val="left"/>
      </w:pPr>
      <w:r>
        <w:t xml:space="preserve">    d. all the above.</w:t>
      </w:r>
    </w:p>
    <w:p>
      <w:pPr>
        <w:pStyle w:val="daaaabaabaaaaaabaaaab"/>
        <w:keepNext w:val="0"/>
        <w:keepLines w:val="0"/>
        <w:pageBreakBefore w:val="0"/>
        <w:widowControl/>
        <w:spacing w:before="0" w:after="160"/>
        <w:jc w:val="left"/>
      </w:pPr>
      <w:r>
        <w:t>46. Works costing less than Rs. 20,000 are treated as</w:t>
      </w:r>
    </w:p>
    <w:p>
      <w:pPr>
        <w:pStyle w:val="daaaabaabaaaaaabaaaaba"/>
        <w:keepNext w:val="0"/>
        <w:keepLines w:val="0"/>
        <w:pageBreakBefore w:val="0"/>
        <w:widowControl/>
        <w:spacing w:before="0" w:after="160"/>
        <w:jc w:val="left"/>
      </w:pPr>
      <w:r>
        <w:t xml:space="preserve">    a. projects</w:t>
      </w:r>
    </w:p>
    <w:p>
      <w:pPr>
        <w:pStyle w:val="daaaabaabaaaaaabaaaabaa"/>
        <w:keepNext w:val="0"/>
        <w:keepLines w:val="0"/>
        <w:pageBreakBefore w:val="0"/>
        <w:widowControl/>
        <w:spacing w:before="0" w:after="160"/>
        <w:jc w:val="left"/>
      </w:pPr>
      <w:r>
        <w:t xml:space="preserve">    b. major projects</w:t>
      </w:r>
    </w:p>
    <w:p>
      <w:pPr>
        <w:pStyle w:val="daaaabaabaaaaaabaaaabaaa"/>
        <w:keepNext w:val="0"/>
        <w:keepLines w:val="0"/>
        <w:pageBreakBefore w:val="0"/>
        <w:widowControl/>
        <w:spacing w:before="0" w:after="160"/>
        <w:jc w:val="left"/>
      </w:pPr>
      <w:r>
        <w:t xml:space="preserve">    c. minor projects</w:t>
      </w:r>
    </w:p>
    <w:p>
      <w:pPr>
        <w:pStyle w:val="daaaabaabaaaaaabaaaabaaab"/>
        <w:keepNext w:val="0"/>
        <w:keepLines w:val="0"/>
        <w:pageBreakBefore w:val="0"/>
        <w:widowControl/>
        <w:spacing w:before="0" w:after="160"/>
        <w:jc w:val="left"/>
      </w:pPr>
      <w:r>
        <w:t xml:space="preserve">    d. all the above.</w:t>
      </w:r>
    </w:p>
    <w:p>
      <w:pPr>
        <w:pStyle w:val="daaaabaabaaaaaabaaaabaaaba"/>
        <w:keepNext w:val="0"/>
        <w:keepLines w:val="0"/>
        <w:pageBreakBefore w:val="0"/>
        <w:widowControl/>
        <w:spacing w:before="0" w:after="160"/>
        <w:jc w:val="left"/>
      </w:pPr>
      <w:r>
        <w:t>47. Critical path lies along the activities having total float</w:t>
      </w:r>
    </w:p>
    <w:p>
      <w:pPr>
        <w:pStyle w:val="daaaabaabaaaaaabaaaabaaabaa"/>
        <w:keepNext w:val="0"/>
        <w:keepLines w:val="0"/>
        <w:pageBreakBefore w:val="0"/>
        <w:widowControl/>
        <w:spacing w:before="0" w:after="160"/>
        <w:jc w:val="left"/>
      </w:pPr>
      <w:r>
        <w:t xml:space="preserve">    a. positive</w:t>
      </w:r>
    </w:p>
    <w:p>
      <w:pPr>
        <w:pStyle w:val="daaaabaabaaaaaabaaaabaaabaaa"/>
        <w:keepNext w:val="0"/>
        <w:keepLines w:val="0"/>
        <w:pageBreakBefore w:val="0"/>
        <w:widowControl/>
        <w:spacing w:before="0" w:after="160"/>
        <w:jc w:val="left"/>
      </w:pPr>
      <w:r>
        <w:t xml:space="preserve">    b. negative</w:t>
      </w:r>
    </w:p>
    <w:p>
      <w:pPr>
        <w:pStyle w:val="daaaabaabaaaaaabaaaabaaabaaaa"/>
        <w:keepNext w:val="0"/>
        <w:keepLines w:val="0"/>
        <w:pageBreakBefore w:val="0"/>
        <w:widowControl/>
        <w:spacing w:before="0" w:after="160"/>
        <w:jc w:val="left"/>
      </w:pPr>
      <w:r>
        <w:t xml:space="preserve">    c. zero</w:t>
      </w:r>
    </w:p>
    <w:p>
      <w:pPr>
        <w:pStyle w:val="daaaabaabaaaaaabaaaabaaabaaaab"/>
        <w:keepNext w:val="0"/>
        <w:keepLines w:val="0"/>
        <w:pageBreakBefore w:val="0"/>
        <w:widowControl/>
        <w:spacing w:before="0" w:after="160"/>
        <w:jc w:val="left"/>
      </w:pPr>
      <w:r>
        <w:t xml:space="preserve">    d. same.</w:t>
      </w:r>
    </w:p>
    <w:p>
      <w:pPr>
        <w:pStyle w:val="daaaabaabaaaaaabaaaabaaabaaaaba"/>
        <w:keepNext w:val="0"/>
        <w:keepLines w:val="0"/>
        <w:pageBreakBefore w:val="0"/>
        <w:widowControl/>
        <w:spacing w:before="0" w:after="160"/>
        <w:jc w:val="left"/>
      </w:pPr>
      <w:r>
        <w:t>48. Critical path method</w:t>
      </w:r>
    </w:p>
    <w:p>
      <w:pPr>
        <w:pStyle w:val="daaaabaabaaaaaabaaaabaaabaaaabaa"/>
        <w:keepNext w:val="0"/>
        <w:keepLines w:val="0"/>
        <w:pageBreakBefore w:val="0"/>
        <w:widowControl/>
        <w:spacing w:before="0" w:after="160"/>
        <w:jc w:val="left"/>
      </w:pPr>
      <w:r>
        <w:t xml:space="preserve">    a. provides a realistic approach to daily problems</w:t>
      </w:r>
    </w:p>
    <w:p>
      <w:pPr>
        <w:pStyle w:val="daaaabaabaaaaaabaaaabaaabaaaabaaa"/>
        <w:keepNext w:val="0"/>
        <w:keepLines w:val="0"/>
        <w:pageBreakBefore w:val="0"/>
        <w:widowControl/>
        <w:spacing w:before="0" w:after="160"/>
        <w:jc w:val="left"/>
      </w:pPr>
      <w:r>
        <w:t xml:space="preserve">    b. avoids delays which are very common in bar charts</w:t>
      </w:r>
    </w:p>
    <w:p>
      <w:pPr>
        <w:pStyle w:val="daaaabaabaaaaaabaaaabaaabaaaabaaaa"/>
        <w:keepNext w:val="0"/>
        <w:keepLines w:val="0"/>
        <w:pageBreakBefore w:val="0"/>
        <w:widowControl/>
        <w:spacing w:before="0" w:after="160"/>
        <w:jc w:val="left"/>
      </w:pPr>
      <w:r>
        <w:t xml:space="preserve">    c. was invented by Morgan R. Walker of Dupot and James E. Kalley or Remington U.S.A. in 1957</w:t>
      </w:r>
    </w:p>
    <w:p>
      <w:pPr>
        <w:pStyle w:val="daaaabaabaaaaaabaaaabaaabaaaabaaaaa"/>
        <w:keepNext w:val="0"/>
        <w:keepLines w:val="0"/>
        <w:pageBreakBefore w:val="0"/>
        <w:widowControl/>
        <w:spacing w:before="0" w:after="160"/>
        <w:jc w:val="left"/>
      </w:pPr>
      <w:r>
        <w:t xml:space="preserve">    d. All the above.</w:t>
      </w:r>
    </w:p>
    <w:p>
      <w:pPr>
        <w:pStyle w:val="daaaabaabaaaaaabaaaabaaabaaaabaaaaab"/>
        <w:keepNext w:val="0"/>
        <w:keepLines w:val="0"/>
        <w:pageBreakBefore w:val="0"/>
        <w:widowControl/>
        <w:spacing w:before="0" w:after="160"/>
        <w:jc w:val="left"/>
      </w:pPr>
      <w:r>
        <w:t>49. For Class A Air port the difference of reduced levels of higher and lower edges of the conical surface, is</w:t>
      </w:r>
    </w:p>
    <w:p>
      <w:pPr>
        <w:pStyle w:val="daaaabaabaaaaaabaaaabaaabaaaabaaaaaba"/>
        <w:keepNext w:val="0"/>
        <w:keepLines w:val="0"/>
        <w:pageBreakBefore w:val="0"/>
        <w:widowControl/>
        <w:spacing w:before="0" w:after="160"/>
        <w:jc w:val="left"/>
      </w:pPr>
      <w:r>
        <w:t xml:space="preserve">    a. 25 m</w:t>
      </w:r>
    </w:p>
    <w:p>
      <w:pPr>
        <w:pStyle w:val="daaaabaabaaaaaabaaaabaaabaaaabaaaaabaa"/>
        <w:keepNext w:val="0"/>
        <w:keepLines w:val="0"/>
        <w:pageBreakBefore w:val="0"/>
        <w:widowControl/>
        <w:spacing w:before="0" w:after="160"/>
        <w:jc w:val="left"/>
      </w:pPr>
      <w:r>
        <w:t xml:space="preserve">    b. 50 m</w:t>
      </w:r>
    </w:p>
    <w:p>
      <w:pPr>
        <w:pStyle w:val="daaaabaabaaaaaabaaaabaaabaaaabaaaaabaaa"/>
        <w:keepNext w:val="0"/>
        <w:keepLines w:val="0"/>
        <w:pageBreakBefore w:val="0"/>
        <w:widowControl/>
        <w:spacing w:before="0" w:after="160"/>
        <w:jc w:val="left"/>
      </w:pPr>
      <w:r>
        <w:t xml:space="preserve">    c. 75 m</w:t>
      </w:r>
    </w:p>
    <w:p>
      <w:pPr>
        <w:pStyle w:val="daaaabaabaaaaaabaaaabaaabaaaabaaaaabaaaa"/>
        <w:keepNext w:val="0"/>
        <w:keepLines w:val="0"/>
        <w:pageBreakBefore w:val="0"/>
        <w:widowControl/>
        <w:spacing w:before="0" w:after="160"/>
        <w:jc w:val="left"/>
      </w:pPr>
      <w:r>
        <w:t xml:space="preserve">    d. 100 m</w:t>
      </w:r>
    </w:p>
    <w:p>
      <w:pPr>
        <w:pStyle w:val="daaaabaabaaaaaabaaaabaaabaaaabaaaaabaaaab"/>
        <w:keepNext w:val="0"/>
        <w:keepLines w:val="0"/>
        <w:pageBreakBefore w:val="0"/>
        <w:widowControl/>
        <w:spacing w:before="0" w:after="160"/>
        <w:jc w:val="left"/>
      </w:pPr>
      <w:r>
        <w:t>50. The maximum length and pavement strength of the runway is that of</w:t>
      </w:r>
    </w:p>
    <w:p>
      <w:pPr>
        <w:pStyle w:val="daaaabaabaaaaaabaaaabaaabaaaabaaaaabaaaaba"/>
        <w:keepNext w:val="0"/>
        <w:keepLines w:val="0"/>
        <w:pageBreakBefore w:val="0"/>
        <w:widowControl/>
        <w:spacing w:before="0" w:after="160"/>
        <w:jc w:val="left"/>
      </w:pPr>
      <w:r>
        <w:t xml:space="preserve">    a. A 1</w:t>
      </w:r>
    </w:p>
    <w:p>
      <w:pPr>
        <w:pStyle w:val="daaaabaabaaaaaabaaaabaaabaaaabaaaaabaaaabab"/>
        <w:keepNext w:val="0"/>
        <w:keepLines w:val="0"/>
        <w:pageBreakBefore w:val="0"/>
        <w:widowControl/>
        <w:spacing w:before="0" w:after="160"/>
        <w:jc w:val="left"/>
      </w:pPr>
      <w:r>
        <w:t xml:space="preserve">    b. B 2</w:t>
      </w:r>
    </w:p>
    <w:p>
      <w:pPr>
        <w:pStyle w:val="daaaabaabaaaaaabaaaabaaabaaaabaaaaabaaaababa"/>
        <w:keepNext w:val="0"/>
        <w:keepLines w:val="0"/>
        <w:pageBreakBefore w:val="0"/>
        <w:widowControl/>
        <w:spacing w:before="0" w:after="160"/>
        <w:jc w:val="left"/>
      </w:pPr>
      <w:r>
        <w:t xml:space="preserve">    c. B 3</w:t>
      </w:r>
    </w:p>
    <w:p>
      <w:pPr>
        <w:pStyle w:val="daaaabaabaaaaaabaaaabaaabaaaabaaaaabaaaababaa"/>
        <w:keepNext w:val="0"/>
        <w:keepLines w:val="0"/>
        <w:pageBreakBefore w:val="0"/>
        <w:widowControl/>
        <w:spacing w:before="0" w:after="160"/>
        <w:jc w:val="left"/>
      </w:pPr>
      <w:r>
        <w:t xml:space="preserve">    d. G 7</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i w:val="0"/>
      <w:color w:val="000000"/>
      <w:sz w:val="22"/>
      <w:u w:val="none"/>
    </w:rPr>
  </w:style>
  <w:style w:type="paragraph" w:customStyle="1" w:styleId="baaabaabaaaaab">
    <w:name w:val="baaabaabaaaaab"/>
    <w:rPr>
      <w:rFonts w:ascii="Times New Roman" w:hAnsi="Times New Roman"/>
      <w:b w:val="0"/>
      <w:i w:val="0"/>
      <w:color w:val="000000"/>
      <w:sz w:val="22"/>
      <w:u w:val="none"/>
    </w:rPr>
  </w:style>
  <w:style w:type="paragraph" w:customStyle="1" w:styleId="baaabaabaaaaaba">
    <w:name w:val="baaabaabaaaaaba"/>
    <w:rPr>
      <w:rFonts w:ascii="Times New Roman" w:hAnsi="Times New Roman"/>
      <w:b w:val="0"/>
      <w:i w:val="0"/>
      <w:color w:val="000000"/>
      <w:sz w:val="22"/>
      <w:u w:val="none"/>
    </w:rPr>
  </w:style>
  <w:style w:type="paragraph" w:customStyle="1" w:styleId="baaabaabaaaaabaa">
    <w:name w:val="baaabaabaaaaabaa"/>
    <w:rPr>
      <w:rFonts w:ascii="Times New Roman" w:hAnsi="Times New Roman"/>
      <w:b w:val="0"/>
      <w:i w:val="0"/>
      <w:color w:val="000000"/>
      <w:sz w:val="22"/>
      <w:u w:val="none"/>
    </w:rPr>
  </w:style>
  <w:style w:type="paragraph" w:customStyle="1" w:styleId="baaabaabaaaaabaaa">
    <w:name w:val="baaabaabaaaaabaaa"/>
    <w:rPr>
      <w:rFonts w:ascii="Times New Roman" w:hAnsi="Times New Roman"/>
      <w:b w:val="0"/>
      <w:i w:val="0"/>
      <w:color w:val="000000"/>
      <w:sz w:val="22"/>
      <w:u w:val="none"/>
    </w:rPr>
  </w:style>
  <w:style w:type="paragraph" w:customStyle="1" w:styleId="baaabaabaaaaabaaaa">
    <w:name w:val="baaabaabaaaaabaaaa"/>
    <w:rPr>
      <w:rFonts w:ascii="Times New Roman" w:hAnsi="Times New Roman"/>
      <w:b w:val="0"/>
      <w:i w:val="0"/>
      <w:color w:val="000000"/>
      <w:sz w:val="22"/>
      <w:u w:val="none"/>
    </w:rPr>
  </w:style>
  <w:style w:type="paragraph" w:customStyle="1" w:styleId="baaabaabaaaaabaaaaa">
    <w:name w:val="baaabaabaaaaabaaaaa"/>
    <w:rPr>
      <w:rFonts w:ascii="Times New Roman" w:hAnsi="Times New Roman"/>
      <w:b w:val="0"/>
      <w:i w:val="0"/>
      <w:color w:val="000000"/>
      <w:sz w:val="22"/>
      <w:u w:val="none"/>
    </w:rPr>
  </w:style>
  <w:style w:type="paragraph" w:customStyle="1" w:styleId="baaabaabaaaaabaaaaaa">
    <w:name w:val="baaabaabaaaaabaaaaaa"/>
    <w:rPr>
      <w:rFonts w:ascii="Times New Roman" w:hAnsi="Times New Roman"/>
      <w:b/>
      <w:i w:val="0"/>
      <w:color w:val="000000"/>
      <w:sz w:val="22"/>
      <w:u w:val="none"/>
    </w:rPr>
  </w:style>
  <w:style w:type="paragraph" w:customStyle="1" w:styleId="baaabaabaaaaabaaaaaab">
    <w:name w:val="baaabaabaaaaabaaaaaab"/>
    <w:rPr>
      <w:rFonts w:ascii="Times New Roman" w:hAnsi="Times New Roman"/>
      <w:b w:val="0"/>
      <w:i w:val="0"/>
      <w:color w:val="000000"/>
      <w:sz w:val="22"/>
      <w:u w:val="none"/>
    </w:rPr>
  </w:style>
  <w:style w:type="paragraph" w:customStyle="1" w:styleId="baaabaabaaaaabaaaaaaba">
    <w:name w:val="baaabaabaaaaabaaaaaaba"/>
    <w:rPr>
      <w:rFonts w:ascii="Times New Roman" w:hAnsi="Times New Roman"/>
      <w:b w:val="0"/>
      <w:i w:val="0"/>
      <w:color w:val="000000"/>
      <w:sz w:val="22"/>
      <w:u w:val="none"/>
    </w:rPr>
  </w:style>
  <w:style w:type="paragraph" w:customStyle="1" w:styleId="baaabaabaaaaabaaaaaabaa">
    <w:name w:val="baaabaabaaaaabaaaaaabaa"/>
    <w:rPr>
      <w:rFonts w:ascii="Times New Roman" w:hAnsi="Times New Roman"/>
      <w:b w:val="0"/>
      <w:i w:val="0"/>
      <w:color w:val="000000"/>
      <w:sz w:val="22"/>
      <w:u w:val="none"/>
    </w:rPr>
  </w:style>
  <w:style w:type="paragraph" w:customStyle="1" w:styleId="baaabaabaaaaabaaaaaabaaa">
    <w:name w:val="baaabaabaaaaabaaaaaabaaa"/>
    <w:rPr>
      <w:rFonts w:ascii="Times New Roman" w:hAnsi="Times New Roman"/>
      <w:b/>
      <w:i w:val="0"/>
      <w:color w:val="000000"/>
      <w:sz w:val="22"/>
      <w:u w:val="none"/>
    </w:rPr>
  </w:style>
  <w:style w:type="paragraph" w:customStyle="1" w:styleId="baaabaabaaaaabaaaaaabaaab">
    <w:name w:val="baaabaabaaaaabaaaaaabaaab"/>
    <w:rPr>
      <w:rFonts w:ascii="Times New Roman" w:hAnsi="Times New Roman"/>
      <w:b w:val="0"/>
      <w:i w:val="0"/>
      <w:color w:val="000000"/>
      <w:sz w:val="22"/>
      <w:u w:val="none"/>
    </w:rPr>
  </w:style>
  <w:style w:type="paragraph" w:customStyle="1" w:styleId="baaabaabaaaaabaaaaaabaaaba">
    <w:name w:val="baaabaabaaaaabaaaaaabaaaba"/>
    <w:rPr>
      <w:rFonts w:ascii="Times New Roman" w:hAnsi="Times New Roman"/>
      <w:b w:val="0"/>
      <w:i w:val="0"/>
      <w:color w:val="000000"/>
      <w:sz w:val="22"/>
      <w:u w:val="none"/>
    </w:rPr>
  </w:style>
  <w:style w:type="paragraph" w:customStyle="1" w:styleId="baaabaabaaaaabaaaaaabaaabaa">
    <w:name w:val="baaabaabaaaaabaaaaaabaaabaa"/>
    <w:rPr>
      <w:rFonts w:ascii="Times New Roman" w:hAnsi="Times New Roman"/>
      <w:b w:val="0"/>
      <w:i w:val="0"/>
      <w:color w:val="000000"/>
      <w:sz w:val="22"/>
      <w:u w:val="none"/>
    </w:rPr>
  </w:style>
  <w:style w:type="paragraph" w:customStyle="1" w:styleId="baaabaabaaaaabaaaaaabaaabaaa">
    <w:name w:val="baaabaabaaaaabaaaaaabaaabaaa"/>
    <w:rPr>
      <w:rFonts w:ascii="Times New Roman" w:hAnsi="Times New Roman"/>
      <w:b w:val="0"/>
      <w:i w:val="0"/>
      <w:color w:val="000000"/>
      <w:sz w:val="22"/>
      <w:u w:val="none"/>
    </w:rPr>
  </w:style>
  <w:style w:type="paragraph" w:customStyle="1" w:styleId="baaabaabaaaaabaaaaaabaaabaaaa">
    <w:name w:val="baaabaabaaaaabaaaaaabaaabaaaa"/>
    <w:rPr>
      <w:rFonts w:ascii="Times New Roman" w:hAnsi="Times New Roman"/>
      <w:b/>
      <w:i w:val="0"/>
      <w:color w:val="000000"/>
      <w:sz w:val="22"/>
      <w:u w:val="none"/>
    </w:rPr>
  </w:style>
  <w:style w:type="paragraph" w:customStyle="1" w:styleId="baaabaabaaaaabaaaaaabaaabaaaab">
    <w:name w:val="baaabaabaaaaabaaaaaabaaabaaaab"/>
    <w:rPr>
      <w:rFonts w:ascii="Times New Roman" w:hAnsi="Times New Roman"/>
      <w:b w:val="0"/>
      <w:i w:val="0"/>
      <w:color w:val="000000"/>
      <w:sz w:val="22"/>
      <w:u w:val="none"/>
    </w:rPr>
  </w:style>
  <w:style w:type="paragraph" w:customStyle="1" w:styleId="baaabaabaaaaabaaaaaabaaabaaaaba">
    <w:name w:val="baaabaabaaaaabaaaaaabaaabaaaaba"/>
    <w:rPr>
      <w:rFonts w:ascii="Times New Roman" w:hAnsi="Times New Roman"/>
      <w:b w:val="0"/>
      <w:i w:val="0"/>
      <w:color w:val="000000"/>
      <w:sz w:val="22"/>
      <w:u w:val="none"/>
    </w:rPr>
  </w:style>
  <w:style w:type="paragraph" w:customStyle="1" w:styleId="baaabaabaaaaabaaaaaabaaabaaaabaa">
    <w:name w:val="baaabaabaaaaabaaaaaabaaabaaaabaa"/>
    <w:rPr>
      <w:rFonts w:ascii="Times New Roman" w:hAnsi="Times New Roman"/>
      <w:b w:val="0"/>
      <w:i w:val="0"/>
      <w:color w:val="000000"/>
      <w:sz w:val="22"/>
      <w:u w:val="none"/>
    </w:rPr>
  </w:style>
  <w:style w:type="paragraph" w:customStyle="1" w:styleId="baaabaabaaaaabaaaaaabaaabaaaabaaa">
    <w:name w:val="baaabaabaaaaabaaaaaabaaabaaaabaaa"/>
    <w:rPr>
      <w:rFonts w:ascii="Times New Roman" w:hAnsi="Times New Roman"/>
      <w:b w:val="0"/>
      <w:i w:val="0"/>
      <w:color w:val="000000"/>
      <w:sz w:val="22"/>
      <w:u w:val="none"/>
    </w:rPr>
  </w:style>
  <w:style w:type="paragraph" w:customStyle="1" w:styleId="baaabaabaaaaabaaaaaabaaabaaaabaaaa">
    <w:name w:val="baaabaabaaaaabaaaaaabaaabaaaabaaaa"/>
    <w:rPr>
      <w:rFonts w:ascii="Times New Roman" w:hAnsi="Times New Roman"/>
      <w:b w:val="0"/>
      <w:i w:val="0"/>
      <w:color w:val="000000"/>
      <w:sz w:val="22"/>
      <w:u w:val="none"/>
    </w:rPr>
  </w:style>
  <w:style w:type="paragraph" w:customStyle="1" w:styleId="baaabaabaaaaabaaaaaabaaabaaaabaaaaa">
    <w:name w:val="baaabaabaaaaabaaaaaabaaabaaaabaaaaa"/>
    <w:rPr>
      <w:rFonts w:ascii="Times New Roman" w:hAnsi="Times New Roman"/>
      <w:b/>
      <w:i w:val="0"/>
      <w:color w:val="000000"/>
      <w:sz w:val="22"/>
      <w:u w:val="none"/>
    </w:rPr>
  </w:style>
  <w:style w:type="paragraph" w:customStyle="1" w:styleId="baaabaabaaaaabaaaaaabaaabaaaabaaaaab">
    <w:name w:val="baaabaabaaaaabaaaaaabaaabaaaabaaaaab"/>
    <w:rPr>
      <w:rFonts w:ascii="Times New Roman" w:hAnsi="Times New Roman"/>
      <w:b w:val="0"/>
      <w:i w:val="0"/>
      <w:color w:val="000000"/>
      <w:sz w:val="22"/>
      <w:u w:val="none"/>
    </w:rPr>
  </w:style>
  <w:style w:type="paragraph" w:customStyle="1" w:styleId="baaabaabaaaaabaaaaaabaaabaaaabaaaaaba">
    <w:name w:val="baaabaabaaaaabaaaaaabaaabaaaabaaaaaba"/>
    <w:rPr>
      <w:rFonts w:ascii="Times New Roman" w:hAnsi="Times New Roman"/>
      <w:b w:val="0"/>
      <w:i w:val="0"/>
      <w:color w:val="000000"/>
      <w:sz w:val="22"/>
      <w:u w:val="none"/>
    </w:rPr>
  </w:style>
  <w:style w:type="paragraph" w:customStyle="1" w:styleId="baaabaabaaaaabaaaaaabaaabaaaabaaaaabaa">
    <w:name w:val="baaabaabaaaaabaaaaaabaaabaaaabaaaaabaa"/>
    <w:rPr>
      <w:rFonts w:ascii="Times New Roman" w:hAnsi="Times New Roman"/>
      <w:b w:val="0"/>
      <w:i w:val="0"/>
      <w:color w:val="000000"/>
      <w:sz w:val="22"/>
      <w:u w:val="none"/>
    </w:rPr>
  </w:style>
  <w:style w:type="paragraph" w:customStyle="1" w:styleId="baaabaabaaaaabaaaaaabaaabaaaabaaaaabaaa">
    <w:name w:val="baaabaabaaaaabaaaaaabaaabaaaabaaaaabaaa"/>
    <w:rPr>
      <w:rFonts w:ascii="Times New Roman" w:hAnsi="Times New Roman"/>
      <w:b w:val="0"/>
      <w:i w:val="0"/>
      <w:color w:val="000000"/>
      <w:sz w:val="22"/>
      <w:u w:val="none"/>
    </w:rPr>
  </w:style>
  <w:style w:type="paragraph" w:customStyle="1" w:styleId="baaabaabaaaaabaaaaaabaaabaaaabaaaaabaaaa">
    <w:name w:val="baaabaabaaaaabaaaaaabaaabaaaabaaaaabaaaa"/>
    <w:rPr>
      <w:rFonts w:ascii="Times New Roman" w:hAnsi="Times New Roman"/>
      <w:b/>
      <w:i w:val="0"/>
      <w:color w:val="000000"/>
      <w:sz w:val="22"/>
      <w:u w:val="none"/>
    </w:rPr>
  </w:style>
  <w:style w:type="paragraph" w:customStyle="1" w:styleId="baaabaabaaaaabaaaaaabaaabaaaabaaaaabaaaab">
    <w:name w:val="baaabaabaaaaabaaaaaabaaabaaaabaaaaabaaaab"/>
    <w:rPr>
      <w:rFonts w:ascii="Times New Roman" w:hAnsi="Times New Roman"/>
      <w:b w:val="0"/>
      <w:i w:val="0"/>
      <w:color w:val="000000"/>
      <w:sz w:val="22"/>
      <w:u w:val="none"/>
    </w:rPr>
  </w:style>
  <w:style w:type="paragraph" w:customStyle="1" w:styleId="baaabaabaaaaabaaaaaabaaabaaaabaaaaabaaaaba">
    <w:name w:val="baaabaabaaaaabaaaaaabaaabaaaabaaaaabaaaaba"/>
    <w:rPr>
      <w:rFonts w:ascii="Times New Roman" w:hAnsi="Times New Roman"/>
      <w:b/>
      <w:i w:val="0"/>
      <w:color w:val="000000"/>
      <w:sz w:val="22"/>
      <w:u w:val="none"/>
    </w:rPr>
  </w:style>
  <w:style w:type="paragraph" w:customStyle="1" w:styleId="baaabaabaaaaabaaaaaabaaabaaaabaaaaabaaaabab">
    <w:name w:val="baaabaabaaaaabaaaaaabaaabaaaabaaaaabaaaabab"/>
    <w:rPr>
      <w:rFonts w:ascii="Times New Roman" w:hAnsi="Times New Roman"/>
      <w:b w:val="0"/>
      <w:i w:val="0"/>
      <w:color w:val="000000"/>
      <w:sz w:val="22"/>
      <w:u w:val="none"/>
    </w:rPr>
  </w:style>
  <w:style w:type="paragraph" w:customStyle="1" w:styleId="baaabaabaaaaabaaaaaabaaabaaaabaaaaabaaaababa">
    <w:name w:val="baaabaabaaaaabaaaaaabaaabaaaabaaaaabaaaababa"/>
    <w:rPr>
      <w:rFonts w:ascii="Times New Roman" w:hAnsi="Times New Roman"/>
      <w:b w:val="0"/>
      <w:i w:val="0"/>
      <w:color w:val="000000"/>
      <w:sz w:val="22"/>
      <w:u w:val="none"/>
    </w:rPr>
  </w:style>
  <w:style w:type="paragraph" w:customStyle="1" w:styleId="baaabaabaaaaabaaaaaabaaabaaaabaaaaabaaaababaa">
    <w:name w:val="baaabaabaaaaabaaaaaabaaabaaaabaaaaabaaaababaa"/>
    <w:rPr>
      <w:rFonts w:ascii="Times New Roman" w:hAnsi="Times New Roman"/>
      <w:b w:val="0"/>
      <w:i w:val="0"/>
      <w:color w:val="000000"/>
      <w:sz w:val="22"/>
      <w:u w:val="none"/>
    </w:rPr>
  </w:style>
  <w:style w:type="paragraph" w:customStyle="1" w:styleId="baaabaabaaaaabaaaaaabaaabaaaabaaaaabaaaababaaa">
    <w:name w:val="baaabaabaaaaabaaaaaabaaabaaaabaaaaabaaaababaaa"/>
    <w:rPr>
      <w:rFonts w:ascii="Times New Roman" w:hAnsi="Times New Roman"/>
      <w:b w:val="0"/>
      <w:i w:val="0"/>
      <w:color w:val="000000"/>
      <w:sz w:val="22"/>
      <w:u w:val="none"/>
    </w:rPr>
  </w:style>
  <w:style w:type="paragraph" w:customStyle="1" w:styleId="baaabaabaaaaabaaaaaabaaabaaaabaaaaabaaaababaaaa">
    <w:name w:val="baaabaabaaaaabaaaaaabaaabaaaabaaaaabaaaababaaaa"/>
    <w:rPr>
      <w:rFonts w:ascii="Times New Roman" w:hAnsi="Times New Roman"/>
      <w:b w:val="0"/>
      <w:i w:val="0"/>
      <w:color w:val="000000"/>
      <w:sz w:val="22"/>
      <w:u w:val="none"/>
    </w:rPr>
  </w:style>
  <w:style w:type="paragraph" w:customStyle="1" w:styleId="baaabaabaaaaabaaaaaabaaabaaaabaaaaabaaaababaaaaa">
    <w:name w:val="baaabaabaaaaabaaaaaabaaabaaaabaaaaabaaaababaaaaa"/>
    <w:rPr>
      <w:rFonts w:ascii="Times New Roman" w:hAnsi="Times New Roman"/>
      <w:b/>
      <w:i w:val="0"/>
      <w:color w:val="000000"/>
      <w:sz w:val="22"/>
      <w:u w:val="none"/>
    </w:rPr>
  </w:style>
  <w:style w:type="paragraph" w:customStyle="1" w:styleId="baaabaabaaaaabaaaaaabaaabaaaabaaaaabaaaababaaaaab">
    <w:name w:val="baaabaabaaaaabaaaaaabaaabaaaabaaaaabaaaababaaaaab"/>
    <w:rPr>
      <w:rFonts w:ascii="Times New Roman" w:hAnsi="Times New Roman"/>
      <w:b w:val="0"/>
      <w:i w:val="0"/>
      <w:color w:val="000000"/>
      <w:sz w:val="22"/>
      <w:u w:val="none"/>
    </w:rPr>
  </w:style>
  <w:style w:type="paragraph" w:customStyle="1" w:styleId="baaabaabaaaaabaaaaaabaaabaaaabaaaaabaaaababaaaaaba">
    <w:name w:val="baaabaabaaaaabaaaaaabaaabaaaabaaaaabaaaababaaaaaba"/>
    <w:rPr>
      <w:rFonts w:ascii="Times New Roman" w:hAnsi="Times New Roman"/>
      <w:b w:val="0"/>
      <w:i w:val="0"/>
      <w:color w:val="000000"/>
      <w:sz w:val="22"/>
      <w:u w:val="none"/>
    </w:rPr>
  </w:style>
  <w:style w:type="paragraph" w:customStyle="1" w:styleId="baaabaabaaaaabaaaaaabaaabaaaabaaaaabaaaababaaaaabaa">
    <w:name w:val="baaabaabaaaaabaaaaaabaaabaaaabaaaaabaaaababaaaaabaa"/>
    <w:rPr>
      <w:rFonts w:ascii="Times New Roman" w:hAnsi="Times New Roman"/>
      <w:b w:val="0"/>
      <w:i w:val="0"/>
      <w:color w:val="000000"/>
      <w:sz w:val="22"/>
      <w:u w:val="none"/>
    </w:rPr>
  </w:style>
  <w:style w:type="paragraph" w:customStyle="1" w:styleId="baaabaabaaaaabaaaaaabaaabaaaabaaaaabaaaababaaaaabaaa">
    <w:name w:val="baaabaabaaaaabaaaaaabaaabaaaabaaaaabaaaababaaaaabaaa"/>
    <w:rPr>
      <w:rFonts w:ascii="Times New Roman" w:hAnsi="Times New Roman"/>
      <w:b w:val="0"/>
      <w:i w:val="0"/>
      <w:color w:val="000000"/>
      <w:sz w:val="22"/>
      <w:u w:val="none"/>
    </w:rPr>
  </w:style>
  <w:style w:type="paragraph" w:customStyle="1" w:styleId="baaabaabaaaaabaaaaaabaaabaaaabaaaaabaaaababaaaaabaaaa">
    <w:name w:val="baaabaabaaaaabaaaaaabaaabaaaabaaaaabaaaababaaaaabaaaa"/>
    <w:rPr>
      <w:rFonts w:ascii="Times New Roman" w:hAnsi="Times New Roman"/>
      <w:b/>
      <w:i w:val="0"/>
      <w:color w:val="000000"/>
      <w:sz w:val="22"/>
      <w:u w:val="none"/>
    </w:rPr>
  </w:style>
  <w:style w:type="paragraph" w:customStyle="1" w:styleId="baaabaabaaaaabaaaaaabaaabaaaabaaaaabaaaababaaaaabaaaab">
    <w:name w:val="baaabaabaaaaabaaaaaabaaabaaaabaaaaabaaaababaaaaabaaaab"/>
    <w:rPr>
      <w:rFonts w:ascii="Times New Roman" w:hAnsi="Times New Roman"/>
      <w:b w:val="0"/>
      <w:i w:val="0"/>
      <w:color w:val="000000"/>
      <w:sz w:val="22"/>
      <w:u w:val="none"/>
    </w:rPr>
  </w:style>
  <w:style w:type="paragraph" w:customStyle="1" w:styleId="baaabaabaaaaabaaaaaabaaabaaaabaaaaabaaaababaaaaabaaaaba">
    <w:name w:val="baaabaabaaaaabaaaaaabaaabaaaabaaaaabaaaababaaaaabaaaaba"/>
    <w:rPr>
      <w:rFonts w:ascii="Times New Roman" w:hAnsi="Times New Roman"/>
      <w:b w:val="0"/>
      <w:i w:val="0"/>
      <w:color w:val="000000"/>
      <w:sz w:val="22"/>
      <w:u w:val="none"/>
    </w:rPr>
  </w:style>
  <w:style w:type="paragraph" w:customStyle="1" w:styleId="baaabaabaaaaabaaaaaabaaabaaaabaaaaabaaaababaaaaabaaaabaa">
    <w:name w:val="baaabaabaaaaabaaaaaabaaabaaaabaaaaabaaaababaaaaabaaaabaa"/>
    <w:rPr>
      <w:rFonts w:ascii="Times New Roman" w:hAnsi="Times New Roman"/>
      <w:b w:val="0"/>
      <w:i w:val="0"/>
      <w:color w:val="000000"/>
      <w:sz w:val="22"/>
      <w:u w:val="none"/>
    </w:rPr>
  </w:style>
  <w:style w:type="paragraph" w:customStyle="1" w:styleId="baaabaabaaaaabaaaaaabaaabaaaabaaaaabaaaababaaaaabaaaabaaa">
    <w:name w:val="baaabaabaaaaabaaaaaabaaabaaaabaaaaabaaaababaaaaabaaaabaaa"/>
    <w:rPr>
      <w:rFonts w:ascii="Times New Roman" w:hAnsi="Times New Roman"/>
      <w:b w:val="0"/>
      <w:i w:val="0"/>
      <w:color w:val="000000"/>
      <w:sz w:val="22"/>
      <w:u w:val="none"/>
    </w:rPr>
  </w:style>
  <w:style w:type="paragraph" w:customStyle="1" w:styleId="baaabaabaaaaabaaaaaabaaabaaaabaaaaabaaaababaaaaabaaaabaaaa">
    <w:name w:val="baaabaabaaaaabaaaaaabaaabaaaabaaaaabaaaababaaaaabaaaabaaaa"/>
    <w:rPr>
      <w:rFonts w:ascii="Times New Roman" w:hAnsi="Times New Roman"/>
      <w:b w:val="0"/>
      <w:i w:val="0"/>
      <w:color w:val="000000"/>
      <w:sz w:val="22"/>
      <w:u w:val="none"/>
    </w:rPr>
  </w:style>
  <w:style w:type="paragraph" w:customStyle="1" w:styleId="baaabaabaaaaabaaaaaabaaabaaaabaaaaabaaaababaaaaabaaaabaaaaa">
    <w:name w:val="baaabaabaaaaabaaaaaabaaabaaaabaaaaabaaaababaaaaabaaaabaaaaa"/>
    <w:rPr>
      <w:rFonts w:ascii="Times New Roman" w:hAnsi="Times New Roman"/>
      <w:b w:val="0"/>
      <w:i w:val="0"/>
      <w:color w:val="000000"/>
      <w:sz w:val="22"/>
      <w:u w:val="none"/>
    </w:rPr>
  </w:style>
  <w:style w:type="paragraph" w:customStyle="1" w:styleId="baaabaabaaaaabaaaaaabaaabaaaabaaaaabaaaababaaaaabaaaabaaaaaa">
    <w:name w:val="baaabaabaaaaabaaaaaabaaabaaaabaaaaabaaaababaaaaabaaaabaaaaaa"/>
    <w:rPr>
      <w:rFonts w:ascii="Times New Roman" w:hAnsi="Times New Roman"/>
      <w:b/>
      <w:i w:val="0"/>
      <w:color w:val="000000"/>
      <w:sz w:val="22"/>
      <w:u w:val="none"/>
    </w:rPr>
  </w:style>
  <w:style w:type="paragraph" w:customStyle="1" w:styleId="baaabaabaaaaabaaaaaabaaabaaaabaaaaabaaaababaaaaabaaaabaaaaaab">
    <w:name w:val="baaabaabaaaaabaaaaaabaaabaaaabaaaaabaaaababaaaaabaaaabaaaaaab"/>
    <w:rPr>
      <w:rFonts w:ascii="Times New Roman" w:hAnsi="Times New Roman"/>
      <w:b w:val="0"/>
      <w:i w:val="0"/>
      <w:color w:val="000000"/>
      <w:sz w:val="22"/>
      <w:u w:val="none"/>
    </w:rPr>
  </w:style>
  <w:style w:type="paragraph" w:customStyle="1" w:styleId="baaabaabaaaaabaaaaaabaaabaaaabaaaaabaaaababaaaaabaaaabaaaaaaba">
    <w:name w:val="baaabaabaaaaabaaaaaabaaabaaaabaaaaabaaaababaaaaabaaaabaaaaaaba"/>
    <w:rPr>
      <w:rFonts w:ascii="Times New Roman" w:hAnsi="Times New Roman"/>
      <w:b w:val="0"/>
      <w:i w:val="0"/>
      <w:color w:val="000000"/>
      <w:sz w:val="22"/>
      <w:u w:val="none"/>
    </w:rPr>
  </w:style>
  <w:style w:type="paragraph" w:customStyle="1" w:styleId="baaabaabaaaaabaaaaaabaaabaaaabaaaaabaaaababaaaaabaaaabaaaaaabaa">
    <w:name w:val="baaabaabaaaaabaaaaaabaaabaaaabaaaaabaaaababaaaaabaaaabaaaaaabaa"/>
    <w:rPr>
      <w:rFonts w:ascii="Times New Roman" w:hAnsi="Times New Roman"/>
      <w:b/>
      <w:i w:val="0"/>
      <w:color w:val="000000"/>
      <w:sz w:val="22"/>
      <w:u w:val="none"/>
    </w:rPr>
  </w:style>
  <w:style w:type="paragraph" w:customStyle="1" w:styleId="baaabaabaaaaabaaaaaabaaabaaaabaaaaabaaaababaaaaabaaaabaaaaaabaab">
    <w:name w:val="baaabaabaaaaabaaaaaabaaabaaaabaaaaabaaaababaaaaabaaaabaaaaaabaab"/>
    <w:rPr>
      <w:rFonts w:ascii="Times New Roman" w:hAnsi="Times New Roman"/>
      <w:b w:val="0"/>
      <w:i w:val="0"/>
      <w:color w:val="000000"/>
      <w:sz w:val="22"/>
      <w:u w:val="none"/>
    </w:rPr>
  </w:style>
  <w:style w:type="paragraph" w:customStyle="1" w:styleId="baaabaabaaaaabaaaaaabaaabaaaabaaaaabaaaababaaaaabaaaabaaaaaabaaba">
    <w:name w:val="baaabaabaaaaabaaaaaabaaabaaaabaaaaabaaaababaaaaabaaaabaaaaaabaaba"/>
    <w:rPr>
      <w:rFonts w:ascii="Times New Roman" w:hAnsi="Times New Roman"/>
      <w:b w:val="0"/>
      <w:i w:val="0"/>
      <w:color w:val="000000"/>
      <w:sz w:val="22"/>
      <w:u w:val="none"/>
    </w:rPr>
  </w:style>
  <w:style w:type="paragraph" w:customStyle="1" w:styleId="baaabaabaaaaabaaaaaabaaabaaaabaaaaabaaaababaaaaabaaaabaaaaaabaabaa">
    <w:name w:val="baaabaabaaaaabaaaaaabaaabaaaabaaaaabaaaababaaaaabaaaabaaaaaabaabaa"/>
    <w:rPr>
      <w:rFonts w:ascii="Times New Roman" w:hAnsi="Times New Roman"/>
      <w:b w:val="0"/>
      <w:i w:val="0"/>
      <w:color w:val="000000"/>
      <w:sz w:val="22"/>
      <w:u w:val="none"/>
    </w:rPr>
  </w:style>
  <w:style w:type="paragraph" w:customStyle="1" w:styleId="baaabaabaaaaabaaaaaabaaabaaaabaaaaabaaaababaaaaabaaaabaaaaaabaabaaa">
    <w:name w:val="baaabaabaaaaabaaaaaabaaabaaaabaaaaabaaaababaaaaabaaaabaaaaaabaabaaa"/>
    <w:rPr>
      <w:rFonts w:ascii="Times New Roman" w:hAnsi="Times New Roman"/>
      <w:b/>
      <w:i w:val="0"/>
      <w:color w:val="000000"/>
      <w:sz w:val="22"/>
      <w:u w:val="none"/>
    </w:rPr>
  </w:style>
  <w:style w:type="paragraph" w:customStyle="1" w:styleId="baaabaabaaaaabaaaaaabaaabaaaabaaaaabaaaababaaaaabaaaabaaaaaabaabaaab">
    <w:name w:val="baaabaabaaaaabaaaaaabaaabaaaabaaaaabaaaababaaaaabaaaabaaaaaabaabaaab"/>
    <w:rPr>
      <w:rFonts w:ascii="Times New Roman" w:hAnsi="Times New Roman"/>
      <w:b w:val="0"/>
      <w:i w:val="0"/>
      <w:color w:val="000000"/>
      <w:sz w:val="22"/>
      <w:u w:val="none"/>
    </w:rPr>
  </w:style>
  <w:style w:type="paragraph" w:customStyle="1" w:styleId="baaabaabaaaaabaaaaaabaaabaaaabaaaaabaaaababaaaaabaaaabaaaaaabaabaaaba">
    <w:name w:val="baaabaabaaaaabaaaaaabaaabaaaabaaaaabaaaababaaaaabaaaabaaaaaabaabaaaba"/>
    <w:rPr>
      <w:rFonts w:ascii="Times New Roman" w:hAnsi="Times New Roman"/>
      <w:b w:val="0"/>
      <w:i w:val="0"/>
      <w:color w:val="000000"/>
      <w:sz w:val="22"/>
      <w:u w:val="none"/>
    </w:rPr>
  </w:style>
  <w:style w:type="paragraph" w:customStyle="1" w:styleId="baaabaabaaaaabaaaaaabaaabaaaabaaaaabaaaababaaaaabaaaabaaaaaabaabaaabaa">
    <w:name w:val="baaabaabaaaaabaaaaaabaaabaaaabaaaaabaaaababaaaaabaaaabaaaaaabaabaaabaa"/>
    <w:rPr>
      <w:rFonts w:ascii="Times New Roman" w:hAnsi="Times New Roman"/>
      <w:b w:val="0"/>
      <w:i w:val="0"/>
      <w:color w:val="000000"/>
      <w:sz w:val="22"/>
      <w:u w:val="none"/>
    </w:rPr>
  </w:style>
  <w:style w:type="paragraph" w:customStyle="1" w:styleId="baaabaabaaaaabaaaaaabaaabaaaabaaaaabaaaababaaaaabaaaabaaaaaabaabaaabaaa">
    <w:name w:val="baaabaabaaaaabaaaaaabaaabaaaabaaaaabaaaababaaaaabaaaabaaaaaabaabaaabaaa"/>
    <w:rPr>
      <w:rFonts w:ascii="Times New Roman" w:hAnsi="Times New Roman"/>
      <w:b w:val="0"/>
      <w:i w:val="0"/>
      <w:color w:val="000000"/>
      <w:sz w:val="22"/>
      <w:u w:val="none"/>
    </w:rPr>
  </w:style>
  <w:style w:type="paragraph" w:customStyle="1" w:styleId="baaabaabaaaaabaaaaaabaaabaaaabaaaaabaaaababaaaaabaaaabaaaaaabaabaaabaaaa">
    <w:name w:val="baaabaabaaaaabaaaaaabaaabaaaabaaaaabaaaababaaaaabaaaabaaaaaabaabaaabaaaa"/>
    <w:rPr>
      <w:rFonts w:ascii="Times New Roman" w:hAnsi="Times New Roman"/>
      <w:b w:val="0"/>
      <w:i w:val="0"/>
      <w:color w:val="000000"/>
      <w:sz w:val="22"/>
      <w:u w:val="none"/>
    </w:rPr>
  </w:style>
  <w:style w:type="paragraph" w:customStyle="1" w:styleId="baaabaabaaaaabaaaaaabaaabaaaabaaaaabaaaababaaaaabaaaabaaaaaabaabaaabaaaaa">
    <w:name w:val="baaabaabaaaaabaaaaaabaaabaaaabaaaaabaaaababaaaaabaaaabaaaaaabaabaaabaaaaa"/>
    <w:rPr>
      <w:rFonts w:ascii="Times New Roman" w:hAnsi="Times New Roman"/>
      <w:b w:val="0"/>
      <w:i w:val="0"/>
      <w:color w:val="000000"/>
      <w:sz w:val="22"/>
      <w:u w:val="none"/>
    </w:rPr>
  </w:style>
  <w:style w:type="paragraph" w:customStyle="1" w:styleId="baaabaabaaaaabaaaaaabaaabaaaabaaaaabaaaababaaaaabaaaabaaaaaabaabaaabaaaaaa">
    <w:name w:val="baaabaabaaaaabaaaaaabaaabaaaabaaaaabaaaababaaaaabaaaabaaaaaabaabaaabaaaaaa"/>
    <w:rPr>
      <w:rFonts w:ascii="Times New Roman" w:hAnsi="Times New Roman"/>
      <w:b/>
      <w:i w:val="0"/>
      <w:color w:val="000000"/>
      <w:sz w:val="22"/>
      <w:u w:val="none"/>
    </w:rPr>
  </w:style>
  <w:style w:type="paragraph" w:customStyle="1" w:styleId="baaabaabaaaaabaaaaaabaaabaaaabaaaaabaaaababaaaaabaaaabaaaaaabaabaaabaaaaaab">
    <w:name w:val="baaabaabaaaaabaaaaaabaaabaaaabaaaaabaaaababaaaaabaaaabaaaaaabaabaaabaaaaaab"/>
    <w:rPr>
      <w:rFonts w:ascii="Times New Roman" w:hAnsi="Times New Roman"/>
      <w:b w:val="0"/>
      <w:i w:val="0"/>
      <w:color w:val="000000"/>
      <w:sz w:val="22"/>
      <w:u w:val="none"/>
    </w:rPr>
  </w:style>
  <w:style w:type="paragraph" w:customStyle="1" w:styleId="baaabaabaaaaabaaaaaabaaabaaaabaaaaabaaaababaaaaabaaaabaaaaaabaabaaabaaaaaaba">
    <w:name w:val="baaabaabaaaaabaaaaaabaaabaaaabaaaaabaaaababaaaaabaaaabaaaaaabaabaaabaaaaaaba"/>
    <w:rPr>
      <w:rFonts w:ascii="Times New Roman" w:hAnsi="Times New Roman"/>
      <w:b w:val="0"/>
      <w:i w:val="0"/>
      <w:color w:val="000000"/>
      <w:sz w:val="22"/>
      <w:u w:val="none"/>
    </w:rPr>
  </w:style>
  <w:style w:type="paragraph" w:customStyle="1" w:styleId="baaabaabaaaaabaaaaaabaaabaaaabaaaaabaaaababaaaaabaaaabaaaaaabaabaaabaaaaaabaa">
    <w:name w:val="baaabaabaaaaabaaaaaabaaabaaaabaaaaabaaaababaaaaabaaaabaaaaaabaabaaabaaaaaabaa"/>
    <w:rPr>
      <w:rFonts w:ascii="Times New Roman" w:hAnsi="Times New Roman"/>
      <w:b w:val="0"/>
      <w:i w:val="0"/>
      <w:color w:val="000000"/>
      <w:sz w:val="22"/>
      <w:u w:val="none"/>
    </w:rPr>
  </w:style>
  <w:style w:type="paragraph" w:customStyle="1" w:styleId="baaabaabaaaaabaaaaaabaaabaaaabaaaaabaaaababaaaaabaaaabaaaaaabaabaaabaaaaaabaaa">
    <w:name w:val="baaabaabaaaaabaaaaaabaaabaaaabaaaaabaaaababaaaaabaaaabaaaaaabaabaaabaaaaaabaaa"/>
    <w:rPr>
      <w:rFonts w:ascii="Times New Roman" w:hAnsi="Times New Roman"/>
      <w:b w:val="0"/>
      <w:i w:val="0"/>
      <w:color w:val="000000"/>
      <w:sz w:val="22"/>
      <w:u w:val="none"/>
    </w:rPr>
  </w:style>
  <w:style w:type="paragraph" w:customStyle="1" w:styleId="baaabaabaaaaabaaaaaabaaabaaaabaaaaabaaaababaaaaabaaaabaaaaaabaabaaabaaaaaabaaaa">
    <w:name w:val="baaabaabaaaaabaaaaaabaaabaaaabaaaaabaaaababaaaaabaaaabaaaaaabaabaaabaaaaaabaaaa"/>
    <w:rPr>
      <w:rFonts w:ascii="Times New Roman" w:hAnsi="Times New Roman"/>
      <w:b w:val="0"/>
      <w:i w:val="0"/>
      <w:color w:val="000000"/>
      <w:sz w:val="22"/>
      <w:u w:val="none"/>
    </w:rPr>
  </w:style>
  <w:style w:type="paragraph" w:customStyle="1" w:styleId="baaabaabaaaaabaaaaaabaaabaaaabaaaaabaaaababaaaaabaaaabaaaaaabaabaaabaaaaaabaaaaa">
    <w:name w:val="baaabaabaaaaabaaaaaabaaabaaaabaaaaabaaaababaaaaabaaaabaaaaaabaabaaabaaaaaabaaaaa"/>
    <w:rPr>
      <w:rFonts w:ascii="Times New Roman" w:hAnsi="Times New Roman"/>
      <w:b/>
      <w:i w:val="0"/>
      <w:color w:val="000000"/>
      <w:sz w:val="22"/>
      <w:u w:val="none"/>
    </w:rPr>
  </w:style>
  <w:style w:type="paragraph" w:customStyle="1" w:styleId="baaabaabaaaaabaaaaaabaaabaaaabaaaaabaaaababaaaaabaaaabaaaaaabaabaaabaaaaaabaaaaab">
    <w:name w:val="baaabaabaaaaabaaaaaabaaabaaaabaaaaabaaaababaaaaabaaaabaaaaaabaabaaabaaaaaabaaaaab"/>
    <w:rPr>
      <w:rFonts w:ascii="Times New Roman" w:hAnsi="Times New Roman"/>
      <w:b w:val="0"/>
      <w:i w:val="0"/>
      <w:color w:val="000000"/>
      <w:sz w:val="22"/>
      <w:u w:val="none"/>
    </w:rPr>
  </w:style>
  <w:style w:type="paragraph" w:customStyle="1" w:styleId="baaabaabaaaaabaaaaaabaaabaaaabaaaaabaaaababaaaaabaaaabaaaaaabaabaaabaaaaaabaaaaaba">
    <w:name w:val="baaabaabaaaaabaaaaaabaaabaaaabaaaaabaaaababaaaaabaaaabaaaaaabaabaaabaaaaaabaaaaaba"/>
    <w:rPr>
      <w:rFonts w:ascii="Times New Roman" w:hAnsi="Times New Roman"/>
      <w:b w:val="0"/>
      <w:i w:val="0"/>
      <w:color w:val="000000"/>
      <w:sz w:val="22"/>
      <w:u w:val="none"/>
    </w:rPr>
  </w:style>
  <w:style w:type="paragraph" w:customStyle="1" w:styleId="baaabaabaaaaabaaaaaabaaabaaaabaaaaabaaaababaaaaabaaaabaaaaaabaabaaabaaaaaabaaaaabaa">
    <w:name w:val="baaabaabaaaaabaaaaaabaaabaaaabaaaaabaaaababaaaaabaaaabaaaaaabaabaaabaaaaaabaaaaabaa"/>
    <w:rPr>
      <w:rFonts w:ascii="Times New Roman" w:hAnsi="Times New Roman"/>
      <w:b w:val="0"/>
      <w:i w:val="0"/>
      <w:color w:val="000000"/>
      <w:sz w:val="22"/>
      <w:u w:val="none"/>
    </w:rPr>
  </w:style>
  <w:style w:type="paragraph" w:customStyle="1" w:styleId="baaabaabaaaaabaaaaaabaaabaaaabaaaaabaaaababaaaaabaaaabaaaaaabaabaaabaaaaaabaaaaabaaa">
    <w:name w:val="baaabaabaaaaabaaaaaabaaabaaaabaaaaabaaaababaaaaabaaaabaaaaaabaabaaabaaaaaabaaaaabaaa"/>
    <w:rPr>
      <w:rFonts w:ascii="Times New Roman" w:hAnsi="Times New Roman"/>
      <w:b w:val="0"/>
      <w:i w:val="0"/>
      <w:color w:val="000000"/>
      <w:sz w:val="22"/>
      <w:u w:val="none"/>
    </w:rPr>
  </w:style>
  <w:style w:type="paragraph" w:customStyle="1" w:styleId="baaabaabaaaaabaaaaaabaaabaaaabaaaaabaaaababaaaaabaaaabaaaaaabaabaaabaaaaaabaaaaabaaaa">
    <w:name w:val="baaabaabaaaaabaaaaaabaaabaaaabaaaaabaaaababaaaaabaaaabaaaaaabaabaaabaaaaaabaaaaabaaaa"/>
    <w:rPr>
      <w:rFonts w:ascii="Times New Roman" w:hAnsi="Times New Roman"/>
      <w:b/>
      <w:i w:val="0"/>
      <w:color w:val="000000"/>
      <w:sz w:val="22"/>
      <w:u w:val="none"/>
    </w:rPr>
  </w:style>
  <w:style w:type="paragraph" w:customStyle="1" w:styleId="baaabaabaaaaabaaaaaabaaabaaaabaaaaabaaaababaaaaabaaaabaaaaaabaabaaabaaaaaabaaaaabaaaab">
    <w:name w:val="baaabaabaaaaabaaaaaabaaabaaaabaaaaabaaaababaaaaabaaaabaaaaaabaabaaabaaaaaabaaaaabaaaab"/>
    <w:rPr>
      <w:rFonts w:ascii="Times New Roman" w:hAnsi="Times New Roman"/>
      <w:b w:val="0"/>
      <w:i w:val="0"/>
      <w:color w:val="000000"/>
      <w:sz w:val="22"/>
      <w:u w:val="none"/>
    </w:rPr>
  </w:style>
  <w:style w:type="paragraph" w:customStyle="1" w:styleId="baaabaabaaaaabaaaaaabaaabaaaabaaaaabaaaababaaaaabaaaabaaaaaabaabaaabaaaaaabaaaaabaaaaba">
    <w:name w:val="baaabaabaaaaabaaaaaabaaabaaaabaaaaabaaaababaaaaabaaaabaaaaaabaabaaabaaaaaabaaaaabaaaaba"/>
    <w:rPr>
      <w:rFonts w:ascii="Times New Roman" w:hAnsi="Times New Roman"/>
      <w:b w:val="0"/>
      <w:i w:val="0"/>
      <w:color w:val="000000"/>
      <w:sz w:val="22"/>
      <w:u w:val="none"/>
    </w:rPr>
  </w:style>
  <w:style w:type="paragraph" w:customStyle="1" w:styleId="baaabaabaaaaabaaaaaabaaabaaaabaaaaabaaaababaaaaabaaaabaaaaaabaabaaabaaaaaabaaaaabaaaabaa">
    <w:name w:val="baaabaabaaaaabaaaaaabaaabaaaabaaaaabaaaababaaaaabaaaabaaaaaabaabaaabaaaaaabaaaaabaaaabaa"/>
    <w:rPr>
      <w:rFonts w:ascii="Times New Roman" w:hAnsi="Times New Roman"/>
      <w:b/>
      <w:i w:val="0"/>
      <w:color w:val="000000"/>
      <w:sz w:val="22"/>
      <w:u w:val="none"/>
    </w:rPr>
  </w:style>
  <w:style w:type="paragraph" w:customStyle="1" w:styleId="baaabaabaaaaabaaaaaabaaabaaaabaaaaabaaaababaaaaabaaaabaaaaaabaabaaabaaaaaabaaaaabaaaabaab">
    <w:name w:val="baaabaabaaaaabaaaaaabaaabaaaabaaaaabaaaababaaaaabaaaabaaaaaabaabaaabaaaaaabaaaaabaaaabaab"/>
    <w:rPr>
      <w:rFonts w:ascii="Times New Roman" w:hAnsi="Times New Roman"/>
      <w:b w:val="0"/>
      <w:i w:val="0"/>
      <w:color w:val="000000"/>
      <w:sz w:val="22"/>
      <w:u w:val="none"/>
    </w:rPr>
  </w:style>
  <w:style w:type="paragraph" w:customStyle="1" w:styleId="baaabaabaaaaabaaaaaabaaabaaaabaaaaabaaaababaaaaabaaaabaaaaaabaabaaabaaaaaabaaaaabaaaabaaba">
    <w:name w:val="baaabaabaaaaabaaaaaabaaabaaaabaaaaabaaaababaaaaabaaaabaaaaaabaabaaabaaaaaabaaaaabaaaabaaba"/>
    <w:rPr>
      <w:rFonts w:ascii="Times New Roman" w:hAnsi="Times New Roman"/>
      <w:b w:val="0"/>
      <w:i w:val="0"/>
      <w:color w:val="000000"/>
      <w:sz w:val="22"/>
      <w:u w:val="none"/>
    </w:rPr>
  </w:style>
  <w:style w:type="paragraph" w:customStyle="1" w:styleId="baaabaabaaaaabaaaaaabaaabaaaabaaaaabaaaababaaaaabaaaabaaaaaabaabaaabaaaaaabaaaaabaaaabaabaa">
    <w:name w:val="baaabaabaaaaabaaaaaabaaabaaaabaaaaabaaaababaaaaabaaaabaaaaaabaabaaabaaaaaabaaaaabaaaabaabaa"/>
    <w:rPr>
      <w:rFonts w:ascii="Times New Roman" w:hAnsi="Times New Roman"/>
      <w:b w:val="0"/>
      <w:i w:val="0"/>
      <w:color w:val="000000"/>
      <w:sz w:val="22"/>
      <w:u w:val="none"/>
    </w:rPr>
  </w:style>
  <w:style w:type="paragraph" w:customStyle="1" w:styleId="baaabaabaaaaabaaaaaabaaabaaaabaaaaabaaaababaaaaabaaaabaaaaaabaabaaabaaaaaabaaaaabaaaabaabaaa">
    <w:name w:val="baaabaabaaaaabaaaaaabaaabaaaabaaaaabaaaababaaaaabaaaabaaaaaabaabaaabaaaaaabaaaaabaaaabaabaaa"/>
    <w:rPr>
      <w:rFonts w:ascii="Times New Roman" w:hAnsi="Times New Roman"/>
      <w:b w:val="0"/>
      <w:i w:val="0"/>
      <w:color w:val="000000"/>
      <w:sz w:val="22"/>
      <w:u w:val="none"/>
    </w:rPr>
  </w:style>
  <w:style w:type="paragraph" w:customStyle="1" w:styleId="baaabaabaaaaabaaaaaabaaabaaaabaaaaabaaaababaaaaabaaaabaaaaaabaabaaabaaaaaabaaaaabaaaabaabaaaa">
    <w:name w:val="baaabaabaaaaabaaaaaabaaabaaaabaaaaabaaaababaaaaabaaaabaaaaaabaabaaabaaaaaabaaaaabaaaabaabaaaa"/>
    <w:rPr>
      <w:rFonts w:ascii="Times New Roman" w:hAnsi="Times New Roman"/>
      <w:b w:val="0"/>
      <w:i w:val="0"/>
      <w:color w:val="000000"/>
      <w:sz w:val="22"/>
      <w:u w:val="none"/>
    </w:rPr>
  </w:style>
  <w:style w:type="paragraph" w:customStyle="1" w:styleId="baaabaabaaaaabaaaaaabaaabaaaabaaaaabaaaababaaaaabaaaabaaaaaabaabaaabaaaaaabaaaaabaaaabaabaaaaa">
    <w:name w:val="baaabaabaaaaabaaaaaabaaabaaaabaaaaabaaaababaaaaabaaaabaaaaaabaabaaabaaaaaabaaaaabaaaabaabaaaaa"/>
    <w:rPr>
      <w:rFonts w:ascii="Times New Roman" w:hAnsi="Times New Roman"/>
      <w:b w:val="0"/>
      <w:i w:val="0"/>
      <w:color w:val="000000"/>
      <w:sz w:val="22"/>
      <w:u w:val="none"/>
    </w:rPr>
  </w:style>
  <w:style w:type="paragraph" w:customStyle="1" w:styleId="baaabaabaaaaabaaaaaabaaabaaaabaaaaabaaaababaaaaabaaaabaaaaaabaabaaabaaaaaabaaaaabaaaabaabaaaaaa">
    <w:name w:val="baaabaabaaaaabaaaaaabaaabaaaabaaaaabaaaababaaaaabaaaabaaaaaabaabaaabaaaaaabaaaaabaaaabaabaaaaaa"/>
    <w:rPr>
      <w:rFonts w:ascii="Times New Roman" w:hAnsi="Times New Roman"/>
      <w:b/>
      <w:i w:val="0"/>
      <w:color w:val="000000"/>
      <w:sz w:val="22"/>
      <w:u w:val="none"/>
    </w:rPr>
  </w:style>
  <w:style w:type="paragraph" w:customStyle="1" w:styleId="baaabaabaaaaabaaaaaabaaabaaaabaaaaabaaaababaaaaabaaaabaaaaaabaabaaabaaaaaabaaaaabaaaabaabaaaaaab">
    <w:name w:val="baaabaabaaaaabaaaaaabaaabaaaabaaaaabaaaababaaaaabaaaabaaaaaabaabaaabaaaaaabaaaaabaaaabaabaaaaaab"/>
    <w:rPr>
      <w:rFonts w:ascii="Times New Roman" w:hAnsi="Times New Roman"/>
      <w:b w:val="0"/>
      <w:i w:val="0"/>
      <w:color w:val="000000"/>
      <w:sz w:val="22"/>
      <w:u w:val="none"/>
    </w:rPr>
  </w:style>
  <w:style w:type="paragraph" w:customStyle="1" w:styleId="baaabaabaaaaabaaaaaabaaabaaaabaaaaabaaaababaaaaabaaaabaaaaaabaabaaabaaaaaabaaaaabaaaabaabaaaaaaba">
    <w:name w:val="baaabaabaaaaabaaaaaabaaabaaaabaaaaabaaaababaaaaabaaaabaaaaaabaabaaabaaaaaabaaaaabaaaabaabaaaaaaba"/>
    <w:rPr>
      <w:rFonts w:ascii="Times New Roman" w:hAnsi="Times New Roman"/>
      <w:b w:val="0"/>
      <w:i w:val="0"/>
      <w:color w:val="000000"/>
      <w:sz w:val="22"/>
      <w:u w:val="none"/>
    </w:rPr>
  </w:style>
  <w:style w:type="paragraph" w:customStyle="1" w:styleId="baaabaabaaaaabaaaaaabaaabaaaabaaaaabaaaababaaaaabaaaabaaaaaabaabaaabaaaaaabaaaaabaaaabaabaaaaaabaa">
    <w:name w:val="baaabaabaaaaabaaaaaabaaabaaaabaaaaabaaaababaaaaabaaaabaaaaaabaabaaabaaaaaabaaaaabaaaabaabaaaaaabaa"/>
    <w:rPr>
      <w:rFonts w:ascii="Times New Roman" w:hAnsi="Times New Roman"/>
      <w:b w:val="0"/>
      <w:i w:val="0"/>
      <w:color w:val="000000"/>
      <w:sz w:val="22"/>
      <w:u w:val="none"/>
    </w:rPr>
  </w:style>
  <w:style w:type="paragraph" w:customStyle="1" w:styleId="baaabaabaaaaabaaaaaabaaabaaaabaaaaabaaaababaaaaabaaaabaaaaaabaabaaabaaaaaabaaaaabaaaabaabaaaaaabaaa">
    <w:name w:val="baaabaabaaaaabaaaaaabaaabaaaabaaaaabaaaababaaaaabaaaabaaaaaabaabaaabaaaaaabaaaaabaaaabaabaaaaaabaaa"/>
    <w:rPr>
      <w:rFonts w:ascii="Times New Roman" w:hAnsi="Times New Roman"/>
      <w:b/>
      <w:i w:val="0"/>
      <w:color w:val="000000"/>
      <w:sz w:val="22"/>
      <w:u w:val="none"/>
    </w:rPr>
  </w:style>
  <w:style w:type="paragraph" w:customStyle="1" w:styleId="baaabaabaaaaabaaaaaabaaabaaaabaaaaabaaaababaaaaabaaaabaaaaaabaabaaabaaaaaabaaaaabaaaabaabaaaaaabaaab">
    <w:name w:val="baaabaabaaaaabaaaaaabaaabaaaabaaaaabaaaababaaaaabaaaabaaaaaabaabaaabaaaaaabaaaaabaaaabaab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val="0"/>
      <w:i w:val="0"/>
      <w:color w:val="000000"/>
      <w:sz w:val="22"/>
      <w:u w:val="none"/>
    </w:rPr>
  </w:style>
  <w:style w:type="paragraph" w:customStyle="1" w:styleId="caabaaaaabaaaa">
    <w:name w:val="caabaaaaabaaaa"/>
    <w:rPr>
      <w:rFonts w:ascii="Times New Roman" w:hAnsi="Times New Roman"/>
      <w:b w:val="0"/>
      <w:i w:val="0"/>
      <w:color w:val="000000"/>
      <w:sz w:val="22"/>
      <w:u w:val="none"/>
    </w:rPr>
  </w:style>
  <w:style w:type="paragraph" w:customStyle="1" w:styleId="caabaaaaabaaaaa">
    <w:name w:val="caabaaaaabaaaaa"/>
    <w:rPr>
      <w:rFonts w:ascii="Times New Roman" w:hAnsi="Times New Roman"/>
      <w:b/>
      <w:i w:val="0"/>
      <w:color w:val="000000"/>
      <w:sz w:val="22"/>
      <w:u w:val="none"/>
    </w:rPr>
  </w:style>
  <w:style w:type="paragraph" w:customStyle="1" w:styleId="caabaaaaabaaaaab">
    <w:name w:val="caabaaaaabaaaaab"/>
    <w:rPr>
      <w:rFonts w:ascii="Times New Roman" w:hAnsi="Times New Roman"/>
      <w:b w:val="0"/>
      <w:i w:val="0"/>
      <w:color w:val="000000"/>
      <w:sz w:val="22"/>
      <w:u w:val="none"/>
    </w:rPr>
  </w:style>
  <w:style w:type="paragraph" w:customStyle="1" w:styleId="caabaaaaabaaaaaba">
    <w:name w:val="caabaaaaabaaaaaba"/>
    <w:rPr>
      <w:rFonts w:ascii="Times New Roman" w:hAnsi="Times New Roman"/>
      <w:b w:val="0"/>
      <w:i w:val="0"/>
      <w:color w:val="000000"/>
      <w:sz w:val="22"/>
      <w:u w:val="none"/>
    </w:rPr>
  </w:style>
  <w:style w:type="paragraph" w:customStyle="1" w:styleId="caabaaaaabaaaaabaa">
    <w:name w:val="caabaaaaabaaaaabaa"/>
    <w:rPr>
      <w:rFonts w:ascii="Times New Roman" w:hAnsi="Times New Roman"/>
      <w:b/>
      <w:i w:val="0"/>
      <w:color w:val="000000"/>
      <w:sz w:val="22"/>
      <w:u w:val="none"/>
    </w:rPr>
  </w:style>
  <w:style w:type="paragraph" w:customStyle="1" w:styleId="caabaaaaabaaaaabaab">
    <w:name w:val="caabaaaaabaaaaabaab"/>
    <w:rPr>
      <w:rFonts w:ascii="Times New Roman" w:hAnsi="Times New Roman"/>
      <w:b w:val="0"/>
      <w:i w:val="0"/>
      <w:color w:val="000000"/>
      <w:sz w:val="22"/>
      <w:u w:val="none"/>
    </w:rPr>
  </w:style>
  <w:style w:type="paragraph" w:customStyle="1" w:styleId="caabaaaaabaaaaabaaba">
    <w:name w:val="caabaaaaabaaaaabaaba"/>
    <w:rPr>
      <w:rFonts w:ascii="Times New Roman" w:hAnsi="Times New Roman"/>
      <w:b w:val="0"/>
      <w:i w:val="0"/>
      <w:color w:val="000000"/>
      <w:sz w:val="22"/>
      <w:u w:val="none"/>
    </w:rPr>
  </w:style>
  <w:style w:type="paragraph" w:customStyle="1" w:styleId="caabaaaaabaaaaabaabaa">
    <w:name w:val="caabaaaaabaaaaabaabaa"/>
    <w:rPr>
      <w:rFonts w:ascii="Times New Roman" w:hAnsi="Times New Roman"/>
      <w:b w:val="0"/>
      <w:i w:val="0"/>
      <w:color w:val="000000"/>
      <w:sz w:val="22"/>
      <w:u w:val="none"/>
    </w:rPr>
  </w:style>
  <w:style w:type="paragraph" w:customStyle="1" w:styleId="caabaaaaabaaaaabaabaaa">
    <w:name w:val="caabaaaaabaaaaabaabaaa"/>
    <w:rPr>
      <w:rFonts w:ascii="Times New Roman" w:hAnsi="Times New Roman"/>
      <w:b w:val="0"/>
      <w:i w:val="0"/>
      <w:color w:val="000000"/>
      <w:sz w:val="22"/>
      <w:u w:val="none"/>
    </w:rPr>
  </w:style>
  <w:style w:type="paragraph" w:customStyle="1" w:styleId="caabaaaaabaaaaabaabaaaa">
    <w:name w:val="caabaaaaabaaaaabaabaaaa"/>
    <w:rPr>
      <w:rFonts w:ascii="Times New Roman" w:hAnsi="Times New Roman"/>
      <w:b w:val="0"/>
      <w:i w:val="0"/>
      <w:color w:val="000000"/>
      <w:sz w:val="22"/>
      <w:u w:val="none"/>
    </w:rPr>
  </w:style>
  <w:style w:type="paragraph" w:customStyle="1" w:styleId="caabaaaaabaaaaabaabaaaaa">
    <w:name w:val="caabaaaaabaaaaabaabaaaaa"/>
    <w:rPr>
      <w:rFonts w:ascii="Times New Roman" w:hAnsi="Times New Roman"/>
      <w:b/>
      <w:i w:val="0"/>
      <w:color w:val="000000"/>
      <w:sz w:val="22"/>
      <w:u w:val="none"/>
    </w:rPr>
  </w:style>
  <w:style w:type="paragraph" w:customStyle="1" w:styleId="caabaaaaabaaaaabaabaaaaab">
    <w:name w:val="caabaaaaabaaaaabaabaaaaab"/>
    <w:rPr>
      <w:rFonts w:ascii="Times New Roman" w:hAnsi="Times New Roman"/>
      <w:b w:val="0"/>
      <w:i w:val="0"/>
      <w:color w:val="000000"/>
      <w:sz w:val="22"/>
      <w:u w:val="none"/>
    </w:rPr>
  </w:style>
  <w:style w:type="paragraph" w:customStyle="1" w:styleId="caabaaaaabaaaaabaabaaaaaba">
    <w:name w:val="caabaaaaabaaaaabaabaaaaaba"/>
    <w:rPr>
      <w:rFonts w:ascii="Times New Roman" w:hAnsi="Times New Roman"/>
      <w:b w:val="0"/>
      <w:i w:val="0"/>
      <w:color w:val="000000"/>
      <w:sz w:val="22"/>
      <w:u w:val="none"/>
    </w:rPr>
  </w:style>
  <w:style w:type="paragraph" w:customStyle="1" w:styleId="caabaaaaabaaaaabaabaaaaabaa">
    <w:name w:val="caabaaaaabaaaaabaabaaaaabaa"/>
    <w:rPr>
      <w:rFonts w:ascii="Times New Roman" w:hAnsi="Times New Roman"/>
      <w:b w:val="0"/>
      <w:i w:val="0"/>
      <w:color w:val="000000"/>
      <w:sz w:val="22"/>
      <w:u w:val="none"/>
    </w:rPr>
  </w:style>
  <w:style w:type="paragraph" w:customStyle="1" w:styleId="caabaaaaabaaaaabaabaaaaabaaa">
    <w:name w:val="caabaaaaabaaaaabaabaaaaabaaa"/>
    <w:rPr>
      <w:rFonts w:ascii="Times New Roman" w:hAnsi="Times New Roman"/>
      <w:b/>
      <w:i w:val="0"/>
      <w:color w:val="000000"/>
      <w:sz w:val="22"/>
      <w:u w:val="none"/>
    </w:rPr>
  </w:style>
  <w:style w:type="paragraph" w:customStyle="1" w:styleId="caabaaaaabaaaaabaabaaaaabaaab">
    <w:name w:val="caabaaaaabaaaaabaabaaaaabaaab"/>
    <w:rPr>
      <w:rFonts w:ascii="Times New Roman" w:hAnsi="Times New Roman"/>
      <w:b w:val="0"/>
      <w:i w:val="0"/>
      <w:color w:val="000000"/>
      <w:sz w:val="22"/>
      <w:u w:val="none"/>
    </w:rPr>
  </w:style>
  <w:style w:type="paragraph" w:customStyle="1" w:styleId="caabaaaaabaaaaabaabaaaaabaaaba">
    <w:name w:val="caabaaaaabaaaaabaabaaaaabaaaba"/>
    <w:rPr>
      <w:rFonts w:ascii="Times New Roman" w:hAnsi="Times New Roman"/>
      <w:b w:val="0"/>
      <w:i w:val="0"/>
      <w:color w:val="000000"/>
      <w:sz w:val="22"/>
      <w:u w:val="none"/>
    </w:rPr>
  </w:style>
  <w:style w:type="paragraph" w:customStyle="1" w:styleId="caabaaaaabaaaaabaabaaaaabaaabaa">
    <w:name w:val="caabaaaaabaaaaabaabaaaaabaaabaa"/>
    <w:rPr>
      <w:rFonts w:ascii="Times New Roman" w:hAnsi="Times New Roman"/>
      <w:b w:val="0"/>
      <w:i w:val="0"/>
      <w:color w:val="000000"/>
      <w:sz w:val="22"/>
      <w:u w:val="none"/>
    </w:rPr>
  </w:style>
  <w:style w:type="paragraph" w:customStyle="1" w:styleId="caabaaaaabaaaaabaabaaaaabaaabaaa">
    <w:name w:val="caabaaaaabaaaaabaabaaaaabaaabaaa"/>
    <w:rPr>
      <w:rFonts w:ascii="Times New Roman" w:hAnsi="Times New Roman"/>
      <w:b w:val="0"/>
      <w:i w:val="0"/>
      <w:color w:val="000000"/>
      <w:sz w:val="22"/>
      <w:u w:val="none"/>
    </w:rPr>
  </w:style>
  <w:style w:type="paragraph" w:customStyle="1" w:styleId="caabaaaaabaaaaabaabaaaaabaaabaaaa">
    <w:name w:val="caabaaaaabaaaaabaabaaaaabaaabaaaa"/>
    <w:rPr>
      <w:rFonts w:ascii="Times New Roman" w:hAnsi="Times New Roman"/>
      <w:b w:val="0"/>
      <w:i w:val="0"/>
      <w:color w:val="000000"/>
      <w:sz w:val="22"/>
      <w:u w:val="none"/>
    </w:rPr>
  </w:style>
  <w:style w:type="paragraph" w:customStyle="1" w:styleId="caabaaaaabaaaaabaabaaaaabaaabaaaaa">
    <w:name w:val="caabaaaaabaaaaabaabaaaaabaaabaaaaa"/>
    <w:rPr>
      <w:rFonts w:ascii="Times New Roman" w:hAnsi="Times New Roman"/>
      <w:b/>
      <w:i w:val="0"/>
      <w:color w:val="000000"/>
      <w:sz w:val="22"/>
      <w:u w:val="none"/>
    </w:rPr>
  </w:style>
  <w:style w:type="paragraph" w:customStyle="1" w:styleId="caabaaaaabaaaaabaabaaaaabaaabaaaaab">
    <w:name w:val="caabaaaaabaaaaabaabaaaaabaaabaaaaab"/>
    <w:rPr>
      <w:rFonts w:ascii="Times New Roman" w:hAnsi="Times New Roman"/>
      <w:b w:val="0"/>
      <w:i w:val="0"/>
      <w:color w:val="000000"/>
      <w:sz w:val="22"/>
      <w:u w:val="none"/>
    </w:rPr>
  </w:style>
  <w:style w:type="paragraph" w:customStyle="1" w:styleId="caabaaaaabaaaaabaabaaaaabaaabaaaaaba">
    <w:name w:val="caabaaaaabaaaaabaabaaaaabaaabaaaaaba"/>
    <w:rPr>
      <w:rFonts w:ascii="Times New Roman" w:hAnsi="Times New Roman"/>
      <w:b w:val="0"/>
      <w:i w:val="0"/>
      <w:color w:val="000000"/>
      <w:sz w:val="22"/>
      <w:u w:val="none"/>
    </w:rPr>
  </w:style>
  <w:style w:type="paragraph" w:customStyle="1" w:styleId="caabaaaaabaaaaabaabaaaaabaaabaaaaabaa">
    <w:name w:val="caabaaaaabaaaaabaabaaaaabaaabaaaaabaa"/>
    <w:rPr>
      <w:rFonts w:ascii="Times New Roman" w:hAnsi="Times New Roman"/>
      <w:b w:val="0"/>
      <w:i w:val="0"/>
      <w:color w:val="000000"/>
      <w:sz w:val="22"/>
      <w:u w:val="none"/>
    </w:rPr>
  </w:style>
  <w:style w:type="paragraph" w:customStyle="1" w:styleId="caabaaaaabaaaaabaabaaaaabaaabaaaaabaaa">
    <w:name w:val="caabaaaaabaaaaabaabaaaaabaaabaaaaabaaa"/>
    <w:rPr>
      <w:rFonts w:ascii="Times New Roman" w:hAnsi="Times New Roman"/>
      <w:b w:val="0"/>
      <w:i w:val="0"/>
      <w:color w:val="000000"/>
      <w:sz w:val="22"/>
      <w:u w:val="none"/>
    </w:rPr>
  </w:style>
  <w:style w:type="paragraph" w:customStyle="1" w:styleId="caabaaaaabaaaaabaabaaaaabaaabaaaaabaaaa">
    <w:name w:val="caabaaaaabaaaaabaabaaaaabaaabaaaaabaaaa"/>
    <w:rPr>
      <w:rFonts w:ascii="Times New Roman" w:hAnsi="Times New Roman"/>
      <w:b w:val="0"/>
      <w:i w:val="0"/>
      <w:color w:val="000000"/>
      <w:sz w:val="22"/>
      <w:u w:val="none"/>
    </w:rPr>
  </w:style>
  <w:style w:type="paragraph" w:customStyle="1" w:styleId="caabaaaaabaaaaabaabaaaaabaaabaaaaabaaaaa">
    <w:name w:val="caabaaaaabaaaaabaabaaaaabaaabaaaaabaaaaa"/>
    <w:rPr>
      <w:rFonts w:ascii="Times New Roman" w:hAnsi="Times New Roman"/>
      <w:b/>
      <w:i w:val="0"/>
      <w:color w:val="000000"/>
      <w:sz w:val="22"/>
      <w:u w:val="none"/>
    </w:rPr>
  </w:style>
  <w:style w:type="paragraph" w:customStyle="1" w:styleId="caabaaaaabaaaaabaabaaaaabaaabaaaaabaaaaab">
    <w:name w:val="caabaaaaabaaaaabaabaaaaabaaabaaaaabaaaaab"/>
    <w:rPr>
      <w:rFonts w:ascii="Times New Roman" w:hAnsi="Times New Roman"/>
      <w:b w:val="0"/>
      <w:i w:val="0"/>
      <w:color w:val="000000"/>
      <w:sz w:val="22"/>
      <w:u w:val="none"/>
    </w:rPr>
  </w:style>
  <w:style w:type="paragraph" w:customStyle="1" w:styleId="caabaaaaabaaaaabaabaaaaabaaabaaaaabaaaaaba">
    <w:name w:val="caabaaaaabaaaaabaabaaaaabaaabaaaaabaaaaaba"/>
    <w:rPr>
      <w:rFonts w:ascii="Times New Roman" w:hAnsi="Times New Roman"/>
      <w:b w:val="0"/>
      <w:i w:val="0"/>
      <w:color w:val="000000"/>
      <w:sz w:val="22"/>
      <w:u w:val="none"/>
    </w:rPr>
  </w:style>
  <w:style w:type="paragraph" w:customStyle="1" w:styleId="caabaaaaabaaaaabaabaaaaabaaabaaaaabaaaaabaa">
    <w:name w:val="caabaaaaabaaaaabaabaaaaabaaabaaaaabaaaaabaa"/>
    <w:rPr>
      <w:rFonts w:ascii="Times New Roman" w:hAnsi="Times New Roman"/>
      <w:b w:val="0"/>
      <w:i w:val="0"/>
      <w:color w:val="000000"/>
      <w:sz w:val="22"/>
      <w:u w:val="none"/>
    </w:rPr>
  </w:style>
  <w:style w:type="paragraph" w:customStyle="1" w:styleId="caabaaaaabaaaaabaabaaaaabaaabaaaaabaaaaabaaa">
    <w:name w:val="caabaaaaabaaaaabaabaaaaabaaabaaaaabaaaaabaaa"/>
    <w:rPr>
      <w:rFonts w:ascii="Times New Roman" w:hAnsi="Times New Roman"/>
      <w:b/>
      <w:i w:val="0"/>
      <w:color w:val="000000"/>
      <w:sz w:val="22"/>
      <w:u w:val="none"/>
    </w:rPr>
  </w:style>
  <w:style w:type="paragraph" w:customStyle="1" w:styleId="caabaaaaabaaaaabaabaaaaabaaabaaaaabaaaaabaaab">
    <w:name w:val="caabaaaaabaaaaabaabaaaaabaaabaaaaabaaaaabaaab"/>
    <w:rPr>
      <w:rFonts w:ascii="Times New Roman" w:hAnsi="Times New Roman"/>
      <w:b w:val="0"/>
      <w:i w:val="0"/>
      <w:color w:val="000000"/>
      <w:sz w:val="22"/>
      <w:u w:val="none"/>
    </w:rPr>
  </w:style>
  <w:style w:type="paragraph" w:customStyle="1" w:styleId="caabaaaaabaaaaabaabaaaaabaaabaaaaabaaaaabaaaba">
    <w:name w:val="caabaaaaabaaaaabaabaaaaabaaabaaaaabaaaaabaaaba"/>
    <w:rPr>
      <w:rFonts w:ascii="Times New Roman" w:hAnsi="Times New Roman"/>
      <w:b w:val="0"/>
      <w:i w:val="0"/>
      <w:color w:val="000000"/>
      <w:sz w:val="22"/>
      <w:u w:val="none"/>
    </w:rPr>
  </w:style>
  <w:style w:type="paragraph" w:customStyle="1" w:styleId="caabaaaaabaaaaabaabaaaaabaaabaaaaabaaaaabaaabaa">
    <w:name w:val="caabaaaaabaaaaabaabaaaaabaaabaaaaabaaaaabaaabaa"/>
    <w:rPr>
      <w:rFonts w:ascii="Times New Roman" w:hAnsi="Times New Roman"/>
      <w:b w:val="0"/>
      <w:i w:val="0"/>
      <w:color w:val="000000"/>
      <w:sz w:val="22"/>
      <w:u w:val="none"/>
    </w:rPr>
  </w:style>
  <w:style w:type="paragraph" w:customStyle="1" w:styleId="caabaaaaabaaaaabaabaaaaabaaabaaaaabaaaaabaaabaaa">
    <w:name w:val="caabaaaaabaaaaabaabaaaaabaaabaaaaabaaaaabaaabaaa"/>
    <w:rPr>
      <w:rFonts w:ascii="Times New Roman" w:hAnsi="Times New Roman"/>
      <w:b w:val="0"/>
      <w:i w:val="0"/>
      <w:color w:val="000000"/>
      <w:sz w:val="22"/>
      <w:u w:val="none"/>
    </w:rPr>
  </w:style>
  <w:style w:type="paragraph" w:customStyle="1" w:styleId="caabaaaaabaaaaabaabaaaaabaaabaaaaabaaaaabaaabaaaa">
    <w:name w:val="caabaaaaabaaaaabaabaaaaabaaabaaaaabaaaaabaaabaaaa"/>
    <w:rPr>
      <w:rFonts w:ascii="Times New Roman" w:hAnsi="Times New Roman"/>
      <w:b w:val="0"/>
      <w:i w:val="0"/>
      <w:color w:val="000000"/>
      <w:sz w:val="22"/>
      <w:u w:val="none"/>
    </w:rPr>
  </w:style>
  <w:style w:type="paragraph" w:customStyle="1" w:styleId="caabaaaaabaaaaabaabaaaaabaaabaaaaabaaaaabaaabaaaaa">
    <w:name w:val="caabaaaaabaaaaabaabaaaaabaaabaaaaabaaaaabaaabaaaaa"/>
    <w:rPr>
      <w:rFonts w:ascii="Times New Roman" w:hAnsi="Times New Roman"/>
      <w:b/>
      <w:i w:val="0"/>
      <w:color w:val="000000"/>
      <w:sz w:val="22"/>
      <w:u w:val="none"/>
    </w:rPr>
  </w:style>
  <w:style w:type="paragraph" w:customStyle="1" w:styleId="caabaaaaabaaaaabaabaaaaabaaabaaaaabaaaaabaaabaaaaab">
    <w:name w:val="caabaaaaabaaaaabaabaaaaabaaabaaaaabaaaaabaaabaaaaab"/>
    <w:rPr>
      <w:rFonts w:ascii="Times New Roman" w:hAnsi="Times New Roman"/>
      <w:b w:val="0"/>
      <w:i w:val="0"/>
      <w:color w:val="000000"/>
      <w:sz w:val="22"/>
      <w:u w:val="none"/>
    </w:rPr>
  </w:style>
  <w:style w:type="paragraph" w:customStyle="1" w:styleId="caabaaaaabaaaaabaabaaaaabaaabaaaaabaaaaabaaabaaaaaba">
    <w:name w:val="caabaaaaabaaaaabaabaaaaabaaabaaaaabaaaaabaaabaaaaaba"/>
    <w:rPr>
      <w:rFonts w:ascii="Times New Roman" w:hAnsi="Times New Roman"/>
      <w:b w:val="0"/>
      <w:i w:val="0"/>
      <w:color w:val="000000"/>
      <w:sz w:val="22"/>
      <w:u w:val="none"/>
    </w:rPr>
  </w:style>
  <w:style w:type="paragraph" w:customStyle="1" w:styleId="caabaaaaabaaaaabaabaaaaabaaabaaaaabaaaaabaaabaaaaabaa">
    <w:name w:val="caabaaaaabaaaaabaabaaaaabaaabaaaaabaaaaabaaabaaaaabaa"/>
    <w:rPr>
      <w:rFonts w:ascii="Times New Roman" w:hAnsi="Times New Roman"/>
      <w:b w:val="0"/>
      <w:i w:val="0"/>
      <w:color w:val="000000"/>
      <w:sz w:val="22"/>
      <w:u w:val="none"/>
    </w:rPr>
  </w:style>
  <w:style w:type="paragraph" w:customStyle="1" w:styleId="caabaaaaabaaaaabaabaaaaabaaabaaaaabaaaaabaaabaaaaabaaa">
    <w:name w:val="caabaaaaabaaaaabaabaaaaabaaabaaaaabaaaaabaaabaaaaabaaa"/>
    <w:rPr>
      <w:rFonts w:ascii="Times New Roman" w:hAnsi="Times New Roman"/>
      <w:b/>
      <w:i w:val="0"/>
      <w:color w:val="000000"/>
      <w:sz w:val="22"/>
      <w:u w:val="none"/>
    </w:rPr>
  </w:style>
  <w:style w:type="paragraph" w:customStyle="1" w:styleId="caabaaaaabaaaaabaabaaaaabaaabaaaaabaaaaabaaabaaaaabaaab">
    <w:name w:val="caabaaaaabaaaaabaabaaaaabaaabaaaaabaaaaabaaabaaaaabaaab"/>
    <w:rPr>
      <w:rFonts w:ascii="Times New Roman" w:hAnsi="Times New Roman"/>
      <w:b w:val="0"/>
      <w:i w:val="0"/>
      <w:color w:val="000000"/>
      <w:sz w:val="22"/>
      <w:u w:val="none"/>
    </w:rPr>
  </w:style>
  <w:style w:type="paragraph" w:customStyle="1" w:styleId="caabaaaaabaaaaabaabaaaaabaaabaaaaabaaaaabaaabaaaaabaaaba">
    <w:name w:val="caabaaaaabaaaaabaabaaaaabaaabaaaaabaaaaabaaabaaaaabaaaba"/>
    <w:rPr>
      <w:rFonts w:ascii="Times New Roman" w:hAnsi="Times New Roman"/>
      <w:b w:val="0"/>
      <w:i w:val="0"/>
      <w:color w:val="000000"/>
      <w:sz w:val="22"/>
      <w:u w:val="none"/>
    </w:rPr>
  </w:style>
  <w:style w:type="paragraph" w:customStyle="1" w:styleId="caabaaaaabaaaaabaabaaaaabaaabaaaaabaaaaabaaabaaaaabaaabaa">
    <w:name w:val="caabaaaaabaaaaabaabaaaaabaaabaaaaabaaaaabaaabaaaaabaaabaa"/>
    <w:rPr>
      <w:rFonts w:ascii="Times New Roman" w:hAnsi="Times New Roman"/>
      <w:b/>
      <w:i w:val="0"/>
      <w:color w:val="000000"/>
      <w:sz w:val="22"/>
      <w:u w:val="none"/>
    </w:rPr>
  </w:style>
  <w:style w:type="paragraph" w:customStyle="1" w:styleId="caabaaaaabaaaaabaabaaaaabaaabaaaaabaaaaabaaabaaaaabaaabaab">
    <w:name w:val="caabaaaaabaaaaabaabaaaaabaaabaaaaabaaaaabaaabaaaaabaaabaab"/>
    <w:rPr>
      <w:rFonts w:ascii="Times New Roman" w:hAnsi="Times New Roman"/>
      <w:b w:val="0"/>
      <w:i w:val="0"/>
      <w:color w:val="000000"/>
      <w:sz w:val="22"/>
      <w:u w:val="none"/>
    </w:rPr>
  </w:style>
  <w:style w:type="paragraph" w:customStyle="1" w:styleId="caabaaaaabaaaaabaabaaaaabaaabaaaaabaaaaabaaabaaaaabaaabaaba">
    <w:name w:val="caabaaaaabaaaaabaabaaaaabaaabaaaaabaaaaabaaabaaaaabaaabaaba"/>
    <w:rPr>
      <w:rFonts w:ascii="Times New Roman" w:hAnsi="Times New Roman"/>
      <w:b w:val="0"/>
      <w:i w:val="0"/>
      <w:color w:val="000000"/>
      <w:sz w:val="22"/>
      <w:u w:val="none"/>
    </w:rPr>
  </w:style>
  <w:style w:type="paragraph" w:customStyle="1" w:styleId="caabaaaaabaaaaabaabaaaaabaaabaaaaabaaaaabaaabaaaaabaaabaabaa">
    <w:name w:val="caabaaaaabaaaaabaabaaaaabaaabaaaaabaaaaabaaabaaaaabaaabaabaa"/>
    <w:rPr>
      <w:rFonts w:ascii="Times New Roman" w:hAnsi="Times New Roman"/>
      <w:b w:val="0"/>
      <w:i w:val="0"/>
      <w:color w:val="000000"/>
      <w:sz w:val="22"/>
      <w:u w:val="none"/>
    </w:rPr>
  </w:style>
  <w:style w:type="paragraph" w:customStyle="1" w:styleId="caabaaaaabaaaaabaabaaaaabaaabaaaaabaaaaabaaabaaaaabaaabaabaaa">
    <w:name w:val="caabaaaaabaaaaabaabaaaaabaaabaaaaabaaaaabaaabaaaaabaaabaabaaa"/>
    <w:rPr>
      <w:rFonts w:ascii="Times New Roman" w:hAnsi="Times New Roman"/>
      <w:b w:val="0"/>
      <w:i w:val="0"/>
      <w:color w:val="000000"/>
      <w:sz w:val="22"/>
      <w:u w:val="none"/>
    </w:rPr>
  </w:style>
  <w:style w:type="paragraph" w:customStyle="1" w:styleId="caabaaaaabaaaaabaabaaaaabaaabaaaaabaaaaabaaabaaaaabaaabaabaaaa">
    <w:name w:val="caabaaaaabaaaaabaabaaaaabaaabaaaaabaaaaabaaabaaaaabaaabaabaaaa"/>
    <w:rPr>
      <w:rFonts w:ascii="Times New Roman" w:hAnsi="Times New Roman"/>
      <w:b w:val="0"/>
      <w:i w:val="0"/>
      <w:color w:val="000000"/>
      <w:sz w:val="22"/>
      <w:u w:val="none"/>
    </w:rPr>
  </w:style>
  <w:style w:type="paragraph" w:customStyle="1" w:styleId="caabaaaaabaaaaabaabaaaaabaaabaaaaabaaaaabaaabaaaaabaaabaabaaaaa">
    <w:name w:val="caabaaaaabaaaaabaabaaaaabaaabaaaaabaaaaabaaabaaaaabaaabaabaaaaa"/>
    <w:rPr>
      <w:rFonts w:ascii="Times New Roman" w:hAnsi="Times New Roman"/>
      <w:b w:val="0"/>
      <w:i w:val="0"/>
      <w:color w:val="000000"/>
      <w:sz w:val="22"/>
      <w:u w:val="none"/>
    </w:rPr>
  </w:style>
  <w:style w:type="paragraph" w:customStyle="1" w:styleId="caabaaaaabaaaaabaabaaaaabaaabaaaaabaaaaabaaabaaaaabaaabaabaaaaaa">
    <w:name w:val="caabaaaaabaaaaabaabaaaaabaaabaaaaabaaaaabaaabaaaaabaaabaabaaaaaa"/>
    <w:rPr>
      <w:rFonts w:ascii="Times New Roman" w:hAnsi="Times New Roman"/>
      <w:b/>
      <w:i w:val="0"/>
      <w:color w:val="000000"/>
      <w:sz w:val="22"/>
      <w:u w:val="none"/>
    </w:rPr>
  </w:style>
  <w:style w:type="paragraph" w:customStyle="1" w:styleId="caabaaaaabaaaaabaabaaaaabaaabaaaaabaaaaabaaabaaaaabaaabaabaaaaaab">
    <w:name w:val="caabaaaaabaaaaabaabaaaaabaaabaaaaabaaaaabaaabaaaaabaaabaabaaaaaab"/>
    <w:rPr>
      <w:rFonts w:ascii="Times New Roman" w:hAnsi="Times New Roman"/>
      <w:b w:val="0"/>
      <w:i w:val="0"/>
      <w:color w:val="000000"/>
      <w:sz w:val="22"/>
      <w:u w:val="none"/>
    </w:rPr>
  </w:style>
  <w:style w:type="paragraph" w:customStyle="1" w:styleId="caabaaaaabaaaaabaabaaaaabaaabaaaaabaaaaabaaabaaaaabaaabaabaaaaaaba">
    <w:name w:val="caabaaaaabaaaaabaabaaaaabaaabaaaaabaaaaabaaabaaaaabaaabaabaaaaaaba"/>
    <w:rPr>
      <w:rFonts w:ascii="Times New Roman" w:hAnsi="Times New Roman"/>
      <w:b w:val="0"/>
      <w:i w:val="0"/>
      <w:color w:val="000000"/>
      <w:sz w:val="22"/>
      <w:u w:val="none"/>
    </w:rPr>
  </w:style>
  <w:style w:type="paragraph" w:customStyle="1" w:styleId="caabaaaaabaaaaabaabaaaaabaaabaaaaabaaaaabaaabaaaaabaaabaabaaaaaabaa">
    <w:name w:val="caabaaaaabaaaaabaabaaaaabaaabaaaaabaaaaabaaabaaaaabaaabaabaaaaaabaa"/>
    <w:rPr>
      <w:rFonts w:ascii="Times New Roman" w:hAnsi="Times New Roman"/>
      <w:b w:val="0"/>
      <w:i w:val="0"/>
      <w:color w:val="000000"/>
      <w:sz w:val="22"/>
      <w:u w:val="none"/>
    </w:rPr>
  </w:style>
  <w:style w:type="paragraph" w:customStyle="1" w:styleId="caabaaaaabaaaaabaabaaaaabaaabaaaaabaaaaabaaabaaaaabaaabaabaaaaaabaaa">
    <w:name w:val="caabaaaaabaaaaabaabaaaaabaaabaaaaabaaaaabaaabaaaaabaaabaabaaaaaabaaa"/>
    <w:rPr>
      <w:rFonts w:ascii="Times New Roman" w:hAnsi="Times New Roman"/>
      <w:b w:val="0"/>
      <w:i w:val="0"/>
      <w:color w:val="000000"/>
      <w:sz w:val="22"/>
      <w:u w:val="none"/>
    </w:rPr>
  </w:style>
  <w:style w:type="paragraph" w:customStyle="1" w:styleId="caabaaaaabaaaaabaabaaaaabaaabaaaaabaaaaabaaabaaaaabaaabaabaaaaaabaaaa">
    <w:name w:val="caabaaaaabaaaaabaabaaaaabaaabaaaaabaaaaabaaabaaaaabaaabaabaaaaaabaaaa"/>
    <w:rPr>
      <w:rFonts w:ascii="Times New Roman" w:hAnsi="Times New Roman"/>
      <w:b w:val="0"/>
      <w:i w:val="0"/>
      <w:color w:val="000000"/>
      <w:sz w:val="22"/>
      <w:u w:val="none"/>
    </w:rPr>
  </w:style>
  <w:style w:type="paragraph" w:customStyle="1" w:styleId="caabaaaaabaaaaabaabaaaaabaaabaaaaabaaaaabaaabaaaaabaaabaabaaaaaabaaaaa">
    <w:name w:val="caabaaaaabaaaaabaabaaaaabaaabaaaaabaaaaabaaabaaaaabaaabaabaaaaaabaaaaa"/>
    <w:rPr>
      <w:rFonts w:ascii="Times New Roman" w:hAnsi="Times New Roman"/>
      <w:b/>
      <w:i w:val="0"/>
      <w:color w:val="000000"/>
      <w:sz w:val="22"/>
      <w:u w:val="none"/>
    </w:rPr>
  </w:style>
  <w:style w:type="paragraph" w:customStyle="1" w:styleId="caabaaaaabaaaaabaabaaaaabaaabaaaaabaaaaabaaabaaaaabaaabaabaaaaaabaaaaab">
    <w:name w:val="caabaaaaabaaaaabaabaaaaabaaabaaaaabaaaaabaaabaaaaabaaabaabaaaaaabaaaaab"/>
    <w:rPr>
      <w:rFonts w:ascii="Times New Roman" w:hAnsi="Times New Roman"/>
      <w:b w:val="0"/>
      <w:i w:val="0"/>
      <w:color w:val="000000"/>
      <w:sz w:val="22"/>
      <w:u w:val="none"/>
    </w:rPr>
  </w:style>
  <w:style w:type="paragraph" w:customStyle="1" w:styleId="caabaaaaabaaaaabaabaaaaabaaabaaaaabaaaaabaaabaaaaabaaabaabaaaaaabaaaaaba">
    <w:name w:val="caabaaaaabaaaaabaabaaaaabaaabaaaaabaaaaabaaabaaaaabaaabaabaaaaaabaaaaaba"/>
    <w:rPr>
      <w:rFonts w:ascii="Times New Roman" w:hAnsi="Times New Roman"/>
      <w:b/>
      <w:i w:val="0"/>
      <w:color w:val="000000"/>
      <w:sz w:val="22"/>
      <w:u w:val="none"/>
    </w:rPr>
  </w:style>
  <w:style w:type="paragraph" w:customStyle="1" w:styleId="caabaaaaabaaaaabaabaaaaabaaabaaaaabaaaaabaaabaaaaabaaabaabaaaaaabaaaaabab">
    <w:name w:val="caabaaaaabaaaaabaabaaaaabaaabaaaaabaaaaabaaabaaaaabaaabaabaaaaaabaaaaabab"/>
    <w:rPr>
      <w:rFonts w:ascii="Times New Roman" w:hAnsi="Times New Roman"/>
      <w:b w:val="0"/>
      <w:i w:val="0"/>
      <w:color w:val="000000"/>
      <w:sz w:val="22"/>
      <w:u w:val="none"/>
    </w:rPr>
  </w:style>
  <w:style w:type="paragraph" w:customStyle="1" w:styleId="caabaaaaabaaaaabaabaaaaabaaabaaaaabaaaaabaaabaaaaabaaabaabaaaaaabaaaaababa">
    <w:name w:val="caabaaaaabaaaaabaabaaaaabaaabaaaaabaaaaabaaabaaaaabaaabaabaaaaaabaaaaababa"/>
    <w:rPr>
      <w:rFonts w:ascii="Times New Roman" w:hAnsi="Times New Roman"/>
      <w:b w:val="0"/>
      <w:i w:val="0"/>
      <w:color w:val="000000"/>
      <w:sz w:val="22"/>
      <w:u w:val="none"/>
    </w:rPr>
  </w:style>
  <w:style w:type="paragraph" w:customStyle="1" w:styleId="caabaaaaabaaaaabaabaaaaabaaabaaaaabaaaaabaaabaaaaabaaabaabaaaaaabaaaaababaa">
    <w:name w:val="caabaaaaabaaaaabaabaaaaabaaabaaaaabaaaaabaaabaaaaabaaabaabaaaaaabaaaaababaa"/>
    <w:rPr>
      <w:rFonts w:ascii="Times New Roman" w:hAnsi="Times New Roman"/>
      <w:b w:val="0"/>
      <w:i w:val="0"/>
      <w:color w:val="000000"/>
      <w:sz w:val="22"/>
      <w:u w:val="none"/>
    </w:rPr>
  </w:style>
  <w:style w:type="paragraph" w:customStyle="1" w:styleId="caabaaaaabaaaaabaabaaaaabaaabaaaaabaaaaabaaabaaaaabaaabaabaaaaaabaaaaababaaa">
    <w:name w:val="caabaaaaabaaaaabaabaaaaabaaabaaaaabaaaaabaaabaaaaabaaabaabaaaaaabaaaaababaaa"/>
    <w:rPr>
      <w:rFonts w:ascii="Times New Roman" w:hAnsi="Times New Roman"/>
      <w:b w:val="0"/>
      <w:i w:val="0"/>
      <w:color w:val="000000"/>
      <w:sz w:val="22"/>
      <w:u w:val="none"/>
    </w:rPr>
  </w:style>
  <w:style w:type="paragraph" w:customStyle="1" w:styleId="caabaaaaabaaaaabaabaaaaabaaabaaaaabaaaaabaaabaaaaabaaabaabaaaaaabaaaaababaaaa">
    <w:name w:val="caabaaaaabaaaaabaabaaaaabaaabaaaaabaaaaabaaabaaaaabaaabaabaaaaaabaaaaababaaaa"/>
    <w:rPr>
      <w:rFonts w:ascii="Times New Roman" w:hAnsi="Times New Roman"/>
      <w:b w:val="0"/>
      <w:i w:val="0"/>
      <w:color w:val="000000"/>
      <w:sz w:val="22"/>
      <w:u w:val="none"/>
    </w:rPr>
  </w:style>
  <w:style w:type="paragraph" w:customStyle="1" w:styleId="caabaaaaabaaaaabaabaaaaabaaabaaaaabaaaaabaaabaaaaabaaabaabaaaaaabaaaaababaaaaa">
    <w:name w:val="caabaaaaabaaaaabaabaaaaabaaabaaaaabaaaaabaaabaaaaabaaabaabaaaaaabaaaaababaaaaa"/>
    <w:rPr>
      <w:rFonts w:ascii="Times New Roman" w:hAnsi="Times New Roman"/>
      <w:b w:val="0"/>
      <w:i w:val="0"/>
      <w:color w:val="000000"/>
      <w:sz w:val="22"/>
      <w:u w:val="none"/>
    </w:rPr>
  </w:style>
  <w:style w:type="paragraph" w:customStyle="1" w:styleId="caabaaaaabaaaaabaabaaaaabaaabaaaaabaaaaabaaabaaaaabaaabaabaaaaaabaaaaababaaaaaa">
    <w:name w:val="caabaaaaabaaaaabaabaaaaabaaabaaaaabaaaaabaaabaaaaabaaabaabaaaaaabaaaaababaaaaaa"/>
    <w:rPr>
      <w:rFonts w:ascii="Times New Roman" w:hAnsi="Times New Roman"/>
      <w:b w:val="0"/>
      <w:i w:val="0"/>
      <w:color w:val="000000"/>
      <w:sz w:val="22"/>
      <w:u w:val="none"/>
    </w:rPr>
  </w:style>
  <w:style w:type="paragraph" w:customStyle="1" w:styleId="caabaaaaabaaaaabaabaaaaabaaabaaaaabaaaaabaaabaaaaabaaabaabaaaaaabaaaaababaaaaaaa">
    <w:name w:val="caabaaaaabaaaaabaabaaaaabaaabaaaaabaaaaabaaabaaaaabaaabaabaaaaaabaaaaababaaaaaaa"/>
    <w:rPr>
      <w:rFonts w:ascii="Times New Roman" w:hAnsi="Times New Roman"/>
      <w:b/>
      <w:i w:val="0"/>
      <w:color w:val="000000"/>
      <w:sz w:val="22"/>
      <w:u w:val="none"/>
    </w:rPr>
  </w:style>
  <w:style w:type="paragraph" w:customStyle="1" w:styleId="caabaaaaabaaaaabaabaaaaabaaabaaaaabaaaaabaaabaaaaabaaabaabaaaaaabaaaaababaaaaaaab">
    <w:name w:val="caabaaaaabaaaaabaabaaaaabaaabaaaaabaaaaabaaabaaaaabaaabaabaaaaaabaaaaababaaaaaaab"/>
    <w:rPr>
      <w:rFonts w:ascii="Times New Roman" w:hAnsi="Times New Roman"/>
      <w:b w:val="0"/>
      <w:i w:val="0"/>
      <w:color w:val="000000"/>
      <w:sz w:val="22"/>
      <w:u w:val="none"/>
    </w:rPr>
  </w:style>
  <w:style w:type="paragraph" w:customStyle="1" w:styleId="caabaaaaabaaaaabaabaaaaabaaabaaaaabaaaaabaaabaaaaabaaabaabaaaaaabaaaaababaaaaaaaba">
    <w:name w:val="caabaaaaabaaaaabaabaaaaabaaabaaaaabaaaaabaaabaaaaabaaabaabaaaaaabaaaaababaaaaaaaba"/>
    <w:rPr>
      <w:rFonts w:ascii="Times New Roman" w:hAnsi="Times New Roman"/>
      <w:b/>
      <w:i w:val="0"/>
      <w:color w:val="000000"/>
      <w:sz w:val="22"/>
      <w:u w:val="none"/>
    </w:rPr>
  </w:style>
  <w:style w:type="paragraph" w:customStyle="1" w:styleId="caabaaaaabaaaaabaabaaaaabaaabaaaaabaaaaabaaabaaaaabaaabaabaaaaaabaaaaababaaaaaaabab">
    <w:name w:val="caabaaaaabaaaaabaabaaaaabaaabaaaaabaaaaabaaabaaaaabaaabaabaaaaaabaaaaababaaaaaaabab"/>
    <w:rPr>
      <w:rFonts w:ascii="Times New Roman" w:hAnsi="Times New Roman"/>
      <w:b w:val="0"/>
      <w:i w:val="0"/>
      <w:color w:val="000000"/>
      <w:sz w:val="22"/>
      <w:u w:val="none"/>
    </w:rPr>
  </w:style>
  <w:style w:type="paragraph" w:customStyle="1" w:styleId="caabaaaaabaaaaabaabaaaaabaaabaaaaabaaaaabaaabaaaaabaaabaabaaaaaabaaaaababaaaaaaababa">
    <w:name w:val="caabaaaaabaaaaabaabaaaaabaaabaaaaabaaaaabaaabaaaaabaaabaabaaaaaabaaaaababaaaaaaababa"/>
    <w:rPr>
      <w:rFonts w:ascii="Times New Roman" w:hAnsi="Times New Roman"/>
      <w:b w:val="0"/>
      <w:i w:val="0"/>
      <w:color w:val="000000"/>
      <w:sz w:val="22"/>
      <w:u w:val="none"/>
    </w:rPr>
  </w:style>
  <w:style w:type="paragraph" w:customStyle="1" w:styleId="caabaaaaabaaaaabaabaaaaabaaabaaaaabaaaaabaaabaaaaabaaabaabaaaaaabaaaaababaaaaaaababaa">
    <w:name w:val="caabaaaaabaaaaabaabaaaaabaaabaaaaabaaaaabaaabaaaaabaaabaabaaaaaabaaaaababaaaaaaababaa"/>
    <w:rPr>
      <w:rFonts w:ascii="Times New Roman" w:hAnsi="Times New Roman"/>
      <w:b w:val="0"/>
      <w:i w:val="0"/>
      <w:color w:val="000000"/>
      <w:sz w:val="22"/>
      <w:u w:val="none"/>
    </w:rPr>
  </w:style>
  <w:style w:type="paragraph" w:customStyle="1" w:styleId="caabaaaaabaaaaabaabaaaaabaaabaaaaabaaaaabaaabaaaaabaaabaabaaaaaabaaaaababaaaaaaababaaa">
    <w:name w:val="caabaaaaabaaaaabaabaaaaabaaabaaaaabaaaaabaaabaaaaabaaabaabaaaaaabaaaaababaaaaaaababaaa"/>
    <w:rPr>
      <w:rFonts w:ascii="Times New Roman" w:hAnsi="Times New Roman"/>
      <w:b w:val="0"/>
      <w:i w:val="0"/>
      <w:color w:val="000000"/>
      <w:sz w:val="22"/>
      <w:u w:val="none"/>
    </w:rPr>
  </w:style>
  <w:style w:type="paragraph" w:customStyle="1" w:styleId="caabaaaaabaaaaabaabaaaaabaaabaaaaabaaaaabaaabaaaaabaaabaabaaaaaabaaaaababaaaaaaababaaaa">
    <w:name w:val="caabaaaaabaaaaabaabaaaaabaaabaaaaabaaaaabaaabaaaaabaaabaabaaaaaabaaaaababaaaaaaababaaaa"/>
    <w:rPr>
      <w:rFonts w:ascii="Times New Roman" w:hAnsi="Times New Roman"/>
      <w:b w:val="0"/>
      <w:i w:val="0"/>
      <w:color w:val="000000"/>
      <w:sz w:val="22"/>
      <w:u w:val="none"/>
    </w:rPr>
  </w:style>
  <w:style w:type="paragraph" w:customStyle="1" w:styleId="caabaaaaabaaaaabaabaaaaabaaabaaaaabaaaaabaaabaaaaabaaabaabaaaaaabaaaaababaaaaaaababaaaaa">
    <w:name w:val="caabaaaaabaaaaabaabaaaaabaaabaaaaabaaaaabaaabaaaaabaaabaabaaaaaabaaaaababaaaaaaababaaaaa"/>
    <w:rPr>
      <w:rFonts w:ascii="Times New Roman" w:hAnsi="Times New Roman"/>
      <w:b w:val="0"/>
      <w:i w:val="0"/>
      <w:color w:val="000000"/>
      <w:sz w:val="22"/>
      <w:u w:val="none"/>
    </w:rPr>
  </w:style>
  <w:style w:type="paragraph" w:customStyle="1" w:styleId="caabaaaaabaaaaabaabaaaaabaaabaaaaabaaaaabaaabaaaaabaaabaabaaaaaabaaaaababaaaaaaababaaaaaa">
    <w:name w:val="caabaaaaabaaaaabaabaaaaabaaabaaaaabaaaaabaaabaaaaabaaabaabaaaaaabaaaaababaaaaaaababaaaaaa"/>
    <w:rPr>
      <w:rFonts w:ascii="Times New Roman" w:hAnsi="Times New Roman"/>
      <w:b/>
      <w:i w:val="0"/>
      <w:color w:val="000000"/>
      <w:sz w:val="22"/>
      <w:u w:val="none"/>
    </w:rPr>
  </w:style>
  <w:style w:type="paragraph" w:customStyle="1" w:styleId="caabaaaaabaaaaabaabaaaaabaaabaaaaabaaaaabaaabaaaaabaaabaabaaaaaabaaaaababaaaaaaababaaaaaab">
    <w:name w:val="caabaaaaabaaaaabaabaaaaabaaabaaaaabaaaaabaaabaaaaabaaabaabaaaaaabaaaaababaaaaaaababaaaaaab"/>
    <w:rPr>
      <w:rFonts w:ascii="Times New Roman" w:hAnsi="Times New Roman"/>
      <w:b w:val="0"/>
      <w:i w:val="0"/>
      <w:color w:val="000000"/>
      <w:sz w:val="22"/>
      <w:u w:val="none"/>
    </w:rPr>
  </w:style>
  <w:style w:type="paragraph" w:customStyle="1" w:styleId="caabaaaaabaaaaabaabaaaaabaaabaaaaabaaaaabaaabaaaaabaaabaabaaaaaabaaaaababaaaaaaababaaaaaaba">
    <w:name w:val="caabaaaaabaaaaabaabaaaaabaaabaaaaabaaaaabaaabaaaaabaaabaabaaaaaabaaaaababaaaaaaababaaaaaaba"/>
    <w:rPr>
      <w:rFonts w:ascii="Times New Roman" w:hAnsi="Times New Roman"/>
      <w:b w:val="0"/>
      <w:i w:val="0"/>
      <w:color w:val="000000"/>
      <w:sz w:val="22"/>
      <w:u w:val="none"/>
    </w:rPr>
  </w:style>
  <w:style w:type="paragraph" w:customStyle="1" w:styleId="caabaaaaabaaaaabaabaaaaabaaabaaaaabaaaaabaaabaaaaabaaabaabaaaaaabaaaaababaaaaaaababaaaaaabaa">
    <w:name w:val="caabaaaaabaaaaabaabaaaaabaaabaaaaabaaaaabaaabaaaaabaaabaabaaaaaabaaaaababaaaaaaababaaaaaabaa"/>
    <w:rPr>
      <w:rFonts w:ascii="Times New Roman" w:hAnsi="Times New Roman"/>
      <w:b w:val="0"/>
      <w:i w:val="0"/>
      <w:color w:val="000000"/>
      <w:sz w:val="22"/>
      <w:u w:val="none"/>
    </w:rPr>
  </w:style>
  <w:style w:type="paragraph" w:customStyle="1" w:styleId="caabaaaaabaaaaabaabaaaaabaaabaaaaabaaaaabaaabaaaaabaaabaabaaaaaabaaaaababaaaaaaababaaaaaabaaa">
    <w:name w:val="caabaaaaabaaaaabaabaaaaabaaabaaaaabaaaaabaaabaaaaabaaabaabaaaaaabaaaaababaaaaaaababaaaaaabaaa"/>
    <w:rPr>
      <w:rFonts w:ascii="Times New Roman" w:hAnsi="Times New Roman"/>
      <w:b w:val="0"/>
      <w:i w:val="0"/>
      <w:color w:val="000000"/>
      <w:sz w:val="22"/>
      <w:u w:val="none"/>
    </w:rPr>
  </w:style>
  <w:style w:type="paragraph" w:customStyle="1" w:styleId="caabaaaaabaaaaabaabaaaaabaaabaaaaabaaaaabaaabaaaaabaaabaabaaaaaabaaaaababaaaaaaababaaaaaabaaaa">
    <w:name w:val="caabaaaaabaaaaabaabaaaaabaaabaaaaabaaaaabaaabaaaaabaaabaabaaaaaabaaaaababaaaaaaababaaaaaabaaaa"/>
    <w:rPr>
      <w:rFonts w:ascii="Times New Roman" w:hAnsi="Times New Roman"/>
      <w:b w:val="0"/>
      <w:i w:val="0"/>
      <w:color w:val="000000"/>
      <w:sz w:val="22"/>
      <w:u w:val="none"/>
    </w:rPr>
  </w:style>
  <w:style w:type="paragraph" w:customStyle="1" w:styleId="caabaaaaabaaaaabaabaaaaabaaabaaaaabaaaaabaaabaaaaabaaabaabaaaaaabaaaaababaaaaaaababaaaaaabaaaaa">
    <w:name w:val="caabaaaaabaaaaabaabaaaaabaaabaaaaabaaaaabaaabaaaaabaaabaabaaaaaabaaaaababaaaaaaababaaaaaabaaaaa"/>
    <w:rPr>
      <w:rFonts w:ascii="Times New Roman" w:hAnsi="Times New Roman"/>
      <w:b/>
      <w:i w:val="0"/>
      <w:color w:val="000000"/>
      <w:sz w:val="22"/>
      <w:u w:val="none"/>
    </w:rPr>
  </w:style>
  <w:style w:type="paragraph" w:customStyle="1" w:styleId="caabaaaaabaaaaabaabaaaaabaaabaaaaabaaaaabaaabaaaaabaaabaabaaaaaabaaaaababaaaaaaababaaaaaabaaaaab">
    <w:name w:val="caabaaaaabaaaaabaabaaaaabaaabaaaaabaaaaabaaabaaaaabaaabaabaaaaaabaaaaababaaaaaaababaaaaaabaaaaab"/>
    <w:rPr>
      <w:rFonts w:ascii="Times New Roman" w:hAnsi="Times New Roman"/>
      <w:b w:val="0"/>
      <w:i w:val="0"/>
      <w:color w:val="000000"/>
      <w:sz w:val="22"/>
      <w:u w:val="none"/>
    </w:rPr>
  </w:style>
  <w:style w:type="paragraph" w:customStyle="1" w:styleId="caabaaaaabaaaaabaabaaaaabaaabaaaaabaaaaabaaabaaaaabaaabaabaaaaaabaaaaababaaaaaaababaaaaaabaaaaaba">
    <w:name w:val="caabaaaaabaaaaabaabaaaaabaaabaaaaabaaaaabaaabaaaaabaaabaabaaaaaabaaaaababaaaaaaababaaaaaabaaaaaba"/>
    <w:rPr>
      <w:rFonts w:ascii="Times New Roman" w:hAnsi="Times New Roman"/>
      <w:b w:val="0"/>
      <w:i w:val="0"/>
      <w:color w:val="000000"/>
      <w:sz w:val="22"/>
      <w:u w:val="none"/>
    </w:rPr>
  </w:style>
  <w:style w:type="paragraph" w:customStyle="1" w:styleId="caabaaaaabaaaaabaabaaaaabaaabaaaaabaaaaabaaabaaaaabaaabaabaaaaaabaaaaababaaaaaaababaaaaaabaaaaabaa">
    <w:name w:val="caabaaaaabaaaaabaabaaaaabaaabaaaaabaaaaabaaabaaaaabaaabaabaaaaaabaaaaababaaaaaaababaaaaaabaaaaabaa"/>
    <w:rPr>
      <w:rFonts w:ascii="Times New Roman" w:hAnsi="Times New Roman"/>
      <w:b w:val="0"/>
      <w:i w:val="0"/>
      <w:color w:val="000000"/>
      <w:sz w:val="22"/>
      <w:u w:val="none"/>
    </w:rPr>
  </w:style>
  <w:style w:type="paragraph" w:customStyle="1" w:styleId="caabaaaaabaaaaabaabaaaaabaaabaaaaabaaaaabaaabaaaaabaaabaabaaaaaabaaaaababaaaaaaababaaaaaabaaaaabaaa">
    <w:name w:val="caabaaaaabaaaaabaabaaaaabaaabaaaaabaaaaabaaabaaaaabaaabaabaaaaaabaaaaababaaaaaaababaaaaaabaaaaabaaa"/>
    <w:rPr>
      <w:rFonts w:ascii="Times New Roman" w:hAnsi="Times New Roman"/>
      <w:b w:val="0"/>
      <w:i w:val="0"/>
      <w:color w:val="000000"/>
      <w:sz w:val="22"/>
      <w:u w:val="none"/>
    </w:rPr>
  </w:style>
  <w:style w:type="paragraph" w:customStyle="1" w:styleId="caabaaaaabaaaaabaabaaaaabaaabaaaaabaaaaabaaabaaaaabaaabaabaaaaaabaaaaababaaaaaaababaaaaaabaaaaabaaaa">
    <w:name w:val="caabaaaaabaaaaabaabaaaaabaaabaaaaabaaaaabaaabaaaaabaaabaabaaaaaabaaaaababaaaaaaababaaa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val="0"/>
      <w:i w:val="0"/>
      <w:color w:val="000000"/>
      <w:sz w:val="22"/>
      <w:u w:val="none"/>
    </w:rPr>
  </w:style>
  <w:style w:type="paragraph" w:customStyle="1" w:styleId="daaaabaabaaaaaabaaaabaa">
    <w:name w:val="daaaabaabaaaaaabaaaabaa"/>
    <w:rPr>
      <w:rFonts w:ascii="Times New Roman" w:hAnsi="Times New Roman"/>
      <w:b w:val="0"/>
      <w:i w:val="0"/>
      <w:color w:val="000000"/>
      <w:sz w:val="22"/>
      <w:u w:val="none"/>
    </w:rPr>
  </w:style>
  <w:style w:type="paragraph" w:customStyle="1" w:styleId="daaaabaabaaaaaabaaaabaaa">
    <w:name w:val="daaaabaabaaaaaabaaaabaaa"/>
    <w:rPr>
      <w:rFonts w:ascii="Times New Roman" w:hAnsi="Times New Roman"/>
      <w:b/>
      <w:i w:val="0"/>
      <w:color w:val="000000"/>
      <w:sz w:val="22"/>
      <w:u w:val="none"/>
    </w:rPr>
  </w:style>
  <w:style w:type="paragraph" w:customStyle="1" w:styleId="daaaabaabaaaaaabaaaabaaab">
    <w:name w:val="daaaabaabaaaaaabaaaabaaab"/>
    <w:rPr>
      <w:rFonts w:ascii="Times New Roman" w:hAnsi="Times New Roman"/>
      <w:b w:val="0"/>
      <w:i w:val="0"/>
      <w:color w:val="000000"/>
      <w:sz w:val="22"/>
      <w:u w:val="none"/>
    </w:rPr>
  </w:style>
  <w:style w:type="paragraph" w:customStyle="1" w:styleId="daaaabaabaaaaaabaaaabaaaba">
    <w:name w:val="daaaabaabaaaaaabaaaabaaaba"/>
    <w:rPr>
      <w:rFonts w:ascii="Times New Roman" w:hAnsi="Times New Roman"/>
      <w:b w:val="0"/>
      <w:i w:val="0"/>
      <w:color w:val="000000"/>
      <w:sz w:val="22"/>
      <w:u w:val="none"/>
    </w:rPr>
  </w:style>
  <w:style w:type="paragraph" w:customStyle="1" w:styleId="daaaabaabaaaaaabaaaabaaabaa">
    <w:name w:val="daaaabaabaaaaaabaaaabaaabaa"/>
    <w:rPr>
      <w:rFonts w:ascii="Times New Roman" w:hAnsi="Times New Roman"/>
      <w:b w:val="0"/>
      <w:i w:val="0"/>
      <w:color w:val="000000"/>
      <w:sz w:val="22"/>
      <w:u w:val="none"/>
    </w:rPr>
  </w:style>
  <w:style w:type="paragraph" w:customStyle="1" w:styleId="daaaabaabaaaaaabaaaabaaabaaa">
    <w:name w:val="daaaabaabaaaaaabaaaabaaabaaa"/>
    <w:rPr>
      <w:rFonts w:ascii="Times New Roman" w:hAnsi="Times New Roman"/>
      <w:b w:val="0"/>
      <w:i w:val="0"/>
      <w:color w:val="000000"/>
      <w:sz w:val="22"/>
      <w:u w:val="none"/>
    </w:rPr>
  </w:style>
  <w:style w:type="paragraph" w:customStyle="1" w:styleId="daaaabaabaaaaaabaaaabaaabaaaa">
    <w:name w:val="daaaabaabaaaaaabaaaabaaabaaaa"/>
    <w:rPr>
      <w:rFonts w:ascii="Times New Roman" w:hAnsi="Times New Roman"/>
      <w:b/>
      <w:i w:val="0"/>
      <w:color w:val="000000"/>
      <w:sz w:val="22"/>
      <w:u w:val="none"/>
    </w:rPr>
  </w:style>
  <w:style w:type="paragraph" w:customStyle="1" w:styleId="daaaabaabaaaaaabaaaabaaabaaaab">
    <w:name w:val="daaaabaabaaaaaabaaaabaaabaaaab"/>
    <w:rPr>
      <w:rFonts w:ascii="Times New Roman" w:hAnsi="Times New Roman"/>
      <w:b w:val="0"/>
      <w:i w:val="0"/>
      <w:color w:val="000000"/>
      <w:sz w:val="22"/>
      <w:u w:val="none"/>
    </w:rPr>
  </w:style>
  <w:style w:type="paragraph" w:customStyle="1" w:styleId="daaaabaabaaaaaabaaaabaaabaaaaba">
    <w:name w:val="daaaabaabaaaaaabaaaabaaabaaaaba"/>
    <w:rPr>
      <w:rFonts w:ascii="Times New Roman" w:hAnsi="Times New Roman"/>
      <w:b w:val="0"/>
      <w:i w:val="0"/>
      <w:color w:val="000000"/>
      <w:sz w:val="22"/>
      <w:u w:val="none"/>
    </w:rPr>
  </w:style>
  <w:style w:type="paragraph" w:customStyle="1" w:styleId="daaaabaabaaaaaabaaaabaaabaaaabaa">
    <w:name w:val="daaaabaabaaaaaabaaaabaaabaaaabaa"/>
    <w:rPr>
      <w:rFonts w:ascii="Times New Roman" w:hAnsi="Times New Roman"/>
      <w:b w:val="0"/>
      <w:i w:val="0"/>
      <w:color w:val="000000"/>
      <w:sz w:val="22"/>
      <w:u w:val="none"/>
    </w:rPr>
  </w:style>
  <w:style w:type="paragraph" w:customStyle="1" w:styleId="daaaabaabaaaaaabaaaabaaabaaaabaaa">
    <w:name w:val="daaaabaabaaaaaabaaaabaaabaaaabaaa"/>
    <w:rPr>
      <w:rFonts w:ascii="Times New Roman" w:hAnsi="Times New Roman"/>
      <w:b w:val="0"/>
      <w:i w:val="0"/>
      <w:color w:val="000000"/>
      <w:sz w:val="22"/>
      <w:u w:val="none"/>
    </w:rPr>
  </w:style>
  <w:style w:type="paragraph" w:customStyle="1" w:styleId="daaaabaabaaaaaabaaaabaaabaaaabaaaa">
    <w:name w:val="daaaabaabaaaaaabaaaabaaabaaaabaaaa"/>
    <w:rPr>
      <w:rFonts w:ascii="Times New Roman" w:hAnsi="Times New Roman"/>
      <w:b w:val="0"/>
      <w:i w:val="0"/>
      <w:color w:val="000000"/>
      <w:sz w:val="22"/>
      <w:u w:val="none"/>
    </w:rPr>
  </w:style>
  <w:style w:type="paragraph" w:customStyle="1" w:styleId="daaaabaabaaaaaabaaaabaaabaaaabaaaaa">
    <w:name w:val="daaaabaabaaaaaabaaaabaaabaaaabaaaaa"/>
    <w:rPr>
      <w:rFonts w:ascii="Times New Roman" w:hAnsi="Times New Roman"/>
      <w:b/>
      <w:i w:val="0"/>
      <w:color w:val="000000"/>
      <w:sz w:val="22"/>
      <w:u w:val="none"/>
    </w:rPr>
  </w:style>
  <w:style w:type="paragraph" w:customStyle="1" w:styleId="daaaabaabaaaaaabaaaabaaabaaaabaaaaab">
    <w:name w:val="daaaabaabaaaaaabaaaabaaabaaaabaaaaab"/>
    <w:rPr>
      <w:rFonts w:ascii="Times New Roman" w:hAnsi="Times New Roman"/>
      <w:b w:val="0"/>
      <w:i w:val="0"/>
      <w:color w:val="000000"/>
      <w:sz w:val="22"/>
      <w:u w:val="none"/>
    </w:rPr>
  </w:style>
  <w:style w:type="paragraph" w:customStyle="1" w:styleId="daaaabaabaaaaaabaaaabaaabaaaabaaaaaba">
    <w:name w:val="daaaabaabaaaaaabaaaabaaabaaaabaaaaaba"/>
    <w:rPr>
      <w:rFonts w:ascii="Times New Roman" w:hAnsi="Times New Roman"/>
      <w:b w:val="0"/>
      <w:i w:val="0"/>
      <w:color w:val="000000"/>
      <w:sz w:val="22"/>
      <w:u w:val="none"/>
    </w:rPr>
  </w:style>
  <w:style w:type="paragraph" w:customStyle="1" w:styleId="daaaabaabaaaaaabaaaabaaabaaaabaaaaabaa">
    <w:name w:val="daaaabaabaaaaaabaaaabaaabaaaabaaaaabaa"/>
    <w:rPr>
      <w:rFonts w:ascii="Times New Roman" w:hAnsi="Times New Roman"/>
      <w:b w:val="0"/>
      <w:i w:val="0"/>
      <w:color w:val="000000"/>
      <w:sz w:val="22"/>
      <w:u w:val="none"/>
    </w:rPr>
  </w:style>
  <w:style w:type="paragraph" w:customStyle="1" w:styleId="daaaabaabaaaaaabaaaabaaabaaaabaaaaabaaa">
    <w:name w:val="daaaabaabaaaaaabaaaabaaabaaaabaaaaabaaa"/>
    <w:rPr>
      <w:rFonts w:ascii="Times New Roman" w:hAnsi="Times New Roman"/>
      <w:b w:val="0"/>
      <w:i w:val="0"/>
      <w:color w:val="000000"/>
      <w:sz w:val="22"/>
      <w:u w:val="none"/>
    </w:rPr>
  </w:style>
  <w:style w:type="paragraph" w:customStyle="1" w:styleId="daaaabaabaaaaaabaaaabaaabaaaabaaaaabaaaa">
    <w:name w:val="daaaabaabaaaaaabaaaabaaabaaaabaaaaabaaaa"/>
    <w:rPr>
      <w:rFonts w:ascii="Times New Roman" w:hAnsi="Times New Roman"/>
      <w:b/>
      <w:i w:val="0"/>
      <w:color w:val="000000"/>
      <w:sz w:val="22"/>
      <w:u w:val="none"/>
    </w:rPr>
  </w:style>
  <w:style w:type="paragraph" w:customStyle="1" w:styleId="daaaabaabaaaaaabaaaabaaabaaaabaaaaabaaaab">
    <w:name w:val="daaaabaabaaaaaabaaaabaaabaaaabaaaaabaaaab"/>
    <w:rPr>
      <w:rFonts w:ascii="Times New Roman" w:hAnsi="Times New Roman"/>
      <w:b w:val="0"/>
      <w:i w:val="0"/>
      <w:color w:val="000000"/>
      <w:sz w:val="22"/>
      <w:u w:val="none"/>
    </w:rPr>
  </w:style>
  <w:style w:type="paragraph" w:customStyle="1" w:styleId="daaaabaabaaaaaabaaaabaaabaaaabaaaaabaaaaba">
    <w:name w:val="daaaabaabaaaaaabaaaabaaabaaaabaaaaabaaaaba"/>
    <w:rPr>
      <w:rFonts w:ascii="Times New Roman" w:hAnsi="Times New Roman"/>
      <w:b/>
      <w:i w:val="0"/>
      <w:color w:val="000000"/>
      <w:sz w:val="22"/>
      <w:u w:val="none"/>
    </w:rPr>
  </w:style>
  <w:style w:type="paragraph" w:customStyle="1" w:styleId="daaaabaabaaaaaabaaaabaaabaaaabaaaaabaaaabab">
    <w:name w:val="daaaabaabaaaaaabaaaabaaabaaaabaaaaabaaaabab"/>
    <w:rPr>
      <w:rFonts w:ascii="Times New Roman" w:hAnsi="Times New Roman"/>
      <w:b w:val="0"/>
      <w:i w:val="0"/>
      <w:color w:val="000000"/>
      <w:sz w:val="22"/>
      <w:u w:val="none"/>
    </w:rPr>
  </w:style>
  <w:style w:type="paragraph" w:customStyle="1" w:styleId="daaaabaabaaaaaabaaaabaaabaaaabaaaaabaaaababa">
    <w:name w:val="daaaabaabaaaaaabaaaabaaabaaaabaaaaabaaaababa"/>
    <w:rPr>
      <w:rFonts w:ascii="Times New Roman" w:hAnsi="Times New Roman"/>
      <w:b w:val="0"/>
      <w:i w:val="0"/>
      <w:color w:val="000000"/>
      <w:sz w:val="22"/>
      <w:u w:val="none"/>
    </w:rPr>
  </w:style>
  <w:style w:type="paragraph" w:customStyle="1" w:styleId="daaaabaabaaaaaabaaaabaaabaaaabaaaaabaaaababaa">
    <w:name w:val="daaaabaabaaaaaabaaaabaaabaaaab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