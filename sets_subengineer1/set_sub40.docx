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In optical reading instruments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vertical circle is usually continuous from 0° to 359°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readings increase when the telescope is elevated in the face left position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readings decrease when the telescope is elevated in the face right position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included angles of a theodolite traverse, are generally measured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clockwise from the forward station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anti-clockwise from the back station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anti-clockwise from the forward station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clockwise from the back station.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If the whole circle bearing of a line is 270°, its reduced bearing is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 90° W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 90° W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 90°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 W.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The diaphragm of a stadia theodolite is fitted with two additional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hairs</w:t>
      </w:r>
    </w:p>
    <w:p>
      <w:pPr>
        <w:pStyle w:val="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vertical hairs</w:t>
      </w:r>
    </w:p>
    <w:p>
      <w:pPr>
        <w:pStyle w:val="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horizontal and two vertical hairs</w:t>
      </w:r>
    </w:p>
    <w:p>
      <w:pPr>
        <w:pStyle w:val="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"/>
        <w:keepNext w:val="0"/>
        <w:keepLines w:val="0"/>
        <w:pageBreakBefore w:val="0"/>
        <w:widowControl/>
        <w:spacing w:before="0" w:after="160"/>
        <w:jc w:val="left"/>
      </w:pPr>
      <w:r>
        <w:t>5. Duco paints are</w:t>
      </w:r>
    </w:p>
    <w:p>
      <w:pPr>
        <w:pStyle w:val="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cellulose paints</w:t>
      </w:r>
    </w:p>
    <w:p>
      <w:pPr>
        <w:pStyle w:val="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emulsion paints</w:t>
      </w:r>
    </w:p>
    <w:p>
      <w:pPr>
        <w:pStyle w:val="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bituminous paints</w:t>
      </w:r>
    </w:p>
    <w:p>
      <w:pPr>
        <w:pStyle w:val="b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oil paints.</w:t>
      </w:r>
    </w:p>
    <w:p>
      <w:pPr>
        <w:pStyle w:val="baaaabaaabaabaaaaaaab"/>
        <w:keepNext w:val="0"/>
        <w:keepLines w:val="0"/>
        <w:pageBreakBefore w:val="0"/>
        <w:widowControl/>
        <w:spacing w:before="0" w:after="160"/>
        <w:jc w:val="left"/>
      </w:pPr>
      <w:r>
        <w:t>6. Bitumen emulsion is</w:t>
      </w:r>
    </w:p>
    <w:p>
      <w:pPr>
        <w:pStyle w:val="b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liquid containing bitumen in suspension</w:t>
      </w:r>
    </w:p>
    <w:p>
      <w:pPr>
        <w:pStyle w:val="b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paint</w:t>
      </w:r>
    </w:p>
    <w:p>
      <w:pPr>
        <w:pStyle w:val="b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used as anti-corrosive paint</w:t>
      </w:r>
    </w:p>
    <w:p>
      <w:pPr>
        <w:pStyle w:val="b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baaaaaaabaaaab"/>
        <w:keepNext w:val="0"/>
        <w:keepLines w:val="0"/>
        <w:pageBreakBefore w:val="0"/>
        <w:widowControl/>
        <w:spacing w:before="0" w:after="160"/>
        <w:jc w:val="left"/>
      </w:pPr>
      <w:r>
        <w:t>7. Cement paints usually</w:t>
      </w:r>
    </w:p>
    <w:p>
      <w:pPr>
        <w:pStyle w:val="b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contain 5% to 10% colour pigments</w:t>
      </w:r>
    </w:p>
    <w:p>
      <w:pPr>
        <w:pStyle w:val="b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prepared with white cement</w:t>
      </w:r>
    </w:p>
    <w:p>
      <w:pPr>
        <w:pStyle w:val="baaaab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contain 5% sodium chloride</w:t>
      </w:r>
    </w:p>
    <w:p>
      <w:pPr>
        <w:pStyle w:val="baaaab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baaaaaaabaaaabaaaab"/>
        <w:keepNext w:val="0"/>
        <w:keepLines w:val="0"/>
        <w:pageBreakBefore w:val="0"/>
        <w:widowControl/>
        <w:spacing w:before="0" w:after="160"/>
        <w:jc w:val="left"/>
      </w:pPr>
      <w:r>
        <w:t>8. Linseed oil is used in paints as</w:t>
      </w:r>
    </w:p>
    <w:p>
      <w:pPr>
        <w:pStyle w:val="baaaab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thinner</w:t>
      </w:r>
    </w:p>
    <w:p>
      <w:pPr>
        <w:pStyle w:val="baaaab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vehicle</w:t>
      </w:r>
    </w:p>
    <w:p>
      <w:pPr>
        <w:pStyle w:val="baaaabaaab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</w:t>
      </w:r>
    </w:p>
    <w:p>
      <w:pPr>
        <w:pStyle w:val="baaaabaaab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drier.</w:t>
      </w:r>
    </w:p>
    <w:p>
      <w:pPr>
        <w:pStyle w:val="baaaabaaabaabaaaaaaabaaaabaaaabaaaab"/>
        <w:keepNext w:val="0"/>
        <w:keepLines w:val="0"/>
        <w:pageBreakBefore w:val="0"/>
        <w:widowControl/>
        <w:spacing w:before="0" w:after="160"/>
        <w:jc w:val="left"/>
      </w:pPr>
      <w:r>
        <w:t>9. A material is said to be perfectly elastic if</w:t>
      </w:r>
    </w:p>
    <w:p>
      <w:pPr>
        <w:pStyle w:val="baaaabaaab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regains its original shape on removal of the load</w:t>
      </w:r>
    </w:p>
    <w:p>
      <w:pPr>
        <w:pStyle w:val="baaaabaaabaabaa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regains its original shape partially on removal of the load</w:t>
      </w:r>
    </w:p>
    <w:p>
      <w:pPr>
        <w:pStyle w:val="baaaabaaabaabaa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does not regain its original shape at all</w:t>
      </w:r>
    </w:p>
    <w:p>
      <w:pPr>
        <w:pStyle w:val="baaaabaaabaabaa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aaabaaaabaaaabaaaababaaa"/>
        <w:keepNext w:val="0"/>
        <w:keepLines w:val="0"/>
        <w:pageBreakBefore w:val="0"/>
        <w:widowControl/>
        <w:spacing w:before="0" w:after="160"/>
        <w:jc w:val="left"/>
      </w:pPr>
      <w:r>
        <w:t>10. The ratio of crippling loads of a column having both the ends fixed to the column having both the ends hinged, is</w:t>
      </w:r>
    </w:p>
    <w:p>
      <w:pPr>
        <w:pStyle w:val="baaaabaaabaabaa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aaabaaabaabaaa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aabaaabaabaaa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aaabaaabaabaaaaaaab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aaabaaabaabaaaaaaabaaaabaaaabaaaababaaaaaaab"/>
        <w:keepNext w:val="0"/>
        <w:keepLines w:val="0"/>
        <w:pageBreakBefore w:val="0"/>
        <w:widowControl/>
        <w:spacing w:before="0" w:after="160"/>
        <w:jc w:val="left"/>
      </w:pPr>
      <w:r>
        <w:t>11. For a stable frame structure, number of members required, is</w:t>
      </w:r>
    </w:p>
    <w:p>
      <w:pPr>
        <w:pStyle w:val="baaaabaaabaabaaaaaaab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twice the number of joints minus three</w:t>
      </w:r>
    </w:p>
    <w:p>
      <w:pPr>
        <w:pStyle w:val="baaaabaaabaabaaaaaaabaaaabaaaab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number of joints minus two</w:t>
      </w:r>
    </w:p>
    <w:p>
      <w:pPr>
        <w:pStyle w:val="baaaabaaabaabaaaaaaabaaaabaaaab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twice the number of joints minus one</w:t>
      </w:r>
    </w:p>
    <w:p>
      <w:pPr>
        <w:pStyle w:val="baaaabaaabaabaaaaaaabaaaabaaaab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aaabaaaabaaaabaaaababaaaaaaababaaa"/>
        <w:keepNext w:val="0"/>
        <w:keepLines w:val="0"/>
        <w:pageBreakBefore w:val="0"/>
        <w:widowControl/>
        <w:spacing w:before="0" w:after="160"/>
        <w:jc w:val="left"/>
      </w:pPr>
      <w:r>
        <w:t>12. In rectangular columns (cross-section b x h), the core is a</w:t>
      </w:r>
    </w:p>
    <w:p>
      <w:pPr>
        <w:pStyle w:val="baaaabaaabaabaaaaaaabaaaabaaaab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square of length b/2</w:t>
      </w:r>
    </w:p>
    <w:p>
      <w:pPr>
        <w:pStyle w:val="baaaabaaabaabaaaaaaabaaaabaaaab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rhombus of length h/2</w:t>
      </w:r>
    </w:p>
    <w:p>
      <w:pPr>
        <w:pStyle w:val="baaaabaaabaabaaaaaaabaaaabaaaab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rhombus of diagonals b/3 and h/3</w:t>
      </w:r>
    </w:p>
    <w:p>
      <w:pPr>
        <w:pStyle w:val="baaaabaaabaabaaaaaaabaaaabaaaabaaaab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these.</w:t>
      </w:r>
    </w:p>
    <w:p>
      <w:pPr>
        <w:pStyle w:val="baaaabaaabaabaaaaaaabaaaabaaaabaaaababaaaaaaababaaaaaaba"/>
        <w:keepNext w:val="0"/>
        <w:keepLines w:val="0"/>
        <w:pageBreakBefore w:val="0"/>
        <w:widowControl/>
        <w:spacing w:before="0" w:after="160"/>
        <w:jc w:val="left"/>
      </w:pPr>
      <w:r>
        <w:t>13. The Empirical formula  for discharge over large rectangular weirs, is known as</w:t>
      </w:r>
    </w:p>
    <w:p>
      <w:pPr>
        <w:pStyle w:val="baaaabaaabaabaaaaaaabaaaabaaaabaaaab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Francis formula</w:t>
      </w:r>
    </w:p>
    <w:p>
      <w:pPr>
        <w:pStyle w:val="baaaabaaabaabaaaaaaabaaaabaaaabaaaab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Bazin formula</w:t>
      </w:r>
    </w:p>
    <w:p>
      <w:pPr>
        <w:pStyle w:val="baaaabaaabaabaaaaaaabaaaabaaaabaaaababaa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Rehbook formula</w:t>
      </w:r>
    </w:p>
    <w:p>
      <w:pPr>
        <w:pStyle w:val="baaaabaaabaabaaaaaaabaaaabaaaabaaaababaa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Kutter's formula.</w:t>
      </w:r>
    </w:p>
    <w:p>
      <w:pPr>
        <w:pStyle w:val="baaaabaaabaabaaaaaaabaaaabaaaabaaaababaaaaaaab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14. A cylinder 3 m in diameter and 4 m long retains water one side as shown in the below figure. If the weight of the cylinder is 2000 kgf, the vertical reaction at A is </w:t>
      </w:r>
    </w:p>
    <w:p>
      <w:pPr>
        <w:pStyle w:val="baaaabaaabaabaaaaaaabaaaabaaaabaaaababaaa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14,137 kgf</w:t>
      </w:r>
    </w:p>
    <w:p>
      <w:pPr>
        <w:pStyle w:val="baaaabaaabaabaaaaaaabaaaabaaaabaaaababaaa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5,863 kgf</w:t>
      </w:r>
    </w:p>
    <w:p>
      <w:pPr>
        <w:pStyle w:val="baaaabaaabaabaaaaaaabaaaabaaaabaaaababaaaaaaab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20,000 kgf</w:t>
      </w:r>
    </w:p>
    <w:p>
      <w:pPr>
        <w:pStyle w:val="baaaabaaabaabaaaaaaabaaaabaaaabaaaababaaaaaaababa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18,000 kgf.</w:t>
      </w:r>
    </w:p>
    <w:p>
      <w:pPr>
        <w:pStyle w:val="baaaabaaabaabaaaaaaabaaaabaaaabaaaababaaaaaaababaaaaaabaaabaaaabaa"/>
        <w:keepNext w:val="0"/>
        <w:keepLines w:val="0"/>
        <w:pageBreakBefore w:val="0"/>
        <w:widowControl/>
        <w:spacing w:before="0" w:after="160"/>
        <w:jc w:val="left"/>
      </w:pPr>
      <w:r>
        <w:t>15. The length of hydraulic jump is roughly</w:t>
      </w:r>
    </w:p>
    <w:p>
      <w:pPr>
        <w:pStyle w:val="baaaabaaabaabaaaaaaabaaaabaaaabaaaababaaaaaaab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to 3 times its height</w:t>
      </w:r>
    </w:p>
    <w:p>
      <w:pPr>
        <w:pStyle w:val="baaaabaaabaabaaaaaaabaaaabaaaabaaaababaaaaaaab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to 5 times its height</w:t>
      </w:r>
    </w:p>
    <w:p>
      <w:pPr>
        <w:pStyle w:val="baaaabaaabaabaaaaaaabaaaabaaaabaaaababaaaaaaab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to 7 times its height</w:t>
      </w:r>
    </w:p>
    <w:p>
      <w:pPr>
        <w:pStyle w:val="baaaabaaabaabaaaaaaabaaaabaaaabaaaababaaaaaaababaaa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aaabaaaabaaaabaaaababaaaaaaababaaaaaabaaabaaaabaaaaaba"/>
        <w:keepNext w:val="0"/>
        <w:keepLines w:val="0"/>
        <w:pageBreakBefore w:val="0"/>
        <w:widowControl/>
        <w:spacing w:before="0" w:after="160"/>
        <w:jc w:val="left"/>
      </w:pPr>
      <w:r>
        <w:t>16. An independent mass of a fluid does not posses</w:t>
      </w:r>
    </w:p>
    <w:p>
      <w:pPr>
        <w:pStyle w:val="baaaabaaabaabaaaaaaabaaaabaaaabaaaababaaaaaaababa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elevation energy</w:t>
      </w:r>
    </w:p>
    <w:p>
      <w:pPr>
        <w:pStyle w:val="baaaabaaabaabaaaaaaabaaaabaaaabaaaababaaaaaaababa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kinetic energy</w:t>
      </w:r>
    </w:p>
    <w:p>
      <w:pPr>
        <w:pStyle w:val="baaaabaaabaabaaaaaaabaaaabaaaabaaaababaaaaaaababaa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pressure energy</w:t>
      </w:r>
    </w:p>
    <w:p>
      <w:pPr>
        <w:pStyle w:val="baaaabaaabaabaaaaaaabaaaabaaaabaaaababaaaaaaababaaaaaaba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aaabaaaabaaaabaaaababaaaaaaababaaaaaabaaabaaaabaaaaabaaaaba"/>
        <w:keepNext w:val="0"/>
        <w:keepLines w:val="0"/>
        <w:pageBreakBefore w:val="0"/>
        <w:widowControl/>
        <w:spacing w:before="0" w:after="160"/>
        <w:jc w:val="left"/>
      </w:pPr>
      <w:r>
        <w:t>17. The minimum water content at which the soil just begins to crumble when rolled into threads 3 mm in diameter, is known</w:t>
      </w:r>
    </w:p>
    <w:p>
      <w:pPr>
        <w:pStyle w:val="baaaabaaabaabaaaaaaabaaaabaaaabaaaababaaaaaaababaaaaaab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 limit</w:t>
      </w:r>
    </w:p>
    <w:p>
      <w:pPr>
        <w:pStyle w:val="baaaabaaabaabaaaaaaabaaaabaaaabaaaababaaaaaaababaaaaaab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limit</w:t>
      </w:r>
    </w:p>
    <w:p>
      <w:pPr>
        <w:pStyle w:val="baaaabaaabaabaaaaaaabaaaabaaaabaaaababaaaaaaababaaaaaabaaab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shrinkage limit</w:t>
      </w:r>
    </w:p>
    <w:p>
      <w:pPr>
        <w:pStyle w:val="baaaabaaabaabaaaaaaabaaaabaaaabaaaababaaaaaaababaaaaaabaaabaa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permeability limit.</w:t>
      </w:r>
    </w:p>
    <w:p>
      <w:pPr>
        <w:pStyle w:val="baaaabaaabaabaaaaaaabaaaabaaaabaaaababaaaaaaababaaaaaabaaabaaaabaaaaabaaaabaaabaa"/>
        <w:keepNext w:val="0"/>
        <w:keepLines w:val="0"/>
        <w:pageBreakBefore w:val="0"/>
        <w:widowControl/>
        <w:spacing w:before="0" w:after="160"/>
        <w:jc w:val="left"/>
      </w:pPr>
      <w:r>
        <w:t>18. The vane shear test is used for the in-situ determination of the undrained strength of the intact fully saturated</w:t>
      </w:r>
    </w:p>
    <w:p>
      <w:pPr>
        <w:pStyle w:val="baaaabaaabaabaaaaaaabaaaabaaaabaaaababaaaaaaababaaaaaabaaab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sands</w:t>
      </w:r>
    </w:p>
    <w:p>
      <w:pPr>
        <w:pStyle w:val="baaaabaaabaabaaaaaaabaaaabaaaabaaaababaaaaaaababaaaaaabaaab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clays</w:t>
      </w:r>
    </w:p>
    <w:p>
      <w:pPr>
        <w:pStyle w:val="baaaabaaabaabaaaaaaabaaaabaaaabaaaababaaaaaaababaaaaaabaaabaaaab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gravels</w:t>
      </w:r>
    </w:p>
    <w:p>
      <w:pPr>
        <w:pStyle w:val="baaaabaaabaabaaaaaaabaaaabaaaabaaaababaaaaaaababaaaaaabaaabaaaabaaa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highly organic soils.</w:t>
      </w:r>
    </w:p>
    <w:p>
      <w:pPr>
        <w:pStyle w:val="baaaabaaabaabaaaaaaabaaaabaaaabaaaababaaaaaaababaaaaaabaaabaaaabaaaaabaaaabaaabaaaabaa"/>
        <w:keepNext w:val="0"/>
        <w:keepLines w:val="0"/>
        <w:pageBreakBefore w:val="0"/>
        <w:widowControl/>
        <w:spacing w:before="0" w:after="160"/>
        <w:jc w:val="left"/>
      </w:pPr>
      <w:r>
        <w:t>19. If the back fill is having a uniform surcharge of intensity q per unit area, the lateral pressure will be</w:t>
      </w:r>
    </w:p>
    <w:p>
      <w:pPr>
        <w:pStyle w:val="baaaabaaabaabaaaaaaabaaaabaaaabaaaababaaaaaaababaaaaaabaaabaaaab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 times the lateral pressure within the surface</w:t>
      </w:r>
    </w:p>
    <w:p>
      <w:pPr>
        <w:pStyle w:val="baaaabaaabaabaaaaaaabaaaabaaaabaaaababaaaaaaababaaaaaabaaabaaaab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1/q times the lateral pressure within the surface</w:t>
      </w:r>
    </w:p>
    <w:p>
      <w:pPr>
        <w:pStyle w:val="baaaabaaabaabaaaaaaabaaaabaaaabaaaababaaaaaaababaaaaaabaaabaaaaba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a fill of height Z equal to q/r, where r is the density of the backfill</w:t>
      </w:r>
    </w:p>
    <w:p>
      <w:pPr>
        <w:pStyle w:val="baaaabaaabaabaaaaaaabaaaabaaaabaaaababaaaaaaababaaaaaabaaabaaaabaaaaaba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aaabaaaabaaaabaaaababaaaaaaababaaaaaabaaabaaaabaaaaabaaaabaaabaaaabaaaaaba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aaabaaabaabaaaaaaabaaaabaaaabaaaababaaaaaaababaaaaaabaaabaaaabaaaaab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Failure plane carries maximum shear stress</w:t>
      </w:r>
    </w:p>
    <w:p>
      <w:pPr>
        <w:pStyle w:val="baaaabaaabaabaaaaaaabaaaabaaaabaaaababaaaaaaababaaaaaabaaabaaaabaaaaab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Failure plane does not carry maximum shear stress</w:t>
      </w:r>
    </w:p>
    <w:p>
      <w:pPr>
        <w:pStyle w:val="baaaabaaabaabaaaaaaabaaaabaaaabaaaababaaaaaaababaaaaaabaaabaaaabaaaaabaaaab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Failure plane carries shear stress equal to maximum shear stress</w:t>
      </w:r>
    </w:p>
    <w:p>
      <w:pPr>
        <w:pStyle w:val="baaaabaaabaabaaaaaaabaaaabaaaabaaaababaaaaaaababaaaaaabaaabaaaabaaaaabaaaabaa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aaabaaaabaaaabaaaababaaaaaaababaaaaaabaaabaaaabaaaaabaaaabaaabaaaabaaaaabaaabaa"/>
        <w:keepNext w:val="0"/>
        <w:keepLines w:val="0"/>
        <w:pageBreakBefore w:val="0"/>
        <w:widowControl/>
        <w:spacing w:before="0" w:after="160"/>
        <w:jc w:val="left"/>
      </w:pPr>
      <w:r>
        <w:t>21. An R.C.C. column is treated as short column if its slenderness ratio is less than</w:t>
      </w:r>
    </w:p>
    <w:p>
      <w:pPr>
        <w:pStyle w:val="baaaabaaabaabaaaaaaabaaaabaaaabaaaababaaaaaaababaaaaaabaaabaaaabaaaaabaaaab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35</w:t>
      </w:r>
    </w:p>
    <w:p>
      <w:pPr>
        <w:pStyle w:val="baaaabaaabaabaaaaaaabaaaabaaaabaaaababaaaaaaababaaaaaabaaabaaaabaaaaabaaaab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</w:t>
      </w:r>
    </w:p>
    <w:p>
      <w:pPr>
        <w:pStyle w:val="baaaabaaabaabaaaaaaabaaaabaaaabaaaababaaaaaaababaaaaaabaaabaaaabaaaaabaaaaba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</w:t>
      </w:r>
    </w:p>
    <w:p>
      <w:pPr>
        <w:pStyle w:val="baaaabaaabaabaaaaaaabaaaabaaaabaaaababaaaaaaababaaaaaabaaabaaaabaaaaabaaaabaaabaa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T and R are tread and rise respectively of a stair, then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2R + T = 60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 + 2T = 60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2R + T = 30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 + 2T= 30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The maximum ratio of span to depth of a slab simply supported and spanning in two directions, is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35</w:t>
      </w:r>
    </w:p>
    <w:p>
      <w:pPr>
        <w:pStyle w:val="c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</w:t>
      </w:r>
    </w:p>
    <w:p>
      <w:pPr>
        <w:pStyle w:val="c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</w:t>
      </w:r>
    </w:p>
    <w:p>
      <w:pPr>
        <w:pStyle w:val="cabaaaaabaa"/>
        <w:keepNext w:val="0"/>
        <w:keepLines w:val="0"/>
        <w:pageBreakBefore w:val="0"/>
        <w:widowControl/>
        <w:spacing w:before="0" w:after="160"/>
        <w:jc w:val="left"/>
      </w:pPr>
      <w:r>
        <w:t>24. The neutral axis of a T-beam exists</w:t>
      </w:r>
    </w:p>
    <w:p>
      <w:pPr>
        <w:pStyle w:val="c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within the flange</w:t>
      </w:r>
    </w:p>
    <w:p>
      <w:pPr>
        <w:pStyle w:val="c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bottom edge of the slab</w:t>
      </w:r>
    </w:p>
    <w:p>
      <w:pPr>
        <w:pStyle w:val="c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below the slab</w:t>
      </w:r>
    </w:p>
    <w:p>
      <w:pPr>
        <w:pStyle w:val="c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"/>
        <w:keepNext w:val="0"/>
        <w:keepLines w:val="0"/>
        <w:pageBreakBefore w:val="0"/>
        <w:widowControl/>
        <w:spacing w:before="0" w:after="160"/>
        <w:jc w:val="left"/>
      </w:pPr>
      <w:r>
        <w:t>25. For each storey of a building, the depth of exploration should be</w:t>
      </w:r>
    </w:p>
    <w:p>
      <w:pPr>
        <w:pStyle w:val="c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metre</w:t>
      </w:r>
    </w:p>
    <w:p>
      <w:pPr>
        <w:pStyle w:val="c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metres</w:t>
      </w:r>
    </w:p>
    <w:p>
      <w:pPr>
        <w:pStyle w:val="c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metres</w:t>
      </w:r>
    </w:p>
    <w:p>
      <w:pPr>
        <w:pStyle w:val="c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 metres.</w:t>
      </w:r>
    </w:p>
    <w:p>
      <w:pPr>
        <w:pStyle w:val="cabaaaaabaaaaaabaaaba"/>
        <w:keepNext w:val="0"/>
        <w:keepLines w:val="0"/>
        <w:pageBreakBefore w:val="0"/>
        <w:widowControl/>
        <w:spacing w:before="0" w:after="160"/>
        <w:jc w:val="left"/>
      </w:pPr>
      <w:r>
        <w:t>26. Pick up the correct statement from the following :</w:t>
      </w:r>
    </w:p>
    <w:p>
      <w:pPr>
        <w:pStyle w:val="c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Double-flemish bond is suitable for brick masonry to give uniform face appearance</w:t>
      </w:r>
    </w:p>
    <w:p>
      <w:pPr>
        <w:pStyle w:val="caba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double-flemish bond is used for the construction of single brick residential building</w:t>
      </w:r>
    </w:p>
    <w:p>
      <w:pPr>
        <w:pStyle w:val="caba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stretcher bond is used for the construction of half brick masonry brick</w:t>
      </w:r>
    </w:p>
    <w:p>
      <w:pPr>
        <w:pStyle w:val="cabaa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aab"/>
        <w:keepNext w:val="0"/>
        <w:keepLines w:val="0"/>
        <w:pageBreakBefore w:val="0"/>
        <w:widowControl/>
        <w:spacing w:before="0" w:after="160"/>
        <w:jc w:val="left"/>
      </w:pPr>
      <w:r>
        <w:t>27. The process of proper and accurate measurement of concrete ingredients for uniformity of proportion, is known</w:t>
      </w:r>
    </w:p>
    <w:p>
      <w:pPr>
        <w:pStyle w:val="cabaa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curing</w:t>
      </w:r>
    </w:p>
    <w:p>
      <w:pPr>
        <w:pStyle w:val="cabaa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mixing</w:t>
      </w:r>
    </w:p>
    <w:p>
      <w:pPr>
        <w:pStyle w:val="cabaa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batching</w:t>
      </w:r>
    </w:p>
    <w:p>
      <w:pPr>
        <w:pStyle w:val="cabaaaaab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abaaabaaaaabaaaba"/>
        <w:keepNext w:val="0"/>
        <w:keepLines w:val="0"/>
        <w:pageBreakBefore w:val="0"/>
        <w:widowControl/>
        <w:spacing w:before="0" w:after="160"/>
        <w:jc w:val="left"/>
      </w:pPr>
      <w:r>
        <w:t>28. High temperature</w:t>
      </w:r>
    </w:p>
    <w:p>
      <w:pPr>
        <w:pStyle w:val="cabaaaaaba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 the strength of concrete</w:t>
      </w:r>
    </w:p>
    <w:p>
      <w:pPr>
        <w:pStyle w:val="cabaaaaab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decreases the strength of concrete</w:t>
      </w:r>
    </w:p>
    <w:p>
      <w:pPr>
        <w:pStyle w:val="cabaaaaabaaaaaab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has no effect on the strength of concrete</w:t>
      </w:r>
    </w:p>
    <w:p>
      <w:pPr>
        <w:pStyle w:val="cabaaaaabaaaaaab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abaaabaaaaabaaabaaabaa"/>
        <w:keepNext w:val="0"/>
        <w:keepLines w:val="0"/>
        <w:pageBreakBefore w:val="0"/>
        <w:widowControl/>
        <w:spacing w:before="0" w:after="160"/>
        <w:jc w:val="left"/>
      </w:pPr>
      <w:r>
        <w:t>29. Normal values of overflow rate for plain sedimentation tank, is</w:t>
      </w:r>
    </w:p>
    <w:p>
      <w:pPr>
        <w:pStyle w:val="cabaaaaabaaaaaab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250 to 500 litres/hr/m2</w:t>
      </w:r>
    </w:p>
    <w:p>
      <w:pPr>
        <w:pStyle w:val="cabaaaaabaaaaaab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500 to 750 litres/hr/m2</w:t>
      </w:r>
    </w:p>
    <w:p>
      <w:pPr>
        <w:pStyle w:val="cabaaaaabaaaaaabaaab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750 to 1000 litres/hr/m2</w:t>
      </w:r>
    </w:p>
    <w:p>
      <w:pPr>
        <w:pStyle w:val="cabaaaaabaaaaaabaaab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1000 to 1250 litres/hr/m2.</w:t>
      </w:r>
    </w:p>
    <w:p>
      <w:pPr>
        <w:pStyle w:val="cabaaaaabaaaaaabaaabaaaaabaaabaaabaaaabaa"/>
        <w:keepNext w:val="0"/>
        <w:keepLines w:val="0"/>
        <w:pageBreakBefore w:val="0"/>
        <w:widowControl/>
        <w:spacing w:before="0" w:after="160"/>
        <w:jc w:val="left"/>
      </w:pPr>
      <w:r>
        <w:t>30. The least thickness of class B cast iron (spun) pipe, is</w:t>
      </w:r>
    </w:p>
    <w:p>
      <w:pPr>
        <w:pStyle w:val="cabaaaaabaaaaaabaaaba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7.2 mm</w:t>
      </w:r>
    </w:p>
    <w:p>
      <w:pPr>
        <w:pStyle w:val="cabaaaaabaaaaaabaaaba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7.9 mm</w:t>
      </w:r>
    </w:p>
    <w:p>
      <w:pPr>
        <w:pStyle w:val="cabaaaaabaaaaaabaaaba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8.6 mm</w:t>
      </w:r>
    </w:p>
    <w:p>
      <w:pPr>
        <w:pStyle w:val="cabaaaaabaaaaaabaaabaaaaab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mm.</w:t>
      </w:r>
    </w:p>
    <w:p>
      <w:pPr>
        <w:pStyle w:val="cabaaaaabaaaaaabaaabaaaaabaaabaaabaaaabaaaaaba"/>
        <w:keepNext w:val="0"/>
        <w:keepLines w:val="0"/>
        <w:pageBreakBefore w:val="0"/>
        <w:widowControl/>
        <w:spacing w:before="0" w:after="160"/>
        <w:jc w:val="left"/>
      </w:pPr>
      <w:r>
        <w:t>31. Pick up the correct statement from the following :</w:t>
      </w:r>
    </w:p>
    <w:p>
      <w:pPr>
        <w:pStyle w:val="cabaaaaabaaaaaabaaabaaaaab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Medium sewers are cleaned by cane rodding</w:t>
      </w:r>
    </w:p>
    <w:p>
      <w:pPr>
        <w:pStyle w:val="cabaaaaabaaaaaabaaabaaaaab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Medium sewers may be cleaned by pills</w:t>
      </w:r>
    </w:p>
    <w:p>
      <w:pPr>
        <w:pStyle w:val="cabaaaaabaaaaaabaaabaaaaab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sewers are cleaned by removing the deposited materials</w:t>
      </w:r>
    </w:p>
    <w:p>
      <w:pPr>
        <w:pStyle w:val="cabaaaaabaaaaaabaaabaaaaabaaab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aabaaabaaabaaaabaaaaabaaaaab"/>
        <w:keepNext w:val="0"/>
        <w:keepLines w:val="0"/>
        <w:pageBreakBefore w:val="0"/>
        <w:widowControl/>
        <w:spacing w:before="0" w:after="160"/>
        <w:jc w:val="left"/>
      </w:pPr>
      <w:r>
        <w:t>32. The minimum recommended diameter of sewers, is</w:t>
      </w:r>
    </w:p>
    <w:p>
      <w:pPr>
        <w:pStyle w:val="cabaaaaabaaaaaabaaabaaaaabaaaba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cm</w:t>
      </w:r>
    </w:p>
    <w:p>
      <w:pPr>
        <w:pStyle w:val="cabaaaaabaaaaaabaaabaaaaabaaaba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cm</w:t>
      </w:r>
    </w:p>
    <w:p>
      <w:pPr>
        <w:pStyle w:val="cabaaaaabaaaaaabaaabaaaaabaaaba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cm</w:t>
      </w:r>
    </w:p>
    <w:p>
      <w:pPr>
        <w:pStyle w:val="cabaaaaabaaaaaabaaabaaaaabaaabaaaba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cm.</w:t>
      </w:r>
    </w:p>
    <w:p>
      <w:pPr>
        <w:pStyle w:val="cabaaaaabaaaaaabaaabaaaaabaaabaaabaaaabaaaaabaaaaabaaaba"/>
        <w:keepNext w:val="0"/>
        <w:keepLines w:val="0"/>
        <w:pageBreakBefore w:val="0"/>
        <w:widowControl/>
        <w:spacing w:before="0" w:after="160"/>
        <w:jc w:val="left"/>
      </w:pPr>
      <w:r>
        <w:t>33. The sensitivity of a rigid module, is</w:t>
      </w:r>
    </w:p>
    <w:p>
      <w:pPr>
        <w:pStyle w:val="cabaaaaabaaaaaabaaabaaaaabaaabaaabaa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1.50</w:t>
      </w:r>
    </w:p>
    <w:p>
      <w:pPr>
        <w:pStyle w:val="cabaaaaabaaaaaabaaabaaaaabaaabaaabaa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1.00</w:t>
      </w:r>
    </w:p>
    <w:p>
      <w:pPr>
        <w:pStyle w:val="cabaaaaabaaaaaabaaabaaaaabaaabaaabaaa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0.50</w:t>
      </w:r>
    </w:p>
    <w:p>
      <w:pPr>
        <w:pStyle w:val="cabaaaaabaaaaaabaaabaaaaabaaabaaabaaaab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zero</w:t>
      </w:r>
    </w:p>
    <w:p>
      <w:pPr>
        <w:pStyle w:val="cabaaaaabaaaaaabaaabaaaaabaaabaaabaaaabaaaaabaaaaabaaabaaaaab"/>
        <w:keepNext w:val="0"/>
        <w:keepLines w:val="0"/>
        <w:pageBreakBefore w:val="0"/>
        <w:widowControl/>
        <w:spacing w:before="0" w:after="160"/>
        <w:jc w:val="left"/>
      </w:pPr>
      <w:r>
        <w:t>34. The ratio of the rate of change of discharge of an outlet and parent channel, is known as</w:t>
      </w:r>
    </w:p>
    <w:p>
      <w:pPr>
        <w:pStyle w:val="cabaaaaabaaaaaabaaabaaaaabaaabaaabaaaaba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efficiency</w:t>
      </w:r>
    </w:p>
    <w:p>
      <w:pPr>
        <w:pStyle w:val="cabaaaaabaaaaaabaaabaaaaabaaabaaabaaaaba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sensitivity</w:t>
      </w:r>
    </w:p>
    <w:p>
      <w:pPr>
        <w:pStyle w:val="cabaaaaabaaaaaabaaabaaaaabaaabaaabaaaaba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flexibility</w:t>
      </w:r>
    </w:p>
    <w:p>
      <w:pPr>
        <w:pStyle w:val="cabaaaaabaaaaaabaaabaaaaabaaabaaabaaaabaaaaab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modular limit.</w:t>
      </w:r>
    </w:p>
    <w:p>
      <w:pPr>
        <w:pStyle w:val="cabaaaaabaaaaaabaaabaaaaabaaabaaabaaaabaaaaabaaaaabaaabaaaaabaaaba"/>
        <w:keepNext w:val="0"/>
        <w:keepLines w:val="0"/>
        <w:pageBreakBefore w:val="0"/>
        <w:widowControl/>
        <w:spacing w:before="0" w:after="160"/>
        <w:jc w:val="left"/>
      </w:pPr>
      <w:r>
        <w:t>35. For a given discharge in a channel, Blench curves give the relationship between the loss of head (HL) and</w:t>
      </w:r>
    </w:p>
    <w:p>
      <w:pPr>
        <w:pStyle w:val="cabaaaaabaaaaaabaaabaaaaabaaabaaabaaaabaaaaab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 energy up-stream</w:t>
      </w:r>
    </w:p>
    <w:p>
      <w:pPr>
        <w:pStyle w:val="cabaaaaabaaaaaabaaabaaaaabaaabaaabaaaabaaaaab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specific energy down-stream</w:t>
      </w:r>
    </w:p>
    <w:p>
      <w:pPr>
        <w:pStyle w:val="cabaaaaabaaaaaabaaabaaaaabaaabaaabaaaabaaaaabaaaaab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depth of water down-stream</w:t>
      </w:r>
    </w:p>
    <w:p>
      <w:pPr>
        <w:pStyle w:val="cabaaaaabaaaaaabaaabaaaaabaaabaaabaaaabaaaaabaaaaab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depth of water down-stream</w:t>
      </w:r>
    </w:p>
    <w:p>
      <w:pPr>
        <w:pStyle w:val="cabaaaaabaaaaaabaaabaaaaabaaabaaabaaaabaaaaabaaaaabaaabaaaaabaaabaaabaa"/>
        <w:keepNext w:val="0"/>
        <w:keepLines w:val="0"/>
        <w:pageBreakBefore w:val="0"/>
        <w:widowControl/>
        <w:spacing w:before="0" w:after="160"/>
        <w:jc w:val="left"/>
      </w:pPr>
      <w:r>
        <w:t>36. In a concrete canal the approximate permissible velocity of water should not exceed</w:t>
      </w:r>
    </w:p>
    <w:p>
      <w:pPr>
        <w:pStyle w:val="cabaaaaabaaaaaabaaabaaaaabaaabaaabaaaabaaaaabaaaaab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m/sec</w:t>
      </w:r>
    </w:p>
    <w:p>
      <w:pPr>
        <w:pStyle w:val="cabaaaaabaaaaaabaaabaaaaabaaabaaabaaaabaaaaabaaaaab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 m/sec</w:t>
      </w:r>
    </w:p>
    <w:p>
      <w:pPr>
        <w:pStyle w:val="cabaaaaabaaaaaabaaabaaaaabaaabaaabaaaabaaaaabaaaaab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m/sec</w:t>
      </w:r>
    </w:p>
    <w:p>
      <w:pPr>
        <w:pStyle w:val="cabaaaaabaaaaaabaaabaaaaabaaabaaabaaaabaaaaabaaaaabaaaba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 m/sec</w:t>
      </w:r>
    </w:p>
    <w:p>
      <w:pPr>
        <w:pStyle w:val="cabaaaaabaaaaaabaaabaaaaabaaabaaabaaaabaaaaabaaaaabaaabaaaaabaaabaaabaaaaaba"/>
        <w:keepNext w:val="0"/>
        <w:keepLines w:val="0"/>
        <w:pageBreakBefore w:val="0"/>
        <w:widowControl/>
        <w:spacing w:before="0" w:after="160"/>
        <w:jc w:val="left"/>
      </w:pPr>
      <w:r>
        <w:t>37. To ensure that bullock carts may not overturn on curves, the maximum value of super-elevation, recommended by I.R.C., is</w:t>
      </w:r>
    </w:p>
    <w:p>
      <w:pPr>
        <w:pStyle w:val="cabaaaaabaaaaaabaaabaaaaabaaabaaabaaaabaaaaabaaaaabaaabaaaaab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12</w:t>
      </w:r>
    </w:p>
    <w:p>
      <w:pPr>
        <w:pStyle w:val="cabaaaaabaaaaaabaaabaaaaabaaabaaabaaaabaaaaabaaaaabaaaba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15</w:t>
      </w:r>
    </w:p>
    <w:p>
      <w:pPr>
        <w:pStyle w:val="cabaaaaabaaaaaabaaabaaaaabaaabaaabaaaabaaaaabaaaaabaaabaaaaab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20</w:t>
      </w:r>
    </w:p>
    <w:p>
      <w:pPr>
        <w:pStyle w:val="cabaaaaabaaaaaabaaabaaaaabaaabaaabaaaabaaaaabaaaaabaaabaaaaab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25</w:t>
      </w:r>
    </w:p>
    <w:p>
      <w:pPr>
        <w:pStyle w:val="cabaaaaabaaaaaabaaabaaaaabaaabaaabaaaabaaaaabaaaaabaaabaaaaabaaabaaabaaaaabaaabaa"/>
        <w:keepNext w:val="0"/>
        <w:keepLines w:val="0"/>
        <w:pageBreakBefore w:val="0"/>
        <w:widowControl/>
        <w:spacing w:before="0" w:after="160"/>
        <w:jc w:val="left"/>
      </w:pPr>
      <w:r>
        <w:t>38. To prevent compressive stresses in a rigid concrete pavement, the joint prvoided, is</w:t>
      </w:r>
    </w:p>
    <w:p>
      <w:pPr>
        <w:pStyle w:val="cabaaaaabaaaaaabaaabaaaaabaaabaaabaaaabaaaaabaaaaabaaabaaaaab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expansion joint</w:t>
      </w:r>
    </w:p>
    <w:p>
      <w:pPr>
        <w:pStyle w:val="cabaaaaabaaaaaabaaabaaaaabaaabaaabaaaabaaaaabaaaaabaaabaaaaab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contraction joint</w:t>
      </w:r>
    </w:p>
    <w:p>
      <w:pPr>
        <w:pStyle w:val="cabaaaaabaaaaaabaaabaaaaabaaabaaabaaaabaaaaabaaaaabaaabaaaaab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hinged joint</w:t>
      </w:r>
    </w:p>
    <w:p>
      <w:pPr>
        <w:pStyle w:val="cabaaaaabaaaaaabaaabaaaaabaaabaaabaaaabaaaaabaaaaabaaabaaaaabaaab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aabaaabaaabaaaabaaaaabaaaaabaaabaaaaabaaabaaabaaaaabaaabaaaaaab"/>
        <w:keepNext w:val="0"/>
        <w:keepLines w:val="0"/>
        <w:pageBreakBefore w:val="0"/>
        <w:widowControl/>
        <w:spacing w:before="0" w:after="160"/>
        <w:jc w:val="left"/>
      </w:pPr>
      <w:r>
        <w:t>39. If the cross slope of a country is 25% to 60%, the terrain is classified as</w:t>
      </w:r>
    </w:p>
    <w:p>
      <w:pPr>
        <w:pStyle w:val="cabaaaaabaaaaaabaaabaaaaabaaabaaabaaaabaaaaabaaaaabaaabaaaaabaaaba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plain</w:t>
      </w:r>
    </w:p>
    <w:p>
      <w:pPr>
        <w:pStyle w:val="cabaaaaabaaaaaabaaabaaaaabaaabaaabaaaabaaaaabaaaaabaaabaaaaabaaaba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rolling</w:t>
      </w:r>
    </w:p>
    <w:p>
      <w:pPr>
        <w:pStyle w:val="cabaaaaabaaaaaabaaabaaaaabaaabaaabaaaabaaaaabaaaaabaaabaaaaabaaaba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steep</w:t>
      </w:r>
    </w:p>
    <w:p>
      <w:pPr>
        <w:pStyle w:val="cabaaaaabaaaaaabaaabaaaaabaaabaaabaaaabaaaaabaaaaabaaabaaaaabaaabaaab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mountainous.</w:t>
      </w:r>
    </w:p>
    <w:p>
      <w:pPr>
        <w:pStyle w:val="cabaaaaabaaaaaabaaabaaaaabaaabaaabaaaabaaaaabaaaaabaaabaaaaabaaabaaabaaaaabaaabaaaaaabaaaab"/>
        <w:keepNext w:val="0"/>
        <w:keepLines w:val="0"/>
        <w:pageBreakBefore w:val="0"/>
        <w:widowControl/>
        <w:spacing w:before="0" w:after="160"/>
        <w:jc w:val="left"/>
      </w:pPr>
      <w:r>
        <w:t>40. If no super elevation is provided on a road along curves, pot holes may develop at</w:t>
      </w:r>
    </w:p>
    <w:p>
      <w:pPr>
        <w:pStyle w:val="cabaaaaabaaaaaabaaabaaaaabaaabaaabaaaabaaaaabaaaaabaaabaaaaabaaabaaab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inner edge of the road</w:t>
      </w:r>
    </w:p>
    <w:p>
      <w:pPr>
        <w:pStyle w:val="cabaaaaabaaaaaabaaabaaaaabaaabaaabaaaabaaaaabaaaaabaaabaaaaabaaabaaaba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outer edge of the road</w:t>
      </w:r>
    </w:p>
    <w:p>
      <w:pPr>
        <w:pStyle w:val="cabaaaaabaaaaaabaaabaaaaabaaabaaabaaaabaaaaabaaaaabaaabaaaaabaaabaaabaaaaab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centre of the road</w:t>
      </w:r>
    </w:p>
    <w:p>
      <w:pPr>
        <w:pStyle w:val="cabaaaaabaaaaaabaaabaaaaabaaabaaabaaaabaaaaabaaaaabaaabaaaaabaaabaaabaaaaab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 where on the road.</w:t>
      </w:r>
    </w:p>
    <w:p>
      <w:pPr>
        <w:pStyle w:val="cabaaaaabaaaaaabaaabaaaaabaaabaaabaaaabaaaaabaaaaabaaabaaaaabaaabaaabaaaaabaaabaaaaaabaaaabaabaa"/>
        <w:keepNext w:val="0"/>
        <w:keepLines w:val="0"/>
        <w:pageBreakBefore w:val="0"/>
        <w:widowControl/>
        <w:spacing w:before="0" w:after="160"/>
        <w:jc w:val="left"/>
      </w:pPr>
      <w:r>
        <w:t>41. If B is the width of formation, d is the height of the embankment, side slope S : 1, for a highway with no transverse slope, the area of cross-section is</w:t>
      </w:r>
    </w:p>
    <w:p>
      <w:pPr>
        <w:pStyle w:val="cabaaaaabaaaaaabaaabaaaaabaaabaaabaaaabaaaaabaaaaabaaabaaaaabaaabaaabaaaaaba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+ d + Sd</w:t>
      </w:r>
    </w:p>
    <w:p>
      <w:pPr>
        <w:pStyle w:val="cabaaaaabaaaaaabaaabaaaaabaaabaaabaaaabaaaaabaaaaabaaabaaaaabaaabaaabaaaaaba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Bd + Sd2 </w:t>
      </w:r>
    </w:p>
    <w:p>
      <w:pPr>
        <w:pStyle w:val="cabaaaaabaaaaaabaaabaaaaabaaabaaabaaaabaaaaabaaaaabaaabaaaaabaaabaaabaaaaabaaaba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x d - Sd1/2</w:t>
      </w:r>
    </w:p>
    <w:p>
      <w:pPr>
        <w:pStyle w:val="cabaaaaabaaaaaabaaabaaaaabaaabaaabaaaabaaaaabaaaaabaaabaaaaabaaabaaabaaaaabaaaba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(Bd + Sd2)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 xml:space="preserve">42. The reduced levels of points, 30 metres apart along the longitudinal section of a road portion between chainages 5 and 9 are shown in the given figure. If there is a uniform up-gradient of the road 120 in 1, the chainage of the point with no filling or cutting is 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(6 + 15) chains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(6 + 12) chains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(6 + 18) chains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Carpet area does not include the area of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verandah, corridor and passage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bath room and lavatory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kitchen and pantry</w:t>
      </w:r>
    </w:p>
    <w:p>
      <w:pPr>
        <w:pStyle w:val="d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44. The cost of the earthwork in excavation for the surface drain of cross-section shown in the given figure for a total length of 5 metres @ Rs. 450% cum, is </w:t>
      </w:r>
    </w:p>
    <w:p>
      <w:pPr>
        <w:pStyle w:val="d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Rs. 400</w:t>
      </w:r>
    </w:p>
    <w:p>
      <w:pPr>
        <w:pStyle w:val="d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Rs. 425</w:t>
      </w:r>
    </w:p>
    <w:p>
      <w:pPr>
        <w:pStyle w:val="d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Rs. 450</w:t>
      </w:r>
    </w:p>
    <w:p>
      <w:pPr>
        <w:pStyle w:val="d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Rs. 500</w:t>
      </w:r>
    </w:p>
    <w:p>
      <w:pPr>
        <w:pStyle w:val="daabaaaaaabaaaba"/>
        <w:keepNext w:val="0"/>
        <w:keepLines w:val="0"/>
        <w:pageBreakBefore w:val="0"/>
        <w:widowControl/>
        <w:spacing w:before="0" w:after="160"/>
        <w:jc w:val="left"/>
      </w:pPr>
      <w:r>
        <w:t>45. Pick up the incorrect statement from the following:</w:t>
      </w:r>
    </w:p>
    <w:p>
      <w:pPr>
        <w:pStyle w:val="d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beginning and end of a job, are called events</w:t>
      </w:r>
    </w:p>
    <w:p>
      <w:pPr>
        <w:pStyle w:val="d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activity which consumes maximum time, is called a node</w:t>
      </w:r>
    </w:p>
    <w:p>
      <w:pPr>
        <w:pStyle w:val="d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Logically and sequentially connected activities and events form a network</w:t>
      </w:r>
    </w:p>
    <w:p>
      <w:pPr>
        <w:pStyle w:val="d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baaaaaabaaabaaabaa"/>
        <w:keepNext w:val="0"/>
        <w:keepLines w:val="0"/>
        <w:pageBreakBefore w:val="0"/>
        <w:widowControl/>
        <w:spacing w:before="0" w:after="160"/>
        <w:jc w:val="left"/>
      </w:pPr>
      <w:r>
        <w:t>46. Frederick W. Taylor introduced a system of working known as</w:t>
      </w:r>
    </w:p>
    <w:p>
      <w:pPr>
        <w:pStyle w:val="daab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b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baa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daabaaaaaabaaabaaabaaaaaba"/>
        <w:keepNext w:val="0"/>
        <w:keepLines w:val="0"/>
        <w:pageBreakBefore w:val="0"/>
        <w:widowControl/>
        <w:spacing w:before="0" w:after="160"/>
        <w:jc w:val="left"/>
      </w:pPr>
      <w:r>
        <w:t>47. The time by which activity completion time can be delayed without affecting the start of succeeding activities, is known as</w:t>
      </w:r>
    </w:p>
    <w:p>
      <w:pPr>
        <w:pStyle w:val="daabaaaaaab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duration</w:t>
      </w:r>
    </w:p>
    <w:p>
      <w:pPr>
        <w:pStyle w:val="daabaa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flat</w:t>
      </w:r>
    </w:p>
    <w:p>
      <w:pPr>
        <w:pStyle w:val="daabaa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float</w:t>
      </w:r>
    </w:p>
    <w:p>
      <w:pPr>
        <w:pStyle w:val="daabaaaaaab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interfering float.</w:t>
      </w:r>
    </w:p>
    <w:p>
      <w:pPr>
        <w:pStyle w:val="daabaaaaaabaaabaaabaaaaabaaaaba"/>
        <w:keepNext w:val="0"/>
        <w:keepLines w:val="0"/>
        <w:pageBreakBefore w:val="0"/>
        <w:widowControl/>
        <w:spacing w:before="0" w:after="160"/>
        <w:jc w:val="left"/>
      </w:pPr>
      <w:r>
        <w:t>48. The first method invented for planning projects, was</w:t>
      </w:r>
    </w:p>
    <w:p>
      <w:pPr>
        <w:pStyle w:val="daabaaaaaab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Bar chart method</w:t>
      </w:r>
    </w:p>
    <w:p>
      <w:pPr>
        <w:pStyle w:val="daabaaaaaab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Milestone chart</w:t>
      </w:r>
    </w:p>
    <w:p>
      <w:pPr>
        <w:pStyle w:val="daabaaaaaab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(CPM)</w:t>
      </w:r>
    </w:p>
    <w:p>
      <w:pPr>
        <w:pStyle w:val="daabaaaaaabaaabaaab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Programme Evaluation and Review Technique (PERT)</w:t>
      </w:r>
    </w:p>
    <w:p>
      <w:pPr>
        <w:pStyle w:val="daabaaaaaabaaabaaabaaaaabaaaabaabaaa"/>
        <w:keepNext w:val="0"/>
        <w:keepLines w:val="0"/>
        <w:pageBreakBefore w:val="0"/>
        <w:widowControl/>
        <w:spacing w:before="0" w:after="160"/>
        <w:jc w:val="left"/>
      </w:pPr>
      <w:r>
        <w:t>49. For the proposed air port, the survey project provides</w:t>
      </w:r>
    </w:p>
    <w:p>
      <w:pPr>
        <w:pStyle w:val="daabaaaaaabaaab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topograhic plan</w:t>
      </w:r>
    </w:p>
    <w:p>
      <w:pPr>
        <w:pStyle w:val="daabaaaaaabaaab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grading plan</w:t>
      </w:r>
    </w:p>
    <w:p>
      <w:pPr>
        <w:pStyle w:val="daabaaaaaabaaaba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drainage plan</w:t>
      </w:r>
    </w:p>
    <w:p>
      <w:pPr>
        <w:pStyle w:val="daabaaaaaabaaabaaabaa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baaabaaaaabaaaabaabaaaaaaab"/>
        <w:keepNext w:val="0"/>
        <w:keepLines w:val="0"/>
        <w:pageBreakBefore w:val="0"/>
        <w:widowControl/>
        <w:spacing w:before="0" w:after="160"/>
        <w:jc w:val="left"/>
      </w:pPr>
      <w:r>
        <w:t>50. According to I.C.A.O. the recommended length of air ports is decided on</w:t>
      </w:r>
    </w:p>
    <w:p>
      <w:pPr>
        <w:pStyle w:val="daabaaaaaabaaabaaabaa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sea level elevation</w:t>
      </w:r>
    </w:p>
    <w:p>
      <w:pPr>
        <w:pStyle w:val="daabaaaaaabaaabaaabaa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standard sea level temperature (15°C)</w:t>
      </w:r>
    </w:p>
    <w:p>
      <w:pPr>
        <w:pStyle w:val="daabaaaaaabaaabaaabaa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effective gradient percentage</w:t>
      </w:r>
    </w:p>
    <w:p>
      <w:pPr>
        <w:pStyle w:val="daabaaaaaabaaabaaabaaaaab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">
    <w:name w:val="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">
    <w:name w:val="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">
    <w:name w:val="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">
    <w:name w:val="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">
    <w:name w:val="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">
    <w:name w:val="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">
    <w:name w:val="b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">
    <w:name w:val="b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ab">
    <w:name w:val="b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">
    <w:name w:val="b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">
    <w:name w:val="b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">
    <w:name w:val="b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">
    <w:name w:val="b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abaaaab">
    <w:name w:val="b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">
    <w:name w:val="b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">
    <w:name w:val="baaaab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">
    <w:name w:val="baaaab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">
    <w:name w:val="baaaab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abaaaabaaaab">
    <w:name w:val="baaaab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">
    <w:name w:val="baaaab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">
    <w:name w:val="baaaabaaab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">
    <w:name w:val="baaaabaaab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">
    <w:name w:val="baaaabaaab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abaaaabaaaabaaaab">
    <w:name w:val="baaaabaaab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">
    <w:name w:val="baaaabaaabaabaa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abaaaabaaaabaaaabab">
    <w:name w:val="baaaabaaabaabaa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">
    <w:name w:val="baaaabaaabaabaa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">
    <w:name w:val="baaaabaaabaabaa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">
    <w:name w:val="baaaabaaabaabaa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">
    <w:name w:val="baaaabaaabaabaaa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">
    <w:name w:val="baaaabaaabaabaaa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">
    <w:name w:val="baaaabaaabaabaaaaaaab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">
    <w:name w:val="baaaabaaabaabaaaaaaab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abaaaabaaaabaaaababaaaaaaab">
    <w:name w:val="baaaabaaabaabaaaaaaab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">
    <w:name w:val="baaaabaaabaabaaaaaaabaaaabaaaab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abaaaabaaaabaaaababaaaaaaabab">
    <w:name w:val="baaaabaaabaabaaaaaaabaaaabaaaab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">
    <w:name w:val="baaaabaaabaabaaaaaaabaaaabaaaab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">
    <w:name w:val="baaaabaaabaabaaaaaaabaaaabaaaab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">
    <w:name w:val="baaaabaaabaabaaaaaaabaaaabaaaab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">
    <w:name w:val="baaaabaaabaabaaaaaaabaaaabaaaab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">
    <w:name w:val="baaaabaaabaabaaaaaaabaaaabaaaab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">
    <w:name w:val="baaaabaaabaabaaaaaaabaaaabaaaabaaaab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abaaaabaaaabaaaababaaaaaaababaaaaaab">
    <w:name w:val="baaaabaaabaabaaaaaaabaaaabaaaabaaaab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">
    <w:name w:val="baaaabaaabaabaaaaaaabaaaabaaaabaaaab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">
    <w:name w:val="baaaabaaabaabaaaaaaabaaaabaaaabaaaab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">
    <w:name w:val="baaaabaaabaabaaaaaaabaaaabaaaabaaaababaa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abaaaabaaaabaaaababaaaaaaababaaaaaabaaab">
    <w:name w:val="baaaabaaabaabaaaaaaabaaaabaaaabaaaababaa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">
    <w:name w:val="baaaabaaabaabaaaaaaabaaaabaaaabaaaababaa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">
    <w:name w:val="baaaabaaabaabaaaaaaabaaaabaaaabaaaababaaa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">
    <w:name w:val="baaaabaaabaabaaaaaaabaaaabaaaabaaaababaaa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">
    <w:name w:val="baaaabaaabaabaaaaaaabaaaabaaaabaaaababaaaaaaab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abaaaabaaaabaaaababaaaaaaababaaaaaabaaabaaaab">
    <w:name w:val="baaaabaaabaabaaaaaaabaaaabaaaabaaaababaaaaaaab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">
    <w:name w:val="baaaabaaabaabaaaaaaabaaaabaaaabaaaababaaaaaaab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">
    <w:name w:val="baaaabaaabaabaaaaaaabaaaabaaaabaaaababaaaaaaab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">
    <w:name w:val="baaaabaaabaabaaaaaaabaaaabaaaabaaaababaaaaaaab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">
    <w:name w:val="baaaabaaabaabaaaaaaabaaaabaaaabaaaababaaaaaaab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">
    <w:name w:val="baaaabaaabaabaaaaaaabaaaabaaaabaaaababaaaaaaabab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abaaaabaaaabaaaababaaaaaaababaaaaaabaaabaaaabaaaaab">
    <w:name w:val="baaaabaaabaabaaaaaaabaaaabaaaabaaaababaaaaaaabab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ba">
    <w:name w:val="baaaabaaabaabaaaaaaabaaaabaaaabaaaababaaaaaaababa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baa">
    <w:name w:val="baaaabaaabaabaaaaaaabaaaabaaaabaaaababaaaaaaababa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baaa">
    <w:name w:val="baaaabaaabaabaaaaaaabaaaabaaaabaaaababaaaaaaababaa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baaaa">
    <w:name w:val="baaaabaaabaabaaaaaaabaaaabaaaabaaaababaaaaaaababaa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abaaaabaaaabaaaababaaaaaaababaaaaaabaaabaaaabaaaaabaaaab">
    <w:name w:val="baaaabaaabaabaaaaaaabaaaabaaaabaaaababaaaaaaababaaa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baaaaba">
    <w:name w:val="baaaabaaabaabaaaaaaabaaaabaaaabaaaababaaaaaaababaaaaaab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baaaabaa">
    <w:name w:val="baaaabaaabaabaaaaaaabaaaabaaaabaaaababaaaaaaababaaaaaab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baaaabaaa">
    <w:name w:val="baaaabaaabaabaaaaaaabaaaabaaaabaaaababaaaaaaababaaaaaabaaab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abaaaabaaaabaaaababaaaaaaababaaaaaabaaabaaaabaaaaabaaaabaaab">
    <w:name w:val="baaaabaaabaabaaaaaaabaaaabaaaabaaaababaaaaaaababaaaaaabaaab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baaaabaaaba">
    <w:name w:val="baaaabaaabaabaaaaaaabaaaabaaaabaaaababaaaaaaababaaaaaabaaab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baaaabaaabaa">
    <w:name w:val="baaaabaaabaabaaaaaaabaaaabaaaabaaaababaaaaaaababaaaaaabaaab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baaaabaaabaaa">
    <w:name w:val="baaaabaaabaabaaaaaaabaaaabaaaabaaaababaaaaaaababaaaaaabaaab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baaaabaaabaaaa">
    <w:name w:val="baaaabaaabaabaaaaaaabaaaabaaaabaaaababaaaaaaababaaaaaabaaabaaaab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abaaaabaaaabaaaababaaaaaaababaaaaaabaaabaaaabaaaaabaaaabaaabaaaab">
    <w:name w:val="baaaabaaabaabaaaaaaabaaaabaaaabaaaababaaaaaaababaaaaaabaaabaaaab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baaaabaaabaaaaba">
    <w:name w:val="baaaabaaabaabaaaaaaabaaaabaaaabaaaababaaaaaaababaaaaaabaaabaaaab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baaaabaaabaaaabaa">
    <w:name w:val="baaaabaaabaabaaaaaaabaaaabaaaabaaaababaaaaaaababaaaaaabaaabaaaab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baaaabaaabaaaabaaa">
    <w:name w:val="baaaabaaabaabaaaaaaabaaaabaaaabaaaababaaaaaaababaaaaaabaaabaaaab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baaaabaaabaaaabaaaa">
    <w:name w:val="baaaabaaabaabaaaaaaabaaaabaaaabaaaababaaaaaaababaaaaaabaaabaaaaba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baaaabaaabaaaabaaaaa">
    <w:name w:val="baaaabaaabaabaaaaaaabaaaabaaaabaaaababaaaaaaababaaaaaabaaabaaaabaaaaab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abaaaabaaaabaaaababaaaaaaababaaaaaabaaabaaaabaaaaabaaaabaaabaaaabaaaaab">
    <w:name w:val="baaaabaaabaabaaaaaaabaaaabaaaabaaaababaaaaaaababaaaaaabaaabaaaabaaaaab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baaaabaaabaaaabaaaaaba">
    <w:name w:val="baaaabaaabaabaaaaaaabaaaabaaaabaaaababaaaaaaababaaaaaabaaabaaaabaaaaab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baaaabaaabaaaabaaaaabaa">
    <w:name w:val="baaaabaaabaabaaaaaaabaaaabaaaabaaaababaaaaaaababaaaaaabaaabaaaabaaaaab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baaaabaaabaaaabaaaaabaaa">
    <w:name w:val="baaaabaaabaabaaaaaaabaaaabaaaabaaaababaaaaaaababaaaaaabaaabaaaabaaaaabaaaab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abaaaabaaaabaaaababaaaaaaababaaaaaabaaabaaaabaaaaabaaaabaaabaaaabaaaaabaaab">
    <w:name w:val="baaaabaaabaabaaaaaaabaaaabaaaabaaaababaaaaaaababaaaaaabaaabaaaabaaaaabaaaab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baaaabaaabaaaabaaaaabaaaba">
    <w:name w:val="baaaabaaabaabaaaaaaabaaaabaaaabaaaababaaaaaaababaaaaaabaaabaaaabaaaaabaaaab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baaaabaaabaaaabaaaaabaaabaa">
    <w:name w:val="baaaabaaabaabaaaaaaabaaaabaaaabaaaababaaaaaaababaaaaaabaaabaaaabaaaaabaaaab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baaaabaaabaaaabaaaaabaaabaaa">
    <w:name w:val="baaaabaaabaabaaaaaaabaaaabaaaabaaaababaaaaaaababaaaaaabaaabaaaabaaaaabaaaab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baaaabaaabaaaabaaaaabaaabaaaa">
    <w:name w:val="baaaabaaabaabaaaaaaabaaaabaaaabaaaababaaaaaaababaaaaaabaaabaaaabaaaaabaaaaba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abaaaabaaaabaaaababaaaaaaababaaaaaabaaabaaaabaaaaabaaaabaaabaaaabaaaaabaaabaaaaa">
    <w:name w:val="baaaabaaabaabaaaaaaabaaaabaaaabaaaababaaaaaaababaaaaaabaaabaaaabaaaaabaaaabaa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abaaaabaaaabaaaababaaaaaaababaaaaaabaaabaaaabaaaaabaaaabaaabaaaabaaaaabaaabaaaaab">
    <w:name w:val="baaaabaaabaabaaaaaaabaaaabaaaabaaaababaaaaaaababaaaaaabaaabaaaabaaaaabaaaabaa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">
    <w:name w:val="c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">
    <w:name w:val="c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">
    <w:name w:val="c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">
    <w:name w:val="c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">
    <w:name w:val="c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">
    <w:name w:val="c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">
    <w:name w:val="c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">
    <w:name w:val="c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">
    <w:name w:val="c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">
    <w:name w:val="c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">
    <w:name w:val="c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">
    <w:name w:val="c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">
    <w:name w:val="c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">
    <w:name w:val="caba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">
    <w:name w:val="caba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">
    <w:name w:val="cabaa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">
    <w:name w:val="cabaa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">
    <w:name w:val="cabaa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">
    <w:name w:val="cabaa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">
    <w:name w:val="cabaa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">
    <w:name w:val="cabaaaaab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">
    <w:name w:val="cabaaaaab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">
    <w:name w:val="cabaaaaab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">
    <w:name w:val="cabaaaaab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">
    <w:name w:val="cabaaaaabaaaaaab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b">
    <w:name w:val="cabaaaaabaaaaaab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">
    <w:name w:val="cabaaaaabaaaaaab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">
    <w:name w:val="cabaaaaabaaaaaab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">
    <w:name w:val="cabaaaaabaaaaaab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">
    <w:name w:val="cabaaaaabaaaaaabaaab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baaaab">
    <w:name w:val="cabaaaaabaaaaaabaaab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">
    <w:name w:val="cabaaaaabaaaaaabaaab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">
    <w:name w:val="cabaaaaabaaaaaabaaab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">
    <w:name w:val="cabaaaaabaaaaaabaaaba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">
    <w:name w:val="cabaaaaabaaaaaabaaaba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">
    <w:name w:val="cabaaaaabaaaaaabaaabaaaaab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baaaabaaaaab">
    <w:name w:val="cabaaaaabaaaaaabaaabaaaaab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">
    <w:name w:val="cabaaaaabaaaaaabaaabaaaaab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">
    <w:name w:val="cabaaaaabaaaaaabaaabaaaaab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">
    <w:name w:val="cabaaaaabaaaaaabaaabaaaaab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">
    <w:name w:val="cabaaaaabaaaaaabaaabaaaaabaaab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">
    <w:name w:val="cabaaaaabaaaaaabaaabaaaaabaaab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baaaabaaaaabaaaaab">
    <w:name w:val="cabaaaaabaaaaaabaaabaaaaabaaab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">
    <w:name w:val="cabaaaaabaaaaaabaaabaaaaabaaaba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">
    <w:name w:val="cabaaaaabaaaaaabaaabaaaaabaaaba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">
    <w:name w:val="cabaaaaabaaaaaabaaabaaaaabaaabaaaba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baaaabaaaaabaaaaabaaab">
    <w:name w:val="cabaaaaabaaaaaabaaabaaaaabaaabaaaba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">
    <w:name w:val="cabaaaaabaaaaaabaaabaaaaabaaabaaaba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">
    <w:name w:val="cabaaaaabaaaaaabaaabaaaaabaaabaaabaa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">
    <w:name w:val="cabaaaaabaaaaaabaaabaaaaabaaabaaabaaa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">
    <w:name w:val="cabaaaaabaaaaaabaaabaaaaabaaabaaabaaaab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">
    <w:name w:val="cabaaaaabaaaaaabaaabaaaaabaaabaaabaaaaba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baaaabaaaaabaaaaabaaabaaaaab">
    <w:name w:val="cabaaaaabaaaaaabaaabaaaaabaaabaaabaaaaba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">
    <w:name w:val="cabaaaaabaaaaaabaaabaaaaabaaabaaabaaaaba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">
    <w:name w:val="cabaaaaabaaaaaabaaabaaaaabaaabaaabaaaaba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">
    <w:name w:val="cabaaaaabaaaaaabaaabaaaaabaaabaaabaaaabaaaaab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baaaabaaaaabaaaaabaaabaaaaabaaab">
    <w:name w:val="cabaaaaabaaaaaabaaabaaaaabaaabaaabaaaabaaaaab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">
    <w:name w:val="cabaaaaabaaaaaabaaabaaaaabaaabaaabaaaabaaaaab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">
    <w:name w:val="cabaaaaabaaaaaabaaabaaaaabaaabaaabaaaabaaaaab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">
    <w:name w:val="cabaaaaabaaaaaabaaabaaaaabaaabaaabaaaabaaaaabaaaaab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baaaabaaaaabaaaaabaaabaaaaabaaabaaab">
    <w:name w:val="cabaaaaabaaaaaabaaabaaaaabaaabaaabaaaabaaaaabaaaaab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">
    <w:name w:val="cabaaaaabaaaaaabaaabaaaaabaaabaaabaaaabaaaaabaaaaab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a">
    <w:name w:val="cabaaaaabaaaaaabaaabaaaaabaaabaaabaaaabaaaaabaaaaab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aa">
    <w:name w:val="cabaaaaabaaaaaabaaabaaaaabaaabaaabaaaabaaaaabaaaaab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aaa">
    <w:name w:val="cabaaaaabaaaaaabaaabaaaaabaaabaaabaaaabaaaaabaaaaab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aaaa">
    <w:name w:val="cabaaaaabaaaaaabaaabaaaaabaaabaaabaaaabaaaaabaaaaabaaaba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baaaabaaaaabaaaaabaaabaaaaabaaabaaabaaaaab">
    <w:name w:val="cabaaaaabaaaaaabaaabaaaaabaaabaaabaaaabaaaaabaaaaabaaaba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aaaaba">
    <w:name w:val="cabaaaaabaaaaaabaaabaaaaabaaabaaabaaaabaaaaabaaaaabaaaba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aaaabaa">
    <w:name w:val="cabaaaaabaaaaaabaaabaaaaabaaabaaabaaaabaaaaabaaaaabaaaba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aaaabaaa">
    <w:name w:val="cabaaaaabaaaaaabaaabaaaaabaaabaaabaaaabaaaaabaaaaabaaabaaaaab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baaaabaaaaabaaaaabaaabaaaaabaaabaaabaaaaabaaab">
    <w:name w:val="cabaaaaabaaaaaabaaabaaaaabaaabaaabaaaabaaaaabaaaaabaaabaaaaab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aaaabaaaba">
    <w:name w:val="cabaaaaabaaaaaabaaabaaaaabaaabaaabaaaabaaaaabaaaaabaaabaaaaab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aaaabaaabaa">
    <w:name w:val="cabaaaaabaaaaaabaaabaaaaabaaabaaabaaaabaaaaabaaaaabaaabaaaaab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aaaabaaabaaa">
    <w:name w:val="cabaaaaabaaaaaabaaabaaaaabaaabaaabaaaabaaaaabaaaaabaaabaaaaab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aaaabaaabaaaa">
    <w:name w:val="cabaaaaabaaaaaabaaabaaaaabaaabaaabaaaabaaaaabaaaaabaaabaaaaab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aaaabaaabaaaaa">
    <w:name w:val="cabaaaaabaaaaaabaaabaaaaabaaabaaabaaaabaaaaabaaaaabaaabaaaaabaaab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aaaabaaabaaaaaa">
    <w:name w:val="cabaaaaabaaaaaabaaabaaaaabaaabaaabaaaabaaaaabaaaaabaaabaaaaabaaaba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baaaabaaaaabaaaaabaaabaaaaabaaabaaabaaaaabaaabaaaaaab">
    <w:name w:val="cabaaaaabaaaaaabaaabaaaaabaaabaaabaaaabaaaaabaaaaabaaabaaaaabaaaba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aaaabaaabaaaaaaba">
    <w:name w:val="cabaaaaabaaaaaabaaabaaaaabaaabaaabaaaabaaaaabaaaaabaaabaaaaabaaaba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aaaabaaabaaaaaabaa">
    <w:name w:val="cabaaaaabaaaaaabaaabaaaaabaaabaaabaaaabaaaaabaaaaabaaabaaaaabaaaba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aaaabaaabaaaaaabaaa">
    <w:name w:val="cabaaaaabaaaaaabaaabaaaaabaaabaaabaaaabaaaaabaaaaabaaabaaaaabaaabaaab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aaaabaaabaaaaaabaaaa">
    <w:name w:val="cabaaaaabaaaaaabaaabaaaaabaaabaaabaaaabaaaaabaaaaabaaabaaaaabaaabaaab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baaaabaaaaabaaaaabaaabaaaaabaaabaaabaaaaabaaabaaaaaabaaaab">
    <w:name w:val="cabaaaaabaaaaaabaaabaaaaabaaabaaabaaaabaaaaabaaaaabaaabaaaaabaaabaaab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aaaabaaabaaaaaabaaaaba">
    <w:name w:val="cabaaaaabaaaaaabaaabaaaaabaaabaaabaaaabaaaaabaaaaabaaabaaaaabaaabaaaba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aaaabaaabaaaaaabaaaabaa">
    <w:name w:val="cabaaaaabaaaaaabaaabaaaaabaaabaaabaaaabaaaaabaaaaabaaabaaaaabaaabaaabaaaaab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baaaabaaaaabaaaaabaaabaaaaabaaabaaabaaaaabaaabaaaaaabaaaabaab">
    <w:name w:val="cabaaaaabaaaaaabaaabaaaaabaaabaaabaaaabaaaaabaaaaabaaabaaaaabaaabaaabaaaaab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aaaabaaabaaaaaabaaaabaaba">
    <w:name w:val="cabaaaaabaaaaaabaaabaaaaabaaabaaabaaaabaaaaabaaaaabaaabaaaaabaaabaaabaaaaab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aaaabaaabaaaaaabaaaabaabaa">
    <w:name w:val="cabaaaaabaaaaaabaaabaaaaabaaabaaabaaaabaaaaabaaaaabaaabaaaaabaaabaaabaaaaab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aaaabaaabaaaaaabaaaabaabaaa">
    <w:name w:val="cabaaaaabaaaaaabaaabaaaaabaaabaaabaaaabaaaaabaaaaabaaabaaaaabaaabaaabaaaaaba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aaaabaaabaaaaaabaaaabaabaaaa">
    <w:name w:val="cabaaaaabaaaaaabaaabaaaaabaaabaaabaaaabaaaaabaaaaabaaabaaaaabaaabaaabaaaaabaaaba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baaaabaaaaabaaaaabaaabaaaaabaaabaaabaaaaabaaabaaaaaabaaaabaabaaaab">
    <w:name w:val="cabaaaaabaaaaaabaaabaaaaabaaabaaabaaaabaaaaabaaaaabaaabaaaaabaaabaaabaaaaabaaaba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baaaabaaaaabaaaaabaaabaaaaabaaabaaabaaaaabaaabaaaaaabaaaabaabaaaaba">
    <w:name w:val="cabaaaaabaaaaaabaaabaaaaabaaabaaabaaaabaaaaabaaaaabaaabaaaaabaaabaaabaaaaabaaaba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">
    <w:name w:val="d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">
    <w:name w:val="d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">
    <w:name w:val="d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">
    <w:name w:val="d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">
    <w:name w:val="d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">
    <w:name w:val="d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">
    <w:name w:val="d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">
    <w:name w:val="d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">
    <w:name w:val="d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aaab">
    <w:name w:val="d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ba">
    <w:name w:val="d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baa">
    <w:name w:val="d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baaa">
    <w:name w:val="d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baaaa">
    <w:name w:val="daab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baaaaa">
    <w:name w:val="daabaa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aaabaaaaab">
    <w:name w:val="daabaa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baaaaaba">
    <w:name w:val="daabaa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baaaaabaa">
    <w:name w:val="daabaa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baaaaabaaa">
    <w:name w:val="daabaa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baaaaabaaaa">
    <w:name w:val="daabaaaaaab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aaabaaaaabaaaab">
    <w:name w:val="daabaaaaaab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baaaaabaaaaba">
    <w:name w:val="daabaaaaaab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baaaaabaaaabaa">
    <w:name w:val="daabaaaaaab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aaabaaaaabaaaabaab">
    <w:name w:val="daabaaaaaab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baaaaabaaaabaaba">
    <w:name w:val="daabaaaaaab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baaaaabaaaabaabaa">
    <w:name w:val="daabaaaaaab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baaaaabaaaabaabaaa">
    <w:name w:val="daabaaaaaabaaab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baaaaabaaaabaabaaaa">
    <w:name w:val="daabaaaaaabaaab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baaaaabaaaabaabaaaaa">
    <w:name w:val="daabaaaaaabaaaba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baaaaabaaaabaabaaaaaa">
    <w:name w:val="daabaaaaaabaaabaaabaa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baaaaabaaaabaabaaaaaaa">
    <w:name w:val="daabaaaaaabaaabaaabaa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aaabaaaaabaaaabaabaaaaaaab">
    <w:name w:val="daabaaaaaabaaabaaabaa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baaaaabaaaabaabaaaaaaaba">
    <w:name w:val="daabaaaaaabaaabaaabaa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baaaaabaaaabaabaaaaaaabaa">
    <w:name w:val="daabaaaaaabaaabaaabaa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baaaaabaaaabaabaaaaaaabaaa">
    <w:name w:val="daabaaaaaabaaabaaabaaaaab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baaaaabaaaabaabaaaaaaabaaaa">
    <w:name w:val="daabaaaaaabaaabaaabaaaaabaaaabaabaaa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