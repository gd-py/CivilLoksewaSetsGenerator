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The curvature of the earth's surface, is taken into account only if the extent of survey is more than</w:t>
      </w:r>
    </w:p>
    <w:p>
      <w:pPr>
        <w:pStyle w:val="aa"/>
        <w:keepNext w:val="0"/>
        <w:keepLines w:val="0"/>
        <w:pageBreakBefore w:val="0"/>
        <w:widowControl/>
        <w:spacing w:before="0" w:after="160"/>
        <w:jc w:val="left"/>
      </w:pPr>
      <w:r>
        <w:t xml:space="preserve">    a. 100 sq km</w:t>
      </w:r>
    </w:p>
    <w:p>
      <w:pPr>
        <w:pStyle w:val="aaa"/>
        <w:keepNext w:val="0"/>
        <w:keepLines w:val="0"/>
        <w:pageBreakBefore w:val="0"/>
        <w:widowControl/>
        <w:spacing w:before="0" w:after="160"/>
        <w:jc w:val="left"/>
      </w:pPr>
      <w:r>
        <w:t xml:space="preserve">    b. 160 sq km</w:t>
      </w:r>
    </w:p>
    <w:p>
      <w:pPr>
        <w:pStyle w:val="aaaa"/>
        <w:keepNext w:val="0"/>
        <w:keepLines w:val="0"/>
        <w:pageBreakBefore w:val="0"/>
        <w:widowControl/>
        <w:spacing w:before="0" w:after="160"/>
        <w:jc w:val="left"/>
      </w:pPr>
      <w:r>
        <w:t xml:space="preserve">    c. 200 sq km</w:t>
      </w:r>
    </w:p>
    <w:p>
      <w:pPr>
        <w:pStyle w:val="aaaaa"/>
        <w:keepNext w:val="0"/>
        <w:keepLines w:val="0"/>
        <w:pageBreakBefore w:val="0"/>
        <w:widowControl/>
        <w:spacing w:before="0" w:after="160"/>
        <w:jc w:val="left"/>
      </w:pPr>
      <w:r>
        <w:t xml:space="preserve">    d. 260 sq km.</w:t>
      </w:r>
    </w:p>
    <w:p>
      <w:pPr>
        <w:pStyle w:val="b"/>
        <w:keepNext w:val="0"/>
        <w:keepLines w:val="0"/>
        <w:pageBreakBefore w:val="0"/>
        <w:widowControl/>
        <w:spacing w:before="0" w:after="160"/>
        <w:jc w:val="left"/>
      </w:pPr>
      <w:r>
        <w:t>2. While rotating the theodolite in the horizontal plane, the bubble of the bubble tube takes up the same position in its tube, it indicates</w:t>
      </w:r>
    </w:p>
    <w:p>
      <w:pPr>
        <w:pStyle w:val="ba"/>
        <w:keepNext w:val="0"/>
        <w:keepLines w:val="0"/>
        <w:pageBreakBefore w:val="0"/>
        <w:widowControl/>
        <w:spacing w:before="0" w:after="160"/>
        <w:jc w:val="left"/>
      </w:pPr>
      <w:r>
        <w:t xml:space="preserve">    a. the rotation axis is vertical</w:t>
      </w:r>
    </w:p>
    <w:p>
      <w:pPr>
        <w:pStyle w:val="bab"/>
        <w:keepNext w:val="0"/>
        <w:keepLines w:val="0"/>
        <w:pageBreakBefore w:val="0"/>
        <w:widowControl/>
        <w:spacing w:before="0" w:after="160"/>
        <w:jc w:val="left"/>
      </w:pPr>
      <w:r>
        <w:t xml:space="preserve">    b. the trummion axis is horizontal</w:t>
      </w:r>
    </w:p>
    <w:p>
      <w:pPr>
        <w:pStyle w:val="baba"/>
        <w:keepNext w:val="0"/>
        <w:keepLines w:val="0"/>
        <w:pageBreakBefore w:val="0"/>
        <w:widowControl/>
        <w:spacing w:before="0" w:after="160"/>
        <w:jc w:val="left"/>
      </w:pPr>
      <w:r>
        <w:t xml:space="preserve">    c. the line of collimation is perpendicular to vertical axis</w:t>
      </w:r>
    </w:p>
    <w:p>
      <w:pPr>
        <w:pStyle w:val="babaa"/>
        <w:keepNext w:val="0"/>
        <w:keepLines w:val="0"/>
        <w:pageBreakBefore w:val="0"/>
        <w:widowControl/>
        <w:spacing w:before="0" w:after="160"/>
        <w:jc w:val="left"/>
      </w:pPr>
      <w:r>
        <w:t xml:space="preserve">    d. none of the above</w:t>
      </w:r>
    </w:p>
    <w:p>
      <w:pPr>
        <w:pStyle w:val="babaaa"/>
        <w:keepNext w:val="0"/>
        <w:keepLines w:val="0"/>
        <w:pageBreakBefore w:val="0"/>
        <w:widowControl/>
        <w:spacing w:before="0" w:after="160"/>
        <w:jc w:val="left"/>
      </w:pPr>
      <w:r>
        <w:t>3. The direction of steepest slope on a contour, is</w:t>
      </w:r>
    </w:p>
    <w:p>
      <w:pPr>
        <w:pStyle w:val="babaaaa"/>
        <w:keepNext w:val="0"/>
        <w:keepLines w:val="0"/>
        <w:pageBreakBefore w:val="0"/>
        <w:widowControl/>
        <w:spacing w:before="0" w:after="160"/>
        <w:jc w:val="left"/>
      </w:pPr>
      <w:r>
        <w:t xml:space="preserve">    a. along the contour</w:t>
      </w:r>
    </w:p>
    <w:p>
      <w:pPr>
        <w:pStyle w:val="babaaaaa"/>
        <w:keepNext w:val="0"/>
        <w:keepLines w:val="0"/>
        <w:pageBreakBefore w:val="0"/>
        <w:widowControl/>
        <w:spacing w:before="0" w:after="160"/>
        <w:jc w:val="left"/>
      </w:pPr>
      <w:r>
        <w:t xml:space="preserve">    b. at an angle of 45° to the contour</w:t>
      </w:r>
    </w:p>
    <w:p>
      <w:pPr>
        <w:pStyle w:val="babaaaaaa"/>
        <w:keepNext w:val="0"/>
        <w:keepLines w:val="0"/>
        <w:pageBreakBefore w:val="0"/>
        <w:widowControl/>
        <w:spacing w:before="0" w:after="160"/>
        <w:jc w:val="left"/>
      </w:pPr>
      <w:r>
        <w:t xml:space="preserve">    c. at right angles to the contour</w:t>
      </w:r>
    </w:p>
    <w:p>
      <w:pPr>
        <w:pStyle w:val="babaaaaaab"/>
        <w:keepNext w:val="0"/>
        <w:keepLines w:val="0"/>
        <w:pageBreakBefore w:val="0"/>
        <w:widowControl/>
        <w:spacing w:before="0" w:after="160"/>
        <w:jc w:val="left"/>
      </w:pPr>
      <w:r>
        <w:t xml:space="preserve">    d. none of these.</w:t>
      </w:r>
    </w:p>
    <w:p>
      <w:pPr>
        <w:pStyle w:val="babaaaaaaba"/>
        <w:keepNext w:val="0"/>
        <w:keepLines w:val="0"/>
        <w:pageBreakBefore w:val="0"/>
        <w:widowControl/>
        <w:spacing w:before="0" w:after="160"/>
        <w:jc w:val="left"/>
      </w:pPr>
      <w:r>
        <w:t>4. Transition curves are introduced at either end of a circular curve, to obtain</w:t>
      </w:r>
    </w:p>
    <w:p>
      <w:pPr>
        <w:pStyle w:val="babaaaaaabaa"/>
        <w:keepNext w:val="0"/>
        <w:keepLines w:val="0"/>
        <w:pageBreakBefore w:val="0"/>
        <w:widowControl/>
        <w:spacing w:before="0" w:after="160"/>
        <w:jc w:val="left"/>
      </w:pPr>
      <w:r>
        <w:t xml:space="preserve">    a. gradually decrease of curvature from zero at the tangent point to the specified quantity at the junction of the transition curve with main curve</w:t>
      </w:r>
    </w:p>
    <w:p>
      <w:pPr>
        <w:pStyle w:val="babaaaaaabaaa"/>
        <w:keepNext w:val="0"/>
        <w:keepLines w:val="0"/>
        <w:pageBreakBefore w:val="0"/>
        <w:widowControl/>
        <w:spacing w:before="0" w:after="160"/>
        <w:jc w:val="left"/>
      </w:pPr>
      <w:r>
        <w:t xml:space="preserve">    b. gradual increase of super-elevation from zero at the tangent point to the specified amount at the junction of the transition curve with main curve</w:t>
      </w:r>
    </w:p>
    <w:p>
      <w:pPr>
        <w:pStyle w:val="babaaaaaabaaab"/>
        <w:keepNext w:val="0"/>
        <w:keepLines w:val="0"/>
        <w:pageBreakBefore w:val="0"/>
        <w:widowControl/>
        <w:spacing w:before="0" w:after="160"/>
        <w:jc w:val="left"/>
      </w:pPr>
      <w:r>
        <w:t xml:space="preserve">    c. gradual change of gradient from zero at the tangent point to the specified amount at the junction of the transition curve with main curve</w:t>
      </w:r>
    </w:p>
    <w:p>
      <w:pPr>
        <w:pStyle w:val="babaaaaaabaaaba"/>
        <w:keepNext w:val="0"/>
        <w:keepLines w:val="0"/>
        <w:pageBreakBefore w:val="0"/>
        <w:widowControl/>
        <w:spacing w:before="0" w:after="160"/>
        <w:jc w:val="left"/>
      </w:pPr>
      <w:r>
        <w:t xml:space="preserve">    d. none of these.</w:t>
      </w:r>
    </w:p>
    <w:p>
      <w:pPr>
        <w:pStyle w:val="babaaaaaabaaabaa"/>
        <w:keepNext w:val="0"/>
        <w:keepLines w:val="0"/>
        <w:pageBreakBefore w:val="0"/>
        <w:widowControl/>
        <w:spacing w:before="0" w:after="160"/>
        <w:jc w:val="left"/>
      </w:pPr>
      <w:r>
        <w:t>5. In a mortar, the binding material is</w:t>
      </w:r>
    </w:p>
    <w:p>
      <w:pPr>
        <w:pStyle w:val="babaaaaaabaaabaaa"/>
        <w:keepNext w:val="0"/>
        <w:keepLines w:val="0"/>
        <w:pageBreakBefore w:val="0"/>
        <w:widowControl/>
        <w:spacing w:before="0" w:after="160"/>
        <w:jc w:val="left"/>
      </w:pPr>
      <w:r>
        <w:t xml:space="preserve">    a. cement</w:t>
      </w:r>
    </w:p>
    <w:p>
      <w:pPr>
        <w:pStyle w:val="babaaaaaabaaabaaab"/>
        <w:keepNext w:val="0"/>
        <w:keepLines w:val="0"/>
        <w:pageBreakBefore w:val="0"/>
        <w:widowControl/>
        <w:spacing w:before="0" w:after="160"/>
        <w:jc w:val="left"/>
      </w:pPr>
      <w:r>
        <w:t xml:space="preserve">    b. sand</w:t>
      </w:r>
    </w:p>
    <w:p>
      <w:pPr>
        <w:pStyle w:val="babaaaaaabaaabaaaba"/>
        <w:keepNext w:val="0"/>
        <w:keepLines w:val="0"/>
        <w:pageBreakBefore w:val="0"/>
        <w:widowControl/>
        <w:spacing w:before="0" w:after="160"/>
        <w:jc w:val="left"/>
      </w:pPr>
      <w:r>
        <w:t xml:space="preserve">    c. surkhi</w:t>
      </w:r>
    </w:p>
    <w:p>
      <w:pPr>
        <w:pStyle w:val="babaaaaaabaaabaaabaa"/>
        <w:keepNext w:val="0"/>
        <w:keepLines w:val="0"/>
        <w:pageBreakBefore w:val="0"/>
        <w:widowControl/>
        <w:spacing w:before="0" w:after="160"/>
        <w:jc w:val="left"/>
      </w:pPr>
      <w:r>
        <w:t xml:space="preserve">    d. cinder.</w:t>
      </w:r>
    </w:p>
    <w:p>
      <w:pPr>
        <w:pStyle w:val="babaaaaaabaaabaaabaaa"/>
        <w:keepNext w:val="0"/>
        <w:keepLines w:val="0"/>
        <w:pageBreakBefore w:val="0"/>
        <w:widowControl/>
        <w:spacing w:before="0" w:after="160"/>
        <w:jc w:val="left"/>
      </w:pPr>
      <w:r>
        <w:t>6. Plastic bitumen is generally used for</w:t>
      </w:r>
    </w:p>
    <w:p>
      <w:pPr>
        <w:pStyle w:val="babaaaaaabaaabaaabaaaa"/>
        <w:keepNext w:val="0"/>
        <w:keepLines w:val="0"/>
        <w:pageBreakBefore w:val="0"/>
        <w:widowControl/>
        <w:spacing w:before="0" w:after="160"/>
        <w:jc w:val="left"/>
      </w:pPr>
      <w:r>
        <w:t xml:space="preserve">    a. road pavements</w:t>
      </w:r>
    </w:p>
    <w:p>
      <w:pPr>
        <w:pStyle w:val="babaaaaaabaaabaaabaaaaa"/>
        <w:keepNext w:val="0"/>
        <w:keepLines w:val="0"/>
        <w:pageBreakBefore w:val="0"/>
        <w:widowControl/>
        <w:spacing w:before="0" w:after="160"/>
        <w:jc w:val="left"/>
      </w:pPr>
      <w:r>
        <w:t xml:space="preserve">    b. expansion joints</w:t>
      </w:r>
    </w:p>
    <w:p>
      <w:pPr>
        <w:pStyle w:val="babaaaaaabaaabaaabaaaaaa"/>
        <w:keepNext w:val="0"/>
        <w:keepLines w:val="0"/>
        <w:pageBreakBefore w:val="0"/>
        <w:widowControl/>
        <w:spacing w:before="0" w:after="160"/>
        <w:jc w:val="left"/>
      </w:pPr>
      <w:r>
        <w:t xml:space="preserve">    c. crack fillings</w:t>
      </w:r>
    </w:p>
    <w:p>
      <w:pPr>
        <w:pStyle w:val="babaaaaaabaaabaaabaaaaaab"/>
        <w:keepNext w:val="0"/>
        <w:keepLines w:val="0"/>
        <w:pageBreakBefore w:val="0"/>
        <w:widowControl/>
        <w:spacing w:before="0" w:after="160"/>
        <w:jc w:val="left"/>
      </w:pPr>
      <w:r>
        <w:t xml:space="preserve">    d. none to these.</w:t>
      </w:r>
    </w:p>
    <w:p>
      <w:pPr>
        <w:pStyle w:val="babaaaaaabaaabaaabaaaaaaba"/>
        <w:keepNext w:val="0"/>
        <w:keepLines w:val="0"/>
        <w:pageBreakBefore w:val="0"/>
        <w:widowControl/>
        <w:spacing w:before="0" w:after="160"/>
        <w:jc w:val="left"/>
      </w:pPr>
      <w:r>
        <w:t>7. Second class bricks</w:t>
      </w:r>
    </w:p>
    <w:p>
      <w:pPr>
        <w:pStyle w:val="babaaaaaabaaabaaabaaaaaabaa"/>
        <w:keepNext w:val="0"/>
        <w:keepLines w:val="0"/>
        <w:pageBreakBefore w:val="0"/>
        <w:widowControl/>
        <w:spacing w:before="0" w:after="160"/>
        <w:jc w:val="left"/>
      </w:pPr>
      <w:r>
        <w:t xml:space="preserve">    a. are of dark brown colour</w:t>
      </w:r>
    </w:p>
    <w:p>
      <w:pPr>
        <w:pStyle w:val="babaaaaaabaaabaaabaaaaaabaaa"/>
        <w:keepNext w:val="0"/>
        <w:keepLines w:val="0"/>
        <w:pageBreakBefore w:val="0"/>
        <w:widowControl/>
        <w:spacing w:before="0" w:after="160"/>
        <w:jc w:val="left"/>
      </w:pPr>
      <w:r>
        <w:t xml:space="preserve">    b. produce a metallic sound when struck</w:t>
      </w:r>
    </w:p>
    <w:p>
      <w:pPr>
        <w:pStyle w:val="babaaaaaabaaabaaabaaaaaabaaab"/>
        <w:keepNext w:val="0"/>
        <w:keepLines w:val="0"/>
        <w:pageBreakBefore w:val="0"/>
        <w:widowControl/>
        <w:spacing w:before="0" w:after="160"/>
        <w:jc w:val="left"/>
      </w:pPr>
      <w:r>
        <w:t xml:space="preserve">    c. are well burnt</w:t>
      </w:r>
    </w:p>
    <w:p>
      <w:pPr>
        <w:pStyle w:val="babaaaaaabaaabaaabaaaaaabaaaba"/>
        <w:keepNext w:val="0"/>
        <w:keepLines w:val="0"/>
        <w:pageBreakBefore w:val="0"/>
        <w:widowControl/>
        <w:spacing w:before="0" w:after="160"/>
        <w:jc w:val="left"/>
      </w:pPr>
      <w:r>
        <w:t xml:space="preserve">    d. are under burnt.</w:t>
      </w:r>
    </w:p>
    <w:p>
      <w:pPr>
        <w:pStyle w:val="babaaaaaabaaabaaabaaaaaabaaabaa"/>
        <w:keepNext w:val="0"/>
        <w:keepLines w:val="0"/>
        <w:pageBreakBefore w:val="0"/>
        <w:widowControl/>
        <w:spacing w:before="0" w:after="160"/>
        <w:jc w:val="left"/>
      </w:pPr>
      <w:r>
        <w:t>8. The rocks in which argil (or clay) predominates, are called</w:t>
      </w:r>
    </w:p>
    <w:p>
      <w:pPr>
        <w:pStyle w:val="babaaaaaabaaabaaabaaaaaabaaabaaa"/>
        <w:keepNext w:val="0"/>
        <w:keepLines w:val="0"/>
        <w:pageBreakBefore w:val="0"/>
        <w:widowControl/>
        <w:spacing w:before="0" w:after="160"/>
        <w:jc w:val="left"/>
      </w:pPr>
      <w:r>
        <w:t xml:space="preserve">    a. sillicious rocks</w:t>
      </w:r>
    </w:p>
    <w:p>
      <w:pPr>
        <w:pStyle w:val="babaaaaaabaaabaaabaaaaaabaaabaaaa"/>
        <w:keepNext w:val="0"/>
        <w:keepLines w:val="0"/>
        <w:pageBreakBefore w:val="0"/>
        <w:widowControl/>
        <w:spacing w:before="0" w:after="160"/>
        <w:jc w:val="left"/>
      </w:pPr>
      <w:r>
        <w:t xml:space="preserve">    b. argillaceous rocks</w:t>
      </w:r>
    </w:p>
    <w:p>
      <w:pPr>
        <w:pStyle w:val="babaaaaaabaaabaaabaaaaaabaaabaaaab"/>
        <w:keepNext w:val="0"/>
        <w:keepLines w:val="0"/>
        <w:pageBreakBefore w:val="0"/>
        <w:widowControl/>
        <w:spacing w:before="0" w:after="160"/>
        <w:jc w:val="left"/>
      </w:pPr>
      <w:r>
        <w:t xml:space="preserve">    c. calcareous rocks</w:t>
      </w:r>
    </w:p>
    <w:p>
      <w:pPr>
        <w:pStyle w:val="babaaaaaabaaabaaabaaaaaabaaabaaaaba"/>
        <w:keepNext w:val="0"/>
        <w:keepLines w:val="0"/>
        <w:pageBreakBefore w:val="0"/>
        <w:widowControl/>
        <w:spacing w:before="0" w:after="160"/>
        <w:jc w:val="left"/>
      </w:pPr>
      <w:r>
        <w:t xml:space="preserve">    d. igneous rocks.</w:t>
      </w:r>
    </w:p>
    <w:p>
      <w:pPr>
        <w:pStyle w:val="babaaaaaabaaabaaabaaaaaabaaabaaaabaa"/>
        <w:keepNext w:val="0"/>
        <w:keepLines w:val="0"/>
        <w:pageBreakBefore w:val="0"/>
        <w:widowControl/>
        <w:spacing w:before="0" w:after="160"/>
        <w:jc w:val="left"/>
      </w:pPr>
      <w:r>
        <w:t>9. The eccentricity (e) of a hollow circular column, external diameter 25 cm, internal diameter 15 cm for an eccentric load 100 t for non-development of tension, is</w:t>
      </w:r>
    </w:p>
    <w:p>
      <w:pPr>
        <w:pStyle w:val="babaaaaaabaaabaaabaaaaaabaaabaaaabaaa"/>
        <w:keepNext w:val="0"/>
        <w:keepLines w:val="0"/>
        <w:pageBreakBefore w:val="0"/>
        <w:widowControl/>
        <w:spacing w:before="0" w:after="160"/>
        <w:jc w:val="left"/>
      </w:pPr>
      <w:r>
        <w:t xml:space="preserve">    a. 3.00 cm</w:t>
      </w:r>
    </w:p>
    <w:p>
      <w:pPr>
        <w:pStyle w:val="babaaaaaabaaabaaabaaaaaabaaabaaaabaaaa"/>
        <w:keepNext w:val="0"/>
        <w:keepLines w:val="0"/>
        <w:pageBreakBefore w:val="0"/>
        <w:widowControl/>
        <w:spacing w:before="0" w:after="160"/>
        <w:jc w:val="left"/>
      </w:pPr>
      <w:r>
        <w:t xml:space="preserve">    b. 3.50 cm</w:t>
      </w:r>
    </w:p>
    <w:p>
      <w:pPr>
        <w:pStyle w:val="babaaaaaabaaabaaabaaaaaabaaabaaaabaaaaa"/>
        <w:keepNext w:val="0"/>
        <w:keepLines w:val="0"/>
        <w:pageBreakBefore w:val="0"/>
        <w:widowControl/>
        <w:spacing w:before="0" w:after="160"/>
        <w:jc w:val="left"/>
      </w:pPr>
      <w:r>
        <w:t xml:space="preserve">    c. 4.25 cm</w:t>
      </w:r>
    </w:p>
    <w:p>
      <w:pPr>
        <w:pStyle w:val="babaaaaaabaaabaaabaaaaaabaaabaaaabaaaaab"/>
        <w:keepNext w:val="0"/>
        <w:keepLines w:val="0"/>
        <w:pageBreakBefore w:val="0"/>
        <w:widowControl/>
        <w:spacing w:before="0" w:after="160"/>
        <w:jc w:val="left"/>
      </w:pPr>
      <w:r>
        <w:t xml:space="preserve">    d. 5.0 cm</w:t>
      </w:r>
    </w:p>
    <w:p>
      <w:pPr>
        <w:pStyle w:val="babaaaaaabaaabaaabaaaaaabaaabaaaabaaaaaba"/>
        <w:keepNext w:val="0"/>
        <w:keepLines w:val="0"/>
        <w:pageBreakBefore w:val="0"/>
        <w:widowControl/>
        <w:spacing w:before="0" w:after="160"/>
        <w:jc w:val="left"/>
      </w:pPr>
      <w:r>
        <w:t>10. The ratio of tangential and normal components of a stress on an inclined plane through θ° to the direction of the force, is :</w:t>
      </w:r>
    </w:p>
    <w:p>
      <w:pPr>
        <w:pStyle w:val="babaaaaaabaaabaaabaaaaaabaaabaaaabaaaaabaa"/>
        <w:keepNext w:val="0"/>
        <w:keepLines w:val="0"/>
        <w:pageBreakBefore w:val="0"/>
        <w:widowControl/>
        <w:spacing w:before="0" w:after="160"/>
        <w:jc w:val="left"/>
      </w:pPr>
      <w:r>
        <w:t xml:space="preserve">    a. cos θ</w:t>
      </w:r>
    </w:p>
    <w:p>
      <w:pPr>
        <w:pStyle w:val="babaaaaaabaaabaaabaaaaaabaaabaaaabaaaaabaaa"/>
        <w:keepNext w:val="0"/>
        <w:keepLines w:val="0"/>
        <w:pageBreakBefore w:val="0"/>
        <w:widowControl/>
        <w:spacing w:before="0" w:after="160"/>
        <w:jc w:val="left"/>
      </w:pPr>
      <w:r>
        <w:t xml:space="preserve">    b. tan θ</w:t>
      </w:r>
    </w:p>
    <w:p>
      <w:pPr>
        <w:pStyle w:val="babaaaaaabaaabaaabaaaaaabaaabaaaabaaaaabaaab"/>
        <w:keepNext w:val="0"/>
        <w:keepLines w:val="0"/>
        <w:pageBreakBefore w:val="0"/>
        <w:widowControl/>
        <w:spacing w:before="0" w:after="160"/>
        <w:jc w:val="left"/>
      </w:pPr>
      <w:r>
        <w:t xml:space="preserve">    c. cos θ</w:t>
      </w:r>
    </w:p>
    <w:p>
      <w:pPr>
        <w:pStyle w:val="babaaaaaabaaabaaabaaaaaabaaabaaaabaaaaabaaaba"/>
        <w:keepNext w:val="0"/>
        <w:keepLines w:val="0"/>
        <w:pageBreakBefore w:val="0"/>
        <w:widowControl/>
        <w:spacing w:before="0" w:after="160"/>
        <w:jc w:val="left"/>
      </w:pPr>
      <w:r>
        <w:t xml:space="preserve">    d. sec θ</w:t>
      </w:r>
    </w:p>
    <w:p>
      <w:pPr>
        <w:pStyle w:val="babaaaaaabaaabaaabaaaaaabaaabaaaabaaaaabaaabaa"/>
        <w:keepNext w:val="0"/>
        <w:keepLines w:val="0"/>
        <w:pageBreakBefore w:val="0"/>
        <w:widowControl/>
        <w:spacing w:before="0" w:after="160"/>
        <w:jc w:val="left"/>
      </w:pPr>
      <w:r>
        <w:t>11. Pick up the correct assumption of the theory of simple bending</w:t>
      </w:r>
    </w:p>
    <w:p>
      <w:pPr>
        <w:pStyle w:val="babaaaaaabaaabaaabaaaaaabaaabaaaabaaaaabaaabaaa"/>
        <w:keepNext w:val="0"/>
        <w:keepLines w:val="0"/>
        <w:pageBreakBefore w:val="0"/>
        <w:widowControl/>
        <w:spacing w:before="0" w:after="160"/>
        <w:jc w:val="left"/>
      </w:pPr>
      <w:r>
        <w:t xml:space="preserve">    a. Transverse section of a beam remains plane before and after bending</w:t>
      </w:r>
    </w:p>
    <w:p>
      <w:pPr>
        <w:pStyle w:val="babaaaaaabaaabaaabaaaaaabaaabaaaabaaaaabaaabaaaa"/>
        <w:keepNext w:val="0"/>
        <w:keepLines w:val="0"/>
        <w:pageBreakBefore w:val="0"/>
        <w:widowControl/>
        <w:spacing w:before="0" w:after="160"/>
        <w:jc w:val="left"/>
      </w:pPr>
      <w:r>
        <w:t xml:space="preserve">    b. The material of the beam is homogeneous and isotropic</w:t>
      </w:r>
    </w:p>
    <w:p>
      <w:pPr>
        <w:pStyle w:val="babaaaaaabaaabaaabaaaaaabaaabaaaabaaaaabaaabaaaaa"/>
        <w:keepNext w:val="0"/>
        <w:keepLines w:val="0"/>
        <w:pageBreakBefore w:val="0"/>
        <w:widowControl/>
        <w:spacing w:before="0" w:after="160"/>
        <w:jc w:val="left"/>
      </w:pPr>
      <w:r>
        <w:t xml:space="preserve">    c. The resultant pull or thrust on transverse section of a beam is zero</w:t>
      </w:r>
    </w:p>
    <w:p>
      <w:pPr>
        <w:pStyle w:val="babaaaaaabaaabaaabaaaaaabaaabaaaabaaaaabaaabaaaaaa"/>
        <w:keepNext w:val="0"/>
        <w:keepLines w:val="0"/>
        <w:pageBreakBefore w:val="0"/>
        <w:widowControl/>
        <w:spacing w:before="0" w:after="160"/>
        <w:jc w:val="left"/>
      </w:pPr>
      <w:r>
        <w:t xml:space="preserve">    d. All the above.</w:t>
      </w:r>
    </w:p>
    <w:p>
      <w:pPr>
        <w:pStyle w:val="babaaaaaabaaabaaabaaaaaabaaabaaaabaaaaabaaabaaaaaab"/>
        <w:keepNext w:val="0"/>
        <w:keepLines w:val="0"/>
        <w:pageBreakBefore w:val="0"/>
        <w:widowControl/>
        <w:spacing w:before="0" w:after="160"/>
        <w:jc w:val="left"/>
      </w:pPr>
      <w:r>
        <w:t>12. The stress in the wall of a cylinder in a direction normal to its longitudinal axis, due to a force acting along the circumference, is known as</w:t>
      </w:r>
    </w:p>
    <w:p>
      <w:pPr>
        <w:pStyle w:val="babaaaaaabaaabaaabaaaaaabaaabaaaabaaaaabaaabaaaaaaba"/>
        <w:keepNext w:val="0"/>
        <w:keepLines w:val="0"/>
        <w:pageBreakBefore w:val="0"/>
        <w:widowControl/>
        <w:spacing w:before="0" w:after="160"/>
        <w:jc w:val="left"/>
      </w:pPr>
      <w:r>
        <w:t xml:space="preserve">    a. longitudinal stress</w:t>
      </w:r>
    </w:p>
    <w:p>
      <w:pPr>
        <w:pStyle w:val="babaaaaaabaaabaaabaaaaaabaaabaaaabaaaaabaaabaaaaaabaa"/>
        <w:keepNext w:val="0"/>
        <w:keepLines w:val="0"/>
        <w:pageBreakBefore w:val="0"/>
        <w:widowControl/>
        <w:spacing w:before="0" w:after="160"/>
        <w:jc w:val="left"/>
      </w:pPr>
      <w:r>
        <w:t xml:space="preserve">    b. hoop stress</w:t>
      </w:r>
    </w:p>
    <w:p>
      <w:pPr>
        <w:pStyle w:val="babaaaaaabaaabaaabaaaaaabaaabaaaabaaaaabaaabaaaaaabaab"/>
        <w:keepNext w:val="0"/>
        <w:keepLines w:val="0"/>
        <w:pageBreakBefore w:val="0"/>
        <w:widowControl/>
        <w:spacing w:before="0" w:after="160"/>
        <w:jc w:val="left"/>
      </w:pPr>
      <w:r>
        <w:t xml:space="preserve">    c. circumferential stress</w:t>
      </w:r>
    </w:p>
    <w:p>
      <w:pPr>
        <w:pStyle w:val="babaaaaaabaaabaaabaaaaaabaaabaaaabaaaaabaaabaaaaaabaaba"/>
        <w:keepNext w:val="0"/>
        <w:keepLines w:val="0"/>
        <w:pageBreakBefore w:val="0"/>
        <w:widowControl/>
        <w:spacing w:before="0" w:after="160"/>
        <w:jc w:val="left"/>
      </w:pPr>
      <w:r>
        <w:t xml:space="preserve">    d. ultimate stress.</w:t>
      </w:r>
    </w:p>
    <w:p>
      <w:pPr>
        <w:pStyle w:val="babaaaaaabaaabaaabaaaaaabaaabaaaabaaaaabaaabaaaaaabaabaa"/>
        <w:keepNext w:val="0"/>
        <w:keepLines w:val="0"/>
        <w:pageBreakBefore w:val="0"/>
        <w:widowControl/>
        <w:spacing w:before="0" w:after="160"/>
        <w:jc w:val="left"/>
      </w:pPr>
      <w:r>
        <w:t>13. The discharge through an internal mouth piece is more if its length is</w:t>
      </w:r>
    </w:p>
    <w:p>
      <w:pPr>
        <w:pStyle w:val="babaaaaaabaaabaaabaaaaaabaaabaaaabaaaaabaaabaaaaaabaabaaa"/>
        <w:keepNext w:val="0"/>
        <w:keepLines w:val="0"/>
        <w:pageBreakBefore w:val="0"/>
        <w:widowControl/>
        <w:spacing w:before="0" w:after="160"/>
        <w:jc w:val="left"/>
      </w:pPr>
      <w:r>
        <w:t xml:space="preserve">    a. &lt;  diameter</w:t>
      </w:r>
    </w:p>
    <w:p>
      <w:pPr>
        <w:pStyle w:val="babaaaaaabaaabaaabaaaaaabaaabaaaabaaaaabaaabaaaaaabaabaaaa"/>
        <w:keepNext w:val="0"/>
        <w:keepLines w:val="0"/>
        <w:pageBreakBefore w:val="0"/>
        <w:widowControl/>
        <w:spacing w:before="0" w:after="160"/>
        <w:jc w:val="left"/>
      </w:pPr>
      <w:r>
        <w:t xml:space="preserve">    b. &lt; diameter</w:t>
      </w:r>
    </w:p>
    <w:p>
      <w:pPr>
        <w:pStyle w:val="babaaaaaabaaabaaabaaaaaabaaabaaaabaaaaabaaabaaaaaabaabaaaaa"/>
        <w:keepNext w:val="0"/>
        <w:keepLines w:val="0"/>
        <w:pageBreakBefore w:val="0"/>
        <w:widowControl/>
        <w:spacing w:before="0" w:after="160"/>
        <w:jc w:val="left"/>
      </w:pPr>
      <w:r>
        <w:t xml:space="preserve">    c. ≥ diameter</w:t>
      </w:r>
    </w:p>
    <w:p>
      <w:pPr>
        <w:pStyle w:val="babaaaaaabaaabaaabaaaaaabaaabaaaabaaaaabaaabaaaaaabaabaaaaab"/>
        <w:keepNext w:val="0"/>
        <w:keepLines w:val="0"/>
        <w:pageBreakBefore w:val="0"/>
        <w:widowControl/>
        <w:spacing w:before="0" w:after="160"/>
        <w:jc w:val="left"/>
      </w:pPr>
      <w:r>
        <w:t xml:space="preserve">    d. none of these.</w:t>
      </w:r>
    </w:p>
    <w:p>
      <w:pPr>
        <w:pStyle w:val="babaaaaaabaaabaaabaaaaaabaaabaaaabaaaaabaaabaaaaaabaabaaaaaba"/>
        <w:keepNext w:val="0"/>
        <w:keepLines w:val="0"/>
        <w:pageBreakBefore w:val="0"/>
        <w:widowControl/>
        <w:spacing w:before="0" w:after="160"/>
        <w:jc w:val="left"/>
      </w:pPr>
      <w:r>
        <w:t>14. A non-uniform steady flow is through</w:t>
      </w:r>
    </w:p>
    <w:p>
      <w:pPr>
        <w:pStyle w:val="babaaaaaabaaabaaabaaaaaabaaabaaaabaaaaabaaabaaaaaabaabaaaaabaa"/>
        <w:keepNext w:val="0"/>
        <w:keepLines w:val="0"/>
        <w:pageBreakBefore w:val="0"/>
        <w:widowControl/>
        <w:spacing w:before="0" w:after="160"/>
        <w:jc w:val="left"/>
      </w:pPr>
      <w:r>
        <w:t xml:space="preserve">    a. a long tube at a decreasing rate</w:t>
      </w:r>
    </w:p>
    <w:p>
      <w:pPr>
        <w:pStyle w:val="babaaaaaabaaabaaabaaaaaabaaabaaaabaaaaabaaabaaaaaabaabaaaaabaaa"/>
        <w:keepNext w:val="0"/>
        <w:keepLines w:val="0"/>
        <w:pageBreakBefore w:val="0"/>
        <w:widowControl/>
        <w:spacing w:before="0" w:after="160"/>
        <w:jc w:val="left"/>
      </w:pPr>
      <w:r>
        <w:t xml:space="preserve">    b. an expanding tube at constant rate</w:t>
      </w:r>
    </w:p>
    <w:p>
      <w:pPr>
        <w:pStyle w:val="babaaaaaabaaabaaabaaaaaabaaabaaaabaaaaabaaabaaaaaabaabaaaaabaaab"/>
        <w:keepNext w:val="0"/>
        <w:keepLines w:val="0"/>
        <w:pageBreakBefore w:val="0"/>
        <w:widowControl/>
        <w:spacing w:before="0" w:after="160"/>
        <w:jc w:val="left"/>
      </w:pPr>
      <w:r>
        <w:t xml:space="preserve">    c. an expanding tube at increasing rate</w:t>
      </w:r>
    </w:p>
    <w:p>
      <w:pPr>
        <w:pStyle w:val="babaaaaaabaaabaaabaaaaaabaaabaaaabaaaaabaaabaaaaaabaabaaaaabaaaba"/>
        <w:keepNext w:val="0"/>
        <w:keepLines w:val="0"/>
        <w:pageBreakBefore w:val="0"/>
        <w:widowControl/>
        <w:spacing w:before="0" w:after="160"/>
        <w:jc w:val="left"/>
      </w:pPr>
      <w:r>
        <w:t xml:space="preserve">    d. a long pipe at increasing rate.</w:t>
      </w:r>
    </w:p>
    <w:p>
      <w:pPr>
        <w:pStyle w:val="babaaaaaabaaabaaabaaaaaabaaabaaaabaaaaabaaabaaaaaabaabaaaaabaaabaa"/>
        <w:keepNext w:val="0"/>
        <w:keepLines w:val="0"/>
        <w:pageBreakBefore w:val="0"/>
        <w:widowControl/>
        <w:spacing w:before="0" w:after="160"/>
        <w:jc w:val="left"/>
      </w:pPr>
      <w:r>
        <w:t>15. To avoid the force of surface tension in an inclined manometer, the minimum angle of inclination is</w:t>
      </w:r>
    </w:p>
    <w:p>
      <w:pPr>
        <w:pStyle w:val="babaaaaaabaaabaaabaaaaaabaaabaaaabaaaaabaaabaaaaaabaabaaaaabaaabaaa"/>
        <w:keepNext w:val="0"/>
        <w:keepLines w:val="0"/>
        <w:pageBreakBefore w:val="0"/>
        <w:widowControl/>
        <w:spacing w:before="0" w:after="160"/>
        <w:jc w:val="left"/>
      </w:pPr>
      <w:r>
        <w:t xml:space="preserve">    a. 2°</w:t>
      </w:r>
    </w:p>
    <w:p>
      <w:pPr>
        <w:pStyle w:val="babaaaaaabaaabaaabaaaaaabaaabaaaabaaaaabaaabaaaaaabaabaaaaabaaabaaaa"/>
        <w:keepNext w:val="0"/>
        <w:keepLines w:val="0"/>
        <w:pageBreakBefore w:val="0"/>
        <w:widowControl/>
        <w:spacing w:before="0" w:after="160"/>
        <w:jc w:val="left"/>
      </w:pPr>
      <w:r>
        <w:t xml:space="preserve">    b. 3°</w:t>
      </w:r>
    </w:p>
    <w:p>
      <w:pPr>
        <w:pStyle w:val="babaaaaaabaaabaaabaaaaaabaaabaaaabaaaaabaaabaaaaaabaabaaaaabaaabaaaaa"/>
        <w:keepNext w:val="0"/>
        <w:keepLines w:val="0"/>
        <w:pageBreakBefore w:val="0"/>
        <w:widowControl/>
        <w:spacing w:before="0" w:after="160"/>
        <w:jc w:val="left"/>
      </w:pPr>
      <w:r>
        <w:t xml:space="preserve">    c. 4°</w:t>
      </w:r>
    </w:p>
    <w:p>
      <w:pPr>
        <w:pStyle w:val="babaaaaaabaaabaaabaaaaaabaaabaaaabaaaaabaaabaaaaaabaabaaaaabaaabaaaaab"/>
        <w:keepNext w:val="0"/>
        <w:keepLines w:val="0"/>
        <w:pageBreakBefore w:val="0"/>
        <w:widowControl/>
        <w:spacing w:before="0" w:after="160"/>
        <w:jc w:val="left"/>
      </w:pPr>
      <w:r>
        <w:t xml:space="preserve">    d. 5°</w:t>
      </w:r>
    </w:p>
    <w:p>
      <w:pPr>
        <w:pStyle w:val="babaaaaaabaaabaaabaaaaaabaaabaaaabaaaaabaaabaaaaaabaabaaaaabaaabaaaaaba"/>
        <w:keepNext w:val="0"/>
        <w:keepLines w:val="0"/>
        <w:pageBreakBefore w:val="0"/>
        <w:widowControl/>
        <w:spacing w:before="0" w:after="160"/>
        <w:jc w:val="left"/>
      </w:pPr>
      <w:r>
        <w:t>16. The discharge through a 100 mm diameter external mouth piece fitted to the side of a large vessel is 0.05948 m3/s. The head over the mouth piece is</w:t>
      </w:r>
    </w:p>
    <w:p>
      <w:pPr>
        <w:pStyle w:val="babaaaaaabaaabaaabaaaaaabaaabaaaabaaaaabaaabaaaaaabaabaaaaabaaabaaaaabaa"/>
        <w:keepNext w:val="0"/>
        <w:keepLines w:val="0"/>
        <w:pageBreakBefore w:val="0"/>
        <w:widowControl/>
        <w:spacing w:before="0" w:after="160"/>
        <w:jc w:val="left"/>
      </w:pPr>
      <w:r>
        <w:t xml:space="preserve">    a. 2 m</w:t>
      </w:r>
    </w:p>
    <w:p>
      <w:pPr>
        <w:pStyle w:val="babaaaaaabaaabaaabaaaaaabaaabaaaabaaaaabaaabaaaaaabaabaaaaabaaabaaaaabaaa"/>
        <w:keepNext w:val="0"/>
        <w:keepLines w:val="0"/>
        <w:pageBreakBefore w:val="0"/>
        <w:widowControl/>
        <w:spacing w:before="0" w:after="160"/>
        <w:jc w:val="left"/>
      </w:pPr>
      <w:r>
        <w:t xml:space="preserve">    b. 2.5 m</w:t>
      </w:r>
    </w:p>
    <w:p>
      <w:pPr>
        <w:pStyle w:val="babaaaaaabaaabaaabaaaaaabaaabaaaabaaaaabaaabaaaaaabaabaaaaabaaabaaaaabaaaa"/>
        <w:keepNext w:val="0"/>
        <w:keepLines w:val="0"/>
        <w:pageBreakBefore w:val="0"/>
        <w:widowControl/>
        <w:spacing w:before="0" w:after="160"/>
        <w:jc w:val="left"/>
      </w:pPr>
      <w:r>
        <w:t xml:space="preserve">    c. 3.0 m</w:t>
      </w:r>
    </w:p>
    <w:p>
      <w:pPr>
        <w:pStyle w:val="babaaaaaabaaabaaabaaaaaabaaabaaaabaaaaabaaabaaaaaabaabaaaaabaaabaaaaabaaaaa"/>
        <w:keepNext w:val="0"/>
        <w:keepLines w:val="0"/>
        <w:pageBreakBefore w:val="0"/>
        <w:widowControl/>
        <w:spacing w:before="0" w:after="160"/>
        <w:jc w:val="left"/>
      </w:pPr>
      <w:r>
        <w:t xml:space="preserve">    d. 4.0 m.</w:t>
      </w:r>
    </w:p>
    <w:p>
      <w:pPr>
        <w:pStyle w:val="babaaaaaabaaabaaabaaaaaabaaabaaaabaaaaabaaabaaaaaabaabaaaaabaaabaaaaabaaaaab"/>
        <w:keepNext w:val="0"/>
        <w:keepLines w:val="0"/>
        <w:pageBreakBefore w:val="0"/>
        <w:widowControl/>
        <w:spacing w:before="0" w:after="160"/>
        <w:jc w:val="left"/>
      </w:pPr>
      <w:r>
        <w:t>17. The change of moisture content of soils, changes the</w:t>
      </w:r>
    </w:p>
    <w:p>
      <w:pPr>
        <w:pStyle w:val="babaaaaaabaaabaaabaaaaaabaaabaaaabaaaaabaaabaaaaaabaabaaaaabaaabaaaaabaaaaaba"/>
        <w:keepNext w:val="0"/>
        <w:keepLines w:val="0"/>
        <w:pageBreakBefore w:val="0"/>
        <w:widowControl/>
        <w:spacing w:before="0" w:after="160"/>
        <w:jc w:val="left"/>
      </w:pPr>
      <w:r>
        <w:t xml:space="preserve">    a. value of the angle of repose</w:t>
      </w:r>
    </w:p>
    <w:p>
      <w:pPr>
        <w:pStyle w:val="babaaaaaabaaabaaabaaaaaabaaabaaaabaaaaabaaabaaaaaabaabaaaaabaaabaaaaabaaaaabaa"/>
        <w:keepNext w:val="0"/>
        <w:keepLines w:val="0"/>
        <w:pageBreakBefore w:val="0"/>
        <w:widowControl/>
        <w:spacing w:before="0" w:after="160"/>
        <w:jc w:val="left"/>
      </w:pPr>
      <w:r>
        <w:t xml:space="preserve">    b. amount of compaction required</w:t>
      </w:r>
    </w:p>
    <w:p>
      <w:pPr>
        <w:pStyle w:val="babaaaaaabaaabaaabaaaaaabaaabaaaabaaaaabaaabaaaaaabaabaaaaabaaabaaaaabaaaaabaaa"/>
        <w:keepNext w:val="0"/>
        <w:keepLines w:val="0"/>
        <w:pageBreakBefore w:val="0"/>
        <w:widowControl/>
        <w:spacing w:before="0" w:after="160"/>
        <w:jc w:val="left"/>
      </w:pPr>
      <w:r>
        <w:t xml:space="preserve">    c. cohesive strength of soil</w:t>
      </w:r>
    </w:p>
    <w:p>
      <w:pPr>
        <w:pStyle w:val="babaaaaaabaaabaaabaaaaaabaaabaaaabaaaaabaaabaaaaaabaabaaaaabaaabaaaaabaaaaabaaaa"/>
        <w:keepNext w:val="0"/>
        <w:keepLines w:val="0"/>
        <w:pageBreakBefore w:val="0"/>
        <w:widowControl/>
        <w:spacing w:before="0" w:after="160"/>
        <w:jc w:val="left"/>
      </w:pPr>
      <w:r>
        <w:t xml:space="preserve">    d. all the above.</w:t>
      </w:r>
    </w:p>
    <w:p>
      <w:pPr>
        <w:pStyle w:val="babaaaaaabaaabaaabaaaaaabaaabaaaabaaaaabaaabaaaaaabaabaaaaabaaabaaaaabaaaaabaaaab"/>
        <w:keepNext w:val="0"/>
        <w:keepLines w:val="0"/>
        <w:pageBreakBefore w:val="0"/>
        <w:widowControl/>
        <w:spacing w:before="0" w:after="160"/>
        <w:jc w:val="left"/>
      </w:pPr>
      <w:r>
        <w:t>18. Pick up the correct statement from the following:</w:t>
      </w:r>
    </w:p>
    <w:p>
      <w:pPr>
        <w:pStyle w:val="babaaaaaabaaabaaabaaaaaabaaabaaaabaaaaabaaabaaaaaabaabaaaaabaaabaaaaabaaaaabaaaaba"/>
        <w:keepNext w:val="0"/>
        <w:keepLines w:val="0"/>
        <w:pageBreakBefore w:val="0"/>
        <w:widowControl/>
        <w:spacing w:before="0" w:after="160"/>
        <w:jc w:val="left"/>
      </w:pPr>
      <w:r>
        <w:t xml:space="preserve">    a. The freezing of water is accompained by a volume increase of 9%.</w:t>
      </w:r>
    </w:p>
    <w:p>
      <w:pPr>
        <w:pStyle w:val="babaaaaaabaaabaaabaaaaaabaaabaaaabaaaaabaaabaaaaaabaabaaaaabaaabaaaaabaaaaabaaaabaa"/>
        <w:keepNext w:val="0"/>
        <w:keepLines w:val="0"/>
        <w:pageBreakBefore w:val="0"/>
        <w:widowControl/>
        <w:spacing w:before="0" w:after="160"/>
        <w:jc w:val="left"/>
      </w:pPr>
      <w:r>
        <w:t xml:space="preserve">    b. Below freezing point, higher soil suction develops.</w:t>
      </w:r>
    </w:p>
    <w:p>
      <w:pPr>
        <w:pStyle w:val="babaaaaaabaaabaaabaaaaaabaaabaaaabaaaaabaaabaaaaaabaabaaaaabaaabaaaaabaaaaabaaaabaaa"/>
        <w:keepNext w:val="0"/>
        <w:keepLines w:val="0"/>
        <w:pageBreakBefore w:val="0"/>
        <w:widowControl/>
        <w:spacing w:before="0" w:after="160"/>
        <w:jc w:val="left"/>
      </w:pPr>
      <w:r>
        <w:t xml:space="preserve">    c. The magnitude of frost heave decreases as the degree of saturation of soil decreases</w:t>
      </w:r>
    </w:p>
    <w:p>
      <w:pPr>
        <w:pStyle w:val="babaaaaaabaaabaaabaaaaaabaaabaaaabaaaaabaaabaaaaaabaabaaaaabaaabaaaaabaaaaabaaaabaaaa"/>
        <w:keepNext w:val="0"/>
        <w:keepLines w:val="0"/>
        <w:pageBreakBefore w:val="0"/>
        <w:widowControl/>
        <w:spacing w:before="0" w:after="160"/>
        <w:jc w:val="left"/>
      </w:pPr>
      <w:r>
        <w:t xml:space="preserve">    d. All the above.</w:t>
      </w:r>
    </w:p>
    <w:p>
      <w:pPr>
        <w:pStyle w:val="babaaaaaabaaabaaabaaaaaabaaabaaaabaaaaabaaabaaaaaabaabaaaaabaaabaaaaabaaaaabaaaabaaaab"/>
        <w:keepNext w:val="0"/>
        <w:keepLines w:val="0"/>
        <w:pageBreakBefore w:val="0"/>
        <w:widowControl/>
        <w:spacing w:before="0" w:after="160"/>
        <w:jc w:val="left"/>
      </w:pPr>
      <w:r>
        <w:t>19. 260 g of wet soil was taken in a pycnometer jar of weight 400 g in order to find the moisture content in the soil, with specific gravity of soil particles 2.75. The weight of soil and remaining water filled in pycnometer without air bubbles was 1415 g and the weight of pycnometer filled with water alone was 1275 g. The moisture content in the soil is</w:t>
      </w:r>
    </w:p>
    <w:p>
      <w:pPr>
        <w:pStyle w:val="babaaaaaabaaabaaabaaaaaabaaabaaaabaaaaabaaabaaaaaabaabaaaaabaaabaaaaabaaaaabaaaabaaaaba"/>
        <w:keepNext w:val="0"/>
        <w:keepLines w:val="0"/>
        <w:pageBreakBefore w:val="0"/>
        <w:widowControl/>
        <w:spacing w:before="0" w:after="160"/>
        <w:jc w:val="left"/>
      </w:pPr>
      <w:r>
        <w:t xml:space="preserve">    a. 24.2%</w:t>
      </w:r>
    </w:p>
    <w:p>
      <w:pPr>
        <w:pStyle w:val="babaaaaaabaaabaaabaaaaaabaaabaaaabaaaaabaaabaaaaaabaabaaaaabaaabaaaaabaaaaabaaaabaaaabaa"/>
        <w:keepNext w:val="0"/>
        <w:keepLines w:val="0"/>
        <w:pageBreakBefore w:val="0"/>
        <w:widowControl/>
        <w:spacing w:before="0" w:after="160"/>
        <w:jc w:val="left"/>
      </w:pPr>
      <w:r>
        <w:t xml:space="preserve">    b. 18.2%</w:t>
      </w:r>
    </w:p>
    <w:p>
      <w:pPr>
        <w:pStyle w:val="babaaaaaabaaabaaabaaaaaabaaabaaaabaaaaabaaabaaaaaabaabaaaaabaaabaaaaabaaaaabaaaabaaaabaab"/>
        <w:keepNext w:val="0"/>
        <w:keepLines w:val="0"/>
        <w:pageBreakBefore w:val="0"/>
        <w:widowControl/>
        <w:spacing w:before="0" w:after="160"/>
        <w:jc w:val="left"/>
      </w:pPr>
      <w:r>
        <w:t xml:space="preserve">    c. 53.8%</w:t>
      </w:r>
    </w:p>
    <w:p>
      <w:pPr>
        <w:pStyle w:val="babaaaaaabaaabaaabaaaaaabaaabaaaabaaaaabaaabaaaaaabaabaaaaabaaabaaaaabaaaaabaaaabaaaabaaba"/>
        <w:keepNext w:val="0"/>
        <w:keepLines w:val="0"/>
        <w:pageBreakBefore w:val="0"/>
        <w:widowControl/>
        <w:spacing w:before="0" w:after="160"/>
        <w:jc w:val="left"/>
      </w:pPr>
      <w:r>
        <w:t xml:space="preserve">    d. none of these.</w:t>
      </w:r>
    </w:p>
    <w:p>
      <w:pPr>
        <w:pStyle w:val="babaaaaaabaaabaaabaaaaaabaaabaaaabaaaaabaaabaaaaaabaabaaaaabaaabaaaaabaaaaabaaaabaaaabaabaa"/>
        <w:keepNext w:val="0"/>
        <w:keepLines w:val="0"/>
        <w:pageBreakBefore w:val="0"/>
        <w:widowControl/>
        <w:spacing w:before="0" w:after="160"/>
        <w:jc w:val="left"/>
      </w:pPr>
      <w:r>
        <w:t>20. The fluid generally used for grouting is</w:t>
      </w:r>
    </w:p>
    <w:p>
      <w:pPr>
        <w:pStyle w:val="babaaaaaabaaabaaabaaaaaabaaabaaaabaaaaabaaabaaaaaabaabaaaaabaaabaaaaabaaaaabaaaabaaaabaabaaa"/>
        <w:keepNext w:val="0"/>
        <w:keepLines w:val="0"/>
        <w:pageBreakBefore w:val="0"/>
        <w:widowControl/>
        <w:spacing w:before="0" w:after="160"/>
        <w:jc w:val="left"/>
      </w:pPr>
      <w:r>
        <w:t xml:space="preserve">    a. clay suspension</w:t>
      </w:r>
    </w:p>
    <w:p>
      <w:pPr>
        <w:pStyle w:val="babaaaaaabaaabaaabaaaaaabaaabaaaabaaaaabaaabaaaaaabaabaaaaabaaabaaaaabaaaaabaaaabaaaabaabaaaa"/>
        <w:keepNext w:val="0"/>
        <w:keepLines w:val="0"/>
        <w:pageBreakBefore w:val="0"/>
        <w:widowControl/>
        <w:spacing w:before="0" w:after="160"/>
        <w:jc w:val="left"/>
      </w:pPr>
      <w:r>
        <w:t xml:space="preserve">    b. sodium silicate</w:t>
      </w:r>
    </w:p>
    <w:p>
      <w:pPr>
        <w:pStyle w:val="babaaaaaabaaabaaabaaaaaabaaabaaaabaaaaabaaabaaaaaabaabaaaaabaaabaaaaabaaaaabaaaabaaaabaabaaaaa"/>
        <w:keepNext w:val="0"/>
        <w:keepLines w:val="0"/>
        <w:pageBreakBefore w:val="0"/>
        <w:widowControl/>
        <w:spacing w:before="0" w:after="160"/>
        <w:jc w:val="left"/>
      </w:pPr>
      <w:r>
        <w:t xml:space="preserve">    c. bitumen emulsion</w:t>
      </w:r>
    </w:p>
    <w:p>
      <w:pPr>
        <w:pStyle w:val="babaaaaaabaaabaaabaaaaaabaaabaaaabaaaaabaaabaaaaaabaabaaaaabaaabaaaaabaaaaabaaaabaaaabaabaaaaaa"/>
        <w:keepNext w:val="0"/>
        <w:keepLines w:val="0"/>
        <w:pageBreakBefore w:val="0"/>
        <w:widowControl/>
        <w:spacing w:before="0" w:after="160"/>
        <w:jc w:val="left"/>
      </w:pPr>
      <w:r>
        <w:t xml:space="preserve">    d. all the above.</w:t>
      </w:r>
    </w:p>
    <w:p>
      <w:pPr>
        <w:pStyle w:val="babaaaaaabaaabaaabaaaaaabaaabaaaabaaaaabaaabaaaaaabaabaaaaabaaabaaaaabaaaaabaaaabaaaabaabaaaaaab"/>
        <w:keepNext w:val="0"/>
        <w:keepLines w:val="0"/>
        <w:pageBreakBefore w:val="0"/>
        <w:widowControl/>
        <w:spacing w:before="0" w:after="160"/>
        <w:jc w:val="left"/>
      </w:pPr>
      <w:r>
        <w:t>21. The diameter of main bars in R.C.C. columns, shall not be less than</w:t>
      </w:r>
    </w:p>
    <w:p>
      <w:pPr>
        <w:pStyle w:val="babaaaaaabaaabaaabaaaaaabaaabaaaabaaaaabaaabaaaaaabaabaaaaabaaabaaaaabaaaaabaaaabaaaabaabaaaaaaba"/>
        <w:keepNext w:val="0"/>
        <w:keepLines w:val="0"/>
        <w:pageBreakBefore w:val="0"/>
        <w:widowControl/>
        <w:spacing w:before="0" w:after="160"/>
        <w:jc w:val="left"/>
      </w:pPr>
      <w:r>
        <w:t xml:space="preserve">    a. 6 mm</w:t>
      </w:r>
    </w:p>
    <w:p>
      <w:pPr>
        <w:pStyle w:val="babaaaaaabaaabaaabaaaaaabaaabaaaabaaaaabaaabaaaaaabaabaaaaabaaabaaaaabaaaaabaaaabaaaabaabaaaaaabaa"/>
        <w:keepNext w:val="0"/>
        <w:keepLines w:val="0"/>
        <w:pageBreakBefore w:val="0"/>
        <w:widowControl/>
        <w:spacing w:before="0" w:after="160"/>
        <w:jc w:val="left"/>
      </w:pPr>
      <w:r>
        <w:t xml:space="preserve">    b. 8 mm</w:t>
      </w:r>
    </w:p>
    <w:p>
      <w:pPr>
        <w:pStyle w:val="babaaaaaabaaabaaabaaaaaabaaabaaaabaaaaabaaabaaaaaabaabaaaaabaaabaaaaabaaaaabaaaabaaaabaabaaaaaabaaa"/>
        <w:keepNext w:val="0"/>
        <w:keepLines w:val="0"/>
        <w:pageBreakBefore w:val="0"/>
        <w:widowControl/>
        <w:spacing w:before="0" w:after="160"/>
        <w:jc w:val="left"/>
      </w:pPr>
      <w:r>
        <w:t xml:space="preserve">    c. 10 mm</w:t>
      </w:r>
    </w:p>
    <w:p>
      <w:pPr>
        <w:pStyle w:val="babaaaaaabaaabaaabaaaaaabaaabaaaabaaaaabaaabaaaaaabaabaaaaabaaabaaaaabaaaaabaaaabaaaabaabaaaaaabaaaa"/>
        <w:keepNext w:val="0"/>
        <w:keepLines w:val="0"/>
        <w:pageBreakBefore w:val="0"/>
        <w:widowControl/>
        <w:spacing w:before="0" w:after="160"/>
        <w:jc w:val="left"/>
      </w:pPr>
      <w:r>
        <w:t xml:space="preserve">    d. 12 mm</w:t>
      </w:r>
    </w:p>
    <w:p>
      <w:pPr>
        <w:pStyle w:val="c"/>
        <w:keepNext w:val="0"/>
        <w:keepLines w:val="0"/>
        <w:pageBreakBefore w:val="0"/>
        <w:widowControl/>
        <w:spacing w:before="0" w:after="160"/>
        <w:jc w:val="left"/>
      </w:pPr>
      <w:r>
        <w:t>22. In a combined footing for two columns carrying unequal loads, the maximum hogging bending moment occurs at</w:t>
      </w:r>
    </w:p>
    <w:p>
      <w:pPr>
        <w:pStyle w:val="ca"/>
        <w:keepNext w:val="0"/>
        <w:keepLines w:val="0"/>
        <w:pageBreakBefore w:val="0"/>
        <w:widowControl/>
        <w:spacing w:before="0" w:after="160"/>
        <w:jc w:val="left"/>
      </w:pPr>
      <w:r>
        <w:t xml:space="preserve">    a. more loaded column</w:t>
      </w:r>
    </w:p>
    <w:p>
      <w:pPr>
        <w:pStyle w:val="caa"/>
        <w:keepNext w:val="0"/>
        <w:keepLines w:val="0"/>
        <w:pageBreakBefore w:val="0"/>
        <w:widowControl/>
        <w:spacing w:before="0" w:after="160"/>
        <w:jc w:val="left"/>
      </w:pPr>
      <w:r>
        <w:t xml:space="preserve">    b. a point equidistant from either column</w:t>
      </w:r>
    </w:p>
    <w:p>
      <w:pPr>
        <w:pStyle w:val="caaa"/>
        <w:keepNext w:val="0"/>
        <w:keepLines w:val="0"/>
        <w:pageBreakBefore w:val="0"/>
        <w:widowControl/>
        <w:spacing w:before="0" w:after="160"/>
        <w:jc w:val="left"/>
      </w:pPr>
      <w:r>
        <w:t xml:space="preserve">    c. a point of the maximum shear force</w:t>
      </w:r>
    </w:p>
    <w:p>
      <w:pPr>
        <w:pStyle w:val="caaaa"/>
        <w:keepNext w:val="0"/>
        <w:keepLines w:val="0"/>
        <w:pageBreakBefore w:val="0"/>
        <w:widowControl/>
        <w:spacing w:before="0" w:after="160"/>
        <w:jc w:val="left"/>
      </w:pPr>
      <w:r>
        <w:t xml:space="preserve">    d. a point of zero shear force.</w:t>
      </w:r>
    </w:p>
    <w:p>
      <w:pPr>
        <w:pStyle w:val="caaaab"/>
        <w:keepNext w:val="0"/>
        <w:keepLines w:val="0"/>
        <w:pageBreakBefore w:val="0"/>
        <w:widowControl/>
        <w:spacing w:before="0" w:after="160"/>
        <w:jc w:val="left"/>
      </w:pPr>
      <w:r>
        <w:t>23. A short column 20 cm x 20 cm in section is reinforced with 4 bars whose area of cross section is 20 sq. cm. If permissible compressive stresses in concrete and steel are 40 kg/cm2 and 300 kg/cm2, the Safe load on the column, should not exceed</w:t>
      </w:r>
    </w:p>
    <w:p>
      <w:pPr>
        <w:pStyle w:val="caaaaba"/>
        <w:keepNext w:val="0"/>
        <w:keepLines w:val="0"/>
        <w:pageBreakBefore w:val="0"/>
        <w:widowControl/>
        <w:spacing w:before="0" w:after="160"/>
        <w:jc w:val="left"/>
      </w:pPr>
      <w:r>
        <w:t xml:space="preserve">    a. 4120 kg</w:t>
      </w:r>
    </w:p>
    <w:p>
      <w:pPr>
        <w:pStyle w:val="caaaabaa"/>
        <w:keepNext w:val="0"/>
        <w:keepLines w:val="0"/>
        <w:pageBreakBefore w:val="0"/>
        <w:widowControl/>
        <w:spacing w:before="0" w:after="160"/>
        <w:jc w:val="left"/>
      </w:pPr>
      <w:r>
        <w:t xml:space="preserve">    b. 41, 200 kg</w:t>
      </w:r>
    </w:p>
    <w:p>
      <w:pPr>
        <w:pStyle w:val="caaaabaab"/>
        <w:keepNext w:val="0"/>
        <w:keepLines w:val="0"/>
        <w:pageBreakBefore w:val="0"/>
        <w:widowControl/>
        <w:spacing w:before="0" w:after="160"/>
        <w:jc w:val="left"/>
      </w:pPr>
      <w:r>
        <w:t xml:space="preserve">    c. 412, 000 kg</w:t>
      </w:r>
    </w:p>
    <w:p>
      <w:pPr>
        <w:pStyle w:val="caaaabaaba"/>
        <w:keepNext w:val="0"/>
        <w:keepLines w:val="0"/>
        <w:pageBreakBefore w:val="0"/>
        <w:widowControl/>
        <w:spacing w:before="0" w:after="160"/>
        <w:jc w:val="left"/>
      </w:pPr>
      <w:r>
        <w:t xml:space="preserve">    d. none of these.</w:t>
      </w:r>
    </w:p>
    <w:p>
      <w:pPr>
        <w:pStyle w:val="caaaabaabaa"/>
        <w:keepNext w:val="0"/>
        <w:keepLines w:val="0"/>
        <w:pageBreakBefore w:val="0"/>
        <w:widowControl/>
        <w:spacing w:before="0" w:after="160"/>
        <w:jc w:val="left"/>
      </w:pPr>
      <w:r>
        <w:t>24. Pick up the incorrect statement from the following. The intensity of horizontal shear stress at the elemental part of a beam section, is directly proportional to</w:t>
      </w:r>
    </w:p>
    <w:p>
      <w:pPr>
        <w:pStyle w:val="caaaabaabaaa"/>
        <w:keepNext w:val="0"/>
        <w:keepLines w:val="0"/>
        <w:pageBreakBefore w:val="0"/>
        <w:widowControl/>
        <w:spacing w:before="0" w:after="160"/>
        <w:jc w:val="left"/>
      </w:pPr>
      <w:r>
        <w:t xml:space="preserve">    a. area of the section</w:t>
      </w:r>
    </w:p>
    <w:p>
      <w:pPr>
        <w:pStyle w:val="caaaabaabaaaa"/>
        <w:keepNext w:val="0"/>
        <w:keepLines w:val="0"/>
        <w:pageBreakBefore w:val="0"/>
        <w:widowControl/>
        <w:spacing w:before="0" w:after="160"/>
        <w:jc w:val="left"/>
      </w:pPr>
      <w:r>
        <w:t xml:space="preserve">    b. distance of the C.G. of the area from its neutral axis</w:t>
      </w:r>
    </w:p>
    <w:p>
      <w:pPr>
        <w:pStyle w:val="caaaabaabaaaaa"/>
        <w:keepNext w:val="0"/>
        <w:keepLines w:val="0"/>
        <w:pageBreakBefore w:val="0"/>
        <w:widowControl/>
        <w:spacing w:before="0" w:after="160"/>
        <w:jc w:val="left"/>
      </w:pPr>
      <w:r>
        <w:t xml:space="preserve">    c. moment of the beam section about its neutral axis</w:t>
      </w:r>
    </w:p>
    <w:p>
      <w:pPr>
        <w:pStyle w:val="caaaabaabaaaaab"/>
        <w:keepNext w:val="0"/>
        <w:keepLines w:val="0"/>
        <w:pageBreakBefore w:val="0"/>
        <w:widowControl/>
        <w:spacing w:before="0" w:after="160"/>
        <w:jc w:val="left"/>
      </w:pPr>
      <w:r>
        <w:t xml:space="preserve">    d. width of the beam.</w:t>
      </w:r>
    </w:p>
    <w:p>
      <w:pPr>
        <w:pStyle w:val="caaaabaabaaaaaba"/>
        <w:keepNext w:val="0"/>
        <w:keepLines w:val="0"/>
        <w:pageBreakBefore w:val="0"/>
        <w:widowControl/>
        <w:spacing w:before="0" w:after="160"/>
        <w:jc w:val="left"/>
      </w:pPr>
      <w:r>
        <w:t>25. The inclined surface of an abutment to receive the arch, is known as</w:t>
      </w:r>
    </w:p>
    <w:p>
      <w:pPr>
        <w:pStyle w:val="caaaabaabaaaaabaa"/>
        <w:keepNext w:val="0"/>
        <w:keepLines w:val="0"/>
        <w:pageBreakBefore w:val="0"/>
        <w:widowControl/>
        <w:spacing w:before="0" w:after="160"/>
        <w:jc w:val="left"/>
      </w:pPr>
      <w:r>
        <w:t xml:space="preserve">    a. skew back</w:t>
      </w:r>
    </w:p>
    <w:p>
      <w:pPr>
        <w:pStyle w:val="caaaabaabaaaaabaab"/>
        <w:keepNext w:val="0"/>
        <w:keepLines w:val="0"/>
        <w:pageBreakBefore w:val="0"/>
        <w:widowControl/>
        <w:spacing w:before="0" w:after="160"/>
        <w:jc w:val="left"/>
      </w:pPr>
      <w:r>
        <w:t xml:space="preserve">    b. soffit</w:t>
      </w:r>
    </w:p>
    <w:p>
      <w:pPr>
        <w:pStyle w:val="caaaabaabaaaaabaaba"/>
        <w:keepNext w:val="0"/>
        <w:keepLines w:val="0"/>
        <w:pageBreakBefore w:val="0"/>
        <w:widowControl/>
        <w:spacing w:before="0" w:after="160"/>
        <w:jc w:val="left"/>
      </w:pPr>
      <w:r>
        <w:t xml:space="preserve">    c. spandril</w:t>
      </w:r>
    </w:p>
    <w:p>
      <w:pPr>
        <w:pStyle w:val="caaaabaabaaaaabaabaa"/>
        <w:keepNext w:val="0"/>
        <w:keepLines w:val="0"/>
        <w:pageBreakBefore w:val="0"/>
        <w:widowControl/>
        <w:spacing w:before="0" w:after="160"/>
        <w:jc w:val="left"/>
      </w:pPr>
      <w:r>
        <w:t xml:space="preserve">    d. haunch.</w:t>
      </w:r>
    </w:p>
    <w:p>
      <w:pPr>
        <w:pStyle w:val="caaaabaabaaaaabaabaaa"/>
        <w:keepNext w:val="0"/>
        <w:keepLines w:val="0"/>
        <w:pageBreakBefore w:val="0"/>
        <w:widowControl/>
        <w:spacing w:before="0" w:after="160"/>
        <w:jc w:val="left"/>
      </w:pPr>
      <w:r>
        <w:t>26. Arches in the form of masonry arcs struck from more than four centres, are called</w:t>
      </w:r>
    </w:p>
    <w:p>
      <w:pPr>
        <w:pStyle w:val="caaaabaabaaaaabaabaaaa"/>
        <w:keepNext w:val="0"/>
        <w:keepLines w:val="0"/>
        <w:pageBreakBefore w:val="0"/>
        <w:widowControl/>
        <w:spacing w:before="0" w:after="160"/>
        <w:jc w:val="left"/>
      </w:pPr>
      <w:r>
        <w:t xml:space="preserve">    a. two curved arches</w:t>
      </w:r>
    </w:p>
    <w:p>
      <w:pPr>
        <w:pStyle w:val="caaaabaabaaaaabaabaaaaa"/>
        <w:keepNext w:val="0"/>
        <w:keepLines w:val="0"/>
        <w:pageBreakBefore w:val="0"/>
        <w:widowControl/>
        <w:spacing w:before="0" w:after="160"/>
        <w:jc w:val="left"/>
      </w:pPr>
      <w:r>
        <w:t xml:space="preserve">    b. gothic arches</w:t>
      </w:r>
    </w:p>
    <w:p>
      <w:pPr>
        <w:pStyle w:val="caaaabaabaaaaabaabaaaaaa"/>
        <w:keepNext w:val="0"/>
        <w:keepLines w:val="0"/>
        <w:pageBreakBefore w:val="0"/>
        <w:widowControl/>
        <w:spacing w:before="0" w:after="160"/>
        <w:jc w:val="left"/>
      </w:pPr>
      <w:r>
        <w:t xml:space="preserve">    c. ogee arches</w:t>
      </w:r>
    </w:p>
    <w:p>
      <w:pPr>
        <w:pStyle w:val="caaaabaabaaaaabaabaaaaaab"/>
        <w:keepNext w:val="0"/>
        <w:keepLines w:val="0"/>
        <w:pageBreakBefore w:val="0"/>
        <w:widowControl/>
        <w:spacing w:before="0" w:after="160"/>
        <w:jc w:val="left"/>
      </w:pPr>
      <w:r>
        <w:t xml:space="preserve">    d. drop gothic arches.</w:t>
      </w:r>
    </w:p>
    <w:p>
      <w:pPr>
        <w:pStyle w:val="caaaabaabaaaaabaabaaaaaaba"/>
        <w:keepNext w:val="0"/>
        <w:keepLines w:val="0"/>
        <w:pageBreakBefore w:val="0"/>
        <w:widowControl/>
        <w:spacing w:before="0" w:after="160"/>
        <w:jc w:val="left"/>
      </w:pPr>
      <w:r>
        <w:t>27. The impurity of mixing water which affects the setting time and strength of concrete, is</w:t>
      </w:r>
    </w:p>
    <w:p>
      <w:pPr>
        <w:pStyle w:val="caaaabaabaaaaabaabaaaaaabaa"/>
        <w:keepNext w:val="0"/>
        <w:keepLines w:val="0"/>
        <w:pageBreakBefore w:val="0"/>
        <w:widowControl/>
        <w:spacing w:before="0" w:after="160"/>
        <w:jc w:val="left"/>
      </w:pPr>
      <w:r>
        <w:t xml:space="preserve">    a. sodium chlorides</w:t>
      </w:r>
    </w:p>
    <w:p>
      <w:pPr>
        <w:pStyle w:val="caaaabaabaaaaabaabaaaaaabaaa"/>
        <w:keepNext w:val="0"/>
        <w:keepLines w:val="0"/>
        <w:pageBreakBefore w:val="0"/>
        <w:widowControl/>
        <w:spacing w:before="0" w:after="160"/>
        <w:jc w:val="left"/>
      </w:pPr>
      <w:r>
        <w:t xml:space="preserve">    b. sodium carbonates and bicarbonates</w:t>
      </w:r>
    </w:p>
    <w:p>
      <w:pPr>
        <w:pStyle w:val="caaaabaabaaaaabaabaaaaaabaaab"/>
        <w:keepNext w:val="0"/>
        <w:keepLines w:val="0"/>
        <w:pageBreakBefore w:val="0"/>
        <w:widowControl/>
        <w:spacing w:before="0" w:after="160"/>
        <w:jc w:val="left"/>
      </w:pPr>
      <w:r>
        <w:t xml:space="preserve">    c. calcium chorides</w:t>
      </w:r>
    </w:p>
    <w:p>
      <w:pPr>
        <w:pStyle w:val="caaaabaabaaaaabaabaaaaaabaaaba"/>
        <w:keepNext w:val="0"/>
        <w:keepLines w:val="0"/>
        <w:pageBreakBefore w:val="0"/>
        <w:widowControl/>
        <w:spacing w:before="0" w:after="160"/>
        <w:jc w:val="left"/>
      </w:pPr>
      <w:r>
        <w:t xml:space="preserve">    d. calcium bicarbonates</w:t>
      </w:r>
    </w:p>
    <w:p>
      <w:pPr>
        <w:pStyle w:val="caaaabaabaaaaabaabaaaaaabaaabaa"/>
        <w:keepNext w:val="0"/>
        <w:keepLines w:val="0"/>
        <w:pageBreakBefore w:val="0"/>
        <w:widowControl/>
        <w:spacing w:before="0" w:after="160"/>
        <w:jc w:val="left"/>
      </w:pPr>
      <w:r>
        <w:t>28. Pick up the correct statement from the following:</w:t>
      </w:r>
    </w:p>
    <w:p>
      <w:pPr>
        <w:pStyle w:val="caaaabaabaaaaabaabaaaaaabaaabaaa"/>
        <w:keepNext w:val="0"/>
        <w:keepLines w:val="0"/>
        <w:pageBreakBefore w:val="0"/>
        <w:widowControl/>
        <w:spacing w:before="0" w:after="160"/>
        <w:jc w:val="left"/>
      </w:pPr>
      <w:r>
        <w:t xml:space="preserve">    a. Insufficient quantity of water makes the concrete unworkable</w:t>
      </w:r>
    </w:p>
    <w:p>
      <w:pPr>
        <w:pStyle w:val="caaaabaabaaaaabaabaaaaaabaaabaaaa"/>
        <w:keepNext w:val="0"/>
        <w:keepLines w:val="0"/>
        <w:pageBreakBefore w:val="0"/>
        <w:widowControl/>
        <w:spacing w:before="0" w:after="160"/>
        <w:jc w:val="left"/>
      </w:pPr>
      <w:r>
        <w:t xml:space="preserve">    b. Excess quantity of water makes the concrete segregated</w:t>
      </w:r>
    </w:p>
    <w:p>
      <w:pPr>
        <w:pStyle w:val="caaaabaabaaaaabaabaaaaaabaaabaaaaa"/>
        <w:keepNext w:val="0"/>
        <w:keepLines w:val="0"/>
        <w:pageBreakBefore w:val="0"/>
        <w:widowControl/>
        <w:spacing w:before="0" w:after="160"/>
        <w:jc w:val="left"/>
      </w:pPr>
      <w:r>
        <w:t xml:space="preserve">    c. Excess quantity of water causes bleeding in concrete</w:t>
      </w:r>
    </w:p>
    <w:p>
      <w:pPr>
        <w:pStyle w:val="caaaabaabaaaaabaabaaaaaabaaabaaaaaa"/>
        <w:keepNext w:val="0"/>
        <w:keepLines w:val="0"/>
        <w:pageBreakBefore w:val="0"/>
        <w:widowControl/>
        <w:spacing w:before="0" w:after="160"/>
        <w:jc w:val="left"/>
      </w:pPr>
      <w:r>
        <w:t xml:space="preserve">    d. All the above.</w:t>
      </w:r>
    </w:p>
    <w:p>
      <w:pPr>
        <w:pStyle w:val="caaaabaabaaaaabaabaaaaaabaaabaaaaaab"/>
        <w:keepNext w:val="0"/>
        <w:keepLines w:val="0"/>
        <w:pageBreakBefore w:val="0"/>
        <w:widowControl/>
        <w:spacing w:before="0" w:after="160"/>
        <w:jc w:val="left"/>
      </w:pPr>
      <w:r>
        <w:t xml:space="preserve">29. For a network of distribution pipes of a proposed township shown in the below figure, the layout of distribution system, is </w:t>
      </w:r>
    </w:p>
    <w:p>
      <w:pPr>
        <w:pStyle w:val="caaaabaabaaaaabaabaaaaaabaaabaaaaaaba"/>
        <w:keepNext w:val="0"/>
        <w:keepLines w:val="0"/>
        <w:pageBreakBefore w:val="0"/>
        <w:widowControl/>
        <w:spacing w:before="0" w:after="160"/>
        <w:jc w:val="left"/>
      </w:pPr>
      <w:r>
        <w:t xml:space="preserve">    a. dead end system</w:t>
      </w:r>
    </w:p>
    <w:p>
      <w:pPr>
        <w:pStyle w:val="caaaabaabaaaaabaabaaaaaabaaabaaaaaabaa"/>
        <w:keepNext w:val="0"/>
        <w:keepLines w:val="0"/>
        <w:pageBreakBefore w:val="0"/>
        <w:widowControl/>
        <w:spacing w:before="0" w:after="160"/>
        <w:jc w:val="left"/>
      </w:pPr>
      <w:r>
        <w:t xml:space="preserve">    b. grid-iron system</w:t>
      </w:r>
    </w:p>
    <w:p>
      <w:pPr>
        <w:pStyle w:val="caaaabaabaaaaabaabaaaaaabaaabaaaaaabaaa"/>
        <w:keepNext w:val="0"/>
        <w:keepLines w:val="0"/>
        <w:pageBreakBefore w:val="0"/>
        <w:widowControl/>
        <w:spacing w:before="0" w:after="160"/>
        <w:jc w:val="left"/>
      </w:pPr>
      <w:r>
        <w:t xml:space="preserve">    c. ring system</w:t>
      </w:r>
    </w:p>
    <w:p>
      <w:pPr>
        <w:pStyle w:val="caaaabaabaaaaabaabaaaaaabaaabaaaaaabaaaa"/>
        <w:keepNext w:val="0"/>
        <w:keepLines w:val="0"/>
        <w:pageBreakBefore w:val="0"/>
        <w:widowControl/>
        <w:spacing w:before="0" w:after="160"/>
        <w:jc w:val="left"/>
      </w:pPr>
      <w:r>
        <w:t xml:space="preserve">    d. radial system.</w:t>
      </w:r>
    </w:p>
    <w:p>
      <w:pPr>
        <w:pStyle w:val="caaaabaabaaaaabaabaaaaaabaaabaaaaaabaaaab"/>
        <w:keepNext w:val="0"/>
        <w:keepLines w:val="0"/>
        <w:pageBreakBefore w:val="0"/>
        <w:widowControl/>
        <w:spacing w:before="0" w:after="160"/>
        <w:jc w:val="left"/>
      </w:pPr>
      <w:r>
        <w:t>30. The bacterias which require free oxygen for their survival, are called</w:t>
      </w:r>
    </w:p>
    <w:p>
      <w:pPr>
        <w:pStyle w:val="caaaabaabaaaaabaabaaaaaabaaabaaaaaabaaaaba"/>
        <w:keepNext w:val="0"/>
        <w:keepLines w:val="0"/>
        <w:pageBreakBefore w:val="0"/>
        <w:widowControl/>
        <w:spacing w:before="0" w:after="160"/>
        <w:jc w:val="left"/>
      </w:pPr>
      <w:r>
        <w:t xml:space="preserve">    a. Aerobic bacterias</w:t>
      </w:r>
    </w:p>
    <w:p>
      <w:pPr>
        <w:pStyle w:val="caaaabaabaaaaabaabaaaaaabaaabaaaaaabaaaabab"/>
        <w:keepNext w:val="0"/>
        <w:keepLines w:val="0"/>
        <w:pageBreakBefore w:val="0"/>
        <w:widowControl/>
        <w:spacing w:before="0" w:after="160"/>
        <w:jc w:val="left"/>
      </w:pPr>
      <w:r>
        <w:t xml:space="preserve">    b. Anaerobic bacterias</w:t>
      </w:r>
    </w:p>
    <w:p>
      <w:pPr>
        <w:pStyle w:val="caaaabaabaaaaabaabaaaaaabaaabaaaaaabaaaababa"/>
        <w:keepNext w:val="0"/>
        <w:keepLines w:val="0"/>
        <w:pageBreakBefore w:val="0"/>
        <w:widowControl/>
        <w:spacing w:before="0" w:after="160"/>
        <w:jc w:val="left"/>
      </w:pPr>
      <w:r>
        <w:t xml:space="preserve">    c. Faculative bacteria</w:t>
      </w:r>
    </w:p>
    <w:p>
      <w:pPr>
        <w:pStyle w:val="caaaabaabaaaaabaabaaaaaabaaabaaaaaabaaaababaa"/>
        <w:keepNext w:val="0"/>
        <w:keepLines w:val="0"/>
        <w:pageBreakBefore w:val="0"/>
        <w:widowControl/>
        <w:spacing w:before="0" w:after="160"/>
        <w:jc w:val="left"/>
      </w:pPr>
      <w:r>
        <w:t xml:space="preserve">    d. None of these.</w:t>
      </w:r>
    </w:p>
    <w:p>
      <w:pPr>
        <w:pStyle w:val="caaaabaabaaaaabaabaaaaaabaaabaaaaaabaaaababaaa"/>
        <w:keepNext w:val="0"/>
        <w:keepLines w:val="0"/>
        <w:pageBreakBefore w:val="0"/>
        <w:widowControl/>
        <w:spacing w:before="0" w:after="160"/>
        <w:jc w:val="left"/>
      </w:pPr>
      <w:r>
        <w:t>31. If the diameter of a sewer is 100 mm, the gradient required for generating self cleansing velocity, is</w:t>
      </w:r>
    </w:p>
    <w:p>
      <w:pPr>
        <w:pStyle w:val="caaaabaabaaaaabaabaaaaaabaaabaaaaaabaaaababaaaa"/>
        <w:keepNext w:val="0"/>
        <w:keepLines w:val="0"/>
        <w:pageBreakBefore w:val="0"/>
        <w:widowControl/>
        <w:spacing w:before="0" w:after="160"/>
        <w:jc w:val="left"/>
      </w:pPr>
      <w:r>
        <w:t xml:space="preserve">    a. 1 in 60</w:t>
      </w:r>
    </w:p>
    <w:p>
      <w:pPr>
        <w:pStyle w:val="caaaabaabaaaaabaabaaaaaabaaabaaaaaabaaaababaaaab"/>
        <w:keepNext w:val="0"/>
        <w:keepLines w:val="0"/>
        <w:pageBreakBefore w:val="0"/>
        <w:widowControl/>
        <w:spacing w:before="0" w:after="160"/>
        <w:jc w:val="left"/>
      </w:pPr>
      <w:r>
        <w:t xml:space="preserve">    b. 1 in 100</w:t>
      </w:r>
    </w:p>
    <w:p>
      <w:pPr>
        <w:pStyle w:val="caaaabaabaaaaabaabaaaaaabaaabaaaaaabaaaababaaaaba"/>
        <w:keepNext w:val="0"/>
        <w:keepLines w:val="0"/>
        <w:pageBreakBefore w:val="0"/>
        <w:widowControl/>
        <w:spacing w:before="0" w:after="160"/>
        <w:jc w:val="left"/>
      </w:pPr>
      <w:r>
        <w:t xml:space="preserve">    c. 1 in 120</w:t>
      </w:r>
    </w:p>
    <w:p>
      <w:pPr>
        <w:pStyle w:val="caaaabaabaaaaabaabaaaaaabaaabaaaaaabaaaababaaaabaa"/>
        <w:keepNext w:val="0"/>
        <w:keepLines w:val="0"/>
        <w:pageBreakBefore w:val="0"/>
        <w:widowControl/>
        <w:spacing w:before="0" w:after="160"/>
        <w:jc w:val="left"/>
      </w:pPr>
      <w:r>
        <w:t xml:space="preserve">    d. none of these.</w:t>
      </w:r>
    </w:p>
    <w:p>
      <w:pPr>
        <w:pStyle w:val="caaaabaabaaaaabaabaaaaaabaaabaaaaaabaaaababaaaabaaa"/>
        <w:keepNext w:val="0"/>
        <w:keepLines w:val="0"/>
        <w:pageBreakBefore w:val="0"/>
        <w:widowControl/>
        <w:spacing w:before="0" w:after="160"/>
        <w:jc w:val="left"/>
      </w:pPr>
      <w:r>
        <w:t>32. For evaporation and measurement of settlable solids, the apparatus used, is</w:t>
      </w:r>
    </w:p>
    <w:p>
      <w:pPr>
        <w:pStyle w:val="caaaabaabaaaaabaabaaaaaabaaabaaaaaabaaaababaaaabaaaa"/>
        <w:keepNext w:val="0"/>
        <w:keepLines w:val="0"/>
        <w:pageBreakBefore w:val="0"/>
        <w:widowControl/>
        <w:spacing w:before="0" w:after="160"/>
        <w:jc w:val="left"/>
      </w:pPr>
      <w:r>
        <w:t xml:space="preserve">    a. a jar</w:t>
      </w:r>
    </w:p>
    <w:p>
      <w:pPr>
        <w:pStyle w:val="caaaabaabaaaaabaabaaaaaabaaabaaaaaabaaaababaaaabaaaaa"/>
        <w:keepNext w:val="0"/>
        <w:keepLines w:val="0"/>
        <w:pageBreakBefore w:val="0"/>
        <w:widowControl/>
        <w:spacing w:before="0" w:after="160"/>
        <w:jc w:val="left"/>
      </w:pPr>
      <w:r>
        <w:t xml:space="preserve">    b. a breaker</w:t>
      </w:r>
    </w:p>
    <w:p>
      <w:pPr>
        <w:pStyle w:val="caaaabaabaaaaabaabaaaaaabaaabaaaaaabaaaababaaaabaaaaaa"/>
        <w:keepNext w:val="0"/>
        <w:keepLines w:val="0"/>
        <w:pageBreakBefore w:val="0"/>
        <w:widowControl/>
        <w:spacing w:before="0" w:after="160"/>
        <w:jc w:val="left"/>
      </w:pPr>
      <w:r>
        <w:t xml:space="preserve">    c. a test tube</w:t>
      </w:r>
    </w:p>
    <w:p>
      <w:pPr>
        <w:pStyle w:val="caaaabaabaaaaabaabaaaaaabaaabaaaaaabaaaababaaaabaaaaaaa"/>
        <w:keepNext w:val="0"/>
        <w:keepLines w:val="0"/>
        <w:pageBreakBefore w:val="0"/>
        <w:widowControl/>
        <w:spacing w:before="0" w:after="160"/>
        <w:jc w:val="left"/>
      </w:pPr>
      <w:r>
        <w:t xml:space="preserve">    d. an Imhoff cone.</w:t>
      </w:r>
    </w:p>
    <w:p>
      <w:pPr>
        <w:pStyle w:val="caaaabaabaaaaabaabaaaaaabaaabaaaaaabaaaababaaaabaaaaaaab"/>
        <w:keepNext w:val="0"/>
        <w:keepLines w:val="0"/>
        <w:pageBreakBefore w:val="0"/>
        <w:widowControl/>
        <w:spacing w:before="0" w:after="160"/>
        <w:jc w:val="left"/>
      </w:pPr>
      <w:r>
        <w:t>33. In Montague type fall</w:t>
      </w:r>
    </w:p>
    <w:p>
      <w:pPr>
        <w:pStyle w:val="caaaabaabaaaaabaabaaaaaabaaabaaaaaabaaaababaaaabaaaaaaaba"/>
        <w:keepNext w:val="0"/>
        <w:keepLines w:val="0"/>
        <w:pageBreakBefore w:val="0"/>
        <w:widowControl/>
        <w:spacing w:before="0" w:after="160"/>
        <w:jc w:val="left"/>
      </w:pPr>
      <w:r>
        <w:t xml:space="preserve">    a. a straight glacis is provided</w:t>
      </w:r>
    </w:p>
    <w:p>
      <w:pPr>
        <w:pStyle w:val="caaaabaabaaaaabaabaaaaaabaaabaaaaaabaaaababaaaabaaaaaaabaa"/>
        <w:keepNext w:val="0"/>
        <w:keepLines w:val="0"/>
        <w:pageBreakBefore w:val="0"/>
        <w:widowControl/>
        <w:spacing w:before="0" w:after="160"/>
        <w:jc w:val="left"/>
      </w:pPr>
      <w:r>
        <w:t xml:space="preserve">    b. a circular glacis is provided</w:t>
      </w:r>
    </w:p>
    <w:p>
      <w:pPr>
        <w:pStyle w:val="caaaabaabaaaaabaabaaaaaabaaabaaaaaabaaaababaaaabaaaaaaabaaa"/>
        <w:keepNext w:val="0"/>
        <w:keepLines w:val="0"/>
        <w:pageBreakBefore w:val="0"/>
        <w:widowControl/>
        <w:spacing w:before="0" w:after="160"/>
        <w:jc w:val="left"/>
      </w:pPr>
      <w:r>
        <w:t xml:space="preserve">    c. a parabolic glacis is provided</w:t>
      </w:r>
    </w:p>
    <w:p>
      <w:pPr>
        <w:pStyle w:val="caaaabaabaaaaabaabaaaaaabaaabaaaaaabaaaababaaaabaaaaaaabaaab"/>
        <w:keepNext w:val="0"/>
        <w:keepLines w:val="0"/>
        <w:pageBreakBefore w:val="0"/>
        <w:widowControl/>
        <w:spacing w:before="0" w:after="160"/>
        <w:jc w:val="left"/>
      </w:pPr>
      <w:r>
        <w:t xml:space="preserve">    d. no glacis is provided.</w:t>
      </w:r>
    </w:p>
    <w:p>
      <w:pPr>
        <w:pStyle w:val="caaaabaabaaaaabaabaaaaaabaaabaaaaaabaaaababaaaabaaaaaaabaaaba"/>
        <w:keepNext w:val="0"/>
        <w:keepLines w:val="0"/>
        <w:pageBreakBefore w:val="0"/>
        <w:widowControl/>
        <w:spacing w:before="0" w:after="160"/>
        <w:jc w:val="left"/>
      </w:pPr>
      <w:r>
        <w:t>34. The uplift pressure on the roof of an inverted syphon, is maximum when</w:t>
      </w:r>
    </w:p>
    <w:p>
      <w:pPr>
        <w:pStyle w:val="caaaabaabaaaaabaabaaaaaabaaabaaaaaabaaaababaaaabaaaaaaabaaabaa"/>
        <w:keepNext w:val="0"/>
        <w:keepLines w:val="0"/>
        <w:pageBreakBefore w:val="0"/>
        <w:widowControl/>
        <w:spacing w:before="0" w:after="160"/>
        <w:jc w:val="left"/>
      </w:pPr>
      <w:r>
        <w:t xml:space="preserve">    a. drain in running dry</w:t>
      </w:r>
    </w:p>
    <w:p>
      <w:pPr>
        <w:pStyle w:val="caaaabaabaaaaabaabaaaaaabaaabaaaaaabaaaababaaaabaaaaaaabaaabaaa"/>
        <w:keepNext w:val="0"/>
        <w:keepLines w:val="0"/>
        <w:pageBreakBefore w:val="0"/>
        <w:widowControl/>
        <w:spacing w:before="0" w:after="160"/>
        <w:jc w:val="left"/>
      </w:pPr>
      <w:r>
        <w:t xml:space="preserve">    b. canal is running dry</w:t>
      </w:r>
    </w:p>
    <w:p>
      <w:pPr>
        <w:pStyle w:val="caaaabaabaaaaabaabaaaaaabaaabaaaaaabaaaababaaaabaaaaaaabaaabaaaa"/>
        <w:keepNext w:val="0"/>
        <w:keepLines w:val="0"/>
        <w:pageBreakBefore w:val="0"/>
        <w:widowControl/>
        <w:spacing w:before="0" w:after="160"/>
        <w:jc w:val="left"/>
      </w:pPr>
      <w:r>
        <w:t xml:space="preserve">    c. canal is running with F.S.L.</w:t>
      </w:r>
    </w:p>
    <w:p>
      <w:pPr>
        <w:pStyle w:val="caaaabaabaaaaabaabaaaaaabaaabaaaaaabaaaababaaaabaaaaaaabaaabaaaaa"/>
        <w:keepNext w:val="0"/>
        <w:keepLines w:val="0"/>
        <w:pageBreakBefore w:val="0"/>
        <w:widowControl/>
        <w:spacing w:before="0" w:after="160"/>
        <w:jc w:val="left"/>
      </w:pPr>
      <w:r>
        <w:t xml:space="preserve">    d. drain is running with H.F.L.</w:t>
      </w:r>
    </w:p>
    <w:p>
      <w:pPr>
        <w:pStyle w:val="caaaabaabaaaaabaabaaaaaabaaabaaaaaabaaaababaaaabaaaaaaabaaabaaaaab"/>
        <w:keepNext w:val="0"/>
        <w:keepLines w:val="0"/>
        <w:pageBreakBefore w:val="0"/>
        <w:widowControl/>
        <w:spacing w:before="0" w:after="160"/>
        <w:jc w:val="left"/>
      </w:pPr>
      <w:r>
        <w:t>35. A water-logged land is found suitable for cultivation due to</w:t>
      </w:r>
    </w:p>
    <w:p>
      <w:pPr>
        <w:pStyle w:val="caaaabaabaaaaabaabaaaaaabaaabaaaaaabaaaababaaaabaaaaaaabaaabaaaaaba"/>
        <w:keepNext w:val="0"/>
        <w:keepLines w:val="0"/>
        <w:pageBreakBefore w:val="0"/>
        <w:widowControl/>
        <w:spacing w:before="0" w:after="160"/>
        <w:jc w:val="left"/>
      </w:pPr>
      <w:r>
        <w:t xml:space="preserve">    a. ease of tillage for preparation of the field for optimum condition of germination</w:t>
      </w:r>
    </w:p>
    <w:p>
      <w:pPr>
        <w:pStyle w:val="caaaabaabaaaaabaabaaaaaabaaabaaaaaabaaaababaaaabaaaaaaabaaabaaaaabaa"/>
        <w:keepNext w:val="0"/>
        <w:keepLines w:val="0"/>
        <w:pageBreakBefore w:val="0"/>
        <w:widowControl/>
        <w:spacing w:before="0" w:after="160"/>
        <w:jc w:val="left"/>
      </w:pPr>
      <w:r>
        <w:t xml:space="preserve">    b. absence of aeration of soil from root zone of the plant</w:t>
      </w:r>
    </w:p>
    <w:p>
      <w:pPr>
        <w:pStyle w:val="caaaabaabaaaaabaabaaaaaabaaabaaaaaabaaaababaaaabaaaaaaabaaabaaaaabaaa"/>
        <w:keepNext w:val="0"/>
        <w:keepLines w:val="0"/>
        <w:pageBreakBefore w:val="0"/>
        <w:widowControl/>
        <w:spacing w:before="0" w:after="160"/>
        <w:jc w:val="left"/>
      </w:pPr>
      <w:r>
        <w:t xml:space="preserve">    c. regular supply of water to plants from the water table by capillary action</w:t>
      </w:r>
    </w:p>
    <w:p>
      <w:pPr>
        <w:pStyle w:val="caaaabaabaaaaabaabaaaaaabaaabaaaaaabaaaababaaaabaaaaaaabaaabaaaaabaaaa"/>
        <w:keepNext w:val="0"/>
        <w:keepLines w:val="0"/>
        <w:pageBreakBefore w:val="0"/>
        <w:widowControl/>
        <w:spacing w:before="0" w:after="160"/>
        <w:jc w:val="left"/>
      </w:pPr>
      <w:r>
        <w:t xml:space="preserve">    d. none of these.</w:t>
      </w:r>
    </w:p>
    <w:p>
      <w:pPr>
        <w:pStyle w:val="caaaabaabaaaaabaabaaaaaabaaabaaaaaabaaaababaaaabaaaaaaabaaabaaaaabaaaab"/>
        <w:keepNext w:val="0"/>
        <w:keepLines w:val="0"/>
        <w:pageBreakBefore w:val="0"/>
        <w:widowControl/>
        <w:spacing w:before="0" w:after="160"/>
        <w:jc w:val="left"/>
      </w:pPr>
      <w:r>
        <w:t>36. Pick up the correct statement from the following:</w:t>
      </w:r>
    </w:p>
    <w:p>
      <w:pPr>
        <w:pStyle w:val="caaaabaabaaaaabaabaaaaaabaaabaaaaaabaaaababaaaabaaaaaaabaaabaaaaabaaaaba"/>
        <w:keepNext w:val="0"/>
        <w:keepLines w:val="0"/>
        <w:pageBreakBefore w:val="0"/>
        <w:widowControl/>
        <w:spacing w:before="0" w:after="160"/>
        <w:jc w:val="left"/>
      </w:pPr>
      <w:r>
        <w:t xml:space="preserve">    a. Static level of water in an open well indicates the position of the water table</w:t>
      </w:r>
    </w:p>
    <w:p>
      <w:pPr>
        <w:pStyle w:val="caaaabaabaaaaabaabaaaaaabaaabaaaaaabaaaababaaaabaaaaaaabaaabaaaaabaaaabaa"/>
        <w:keepNext w:val="0"/>
        <w:keepLines w:val="0"/>
        <w:pageBreakBefore w:val="0"/>
        <w:widowControl/>
        <w:spacing w:before="0" w:after="160"/>
        <w:jc w:val="left"/>
      </w:pPr>
      <w:r>
        <w:t xml:space="preserve">    b. Saturated pores of a soil in the capillary zone above water table have negative pressure</w:t>
      </w:r>
    </w:p>
    <w:p>
      <w:pPr>
        <w:pStyle w:val="caaaabaabaaaaabaabaaaaaabaaabaaaaaabaaaababaaaabaaaaaaabaaabaaaaabaaaabaaa"/>
        <w:keepNext w:val="0"/>
        <w:keepLines w:val="0"/>
        <w:pageBreakBefore w:val="0"/>
        <w:widowControl/>
        <w:spacing w:before="0" w:after="160"/>
        <w:jc w:val="left"/>
      </w:pPr>
      <w:r>
        <w:t xml:space="preserve">    c. At water table, hydrostatic pressure is zero</w:t>
      </w:r>
    </w:p>
    <w:p>
      <w:pPr>
        <w:pStyle w:val="caaaabaabaaaaabaabaaaaaabaaabaaaaaabaaaababaaaabaaaaaaabaaabaaaaabaaaabaaaa"/>
        <w:keepNext w:val="0"/>
        <w:keepLines w:val="0"/>
        <w:pageBreakBefore w:val="0"/>
        <w:widowControl/>
        <w:spacing w:before="0" w:after="160"/>
        <w:jc w:val="left"/>
      </w:pPr>
      <w:r>
        <w:t xml:space="preserve">    d. All the above.</w:t>
      </w:r>
    </w:p>
    <w:p>
      <w:pPr>
        <w:pStyle w:val="caaaabaabaaaaabaabaaaaaabaaabaaaaaabaaaababaaaabaaaaaaabaaabaaaaabaaaabaaaab"/>
        <w:keepNext w:val="0"/>
        <w:keepLines w:val="0"/>
        <w:pageBreakBefore w:val="0"/>
        <w:widowControl/>
        <w:spacing w:before="0" w:after="160"/>
        <w:jc w:val="left"/>
      </w:pPr>
      <w:r>
        <w:t>37. If the coefficient of friction on the road surface is 0.15 and a maximum super-elevation 1 in 15 is provided, the maximum speed of the vehicles on a curve of 100 metre radius, is</w:t>
      </w:r>
    </w:p>
    <w:p>
      <w:pPr>
        <w:pStyle w:val="caaaabaabaaaaabaabaaaaaabaaabaaaaaabaaaababaaaabaaaaaaabaaabaaaaabaaaabaaaaba"/>
        <w:keepNext w:val="0"/>
        <w:keepLines w:val="0"/>
        <w:pageBreakBefore w:val="0"/>
        <w:widowControl/>
        <w:spacing w:before="0" w:after="160"/>
        <w:jc w:val="left"/>
      </w:pPr>
      <w:r>
        <w:t xml:space="preserve">    a. 42.44 kg/hour</w:t>
      </w:r>
    </w:p>
    <w:p>
      <w:pPr>
        <w:pStyle w:val="caaaabaabaaaaabaabaaaaaabaaabaaaaaabaaaababaaaabaaaaaaabaaabaaaaabaaaabaaaabaa"/>
        <w:keepNext w:val="0"/>
        <w:keepLines w:val="0"/>
        <w:pageBreakBefore w:val="0"/>
        <w:widowControl/>
        <w:spacing w:before="0" w:after="160"/>
        <w:jc w:val="left"/>
      </w:pPr>
      <w:r>
        <w:t xml:space="preserve">    b. 52.44 km/hour</w:t>
      </w:r>
    </w:p>
    <w:p>
      <w:pPr>
        <w:pStyle w:val="caaaabaabaaaaabaabaaaaaabaaabaaaaaabaaaababaaaabaaaaaaabaaabaaaaabaaaabaaaabaab"/>
        <w:keepNext w:val="0"/>
        <w:keepLines w:val="0"/>
        <w:pageBreakBefore w:val="0"/>
        <w:widowControl/>
        <w:spacing w:before="0" w:after="160"/>
        <w:jc w:val="left"/>
      </w:pPr>
      <w:r>
        <w:t xml:space="preserve">    c. 62.44 km/hour</w:t>
      </w:r>
    </w:p>
    <w:p>
      <w:pPr>
        <w:pStyle w:val="caaaabaabaaaaabaabaaaaaabaaabaaaaaabaaaababaaaabaaaaaaabaaabaaaaabaaaabaaaabaaba"/>
        <w:keepNext w:val="0"/>
        <w:keepLines w:val="0"/>
        <w:pageBreakBefore w:val="0"/>
        <w:widowControl/>
        <w:spacing w:before="0" w:after="160"/>
        <w:jc w:val="left"/>
      </w:pPr>
      <w:r>
        <w:t xml:space="preserve">    d. 72.44 km/hour</w:t>
      </w:r>
    </w:p>
    <w:p>
      <w:pPr>
        <w:pStyle w:val="caaaabaabaaaaabaabaaaaaabaaabaaaaaabaaaababaaaabaaaaaaabaaabaaaaabaaaabaaaabaabaa"/>
        <w:keepNext w:val="0"/>
        <w:keepLines w:val="0"/>
        <w:pageBreakBefore w:val="0"/>
        <w:widowControl/>
        <w:spacing w:before="0" w:after="160"/>
        <w:jc w:val="left"/>
      </w:pPr>
      <w:r>
        <w:t>38. Hill roads are</w:t>
      </w:r>
    </w:p>
    <w:p>
      <w:pPr>
        <w:pStyle w:val="caaaabaabaaaaabaabaaaaaabaaabaaaaaabaaaababaaaabaaaaaaabaaabaaaaabaaaabaaaabaabaaa"/>
        <w:keepNext w:val="0"/>
        <w:keepLines w:val="0"/>
        <w:pageBreakBefore w:val="0"/>
        <w:widowControl/>
        <w:spacing w:before="0" w:after="160"/>
        <w:jc w:val="left"/>
      </w:pPr>
      <w:r>
        <w:t xml:space="preserve">    a. provided camber along spur curves</w:t>
      </w:r>
    </w:p>
    <w:p>
      <w:pPr>
        <w:pStyle w:val="caaaabaabaaaaabaabaaaaaabaaabaaaaaabaaaababaaaabaaaaaaabaaabaaaaabaaaabaaaabaabaaaa"/>
        <w:keepNext w:val="0"/>
        <w:keepLines w:val="0"/>
        <w:pageBreakBefore w:val="0"/>
        <w:widowControl/>
        <w:spacing w:before="0" w:after="160"/>
        <w:jc w:val="left"/>
      </w:pPr>
      <w:r>
        <w:t xml:space="preserve">    b. provided camber along valley curves</w:t>
      </w:r>
    </w:p>
    <w:p>
      <w:pPr>
        <w:pStyle w:val="caaaabaabaaaaabaabaaaaaabaaabaaaaaabaaaababaaaabaaaaaaabaaabaaaaabaaaabaaaabaabaaaaa"/>
        <w:keepNext w:val="0"/>
        <w:keepLines w:val="0"/>
        <w:pageBreakBefore w:val="0"/>
        <w:widowControl/>
        <w:spacing w:before="0" w:after="160"/>
        <w:jc w:val="left"/>
      </w:pPr>
      <w:r>
        <w:t xml:space="preserve">    c. seldom provided a camber</w:t>
      </w:r>
    </w:p>
    <w:p>
      <w:pPr>
        <w:pStyle w:val="caaaabaabaaaaabaabaaaaaabaaabaaaaaabaaaababaaaabaaaaaaabaaabaaaaabaaaabaaaabaabaaaaab"/>
        <w:keepNext w:val="0"/>
        <w:keepLines w:val="0"/>
        <w:pageBreakBefore w:val="0"/>
        <w:widowControl/>
        <w:spacing w:before="0" w:after="160"/>
        <w:jc w:val="left"/>
      </w:pPr>
      <w:r>
        <w:t xml:space="preserve">    d. None of these.</w:t>
      </w:r>
    </w:p>
    <w:p>
      <w:pPr>
        <w:pStyle w:val="caaaabaabaaaaabaabaaaaaabaaabaaaaaabaaaababaaaabaaaaaaabaaabaaaaabaaaabaaaabaabaaaaaba"/>
        <w:keepNext w:val="0"/>
        <w:keepLines w:val="0"/>
        <w:pageBreakBefore w:val="0"/>
        <w:widowControl/>
        <w:spacing w:before="0" w:after="160"/>
        <w:jc w:val="left"/>
      </w:pPr>
      <w:r>
        <w:t>39. According to Highway Research Board of U.S.A. practical land width, is</w:t>
      </w:r>
    </w:p>
    <w:p>
      <w:pPr>
        <w:pStyle w:val="caaaabaabaaaaabaabaaaaaabaaabaaaaaabaaaababaaaabaaaaaaabaaabaaaaabaaaabaaaabaabaaaaabaa"/>
        <w:keepNext w:val="0"/>
        <w:keepLines w:val="0"/>
        <w:pageBreakBefore w:val="0"/>
        <w:widowControl/>
        <w:spacing w:before="0" w:after="160"/>
        <w:jc w:val="left"/>
      </w:pPr>
      <w:r>
        <w:t xml:space="preserve">    a. 3.0 m</w:t>
      </w:r>
    </w:p>
    <w:p>
      <w:pPr>
        <w:pStyle w:val="caaaabaabaaaaabaabaaaaaabaaabaaaaaabaaaababaaaabaaaaaaabaaabaaaaabaaaabaaaabaabaaaaabaaa"/>
        <w:keepNext w:val="0"/>
        <w:keepLines w:val="0"/>
        <w:pageBreakBefore w:val="0"/>
        <w:widowControl/>
        <w:spacing w:before="0" w:after="160"/>
        <w:jc w:val="left"/>
      </w:pPr>
      <w:r>
        <w:t xml:space="preserve">    b. 3.3 m</w:t>
      </w:r>
    </w:p>
    <w:p>
      <w:pPr>
        <w:pStyle w:val="caaaabaabaaaaabaabaaaaaabaaabaaaaaabaaaababaaaabaaaaaaabaaabaaaaabaaaabaaaabaabaaaaabaaaa"/>
        <w:keepNext w:val="0"/>
        <w:keepLines w:val="0"/>
        <w:pageBreakBefore w:val="0"/>
        <w:widowControl/>
        <w:spacing w:before="0" w:after="160"/>
        <w:jc w:val="left"/>
      </w:pPr>
      <w:r>
        <w:t xml:space="preserve">    c. 3.6 m</w:t>
      </w:r>
    </w:p>
    <w:p>
      <w:pPr>
        <w:pStyle w:val="caaaabaabaaaaabaabaaaaaabaaabaaaaaabaaaababaaaabaaaaaaabaaabaaaaabaaaabaaaabaabaaaaabaaaab"/>
        <w:keepNext w:val="0"/>
        <w:keepLines w:val="0"/>
        <w:pageBreakBefore w:val="0"/>
        <w:widowControl/>
        <w:spacing w:before="0" w:after="160"/>
        <w:jc w:val="left"/>
      </w:pPr>
      <w:r>
        <w:t xml:space="preserve">    d. 4.5 m</w:t>
      </w:r>
    </w:p>
    <w:p>
      <w:pPr>
        <w:pStyle w:val="caaaabaabaaaaabaabaaaaaabaaabaaaaaabaaaababaaaabaaaaaaabaaabaaaaabaaaabaaaabaabaaaaabaaaaba"/>
        <w:keepNext w:val="0"/>
        <w:keepLines w:val="0"/>
        <w:pageBreakBefore w:val="0"/>
        <w:widowControl/>
        <w:spacing w:before="0" w:after="160"/>
        <w:jc w:val="left"/>
      </w:pPr>
      <w:r>
        <w:t>40. The efficiency of the brakes of a vehicle depends upon</w:t>
      </w:r>
    </w:p>
    <w:p>
      <w:pPr>
        <w:pStyle w:val="caaaabaabaaaaabaabaaaaaabaaabaaaaaabaaaababaaaabaaaaaaabaaabaaaaabaaaabaaaabaabaaaaabaaaabaa"/>
        <w:keepNext w:val="0"/>
        <w:keepLines w:val="0"/>
        <w:pageBreakBefore w:val="0"/>
        <w:widowControl/>
        <w:spacing w:before="0" w:after="160"/>
        <w:jc w:val="left"/>
      </w:pPr>
      <w:r>
        <w:t xml:space="preserve">    a. condition of road surface</w:t>
      </w:r>
    </w:p>
    <w:p>
      <w:pPr>
        <w:pStyle w:val="caaaabaabaaaaabaabaaaaaabaaabaaaaaabaaaababaaaabaaaaaaabaaabaaaaabaaaabaaaabaabaaaaabaaaabaaa"/>
        <w:keepNext w:val="0"/>
        <w:keepLines w:val="0"/>
        <w:pageBreakBefore w:val="0"/>
        <w:widowControl/>
        <w:spacing w:before="0" w:after="160"/>
        <w:jc w:val="left"/>
      </w:pPr>
      <w:r>
        <w:t xml:space="preserve">    b. condition of the tyres</w:t>
      </w:r>
    </w:p>
    <w:p>
      <w:pPr>
        <w:pStyle w:val="caaaabaabaaaaabaabaaaaaabaaabaaaaaabaaaababaaaabaaaaaaabaaabaaaaabaaaabaaaabaabaaaaabaaaabaaaa"/>
        <w:keepNext w:val="0"/>
        <w:keepLines w:val="0"/>
        <w:pageBreakBefore w:val="0"/>
        <w:widowControl/>
        <w:spacing w:before="0" w:after="160"/>
        <w:jc w:val="left"/>
      </w:pPr>
      <w:r>
        <w:t xml:space="preserve">    c. presence of the show moisture</w:t>
      </w:r>
    </w:p>
    <w:p>
      <w:pPr>
        <w:pStyle w:val="caaaabaabaaaaabaabaaaaaabaaabaaaaaabaaaababaaaabaaaaaaabaaabaaaaabaaaabaaaabaabaaaaabaaaabaaaaa"/>
        <w:keepNext w:val="0"/>
        <w:keepLines w:val="0"/>
        <w:pageBreakBefore w:val="0"/>
        <w:widowControl/>
        <w:spacing w:before="0" w:after="160"/>
        <w:jc w:val="left"/>
      </w:pPr>
      <w:r>
        <w:t xml:space="preserve">    d. all the above.</w:t>
      </w:r>
    </w:p>
    <w:p>
      <w:pPr>
        <w:pStyle w:val="caaaabaabaaaaabaabaaaaaabaaabaaaaaabaaaababaaaabaaaaaaabaaabaaaaabaaaabaaaabaabaaaaabaaaabaaaaab"/>
        <w:keepNext w:val="0"/>
        <w:keepLines w:val="0"/>
        <w:pageBreakBefore w:val="0"/>
        <w:widowControl/>
        <w:spacing w:before="0" w:after="160"/>
        <w:jc w:val="left"/>
      </w:pPr>
      <w:r>
        <w:t xml:space="preserve">41. The value of 'C' of Indian type W.C. shown in the given figure is : </w:t>
      </w:r>
    </w:p>
    <w:p>
      <w:pPr>
        <w:pStyle w:val="caaaabaabaaaaabaabaaaaaabaaabaaaaaabaaaababaaaabaaaaaaabaaabaaaaabaaaabaaaabaabaaaaabaaaabaaaaaba"/>
        <w:keepNext w:val="0"/>
        <w:keepLines w:val="0"/>
        <w:pageBreakBefore w:val="0"/>
        <w:widowControl/>
        <w:spacing w:before="0" w:after="160"/>
        <w:jc w:val="left"/>
      </w:pPr>
      <w:r>
        <w:t xml:space="preserve">    a. 400 mm</w:t>
      </w:r>
    </w:p>
    <w:p>
      <w:pPr>
        <w:pStyle w:val="caaaabaabaaaaabaabaaaaaabaaabaaaaaabaaaababaaaabaaaaaaabaaabaaaaabaaaabaaaabaabaaaaabaaaabaaaaabaa"/>
        <w:keepNext w:val="0"/>
        <w:keepLines w:val="0"/>
        <w:pageBreakBefore w:val="0"/>
        <w:widowControl/>
        <w:spacing w:before="0" w:after="160"/>
        <w:jc w:val="left"/>
      </w:pPr>
      <w:r>
        <w:t xml:space="preserve">    b. 450 mm</w:t>
      </w:r>
    </w:p>
    <w:p>
      <w:pPr>
        <w:pStyle w:val="caaaabaabaaaaabaabaaaaaabaaabaaaaaabaaaababaaaabaaaaaaabaaabaaaaabaaaabaaaabaabaaaaabaaaabaaaaabaaa"/>
        <w:keepNext w:val="0"/>
        <w:keepLines w:val="0"/>
        <w:pageBreakBefore w:val="0"/>
        <w:widowControl/>
        <w:spacing w:before="0" w:after="160"/>
        <w:jc w:val="left"/>
      </w:pPr>
      <w:r>
        <w:t xml:space="preserve">    c. 500 mm</w:t>
      </w:r>
    </w:p>
    <w:p>
      <w:pPr>
        <w:pStyle w:val="caaaabaabaaaaabaabaaaaaabaaabaaaaaabaaaababaaaabaaaaaaabaaabaaaaabaaaabaaaabaabaaaaabaaaabaaaaabaaab"/>
        <w:keepNext w:val="0"/>
        <w:keepLines w:val="0"/>
        <w:pageBreakBefore w:val="0"/>
        <w:widowControl/>
        <w:spacing w:before="0" w:after="160"/>
        <w:jc w:val="left"/>
      </w:pPr>
      <w:r>
        <w:t xml:space="preserve">    d. 550 mm</w:t>
      </w:r>
    </w:p>
    <w:p>
      <w:pPr>
        <w:pStyle w:val="d"/>
        <w:keepNext w:val="0"/>
        <w:keepLines w:val="0"/>
        <w:pageBreakBefore w:val="0"/>
        <w:widowControl/>
        <w:spacing w:before="0" w:after="160"/>
        <w:jc w:val="left"/>
      </w:pPr>
      <w:r>
        <w:t>42. If tensile stress of a steel rod of diameter D is 1400 kg/cm2 and bond stress is 6 kg/cm2, the required bond length of the rod is</w:t>
      </w:r>
    </w:p>
    <w:p>
      <w:pPr>
        <w:pStyle w:val="da"/>
        <w:keepNext w:val="0"/>
        <w:keepLines w:val="0"/>
        <w:pageBreakBefore w:val="0"/>
        <w:widowControl/>
        <w:spacing w:before="0" w:after="160"/>
        <w:jc w:val="left"/>
      </w:pPr>
      <w:r>
        <w:t xml:space="preserve">    a. 40 D</w:t>
      </w:r>
    </w:p>
    <w:p>
      <w:pPr>
        <w:pStyle w:val="daa"/>
        <w:keepNext w:val="0"/>
        <w:keepLines w:val="0"/>
        <w:pageBreakBefore w:val="0"/>
        <w:widowControl/>
        <w:spacing w:before="0" w:after="160"/>
        <w:jc w:val="left"/>
      </w:pPr>
      <w:r>
        <w:t xml:space="preserve">    b. 50 D</w:t>
      </w:r>
    </w:p>
    <w:p>
      <w:pPr>
        <w:pStyle w:val="daaa"/>
        <w:keepNext w:val="0"/>
        <w:keepLines w:val="0"/>
        <w:pageBreakBefore w:val="0"/>
        <w:widowControl/>
        <w:spacing w:before="0" w:after="160"/>
        <w:jc w:val="left"/>
      </w:pPr>
      <w:r>
        <w:t xml:space="preserve">    c. 53 D</w:t>
      </w:r>
    </w:p>
    <w:p>
      <w:pPr>
        <w:pStyle w:val="daaaa"/>
        <w:keepNext w:val="0"/>
        <w:keepLines w:val="0"/>
        <w:pageBreakBefore w:val="0"/>
        <w:widowControl/>
        <w:spacing w:before="0" w:after="160"/>
        <w:jc w:val="left"/>
      </w:pPr>
      <w:r>
        <w:t xml:space="preserve">    d. 59 D</w:t>
      </w:r>
    </w:p>
    <w:p>
      <w:pPr>
        <w:pStyle w:val="daaaab"/>
        <w:keepNext w:val="0"/>
        <w:keepLines w:val="0"/>
        <w:pageBreakBefore w:val="0"/>
        <w:widowControl/>
        <w:spacing w:before="0" w:after="160"/>
        <w:jc w:val="left"/>
      </w:pPr>
      <w:r>
        <w:t>43. The item of steel work which is measured in sq.m, is</w:t>
      </w:r>
    </w:p>
    <w:p>
      <w:pPr>
        <w:pStyle w:val="daaaaba"/>
        <w:keepNext w:val="0"/>
        <w:keepLines w:val="0"/>
        <w:pageBreakBefore w:val="0"/>
        <w:widowControl/>
        <w:spacing w:before="0" w:after="160"/>
        <w:jc w:val="left"/>
      </w:pPr>
      <w:r>
        <w:t xml:space="preserve">    a. Rolling shutters</w:t>
      </w:r>
    </w:p>
    <w:p>
      <w:pPr>
        <w:pStyle w:val="daaaabaa"/>
        <w:keepNext w:val="0"/>
        <w:keepLines w:val="0"/>
        <w:pageBreakBefore w:val="0"/>
        <w:widowControl/>
        <w:spacing w:before="0" w:after="160"/>
        <w:jc w:val="left"/>
      </w:pPr>
      <w:r>
        <w:t xml:space="preserve">    b. Steel doors</w:t>
      </w:r>
    </w:p>
    <w:p>
      <w:pPr>
        <w:pStyle w:val="daaaabaaa"/>
        <w:keepNext w:val="0"/>
        <w:keepLines w:val="0"/>
        <w:pageBreakBefore w:val="0"/>
        <w:widowControl/>
        <w:spacing w:before="0" w:after="160"/>
        <w:jc w:val="left"/>
      </w:pPr>
      <w:r>
        <w:t xml:space="preserve">    c. Ventilators and glazing.</w:t>
      </w:r>
    </w:p>
    <w:p>
      <w:pPr>
        <w:pStyle w:val="daaaabaaaa"/>
        <w:keepNext w:val="0"/>
        <w:keepLines w:val="0"/>
        <w:pageBreakBefore w:val="0"/>
        <w:widowControl/>
        <w:spacing w:before="0" w:after="160"/>
        <w:jc w:val="left"/>
      </w:pPr>
      <w:r>
        <w:t xml:space="preserve">    d. All the above.</w:t>
      </w:r>
    </w:p>
    <w:p>
      <w:pPr>
        <w:pStyle w:val="daaaabaaaab"/>
        <w:keepNext w:val="0"/>
        <w:keepLines w:val="0"/>
        <w:pageBreakBefore w:val="0"/>
        <w:widowControl/>
        <w:spacing w:before="0" w:after="160"/>
        <w:jc w:val="left"/>
      </w:pPr>
      <w:r>
        <w:t>44. As per Indian Standard Specifications, the peak discharge for domestic purposes per capita per minute, is taken</w:t>
      </w:r>
    </w:p>
    <w:p>
      <w:pPr>
        <w:pStyle w:val="daaaabaaaaba"/>
        <w:keepNext w:val="0"/>
        <w:keepLines w:val="0"/>
        <w:pageBreakBefore w:val="0"/>
        <w:widowControl/>
        <w:spacing w:before="0" w:after="160"/>
        <w:jc w:val="left"/>
      </w:pPr>
      <w:r>
        <w:t xml:space="preserve">    a. 1.80 litres for 5 to 10 users</w:t>
      </w:r>
    </w:p>
    <w:p>
      <w:pPr>
        <w:pStyle w:val="daaaabaaaabaa"/>
        <w:keepNext w:val="0"/>
        <w:keepLines w:val="0"/>
        <w:pageBreakBefore w:val="0"/>
        <w:widowControl/>
        <w:spacing w:before="0" w:after="160"/>
        <w:jc w:val="left"/>
      </w:pPr>
      <w:r>
        <w:t xml:space="preserve">    b. 1.20 litres for 15 users</w:t>
      </w:r>
    </w:p>
    <w:p>
      <w:pPr>
        <w:pStyle w:val="daaaabaaaabaaa"/>
        <w:keepNext w:val="0"/>
        <w:keepLines w:val="0"/>
        <w:pageBreakBefore w:val="0"/>
        <w:widowControl/>
        <w:spacing w:before="0" w:after="160"/>
        <w:jc w:val="left"/>
      </w:pPr>
      <w:r>
        <w:t xml:space="preserve">    c. 1.35 for 20 users</w:t>
      </w:r>
    </w:p>
    <w:p>
      <w:pPr>
        <w:pStyle w:val="daaaabaaaabaaaa"/>
        <w:keepNext w:val="0"/>
        <w:keepLines w:val="0"/>
        <w:pageBreakBefore w:val="0"/>
        <w:widowControl/>
        <w:spacing w:before="0" w:after="160"/>
        <w:jc w:val="left"/>
      </w:pPr>
      <w:r>
        <w:t xml:space="preserve">    d. All the above.</w:t>
      </w:r>
    </w:p>
    <w:p>
      <w:pPr>
        <w:pStyle w:val="daaaabaaaabaaaab"/>
        <w:keepNext w:val="0"/>
        <w:keepLines w:val="0"/>
        <w:pageBreakBefore w:val="0"/>
        <w:widowControl/>
        <w:spacing w:before="0" w:after="160"/>
        <w:jc w:val="left"/>
      </w:pPr>
      <w:r>
        <w:t>45. Pick up the correct statement from the following:</w:t>
      </w:r>
    </w:p>
    <w:p>
      <w:pPr>
        <w:pStyle w:val="daaaabaaaabaaaaba"/>
        <w:keepNext w:val="0"/>
        <w:keepLines w:val="0"/>
        <w:pageBreakBefore w:val="0"/>
        <w:widowControl/>
        <w:spacing w:before="0" w:after="160"/>
        <w:jc w:val="left"/>
      </w:pPr>
      <w:r>
        <w:t xml:space="preserve">    a. Programme Evaluation and Review Technique, is event oriented</w:t>
      </w:r>
    </w:p>
    <w:p>
      <w:pPr>
        <w:pStyle w:val="daaaabaaaabaaaabab"/>
        <w:keepNext w:val="0"/>
        <w:keepLines w:val="0"/>
        <w:pageBreakBefore w:val="0"/>
        <w:widowControl/>
        <w:spacing w:before="0" w:after="160"/>
        <w:jc w:val="left"/>
      </w:pPr>
      <w:r>
        <w:t xml:space="preserve">    b. Programme Evaluation and Review Technique is not event oriented</w:t>
      </w:r>
    </w:p>
    <w:p>
      <w:pPr>
        <w:pStyle w:val="daaaabaaaabaaaababa"/>
        <w:keepNext w:val="0"/>
        <w:keepLines w:val="0"/>
        <w:pageBreakBefore w:val="0"/>
        <w:widowControl/>
        <w:spacing w:before="0" w:after="160"/>
        <w:jc w:val="left"/>
      </w:pPr>
      <w:r>
        <w:t xml:space="preserve">    c. Critical Path Method is event oriented</w:t>
      </w:r>
    </w:p>
    <w:p>
      <w:pPr>
        <w:pStyle w:val="daaaabaaaabaaaababaa"/>
        <w:keepNext w:val="0"/>
        <w:keepLines w:val="0"/>
        <w:pageBreakBefore w:val="0"/>
        <w:widowControl/>
        <w:spacing w:before="0" w:after="160"/>
        <w:jc w:val="left"/>
      </w:pPr>
      <w:r>
        <w:t xml:space="preserve">    d. Critical Path method is event oriented.</w:t>
      </w:r>
    </w:p>
    <w:p>
      <w:pPr>
        <w:pStyle w:val="daaaabaaaabaaaababaaa"/>
        <w:keepNext w:val="0"/>
        <w:keepLines w:val="0"/>
        <w:pageBreakBefore w:val="0"/>
        <w:widowControl/>
        <w:spacing w:before="0" w:after="160"/>
        <w:jc w:val="left"/>
      </w:pPr>
      <w:r>
        <w:t xml:space="preserve">46. The three time estimates for the activities of the network shown in the given figure are shown above their arrows. The earliest expected time for the event 4, is </w:t>
      </w:r>
    </w:p>
    <w:p>
      <w:pPr>
        <w:pStyle w:val="daaaabaaaabaaaababaaaa"/>
        <w:keepNext w:val="0"/>
        <w:keepLines w:val="0"/>
        <w:pageBreakBefore w:val="0"/>
        <w:widowControl/>
        <w:spacing w:before="0" w:after="160"/>
        <w:jc w:val="left"/>
      </w:pPr>
      <w:r>
        <w:t xml:space="preserve">    a. 19</w:t>
      </w:r>
    </w:p>
    <w:p>
      <w:pPr>
        <w:pStyle w:val="daaaabaaaabaaaababaaaab"/>
        <w:keepNext w:val="0"/>
        <w:keepLines w:val="0"/>
        <w:pageBreakBefore w:val="0"/>
        <w:widowControl/>
        <w:spacing w:before="0" w:after="160"/>
        <w:jc w:val="left"/>
      </w:pPr>
      <w:r>
        <w:t xml:space="preserve">    b. 14</w:t>
      </w:r>
    </w:p>
    <w:p>
      <w:pPr>
        <w:pStyle w:val="daaaabaaaabaaaababaaaaba"/>
        <w:keepNext w:val="0"/>
        <w:keepLines w:val="0"/>
        <w:pageBreakBefore w:val="0"/>
        <w:widowControl/>
        <w:spacing w:before="0" w:after="160"/>
        <w:jc w:val="left"/>
      </w:pPr>
      <w:r>
        <w:t xml:space="preserve">    c. 24</w:t>
      </w:r>
    </w:p>
    <w:p>
      <w:pPr>
        <w:pStyle w:val="daaaabaaaabaaaababaaaabaa"/>
        <w:keepNext w:val="0"/>
        <w:keepLines w:val="0"/>
        <w:pageBreakBefore w:val="0"/>
        <w:widowControl/>
        <w:spacing w:before="0" w:after="160"/>
        <w:jc w:val="left"/>
      </w:pPr>
      <w:r>
        <w:t xml:space="preserve">    d. None of these.</w:t>
      </w:r>
    </w:p>
    <w:p>
      <w:pPr>
        <w:pStyle w:val="daaaabaaaabaaaababaaaabaaa"/>
        <w:keepNext w:val="0"/>
        <w:keepLines w:val="0"/>
        <w:pageBreakBefore w:val="0"/>
        <w:widowControl/>
        <w:spacing w:before="0" w:after="160"/>
        <w:jc w:val="left"/>
      </w:pPr>
      <w:r>
        <w:t>47. While filling the tender for any work, the contractor considers</w:t>
      </w:r>
    </w:p>
    <w:p>
      <w:pPr>
        <w:pStyle w:val="daaaabaaaabaaaababaaaabaaaa"/>
        <w:keepNext w:val="0"/>
        <w:keepLines w:val="0"/>
        <w:pageBreakBefore w:val="0"/>
        <w:widowControl/>
        <w:spacing w:before="0" w:after="160"/>
        <w:jc w:val="left"/>
      </w:pPr>
      <w:r>
        <w:t xml:space="preserve">    a. availability of construction materials</w:t>
      </w:r>
    </w:p>
    <w:p>
      <w:pPr>
        <w:pStyle w:val="daaaabaaaabaaaababaaaabaaaaa"/>
        <w:keepNext w:val="0"/>
        <w:keepLines w:val="0"/>
        <w:pageBreakBefore w:val="0"/>
        <w:widowControl/>
        <w:spacing w:before="0" w:after="160"/>
        <w:jc w:val="left"/>
      </w:pPr>
      <w:r>
        <w:t xml:space="preserve">    b. availability of labour</w:t>
      </w:r>
    </w:p>
    <w:p>
      <w:pPr>
        <w:pStyle w:val="daaaabaaaabaaaababaaaabaaaaaa"/>
        <w:keepNext w:val="0"/>
        <w:keepLines w:val="0"/>
        <w:pageBreakBefore w:val="0"/>
        <w:widowControl/>
        <w:spacing w:before="0" w:after="160"/>
        <w:jc w:val="left"/>
      </w:pPr>
      <w:r>
        <w:t xml:space="preserve">    c. study of specifications</w:t>
      </w:r>
    </w:p>
    <w:p>
      <w:pPr>
        <w:pStyle w:val="daaaabaaaabaaaababaaaabaaaaaaa"/>
        <w:keepNext w:val="0"/>
        <w:keepLines w:val="0"/>
        <w:pageBreakBefore w:val="0"/>
        <w:widowControl/>
        <w:spacing w:before="0" w:after="160"/>
        <w:jc w:val="left"/>
      </w:pPr>
      <w:r>
        <w:t xml:space="preserve">    d. all the above.</w:t>
      </w:r>
    </w:p>
    <w:p>
      <w:pPr>
        <w:pStyle w:val="daaaabaaaabaaaababaaaabaaaaaaab"/>
        <w:keepNext w:val="0"/>
        <w:keepLines w:val="0"/>
        <w:pageBreakBefore w:val="0"/>
        <w:widowControl/>
        <w:spacing w:before="0" w:after="160"/>
        <w:jc w:val="left"/>
      </w:pPr>
      <w:r>
        <w:t>48. The artificial activity which indicates that an activity following it, cannot be started unless the preceding activity is complete, is known as</w:t>
      </w:r>
    </w:p>
    <w:p>
      <w:pPr>
        <w:pStyle w:val="daaaabaaaabaaaababaaaabaaaaaaaba"/>
        <w:keepNext w:val="0"/>
        <w:keepLines w:val="0"/>
        <w:pageBreakBefore w:val="0"/>
        <w:widowControl/>
        <w:spacing w:before="0" w:after="160"/>
        <w:jc w:val="left"/>
      </w:pPr>
      <w:r>
        <w:t xml:space="preserve">    a. event</w:t>
      </w:r>
    </w:p>
    <w:p>
      <w:pPr>
        <w:pStyle w:val="daaaabaaaabaaaababaaaabaaaaaaabaa"/>
        <w:keepNext w:val="0"/>
        <w:keepLines w:val="0"/>
        <w:pageBreakBefore w:val="0"/>
        <w:widowControl/>
        <w:spacing w:before="0" w:after="160"/>
        <w:jc w:val="left"/>
      </w:pPr>
      <w:r>
        <w:t xml:space="preserve">    b. free float</w:t>
      </w:r>
    </w:p>
    <w:p>
      <w:pPr>
        <w:pStyle w:val="daaaabaaaabaaaababaaaabaaaaaaabaaa"/>
        <w:keepNext w:val="0"/>
        <w:keepLines w:val="0"/>
        <w:pageBreakBefore w:val="0"/>
        <w:widowControl/>
        <w:spacing w:before="0" w:after="160"/>
        <w:jc w:val="left"/>
      </w:pPr>
      <w:r>
        <w:t xml:space="preserve">    c. dummy</w:t>
      </w:r>
    </w:p>
    <w:p>
      <w:pPr>
        <w:pStyle w:val="daaaabaaaabaaaababaaaabaaaaaaabaaab"/>
        <w:keepNext w:val="0"/>
        <w:keepLines w:val="0"/>
        <w:pageBreakBefore w:val="0"/>
        <w:widowControl/>
        <w:spacing w:before="0" w:after="160"/>
        <w:jc w:val="left"/>
      </w:pPr>
      <w:r>
        <w:t xml:space="preserve">    d. constant</w:t>
      </w:r>
    </w:p>
    <w:p>
      <w:pPr>
        <w:pStyle w:val="daaaabaaaabaaaababaaaabaaaaaaabaaaba"/>
        <w:keepNext w:val="0"/>
        <w:keepLines w:val="0"/>
        <w:pageBreakBefore w:val="0"/>
        <w:widowControl/>
        <w:spacing w:before="0" w:after="160"/>
        <w:jc w:val="left"/>
      </w:pPr>
      <w:r>
        <w:t>49. Two single runways may be arranged so as to have</w:t>
      </w:r>
    </w:p>
    <w:p>
      <w:pPr>
        <w:pStyle w:val="daaaabaaaabaaaababaaaabaaaaaaabaaabaa"/>
        <w:keepNext w:val="0"/>
        <w:keepLines w:val="0"/>
        <w:pageBreakBefore w:val="0"/>
        <w:widowControl/>
        <w:spacing w:before="0" w:after="160"/>
        <w:jc w:val="left"/>
      </w:pPr>
      <w:r>
        <w:t xml:space="preserve">    a. L-shape</w:t>
      </w:r>
    </w:p>
    <w:p>
      <w:pPr>
        <w:pStyle w:val="daaaabaaaabaaaababaaaabaaaaaaabaaabaaa"/>
        <w:keepNext w:val="0"/>
        <w:keepLines w:val="0"/>
        <w:pageBreakBefore w:val="0"/>
        <w:widowControl/>
        <w:spacing w:before="0" w:after="160"/>
        <w:jc w:val="left"/>
      </w:pPr>
      <w:r>
        <w:t xml:space="preserve">    b. T-shape</w:t>
      </w:r>
    </w:p>
    <w:p>
      <w:pPr>
        <w:pStyle w:val="daaaabaaaabaaaababaaaabaaaaaaabaaabaaaa"/>
        <w:keepNext w:val="0"/>
        <w:keepLines w:val="0"/>
        <w:pageBreakBefore w:val="0"/>
        <w:widowControl/>
        <w:spacing w:before="0" w:after="160"/>
        <w:jc w:val="left"/>
      </w:pPr>
      <w:r>
        <w:t xml:space="preserve">    c. X-shape</w:t>
      </w:r>
    </w:p>
    <w:p>
      <w:pPr>
        <w:pStyle w:val="daaaabaaaabaaaababaaaabaaaaaaabaaabaaaaa"/>
        <w:keepNext w:val="0"/>
        <w:keepLines w:val="0"/>
        <w:pageBreakBefore w:val="0"/>
        <w:widowControl/>
        <w:spacing w:before="0" w:after="160"/>
        <w:jc w:val="left"/>
      </w:pPr>
      <w:r>
        <w:t xml:space="preserve">    d. All the above.</w:t>
      </w:r>
    </w:p>
    <w:p>
      <w:pPr>
        <w:pStyle w:val="daaaabaaaabaaaababaaaabaaaaaaabaaabaaaaab"/>
        <w:keepNext w:val="0"/>
        <w:keepLines w:val="0"/>
        <w:pageBreakBefore w:val="0"/>
        <w:widowControl/>
        <w:spacing w:before="0" w:after="160"/>
        <w:jc w:val="left"/>
      </w:pPr>
      <w:r>
        <w:t>50. Pick up the correct statement from the following:</w:t>
      </w:r>
    </w:p>
    <w:p>
      <w:pPr>
        <w:pStyle w:val="daaaabaaaabaaaababaaaabaaaaaaabaaabaaaaaba"/>
        <w:keepNext w:val="0"/>
        <w:keepLines w:val="0"/>
        <w:pageBreakBefore w:val="0"/>
        <w:widowControl/>
        <w:spacing w:before="0" w:after="160"/>
        <w:jc w:val="left"/>
      </w:pPr>
      <w:r>
        <w:t xml:space="preserve">    a. Minimum turning radius of aircrafts decides the size of the apron and the radius of the curves at taxi-ends</w:t>
      </w:r>
    </w:p>
    <w:p>
      <w:pPr>
        <w:pStyle w:val="daaaabaaaabaaaababaaaabaaaaaaabaaabaaaaabaa"/>
        <w:keepNext w:val="0"/>
        <w:keepLines w:val="0"/>
        <w:pageBreakBefore w:val="0"/>
        <w:widowControl/>
        <w:spacing w:before="0" w:after="160"/>
        <w:jc w:val="left"/>
      </w:pPr>
      <w:r>
        <w:t xml:space="preserve">    b. Take off and landing distances for an aircraft, determine the minimum runway length</w:t>
      </w:r>
    </w:p>
    <w:p>
      <w:pPr>
        <w:pStyle w:val="daaaabaaaabaaaababaaaabaaaaaaabaaabaaaaabaaa"/>
        <w:keepNext w:val="0"/>
        <w:keepLines w:val="0"/>
        <w:pageBreakBefore w:val="0"/>
        <w:widowControl/>
        <w:spacing w:before="0" w:after="160"/>
        <w:jc w:val="left"/>
      </w:pPr>
      <w:r>
        <w:t xml:space="preserve">    c. The length of the normal haul of the air craft decides the frequency of operation</w:t>
      </w:r>
    </w:p>
    <w:p>
      <w:pPr>
        <w:pStyle w:val="daaaabaaaabaaaababaaaabaaaaaaabaaabaaaaabaaaa"/>
        <w:keepNext w:val="0"/>
        <w:keepLines w:val="0"/>
        <w:pageBreakBefore w:val="0"/>
        <w:widowControl/>
        <w:spacing w:before="0" w:after="160"/>
        <w:jc w:val="left"/>
      </w:pPr>
      <w:r>
        <w:t xml:space="preserve">    d. All the above.</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val="0"/>
      <w:i w:val="0"/>
      <w:color w:val="000000"/>
      <w:sz w:val="22"/>
      <w:u w:val="none"/>
    </w:rPr>
  </w:style>
  <w:style w:type="paragraph" w:customStyle="1" w:styleId="aaaa">
    <w:name w:val="aaaa"/>
    <w:rPr>
      <w:rFonts w:ascii="Times New Roman" w:hAnsi="Times New Roman"/>
      <w:b w:val="0"/>
      <w:i w:val="0"/>
      <w:color w:val="000000"/>
      <w:sz w:val="22"/>
      <w:u w:val="none"/>
    </w:rPr>
  </w:style>
  <w:style w:type="paragraph" w:customStyle="1" w:styleId="aaaaa">
    <w:name w:val="aaaaa"/>
    <w:rPr>
      <w:rFonts w:ascii="Times New Roman" w:hAnsi="Times New Roman"/>
      <w:b/>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i w:val="0"/>
      <w:color w:val="000000"/>
      <w:sz w:val="22"/>
      <w:u w:val="none"/>
    </w:rPr>
  </w:style>
  <w:style w:type="paragraph" w:customStyle="1" w:styleId="bab">
    <w:name w:val="bab"/>
    <w:rPr>
      <w:rFonts w:ascii="Times New Roman" w:hAnsi="Times New Roman"/>
      <w:b w:val="0"/>
      <w:i w:val="0"/>
      <w:color w:val="000000"/>
      <w:sz w:val="22"/>
      <w:u w:val="none"/>
    </w:rPr>
  </w:style>
  <w:style w:type="paragraph" w:customStyle="1" w:styleId="baba">
    <w:name w:val="baba"/>
    <w:rPr>
      <w:rFonts w:ascii="Times New Roman" w:hAnsi="Times New Roman"/>
      <w:b w:val="0"/>
      <w:i w:val="0"/>
      <w:color w:val="000000"/>
      <w:sz w:val="22"/>
      <w:u w:val="none"/>
    </w:rPr>
  </w:style>
  <w:style w:type="paragraph" w:customStyle="1" w:styleId="babaa">
    <w:name w:val="babaa"/>
    <w:rPr>
      <w:rFonts w:ascii="Times New Roman" w:hAnsi="Times New Roman"/>
      <w:b w:val="0"/>
      <w:i w:val="0"/>
      <w:color w:val="000000"/>
      <w:sz w:val="22"/>
      <w:u w:val="none"/>
    </w:rPr>
  </w:style>
  <w:style w:type="paragraph" w:customStyle="1" w:styleId="babaaa">
    <w:name w:val="babaaa"/>
    <w:rPr>
      <w:rFonts w:ascii="Times New Roman" w:hAnsi="Times New Roman"/>
      <w:b w:val="0"/>
      <w:i w:val="0"/>
      <w:color w:val="000000"/>
      <w:sz w:val="22"/>
      <w:u w:val="none"/>
    </w:rPr>
  </w:style>
  <w:style w:type="paragraph" w:customStyle="1" w:styleId="babaaaa">
    <w:name w:val="babaaaa"/>
    <w:rPr>
      <w:rFonts w:ascii="Times New Roman" w:hAnsi="Times New Roman"/>
      <w:b w:val="0"/>
      <w:i w:val="0"/>
      <w:color w:val="000000"/>
      <w:sz w:val="22"/>
      <w:u w:val="none"/>
    </w:rPr>
  </w:style>
  <w:style w:type="paragraph" w:customStyle="1" w:styleId="babaaaaa">
    <w:name w:val="babaaaaa"/>
    <w:rPr>
      <w:rFonts w:ascii="Times New Roman" w:hAnsi="Times New Roman"/>
      <w:b w:val="0"/>
      <w:i w:val="0"/>
      <w:color w:val="000000"/>
      <w:sz w:val="22"/>
      <w:u w:val="none"/>
    </w:rPr>
  </w:style>
  <w:style w:type="paragraph" w:customStyle="1" w:styleId="babaaaaaa">
    <w:name w:val="babaaaaaa"/>
    <w:rPr>
      <w:rFonts w:ascii="Times New Roman" w:hAnsi="Times New Roman"/>
      <w:b/>
      <w:i w:val="0"/>
      <w:color w:val="000000"/>
      <w:sz w:val="22"/>
      <w:u w:val="none"/>
    </w:rPr>
  </w:style>
  <w:style w:type="paragraph" w:customStyle="1" w:styleId="babaaaaaab">
    <w:name w:val="babaaaaaab"/>
    <w:rPr>
      <w:rFonts w:ascii="Times New Roman" w:hAnsi="Times New Roman"/>
      <w:b w:val="0"/>
      <w:i w:val="0"/>
      <w:color w:val="000000"/>
      <w:sz w:val="22"/>
      <w:u w:val="none"/>
    </w:rPr>
  </w:style>
  <w:style w:type="paragraph" w:customStyle="1" w:styleId="babaaaaaaba">
    <w:name w:val="babaaaaaaba"/>
    <w:rPr>
      <w:rFonts w:ascii="Times New Roman" w:hAnsi="Times New Roman"/>
      <w:b w:val="0"/>
      <w:i w:val="0"/>
      <w:color w:val="000000"/>
      <w:sz w:val="22"/>
      <w:u w:val="none"/>
    </w:rPr>
  </w:style>
  <w:style w:type="paragraph" w:customStyle="1" w:styleId="babaaaaaabaa">
    <w:name w:val="babaaaaaabaa"/>
    <w:rPr>
      <w:rFonts w:ascii="Times New Roman" w:hAnsi="Times New Roman"/>
      <w:b w:val="0"/>
      <w:i w:val="0"/>
      <w:color w:val="000000"/>
      <w:sz w:val="22"/>
      <w:u w:val="none"/>
    </w:rPr>
  </w:style>
  <w:style w:type="paragraph" w:customStyle="1" w:styleId="babaaaaaabaaa">
    <w:name w:val="babaaaaaabaaa"/>
    <w:rPr>
      <w:rFonts w:ascii="Times New Roman" w:hAnsi="Times New Roman"/>
      <w:b/>
      <w:i w:val="0"/>
      <w:color w:val="000000"/>
      <w:sz w:val="22"/>
      <w:u w:val="none"/>
    </w:rPr>
  </w:style>
  <w:style w:type="paragraph" w:customStyle="1" w:styleId="babaaaaaabaaab">
    <w:name w:val="babaaaaaabaaab"/>
    <w:rPr>
      <w:rFonts w:ascii="Times New Roman" w:hAnsi="Times New Roman"/>
      <w:b w:val="0"/>
      <w:i w:val="0"/>
      <w:color w:val="000000"/>
      <w:sz w:val="22"/>
      <w:u w:val="none"/>
    </w:rPr>
  </w:style>
  <w:style w:type="paragraph" w:customStyle="1" w:styleId="babaaaaaabaaaba">
    <w:name w:val="babaaaaaabaaaba"/>
    <w:rPr>
      <w:rFonts w:ascii="Times New Roman" w:hAnsi="Times New Roman"/>
      <w:b w:val="0"/>
      <w:i w:val="0"/>
      <w:color w:val="000000"/>
      <w:sz w:val="22"/>
      <w:u w:val="none"/>
    </w:rPr>
  </w:style>
  <w:style w:type="paragraph" w:customStyle="1" w:styleId="babaaaaaabaaabaa">
    <w:name w:val="babaaaaaabaaabaa"/>
    <w:rPr>
      <w:rFonts w:ascii="Times New Roman" w:hAnsi="Times New Roman"/>
      <w:b w:val="0"/>
      <w:i w:val="0"/>
      <w:color w:val="000000"/>
      <w:sz w:val="22"/>
      <w:u w:val="none"/>
    </w:rPr>
  </w:style>
  <w:style w:type="paragraph" w:customStyle="1" w:styleId="babaaaaaabaaabaaa">
    <w:name w:val="babaaaaaabaaabaaa"/>
    <w:rPr>
      <w:rFonts w:ascii="Times New Roman" w:hAnsi="Times New Roman"/>
      <w:b/>
      <w:i w:val="0"/>
      <w:color w:val="000000"/>
      <w:sz w:val="22"/>
      <w:u w:val="none"/>
    </w:rPr>
  </w:style>
  <w:style w:type="paragraph" w:customStyle="1" w:styleId="babaaaaaabaaabaaab">
    <w:name w:val="babaaaaaabaaabaaab"/>
    <w:rPr>
      <w:rFonts w:ascii="Times New Roman" w:hAnsi="Times New Roman"/>
      <w:b w:val="0"/>
      <w:i w:val="0"/>
      <w:color w:val="000000"/>
      <w:sz w:val="22"/>
      <w:u w:val="none"/>
    </w:rPr>
  </w:style>
  <w:style w:type="paragraph" w:customStyle="1" w:styleId="babaaaaaabaaabaaaba">
    <w:name w:val="babaaaaaabaaabaaaba"/>
    <w:rPr>
      <w:rFonts w:ascii="Times New Roman" w:hAnsi="Times New Roman"/>
      <w:b w:val="0"/>
      <w:i w:val="0"/>
      <w:color w:val="000000"/>
      <w:sz w:val="22"/>
      <w:u w:val="none"/>
    </w:rPr>
  </w:style>
  <w:style w:type="paragraph" w:customStyle="1" w:styleId="babaaaaaabaaabaaabaa">
    <w:name w:val="babaaaaaabaaabaaabaa"/>
    <w:rPr>
      <w:rFonts w:ascii="Times New Roman" w:hAnsi="Times New Roman"/>
      <w:b w:val="0"/>
      <w:i w:val="0"/>
      <w:color w:val="000000"/>
      <w:sz w:val="22"/>
      <w:u w:val="none"/>
    </w:rPr>
  </w:style>
  <w:style w:type="paragraph" w:customStyle="1" w:styleId="babaaaaaabaaabaaabaaa">
    <w:name w:val="babaaaaaabaaabaaabaaa"/>
    <w:rPr>
      <w:rFonts w:ascii="Times New Roman" w:hAnsi="Times New Roman"/>
      <w:b w:val="0"/>
      <w:i w:val="0"/>
      <w:color w:val="000000"/>
      <w:sz w:val="22"/>
      <w:u w:val="none"/>
    </w:rPr>
  </w:style>
  <w:style w:type="paragraph" w:customStyle="1" w:styleId="babaaaaaabaaabaaabaaaa">
    <w:name w:val="babaaaaaabaaabaaabaaaa"/>
    <w:rPr>
      <w:rFonts w:ascii="Times New Roman" w:hAnsi="Times New Roman"/>
      <w:b w:val="0"/>
      <w:i w:val="0"/>
      <w:color w:val="000000"/>
      <w:sz w:val="22"/>
      <w:u w:val="none"/>
    </w:rPr>
  </w:style>
  <w:style w:type="paragraph" w:customStyle="1" w:styleId="babaaaaaabaaabaaabaaaaa">
    <w:name w:val="babaaaaaabaaabaaabaaaaa"/>
    <w:rPr>
      <w:rFonts w:ascii="Times New Roman" w:hAnsi="Times New Roman"/>
      <w:b w:val="0"/>
      <w:i w:val="0"/>
      <w:color w:val="000000"/>
      <w:sz w:val="22"/>
      <w:u w:val="none"/>
    </w:rPr>
  </w:style>
  <w:style w:type="paragraph" w:customStyle="1" w:styleId="babaaaaaabaaabaaabaaaaaa">
    <w:name w:val="babaaaaaabaaabaaabaaaaaa"/>
    <w:rPr>
      <w:rFonts w:ascii="Times New Roman" w:hAnsi="Times New Roman"/>
      <w:b/>
      <w:i w:val="0"/>
      <w:color w:val="000000"/>
      <w:sz w:val="22"/>
      <w:u w:val="none"/>
    </w:rPr>
  </w:style>
  <w:style w:type="paragraph" w:customStyle="1" w:styleId="babaaaaaabaaabaaabaaaaaab">
    <w:name w:val="babaaaaaabaaabaaabaaaaaab"/>
    <w:rPr>
      <w:rFonts w:ascii="Times New Roman" w:hAnsi="Times New Roman"/>
      <w:b w:val="0"/>
      <w:i w:val="0"/>
      <w:color w:val="000000"/>
      <w:sz w:val="22"/>
      <w:u w:val="none"/>
    </w:rPr>
  </w:style>
  <w:style w:type="paragraph" w:customStyle="1" w:styleId="babaaaaaabaaabaaabaaaaaaba">
    <w:name w:val="babaaaaaabaaabaaabaaaaaaba"/>
    <w:rPr>
      <w:rFonts w:ascii="Times New Roman" w:hAnsi="Times New Roman"/>
      <w:b w:val="0"/>
      <w:i w:val="0"/>
      <w:color w:val="000000"/>
      <w:sz w:val="22"/>
      <w:u w:val="none"/>
    </w:rPr>
  </w:style>
  <w:style w:type="paragraph" w:customStyle="1" w:styleId="babaaaaaabaaabaaabaaaaaabaa">
    <w:name w:val="babaaaaaabaaabaaabaaaaaabaa"/>
    <w:rPr>
      <w:rFonts w:ascii="Times New Roman" w:hAnsi="Times New Roman"/>
      <w:b w:val="0"/>
      <w:i w:val="0"/>
      <w:color w:val="000000"/>
      <w:sz w:val="22"/>
      <w:u w:val="none"/>
    </w:rPr>
  </w:style>
  <w:style w:type="paragraph" w:customStyle="1" w:styleId="babaaaaaabaaabaaabaaaaaabaaa">
    <w:name w:val="babaaaaaabaaabaaabaaaaaabaaa"/>
    <w:rPr>
      <w:rFonts w:ascii="Times New Roman" w:hAnsi="Times New Roman"/>
      <w:b/>
      <w:i w:val="0"/>
      <w:color w:val="000000"/>
      <w:sz w:val="22"/>
      <w:u w:val="none"/>
    </w:rPr>
  </w:style>
  <w:style w:type="paragraph" w:customStyle="1" w:styleId="babaaaaaabaaabaaabaaaaaabaaab">
    <w:name w:val="babaaaaaabaaabaaabaaaaaabaaab"/>
    <w:rPr>
      <w:rFonts w:ascii="Times New Roman" w:hAnsi="Times New Roman"/>
      <w:b w:val="0"/>
      <w:i w:val="0"/>
      <w:color w:val="000000"/>
      <w:sz w:val="22"/>
      <w:u w:val="none"/>
    </w:rPr>
  </w:style>
  <w:style w:type="paragraph" w:customStyle="1" w:styleId="babaaaaaabaaabaaabaaaaaabaaaba">
    <w:name w:val="babaaaaaabaaabaaabaaaaaabaaaba"/>
    <w:rPr>
      <w:rFonts w:ascii="Times New Roman" w:hAnsi="Times New Roman"/>
      <w:b w:val="0"/>
      <w:i w:val="0"/>
      <w:color w:val="000000"/>
      <w:sz w:val="22"/>
      <w:u w:val="none"/>
    </w:rPr>
  </w:style>
  <w:style w:type="paragraph" w:customStyle="1" w:styleId="babaaaaaabaaabaaabaaaaaabaaabaa">
    <w:name w:val="babaaaaaabaaabaaabaaaaaabaaabaa"/>
    <w:rPr>
      <w:rFonts w:ascii="Times New Roman" w:hAnsi="Times New Roman"/>
      <w:b w:val="0"/>
      <w:i w:val="0"/>
      <w:color w:val="000000"/>
      <w:sz w:val="22"/>
      <w:u w:val="none"/>
    </w:rPr>
  </w:style>
  <w:style w:type="paragraph" w:customStyle="1" w:styleId="babaaaaaabaaabaaabaaaaaabaaabaaa">
    <w:name w:val="babaaaaaabaaabaaabaaaaaabaaabaaa"/>
    <w:rPr>
      <w:rFonts w:ascii="Times New Roman" w:hAnsi="Times New Roman"/>
      <w:b w:val="0"/>
      <w:i w:val="0"/>
      <w:color w:val="000000"/>
      <w:sz w:val="22"/>
      <w:u w:val="none"/>
    </w:rPr>
  </w:style>
  <w:style w:type="paragraph" w:customStyle="1" w:styleId="babaaaaaabaaabaaabaaaaaabaaabaaaa">
    <w:name w:val="babaaaaaabaaabaaabaaaaaabaaabaaaa"/>
    <w:rPr>
      <w:rFonts w:ascii="Times New Roman" w:hAnsi="Times New Roman"/>
      <w:b/>
      <w:i w:val="0"/>
      <w:color w:val="000000"/>
      <w:sz w:val="22"/>
      <w:u w:val="none"/>
    </w:rPr>
  </w:style>
  <w:style w:type="paragraph" w:customStyle="1" w:styleId="babaaaaaabaaabaaabaaaaaabaaabaaaab">
    <w:name w:val="babaaaaaabaaabaaabaaaaaabaaabaaaab"/>
    <w:rPr>
      <w:rFonts w:ascii="Times New Roman" w:hAnsi="Times New Roman"/>
      <w:b w:val="0"/>
      <w:i w:val="0"/>
      <w:color w:val="000000"/>
      <w:sz w:val="22"/>
      <w:u w:val="none"/>
    </w:rPr>
  </w:style>
  <w:style w:type="paragraph" w:customStyle="1" w:styleId="babaaaaaabaaabaaabaaaaaabaaabaaaaba">
    <w:name w:val="babaaaaaabaaabaaabaaaaaabaaabaaaaba"/>
    <w:rPr>
      <w:rFonts w:ascii="Times New Roman" w:hAnsi="Times New Roman"/>
      <w:b w:val="0"/>
      <w:i w:val="0"/>
      <w:color w:val="000000"/>
      <w:sz w:val="22"/>
      <w:u w:val="none"/>
    </w:rPr>
  </w:style>
  <w:style w:type="paragraph" w:customStyle="1" w:styleId="babaaaaaabaaabaaabaaaaaabaaabaaaabaa">
    <w:name w:val="babaaaaaabaaabaaabaaaaaabaaabaaaabaa"/>
    <w:rPr>
      <w:rFonts w:ascii="Times New Roman" w:hAnsi="Times New Roman"/>
      <w:b w:val="0"/>
      <w:i w:val="0"/>
      <w:color w:val="000000"/>
      <w:sz w:val="22"/>
      <w:u w:val="none"/>
    </w:rPr>
  </w:style>
  <w:style w:type="paragraph" w:customStyle="1" w:styleId="babaaaaaabaaabaaabaaaaaabaaabaaaabaaa">
    <w:name w:val="babaaaaaabaaabaaabaaaaaabaaabaaaabaaa"/>
    <w:rPr>
      <w:rFonts w:ascii="Times New Roman" w:hAnsi="Times New Roman"/>
      <w:b w:val="0"/>
      <w:i w:val="0"/>
      <w:color w:val="000000"/>
      <w:sz w:val="22"/>
      <w:u w:val="none"/>
    </w:rPr>
  </w:style>
  <w:style w:type="paragraph" w:customStyle="1" w:styleId="babaaaaaabaaabaaabaaaaaabaaabaaaabaaaa">
    <w:name w:val="babaaaaaabaaabaaabaaaaaabaaabaaaabaaaa"/>
    <w:rPr>
      <w:rFonts w:ascii="Times New Roman" w:hAnsi="Times New Roman"/>
      <w:b w:val="0"/>
      <w:i w:val="0"/>
      <w:color w:val="000000"/>
      <w:sz w:val="22"/>
      <w:u w:val="none"/>
    </w:rPr>
  </w:style>
  <w:style w:type="paragraph" w:customStyle="1" w:styleId="babaaaaaabaaabaaabaaaaaabaaabaaaabaaaaa">
    <w:name w:val="babaaaaaabaaabaaabaaaaaabaaabaaaabaaaaa"/>
    <w:rPr>
      <w:rFonts w:ascii="Times New Roman" w:hAnsi="Times New Roman"/>
      <w:b/>
      <w:i w:val="0"/>
      <w:color w:val="000000"/>
      <w:sz w:val="22"/>
      <w:u w:val="none"/>
    </w:rPr>
  </w:style>
  <w:style w:type="paragraph" w:customStyle="1" w:styleId="babaaaaaabaaabaaabaaaaaabaaabaaaabaaaaab">
    <w:name w:val="babaaaaaabaaabaaabaaaaaabaaabaaaabaaaaab"/>
    <w:rPr>
      <w:rFonts w:ascii="Times New Roman" w:hAnsi="Times New Roman"/>
      <w:b w:val="0"/>
      <w:i w:val="0"/>
      <w:color w:val="000000"/>
      <w:sz w:val="22"/>
      <w:u w:val="none"/>
    </w:rPr>
  </w:style>
  <w:style w:type="paragraph" w:customStyle="1" w:styleId="babaaaaaabaaabaaabaaaaaabaaabaaaabaaaaaba">
    <w:name w:val="babaaaaaabaaabaaabaaaaaabaaabaaaabaaaaaba"/>
    <w:rPr>
      <w:rFonts w:ascii="Times New Roman" w:hAnsi="Times New Roman"/>
      <w:b w:val="0"/>
      <w:i w:val="0"/>
      <w:color w:val="000000"/>
      <w:sz w:val="22"/>
      <w:u w:val="none"/>
    </w:rPr>
  </w:style>
  <w:style w:type="paragraph" w:customStyle="1" w:styleId="babaaaaaabaaabaaabaaaaaabaaabaaaabaaaaabaa">
    <w:name w:val="babaaaaaabaaabaaabaaaaaabaaabaaaabaaaaabaa"/>
    <w:rPr>
      <w:rFonts w:ascii="Times New Roman" w:hAnsi="Times New Roman"/>
      <w:b w:val="0"/>
      <w:i w:val="0"/>
      <w:color w:val="000000"/>
      <w:sz w:val="22"/>
      <w:u w:val="none"/>
    </w:rPr>
  </w:style>
  <w:style w:type="paragraph" w:customStyle="1" w:styleId="babaaaaaabaaabaaabaaaaaabaaabaaaabaaaaabaaa">
    <w:name w:val="babaaaaaabaaabaaabaaaaaabaaabaaaabaaaaabaaa"/>
    <w:rPr>
      <w:rFonts w:ascii="Times New Roman" w:hAnsi="Times New Roman"/>
      <w:b/>
      <w:i w:val="0"/>
      <w:color w:val="000000"/>
      <w:sz w:val="22"/>
      <w:u w:val="none"/>
    </w:rPr>
  </w:style>
  <w:style w:type="paragraph" w:customStyle="1" w:styleId="babaaaaaabaaabaaabaaaaaabaaabaaaabaaaaabaaab">
    <w:name w:val="babaaaaaabaaabaaabaaaaaabaaabaaaabaaaaabaaab"/>
    <w:rPr>
      <w:rFonts w:ascii="Times New Roman" w:hAnsi="Times New Roman"/>
      <w:b w:val="0"/>
      <w:i w:val="0"/>
      <w:color w:val="000000"/>
      <w:sz w:val="22"/>
      <w:u w:val="none"/>
    </w:rPr>
  </w:style>
  <w:style w:type="paragraph" w:customStyle="1" w:styleId="babaaaaaabaaabaaabaaaaaabaaabaaaabaaaaabaaaba">
    <w:name w:val="babaaaaaabaaabaaabaaaaaabaaabaaaabaaaaabaaaba"/>
    <w:rPr>
      <w:rFonts w:ascii="Times New Roman" w:hAnsi="Times New Roman"/>
      <w:b w:val="0"/>
      <w:i w:val="0"/>
      <w:color w:val="000000"/>
      <w:sz w:val="22"/>
      <w:u w:val="none"/>
    </w:rPr>
  </w:style>
  <w:style w:type="paragraph" w:customStyle="1" w:styleId="babaaaaaabaaabaaabaaaaaabaaabaaaabaaaaabaaabaa">
    <w:name w:val="babaaaaaabaaabaaabaaaaaabaaabaaaabaaaaabaaabaa"/>
    <w:rPr>
      <w:rFonts w:ascii="Times New Roman" w:hAnsi="Times New Roman"/>
      <w:b w:val="0"/>
      <w:i w:val="0"/>
      <w:color w:val="000000"/>
      <w:sz w:val="22"/>
      <w:u w:val="none"/>
    </w:rPr>
  </w:style>
  <w:style w:type="paragraph" w:customStyle="1" w:styleId="babaaaaaabaaabaaabaaaaaabaaabaaaabaaaaabaaabaaa">
    <w:name w:val="babaaaaaabaaabaaabaaaaaabaaabaaaabaaaaabaaabaaa"/>
    <w:rPr>
      <w:rFonts w:ascii="Times New Roman" w:hAnsi="Times New Roman"/>
      <w:b w:val="0"/>
      <w:i w:val="0"/>
      <w:color w:val="000000"/>
      <w:sz w:val="22"/>
      <w:u w:val="none"/>
    </w:rPr>
  </w:style>
  <w:style w:type="paragraph" w:customStyle="1" w:styleId="babaaaaaabaaabaaabaaaaaabaaabaaaabaaaaabaaabaaaa">
    <w:name w:val="babaaaaaabaaabaaabaaaaaabaaabaaaabaaaaabaaabaaaa"/>
    <w:rPr>
      <w:rFonts w:ascii="Times New Roman" w:hAnsi="Times New Roman"/>
      <w:b w:val="0"/>
      <w:i w:val="0"/>
      <w:color w:val="000000"/>
      <w:sz w:val="22"/>
      <w:u w:val="none"/>
    </w:rPr>
  </w:style>
  <w:style w:type="paragraph" w:customStyle="1" w:styleId="babaaaaaabaaabaaabaaaaaabaaabaaaabaaaaabaaabaaaaa">
    <w:name w:val="babaaaaaabaaabaaabaaaaaabaaabaaaabaaaaabaaabaaaaa"/>
    <w:rPr>
      <w:rFonts w:ascii="Times New Roman" w:hAnsi="Times New Roman"/>
      <w:b w:val="0"/>
      <w:i w:val="0"/>
      <w:color w:val="000000"/>
      <w:sz w:val="22"/>
      <w:u w:val="none"/>
    </w:rPr>
  </w:style>
  <w:style w:type="paragraph" w:customStyle="1" w:styleId="babaaaaaabaaabaaabaaaaaabaaabaaaabaaaaabaaabaaaaaa">
    <w:name w:val="babaaaaaabaaabaaabaaaaaabaaabaaaabaaaaabaaabaaaaaa"/>
    <w:rPr>
      <w:rFonts w:ascii="Times New Roman" w:hAnsi="Times New Roman"/>
      <w:b/>
      <w:i w:val="0"/>
      <w:color w:val="000000"/>
      <w:sz w:val="22"/>
      <w:u w:val="none"/>
    </w:rPr>
  </w:style>
  <w:style w:type="paragraph" w:customStyle="1" w:styleId="babaaaaaabaaabaaabaaaaaabaaabaaaabaaaaabaaabaaaaaab">
    <w:name w:val="babaaaaaabaaabaaabaaaaaabaaabaaaabaaaaabaaabaaaaaab"/>
    <w:rPr>
      <w:rFonts w:ascii="Times New Roman" w:hAnsi="Times New Roman"/>
      <w:b w:val="0"/>
      <w:i w:val="0"/>
      <w:color w:val="000000"/>
      <w:sz w:val="22"/>
      <w:u w:val="none"/>
    </w:rPr>
  </w:style>
  <w:style w:type="paragraph" w:customStyle="1" w:styleId="babaaaaaabaaabaaabaaaaaabaaabaaaabaaaaabaaabaaaaaaba">
    <w:name w:val="babaaaaaabaaabaaabaaaaaabaaabaaaabaaaaabaaabaaaaaaba"/>
    <w:rPr>
      <w:rFonts w:ascii="Times New Roman" w:hAnsi="Times New Roman"/>
      <w:b w:val="0"/>
      <w:i w:val="0"/>
      <w:color w:val="000000"/>
      <w:sz w:val="22"/>
      <w:u w:val="none"/>
    </w:rPr>
  </w:style>
  <w:style w:type="paragraph" w:customStyle="1" w:styleId="babaaaaaabaaabaaabaaaaaabaaabaaaabaaaaabaaabaaaaaabaa">
    <w:name w:val="babaaaaaabaaabaaabaaaaaabaaabaaaabaaaaabaaabaaaaaabaa"/>
    <w:rPr>
      <w:rFonts w:ascii="Times New Roman" w:hAnsi="Times New Roman"/>
      <w:b/>
      <w:i w:val="0"/>
      <w:color w:val="000000"/>
      <w:sz w:val="22"/>
      <w:u w:val="none"/>
    </w:rPr>
  </w:style>
  <w:style w:type="paragraph" w:customStyle="1" w:styleId="babaaaaaabaaabaaabaaaaaabaaabaaaabaaaaabaaabaaaaaabaab">
    <w:name w:val="babaaaaaabaaabaaabaaaaaabaaabaaaabaaaaabaaabaaaaaabaab"/>
    <w:rPr>
      <w:rFonts w:ascii="Times New Roman" w:hAnsi="Times New Roman"/>
      <w:b w:val="0"/>
      <w:i w:val="0"/>
      <w:color w:val="000000"/>
      <w:sz w:val="22"/>
      <w:u w:val="none"/>
    </w:rPr>
  </w:style>
  <w:style w:type="paragraph" w:customStyle="1" w:styleId="babaaaaaabaaabaaabaaaaaabaaabaaaabaaaaabaaabaaaaaabaaba">
    <w:name w:val="babaaaaaabaaabaaabaaaaaabaaabaaaabaaaaabaaabaaaaaabaaba"/>
    <w:rPr>
      <w:rFonts w:ascii="Times New Roman" w:hAnsi="Times New Roman"/>
      <w:b w:val="0"/>
      <w:i w:val="0"/>
      <w:color w:val="000000"/>
      <w:sz w:val="22"/>
      <w:u w:val="none"/>
    </w:rPr>
  </w:style>
  <w:style w:type="paragraph" w:customStyle="1" w:styleId="babaaaaaabaaabaaabaaaaaabaaabaaaabaaaaabaaabaaaaaabaabaa">
    <w:name w:val="babaaaaaabaaabaaabaaaaaabaaabaaaabaaaaabaaabaaaaaabaabaa"/>
    <w:rPr>
      <w:rFonts w:ascii="Times New Roman" w:hAnsi="Times New Roman"/>
      <w:b w:val="0"/>
      <w:i w:val="0"/>
      <w:color w:val="000000"/>
      <w:sz w:val="22"/>
      <w:u w:val="none"/>
    </w:rPr>
  </w:style>
  <w:style w:type="paragraph" w:customStyle="1" w:styleId="babaaaaaabaaabaaabaaaaaabaaabaaaabaaaaabaaabaaaaaabaabaaa">
    <w:name w:val="babaaaaaabaaabaaabaaaaaabaaabaaaabaaaaabaaabaaaaaabaabaaa"/>
    <w:rPr>
      <w:rFonts w:ascii="Times New Roman" w:hAnsi="Times New Roman"/>
      <w:b w:val="0"/>
      <w:i w:val="0"/>
      <w:color w:val="000000"/>
      <w:sz w:val="22"/>
      <w:u w:val="none"/>
    </w:rPr>
  </w:style>
  <w:style w:type="paragraph" w:customStyle="1" w:styleId="babaaaaaabaaabaaabaaaaaabaaabaaaabaaaaabaaabaaaaaabaabaaaa">
    <w:name w:val="babaaaaaabaaabaaabaaaaaabaaabaaaabaaaaabaaabaaaaaabaabaaaa"/>
    <w:rPr>
      <w:rFonts w:ascii="Times New Roman" w:hAnsi="Times New Roman"/>
      <w:b w:val="0"/>
      <w:i w:val="0"/>
      <w:color w:val="000000"/>
      <w:sz w:val="22"/>
      <w:u w:val="none"/>
    </w:rPr>
  </w:style>
  <w:style w:type="paragraph" w:customStyle="1" w:styleId="babaaaaaabaaabaaabaaaaaabaaabaaaabaaaaabaaabaaaaaabaabaaaaa">
    <w:name w:val="babaaaaaabaaabaaabaaaaaabaaabaaaabaaaaabaaabaaaaaabaabaaaaa"/>
    <w:rPr>
      <w:rFonts w:ascii="Times New Roman" w:hAnsi="Times New Roman"/>
      <w:b/>
      <w:i w:val="0"/>
      <w:color w:val="000000"/>
      <w:sz w:val="22"/>
      <w:u w:val="none"/>
    </w:rPr>
  </w:style>
  <w:style w:type="paragraph" w:customStyle="1" w:styleId="babaaaaaabaaabaaabaaaaaabaaabaaaabaaaaabaaabaaaaaabaabaaaaab">
    <w:name w:val="babaaaaaabaaabaaabaaaaaabaaabaaaabaaaaabaaabaaaaaabaabaaaaab"/>
    <w:rPr>
      <w:rFonts w:ascii="Times New Roman" w:hAnsi="Times New Roman"/>
      <w:b w:val="0"/>
      <w:i w:val="0"/>
      <w:color w:val="000000"/>
      <w:sz w:val="22"/>
      <w:u w:val="none"/>
    </w:rPr>
  </w:style>
  <w:style w:type="paragraph" w:customStyle="1" w:styleId="babaaaaaabaaabaaabaaaaaabaaabaaaabaaaaabaaabaaaaaabaabaaaaaba">
    <w:name w:val="babaaaaaabaaabaaabaaaaaabaaabaaaabaaaaabaaabaaaaaabaabaaaaaba"/>
    <w:rPr>
      <w:rFonts w:ascii="Times New Roman" w:hAnsi="Times New Roman"/>
      <w:b w:val="0"/>
      <w:i w:val="0"/>
      <w:color w:val="000000"/>
      <w:sz w:val="22"/>
      <w:u w:val="none"/>
    </w:rPr>
  </w:style>
  <w:style w:type="paragraph" w:customStyle="1" w:styleId="babaaaaaabaaabaaabaaaaaabaaabaaaabaaaaabaaabaaaaaabaabaaaaabaa">
    <w:name w:val="babaaaaaabaaabaaabaaaaaabaaabaaaabaaaaabaaabaaaaaabaabaaaaabaa"/>
    <w:rPr>
      <w:rFonts w:ascii="Times New Roman" w:hAnsi="Times New Roman"/>
      <w:b w:val="0"/>
      <w:i w:val="0"/>
      <w:color w:val="000000"/>
      <w:sz w:val="22"/>
      <w:u w:val="none"/>
    </w:rPr>
  </w:style>
  <w:style w:type="paragraph" w:customStyle="1" w:styleId="babaaaaaabaaabaaabaaaaaabaaabaaaabaaaaabaaabaaaaaabaabaaaaabaaa">
    <w:name w:val="babaaaaaabaaabaaabaaaaaabaaabaaaabaaaaabaaabaaaaaabaabaaaaabaaa"/>
    <w:rPr>
      <w:rFonts w:ascii="Times New Roman" w:hAnsi="Times New Roman"/>
      <w:b/>
      <w:i w:val="0"/>
      <w:color w:val="000000"/>
      <w:sz w:val="22"/>
      <w:u w:val="none"/>
    </w:rPr>
  </w:style>
  <w:style w:type="paragraph" w:customStyle="1" w:styleId="babaaaaaabaaabaaabaaaaaabaaabaaaabaaaaabaaabaaaaaabaabaaaaabaaab">
    <w:name w:val="babaaaaaabaaabaaabaaaaaabaaabaaaabaaaaabaaabaaaaaabaabaaaaabaaab"/>
    <w:rPr>
      <w:rFonts w:ascii="Times New Roman" w:hAnsi="Times New Roman"/>
      <w:b w:val="0"/>
      <w:i w:val="0"/>
      <w:color w:val="000000"/>
      <w:sz w:val="22"/>
      <w:u w:val="none"/>
    </w:rPr>
  </w:style>
  <w:style w:type="paragraph" w:customStyle="1" w:styleId="babaaaaaabaaabaaabaaaaaabaaabaaaabaaaaabaaabaaaaaabaabaaaaabaaaba">
    <w:name w:val="babaaaaaabaaabaaabaaaaaabaaabaaaabaaaaabaaabaaaaaabaabaaaaabaaaba"/>
    <w:rPr>
      <w:rFonts w:ascii="Times New Roman" w:hAnsi="Times New Roman"/>
      <w:b w:val="0"/>
      <w:i w:val="0"/>
      <w:color w:val="000000"/>
      <w:sz w:val="22"/>
      <w:u w:val="none"/>
    </w:rPr>
  </w:style>
  <w:style w:type="paragraph" w:customStyle="1" w:styleId="babaaaaaabaaabaaabaaaaaabaaabaaaabaaaaabaaabaaaaaabaabaaaaabaaabaa">
    <w:name w:val="babaaaaaabaaabaaabaaaaaabaaabaaaabaaaaabaaabaaaaaabaabaaaaabaaabaa"/>
    <w:rPr>
      <w:rFonts w:ascii="Times New Roman" w:hAnsi="Times New Roman"/>
      <w:b w:val="0"/>
      <w:i w:val="0"/>
      <w:color w:val="000000"/>
      <w:sz w:val="22"/>
      <w:u w:val="none"/>
    </w:rPr>
  </w:style>
  <w:style w:type="paragraph" w:customStyle="1" w:styleId="babaaaaaabaaabaaabaaaaaabaaabaaaabaaaaabaaabaaaaaabaabaaaaabaaabaaa">
    <w:name w:val="babaaaaaabaaabaaabaaaaaabaaabaaaabaaaaabaaabaaaaaabaabaaaaabaaabaaa"/>
    <w:rPr>
      <w:rFonts w:ascii="Times New Roman" w:hAnsi="Times New Roman"/>
      <w:b w:val="0"/>
      <w:i w:val="0"/>
      <w:color w:val="000000"/>
      <w:sz w:val="22"/>
      <w:u w:val="none"/>
    </w:rPr>
  </w:style>
  <w:style w:type="paragraph" w:customStyle="1" w:styleId="babaaaaaabaaabaaabaaaaaabaaabaaaabaaaaabaaabaaaaaabaabaaaaabaaabaaaa">
    <w:name w:val="babaaaaaabaaabaaabaaaaaabaaabaaaabaaaaabaaabaaaaaabaabaaaaabaaabaaaa"/>
    <w:rPr>
      <w:rFonts w:ascii="Times New Roman" w:hAnsi="Times New Roman"/>
      <w:b w:val="0"/>
      <w:i w:val="0"/>
      <w:color w:val="000000"/>
      <w:sz w:val="22"/>
      <w:u w:val="none"/>
    </w:rPr>
  </w:style>
  <w:style w:type="paragraph" w:customStyle="1" w:styleId="babaaaaaabaaabaaabaaaaaabaaabaaaabaaaaabaaabaaaaaabaabaaaaabaaabaaaaa">
    <w:name w:val="babaaaaaabaaabaaabaaaaaabaaabaaaabaaaaabaaabaaaaaabaabaaaaabaaabaaaaa"/>
    <w:rPr>
      <w:rFonts w:ascii="Times New Roman" w:hAnsi="Times New Roman"/>
      <w:b/>
      <w:i w:val="0"/>
      <w:color w:val="000000"/>
      <w:sz w:val="22"/>
      <w:u w:val="none"/>
    </w:rPr>
  </w:style>
  <w:style w:type="paragraph" w:customStyle="1" w:styleId="babaaaaaabaaabaaabaaaaaabaaabaaaabaaaaabaaabaaaaaabaabaaaaabaaabaaaaab">
    <w:name w:val="babaaaaaabaaabaaabaaaaaabaaabaaaabaaaaabaaabaaaaaabaabaaaaabaaabaaaaab"/>
    <w:rPr>
      <w:rFonts w:ascii="Times New Roman" w:hAnsi="Times New Roman"/>
      <w:b w:val="0"/>
      <w:i w:val="0"/>
      <w:color w:val="000000"/>
      <w:sz w:val="22"/>
      <w:u w:val="none"/>
    </w:rPr>
  </w:style>
  <w:style w:type="paragraph" w:customStyle="1" w:styleId="babaaaaaabaaabaaabaaaaaabaaabaaaabaaaaabaaabaaaaaabaabaaaaabaaabaaaaaba">
    <w:name w:val="babaaaaaabaaabaaabaaaaaabaaabaaaabaaaaabaaabaaaaaabaabaaaaabaaabaaaaaba"/>
    <w:rPr>
      <w:rFonts w:ascii="Times New Roman" w:hAnsi="Times New Roman"/>
      <w:b w:val="0"/>
      <w:i w:val="0"/>
      <w:color w:val="000000"/>
      <w:sz w:val="22"/>
      <w:u w:val="none"/>
    </w:rPr>
  </w:style>
  <w:style w:type="paragraph" w:customStyle="1" w:styleId="babaaaaaabaaabaaabaaaaaabaaabaaaabaaaaabaaabaaaaaabaabaaaaabaaabaaaaabaa">
    <w:name w:val="babaaaaaabaaabaaabaaaaaabaaabaaaabaaaaabaaabaaaaaabaabaaaaabaaabaaaaabaa"/>
    <w:rPr>
      <w:rFonts w:ascii="Times New Roman" w:hAnsi="Times New Roman"/>
      <w:b w:val="0"/>
      <w:i w:val="0"/>
      <w:color w:val="000000"/>
      <w:sz w:val="22"/>
      <w:u w:val="none"/>
    </w:rPr>
  </w:style>
  <w:style w:type="paragraph" w:customStyle="1" w:styleId="babaaaaaabaaabaaabaaaaaabaaabaaaabaaaaabaaabaaaaaabaabaaaaabaaabaaaaabaaa">
    <w:name w:val="babaaaaaabaaabaaabaaaaaabaaabaaaabaaaaabaaabaaaaaabaabaaaaabaaabaaaaabaaa"/>
    <w:rPr>
      <w:rFonts w:ascii="Times New Roman" w:hAnsi="Times New Roman"/>
      <w:b w:val="0"/>
      <w:i w:val="0"/>
      <w:color w:val="000000"/>
      <w:sz w:val="22"/>
      <w:u w:val="none"/>
    </w:rPr>
  </w:style>
  <w:style w:type="paragraph" w:customStyle="1" w:styleId="babaaaaaabaaabaaabaaaaaabaaabaaaabaaaaabaaabaaaaaabaabaaaaabaaabaaaaabaaaa">
    <w:name w:val="babaaaaaabaaabaaabaaaaaabaaabaaaabaaaaabaaabaaaaaabaabaaaaabaaabaaaaabaaaa"/>
    <w:rPr>
      <w:rFonts w:ascii="Times New Roman" w:hAnsi="Times New Roman"/>
      <w:b w:val="0"/>
      <w:i w:val="0"/>
      <w:color w:val="000000"/>
      <w:sz w:val="22"/>
      <w:u w:val="none"/>
    </w:rPr>
  </w:style>
  <w:style w:type="paragraph" w:customStyle="1" w:styleId="babaaaaaabaaabaaabaaaaaabaaabaaaabaaaaabaaabaaaaaabaabaaaaabaaabaaaaabaaaaa">
    <w:name w:val="babaaaaaabaaabaaabaaaaaabaaabaaaabaaaaabaaabaaaaaabaabaaaaabaaabaaaaabaaaaa"/>
    <w:rPr>
      <w:rFonts w:ascii="Times New Roman" w:hAnsi="Times New Roman"/>
      <w:b/>
      <w:i w:val="0"/>
      <w:color w:val="000000"/>
      <w:sz w:val="22"/>
      <w:u w:val="none"/>
    </w:rPr>
  </w:style>
  <w:style w:type="paragraph" w:customStyle="1" w:styleId="babaaaaaabaaabaaabaaaaaabaaabaaaabaaaaabaaabaaaaaabaabaaaaabaaabaaaaabaaaaab">
    <w:name w:val="babaaaaaabaaabaaabaaaaaabaaabaaaabaaaaabaaabaaaaaabaabaaaaabaaabaaaaabaaaaab"/>
    <w:rPr>
      <w:rFonts w:ascii="Times New Roman" w:hAnsi="Times New Roman"/>
      <w:b w:val="0"/>
      <w:i w:val="0"/>
      <w:color w:val="000000"/>
      <w:sz w:val="22"/>
      <w:u w:val="none"/>
    </w:rPr>
  </w:style>
  <w:style w:type="paragraph" w:customStyle="1" w:styleId="babaaaaaabaaabaaabaaaaaabaaabaaaabaaaaabaaabaaaaaabaabaaaaabaaabaaaaabaaaaaba">
    <w:name w:val="babaaaaaabaaabaaabaaaaaabaaabaaaabaaaaabaaabaaaaaabaabaaaaabaaabaaaaabaaaaaba"/>
    <w:rPr>
      <w:rFonts w:ascii="Times New Roman" w:hAnsi="Times New Roman"/>
      <w:b w:val="0"/>
      <w:i w:val="0"/>
      <w:color w:val="000000"/>
      <w:sz w:val="22"/>
      <w:u w:val="none"/>
    </w:rPr>
  </w:style>
  <w:style w:type="paragraph" w:customStyle="1" w:styleId="babaaaaaabaaabaaabaaaaaabaaabaaaabaaaaabaaabaaaaaabaabaaaaabaaabaaaaabaaaaabaa">
    <w:name w:val="babaaaaaabaaabaaabaaaaaabaaabaaaabaaaaabaaabaaaaaabaabaaaaabaaabaaaaabaaaaabaa"/>
    <w:rPr>
      <w:rFonts w:ascii="Times New Roman" w:hAnsi="Times New Roman"/>
      <w:b w:val="0"/>
      <w:i w:val="0"/>
      <w:color w:val="000000"/>
      <w:sz w:val="22"/>
      <w:u w:val="none"/>
    </w:rPr>
  </w:style>
  <w:style w:type="paragraph" w:customStyle="1" w:styleId="babaaaaaabaaabaaabaaaaaabaaabaaaabaaaaabaaabaaaaaabaabaaaaabaaabaaaaabaaaaabaaa">
    <w:name w:val="babaaaaaabaaabaaabaaaaaabaaabaaaabaaaaabaaabaaaaaabaabaaaaabaaabaaaaabaaaaabaaa"/>
    <w:rPr>
      <w:rFonts w:ascii="Times New Roman" w:hAnsi="Times New Roman"/>
      <w:b w:val="0"/>
      <w:i w:val="0"/>
      <w:color w:val="000000"/>
      <w:sz w:val="22"/>
      <w:u w:val="none"/>
    </w:rPr>
  </w:style>
  <w:style w:type="paragraph" w:customStyle="1" w:styleId="babaaaaaabaaabaaabaaaaaabaaabaaaabaaaaabaaabaaaaaabaabaaaaabaaabaaaaabaaaaabaaaa">
    <w:name w:val="babaaaaaabaaabaaabaaaaaabaaabaaaabaaaaabaaabaaaaaabaabaaaaabaaabaaaaabaaaaabaaaa"/>
    <w:rPr>
      <w:rFonts w:ascii="Times New Roman" w:hAnsi="Times New Roman"/>
      <w:b/>
      <w:i w:val="0"/>
      <w:color w:val="000000"/>
      <w:sz w:val="22"/>
      <w:u w:val="none"/>
    </w:rPr>
  </w:style>
  <w:style w:type="paragraph" w:customStyle="1" w:styleId="babaaaaaabaaabaaabaaaaaabaaabaaaabaaaaabaaabaaaaaabaabaaaaabaaabaaaaabaaaaabaaaab">
    <w:name w:val="babaaaaaabaaabaaabaaaaaabaaabaaaabaaaaabaaabaaaaaabaabaaaaabaaabaaaaabaaaaabaaaab"/>
    <w:rPr>
      <w:rFonts w:ascii="Times New Roman" w:hAnsi="Times New Roman"/>
      <w:b w:val="0"/>
      <w:i w:val="0"/>
      <w:color w:val="000000"/>
      <w:sz w:val="22"/>
      <w:u w:val="none"/>
    </w:rPr>
  </w:style>
  <w:style w:type="paragraph" w:customStyle="1" w:styleId="babaaaaaabaaabaaabaaaaaabaaabaaaabaaaaabaaabaaaaaabaabaaaaabaaabaaaaabaaaaabaaaaba">
    <w:name w:val="babaaaaaabaaabaaabaaaaaabaaabaaaabaaaaabaaabaaaaaabaabaaaaabaaabaaaaabaaaaabaaaaba"/>
    <w:rPr>
      <w:rFonts w:ascii="Times New Roman" w:hAnsi="Times New Roman"/>
      <w:b w:val="0"/>
      <w:i w:val="0"/>
      <w:color w:val="000000"/>
      <w:sz w:val="22"/>
      <w:u w:val="none"/>
    </w:rPr>
  </w:style>
  <w:style w:type="paragraph" w:customStyle="1" w:styleId="babaaaaaabaaabaaabaaaaaabaaabaaaabaaaaabaaabaaaaaabaabaaaaabaaabaaaaabaaaaabaaaabaa">
    <w:name w:val="babaaaaaabaaabaaabaaaaaabaaabaaaabaaaaabaaabaaaaaabaabaaaaabaaabaaaaabaaaaabaaaabaa"/>
    <w:rPr>
      <w:rFonts w:ascii="Times New Roman" w:hAnsi="Times New Roman"/>
      <w:b w:val="0"/>
      <w:i w:val="0"/>
      <w:color w:val="000000"/>
      <w:sz w:val="22"/>
      <w:u w:val="none"/>
    </w:rPr>
  </w:style>
  <w:style w:type="paragraph" w:customStyle="1" w:styleId="babaaaaaabaaabaaabaaaaaabaaabaaaabaaaaabaaabaaaaaabaabaaaaabaaabaaaaabaaaaabaaaabaaa">
    <w:name w:val="babaaaaaabaaabaaabaaaaaabaaabaaaabaaaaabaaabaaaaaabaabaaaaabaaabaaaaabaaaaabaaaabaaa"/>
    <w:rPr>
      <w:rFonts w:ascii="Times New Roman" w:hAnsi="Times New Roman"/>
      <w:b w:val="0"/>
      <w:i w:val="0"/>
      <w:color w:val="000000"/>
      <w:sz w:val="22"/>
      <w:u w:val="none"/>
    </w:rPr>
  </w:style>
  <w:style w:type="paragraph" w:customStyle="1" w:styleId="babaaaaaabaaabaaabaaaaaabaaabaaaabaaaaabaaabaaaaaabaabaaaaabaaabaaaaabaaaaabaaaabaaaa">
    <w:name w:val="babaaaaaabaaabaaabaaaaaabaaabaaaabaaaaabaaabaaaaaabaabaaaaabaaabaaaaabaaaaabaaaabaaaa"/>
    <w:rPr>
      <w:rFonts w:ascii="Times New Roman" w:hAnsi="Times New Roman"/>
      <w:b/>
      <w:i w:val="0"/>
      <w:color w:val="000000"/>
      <w:sz w:val="22"/>
      <w:u w:val="none"/>
    </w:rPr>
  </w:style>
  <w:style w:type="paragraph" w:customStyle="1" w:styleId="babaaaaaabaaabaaabaaaaaabaaabaaaabaaaaabaaabaaaaaabaabaaaaabaaabaaaaabaaaaabaaaabaaaab">
    <w:name w:val="babaaaaaabaaabaaabaaaaaabaaabaaaabaaaaabaaabaaaaaabaabaaaaabaaabaaaaabaaaaabaaaabaaaab"/>
    <w:rPr>
      <w:rFonts w:ascii="Times New Roman" w:hAnsi="Times New Roman"/>
      <w:b w:val="0"/>
      <w:i w:val="0"/>
      <w:color w:val="000000"/>
      <w:sz w:val="22"/>
      <w:u w:val="none"/>
    </w:rPr>
  </w:style>
  <w:style w:type="paragraph" w:customStyle="1" w:styleId="babaaaaaabaaabaaabaaaaaabaaabaaaabaaaaabaaabaaaaaabaabaaaaabaaabaaaaabaaaaabaaaabaaaaba">
    <w:name w:val="babaaaaaabaaabaaabaaaaaabaaabaaaabaaaaabaaabaaaaaabaabaaaaabaaabaaaaabaaaaabaaaabaaaaba"/>
    <w:rPr>
      <w:rFonts w:ascii="Times New Roman" w:hAnsi="Times New Roman"/>
      <w:b w:val="0"/>
      <w:i w:val="0"/>
      <w:color w:val="000000"/>
      <w:sz w:val="22"/>
      <w:u w:val="none"/>
    </w:rPr>
  </w:style>
  <w:style w:type="paragraph" w:customStyle="1" w:styleId="babaaaaaabaaabaaabaaaaaabaaabaaaabaaaaabaaabaaaaaabaabaaaaabaaabaaaaabaaaaabaaaabaaaabaa">
    <w:name w:val="babaaaaaabaaabaaabaaaaaabaaabaaaabaaaaabaaabaaaaaabaabaaaaabaaabaaaaabaaaaabaaaabaaaabaa"/>
    <w:rPr>
      <w:rFonts w:ascii="Times New Roman" w:hAnsi="Times New Roman"/>
      <w:b/>
      <w:i w:val="0"/>
      <w:color w:val="000000"/>
      <w:sz w:val="22"/>
      <w:u w:val="none"/>
    </w:rPr>
  </w:style>
  <w:style w:type="paragraph" w:customStyle="1" w:styleId="babaaaaaabaaabaaabaaaaaabaaabaaaabaaaaabaaabaaaaaabaabaaaaabaaabaaaaabaaaaabaaaabaaaabaab">
    <w:name w:val="babaaaaaabaaabaaabaaaaaabaaabaaaabaaaaabaaabaaaaaabaabaaaaabaaabaaaaabaaaaabaaaabaaaabaab"/>
    <w:rPr>
      <w:rFonts w:ascii="Times New Roman" w:hAnsi="Times New Roman"/>
      <w:b w:val="0"/>
      <w:i w:val="0"/>
      <w:color w:val="000000"/>
      <w:sz w:val="22"/>
      <w:u w:val="none"/>
    </w:rPr>
  </w:style>
  <w:style w:type="paragraph" w:customStyle="1" w:styleId="babaaaaaabaaabaaabaaaaaabaaabaaaabaaaaabaaabaaaaaabaabaaaaabaaabaaaaabaaaaabaaaabaaaabaaba">
    <w:name w:val="babaaaaaabaaabaaabaaaaaabaaabaaaabaaaaabaaabaaaaaabaabaaaaabaaabaaaaabaaaaabaaaabaaaabaaba"/>
    <w:rPr>
      <w:rFonts w:ascii="Times New Roman" w:hAnsi="Times New Roman"/>
      <w:b w:val="0"/>
      <w:i w:val="0"/>
      <w:color w:val="000000"/>
      <w:sz w:val="22"/>
      <w:u w:val="none"/>
    </w:rPr>
  </w:style>
  <w:style w:type="paragraph" w:customStyle="1" w:styleId="babaaaaaabaaabaaabaaaaaabaaabaaaabaaaaabaaabaaaaaabaabaaaaabaaabaaaaabaaaaabaaaabaaaabaabaa">
    <w:name w:val="babaaaaaabaaabaaabaaaaaabaaabaaaabaaaaabaaabaaaaaabaabaaaaabaaabaaaaabaaaaabaaaabaaaabaabaa"/>
    <w:rPr>
      <w:rFonts w:ascii="Times New Roman" w:hAnsi="Times New Roman"/>
      <w:b w:val="0"/>
      <w:i w:val="0"/>
      <w:color w:val="000000"/>
      <w:sz w:val="22"/>
      <w:u w:val="none"/>
    </w:rPr>
  </w:style>
  <w:style w:type="paragraph" w:customStyle="1" w:styleId="babaaaaaabaaabaaabaaaaaabaaabaaaabaaaaabaaabaaaaaabaabaaaaabaaabaaaaabaaaaabaaaabaaaabaabaaa">
    <w:name w:val="babaaaaaabaaabaaabaaaaaabaaabaaaabaaaaabaaabaaaaaabaabaaaaabaaabaaaaabaaaaabaaaabaaaabaabaaa"/>
    <w:rPr>
      <w:rFonts w:ascii="Times New Roman" w:hAnsi="Times New Roman"/>
      <w:b w:val="0"/>
      <w:i w:val="0"/>
      <w:color w:val="000000"/>
      <w:sz w:val="22"/>
      <w:u w:val="none"/>
    </w:rPr>
  </w:style>
  <w:style w:type="paragraph" w:customStyle="1" w:styleId="babaaaaaabaaabaaabaaaaaabaaabaaaabaaaaabaaabaaaaaabaabaaaaabaaabaaaaabaaaaabaaaabaaaabaabaaaa">
    <w:name w:val="babaaaaaabaaabaaabaaaaaabaaabaaaabaaaaabaaabaaaaaabaabaaaaabaaabaaaaabaaaaabaaaabaaaabaabaaaa"/>
    <w:rPr>
      <w:rFonts w:ascii="Times New Roman" w:hAnsi="Times New Roman"/>
      <w:b w:val="0"/>
      <w:i w:val="0"/>
      <w:color w:val="000000"/>
      <w:sz w:val="22"/>
      <w:u w:val="none"/>
    </w:rPr>
  </w:style>
  <w:style w:type="paragraph" w:customStyle="1" w:styleId="babaaaaaabaaabaaabaaaaaabaaabaaaabaaaaabaaabaaaaaabaabaaaaabaaabaaaaabaaaaabaaaabaaaabaabaaaaa">
    <w:name w:val="babaaaaaabaaabaaabaaaaaabaaabaaaabaaaaabaaabaaaaaabaabaaaaabaaabaaaaabaaaaabaaaabaaaabaabaaaaa"/>
    <w:rPr>
      <w:rFonts w:ascii="Times New Roman" w:hAnsi="Times New Roman"/>
      <w:b w:val="0"/>
      <w:i w:val="0"/>
      <w:color w:val="000000"/>
      <w:sz w:val="22"/>
      <w:u w:val="none"/>
    </w:rPr>
  </w:style>
  <w:style w:type="paragraph" w:customStyle="1" w:styleId="babaaaaaabaaabaaabaaaaaabaaabaaaabaaaaabaaabaaaaaabaabaaaaabaaabaaaaabaaaaabaaaabaaaabaabaaaaaa">
    <w:name w:val="babaaaaaabaaabaaabaaaaaabaaabaaaabaaaaabaaabaaaaaabaabaaaaabaaabaaaaabaaaaabaaaabaaaabaabaaaaaa"/>
    <w:rPr>
      <w:rFonts w:ascii="Times New Roman" w:hAnsi="Times New Roman"/>
      <w:b/>
      <w:i w:val="0"/>
      <w:color w:val="000000"/>
      <w:sz w:val="22"/>
      <w:u w:val="none"/>
    </w:rPr>
  </w:style>
  <w:style w:type="paragraph" w:customStyle="1" w:styleId="babaaaaaabaaabaaabaaaaaabaaabaaaabaaaaabaaabaaaaaabaabaaaaabaaabaaaaabaaaaabaaaabaaaabaabaaaaaab">
    <w:name w:val="babaaaaaabaaabaaabaaaaaabaaabaaaabaaaaabaaabaaaaaabaabaaaaabaaabaaaaabaaaaabaaaabaaaabaabaaaaaab"/>
    <w:rPr>
      <w:rFonts w:ascii="Times New Roman" w:hAnsi="Times New Roman"/>
      <w:b w:val="0"/>
      <w:i w:val="0"/>
      <w:color w:val="000000"/>
      <w:sz w:val="22"/>
      <w:u w:val="none"/>
    </w:rPr>
  </w:style>
  <w:style w:type="paragraph" w:customStyle="1" w:styleId="babaaaaaabaaabaaabaaaaaabaaabaaaabaaaaabaaabaaaaaabaabaaaaabaaabaaaaabaaaaabaaaabaaaabaabaaaaaaba">
    <w:name w:val="babaaaaaabaaabaaabaaaaaabaaabaaaabaaaaabaaabaaaaaabaabaaaaabaaabaaaaabaaaaabaaaabaaaabaabaaaaaaba"/>
    <w:rPr>
      <w:rFonts w:ascii="Times New Roman" w:hAnsi="Times New Roman"/>
      <w:b w:val="0"/>
      <w:i w:val="0"/>
      <w:color w:val="000000"/>
      <w:sz w:val="22"/>
      <w:u w:val="none"/>
    </w:rPr>
  </w:style>
  <w:style w:type="paragraph" w:customStyle="1" w:styleId="babaaaaaabaaabaaabaaaaaabaaabaaaabaaaaabaaabaaaaaabaabaaaaabaaabaaaaabaaaaabaaaabaaaabaabaaaaaabaa">
    <w:name w:val="babaaaaaabaaabaaabaaaaaabaaabaaaabaaaaabaaabaaaaaabaabaaaaabaaabaaaaabaaaaabaaaabaaaabaabaaaaaabaa"/>
    <w:rPr>
      <w:rFonts w:ascii="Times New Roman" w:hAnsi="Times New Roman"/>
      <w:b w:val="0"/>
      <w:i w:val="0"/>
      <w:color w:val="000000"/>
      <w:sz w:val="22"/>
      <w:u w:val="none"/>
    </w:rPr>
  </w:style>
  <w:style w:type="paragraph" w:customStyle="1" w:styleId="babaaaaaabaaabaaabaaaaaabaaabaaaabaaaaabaaabaaaaaabaabaaaaabaaabaaaaabaaaaabaaaabaaaabaabaaaaaabaaa">
    <w:name w:val="babaaaaaabaaabaaabaaaaaabaaabaaaabaaaaabaaabaaaaaabaabaaaaabaaabaaaaabaaaaabaaaabaaaabaabaaaaaabaaa"/>
    <w:rPr>
      <w:rFonts w:ascii="Times New Roman" w:hAnsi="Times New Roman"/>
      <w:b w:val="0"/>
      <w:i w:val="0"/>
      <w:color w:val="000000"/>
      <w:sz w:val="22"/>
      <w:u w:val="none"/>
    </w:rPr>
  </w:style>
  <w:style w:type="paragraph" w:customStyle="1" w:styleId="babaaaaaabaaabaaabaaaaaabaaabaaaabaaaaabaaabaaaaaabaabaaaaabaaabaaaaabaaaaabaaaabaaaabaabaaaaaabaaaa">
    <w:name w:val="babaaaaaabaaabaaabaaaaaabaaabaaaabaaaaabaaabaaaaaabaabaaaaabaaabaaaaabaaaaabaaaabaaaabaabaaaaaabaaaa"/>
    <w:rPr>
      <w:rFonts w:ascii="Times New Roman" w:hAnsi="Times New Roman"/>
      <w:b/>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val="0"/>
      <w:i w:val="0"/>
      <w:color w:val="000000"/>
      <w:sz w:val="22"/>
      <w:u w:val="none"/>
    </w:rPr>
  </w:style>
  <w:style w:type="paragraph" w:customStyle="1" w:styleId="caaa">
    <w:name w:val="caaa"/>
    <w:rPr>
      <w:rFonts w:ascii="Times New Roman" w:hAnsi="Times New Roman"/>
      <w:b w:val="0"/>
      <w:i w:val="0"/>
      <w:color w:val="000000"/>
      <w:sz w:val="22"/>
      <w:u w:val="none"/>
    </w:rPr>
  </w:style>
  <w:style w:type="paragraph" w:customStyle="1" w:styleId="caaaa">
    <w:name w:val="caaaa"/>
    <w:rPr>
      <w:rFonts w:ascii="Times New Roman" w:hAnsi="Times New Roman"/>
      <w:b/>
      <w:i w:val="0"/>
      <w:color w:val="000000"/>
      <w:sz w:val="22"/>
      <w:u w:val="none"/>
    </w:rPr>
  </w:style>
  <w:style w:type="paragraph" w:customStyle="1" w:styleId="caaaab">
    <w:name w:val="caaaab"/>
    <w:rPr>
      <w:rFonts w:ascii="Times New Roman" w:hAnsi="Times New Roman"/>
      <w:b w:val="0"/>
      <w:i w:val="0"/>
      <w:color w:val="000000"/>
      <w:sz w:val="22"/>
      <w:u w:val="none"/>
    </w:rPr>
  </w:style>
  <w:style w:type="paragraph" w:customStyle="1" w:styleId="caaaaba">
    <w:name w:val="caaaaba"/>
    <w:rPr>
      <w:rFonts w:ascii="Times New Roman" w:hAnsi="Times New Roman"/>
      <w:b w:val="0"/>
      <w:i w:val="0"/>
      <w:color w:val="000000"/>
      <w:sz w:val="22"/>
      <w:u w:val="none"/>
    </w:rPr>
  </w:style>
  <w:style w:type="paragraph" w:customStyle="1" w:styleId="caaaabaa">
    <w:name w:val="caaaabaa"/>
    <w:rPr>
      <w:rFonts w:ascii="Times New Roman" w:hAnsi="Times New Roman"/>
      <w:b/>
      <w:i w:val="0"/>
      <w:color w:val="000000"/>
      <w:sz w:val="22"/>
      <w:u w:val="none"/>
    </w:rPr>
  </w:style>
  <w:style w:type="paragraph" w:customStyle="1" w:styleId="caaaabaab">
    <w:name w:val="caaaabaab"/>
    <w:rPr>
      <w:rFonts w:ascii="Times New Roman" w:hAnsi="Times New Roman"/>
      <w:b w:val="0"/>
      <w:i w:val="0"/>
      <w:color w:val="000000"/>
      <w:sz w:val="22"/>
      <w:u w:val="none"/>
    </w:rPr>
  </w:style>
  <w:style w:type="paragraph" w:customStyle="1" w:styleId="caaaabaaba">
    <w:name w:val="caaaabaaba"/>
    <w:rPr>
      <w:rFonts w:ascii="Times New Roman" w:hAnsi="Times New Roman"/>
      <w:b w:val="0"/>
      <w:i w:val="0"/>
      <w:color w:val="000000"/>
      <w:sz w:val="22"/>
      <w:u w:val="none"/>
    </w:rPr>
  </w:style>
  <w:style w:type="paragraph" w:customStyle="1" w:styleId="caaaabaabaa">
    <w:name w:val="caaaabaabaa"/>
    <w:rPr>
      <w:rFonts w:ascii="Times New Roman" w:hAnsi="Times New Roman"/>
      <w:b w:val="0"/>
      <w:i w:val="0"/>
      <w:color w:val="000000"/>
      <w:sz w:val="22"/>
      <w:u w:val="none"/>
    </w:rPr>
  </w:style>
  <w:style w:type="paragraph" w:customStyle="1" w:styleId="caaaabaabaaa">
    <w:name w:val="caaaabaabaaa"/>
    <w:rPr>
      <w:rFonts w:ascii="Times New Roman" w:hAnsi="Times New Roman"/>
      <w:b w:val="0"/>
      <w:i w:val="0"/>
      <w:color w:val="000000"/>
      <w:sz w:val="22"/>
      <w:u w:val="none"/>
    </w:rPr>
  </w:style>
  <w:style w:type="paragraph" w:customStyle="1" w:styleId="caaaabaabaaaa">
    <w:name w:val="caaaabaabaaaa"/>
    <w:rPr>
      <w:rFonts w:ascii="Times New Roman" w:hAnsi="Times New Roman"/>
      <w:b w:val="0"/>
      <w:i w:val="0"/>
      <w:color w:val="000000"/>
      <w:sz w:val="22"/>
      <w:u w:val="none"/>
    </w:rPr>
  </w:style>
  <w:style w:type="paragraph" w:customStyle="1" w:styleId="caaaabaabaaaaa">
    <w:name w:val="caaaabaabaaaaa"/>
    <w:rPr>
      <w:rFonts w:ascii="Times New Roman" w:hAnsi="Times New Roman"/>
      <w:b/>
      <w:i w:val="0"/>
      <w:color w:val="000000"/>
      <w:sz w:val="22"/>
      <w:u w:val="none"/>
    </w:rPr>
  </w:style>
  <w:style w:type="paragraph" w:customStyle="1" w:styleId="caaaabaabaaaaab">
    <w:name w:val="caaaabaabaaaaab"/>
    <w:rPr>
      <w:rFonts w:ascii="Times New Roman" w:hAnsi="Times New Roman"/>
      <w:b w:val="0"/>
      <w:i w:val="0"/>
      <w:color w:val="000000"/>
      <w:sz w:val="22"/>
      <w:u w:val="none"/>
    </w:rPr>
  </w:style>
  <w:style w:type="paragraph" w:customStyle="1" w:styleId="caaaabaabaaaaaba">
    <w:name w:val="caaaabaabaaaaaba"/>
    <w:rPr>
      <w:rFonts w:ascii="Times New Roman" w:hAnsi="Times New Roman"/>
      <w:b w:val="0"/>
      <w:i w:val="0"/>
      <w:color w:val="000000"/>
      <w:sz w:val="22"/>
      <w:u w:val="none"/>
    </w:rPr>
  </w:style>
  <w:style w:type="paragraph" w:customStyle="1" w:styleId="caaaabaabaaaaabaa">
    <w:name w:val="caaaabaabaaaaabaa"/>
    <w:rPr>
      <w:rFonts w:ascii="Times New Roman" w:hAnsi="Times New Roman"/>
      <w:b/>
      <w:i w:val="0"/>
      <w:color w:val="000000"/>
      <w:sz w:val="22"/>
      <w:u w:val="none"/>
    </w:rPr>
  </w:style>
  <w:style w:type="paragraph" w:customStyle="1" w:styleId="caaaabaabaaaaabaab">
    <w:name w:val="caaaabaabaaaaabaab"/>
    <w:rPr>
      <w:rFonts w:ascii="Times New Roman" w:hAnsi="Times New Roman"/>
      <w:b w:val="0"/>
      <w:i w:val="0"/>
      <w:color w:val="000000"/>
      <w:sz w:val="22"/>
      <w:u w:val="none"/>
    </w:rPr>
  </w:style>
  <w:style w:type="paragraph" w:customStyle="1" w:styleId="caaaabaabaaaaabaaba">
    <w:name w:val="caaaabaabaaaaabaaba"/>
    <w:rPr>
      <w:rFonts w:ascii="Times New Roman" w:hAnsi="Times New Roman"/>
      <w:b w:val="0"/>
      <w:i w:val="0"/>
      <w:color w:val="000000"/>
      <w:sz w:val="22"/>
      <w:u w:val="none"/>
    </w:rPr>
  </w:style>
  <w:style w:type="paragraph" w:customStyle="1" w:styleId="caaaabaabaaaaabaabaa">
    <w:name w:val="caaaabaabaaaaabaabaa"/>
    <w:rPr>
      <w:rFonts w:ascii="Times New Roman" w:hAnsi="Times New Roman"/>
      <w:b w:val="0"/>
      <w:i w:val="0"/>
      <w:color w:val="000000"/>
      <w:sz w:val="22"/>
      <w:u w:val="none"/>
    </w:rPr>
  </w:style>
  <w:style w:type="paragraph" w:customStyle="1" w:styleId="caaaabaabaaaaabaabaaa">
    <w:name w:val="caaaabaabaaaaabaabaaa"/>
    <w:rPr>
      <w:rFonts w:ascii="Times New Roman" w:hAnsi="Times New Roman"/>
      <w:b w:val="0"/>
      <w:i w:val="0"/>
      <w:color w:val="000000"/>
      <w:sz w:val="22"/>
      <w:u w:val="none"/>
    </w:rPr>
  </w:style>
  <w:style w:type="paragraph" w:customStyle="1" w:styleId="caaaabaabaaaaabaabaaaa">
    <w:name w:val="caaaabaabaaaaabaabaaaa"/>
    <w:rPr>
      <w:rFonts w:ascii="Times New Roman" w:hAnsi="Times New Roman"/>
      <w:b w:val="0"/>
      <w:i w:val="0"/>
      <w:color w:val="000000"/>
      <w:sz w:val="22"/>
      <w:u w:val="none"/>
    </w:rPr>
  </w:style>
  <w:style w:type="paragraph" w:customStyle="1" w:styleId="caaaabaabaaaaabaabaaaaa">
    <w:name w:val="caaaabaabaaaaabaabaaaaa"/>
    <w:rPr>
      <w:rFonts w:ascii="Times New Roman" w:hAnsi="Times New Roman"/>
      <w:b w:val="0"/>
      <w:i w:val="0"/>
      <w:color w:val="000000"/>
      <w:sz w:val="22"/>
      <w:u w:val="none"/>
    </w:rPr>
  </w:style>
  <w:style w:type="paragraph" w:customStyle="1" w:styleId="caaaabaabaaaaabaabaaaaaa">
    <w:name w:val="caaaabaabaaaaabaabaaaaaa"/>
    <w:rPr>
      <w:rFonts w:ascii="Times New Roman" w:hAnsi="Times New Roman"/>
      <w:b/>
      <w:i w:val="0"/>
      <w:color w:val="000000"/>
      <w:sz w:val="22"/>
      <w:u w:val="none"/>
    </w:rPr>
  </w:style>
  <w:style w:type="paragraph" w:customStyle="1" w:styleId="caaaabaabaaaaabaabaaaaaab">
    <w:name w:val="caaaabaabaaaaabaabaaaaaab"/>
    <w:rPr>
      <w:rFonts w:ascii="Times New Roman" w:hAnsi="Times New Roman"/>
      <w:b w:val="0"/>
      <w:i w:val="0"/>
      <w:color w:val="000000"/>
      <w:sz w:val="22"/>
      <w:u w:val="none"/>
    </w:rPr>
  </w:style>
  <w:style w:type="paragraph" w:customStyle="1" w:styleId="caaaabaabaaaaabaabaaaaaaba">
    <w:name w:val="caaaabaabaaaaabaabaaaaaaba"/>
    <w:rPr>
      <w:rFonts w:ascii="Times New Roman" w:hAnsi="Times New Roman"/>
      <w:b w:val="0"/>
      <w:i w:val="0"/>
      <w:color w:val="000000"/>
      <w:sz w:val="22"/>
      <w:u w:val="none"/>
    </w:rPr>
  </w:style>
  <w:style w:type="paragraph" w:customStyle="1" w:styleId="caaaabaabaaaaabaabaaaaaabaa">
    <w:name w:val="caaaabaabaaaaabaabaaaaaabaa"/>
    <w:rPr>
      <w:rFonts w:ascii="Times New Roman" w:hAnsi="Times New Roman"/>
      <w:b w:val="0"/>
      <w:i w:val="0"/>
      <w:color w:val="000000"/>
      <w:sz w:val="22"/>
      <w:u w:val="none"/>
    </w:rPr>
  </w:style>
  <w:style w:type="paragraph" w:customStyle="1" w:styleId="caaaabaabaaaaabaabaaaaaabaaa">
    <w:name w:val="caaaabaabaaaaabaabaaaaaabaaa"/>
    <w:rPr>
      <w:rFonts w:ascii="Times New Roman" w:hAnsi="Times New Roman"/>
      <w:b/>
      <w:i w:val="0"/>
      <w:color w:val="000000"/>
      <w:sz w:val="22"/>
      <w:u w:val="none"/>
    </w:rPr>
  </w:style>
  <w:style w:type="paragraph" w:customStyle="1" w:styleId="caaaabaabaaaaabaabaaaaaabaaab">
    <w:name w:val="caaaabaabaaaaabaabaaaaaabaaab"/>
    <w:rPr>
      <w:rFonts w:ascii="Times New Roman" w:hAnsi="Times New Roman"/>
      <w:b w:val="0"/>
      <w:i w:val="0"/>
      <w:color w:val="000000"/>
      <w:sz w:val="22"/>
      <w:u w:val="none"/>
    </w:rPr>
  </w:style>
  <w:style w:type="paragraph" w:customStyle="1" w:styleId="caaaabaabaaaaabaabaaaaaabaaaba">
    <w:name w:val="caaaabaabaaaaabaabaaaaaabaaaba"/>
    <w:rPr>
      <w:rFonts w:ascii="Times New Roman" w:hAnsi="Times New Roman"/>
      <w:b w:val="0"/>
      <w:i w:val="0"/>
      <w:color w:val="000000"/>
      <w:sz w:val="22"/>
      <w:u w:val="none"/>
    </w:rPr>
  </w:style>
  <w:style w:type="paragraph" w:customStyle="1" w:styleId="caaaabaabaaaaabaabaaaaaabaaabaa">
    <w:name w:val="caaaabaabaaaaabaabaaaaaabaaabaa"/>
    <w:rPr>
      <w:rFonts w:ascii="Times New Roman" w:hAnsi="Times New Roman"/>
      <w:b w:val="0"/>
      <w:i w:val="0"/>
      <w:color w:val="000000"/>
      <w:sz w:val="22"/>
      <w:u w:val="none"/>
    </w:rPr>
  </w:style>
  <w:style w:type="paragraph" w:customStyle="1" w:styleId="caaaabaabaaaaabaabaaaaaabaaabaaa">
    <w:name w:val="caaaabaabaaaaabaabaaaaaabaaabaaa"/>
    <w:rPr>
      <w:rFonts w:ascii="Times New Roman" w:hAnsi="Times New Roman"/>
      <w:b w:val="0"/>
      <w:i w:val="0"/>
      <w:color w:val="000000"/>
      <w:sz w:val="22"/>
      <w:u w:val="none"/>
    </w:rPr>
  </w:style>
  <w:style w:type="paragraph" w:customStyle="1" w:styleId="caaaabaabaaaaabaabaaaaaabaaabaaaa">
    <w:name w:val="caaaabaabaaaaabaabaaaaaabaaabaaaa"/>
    <w:rPr>
      <w:rFonts w:ascii="Times New Roman" w:hAnsi="Times New Roman"/>
      <w:b w:val="0"/>
      <w:i w:val="0"/>
      <w:color w:val="000000"/>
      <w:sz w:val="22"/>
      <w:u w:val="none"/>
    </w:rPr>
  </w:style>
  <w:style w:type="paragraph" w:customStyle="1" w:styleId="caaaabaabaaaaabaabaaaaaabaaabaaaaa">
    <w:name w:val="caaaabaabaaaaabaabaaaaaabaaabaaaaa"/>
    <w:rPr>
      <w:rFonts w:ascii="Times New Roman" w:hAnsi="Times New Roman"/>
      <w:b w:val="0"/>
      <w:i w:val="0"/>
      <w:color w:val="000000"/>
      <w:sz w:val="22"/>
      <w:u w:val="none"/>
    </w:rPr>
  </w:style>
  <w:style w:type="paragraph" w:customStyle="1" w:styleId="caaaabaabaaaaabaabaaaaaabaaabaaaaaa">
    <w:name w:val="caaaabaabaaaaabaabaaaaaabaaabaaaaaa"/>
    <w:rPr>
      <w:rFonts w:ascii="Times New Roman" w:hAnsi="Times New Roman"/>
      <w:b/>
      <w:i w:val="0"/>
      <w:color w:val="000000"/>
      <w:sz w:val="22"/>
      <w:u w:val="none"/>
    </w:rPr>
  </w:style>
  <w:style w:type="paragraph" w:customStyle="1" w:styleId="caaaabaabaaaaabaabaaaaaabaaabaaaaaab">
    <w:name w:val="caaaabaabaaaaabaabaaaaaabaaabaaaaaab"/>
    <w:rPr>
      <w:rFonts w:ascii="Times New Roman" w:hAnsi="Times New Roman"/>
      <w:b w:val="0"/>
      <w:i w:val="0"/>
      <w:color w:val="000000"/>
      <w:sz w:val="22"/>
      <w:u w:val="none"/>
    </w:rPr>
  </w:style>
  <w:style w:type="paragraph" w:customStyle="1" w:styleId="caaaabaabaaaaabaabaaaaaabaaabaaaaaaba">
    <w:name w:val="caaaabaabaaaaabaabaaaaaabaaabaaaaaaba"/>
    <w:rPr>
      <w:rFonts w:ascii="Times New Roman" w:hAnsi="Times New Roman"/>
      <w:b w:val="0"/>
      <w:i w:val="0"/>
      <w:color w:val="000000"/>
      <w:sz w:val="22"/>
      <w:u w:val="none"/>
    </w:rPr>
  </w:style>
  <w:style w:type="paragraph" w:customStyle="1" w:styleId="caaaabaabaaaaabaabaaaaaabaaabaaaaaabaa">
    <w:name w:val="caaaabaabaaaaabaabaaaaaabaaabaaaaaabaa"/>
    <w:rPr>
      <w:rFonts w:ascii="Times New Roman" w:hAnsi="Times New Roman"/>
      <w:b w:val="0"/>
      <w:i w:val="0"/>
      <w:color w:val="000000"/>
      <w:sz w:val="22"/>
      <w:u w:val="none"/>
    </w:rPr>
  </w:style>
  <w:style w:type="paragraph" w:customStyle="1" w:styleId="caaaabaabaaaaabaabaaaaaabaaabaaaaaabaaa">
    <w:name w:val="caaaabaabaaaaabaabaaaaaabaaabaaaaaabaaa"/>
    <w:rPr>
      <w:rFonts w:ascii="Times New Roman" w:hAnsi="Times New Roman"/>
      <w:b w:val="0"/>
      <w:i w:val="0"/>
      <w:color w:val="000000"/>
      <w:sz w:val="22"/>
      <w:u w:val="none"/>
    </w:rPr>
  </w:style>
  <w:style w:type="paragraph" w:customStyle="1" w:styleId="caaaabaabaaaaabaabaaaaaabaaabaaaaaabaaaa">
    <w:name w:val="caaaabaabaaaaabaabaaaaaabaaabaaaaaabaaaa"/>
    <w:rPr>
      <w:rFonts w:ascii="Times New Roman" w:hAnsi="Times New Roman"/>
      <w:b/>
      <w:i w:val="0"/>
      <w:color w:val="000000"/>
      <w:sz w:val="22"/>
      <w:u w:val="none"/>
    </w:rPr>
  </w:style>
  <w:style w:type="paragraph" w:customStyle="1" w:styleId="caaaabaabaaaaabaabaaaaaabaaabaaaaaabaaaab">
    <w:name w:val="caaaabaabaaaaabaabaaaaaabaaabaaaaaabaaaab"/>
    <w:rPr>
      <w:rFonts w:ascii="Times New Roman" w:hAnsi="Times New Roman"/>
      <w:b w:val="0"/>
      <w:i w:val="0"/>
      <w:color w:val="000000"/>
      <w:sz w:val="22"/>
      <w:u w:val="none"/>
    </w:rPr>
  </w:style>
  <w:style w:type="paragraph" w:customStyle="1" w:styleId="caaaabaabaaaaabaabaaaaaabaaabaaaaaabaaaaba">
    <w:name w:val="caaaabaabaaaaabaabaaaaaabaaabaaaaaabaaaaba"/>
    <w:rPr>
      <w:rFonts w:ascii="Times New Roman" w:hAnsi="Times New Roman"/>
      <w:b/>
      <w:i w:val="0"/>
      <w:color w:val="000000"/>
      <w:sz w:val="22"/>
      <w:u w:val="none"/>
    </w:rPr>
  </w:style>
  <w:style w:type="paragraph" w:customStyle="1" w:styleId="caaaabaabaaaaabaabaaaaaabaaabaaaaaabaaaabab">
    <w:name w:val="caaaabaabaaaaabaabaaaaaabaaabaaaaaabaaaabab"/>
    <w:rPr>
      <w:rFonts w:ascii="Times New Roman" w:hAnsi="Times New Roman"/>
      <w:b w:val="0"/>
      <w:i w:val="0"/>
      <w:color w:val="000000"/>
      <w:sz w:val="22"/>
      <w:u w:val="none"/>
    </w:rPr>
  </w:style>
  <w:style w:type="paragraph" w:customStyle="1" w:styleId="caaaabaabaaaaabaabaaaaaabaaabaaaaaabaaaababa">
    <w:name w:val="caaaabaabaaaaabaabaaaaaabaaabaaaaaabaaaababa"/>
    <w:rPr>
      <w:rFonts w:ascii="Times New Roman" w:hAnsi="Times New Roman"/>
      <w:b w:val="0"/>
      <w:i w:val="0"/>
      <w:color w:val="000000"/>
      <w:sz w:val="22"/>
      <w:u w:val="none"/>
    </w:rPr>
  </w:style>
  <w:style w:type="paragraph" w:customStyle="1" w:styleId="caaaabaabaaaaabaabaaaaaabaaabaaaaaabaaaababaa">
    <w:name w:val="caaaabaabaaaaabaabaaaaaabaaabaaaaaabaaaababaa"/>
    <w:rPr>
      <w:rFonts w:ascii="Times New Roman" w:hAnsi="Times New Roman"/>
      <w:b w:val="0"/>
      <w:i w:val="0"/>
      <w:color w:val="000000"/>
      <w:sz w:val="22"/>
      <w:u w:val="none"/>
    </w:rPr>
  </w:style>
  <w:style w:type="paragraph" w:customStyle="1" w:styleId="caaaabaabaaaaabaabaaaaaabaaabaaaaaabaaaababaaa">
    <w:name w:val="caaaabaabaaaaabaabaaaaaabaaabaaaaaabaaaababaaa"/>
    <w:rPr>
      <w:rFonts w:ascii="Times New Roman" w:hAnsi="Times New Roman"/>
      <w:b w:val="0"/>
      <w:i w:val="0"/>
      <w:color w:val="000000"/>
      <w:sz w:val="22"/>
      <w:u w:val="none"/>
    </w:rPr>
  </w:style>
  <w:style w:type="paragraph" w:customStyle="1" w:styleId="caaaabaabaaaaabaabaaaaaabaaabaaaaaabaaaababaaaa">
    <w:name w:val="caaaabaabaaaaabaabaaaaaabaaabaaaaaabaaaababaaaa"/>
    <w:rPr>
      <w:rFonts w:ascii="Times New Roman" w:hAnsi="Times New Roman"/>
      <w:b/>
      <w:i w:val="0"/>
      <w:color w:val="000000"/>
      <w:sz w:val="22"/>
      <w:u w:val="none"/>
    </w:rPr>
  </w:style>
  <w:style w:type="paragraph" w:customStyle="1" w:styleId="caaaabaabaaaaabaabaaaaaabaaabaaaaaabaaaababaaaab">
    <w:name w:val="caaaabaabaaaaabaabaaaaaabaaabaaaaaabaaaababaaaab"/>
    <w:rPr>
      <w:rFonts w:ascii="Times New Roman" w:hAnsi="Times New Roman"/>
      <w:b w:val="0"/>
      <w:i w:val="0"/>
      <w:color w:val="000000"/>
      <w:sz w:val="22"/>
      <w:u w:val="none"/>
    </w:rPr>
  </w:style>
  <w:style w:type="paragraph" w:customStyle="1" w:styleId="caaaabaabaaaaabaabaaaaaabaaabaaaaaabaaaababaaaaba">
    <w:name w:val="caaaabaabaaaaabaabaaaaaabaaabaaaaaabaaaababaaaaba"/>
    <w:rPr>
      <w:rFonts w:ascii="Times New Roman" w:hAnsi="Times New Roman"/>
      <w:b w:val="0"/>
      <w:i w:val="0"/>
      <w:color w:val="000000"/>
      <w:sz w:val="22"/>
      <w:u w:val="none"/>
    </w:rPr>
  </w:style>
  <w:style w:type="paragraph" w:customStyle="1" w:styleId="caaaabaabaaaaabaabaaaaaabaaabaaaaaabaaaababaaaabaa">
    <w:name w:val="caaaabaabaaaaabaabaaaaaabaaabaaaaaabaaaababaaaabaa"/>
    <w:rPr>
      <w:rFonts w:ascii="Times New Roman" w:hAnsi="Times New Roman"/>
      <w:b w:val="0"/>
      <w:i w:val="0"/>
      <w:color w:val="000000"/>
      <w:sz w:val="22"/>
      <w:u w:val="none"/>
    </w:rPr>
  </w:style>
  <w:style w:type="paragraph" w:customStyle="1" w:styleId="caaaabaabaaaaabaabaaaaaabaaabaaaaaabaaaababaaaabaaa">
    <w:name w:val="caaaabaabaaaaabaabaaaaaabaaabaaaaaabaaaababaaaabaaa"/>
    <w:rPr>
      <w:rFonts w:ascii="Times New Roman" w:hAnsi="Times New Roman"/>
      <w:b w:val="0"/>
      <w:i w:val="0"/>
      <w:color w:val="000000"/>
      <w:sz w:val="22"/>
      <w:u w:val="none"/>
    </w:rPr>
  </w:style>
  <w:style w:type="paragraph" w:customStyle="1" w:styleId="caaaabaabaaaaabaabaaaaaabaaabaaaaaabaaaababaaaabaaaa">
    <w:name w:val="caaaabaabaaaaabaabaaaaaabaaabaaaaaabaaaababaaaabaaaa"/>
    <w:rPr>
      <w:rFonts w:ascii="Times New Roman" w:hAnsi="Times New Roman"/>
      <w:b w:val="0"/>
      <w:i w:val="0"/>
      <w:color w:val="000000"/>
      <w:sz w:val="22"/>
      <w:u w:val="none"/>
    </w:rPr>
  </w:style>
  <w:style w:type="paragraph" w:customStyle="1" w:styleId="caaaabaabaaaaabaabaaaaaabaaabaaaaaabaaaababaaaabaaaaa">
    <w:name w:val="caaaabaabaaaaabaabaaaaaabaaabaaaaaabaaaababaaaabaaaaa"/>
    <w:rPr>
      <w:rFonts w:ascii="Times New Roman" w:hAnsi="Times New Roman"/>
      <w:b w:val="0"/>
      <w:i w:val="0"/>
      <w:color w:val="000000"/>
      <w:sz w:val="22"/>
      <w:u w:val="none"/>
    </w:rPr>
  </w:style>
  <w:style w:type="paragraph" w:customStyle="1" w:styleId="caaaabaabaaaaabaabaaaaaabaaabaaaaaabaaaababaaaabaaaaaa">
    <w:name w:val="caaaabaabaaaaabaabaaaaaabaaabaaaaaabaaaababaaaabaaaaaa"/>
    <w:rPr>
      <w:rFonts w:ascii="Times New Roman" w:hAnsi="Times New Roman"/>
      <w:b w:val="0"/>
      <w:i w:val="0"/>
      <w:color w:val="000000"/>
      <w:sz w:val="22"/>
      <w:u w:val="none"/>
    </w:rPr>
  </w:style>
  <w:style w:type="paragraph" w:customStyle="1" w:styleId="caaaabaabaaaaabaabaaaaaabaaabaaaaaabaaaababaaaabaaaaaaa">
    <w:name w:val="caaaabaabaaaaabaabaaaaaabaaabaaaaaabaaaababaaaabaaaaaaa"/>
    <w:rPr>
      <w:rFonts w:ascii="Times New Roman" w:hAnsi="Times New Roman"/>
      <w:b/>
      <w:i w:val="0"/>
      <w:color w:val="000000"/>
      <w:sz w:val="22"/>
      <w:u w:val="none"/>
    </w:rPr>
  </w:style>
  <w:style w:type="paragraph" w:customStyle="1" w:styleId="caaaabaabaaaaabaabaaaaaabaaabaaaaaabaaaababaaaabaaaaaaab">
    <w:name w:val="caaaabaabaaaaabaabaaaaaabaaabaaaaaabaaaababaaaabaaaaaaab"/>
    <w:rPr>
      <w:rFonts w:ascii="Times New Roman" w:hAnsi="Times New Roman"/>
      <w:b w:val="0"/>
      <w:i w:val="0"/>
      <w:color w:val="000000"/>
      <w:sz w:val="22"/>
      <w:u w:val="none"/>
    </w:rPr>
  </w:style>
  <w:style w:type="paragraph" w:customStyle="1" w:styleId="caaaabaabaaaaabaabaaaaaabaaabaaaaaabaaaababaaaabaaaaaaaba">
    <w:name w:val="caaaabaabaaaaabaabaaaaaabaaabaaaaaabaaaababaaaabaaaaaaaba"/>
    <w:rPr>
      <w:rFonts w:ascii="Times New Roman" w:hAnsi="Times New Roman"/>
      <w:b w:val="0"/>
      <w:i w:val="0"/>
      <w:color w:val="000000"/>
      <w:sz w:val="22"/>
      <w:u w:val="none"/>
    </w:rPr>
  </w:style>
  <w:style w:type="paragraph" w:customStyle="1" w:styleId="caaaabaabaaaaabaabaaaaaabaaabaaaaaabaaaababaaaabaaaaaaabaa">
    <w:name w:val="caaaabaabaaaaabaabaaaaaabaaabaaaaaabaaaababaaaabaaaaaaabaa"/>
    <w:rPr>
      <w:rFonts w:ascii="Times New Roman" w:hAnsi="Times New Roman"/>
      <w:b w:val="0"/>
      <w:i w:val="0"/>
      <w:color w:val="000000"/>
      <w:sz w:val="22"/>
      <w:u w:val="none"/>
    </w:rPr>
  </w:style>
  <w:style w:type="paragraph" w:customStyle="1" w:styleId="caaaabaabaaaaabaabaaaaaabaaabaaaaaabaaaababaaaabaaaaaaabaaa">
    <w:name w:val="caaaabaabaaaaabaabaaaaaabaaabaaaaaabaaaababaaaabaaaaaaabaaa"/>
    <w:rPr>
      <w:rFonts w:ascii="Times New Roman" w:hAnsi="Times New Roman"/>
      <w:b/>
      <w:i w:val="0"/>
      <w:color w:val="000000"/>
      <w:sz w:val="22"/>
      <w:u w:val="none"/>
    </w:rPr>
  </w:style>
  <w:style w:type="paragraph" w:customStyle="1" w:styleId="caaaabaabaaaaabaabaaaaaabaaabaaaaaabaaaababaaaabaaaaaaabaaab">
    <w:name w:val="caaaabaabaaaaabaabaaaaaabaaabaaaaaabaaaababaaaabaaaaaaabaaab"/>
    <w:rPr>
      <w:rFonts w:ascii="Times New Roman" w:hAnsi="Times New Roman"/>
      <w:b w:val="0"/>
      <w:i w:val="0"/>
      <w:color w:val="000000"/>
      <w:sz w:val="22"/>
      <w:u w:val="none"/>
    </w:rPr>
  </w:style>
  <w:style w:type="paragraph" w:customStyle="1" w:styleId="caaaabaabaaaaabaabaaaaaabaaabaaaaaabaaaababaaaabaaaaaaabaaaba">
    <w:name w:val="caaaabaabaaaaabaabaaaaaabaaabaaaaaabaaaababaaaabaaaaaaabaaaba"/>
    <w:rPr>
      <w:rFonts w:ascii="Times New Roman" w:hAnsi="Times New Roman"/>
      <w:b w:val="0"/>
      <w:i w:val="0"/>
      <w:color w:val="000000"/>
      <w:sz w:val="22"/>
      <w:u w:val="none"/>
    </w:rPr>
  </w:style>
  <w:style w:type="paragraph" w:customStyle="1" w:styleId="caaaabaabaaaaabaabaaaaaabaaabaaaaaabaaaababaaaabaaaaaaabaaabaa">
    <w:name w:val="caaaabaabaaaaabaabaaaaaabaaabaaaaaabaaaababaaaabaaaaaaabaaabaa"/>
    <w:rPr>
      <w:rFonts w:ascii="Times New Roman" w:hAnsi="Times New Roman"/>
      <w:b w:val="0"/>
      <w:i w:val="0"/>
      <w:color w:val="000000"/>
      <w:sz w:val="22"/>
      <w:u w:val="none"/>
    </w:rPr>
  </w:style>
  <w:style w:type="paragraph" w:customStyle="1" w:styleId="caaaabaabaaaaabaabaaaaaabaaabaaaaaabaaaababaaaabaaaaaaabaaabaaa">
    <w:name w:val="caaaabaabaaaaabaabaaaaaabaaabaaaaaabaaaababaaaabaaaaaaabaaabaaa"/>
    <w:rPr>
      <w:rFonts w:ascii="Times New Roman" w:hAnsi="Times New Roman"/>
      <w:b w:val="0"/>
      <w:i w:val="0"/>
      <w:color w:val="000000"/>
      <w:sz w:val="22"/>
      <w:u w:val="none"/>
    </w:rPr>
  </w:style>
  <w:style w:type="paragraph" w:customStyle="1" w:styleId="caaaabaabaaaaabaabaaaaaabaaabaaaaaabaaaababaaaabaaaaaaabaaabaaaa">
    <w:name w:val="caaaabaabaaaaabaabaaaaaabaaabaaaaaabaaaababaaaabaaaaaaabaaabaaaa"/>
    <w:rPr>
      <w:rFonts w:ascii="Times New Roman" w:hAnsi="Times New Roman"/>
      <w:b w:val="0"/>
      <w:i w:val="0"/>
      <w:color w:val="000000"/>
      <w:sz w:val="22"/>
      <w:u w:val="none"/>
    </w:rPr>
  </w:style>
  <w:style w:type="paragraph" w:customStyle="1" w:styleId="caaaabaabaaaaabaabaaaaaabaaabaaaaaabaaaababaaaabaaaaaaabaaabaaaaa">
    <w:name w:val="caaaabaabaaaaabaabaaaaaabaaabaaaaaabaaaababaaaabaaaaaaabaaabaaaaa"/>
    <w:rPr>
      <w:rFonts w:ascii="Times New Roman" w:hAnsi="Times New Roman"/>
      <w:b/>
      <w:i w:val="0"/>
      <w:color w:val="000000"/>
      <w:sz w:val="22"/>
      <w:u w:val="none"/>
    </w:rPr>
  </w:style>
  <w:style w:type="paragraph" w:customStyle="1" w:styleId="caaaabaabaaaaabaabaaaaaabaaabaaaaaabaaaababaaaabaaaaaaabaaabaaaaab">
    <w:name w:val="caaaabaabaaaaabaabaaaaaabaaabaaaaaabaaaababaaaabaaaaaaabaaabaaaaab"/>
    <w:rPr>
      <w:rFonts w:ascii="Times New Roman" w:hAnsi="Times New Roman"/>
      <w:b w:val="0"/>
      <w:i w:val="0"/>
      <w:color w:val="000000"/>
      <w:sz w:val="22"/>
      <w:u w:val="none"/>
    </w:rPr>
  </w:style>
  <w:style w:type="paragraph" w:customStyle="1" w:styleId="caaaabaabaaaaabaabaaaaaabaaabaaaaaabaaaababaaaabaaaaaaabaaabaaaaaba">
    <w:name w:val="caaaabaabaaaaabaabaaaaaabaaabaaaaaabaaaababaaaabaaaaaaabaaabaaaaaba"/>
    <w:rPr>
      <w:rFonts w:ascii="Times New Roman" w:hAnsi="Times New Roman"/>
      <w:b w:val="0"/>
      <w:i w:val="0"/>
      <w:color w:val="000000"/>
      <w:sz w:val="22"/>
      <w:u w:val="none"/>
    </w:rPr>
  </w:style>
  <w:style w:type="paragraph" w:customStyle="1" w:styleId="caaaabaabaaaaabaabaaaaaabaaabaaaaaabaaaababaaaabaaaaaaabaaabaaaaabaa">
    <w:name w:val="caaaabaabaaaaabaabaaaaaabaaabaaaaaabaaaababaaaabaaaaaaabaaabaaaaabaa"/>
    <w:rPr>
      <w:rFonts w:ascii="Times New Roman" w:hAnsi="Times New Roman"/>
      <w:b w:val="0"/>
      <w:i w:val="0"/>
      <w:color w:val="000000"/>
      <w:sz w:val="22"/>
      <w:u w:val="none"/>
    </w:rPr>
  </w:style>
  <w:style w:type="paragraph" w:customStyle="1" w:styleId="caaaabaabaaaaabaabaaaaaabaaabaaaaaabaaaababaaaabaaaaaaabaaabaaaaabaaa">
    <w:name w:val="caaaabaabaaaaabaabaaaaaabaaabaaaaaabaaaababaaaabaaaaaaabaaabaaaaabaaa"/>
    <w:rPr>
      <w:rFonts w:ascii="Times New Roman" w:hAnsi="Times New Roman"/>
      <w:b w:val="0"/>
      <w:i w:val="0"/>
      <w:color w:val="000000"/>
      <w:sz w:val="22"/>
      <w:u w:val="none"/>
    </w:rPr>
  </w:style>
  <w:style w:type="paragraph" w:customStyle="1" w:styleId="caaaabaabaaaaabaabaaaaaabaaabaaaaaabaaaababaaaabaaaaaaabaaabaaaaabaaaa">
    <w:name w:val="caaaabaabaaaaabaabaaaaaabaaabaaaaaabaaaababaaaabaaaaaaabaaabaaaaabaaaa"/>
    <w:rPr>
      <w:rFonts w:ascii="Times New Roman" w:hAnsi="Times New Roman"/>
      <w:b/>
      <w:i w:val="0"/>
      <w:color w:val="000000"/>
      <w:sz w:val="22"/>
      <w:u w:val="none"/>
    </w:rPr>
  </w:style>
  <w:style w:type="paragraph" w:customStyle="1" w:styleId="caaaabaabaaaaabaabaaaaaabaaabaaaaaabaaaababaaaabaaaaaaabaaabaaaaabaaaab">
    <w:name w:val="caaaabaabaaaaabaabaaaaaabaaabaaaaaabaaaababaaaabaaaaaaabaaabaaaaabaaaab"/>
    <w:rPr>
      <w:rFonts w:ascii="Times New Roman" w:hAnsi="Times New Roman"/>
      <w:b w:val="0"/>
      <w:i w:val="0"/>
      <w:color w:val="000000"/>
      <w:sz w:val="22"/>
      <w:u w:val="none"/>
    </w:rPr>
  </w:style>
  <w:style w:type="paragraph" w:customStyle="1" w:styleId="caaaabaabaaaaabaabaaaaaabaaabaaaaaabaaaababaaaabaaaaaaabaaabaaaaabaaaaba">
    <w:name w:val="caaaabaabaaaaabaabaaaaaabaaabaaaaaabaaaababaaaabaaaaaaabaaabaaaaabaaaaba"/>
    <w:rPr>
      <w:rFonts w:ascii="Times New Roman" w:hAnsi="Times New Roman"/>
      <w:b w:val="0"/>
      <w:i w:val="0"/>
      <w:color w:val="000000"/>
      <w:sz w:val="22"/>
      <w:u w:val="none"/>
    </w:rPr>
  </w:style>
  <w:style w:type="paragraph" w:customStyle="1" w:styleId="caaaabaabaaaaabaabaaaaaabaaabaaaaaabaaaababaaaabaaaaaaabaaabaaaaabaaaabaa">
    <w:name w:val="caaaabaabaaaaabaabaaaaaabaaabaaaaaabaaaababaaaabaaaaaaabaaabaaaaabaaaabaa"/>
    <w:rPr>
      <w:rFonts w:ascii="Times New Roman" w:hAnsi="Times New Roman"/>
      <w:b w:val="0"/>
      <w:i w:val="0"/>
      <w:color w:val="000000"/>
      <w:sz w:val="22"/>
      <w:u w:val="none"/>
    </w:rPr>
  </w:style>
  <w:style w:type="paragraph" w:customStyle="1" w:styleId="caaaabaabaaaaabaabaaaaaabaaabaaaaaabaaaababaaaabaaaaaaabaaabaaaaabaaaabaaa">
    <w:name w:val="caaaabaabaaaaabaabaaaaaabaaabaaaaaabaaaababaaaabaaaaaaabaaabaaaaabaaaabaaa"/>
    <w:rPr>
      <w:rFonts w:ascii="Times New Roman" w:hAnsi="Times New Roman"/>
      <w:b w:val="0"/>
      <w:i w:val="0"/>
      <w:color w:val="000000"/>
      <w:sz w:val="22"/>
      <w:u w:val="none"/>
    </w:rPr>
  </w:style>
  <w:style w:type="paragraph" w:customStyle="1" w:styleId="caaaabaabaaaaabaabaaaaaabaaabaaaaaabaaaababaaaabaaaaaaabaaabaaaaabaaaabaaaa">
    <w:name w:val="caaaabaabaaaaabaabaaaaaabaaabaaaaaabaaaababaaaabaaaaaaabaaabaaaaabaaaabaaaa"/>
    <w:rPr>
      <w:rFonts w:ascii="Times New Roman" w:hAnsi="Times New Roman"/>
      <w:b/>
      <w:i w:val="0"/>
      <w:color w:val="000000"/>
      <w:sz w:val="22"/>
      <w:u w:val="none"/>
    </w:rPr>
  </w:style>
  <w:style w:type="paragraph" w:customStyle="1" w:styleId="caaaabaabaaaaabaabaaaaaabaaabaaaaaabaaaababaaaabaaaaaaabaaabaaaaabaaaabaaaab">
    <w:name w:val="caaaabaabaaaaabaabaaaaaabaaabaaaaaabaaaababaaaabaaaaaaabaaabaaaaabaaaabaaaab"/>
    <w:rPr>
      <w:rFonts w:ascii="Times New Roman" w:hAnsi="Times New Roman"/>
      <w:b w:val="0"/>
      <w:i w:val="0"/>
      <w:color w:val="000000"/>
      <w:sz w:val="22"/>
      <w:u w:val="none"/>
    </w:rPr>
  </w:style>
  <w:style w:type="paragraph" w:customStyle="1" w:styleId="caaaabaabaaaaabaabaaaaaabaaabaaaaaabaaaababaaaabaaaaaaabaaabaaaaabaaaabaaaaba">
    <w:name w:val="caaaabaabaaaaabaabaaaaaabaaabaaaaaabaaaababaaaabaaaaaaabaaabaaaaabaaaabaaaaba"/>
    <w:rPr>
      <w:rFonts w:ascii="Times New Roman" w:hAnsi="Times New Roman"/>
      <w:b w:val="0"/>
      <w:i w:val="0"/>
      <w:color w:val="000000"/>
      <w:sz w:val="22"/>
      <w:u w:val="none"/>
    </w:rPr>
  </w:style>
  <w:style w:type="paragraph" w:customStyle="1" w:styleId="caaaabaabaaaaabaabaaaaaabaaabaaaaaabaaaababaaaabaaaaaaabaaabaaaaabaaaabaaaabaa">
    <w:name w:val="caaaabaabaaaaabaabaaaaaabaaabaaaaaabaaaababaaaabaaaaaaabaaabaaaaabaaaabaaaabaa"/>
    <w:rPr>
      <w:rFonts w:ascii="Times New Roman" w:hAnsi="Times New Roman"/>
      <w:b/>
      <w:i w:val="0"/>
      <w:color w:val="000000"/>
      <w:sz w:val="22"/>
      <w:u w:val="none"/>
    </w:rPr>
  </w:style>
  <w:style w:type="paragraph" w:customStyle="1" w:styleId="caaaabaabaaaaabaabaaaaaabaaabaaaaaabaaaababaaaabaaaaaaabaaabaaaaabaaaabaaaabaab">
    <w:name w:val="caaaabaabaaaaabaabaaaaaabaaabaaaaaabaaaababaaaabaaaaaaabaaabaaaaabaaaabaaaabaab"/>
    <w:rPr>
      <w:rFonts w:ascii="Times New Roman" w:hAnsi="Times New Roman"/>
      <w:b w:val="0"/>
      <w:i w:val="0"/>
      <w:color w:val="000000"/>
      <w:sz w:val="22"/>
      <w:u w:val="none"/>
    </w:rPr>
  </w:style>
  <w:style w:type="paragraph" w:customStyle="1" w:styleId="caaaabaabaaaaabaabaaaaaabaaabaaaaaabaaaababaaaabaaaaaaabaaabaaaaabaaaabaaaabaaba">
    <w:name w:val="caaaabaabaaaaabaabaaaaaabaaabaaaaaabaaaababaaaabaaaaaaabaaabaaaaabaaaabaaaabaaba"/>
    <w:rPr>
      <w:rFonts w:ascii="Times New Roman" w:hAnsi="Times New Roman"/>
      <w:b w:val="0"/>
      <w:i w:val="0"/>
      <w:color w:val="000000"/>
      <w:sz w:val="22"/>
      <w:u w:val="none"/>
    </w:rPr>
  </w:style>
  <w:style w:type="paragraph" w:customStyle="1" w:styleId="caaaabaabaaaaabaabaaaaaabaaabaaaaaabaaaababaaaabaaaaaaabaaabaaaaabaaaabaaaabaabaa">
    <w:name w:val="caaaabaabaaaaabaabaaaaaabaaabaaaaaabaaaababaaaabaaaaaaabaaabaaaaabaaaabaaaabaabaa"/>
    <w:rPr>
      <w:rFonts w:ascii="Times New Roman" w:hAnsi="Times New Roman"/>
      <w:b w:val="0"/>
      <w:i w:val="0"/>
      <w:color w:val="000000"/>
      <w:sz w:val="22"/>
      <w:u w:val="none"/>
    </w:rPr>
  </w:style>
  <w:style w:type="paragraph" w:customStyle="1" w:styleId="caaaabaabaaaaabaabaaaaaabaaabaaaaaabaaaababaaaabaaaaaaabaaabaaaaabaaaabaaaabaabaaa">
    <w:name w:val="caaaabaabaaaaabaabaaaaaabaaabaaaaaabaaaababaaaabaaaaaaabaaabaaaaabaaaabaaaabaabaaa"/>
    <w:rPr>
      <w:rFonts w:ascii="Times New Roman" w:hAnsi="Times New Roman"/>
      <w:b w:val="0"/>
      <w:i w:val="0"/>
      <w:color w:val="000000"/>
      <w:sz w:val="22"/>
      <w:u w:val="none"/>
    </w:rPr>
  </w:style>
  <w:style w:type="paragraph" w:customStyle="1" w:styleId="caaaabaabaaaaabaabaaaaaabaaabaaaaaabaaaababaaaabaaaaaaabaaabaaaaabaaaabaaaabaabaaaa">
    <w:name w:val="caaaabaabaaaaabaabaaaaaabaaabaaaaaabaaaababaaaabaaaaaaabaaabaaaaabaaaabaaaabaabaaaa"/>
    <w:rPr>
      <w:rFonts w:ascii="Times New Roman" w:hAnsi="Times New Roman"/>
      <w:b w:val="0"/>
      <w:i w:val="0"/>
      <w:color w:val="000000"/>
      <w:sz w:val="22"/>
      <w:u w:val="none"/>
    </w:rPr>
  </w:style>
  <w:style w:type="paragraph" w:customStyle="1" w:styleId="caaaabaabaaaaabaabaaaaaabaaabaaaaaabaaaababaaaabaaaaaaabaaabaaaaabaaaabaaaabaabaaaaa">
    <w:name w:val="caaaabaabaaaaabaabaaaaaabaaabaaaaaabaaaababaaaabaaaaaaabaaabaaaaabaaaabaaaabaabaaaaa"/>
    <w:rPr>
      <w:rFonts w:ascii="Times New Roman" w:hAnsi="Times New Roman"/>
      <w:b/>
      <w:i w:val="0"/>
      <w:color w:val="000000"/>
      <w:sz w:val="22"/>
      <w:u w:val="none"/>
    </w:rPr>
  </w:style>
  <w:style w:type="paragraph" w:customStyle="1" w:styleId="caaaabaabaaaaabaabaaaaaabaaabaaaaaabaaaababaaaabaaaaaaabaaabaaaaabaaaabaaaabaabaaaaab">
    <w:name w:val="caaaabaabaaaaabaabaaaaaabaaabaaaaaabaaaababaaaabaaaaaaabaaabaaaaabaaaabaaaabaabaaaaab"/>
    <w:rPr>
      <w:rFonts w:ascii="Times New Roman" w:hAnsi="Times New Roman"/>
      <w:b w:val="0"/>
      <w:i w:val="0"/>
      <w:color w:val="000000"/>
      <w:sz w:val="22"/>
      <w:u w:val="none"/>
    </w:rPr>
  </w:style>
  <w:style w:type="paragraph" w:customStyle="1" w:styleId="caaaabaabaaaaabaabaaaaaabaaabaaaaaabaaaababaaaabaaaaaaabaaabaaaaabaaaabaaaabaabaaaaaba">
    <w:name w:val="caaaabaabaaaaabaabaaaaaabaaabaaaaaabaaaababaaaabaaaaaaabaaabaaaaabaaaabaaaabaabaaaaaba"/>
    <w:rPr>
      <w:rFonts w:ascii="Times New Roman" w:hAnsi="Times New Roman"/>
      <w:b w:val="0"/>
      <w:i w:val="0"/>
      <w:color w:val="000000"/>
      <w:sz w:val="22"/>
      <w:u w:val="none"/>
    </w:rPr>
  </w:style>
  <w:style w:type="paragraph" w:customStyle="1" w:styleId="caaaabaabaaaaabaabaaaaaabaaabaaaaaabaaaababaaaabaaaaaaabaaabaaaaabaaaabaaaabaabaaaaabaa">
    <w:name w:val="caaaabaabaaaaabaabaaaaaabaaabaaaaaabaaaababaaaabaaaaaaabaaabaaaaabaaaabaaaabaabaaaaabaa"/>
    <w:rPr>
      <w:rFonts w:ascii="Times New Roman" w:hAnsi="Times New Roman"/>
      <w:b w:val="0"/>
      <w:i w:val="0"/>
      <w:color w:val="000000"/>
      <w:sz w:val="22"/>
      <w:u w:val="none"/>
    </w:rPr>
  </w:style>
  <w:style w:type="paragraph" w:customStyle="1" w:styleId="caaaabaabaaaaabaabaaaaaabaaabaaaaaabaaaababaaaabaaaaaaabaaabaaaaabaaaabaaaabaabaaaaabaaa">
    <w:name w:val="caaaabaabaaaaabaabaaaaaabaaabaaaaaabaaaababaaaabaaaaaaabaaabaaaaabaaaabaaaabaabaaaaabaaa"/>
    <w:rPr>
      <w:rFonts w:ascii="Times New Roman" w:hAnsi="Times New Roman"/>
      <w:b w:val="0"/>
      <w:i w:val="0"/>
      <w:color w:val="000000"/>
      <w:sz w:val="22"/>
      <w:u w:val="none"/>
    </w:rPr>
  </w:style>
  <w:style w:type="paragraph" w:customStyle="1" w:styleId="caaaabaabaaaaabaabaaaaaabaaabaaaaaabaaaababaaaabaaaaaaabaaabaaaaabaaaabaaaabaabaaaaabaaaa">
    <w:name w:val="caaaabaabaaaaabaabaaaaaabaaabaaaaaabaaaababaaaabaaaaaaabaaabaaaaabaaaabaaaabaabaaaaabaaaa"/>
    <w:rPr>
      <w:rFonts w:ascii="Times New Roman" w:hAnsi="Times New Roman"/>
      <w:b/>
      <w:i w:val="0"/>
      <w:color w:val="000000"/>
      <w:sz w:val="22"/>
      <w:u w:val="none"/>
    </w:rPr>
  </w:style>
  <w:style w:type="paragraph" w:customStyle="1" w:styleId="caaaabaabaaaaabaabaaaaaabaaabaaaaaabaaaababaaaabaaaaaaabaaabaaaaabaaaabaaaabaabaaaaabaaaab">
    <w:name w:val="caaaabaabaaaaabaabaaaaaabaaabaaaaaabaaaababaaaabaaaaaaabaaabaaaaabaaaabaaaabaabaaaaabaaaab"/>
    <w:rPr>
      <w:rFonts w:ascii="Times New Roman" w:hAnsi="Times New Roman"/>
      <w:b w:val="0"/>
      <w:i w:val="0"/>
      <w:color w:val="000000"/>
      <w:sz w:val="22"/>
      <w:u w:val="none"/>
    </w:rPr>
  </w:style>
  <w:style w:type="paragraph" w:customStyle="1" w:styleId="caaaabaabaaaaabaabaaaaaabaaabaaaaaabaaaababaaaabaaaaaaabaaabaaaaabaaaabaaaabaabaaaaabaaaaba">
    <w:name w:val="caaaabaabaaaaabaabaaaaaabaaabaaaaaabaaaababaaaabaaaaaaabaaabaaaaabaaaabaaaabaabaaaaabaaaaba"/>
    <w:rPr>
      <w:rFonts w:ascii="Times New Roman" w:hAnsi="Times New Roman"/>
      <w:b w:val="0"/>
      <w:i w:val="0"/>
      <w:color w:val="000000"/>
      <w:sz w:val="22"/>
      <w:u w:val="none"/>
    </w:rPr>
  </w:style>
  <w:style w:type="paragraph" w:customStyle="1" w:styleId="caaaabaabaaaaabaabaaaaaabaaabaaaaaabaaaababaaaabaaaaaaabaaabaaaaabaaaabaaaabaabaaaaabaaaabaa">
    <w:name w:val="caaaabaabaaaaabaabaaaaaabaaabaaaaaabaaaababaaaabaaaaaaabaaabaaaaabaaaabaaaabaabaaaaabaaaabaa"/>
    <w:rPr>
      <w:rFonts w:ascii="Times New Roman" w:hAnsi="Times New Roman"/>
      <w:b w:val="0"/>
      <w:i w:val="0"/>
      <w:color w:val="000000"/>
      <w:sz w:val="22"/>
      <w:u w:val="none"/>
    </w:rPr>
  </w:style>
  <w:style w:type="paragraph" w:customStyle="1" w:styleId="caaaabaabaaaaabaabaaaaaabaaabaaaaaabaaaababaaaabaaaaaaabaaabaaaaabaaaabaaaabaabaaaaabaaaabaaa">
    <w:name w:val="caaaabaabaaaaabaabaaaaaabaaabaaaaaabaaaababaaaabaaaaaaabaaabaaaaabaaaabaaaabaabaaaaabaaaabaaa"/>
    <w:rPr>
      <w:rFonts w:ascii="Times New Roman" w:hAnsi="Times New Roman"/>
      <w:b w:val="0"/>
      <w:i w:val="0"/>
      <w:color w:val="000000"/>
      <w:sz w:val="22"/>
      <w:u w:val="none"/>
    </w:rPr>
  </w:style>
  <w:style w:type="paragraph" w:customStyle="1" w:styleId="caaaabaabaaaaabaabaaaaaabaaabaaaaaabaaaababaaaabaaaaaaabaaabaaaaabaaaabaaaabaabaaaaabaaaabaaaa">
    <w:name w:val="caaaabaabaaaaabaabaaaaaabaaabaaaaaabaaaababaaaabaaaaaaabaaabaaaaabaaaabaaaabaabaaaaabaaaabaaaa"/>
    <w:rPr>
      <w:rFonts w:ascii="Times New Roman" w:hAnsi="Times New Roman"/>
      <w:b w:val="0"/>
      <w:i w:val="0"/>
      <w:color w:val="000000"/>
      <w:sz w:val="22"/>
      <w:u w:val="none"/>
    </w:rPr>
  </w:style>
  <w:style w:type="paragraph" w:customStyle="1" w:styleId="caaaabaabaaaaabaabaaaaaabaaabaaaaaabaaaababaaaabaaaaaaabaaabaaaaabaaaabaaaabaabaaaaabaaaabaaaaa">
    <w:name w:val="caaaabaabaaaaabaabaaaaaabaaabaaaaaabaaaababaaaabaaaaaaabaaabaaaaabaaaabaaaabaabaaaaabaaaabaaaaa"/>
    <w:rPr>
      <w:rFonts w:ascii="Times New Roman" w:hAnsi="Times New Roman"/>
      <w:b/>
      <w:i w:val="0"/>
      <w:color w:val="000000"/>
      <w:sz w:val="22"/>
      <w:u w:val="none"/>
    </w:rPr>
  </w:style>
  <w:style w:type="paragraph" w:customStyle="1" w:styleId="caaaabaabaaaaabaabaaaaaabaaabaaaaaabaaaababaaaabaaaaaaabaaabaaaaabaaaabaaaabaabaaaaabaaaabaaaaab">
    <w:name w:val="caaaabaabaaaaabaabaaaaaabaaabaaaaaabaaaababaaaabaaaaaaabaaabaaaaabaaaabaaaabaabaaaaabaaaabaaaaab"/>
    <w:rPr>
      <w:rFonts w:ascii="Times New Roman" w:hAnsi="Times New Roman"/>
      <w:b w:val="0"/>
      <w:i w:val="0"/>
      <w:color w:val="000000"/>
      <w:sz w:val="22"/>
      <w:u w:val="none"/>
    </w:rPr>
  </w:style>
  <w:style w:type="paragraph" w:customStyle="1" w:styleId="caaaabaabaaaaabaabaaaaaabaaabaaaaaabaaaababaaaabaaaaaaabaaabaaaaabaaaabaaaabaabaaaaabaaaabaaaaaba">
    <w:name w:val="caaaabaabaaaaabaabaaaaaabaaabaaaaaabaaaababaaaabaaaaaaabaaabaaaaabaaaabaaaabaabaaaaabaaaabaaaaaba"/>
    <w:rPr>
      <w:rFonts w:ascii="Times New Roman" w:hAnsi="Times New Roman"/>
      <w:b w:val="0"/>
      <w:i w:val="0"/>
      <w:color w:val="000000"/>
      <w:sz w:val="22"/>
      <w:u w:val="none"/>
    </w:rPr>
  </w:style>
  <w:style w:type="paragraph" w:customStyle="1" w:styleId="caaaabaabaaaaabaabaaaaaabaaabaaaaaabaaaababaaaabaaaaaaabaaabaaaaabaaaabaaaabaabaaaaabaaaabaaaaabaa">
    <w:name w:val="caaaabaabaaaaabaabaaaaaabaaabaaaaaabaaaababaaaabaaaaaaabaaabaaaaabaaaabaaaabaabaaaaabaaaabaaaaabaa"/>
    <w:rPr>
      <w:rFonts w:ascii="Times New Roman" w:hAnsi="Times New Roman"/>
      <w:b w:val="0"/>
      <w:i w:val="0"/>
      <w:color w:val="000000"/>
      <w:sz w:val="22"/>
      <w:u w:val="none"/>
    </w:rPr>
  </w:style>
  <w:style w:type="paragraph" w:customStyle="1" w:styleId="caaaabaabaaaaabaabaaaaaabaaabaaaaaabaaaababaaaabaaaaaaabaaabaaaaabaaaabaaaabaabaaaaabaaaabaaaaabaaa">
    <w:name w:val="caaaabaabaaaaabaabaaaaaabaaabaaaaaabaaaababaaaabaaaaaaabaaabaaaaabaaaabaaaabaabaaaaabaaaabaaaaabaaa"/>
    <w:rPr>
      <w:rFonts w:ascii="Times New Roman" w:hAnsi="Times New Roman"/>
      <w:b/>
      <w:i w:val="0"/>
      <w:color w:val="000000"/>
      <w:sz w:val="22"/>
      <w:u w:val="none"/>
    </w:rPr>
  </w:style>
  <w:style w:type="paragraph" w:customStyle="1" w:styleId="caaaabaabaaaaabaabaaaaaabaaabaaaaaabaaaababaaaabaaaaaaabaaabaaaaabaaaabaaaabaabaaaaabaaaabaaaaabaaab">
    <w:name w:val="caaaabaabaaaaabaabaaaaaabaaabaaaaaabaaaababaaaabaaaaaaabaaabaaaaabaaaabaaaabaabaaaaabaaaabaaaaabaaab"/>
    <w:rPr>
      <w:rFonts w:ascii="Times New Roman" w:hAnsi="Times New Roman"/>
      <w:b w:val="0"/>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val="0"/>
      <w:i w:val="0"/>
      <w:color w:val="000000"/>
      <w:sz w:val="22"/>
      <w:u w:val="none"/>
    </w:rPr>
  </w:style>
  <w:style w:type="paragraph" w:customStyle="1" w:styleId="daaa">
    <w:name w:val="daaa"/>
    <w:rPr>
      <w:rFonts w:ascii="Times New Roman" w:hAnsi="Times New Roman"/>
      <w:b w:val="0"/>
      <w:i w:val="0"/>
      <w:color w:val="000000"/>
      <w:sz w:val="22"/>
      <w:u w:val="none"/>
    </w:rPr>
  </w:style>
  <w:style w:type="paragraph" w:customStyle="1" w:styleId="daaaa">
    <w:name w:val="daaaa"/>
    <w:rPr>
      <w:rFonts w:ascii="Times New Roman" w:hAnsi="Times New Roman"/>
      <w:b/>
      <w:i w:val="0"/>
      <w:color w:val="000000"/>
      <w:sz w:val="22"/>
      <w:u w:val="none"/>
    </w:rPr>
  </w:style>
  <w:style w:type="paragraph" w:customStyle="1" w:styleId="daaaab">
    <w:name w:val="daaaab"/>
    <w:rPr>
      <w:rFonts w:ascii="Times New Roman" w:hAnsi="Times New Roman"/>
      <w:b w:val="0"/>
      <w:i w:val="0"/>
      <w:color w:val="000000"/>
      <w:sz w:val="22"/>
      <w:u w:val="none"/>
    </w:rPr>
  </w:style>
  <w:style w:type="paragraph" w:customStyle="1" w:styleId="daaaaba">
    <w:name w:val="daaaaba"/>
    <w:rPr>
      <w:rFonts w:ascii="Times New Roman" w:hAnsi="Times New Roman"/>
      <w:b w:val="0"/>
      <w:i w:val="0"/>
      <w:color w:val="000000"/>
      <w:sz w:val="22"/>
      <w:u w:val="none"/>
    </w:rPr>
  </w:style>
  <w:style w:type="paragraph" w:customStyle="1" w:styleId="daaaabaa">
    <w:name w:val="daaaabaa"/>
    <w:rPr>
      <w:rFonts w:ascii="Times New Roman" w:hAnsi="Times New Roman"/>
      <w:b w:val="0"/>
      <w:i w:val="0"/>
      <w:color w:val="000000"/>
      <w:sz w:val="22"/>
      <w:u w:val="none"/>
    </w:rPr>
  </w:style>
  <w:style w:type="paragraph" w:customStyle="1" w:styleId="daaaabaaa">
    <w:name w:val="daaaabaaa"/>
    <w:rPr>
      <w:rFonts w:ascii="Times New Roman" w:hAnsi="Times New Roman"/>
      <w:b w:val="0"/>
      <w:i w:val="0"/>
      <w:color w:val="000000"/>
      <w:sz w:val="22"/>
      <w:u w:val="none"/>
    </w:rPr>
  </w:style>
  <w:style w:type="paragraph" w:customStyle="1" w:styleId="daaaabaaaa">
    <w:name w:val="daaaabaaaa"/>
    <w:rPr>
      <w:rFonts w:ascii="Times New Roman" w:hAnsi="Times New Roman"/>
      <w:b/>
      <w:i w:val="0"/>
      <w:color w:val="000000"/>
      <w:sz w:val="22"/>
      <w:u w:val="none"/>
    </w:rPr>
  </w:style>
  <w:style w:type="paragraph" w:customStyle="1" w:styleId="daaaabaaaab">
    <w:name w:val="daaaabaaaab"/>
    <w:rPr>
      <w:rFonts w:ascii="Times New Roman" w:hAnsi="Times New Roman"/>
      <w:b w:val="0"/>
      <w:i w:val="0"/>
      <w:color w:val="000000"/>
      <w:sz w:val="22"/>
      <w:u w:val="none"/>
    </w:rPr>
  </w:style>
  <w:style w:type="paragraph" w:customStyle="1" w:styleId="daaaabaaaaba">
    <w:name w:val="daaaabaaaaba"/>
    <w:rPr>
      <w:rFonts w:ascii="Times New Roman" w:hAnsi="Times New Roman"/>
      <w:b w:val="0"/>
      <w:i w:val="0"/>
      <w:color w:val="000000"/>
      <w:sz w:val="22"/>
      <w:u w:val="none"/>
    </w:rPr>
  </w:style>
  <w:style w:type="paragraph" w:customStyle="1" w:styleId="daaaabaaaabaa">
    <w:name w:val="daaaabaaaabaa"/>
    <w:rPr>
      <w:rFonts w:ascii="Times New Roman" w:hAnsi="Times New Roman"/>
      <w:b w:val="0"/>
      <w:i w:val="0"/>
      <w:color w:val="000000"/>
      <w:sz w:val="22"/>
      <w:u w:val="none"/>
    </w:rPr>
  </w:style>
  <w:style w:type="paragraph" w:customStyle="1" w:styleId="daaaabaaaabaaa">
    <w:name w:val="daaaabaaaabaaa"/>
    <w:rPr>
      <w:rFonts w:ascii="Times New Roman" w:hAnsi="Times New Roman"/>
      <w:b w:val="0"/>
      <w:i w:val="0"/>
      <w:color w:val="000000"/>
      <w:sz w:val="22"/>
      <w:u w:val="none"/>
    </w:rPr>
  </w:style>
  <w:style w:type="paragraph" w:customStyle="1" w:styleId="daaaabaaaabaaaa">
    <w:name w:val="daaaabaaaabaaaa"/>
    <w:rPr>
      <w:rFonts w:ascii="Times New Roman" w:hAnsi="Times New Roman"/>
      <w:b/>
      <w:i w:val="0"/>
      <w:color w:val="000000"/>
      <w:sz w:val="22"/>
      <w:u w:val="none"/>
    </w:rPr>
  </w:style>
  <w:style w:type="paragraph" w:customStyle="1" w:styleId="daaaabaaaabaaaab">
    <w:name w:val="daaaabaaaabaaaab"/>
    <w:rPr>
      <w:rFonts w:ascii="Times New Roman" w:hAnsi="Times New Roman"/>
      <w:b w:val="0"/>
      <w:i w:val="0"/>
      <w:color w:val="000000"/>
      <w:sz w:val="22"/>
      <w:u w:val="none"/>
    </w:rPr>
  </w:style>
  <w:style w:type="paragraph" w:customStyle="1" w:styleId="daaaabaaaabaaaaba">
    <w:name w:val="daaaabaaaabaaaaba"/>
    <w:rPr>
      <w:rFonts w:ascii="Times New Roman" w:hAnsi="Times New Roman"/>
      <w:b/>
      <w:i w:val="0"/>
      <w:color w:val="000000"/>
      <w:sz w:val="22"/>
      <w:u w:val="none"/>
    </w:rPr>
  </w:style>
  <w:style w:type="paragraph" w:customStyle="1" w:styleId="daaaabaaaabaaaabab">
    <w:name w:val="daaaabaaaabaaaabab"/>
    <w:rPr>
      <w:rFonts w:ascii="Times New Roman" w:hAnsi="Times New Roman"/>
      <w:b w:val="0"/>
      <w:i w:val="0"/>
      <w:color w:val="000000"/>
      <w:sz w:val="22"/>
      <w:u w:val="none"/>
    </w:rPr>
  </w:style>
  <w:style w:type="paragraph" w:customStyle="1" w:styleId="daaaabaaaabaaaababa">
    <w:name w:val="daaaabaaaabaaaababa"/>
    <w:rPr>
      <w:rFonts w:ascii="Times New Roman" w:hAnsi="Times New Roman"/>
      <w:b w:val="0"/>
      <w:i w:val="0"/>
      <w:color w:val="000000"/>
      <w:sz w:val="22"/>
      <w:u w:val="none"/>
    </w:rPr>
  </w:style>
  <w:style w:type="paragraph" w:customStyle="1" w:styleId="daaaabaaaabaaaababaa">
    <w:name w:val="daaaabaaaabaaaababaa"/>
    <w:rPr>
      <w:rFonts w:ascii="Times New Roman" w:hAnsi="Times New Roman"/>
      <w:b w:val="0"/>
      <w:i w:val="0"/>
      <w:color w:val="000000"/>
      <w:sz w:val="22"/>
      <w:u w:val="none"/>
    </w:rPr>
  </w:style>
  <w:style w:type="paragraph" w:customStyle="1" w:styleId="daaaabaaaabaaaababaaa">
    <w:name w:val="daaaabaaaabaaaababaaa"/>
    <w:rPr>
      <w:rFonts w:ascii="Times New Roman" w:hAnsi="Times New Roman"/>
      <w:b w:val="0"/>
      <w:i w:val="0"/>
      <w:color w:val="000000"/>
      <w:sz w:val="22"/>
      <w:u w:val="none"/>
    </w:rPr>
  </w:style>
  <w:style w:type="paragraph" w:customStyle="1" w:styleId="daaaabaaaabaaaababaaaa">
    <w:name w:val="daaaabaaaabaaaababaaaa"/>
    <w:rPr>
      <w:rFonts w:ascii="Times New Roman" w:hAnsi="Times New Roman"/>
      <w:b/>
      <w:i w:val="0"/>
      <w:color w:val="000000"/>
      <w:sz w:val="22"/>
      <w:u w:val="none"/>
    </w:rPr>
  </w:style>
  <w:style w:type="paragraph" w:customStyle="1" w:styleId="daaaabaaaabaaaababaaaab">
    <w:name w:val="daaaabaaaabaaaababaaaab"/>
    <w:rPr>
      <w:rFonts w:ascii="Times New Roman" w:hAnsi="Times New Roman"/>
      <w:b w:val="0"/>
      <w:i w:val="0"/>
      <w:color w:val="000000"/>
      <w:sz w:val="22"/>
      <w:u w:val="none"/>
    </w:rPr>
  </w:style>
  <w:style w:type="paragraph" w:customStyle="1" w:styleId="daaaabaaaabaaaababaaaaba">
    <w:name w:val="daaaabaaaabaaaababaaaaba"/>
    <w:rPr>
      <w:rFonts w:ascii="Times New Roman" w:hAnsi="Times New Roman"/>
      <w:b w:val="0"/>
      <w:i w:val="0"/>
      <w:color w:val="000000"/>
      <w:sz w:val="22"/>
      <w:u w:val="none"/>
    </w:rPr>
  </w:style>
  <w:style w:type="paragraph" w:customStyle="1" w:styleId="daaaabaaaabaaaababaaaabaa">
    <w:name w:val="daaaabaaaabaaaababaaaabaa"/>
    <w:rPr>
      <w:rFonts w:ascii="Times New Roman" w:hAnsi="Times New Roman"/>
      <w:b w:val="0"/>
      <w:i w:val="0"/>
      <w:color w:val="000000"/>
      <w:sz w:val="22"/>
      <w:u w:val="none"/>
    </w:rPr>
  </w:style>
  <w:style w:type="paragraph" w:customStyle="1" w:styleId="daaaabaaaabaaaababaaaabaaa">
    <w:name w:val="daaaabaaaabaaaababaaaabaaa"/>
    <w:rPr>
      <w:rFonts w:ascii="Times New Roman" w:hAnsi="Times New Roman"/>
      <w:b w:val="0"/>
      <w:i w:val="0"/>
      <w:color w:val="000000"/>
      <w:sz w:val="22"/>
      <w:u w:val="none"/>
    </w:rPr>
  </w:style>
  <w:style w:type="paragraph" w:customStyle="1" w:styleId="daaaabaaaabaaaababaaaabaaaa">
    <w:name w:val="daaaabaaaabaaaababaaaabaaaa"/>
    <w:rPr>
      <w:rFonts w:ascii="Times New Roman" w:hAnsi="Times New Roman"/>
      <w:b w:val="0"/>
      <w:i w:val="0"/>
      <w:color w:val="000000"/>
      <w:sz w:val="22"/>
      <w:u w:val="none"/>
    </w:rPr>
  </w:style>
  <w:style w:type="paragraph" w:customStyle="1" w:styleId="daaaabaaaabaaaababaaaabaaaaa">
    <w:name w:val="daaaabaaaabaaaababaaaabaaaaa"/>
    <w:rPr>
      <w:rFonts w:ascii="Times New Roman" w:hAnsi="Times New Roman"/>
      <w:b w:val="0"/>
      <w:i w:val="0"/>
      <w:color w:val="000000"/>
      <w:sz w:val="22"/>
      <w:u w:val="none"/>
    </w:rPr>
  </w:style>
  <w:style w:type="paragraph" w:customStyle="1" w:styleId="daaaabaaaabaaaababaaaabaaaaaa">
    <w:name w:val="daaaabaaaabaaaababaaaabaaaaaa"/>
    <w:rPr>
      <w:rFonts w:ascii="Times New Roman" w:hAnsi="Times New Roman"/>
      <w:b w:val="0"/>
      <w:i w:val="0"/>
      <w:color w:val="000000"/>
      <w:sz w:val="22"/>
      <w:u w:val="none"/>
    </w:rPr>
  </w:style>
  <w:style w:type="paragraph" w:customStyle="1" w:styleId="daaaabaaaabaaaababaaaabaaaaaaa">
    <w:name w:val="daaaabaaaabaaaababaaaabaaaaaaa"/>
    <w:rPr>
      <w:rFonts w:ascii="Times New Roman" w:hAnsi="Times New Roman"/>
      <w:b/>
      <w:i w:val="0"/>
      <w:color w:val="000000"/>
      <w:sz w:val="22"/>
      <w:u w:val="none"/>
    </w:rPr>
  </w:style>
  <w:style w:type="paragraph" w:customStyle="1" w:styleId="daaaabaaaabaaaababaaaabaaaaaaab">
    <w:name w:val="daaaabaaaabaaaababaaaabaaaaaaab"/>
    <w:rPr>
      <w:rFonts w:ascii="Times New Roman" w:hAnsi="Times New Roman"/>
      <w:b w:val="0"/>
      <w:i w:val="0"/>
      <w:color w:val="000000"/>
      <w:sz w:val="22"/>
      <w:u w:val="none"/>
    </w:rPr>
  </w:style>
  <w:style w:type="paragraph" w:customStyle="1" w:styleId="daaaabaaaabaaaababaaaabaaaaaaaba">
    <w:name w:val="daaaabaaaabaaaababaaaabaaaaaaaba"/>
    <w:rPr>
      <w:rFonts w:ascii="Times New Roman" w:hAnsi="Times New Roman"/>
      <w:b w:val="0"/>
      <w:i w:val="0"/>
      <w:color w:val="000000"/>
      <w:sz w:val="22"/>
      <w:u w:val="none"/>
    </w:rPr>
  </w:style>
  <w:style w:type="paragraph" w:customStyle="1" w:styleId="daaaabaaaabaaaababaaaabaaaaaaabaa">
    <w:name w:val="daaaabaaaabaaaababaaaabaaaaaaabaa"/>
    <w:rPr>
      <w:rFonts w:ascii="Times New Roman" w:hAnsi="Times New Roman"/>
      <w:b w:val="0"/>
      <w:i w:val="0"/>
      <w:color w:val="000000"/>
      <w:sz w:val="22"/>
      <w:u w:val="none"/>
    </w:rPr>
  </w:style>
  <w:style w:type="paragraph" w:customStyle="1" w:styleId="daaaabaaaabaaaababaaaabaaaaaaabaaa">
    <w:name w:val="daaaabaaaabaaaababaaaabaaaaaaabaaa"/>
    <w:rPr>
      <w:rFonts w:ascii="Times New Roman" w:hAnsi="Times New Roman"/>
      <w:b/>
      <w:i w:val="0"/>
      <w:color w:val="000000"/>
      <w:sz w:val="22"/>
      <w:u w:val="none"/>
    </w:rPr>
  </w:style>
  <w:style w:type="paragraph" w:customStyle="1" w:styleId="daaaabaaaabaaaababaaaabaaaaaaabaaab">
    <w:name w:val="daaaabaaaabaaaababaaaabaaaaaaabaaab"/>
    <w:rPr>
      <w:rFonts w:ascii="Times New Roman" w:hAnsi="Times New Roman"/>
      <w:b w:val="0"/>
      <w:i w:val="0"/>
      <w:color w:val="000000"/>
      <w:sz w:val="22"/>
      <w:u w:val="none"/>
    </w:rPr>
  </w:style>
  <w:style w:type="paragraph" w:customStyle="1" w:styleId="daaaabaaaabaaaababaaaabaaaaaaabaaaba">
    <w:name w:val="daaaabaaaabaaaababaaaabaaaaaaabaaaba"/>
    <w:rPr>
      <w:rFonts w:ascii="Times New Roman" w:hAnsi="Times New Roman"/>
      <w:b w:val="0"/>
      <w:i w:val="0"/>
      <w:color w:val="000000"/>
      <w:sz w:val="22"/>
      <w:u w:val="none"/>
    </w:rPr>
  </w:style>
  <w:style w:type="paragraph" w:customStyle="1" w:styleId="daaaabaaaabaaaababaaaabaaaaaaabaaabaa">
    <w:name w:val="daaaabaaaabaaaababaaaabaaaaaaabaaabaa"/>
    <w:rPr>
      <w:rFonts w:ascii="Times New Roman" w:hAnsi="Times New Roman"/>
      <w:b w:val="0"/>
      <w:i w:val="0"/>
      <w:color w:val="000000"/>
      <w:sz w:val="22"/>
      <w:u w:val="none"/>
    </w:rPr>
  </w:style>
  <w:style w:type="paragraph" w:customStyle="1" w:styleId="daaaabaaaabaaaababaaaabaaaaaaabaaabaaa">
    <w:name w:val="daaaabaaaabaaaababaaaabaaaaaaabaaabaaa"/>
    <w:rPr>
      <w:rFonts w:ascii="Times New Roman" w:hAnsi="Times New Roman"/>
      <w:b w:val="0"/>
      <w:i w:val="0"/>
      <w:color w:val="000000"/>
      <w:sz w:val="22"/>
      <w:u w:val="none"/>
    </w:rPr>
  </w:style>
  <w:style w:type="paragraph" w:customStyle="1" w:styleId="daaaabaaaabaaaababaaaabaaaaaaabaaabaaaa">
    <w:name w:val="daaaabaaaabaaaababaaaabaaaaaaabaaabaaaa"/>
    <w:rPr>
      <w:rFonts w:ascii="Times New Roman" w:hAnsi="Times New Roman"/>
      <w:b w:val="0"/>
      <w:i w:val="0"/>
      <w:color w:val="000000"/>
      <w:sz w:val="22"/>
      <w:u w:val="none"/>
    </w:rPr>
  </w:style>
  <w:style w:type="paragraph" w:customStyle="1" w:styleId="daaaabaaaabaaaababaaaabaaaaaaabaaabaaaaa">
    <w:name w:val="daaaabaaaabaaaababaaaabaaaaaaabaaabaaaaa"/>
    <w:rPr>
      <w:rFonts w:ascii="Times New Roman" w:hAnsi="Times New Roman"/>
      <w:b/>
      <w:i w:val="0"/>
      <w:color w:val="000000"/>
      <w:sz w:val="22"/>
      <w:u w:val="none"/>
    </w:rPr>
  </w:style>
  <w:style w:type="paragraph" w:customStyle="1" w:styleId="daaaabaaaabaaaababaaaabaaaaaaabaaabaaaaab">
    <w:name w:val="daaaabaaaabaaaababaaaabaaaaaaabaaabaaaaab"/>
    <w:rPr>
      <w:rFonts w:ascii="Times New Roman" w:hAnsi="Times New Roman"/>
      <w:b w:val="0"/>
      <w:i w:val="0"/>
      <w:color w:val="000000"/>
      <w:sz w:val="22"/>
      <w:u w:val="none"/>
    </w:rPr>
  </w:style>
  <w:style w:type="paragraph" w:customStyle="1" w:styleId="daaaabaaaabaaaababaaaabaaaaaaabaaabaaaaaba">
    <w:name w:val="daaaabaaaabaaaababaaaabaaaaaaabaaabaaaaaba"/>
    <w:rPr>
      <w:rFonts w:ascii="Times New Roman" w:hAnsi="Times New Roman"/>
      <w:b w:val="0"/>
      <w:i w:val="0"/>
      <w:color w:val="000000"/>
      <w:sz w:val="22"/>
      <w:u w:val="none"/>
    </w:rPr>
  </w:style>
  <w:style w:type="paragraph" w:customStyle="1" w:styleId="daaaabaaaabaaaababaaaabaaaaaaabaaabaaaaabaa">
    <w:name w:val="daaaabaaaabaaaababaaaabaaaaaaabaaabaaaaabaa"/>
    <w:rPr>
      <w:rFonts w:ascii="Times New Roman" w:hAnsi="Times New Roman"/>
      <w:b w:val="0"/>
      <w:i w:val="0"/>
      <w:color w:val="000000"/>
      <w:sz w:val="22"/>
      <w:u w:val="none"/>
    </w:rPr>
  </w:style>
  <w:style w:type="paragraph" w:customStyle="1" w:styleId="daaaabaaaabaaaababaaaabaaaaaaabaaabaaaaabaaa">
    <w:name w:val="daaaabaaaabaaaababaaaabaaaaaaabaaabaaaaabaaa"/>
    <w:rPr>
      <w:rFonts w:ascii="Times New Roman" w:hAnsi="Times New Roman"/>
      <w:b w:val="0"/>
      <w:i w:val="0"/>
      <w:color w:val="000000"/>
      <w:sz w:val="22"/>
      <w:u w:val="none"/>
    </w:rPr>
  </w:style>
  <w:style w:type="paragraph" w:customStyle="1" w:styleId="daaaabaaaabaaaababaaaabaaaaaaabaaabaaaaabaaaa">
    <w:name w:val="daaaabaaaabaaaababaaaabaaaaaaabaaabaaaaabaaaa"/>
    <w:rPr>
      <w:rFonts w:ascii="Times New Roman" w:hAnsi="Times New Roman"/>
      <w:b/>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