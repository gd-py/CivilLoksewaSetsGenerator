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Setting out a curve by two theodolite method, involves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linear measurements only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angular measurements only</w:t>
      </w:r>
    </w:p>
    <w:p>
      <w:pPr>
        <w:pStyle w:val="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linear and angular measurements</w:t>
      </w:r>
    </w:p>
    <w:p>
      <w:pPr>
        <w:pStyle w:val="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Reduced bearing of a line is an angle between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north line and given line measured clockwise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north line and given line measured anticlockwise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east or west and the given line</w:t>
      </w:r>
    </w:p>
    <w:p>
      <w:pPr>
        <w:pStyle w:val="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given line and the part of the meridian whether N end or S end, lying adjacent to it.</w:t>
      </w:r>
    </w:p>
    <w:p>
      <w:pPr>
        <w:pStyle w:val="baaaab"/>
        <w:keepNext w:val="0"/>
        <w:keepLines w:val="0"/>
        <w:pageBreakBefore w:val="0"/>
        <w:widowControl/>
        <w:spacing w:before="0" w:after="160"/>
        <w:jc w:val="left"/>
      </w:pPr>
      <w:r>
        <w:t>3. In horizontal angles, the error due to imperfect levelling of the plate bubble is</w:t>
      </w:r>
    </w:p>
    <w:p>
      <w:pPr>
        <w:pStyle w:val="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large when sights are nearly level</w:t>
      </w:r>
    </w:p>
    <w:p>
      <w:pPr>
        <w:pStyle w:val="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large for long sights</w:t>
      </w:r>
    </w:p>
    <w:p>
      <w:pPr>
        <w:pStyle w:val="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less for steeply inclined sights</w:t>
      </w:r>
    </w:p>
    <w:p>
      <w:pPr>
        <w:pStyle w:val="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large for steeply inclined sights.</w:t>
      </w:r>
    </w:p>
    <w:p>
      <w:pPr>
        <w:pStyle w:val="baaaabaaaab"/>
        <w:keepNext w:val="0"/>
        <w:keepLines w:val="0"/>
        <w:pageBreakBefore w:val="0"/>
        <w:widowControl/>
        <w:spacing w:before="0" w:after="160"/>
        <w:jc w:val="left"/>
      </w:pPr>
      <w:r>
        <w:t>4. If the whole circle bearing of a line is 270°, its reduced bearing is</w:t>
      </w:r>
    </w:p>
    <w:p>
      <w:pPr>
        <w:pStyle w:val="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 90° W</w:t>
      </w:r>
    </w:p>
    <w:p>
      <w:pPr>
        <w:pStyle w:val="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 90° W</w:t>
      </w:r>
    </w:p>
    <w:p>
      <w:pPr>
        <w:pStyle w:val="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 90°</w:t>
      </w:r>
    </w:p>
    <w:p>
      <w:pPr>
        <w:pStyle w:val="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90° W.</w:t>
      </w:r>
    </w:p>
    <w:p>
      <w:pPr>
        <w:pStyle w:val="baaaabaaaabaaaba"/>
        <w:keepNext w:val="0"/>
        <w:keepLines w:val="0"/>
        <w:pageBreakBefore w:val="0"/>
        <w:widowControl/>
        <w:spacing w:before="0" w:after="160"/>
        <w:jc w:val="left"/>
      </w:pPr>
      <w:r>
        <w:t>5. Due to attack of dry rot, the timber</w:t>
      </w:r>
    </w:p>
    <w:p>
      <w:pPr>
        <w:pStyle w:val="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cracks</w:t>
      </w:r>
    </w:p>
    <w:p>
      <w:pPr>
        <w:pStyle w:val="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shrinks</w:t>
      </w:r>
    </w:p>
    <w:p>
      <w:pPr>
        <w:pStyle w:val="b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reduces to powder</w:t>
      </w:r>
    </w:p>
    <w:p>
      <w:pPr>
        <w:pStyle w:val="baaaa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abaaabaaaaba"/>
        <w:keepNext w:val="0"/>
        <w:keepLines w:val="0"/>
        <w:pageBreakBefore w:val="0"/>
        <w:widowControl/>
        <w:spacing w:before="0" w:after="160"/>
        <w:jc w:val="left"/>
      </w:pPr>
      <w:r>
        <w:t>6. Asphalt is obtained from</w:t>
      </w:r>
    </w:p>
    <w:p>
      <w:pPr>
        <w:pStyle w:val="baaaab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petroleum distillation</w:t>
      </w:r>
    </w:p>
    <w:p>
      <w:pPr>
        <w:pStyle w:val="baaaabaaaab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bitumen distillation</w:t>
      </w:r>
    </w:p>
    <w:p>
      <w:pPr>
        <w:pStyle w:val="baaaabaaaab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plastic distillation</w:t>
      </w:r>
    </w:p>
    <w:p>
      <w:pPr>
        <w:pStyle w:val="baaaabaaaab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abaaabaaaabaabaaa"/>
        <w:keepNext w:val="0"/>
        <w:keepLines w:val="0"/>
        <w:pageBreakBefore w:val="0"/>
        <w:widowControl/>
        <w:spacing w:before="0" w:after="160"/>
        <w:jc w:val="left"/>
      </w:pPr>
      <w:r>
        <w:t>7. A well seasoned timber may contain moisture up to</w:t>
      </w:r>
    </w:p>
    <w:p>
      <w:pPr>
        <w:pStyle w:val="baaaabaaaab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 to 6%</w:t>
      </w:r>
    </w:p>
    <w:p>
      <w:pPr>
        <w:pStyle w:val="baaaabaaaab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 to 8%</w:t>
      </w:r>
    </w:p>
    <w:p>
      <w:pPr>
        <w:pStyle w:val="baaaabaaaab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 to 10%</w:t>
      </w:r>
    </w:p>
    <w:p>
      <w:pPr>
        <w:pStyle w:val="baaaabaaaabaaab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 to 12%.</w:t>
      </w:r>
    </w:p>
    <w:p>
      <w:pPr>
        <w:pStyle w:val="baaaabaaaabaaabaaaabaabaaaaaaab"/>
        <w:keepNext w:val="0"/>
        <w:keepLines w:val="0"/>
        <w:pageBreakBefore w:val="0"/>
        <w:widowControl/>
        <w:spacing w:before="0" w:after="160"/>
        <w:jc w:val="left"/>
      </w:pPr>
      <w:r>
        <w:t>8. Pick up the correct statement from the following:</w:t>
      </w:r>
    </w:p>
    <w:p>
      <w:pPr>
        <w:pStyle w:val="baaaabaaaabaaab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heating of a material to redness in contact with air, is known as calcination</w:t>
      </w:r>
    </w:p>
    <w:p>
      <w:pPr>
        <w:pStyle w:val="baaaabaaaabaaaba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property of lime by which it sets or hardens in damp places having no free circulation of air is called setting</w:t>
      </w:r>
    </w:p>
    <w:p>
      <w:pPr>
        <w:pStyle w:val="baaaabaaaabaaaba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product that remains after calcination of limestone, is called lime</w:t>
      </w:r>
    </w:p>
    <w:p>
      <w:pPr>
        <w:pStyle w:val="baaaabaaaabaaabaaaab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abaaabaaaabaabaaaaaaabaaaab"/>
        <w:keepNext w:val="0"/>
        <w:keepLines w:val="0"/>
        <w:pageBreakBefore w:val="0"/>
        <w:widowControl/>
        <w:spacing w:before="0" w:after="160"/>
        <w:jc w:val="left"/>
      </w:pPr>
      <w:r>
        <w:t>9. A steel bar 20 mm in diameter simply-supported at its ends over a total span of 40 cm carries a load at its centre. If the maximum stress induced in the bar is limited to N/mm2, the bending strain energy stored in the bar, is</w:t>
      </w:r>
    </w:p>
    <w:p>
      <w:pPr>
        <w:pStyle w:val="baaaabaaaabaaabaaaab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411 N mm</w:t>
      </w:r>
    </w:p>
    <w:p>
      <w:pPr>
        <w:pStyle w:val="baaaabaaaabaaabaaaab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511 N mm</w:t>
      </w:r>
    </w:p>
    <w:p>
      <w:pPr>
        <w:pStyle w:val="baaaabaaaabaaabaaaab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611 Nmm</w:t>
      </w:r>
    </w:p>
    <w:p>
      <w:pPr>
        <w:pStyle w:val="baaaabaaaabaaabaaaabaaba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711 N mm</w:t>
      </w:r>
    </w:p>
    <w:p>
      <w:pPr>
        <w:pStyle w:val="baaaabaaaabaaabaaaabaabaaaaaaabaaaabaaaba"/>
        <w:keepNext w:val="0"/>
        <w:keepLines w:val="0"/>
        <w:pageBreakBefore w:val="0"/>
        <w:widowControl/>
        <w:spacing w:before="0" w:after="160"/>
        <w:jc w:val="left"/>
      </w:pPr>
      <w:r>
        <w:t>10. The locus of the moment of inertia about inclined axes to the principal axis, is</w:t>
      </w:r>
    </w:p>
    <w:p>
      <w:pPr>
        <w:pStyle w:val="baaaabaaaabaaabaaaabaaba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straight line</w:t>
      </w:r>
    </w:p>
    <w:p>
      <w:pPr>
        <w:pStyle w:val="baaaabaaaabaaabaaaabaaba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parabola</w:t>
      </w:r>
    </w:p>
    <w:p>
      <w:pPr>
        <w:pStyle w:val="baaaabaaaabaaabaaaabaabaa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circle</w:t>
      </w:r>
    </w:p>
    <w:p>
      <w:pPr>
        <w:pStyle w:val="baaaabaaaabaaabaaaabaabaa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ellipse.</w:t>
      </w:r>
    </w:p>
    <w:p>
      <w:pPr>
        <w:pStyle w:val="baaaabaaaabaaabaaaabaabaaaaaaabaaaabaaabaaaaab"/>
        <w:keepNext w:val="0"/>
        <w:keepLines w:val="0"/>
        <w:pageBreakBefore w:val="0"/>
        <w:widowControl/>
        <w:spacing w:before="0" w:after="160"/>
        <w:jc w:val="left"/>
      </w:pPr>
      <w:r>
        <w:t>11. The property by which a body returns to its original shape after removal of the force, is called</w:t>
      </w:r>
    </w:p>
    <w:p>
      <w:pPr>
        <w:pStyle w:val="baaaabaaaabaaabaaaabaabaaa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plasticity</w:t>
      </w:r>
    </w:p>
    <w:p>
      <w:pPr>
        <w:pStyle w:val="baaaabaaaabaaabaaaabaabaaa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elasticity</w:t>
      </w:r>
    </w:p>
    <w:p>
      <w:pPr>
        <w:pStyle w:val="baaaabaaaabaaabaaaabaabaaaaaaabaaaab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ductility</w:t>
      </w:r>
    </w:p>
    <w:p>
      <w:pPr>
        <w:pStyle w:val="baaaabaaaabaaabaaaabaabaaaaaaabaaaab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malleability.</w:t>
      </w:r>
    </w:p>
    <w:p>
      <w:pPr>
        <w:pStyle w:val="baaaabaaaabaaabaaaabaabaaaaaaabaaaabaaabaaaaabaabaa"/>
        <w:keepNext w:val="0"/>
        <w:keepLines w:val="0"/>
        <w:pageBreakBefore w:val="0"/>
        <w:widowControl/>
        <w:spacing w:before="0" w:after="160"/>
        <w:jc w:val="left"/>
      </w:pPr>
      <w:r>
        <w:t>12. A three-hinged arch is said to be :</w:t>
      </w:r>
    </w:p>
    <w:p>
      <w:pPr>
        <w:pStyle w:val="baaaabaaaabaaabaaaabaabaaaaaaabaaaab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statically determinate structure</w:t>
      </w:r>
    </w:p>
    <w:p>
      <w:pPr>
        <w:pStyle w:val="baaaabaaaabaaabaaaabaabaaaaaaabaaaabaaaba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statically indeterminate structure</w:t>
      </w:r>
    </w:p>
    <w:p>
      <w:pPr>
        <w:pStyle w:val="baaaabaaaabaaabaaaabaabaaaaaaabaaaabaaaba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bent beam</w:t>
      </w:r>
    </w:p>
    <w:p>
      <w:pPr>
        <w:pStyle w:val="baaaabaaaabaaabaaaabaabaaaaaaabaaaabaaaba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abaaabaaaabaabaaaaaaabaaaabaaabaaaaabaabaaabaaa"/>
        <w:keepNext w:val="0"/>
        <w:keepLines w:val="0"/>
        <w:pageBreakBefore w:val="0"/>
        <w:widowControl/>
        <w:spacing w:before="0" w:after="160"/>
        <w:jc w:val="left"/>
      </w:pPr>
      <w:r>
        <w:t>13. In a two dimensional flow if the components of the velocity are u = ax ; v = by, the point where no motion occurs, is known as</w:t>
      </w:r>
    </w:p>
    <w:p>
      <w:pPr>
        <w:pStyle w:val="baaaabaaaabaaabaaaabaabaaaaaaabaaaabaaaba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neutral point</w:t>
      </w:r>
    </w:p>
    <w:p>
      <w:pPr>
        <w:pStyle w:val="baaaabaaaabaaabaaaabaabaaaaaaabaaaabaaabaaaaa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stagnation point</w:t>
      </w:r>
    </w:p>
    <w:p>
      <w:pPr>
        <w:pStyle w:val="baaaabaaaabaaabaaaabaabaaaaaaabaaaabaaabaaaaab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stationary point</w:t>
      </w:r>
    </w:p>
    <w:p>
      <w:pPr>
        <w:pStyle w:val="baaaabaaaabaaabaaaabaabaaaaaaabaaaabaaabaaaaab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abaaabaaaabaabaaaaaaabaaaabaaabaaaaabaabaaabaaaaabaa"/>
        <w:keepNext w:val="0"/>
        <w:keepLines w:val="0"/>
        <w:pageBreakBefore w:val="0"/>
        <w:widowControl/>
        <w:spacing w:before="0" w:after="160"/>
        <w:jc w:val="left"/>
      </w:pPr>
      <w:r>
        <w:t>14. Water flows through a convergent mouthpiece of diameter 4 cm at convergence under a head of 3 metres. If the maximum vacuum pressure is 9 metres of water, the maximum diameter of divergence, to aviod separation of flow, is</w:t>
      </w:r>
    </w:p>
    <w:p>
      <w:pPr>
        <w:pStyle w:val="baaaabaaaabaaabaaaabaabaaaaaaabaaaabaaabaaaaab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 cm</w:t>
      </w:r>
    </w:p>
    <w:p>
      <w:pPr>
        <w:pStyle w:val="baaaabaaaabaaabaaaabaabaaaaaaabaaaabaaabaaaaab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 cm</w:t>
      </w:r>
    </w:p>
    <w:p>
      <w:pPr>
        <w:pStyle w:val="baaaabaaaabaaabaaaabaabaaaaaaabaaaabaaabaaaaabaab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 cm</w:t>
      </w:r>
    </w:p>
    <w:p>
      <w:pPr>
        <w:pStyle w:val="baaaabaaaabaaabaaaabaabaaaaaaabaaaabaaabaaaaabaabaa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23 cm.</w:t>
      </w:r>
    </w:p>
    <w:p>
      <w:pPr>
        <w:pStyle w:val="baaaabaaaabaaabaaaabaabaaaaaaabaaaabaaabaaaaabaabaaabaaaaabaaaaaba"/>
        <w:keepNext w:val="0"/>
        <w:keepLines w:val="0"/>
        <w:pageBreakBefore w:val="0"/>
        <w:widowControl/>
        <w:spacing w:before="0" w:after="160"/>
        <w:jc w:val="left"/>
      </w:pPr>
      <w:r>
        <w:t>15. Weber number is the ratio of inertia force to</w:t>
      </w:r>
    </w:p>
    <w:p>
      <w:pPr>
        <w:pStyle w:val="baaaabaaaabaaabaaaabaabaaaaaaabaaaabaaabaaaaabaab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surface tension</w:t>
      </w:r>
    </w:p>
    <w:p>
      <w:pPr>
        <w:pStyle w:val="baaaabaaaabaaabaaaabaabaaaaaaabaaaabaaabaaaaabaabaaaba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gravitational force</w:t>
      </w:r>
    </w:p>
    <w:p>
      <w:pPr>
        <w:pStyle w:val="baaaabaaaabaaabaaaabaabaaaaaaabaaaabaaabaaaaabaabaaaba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elasticity</w:t>
      </w:r>
    </w:p>
    <w:p>
      <w:pPr>
        <w:pStyle w:val="baaaabaaaabaaabaaaabaabaaaaaaabaaaabaaabaaaaabaabaaabaaaaab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viscosity.</w:t>
      </w:r>
    </w:p>
    <w:p>
      <w:pPr>
        <w:pStyle w:val="baaaabaaaabaaabaaaabaabaaaaaaabaaaabaaabaaaaabaabaaabaaaaabaaaaabaabaaa"/>
        <w:keepNext w:val="0"/>
        <w:keepLines w:val="0"/>
        <w:pageBreakBefore w:val="0"/>
        <w:widowControl/>
        <w:spacing w:before="0" w:after="160"/>
        <w:jc w:val="left"/>
      </w:pPr>
      <w:r>
        <w:t>16. Most economical section of a circular channel for maximum velocity, is if,</w:t>
      </w:r>
    </w:p>
    <w:p>
      <w:pPr>
        <w:pStyle w:val="baaaabaaaabaaabaaaabaabaaaaaaabaaaabaaabaaaaabaabaaabaa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depth of water = 0.810 diameter</w:t>
      </w:r>
    </w:p>
    <w:p>
      <w:pPr>
        <w:pStyle w:val="baaaabaaaabaaabaaaabaabaaaaaaabaaaabaaabaaaaabaabaaabaa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hydraulic mean depth = 0.304 diameter</w:t>
      </w:r>
    </w:p>
    <w:p>
      <w:pPr>
        <w:pStyle w:val="baaaabaaaabaaabaaaabaabaaaaaaabaaaabaaabaaaaabaabaaabaaa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wetted perimeter = 2.245 diameters</w:t>
      </w:r>
    </w:p>
    <w:p>
      <w:pPr>
        <w:pStyle w:val="baaaabaaaabaaabaaaabaabaaaaaaabaaaabaaabaaaaabaabaaabaaaaaba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abaaabaaaabaabaaaaaaabaaaabaaabaaaaabaabaaabaaaaabaaaaabaabaaaaaaab"/>
        <w:keepNext w:val="0"/>
        <w:keepLines w:val="0"/>
        <w:pageBreakBefore w:val="0"/>
        <w:widowControl/>
        <w:spacing w:before="0" w:after="160"/>
        <w:jc w:val="left"/>
      </w:pPr>
      <w:r>
        <w:t>17. A pycnometer is used to determine</w:t>
      </w:r>
    </w:p>
    <w:p>
      <w:pPr>
        <w:pStyle w:val="baaaabaaaabaaabaaaabaabaaaaaaabaaaabaaabaaaaabaabaaabaaaaaba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voids ratio</w:t>
      </w:r>
    </w:p>
    <w:p>
      <w:pPr>
        <w:pStyle w:val="baaaabaaaabaaabaaaabaabaaaaaaabaaaabaaabaaaaabaabaaabaaaaabaa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dry density</w:t>
      </w:r>
    </w:p>
    <w:p>
      <w:pPr>
        <w:pStyle w:val="baaaabaaaabaaabaaaabaabaaaaaaabaaaabaaabaaaaabaabaaabaaaaabaa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water content</w:t>
      </w:r>
    </w:p>
    <w:p>
      <w:pPr>
        <w:pStyle w:val="baaaabaaaabaaabaaaabaabaaaaaaabaaaabaaabaaaaabaabaaabaaaaabaaaaab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density index.</w:t>
      </w:r>
    </w:p>
    <w:p>
      <w:pPr>
        <w:pStyle w:val="baaaabaaaabaaabaaaabaabaaaaaaabaaaabaaabaaaaabaabaaabaaaaabaaaaabaabaaaaaaabaaaba"/>
        <w:keepNext w:val="0"/>
        <w:keepLines w:val="0"/>
        <w:pageBreakBefore w:val="0"/>
        <w:widowControl/>
        <w:spacing w:before="0" w:after="160"/>
        <w:jc w:val="left"/>
      </w:pPr>
      <w:r>
        <w:t>18. Water formed transported soil is</w:t>
      </w:r>
    </w:p>
    <w:p>
      <w:pPr>
        <w:pStyle w:val="baaaabaaaabaaabaaaabaabaaaaaaabaaaabaaabaaaaabaabaaabaaaaabaaaaab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alluvial</w:t>
      </w:r>
    </w:p>
    <w:p>
      <w:pPr>
        <w:pStyle w:val="baaaabaaaabaaabaaaabaabaaaaaaabaaaabaaabaaaaabaabaaabaaaaabaaaaabaabaa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marine</w:t>
      </w:r>
    </w:p>
    <w:p>
      <w:pPr>
        <w:pStyle w:val="baaaabaaaabaaabaaaabaabaaaaaaabaaaabaaabaaaaabaabaaabaaaaabaaaaabaabaa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lacustrine</w:t>
      </w:r>
    </w:p>
    <w:p>
      <w:pPr>
        <w:pStyle w:val="baaaabaaaabaaabaaaabaabaaaaaaabaaaabaaabaaaaabaabaaabaaaaabaaaaabaabaa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loess.</w:t>
      </w:r>
    </w:p>
    <w:p>
      <w:pPr>
        <w:pStyle w:val="baaaabaaaabaaabaaaabaabaaaaaaabaaaabaaabaaaaabaabaaabaaaaabaaaaabaabaaaaaaabaaabaabaaa"/>
        <w:keepNext w:val="0"/>
        <w:keepLines w:val="0"/>
        <w:pageBreakBefore w:val="0"/>
        <w:widowControl/>
        <w:spacing w:before="0" w:after="160"/>
        <w:jc w:val="left"/>
      </w:pPr>
      <w:r>
        <w:t>19. Pick up the correct definition from the following:</w:t>
      </w:r>
    </w:p>
    <w:p>
      <w:pPr>
        <w:pStyle w:val="baaaabaaaabaaabaaaabaabaaaaaaabaaaabaaabaaaaabaabaaabaaaaabaaaaabaabaa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lateral pressure exerted by the soil when the retaining wall moves away from the back fill, is generally known as active earth pressure of the soil</w:t>
      </w:r>
    </w:p>
    <w:p>
      <w:pPr>
        <w:pStyle w:val="baaaabaaaabaaabaaaabaabaaaaaaabaaaabaaabaaaaabaabaaabaaaaabaaaaabaabaaa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lateral pressure exerted by the soil when the retaining wail moves towards the soil, is generally known as 'Passive earth pressure of the soil'</w:t>
      </w:r>
    </w:p>
    <w:p>
      <w:pPr>
        <w:pStyle w:val="baaaabaaaabaaabaaaabaabaaaaaaabaaaabaaabaaaaabaabaaabaaaaabaaaaabaabaaa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lateral pressure exerted by the soil when the retaining wall has no movement relative to the back fill, is known as 'earth pressure at rest of the soil'</w:t>
      </w:r>
    </w:p>
    <w:p>
      <w:pPr>
        <w:pStyle w:val="baaaabaaaabaaabaaaabaabaaaaaaabaaaabaaabaaaaabaabaaabaaaaabaaaaabaabaaaaaaab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abaaabaaaabaabaaaaaaabaaaabaaabaaaaabaabaaabaaaaabaaaaabaabaaaaaaabaaabaabaaaaaaab"/>
        <w:keepNext w:val="0"/>
        <w:keepLines w:val="0"/>
        <w:pageBreakBefore w:val="0"/>
        <w:widowControl/>
        <w:spacing w:before="0" w:after="160"/>
        <w:jc w:val="left"/>
      </w:pPr>
      <w:r>
        <w:t>20. The shear strength of a soil</w:t>
      </w:r>
    </w:p>
    <w:p>
      <w:pPr>
        <w:pStyle w:val="baaaabaaaabaaabaaaabaabaaaaaaabaaaabaaabaaaaabaabaaabaaaaabaaaaabaabaaaaaaab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proportional to the cohesion of the soil</w:t>
      </w:r>
    </w:p>
    <w:p>
      <w:pPr>
        <w:pStyle w:val="baaaabaaaabaaabaaaabaabaaaaaaabaaaabaaabaaaaabaabaaabaaaaabaaaaabaabaaaaaaab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generally known as the strength of the soil</w:t>
      </w:r>
    </w:p>
    <w:p>
      <w:pPr>
        <w:pStyle w:val="baaaabaaaabaaabaaaabaabaaaaaaabaaaabaaabaaaaabaabaaabaaaaabaaaaabaabaaaaaaab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proportional to the tangent of the angle of internal friction</w:t>
      </w:r>
    </w:p>
    <w:p>
      <w:pPr>
        <w:pStyle w:val="baaaabaaaabaaabaaaabaabaaaaaaabaaaabaaabaaaaabaabaaabaaaaabaaaaabaabaaaaaaabaaab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abaaabaaaabaabaaaaaaabaaaabaaabaaaaabaabaaabaaaaabaaaaabaabaaaaaaabaaabaabaaaaaaabaaaab"/>
        <w:keepNext w:val="0"/>
        <w:keepLines w:val="0"/>
        <w:pageBreakBefore w:val="0"/>
        <w:widowControl/>
        <w:spacing w:before="0" w:after="160"/>
        <w:jc w:val="left"/>
      </w:pPr>
      <w:r>
        <w:t>21. An intermediate T-beam reinforced with two layers of tensile steel with clear cover 13 cm encasted with the floor of a hall 12 metres by 7 metres, is spaced at 3 metres from adjoining beams and if the width of the beam is 20 cm, the breadth of the flange is</w:t>
      </w:r>
    </w:p>
    <w:p>
      <w:pPr>
        <w:pStyle w:val="baaaabaaaabaaabaaaabaabaaaaaaabaaaabaaabaaaaabaabaaabaaaaabaaaaabaabaaaaaaabaaab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233 cm</w:t>
      </w:r>
    </w:p>
    <w:p>
      <w:pPr>
        <w:pStyle w:val="baaaabaaaabaaabaaaabaabaaaaaaabaaaabaaabaaaaabaabaaabaaaaabaaaaabaabaaaaaaabaaab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176 cm</w:t>
      </w:r>
    </w:p>
    <w:p>
      <w:pPr>
        <w:pStyle w:val="baaaabaaaabaaabaaaabaabaaaaaaabaaaabaaabaaaaabaabaaabaaaaabaaaaabaabaaaaaaabaaabaaba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236 cm</w:t>
      </w:r>
    </w:p>
    <w:p>
      <w:pPr>
        <w:pStyle w:val="baaaabaaaabaaabaaaabaabaaaaaaabaaaabaaabaaaaabaabaaabaaaaabaaaaabaabaaaaaaabaaabaaba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255 cm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High strength concrete is used in prestressed member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ovecome bursting stresses at the ends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provide high bond stresses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overcome cracks due to shrinkage</w:t>
      </w:r>
    </w:p>
    <w:p>
      <w:pPr>
        <w:pStyle w:val="c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"/>
        <w:keepNext w:val="0"/>
        <w:keepLines w:val="0"/>
        <w:pageBreakBefore w:val="0"/>
        <w:widowControl/>
        <w:spacing w:before="0" w:after="160"/>
        <w:jc w:val="left"/>
      </w:pPr>
      <w:r>
        <w:t>23. If the ratio of the span to the overall depth does not exceed 10, the stiffness of the beam will ordinarily be satisfactory in case of a</w:t>
      </w:r>
    </w:p>
    <w:p>
      <w:pPr>
        <w:pStyle w:val="c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simply supported beam</w:t>
      </w:r>
    </w:p>
    <w:p>
      <w:pPr>
        <w:pStyle w:val="c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continuous beam</w:t>
      </w:r>
    </w:p>
    <w:p>
      <w:pPr>
        <w:pStyle w:val="c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cantilever beam</w:t>
      </w:r>
    </w:p>
    <w:p>
      <w:pPr>
        <w:pStyle w:val="c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aba"/>
        <w:keepNext w:val="0"/>
        <w:keepLines w:val="0"/>
        <w:pageBreakBefore w:val="0"/>
        <w:widowControl/>
        <w:spacing w:before="0" w:after="160"/>
        <w:jc w:val="left"/>
      </w:pPr>
      <w:r>
        <w:t>24. The maximum area of tension reinforcement in beams shall not exceed</w:t>
      </w:r>
    </w:p>
    <w:p>
      <w:pPr>
        <w:pStyle w:val="c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0.15%</w:t>
      </w:r>
    </w:p>
    <w:p>
      <w:pPr>
        <w:pStyle w:val="c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1.5%</w:t>
      </w:r>
    </w:p>
    <w:p>
      <w:pPr>
        <w:pStyle w:val="c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4%</w:t>
      </w:r>
    </w:p>
    <w:p>
      <w:pPr>
        <w:pStyle w:val="c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1%</w:t>
      </w:r>
    </w:p>
    <w:p>
      <w:pPr>
        <w:pStyle w:val="caaaabaaabaaaaba"/>
        <w:keepNext w:val="0"/>
        <w:keepLines w:val="0"/>
        <w:pageBreakBefore w:val="0"/>
        <w:widowControl/>
        <w:spacing w:before="0" w:after="160"/>
        <w:jc w:val="left"/>
      </w:pPr>
      <w:r>
        <w:t>25. The Auger borings are not common</w:t>
      </w:r>
    </w:p>
    <w:p>
      <w:pPr>
        <w:pStyle w:val="c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soils that require lateral support</w:t>
      </w:r>
    </w:p>
    <w:p>
      <w:pPr>
        <w:pStyle w:val="caaaab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cohesive soils</w:t>
      </w:r>
    </w:p>
    <w:p>
      <w:pPr>
        <w:pStyle w:val="caaaab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soft soils</w:t>
      </w:r>
    </w:p>
    <w:p>
      <w:pPr>
        <w:pStyle w:val="caaaab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above.</w:t>
      </w:r>
    </w:p>
    <w:p>
      <w:pPr>
        <w:pStyle w:val="caaaabaaabaaaabaabaaa"/>
        <w:keepNext w:val="0"/>
        <w:keepLines w:val="0"/>
        <w:pageBreakBefore w:val="0"/>
        <w:widowControl/>
        <w:spacing w:before="0" w:after="160"/>
        <w:jc w:val="left"/>
      </w:pPr>
      <w:r>
        <w:t>26. Pick up the consideration to the taken while designing a hospital from the following :</w:t>
      </w:r>
    </w:p>
    <w:p>
      <w:pPr>
        <w:pStyle w:val="caaaab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operation theatre unit to be detached as it requires sterlized zone but near the ward for the patients and doctor</w:t>
      </w:r>
    </w:p>
    <w:p>
      <w:pPr>
        <w:pStyle w:val="caaaab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mortuary should be detached from the main circulation with a postmortem room</w:t>
      </w:r>
    </w:p>
    <w:p>
      <w:pPr>
        <w:pStyle w:val="caaaab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causalty unit should be provided a separate entrance</w:t>
      </w:r>
    </w:p>
    <w:p>
      <w:pPr>
        <w:pStyle w:val="caaaabaaab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baaaabaabaaaaaaab"/>
        <w:keepNext w:val="0"/>
        <w:keepLines w:val="0"/>
        <w:pageBreakBefore w:val="0"/>
        <w:widowControl/>
        <w:spacing w:before="0" w:after="160"/>
        <w:jc w:val="left"/>
      </w:pPr>
      <w:r>
        <w:t>27. For quality control of Portland cement, the test essentially done is</w:t>
      </w:r>
    </w:p>
    <w:p>
      <w:pPr>
        <w:pStyle w:val="caaaabaaab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soundness</w:t>
      </w:r>
    </w:p>
    <w:p>
      <w:pPr>
        <w:pStyle w:val="caaaabaaaba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tensile strength</w:t>
      </w:r>
    </w:p>
    <w:p>
      <w:pPr>
        <w:pStyle w:val="caaaabaaaba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consistency</w:t>
      </w:r>
    </w:p>
    <w:p>
      <w:pPr>
        <w:pStyle w:val="caaaabaaabaaaab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baaaabaabaaaaaaabaaaab"/>
        <w:keepNext w:val="0"/>
        <w:keepLines w:val="0"/>
        <w:pageBreakBefore w:val="0"/>
        <w:widowControl/>
        <w:spacing w:before="0" w:after="160"/>
        <w:jc w:val="left"/>
      </w:pPr>
      <w:r>
        <w:t>28. Vicat apparatus is used for</w:t>
      </w:r>
    </w:p>
    <w:p>
      <w:pPr>
        <w:pStyle w:val="caaaabaaabaaaab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consistency test</w:t>
      </w:r>
    </w:p>
    <w:p>
      <w:pPr>
        <w:pStyle w:val="caaaabaaabaaaabaaba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test for setting time</w:t>
      </w:r>
    </w:p>
    <w:p>
      <w:pPr>
        <w:pStyle w:val="caaaabaaabaaaabaaba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test for tensile strength</w:t>
      </w:r>
    </w:p>
    <w:p>
      <w:pPr>
        <w:pStyle w:val="caaaabaaabaaaabaaba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abaaaabaabaaaaaaabaaaababaaa"/>
        <w:keepNext w:val="0"/>
        <w:keepLines w:val="0"/>
        <w:pageBreakBefore w:val="0"/>
        <w:widowControl/>
        <w:spacing w:before="0" w:after="160"/>
        <w:jc w:val="left"/>
      </w:pPr>
      <w:r>
        <w:t>29. The formula Q = P - K[1.8T + 32] in which Q is runoff, P is annual rain fall in cm, T is mean annual temperature in centigrades and K is a constant, is known</w:t>
      </w:r>
    </w:p>
    <w:p>
      <w:pPr>
        <w:pStyle w:val="caaaabaaabaaaabaabaa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Justin's formula</w:t>
      </w:r>
    </w:p>
    <w:p>
      <w:pPr>
        <w:pStyle w:val="caaaabaaabaaaabaabaa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Khosla's formula</w:t>
      </w:r>
    </w:p>
    <w:p>
      <w:pPr>
        <w:pStyle w:val="caaaabaaabaaaabaabaaaaaaab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English formula</w:t>
      </w:r>
    </w:p>
    <w:p>
      <w:pPr>
        <w:pStyle w:val="caaaabaaabaaaabaabaaaaaaab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Vermule's formula.</w:t>
      </w:r>
    </w:p>
    <w:p>
      <w:pPr>
        <w:pStyle w:val="caaaabaaabaaaabaabaaaaaaabaaaababaaaaabaa"/>
        <w:keepNext w:val="0"/>
        <w:keepLines w:val="0"/>
        <w:pageBreakBefore w:val="0"/>
        <w:widowControl/>
        <w:spacing w:before="0" w:after="160"/>
        <w:jc w:val="left"/>
      </w:pPr>
      <w:r>
        <w:t>30. Most commonly used pump for lifting water in water supply mains, is</w:t>
      </w:r>
    </w:p>
    <w:p>
      <w:pPr>
        <w:pStyle w:val="caaaabaaabaaaabaabaaaaaaab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axialflow pump</w:t>
      </w:r>
    </w:p>
    <w:p>
      <w:pPr>
        <w:pStyle w:val="caaaabaaabaaaabaabaaaaaaabaaaab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reciprocating pump</w:t>
      </w:r>
    </w:p>
    <w:p>
      <w:pPr>
        <w:pStyle w:val="caaaabaaabaaaabaabaaaaaaabaaaab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rotary type pump</w:t>
      </w:r>
    </w:p>
    <w:p>
      <w:pPr>
        <w:pStyle w:val="caaaabaaabaaaabaabaaaaaaabaaaab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centrifugal pumps</w:t>
      </w:r>
    </w:p>
    <w:p>
      <w:pPr>
        <w:pStyle w:val="caaaabaaabaaaabaabaaaaaaabaaaababaaaaabaaabaaa"/>
        <w:keepNext w:val="0"/>
        <w:keepLines w:val="0"/>
        <w:pageBreakBefore w:val="0"/>
        <w:widowControl/>
        <w:spacing w:before="0" w:after="160"/>
        <w:jc w:val="left"/>
      </w:pPr>
      <w:r>
        <w:t>31. Bottom openings 15 cm x 15 cm in the standing baffle wall are provided</w:t>
      </w:r>
    </w:p>
    <w:p>
      <w:pPr>
        <w:pStyle w:val="caaaabaaabaaaabaabaaaaaaabaaaab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 cm c/c</w:t>
      </w:r>
    </w:p>
    <w:p>
      <w:pPr>
        <w:pStyle w:val="caaaabaaabaaaabaabaaaaaaabaaaab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22.5 cm c/c</w:t>
      </w:r>
    </w:p>
    <w:p>
      <w:pPr>
        <w:pStyle w:val="caaaabaaabaaaabaabaaaaaaabaaaababaa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 cm c/c</w:t>
      </w:r>
    </w:p>
    <w:p>
      <w:pPr>
        <w:pStyle w:val="caaaabaaabaaaabaabaaaaaaabaaaab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50 cm c/c.</w:t>
      </w:r>
    </w:p>
    <w:p>
      <w:pPr>
        <w:pStyle w:val="caaaabaaabaaaabaabaaaaaaabaaaababaaaaabaaabaaaaabaa"/>
        <w:keepNext w:val="0"/>
        <w:keepLines w:val="0"/>
        <w:pageBreakBefore w:val="0"/>
        <w:widowControl/>
        <w:spacing w:before="0" w:after="160"/>
        <w:jc w:val="left"/>
      </w:pPr>
      <w:r>
        <w:t>32. Which of the following pumps in used to pump sewage solids with liquid sewage without clogging the pump is</w:t>
      </w:r>
    </w:p>
    <w:p>
      <w:pPr>
        <w:pStyle w:val="caaaabaaabaaaabaabaaaaaaabaaaabab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centrifugal pump</w:t>
      </w:r>
    </w:p>
    <w:p>
      <w:pPr>
        <w:pStyle w:val="caaaabaaabaaaabaabaaaaaaabaaaababaa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pneumatic ejector</w:t>
      </w:r>
    </w:p>
    <w:p>
      <w:pPr>
        <w:pStyle w:val="caaaabaaabaaaabaabaaaaaaabaaaababaaaaaba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reciprocating pump</w:t>
      </w:r>
    </w:p>
    <w:p>
      <w:pPr>
        <w:pStyle w:val="caaaabaaabaaaabaabaaaaaaabaaaababaaaaab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abaaaabaabaaaaaaabaaaababaaaaabaaabaaaaabaaabaaa"/>
        <w:keepNext w:val="0"/>
        <w:keepLines w:val="0"/>
        <w:pageBreakBefore w:val="0"/>
        <w:widowControl/>
        <w:spacing w:before="0" w:after="160"/>
        <w:jc w:val="left"/>
      </w:pPr>
      <w:r>
        <w:t>33. Cross regulators in main canals are provided</w:t>
      </w:r>
    </w:p>
    <w:p>
      <w:pPr>
        <w:pStyle w:val="caaaabaaabaaaabaabaaaaaaabaaaababaaaaab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regulate water supply in the distributaries</w:t>
      </w:r>
    </w:p>
    <w:p>
      <w:pPr>
        <w:pStyle w:val="caaaabaaabaaaabaabaaaaaaabaaaababaaaaab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increase water head upstream when a main canal is running with low supplies</w:t>
      </w:r>
    </w:p>
    <w:p>
      <w:pPr>
        <w:pStyle w:val="caaaabaaabaaaabaabaaaaaaabaaaababaaaaabaaabaa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overflow excessive flow water</w:t>
      </w:r>
    </w:p>
    <w:p>
      <w:pPr>
        <w:pStyle w:val="caaaabaaabaaaabaabaaaaaaabaaaababaaaaabaa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abaaaabaabaaaaaaabaaaababaaaaabaaabaaaaabaaabaaaaabaa"/>
        <w:keepNext w:val="0"/>
        <w:keepLines w:val="0"/>
        <w:pageBreakBefore w:val="0"/>
        <w:widowControl/>
        <w:spacing w:before="0" w:after="160"/>
        <w:jc w:val="left"/>
      </w:pPr>
      <w:r>
        <w:t>34. Groynes are generally built</w:t>
      </w:r>
    </w:p>
    <w:p>
      <w:pPr>
        <w:pStyle w:val="caaaabaaabaaaabaabaaaaaaabaaaababaaaaabaaab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perpendicular to the bank</w:t>
      </w:r>
    </w:p>
    <w:p>
      <w:pPr>
        <w:pStyle w:val="caaaabaaabaaaabaabaaaaaaabaaaababaaaaabaaab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inclined up stream up to 30°</w:t>
      </w:r>
    </w:p>
    <w:p>
      <w:pPr>
        <w:pStyle w:val="caaaabaaabaaaabaabaaaaaaabaaaababaaaaabaaabaaaaaba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inclined down stream upto 30°</w:t>
      </w:r>
    </w:p>
    <w:p>
      <w:pPr>
        <w:pStyle w:val="caaaabaaabaaaabaabaaaaaaabaaaababaaaaabaaaba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baaaabaabaaaaaaabaaaababaaaaabaaabaaaaabaaabaaaaabaaaabaa"/>
        <w:keepNext w:val="0"/>
        <w:keepLines w:val="0"/>
        <w:pageBreakBefore w:val="0"/>
        <w:widowControl/>
        <w:spacing w:before="0" w:after="160"/>
        <w:jc w:val="left"/>
      </w:pPr>
      <w:r>
        <w:t>35. Pick up the correct statement from the following</w:t>
      </w:r>
    </w:p>
    <w:p>
      <w:pPr>
        <w:pStyle w:val="caaaabaaabaaaabaabaaaaaaabaaaababaaaaabaaabaa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Approach of the water line in a flumed channel section should not be steeper than </w:t>
      </w:r>
    </w:p>
    <w:p>
      <w:pPr>
        <w:pStyle w:val="caaaabaaabaaaabaabaaaaaaabaaaababaaaaabaaabaaaaab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Departure of the water line from a flumed channel section should not be steeper than 30°</w:t>
      </w:r>
    </w:p>
    <w:p>
      <w:pPr>
        <w:pStyle w:val="caaaabaaabaaaabaabaaaaaaabaaaababaaaaabaaabaaaaabaaab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Approach of the water line should not be steeper than 30° and departure line not steeper than  in a flumed channel section</w:t>
      </w:r>
    </w:p>
    <w:p>
      <w:pPr>
        <w:pStyle w:val="caaaabaaabaaaabaabaaaaaaabaaaababaaaaabaaabaaaaabaaabaaa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Approach and departure of the water line in a flumed channel section, should not be steeper than </w:t>
      </w:r>
    </w:p>
    <w:p>
      <w:pPr>
        <w:pStyle w:val="caaaabaaabaaaabaabaaaaaaabaaaababaaaaabaaabaaaaabaaabaaaaabaaaabaaaaaba"/>
        <w:keepNext w:val="0"/>
        <w:keepLines w:val="0"/>
        <w:pageBreakBefore w:val="0"/>
        <w:widowControl/>
        <w:spacing w:before="0" w:after="160"/>
        <w:jc w:val="left"/>
      </w:pPr>
      <w:r>
        <w:t>36. In rigid module, the discharge</w:t>
      </w:r>
    </w:p>
    <w:p>
      <w:pPr>
        <w:pStyle w:val="caaaabaaabaaaabaabaaaaaaabaaaababaaaaabaaabaaaaabaaaba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independent of water levels in the distributary and water course</w:t>
      </w:r>
    </w:p>
    <w:p>
      <w:pPr>
        <w:pStyle w:val="caaaabaaabaaaabaabaaaaaaabaaaababaaaaabaaabaaaaabaaabaaaaab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depends upon the water level in distributary</w:t>
      </w:r>
    </w:p>
    <w:p>
      <w:pPr>
        <w:pStyle w:val="caaaabaaabaaaabaabaaaaaaabaaaababaaaaabaaabaaaaabaaabaaaaab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depends upon the water level in the water course</w:t>
      </w:r>
    </w:p>
    <w:p>
      <w:pPr>
        <w:pStyle w:val="caaaabaaabaaaabaabaaaaaaabaaaababaaaaabaaabaaaaabaaabaaaaabaaaab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depends upon the water levels of both, i.e. distributary and water course</w:t>
      </w:r>
    </w:p>
    <w:p>
      <w:pPr>
        <w:pStyle w:val="caaaabaaabaaaabaabaaaaaaabaaaababaaaaabaaabaaaaabaaabaaaaabaaaabaaaaabaabaaa"/>
        <w:keepNext w:val="0"/>
        <w:keepLines w:val="0"/>
        <w:pageBreakBefore w:val="0"/>
        <w:widowControl/>
        <w:spacing w:before="0" w:after="160"/>
        <w:jc w:val="left"/>
      </w:pPr>
      <w:r>
        <w:t>37. For the design of cement concrete pavement for corner loading, Indian Road Congress recommends the use of</w:t>
      </w:r>
    </w:p>
    <w:p>
      <w:pPr>
        <w:pStyle w:val="caaaabaaabaaaabaabaaaaaaabaaaababaaaaabaaabaaaaabaaabaaaaaba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Kelly's formula</w:t>
      </w:r>
    </w:p>
    <w:p>
      <w:pPr>
        <w:pStyle w:val="caaaabaaabaaaabaabaaaaaaabaaaababaaaaabaaabaaaaabaaabaaaaaba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Goldbeck's formula</w:t>
      </w:r>
    </w:p>
    <w:p>
      <w:pPr>
        <w:pStyle w:val="caaaabaaabaaaabaabaaaaaaabaaaababaaaaabaaabaaaaabaaabaaaaabaa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Spanlar's formula</w:t>
      </w:r>
    </w:p>
    <w:p>
      <w:pPr>
        <w:pStyle w:val="caaaabaaabaaaabaabaaaaaaabaaaababaaaaabaaabaaaaabaaabaaaaabaaaaba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Picker's formula.</w:t>
      </w:r>
    </w:p>
    <w:p>
      <w:pPr>
        <w:pStyle w:val="caaaabaaabaaaabaabaaaaaaabaaaababaaaaabaaabaaaaabaaabaaaaabaaaabaaaaabaabaaaaaaab"/>
        <w:keepNext w:val="0"/>
        <w:keepLines w:val="0"/>
        <w:pageBreakBefore w:val="0"/>
        <w:widowControl/>
        <w:spacing w:before="0" w:after="160"/>
        <w:jc w:val="left"/>
      </w:pPr>
      <w:r>
        <w:t>38. The distance travelled by revolving the wheel of a vehicle more than its circumferential movement, is known as</w:t>
      </w:r>
    </w:p>
    <w:p>
      <w:pPr>
        <w:pStyle w:val="caaaabaaabaaaabaabaaaaaaabaaaababaaaaabaaabaaaaabaaabaaaaabaaaaba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slip</w:t>
      </w:r>
    </w:p>
    <w:p>
      <w:pPr>
        <w:pStyle w:val="caaaabaaabaaaabaabaaaaaaabaaaababaaaaabaaabaaaaabaaabaaaaabaaaabaa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skid</w:t>
      </w:r>
    </w:p>
    <w:p>
      <w:pPr>
        <w:pStyle w:val="caaaabaaabaaaabaabaaaaaaabaaaababaaaaabaaabaaaaabaaabaaaaabaaaabaaaaaba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neither (a) nor (b)</w:t>
      </w:r>
    </w:p>
    <w:p>
      <w:pPr>
        <w:pStyle w:val="caaaabaaabaaaabaabaaaaaaabaaaababaaaaabaaabaaaaabaaabaaaaabaaaabaaaaaba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(a) and (b)</w:t>
      </w:r>
    </w:p>
    <w:p>
      <w:pPr>
        <w:pStyle w:val="caaaabaaabaaaabaabaaaaaaabaaaababaaaaabaaabaaaaabaaabaaaaabaaaabaaaaabaabaaaaaaabaabaa"/>
        <w:keepNext w:val="0"/>
        <w:keepLines w:val="0"/>
        <w:pageBreakBefore w:val="0"/>
        <w:widowControl/>
        <w:spacing w:before="0" w:after="160"/>
        <w:jc w:val="left"/>
      </w:pPr>
      <w:r>
        <w:t>39. Setting out of Lemniscate transition curves, is done with</w:t>
      </w:r>
    </w:p>
    <w:p>
      <w:pPr>
        <w:pStyle w:val="caaaabaaabaaaabaabaaaaaaabaaaababaaaaabaaabaaaaabaaabaaaaabaaaabaaaaaba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perpendicular offsets</w:t>
      </w:r>
    </w:p>
    <w:p>
      <w:pPr>
        <w:pStyle w:val="caaaabaaabaaaabaabaaaaaaabaaaababaaaaabaaabaaaaabaaabaaaaabaaaabaaaaaba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radial offsets</w:t>
      </w:r>
    </w:p>
    <w:p>
      <w:pPr>
        <w:pStyle w:val="caaaabaaabaaaabaabaaaaaaabaaaababaaaaabaaabaaaaabaaabaaaaabaaaabaaaaabaaba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deflection angles</w:t>
      </w:r>
    </w:p>
    <w:p>
      <w:pPr>
        <w:pStyle w:val="caaaabaaabaaaabaabaaaaaaabaaaababaaaaabaaabaaaaabaaabaaaaabaaaabaaaaabaaba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polar deflection angles.</w:t>
      </w:r>
    </w:p>
    <w:p>
      <w:pPr>
        <w:pStyle w:val="caaaabaaabaaaabaabaaaaaaabaaaababaaaaabaaabaaaaabaaabaaaaabaaaabaaaaabaabaaaaaaabaabaaaaaab"/>
        <w:keepNext w:val="0"/>
        <w:keepLines w:val="0"/>
        <w:pageBreakBefore w:val="0"/>
        <w:widowControl/>
        <w:spacing w:before="0" w:after="160"/>
        <w:jc w:val="left"/>
      </w:pPr>
      <w:r>
        <w:t>40. Maximum number of vehicles that can pass a given point on a lane during one hour without creating unreasonable delay, is known as</w:t>
      </w:r>
    </w:p>
    <w:p>
      <w:pPr>
        <w:pStyle w:val="caaaabaaabaaaabaabaaaaaaabaaaababaaaaabaaabaaaaabaaabaaaaabaaaabaaaaabaabaa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traffic density of lane</w:t>
      </w:r>
    </w:p>
    <w:p>
      <w:pPr>
        <w:pStyle w:val="caaaabaaabaaaabaabaaaaaaabaaaababaaaaabaaabaaaaabaaabaaaaabaaaabaaaaabaabaa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basic capacity of lane</w:t>
      </w:r>
    </w:p>
    <w:p>
      <w:pPr>
        <w:pStyle w:val="caaaabaaabaaaabaabaaaaaaabaaaababaaaaabaaabaaaaabaaabaaaaabaaaabaaaaabaabaa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probable capacity of lane</w:t>
      </w:r>
    </w:p>
    <w:p>
      <w:pPr>
        <w:pStyle w:val="caaaabaaabaaaabaabaaaaaaabaaaababaaaaabaaabaaaaabaaabaaaaabaaaabaaaaabaabaa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practical capacity of lane.</w:t>
      </w:r>
    </w:p>
    <w:p>
      <w:pPr>
        <w:pStyle w:val="caaaabaaabaaaabaabaaaaaaabaaaababaaaaabaaabaaaaabaaabaaaaabaaaabaaaaabaabaaaaaaabaabaaaaaabaaaab"/>
        <w:keepNext w:val="0"/>
        <w:keepLines w:val="0"/>
        <w:pageBreakBefore w:val="0"/>
        <w:widowControl/>
        <w:spacing w:before="0" w:after="160"/>
        <w:jc w:val="left"/>
      </w:pPr>
      <w:r>
        <w:t>41. Due to change in price level, a revised estimate is prepared if the sanctioned estimate exceeds</w:t>
      </w:r>
    </w:p>
    <w:p>
      <w:pPr>
        <w:pStyle w:val="caaaabaaabaaaabaabaaaaaaabaaaababaaaaabaaabaaaaabaaabaaaaabaaaabaaaaabaabaaa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2.0%</w:t>
      </w:r>
    </w:p>
    <w:p>
      <w:pPr>
        <w:pStyle w:val="caaaabaaabaaaabaabaaaaaaabaaaababaaaaabaaabaaaaabaaabaaaaabaaaabaaaaabaabaaa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2.5%</w:t>
      </w:r>
    </w:p>
    <w:p>
      <w:pPr>
        <w:pStyle w:val="caaaabaaabaaaabaabaaaaaaabaaaababaaaaabaaabaaaaabaaabaaaaabaaaabaaaaabaabaaaaaaab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4.0%</w:t>
      </w:r>
    </w:p>
    <w:p>
      <w:pPr>
        <w:pStyle w:val="caaaabaaabaaaabaabaaaaaaabaaaababaaaaabaaabaaaaabaaabaaaaabaaaabaaaaabaabaaaaaaab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5.0%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In the mid-section formula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area of mid-sections is calculated by using mean depth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volume of the earth work is calculated by multiplying the mid-section area by the distance between the two sections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volume of the earth work is calculated by multiplying the mid-section area by the distance between the two original sections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(a), (b) and (c) of the above.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Cost of fittings and their fixing is specified for the following sanitary fittings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Flushing pipes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Lavatary basins</w:t>
      </w:r>
    </w:p>
    <w:p>
      <w:pPr>
        <w:pStyle w:val="d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Sinks</w:t>
      </w:r>
    </w:p>
    <w:p>
      <w:pPr>
        <w:pStyle w:val="d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"/>
        <w:keepNext w:val="0"/>
        <w:keepLines w:val="0"/>
        <w:pageBreakBefore w:val="0"/>
        <w:widowControl/>
        <w:spacing w:before="0" w:after="160"/>
        <w:jc w:val="left"/>
      </w:pPr>
      <w:r>
        <w:t>44. The expected out turn of cement concrete 1 : 2 : 4 per mason per day is</w:t>
      </w:r>
    </w:p>
    <w:p>
      <w:pPr>
        <w:pStyle w:val="d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1.5 m3</w:t>
      </w:r>
    </w:p>
    <w:p>
      <w:pPr>
        <w:pStyle w:val="d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2.5 m3</w:t>
      </w:r>
    </w:p>
    <w:p>
      <w:pPr>
        <w:pStyle w:val="d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3.5 m3</w:t>
      </w:r>
    </w:p>
    <w:p>
      <w:pPr>
        <w:pStyle w:val="d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5.0 m3</w:t>
      </w:r>
    </w:p>
    <w:p>
      <w:pPr>
        <w:pStyle w:val="daaaabaaaabaaaab"/>
        <w:keepNext w:val="0"/>
        <w:keepLines w:val="0"/>
        <w:pageBreakBefore w:val="0"/>
        <w:widowControl/>
        <w:spacing w:before="0" w:after="160"/>
        <w:jc w:val="left"/>
      </w:pPr>
      <w:r>
        <w:t>45. Bar charts are suitable for</w:t>
      </w:r>
    </w:p>
    <w:p>
      <w:pPr>
        <w:pStyle w:val="d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minor works</w:t>
      </w:r>
    </w:p>
    <w:p>
      <w:pPr>
        <w:pStyle w:val="d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major works</w:t>
      </w:r>
    </w:p>
    <w:p>
      <w:pPr>
        <w:pStyle w:val="d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large projects</w:t>
      </w:r>
    </w:p>
    <w:p>
      <w:pPr>
        <w:pStyle w:val="d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abaaa"/>
        <w:keepNext w:val="0"/>
        <w:keepLines w:val="0"/>
        <w:pageBreakBefore w:val="0"/>
        <w:widowControl/>
        <w:spacing w:before="0" w:after="160"/>
        <w:jc w:val="left"/>
      </w:pPr>
      <w:r>
        <w:t xml:space="preserve">46. Optimistic time, most likely time and pessimistic times for the activities of a network in the given figure are written above their arrows. If the contractual obligation time for the project is 75, the latest occurrence time for the event 2, is </w:t>
      </w:r>
    </w:p>
    <w:p>
      <w:pPr>
        <w:pStyle w:val="d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</w:t>
      </w:r>
    </w:p>
    <w:p>
      <w:pPr>
        <w:pStyle w:val="d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25</w:t>
      </w:r>
    </w:p>
    <w:p>
      <w:pPr>
        <w:pStyle w:val="daaaabaaaab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35</w:t>
      </w:r>
    </w:p>
    <w:p>
      <w:pPr>
        <w:pStyle w:val="daaaabaaaab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15</w:t>
      </w:r>
    </w:p>
    <w:p>
      <w:pPr>
        <w:pStyle w:val="daaaabaaaabaaaababaaaaabaa"/>
        <w:keepNext w:val="0"/>
        <w:keepLines w:val="0"/>
        <w:pageBreakBefore w:val="0"/>
        <w:widowControl/>
        <w:spacing w:before="0" w:after="160"/>
        <w:jc w:val="left"/>
      </w:pPr>
      <w:r>
        <w:t>47. Pick up the correct statement from the following:</w:t>
      </w:r>
    </w:p>
    <w:p>
      <w:pPr>
        <w:pStyle w:val="daaaabaaaab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Latest occurrence time is denoted by TL</w:t>
      </w:r>
    </w:p>
    <w:p>
      <w:pPr>
        <w:pStyle w:val="daaaabaaaab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Contractual obligation time is denoted by Ts</w:t>
      </w:r>
    </w:p>
    <w:p>
      <w:pPr>
        <w:pStyle w:val="daaaabaaaabaaaab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Latest occurrence time is taken as contractual obligation time</w:t>
      </w:r>
    </w:p>
    <w:p>
      <w:pPr>
        <w:pStyle w:val="daaaabaaaabaaaab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abaaaaabaaaaaab"/>
        <w:keepNext w:val="0"/>
        <w:keepLines w:val="0"/>
        <w:pageBreakBefore w:val="0"/>
        <w:widowControl/>
        <w:spacing w:before="0" w:after="160"/>
        <w:jc w:val="left"/>
      </w:pPr>
      <w:r>
        <w:t>48. In CPM analysis,</w:t>
      </w:r>
    </w:p>
    <w:p>
      <w:pPr>
        <w:pStyle w:val="daaaabaaaabaaaab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uncertainties are not allowed</w:t>
      </w:r>
    </w:p>
    <w:p>
      <w:pPr>
        <w:pStyle w:val="daaaabaaaabaaaab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activities are represented by arrows</w:t>
      </w:r>
    </w:p>
    <w:p>
      <w:pPr>
        <w:pStyle w:val="daaaabaaaabaaaababa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beginning and end of an activity, are denoted by nodes</w:t>
      </w:r>
    </w:p>
    <w:p>
      <w:pPr>
        <w:pStyle w:val="daaaabaaaabaaaababa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abaaaaabaaaaaabaaaab"/>
        <w:keepNext w:val="0"/>
        <w:keepLines w:val="0"/>
        <w:pageBreakBefore w:val="0"/>
        <w:widowControl/>
        <w:spacing w:before="0" w:after="160"/>
        <w:jc w:val="left"/>
      </w:pPr>
      <w:r>
        <w:t>49. The thickness design of the pavement, is decided on the load carried by</w:t>
      </w:r>
    </w:p>
    <w:p>
      <w:pPr>
        <w:pStyle w:val="daaaabaaaabaaaababaa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main gears</w:t>
      </w:r>
    </w:p>
    <w:p>
      <w:pPr>
        <w:pStyle w:val="daaaabaaaabaaaababaaaaab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nose wheel</w:t>
      </w:r>
    </w:p>
    <w:p>
      <w:pPr>
        <w:pStyle w:val="daaaabaaaabaaaababaaaaab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tail wheel</w:t>
      </w:r>
    </w:p>
    <w:p>
      <w:pPr>
        <w:pStyle w:val="daaaabaaaabaaaababaaaaab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abaaaaabaaaaaabaaaababaaa"/>
        <w:keepNext w:val="0"/>
        <w:keepLines w:val="0"/>
        <w:pageBreakBefore w:val="0"/>
        <w:widowControl/>
        <w:spacing w:before="0" w:after="160"/>
        <w:jc w:val="left"/>
      </w:pPr>
      <w:r>
        <w:t>50. The reduced levels of the ends A and B of a runway are 3025 m and 3035 m and that of its mid-point is 3015 m. The reduced level of the horizontal surface, is</w:t>
      </w:r>
    </w:p>
    <w:p>
      <w:pPr>
        <w:pStyle w:val="daaaabaaaabaaaababaaaaaba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3060 m</w:t>
      </w:r>
    </w:p>
    <w:p>
      <w:pPr>
        <w:pStyle w:val="daaaabaaaabaaaababaaaaaba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3075 m</w:t>
      </w:r>
    </w:p>
    <w:p>
      <w:pPr>
        <w:pStyle w:val="daaaabaaaabaaaababaaaaabaaaaaab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3015 m</w:t>
      </w:r>
    </w:p>
    <w:p>
      <w:pPr>
        <w:pStyle w:val="daaaabaaaabaaaababaaaaabaaaaaab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b">
    <w:name w:val="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ba">
    <w:name w:val="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">
    <w:name w:val="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">
    <w:name w:val="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">
    <w:name w:val="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">
    <w:name w:val="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">
    <w:name w:val="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">
    <w:name w:val="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">
    <w:name w:val="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">
    <w:name w:val="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">
    <w:name w:val="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">
    <w:name w:val="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">
    <w:name w:val="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">
    <w:name w:val="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">
    <w:name w:val="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">
    <w:name w:val="b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">
    <w:name w:val="baaaa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b">
    <w:name w:val="baaaa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">
    <w:name w:val="baaaab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">
    <w:name w:val="baaaabaaaab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baab">
    <w:name w:val="baaaabaaaab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ba">
    <w:name w:val="baaaabaaaab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baa">
    <w:name w:val="baaaabaaaab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baaa">
    <w:name w:val="baaaabaaaab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baaaa">
    <w:name w:val="baaaabaaaab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baaaaa">
    <w:name w:val="baaaabaaaab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baaaaaa">
    <w:name w:val="baaaabaaaabaaab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baaaaaaa">
    <w:name w:val="baaaabaaaabaaab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baabaaaaaaab">
    <w:name w:val="baaaabaaaabaaab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baaaaaaaba">
    <w:name w:val="baaaabaaaabaaaba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baaaaaaabaa">
    <w:name w:val="baaaabaaaabaaaba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baaaaaaabaaa">
    <w:name w:val="baaaabaaaabaaabaaaab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baaaaaaabaaaa">
    <w:name w:val="baaaabaaaabaaabaaaab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baabaaaaaaabaaaab">
    <w:name w:val="baaaabaaaabaaabaaaab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baaaaaaabaaaaba">
    <w:name w:val="baaaabaaaabaaabaaaab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baaaaaaabaaaabaa">
    <w:name w:val="baaaabaaaabaaabaaaab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baaaaaaabaaaabaaa">
    <w:name w:val="baaaabaaaabaaabaaaabaaba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baabaaaaaaabaaaabaaab">
    <w:name w:val="baaaabaaaabaaabaaaabaaba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baaaaaaabaaaabaaaba">
    <w:name w:val="baaaabaaaabaaabaaaabaaba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baaaaaaabaaaabaaabaa">
    <w:name w:val="baaaabaaaabaaabaaaabaaba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baaaaaaabaaaabaaabaaa">
    <w:name w:val="baaaabaaaabaaabaaaabaabaa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baaaaaaabaaaabaaabaaaa">
    <w:name w:val="baaaabaaaabaaabaaaabaabaa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baaaaaaabaaaabaaabaaaaa">
    <w:name w:val="baaaabaaaabaaabaaaabaabaaa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baabaaaaaaabaaaabaaabaaaaab">
    <w:name w:val="baaaabaaaabaaabaaaabaabaaa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baaaaaaabaaaabaaabaaaaaba">
    <w:name w:val="baaaabaaaabaaabaaaabaabaaa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baaaaaaabaaaabaaabaaaaabaa">
    <w:name w:val="baaaabaaaabaaabaaaabaabaaaaaaabaaaab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baabaaaaaaabaaaabaaabaaaaabaab">
    <w:name w:val="baaaabaaaabaaabaaaabaabaaaaaaabaaaab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baaaaaaabaaaabaaabaaaaabaaba">
    <w:name w:val="baaaabaaaabaaabaaaabaabaaaaaaabaaaab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baaaaaaabaaaabaaabaaaaabaabaa">
    <w:name w:val="baaaabaaaabaaabaaaabaabaaaaaaabaaaab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baaaaaaabaaaabaaabaaaaabaabaaa">
    <w:name w:val="baaaabaaaabaaabaaaabaabaaaaaaabaaaabaaaba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baabaaaaaaabaaaabaaabaaaaabaabaaab">
    <w:name w:val="baaaabaaaabaaabaaaabaabaaaaaaabaaaabaaaba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baaaaaaabaaaabaaabaaaaabaabaaaba">
    <w:name w:val="baaaabaaaabaaabaaaabaabaaaaaaabaaaabaaaba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baaaaaaabaaaabaaabaaaaabaabaaabaa">
    <w:name w:val="baaaabaaaabaaabaaaabaabaaaaaaabaaaabaaaba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baaaaaaabaaaabaaabaaaaabaabaaabaaa">
    <w:name w:val="baaaabaaaabaaabaaaabaabaaaaaaabaaaabaaaba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baaaaaaabaaaabaaabaaaaabaabaaabaaaa">
    <w:name w:val="baaaabaaaabaaabaaaabaabaaaaaaabaaaabaaabaaaaa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baaaaaaabaaaabaaabaaaaabaabaaabaaaaa">
    <w:name w:val="baaaabaaaabaaabaaaabaabaaaaaaabaaaabaaabaaaaab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baabaaaaaaabaaaabaaabaaaaabaabaaabaaaaab">
    <w:name w:val="baaaabaaaabaaabaaaabaabaaaaaaabaaaabaaabaaaaab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baaaaaaabaaaabaaabaaaaabaabaaabaaaaaba">
    <w:name w:val="baaaabaaaabaaabaaaabaabaaaaaaabaaaabaaabaaaaab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baaaaaaabaaaabaaabaaaaabaabaaabaaaaabaa">
    <w:name w:val="baaaabaaaabaaabaaaabaabaaaaaaabaaaabaaabaaaaab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baaaaaaabaaaabaaabaaaaabaabaaabaaaaabaaa">
    <w:name w:val="baaaabaaaabaaabaaaabaabaaaaaaabaaaabaaabaaaaab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baaaaaaabaaaabaaabaaaaabaabaaabaaaaabaaaa">
    <w:name w:val="baaaabaaaabaaabaaaabaabaaaaaaabaaaabaaabaaaaabaab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baaaaaaabaaaabaaabaaaaabaabaaabaaaaabaaaaa">
    <w:name w:val="baaaabaaaabaaabaaaabaabaaaaaaabaaaabaaabaaaaabaab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baabaaaaaaabaaaabaaabaaaaabaabaaabaaaaabaaaaab">
    <w:name w:val="baaaabaaaabaaabaaaabaabaaaaaaabaaaabaaabaaaaabaab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baaaaaaabaaaabaaabaaaaabaabaaabaaaaabaaaaaba">
    <w:name w:val="baaaabaaaabaaabaaaabaabaaaaaaabaaaabaaabaaaaabaab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baaaaaaabaaaabaaabaaaaabaabaaabaaaaabaaaaabaa">
    <w:name w:val="baaaabaaaabaaabaaaabaabaaaaaaabaaaabaaabaaaaabaabaaaba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baabaaaaaaabaaaabaaabaaaaabaabaaabaaaaabaaaaabaab">
    <w:name w:val="baaaabaaaabaaabaaaabaabaaaaaaabaaaabaaabaaaaabaabaaaba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baaaaaaabaaaabaaabaaaaabaabaaabaaaaabaaaaabaaba">
    <w:name w:val="baaaabaaaabaaabaaaabaabaaaaaaabaaaabaaabaaaaabaabaaaba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baaaaaaabaaaabaaabaaaaabaabaaabaaaaabaaaaabaabaa">
    <w:name w:val="baaaabaaaabaaabaaaabaabaaaaaaabaaaabaaabaaaaabaabaaaba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baaaaaaabaaaabaaabaaaaabaabaaabaaaaabaaaaabaabaaa">
    <w:name w:val="baaaabaaaabaaabaaaabaabaaaaaaabaaaabaaabaaaaabaabaaabaa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baaaaaaabaaaabaaabaaaaabaabaaabaaaaabaaaaabaabaaaa">
    <w:name w:val="baaaabaaaabaaabaaaabaabaaaaaaabaaaabaaabaaaaabaabaaabaa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baaaaaaabaaaabaaabaaaaabaabaaabaaaaabaaaaabaabaaaaa">
    <w:name w:val="baaaabaaaabaaabaaaabaabaaaaaaabaaaabaaabaaaaabaabaaabaaa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baaaaaaabaaaabaaabaaaaabaabaaabaaaaabaaaaabaabaaaaaa">
    <w:name w:val="baaaabaaaabaaabaaaabaabaaaaaaabaaaabaaabaaaaabaabaaabaaaaaba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baaaaaaabaaaabaaabaaaaabaabaaabaaaaabaaaaabaabaaaaaaa">
    <w:name w:val="baaaabaaaabaaabaaaabaabaaaaaaabaaaabaaabaaaaabaabaaabaaaaaba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baabaaaaaaabaaaabaaabaaaaabaabaaabaaaaabaaaaabaabaaaaaaab">
    <w:name w:val="baaaabaaaabaaabaaaabaabaaaaaaabaaaabaaabaaaaabaabaaabaaaaaba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baaaaaaabaaaabaaabaaaaabaabaaabaaaaabaaaaabaabaaaaaaaba">
    <w:name w:val="baaaabaaaabaaabaaaabaabaaaaaaabaaaabaaabaaaaabaabaaabaaaaabaa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baaaaaaabaaaabaaabaaaaabaabaaabaaaaabaaaaabaabaaaaaaabaa">
    <w:name w:val="baaaabaaaabaaabaaaabaabaaaaaaabaaaabaaabaaaaabaabaaabaaaaabaa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baaaaaaabaaaabaaabaaaaabaabaaabaaaaabaaaaabaabaaaaaaabaaa">
    <w:name w:val="baaaabaaaabaaabaaaabaabaaaaaaabaaaabaaabaaaaabaabaaabaaaaabaaaaab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baabaaaaaaabaaaabaaabaaaaabaabaaabaaaaabaaaaabaabaaaaaaabaaab">
    <w:name w:val="baaaabaaaabaaabaaaabaabaaaaaaabaaaabaaabaaaaabaabaaabaaaaabaaaaab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baaaaaaabaaaabaaabaaaaabaabaaabaaaaabaaaaabaabaaaaaaabaaaba">
    <w:name w:val="baaaabaaaabaaabaaaabaabaaaaaaabaaaabaaabaaaaabaabaaabaaaaabaaaaab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baaaaaaabaaaabaaabaaaaabaabaaabaaaaabaaaaabaabaaaaaaabaaabaa">
    <w:name w:val="baaaabaaaabaaabaaaabaabaaaaaaabaaaabaaabaaaaabaabaaabaaaaabaaaaabaabaa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baabaaaaaaabaaaabaaabaaaaabaabaaabaaaaabaaaaabaabaaaaaaabaaabaab">
    <w:name w:val="baaaabaaaabaaabaaaabaabaaaaaaabaaaabaaabaaaaabaabaaabaaaaabaaaaabaabaa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baaaaaaabaaaabaaabaaaaabaabaaabaaaaabaaaaabaabaaaaaaabaaabaaba">
    <w:name w:val="baaaabaaaabaaabaaaabaabaaaaaaabaaaabaaabaaaaabaabaaabaaaaabaaaaabaabaa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baaaaaaabaaaabaaabaaaaabaabaaabaaaaabaaaaabaabaaaaaaabaaabaabaa">
    <w:name w:val="baaaabaaaabaaabaaaabaabaaaaaaabaaaabaaabaaaaabaabaaabaaaaabaaaaabaabaa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baaaaaaabaaaabaaabaaaaabaabaaabaaaaabaaaaabaabaaaaaaabaaabaabaaa">
    <w:name w:val="baaaabaaaabaaabaaaabaabaaaaaaabaaaabaaabaaaaabaabaaabaaaaabaaaaabaabaa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baaaaaaabaaaabaaabaaaaabaabaaabaaaaabaaaaabaabaaaaaaabaaabaabaaaa">
    <w:name w:val="baaaabaaaabaaabaaaabaabaaaaaaabaaaabaaabaaaaabaabaaabaaaaabaaaaabaabaaa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baaaaaaabaaaabaaabaaaaabaabaaabaaaaabaaaaabaabaaaaaaabaaabaabaaaaa">
    <w:name w:val="baaaabaaaabaaabaaaabaabaaaaaaabaaaabaaabaaaaabaabaaabaaaaabaaaaabaabaaa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baaaaaaabaaaabaaabaaaaabaabaaabaaaaabaaaaabaabaaaaaaabaaabaabaaaaaa">
    <w:name w:val="baaaabaaaabaaabaaaabaabaaaaaaabaaaabaaabaaaaabaabaaabaaaaabaaaaabaabaaaaaaab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baaaaaaabaaaabaaabaaaaabaabaaabaaaaabaaaaabaabaaaaaaabaaabaabaaaaaaa">
    <w:name w:val="baaaabaaaabaaabaaaabaabaaaaaaabaaaabaaabaaaaabaabaaabaaaaabaaaaabaabaaaaaaab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baabaaaaaaabaaaabaaabaaaaabaabaaabaaaaabaaaaabaabaaaaaaabaaabaabaaaaaaab">
    <w:name w:val="baaaabaaaabaaabaaaabaabaaaaaaabaaaabaaabaaaaabaabaaabaaaaabaaaaabaabaaaaaaab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baaaaaaabaaaabaaabaaaaabaabaaabaaaaabaaaaabaabaaaaaaabaaabaabaaaaaaaba">
    <w:name w:val="baaaabaaaabaaabaaaabaabaaaaaaabaaaabaaabaaaaabaabaaabaaaaabaaaaabaabaaaaaaab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baaaaaaabaaaabaaabaaaaabaabaaabaaaaabaaaaabaabaaaaaaabaaabaabaaaaaaabaa">
    <w:name w:val="baaaabaaaabaaabaaaabaabaaaaaaabaaaabaaabaaaaabaabaaabaaaaabaaaaabaabaaaaaaab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baaaaaaabaaaabaaabaaaaabaabaaabaaaaabaaaaabaabaaaaaaabaaabaabaaaaaaabaaa">
    <w:name w:val="baaaabaaaabaaabaaaabaabaaaaaaabaaaabaaabaaaaabaabaaabaaaaabaaaaabaabaaaaaaabaaab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baaaaaaabaaaabaaabaaaaabaabaaabaaaaabaaaaabaabaaaaaaabaaabaabaaaaaaabaaaa">
    <w:name w:val="baaaabaaaabaaabaaaabaabaaaaaaabaaaabaaabaaaaabaabaaabaaaaabaaaaabaabaaaaaaabaaab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baabaaaaaaabaaaabaaabaaaaabaabaaabaaaaabaaaaabaabaaaaaaabaaabaabaaaaaaabaaaab">
    <w:name w:val="baaaabaaaabaaabaaaabaabaaaaaaabaaaabaaabaaaaabaabaaabaaaaabaaaaabaabaaaaaaabaaab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baaaaaaabaaaabaaabaaaaabaabaaabaaaaabaaaaabaabaaaaaaabaaabaabaaaaaaabaaaaba">
    <w:name w:val="baaaabaaaabaaabaaaabaabaaaaaaabaaaabaaabaaaaabaabaaabaaaaabaaaaabaabaaaaaaabaaab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baaaaaaabaaaabaaabaaaaabaabaaabaaaaabaaaaabaabaaaaaaabaaabaabaaaaaaabaaaabaa">
    <w:name w:val="baaaabaaaabaaabaaaabaabaaaaaaabaaaabaaabaaaaabaabaaabaaaaabaaaaabaabaaaaaaabaaabaaba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baabaaaaaaabaaaabaaabaaaaabaabaaabaaaaabaaaaabaabaaaaaaabaaabaabaaaaaaabaaaabaab">
    <w:name w:val="baaaabaaaabaaabaaaabaabaaaaaaabaaaabaaabaaaaabaabaaabaaaaabaaaaabaabaaaaaaabaaabaaba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baaaaaaabaaaabaaabaaaaabaabaaabaaaaabaaaaabaabaaaaaaabaaabaabaaaaaaabaaaabaaba">
    <w:name w:val="baaaabaaaabaaabaaaabaabaaaaaaabaaaabaaabaaaaabaabaaabaaaaabaaaaabaabaaaaaaabaaabaaba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">
    <w:name w:val="c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">
    <w:name w:val="c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">
    <w:name w:val="c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">
    <w:name w:val="c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">
    <w:name w:val="c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">
    <w:name w:val="c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">
    <w:name w:val="c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">
    <w:name w:val="c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">
    <w:name w:val="c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">
    <w:name w:val="c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b">
    <w:name w:val="c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">
    <w:name w:val="c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">
    <w:name w:val="caaaab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baab">
    <w:name w:val="caaaab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ba">
    <w:name w:val="caaaab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baa">
    <w:name w:val="caaaab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baaa">
    <w:name w:val="caaaab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baaaa">
    <w:name w:val="caaaab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baaaaa">
    <w:name w:val="caaaab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baaaaaa">
    <w:name w:val="caaaabaaab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baaaaaaa">
    <w:name w:val="caaaabaaab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baabaaaaaaab">
    <w:name w:val="caaaabaaab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baaaaaaaba">
    <w:name w:val="caaaabaaaba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baaaaaaabaa">
    <w:name w:val="caaaabaaaba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baaaaaaabaaa">
    <w:name w:val="caaaabaaabaaaab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baaaaaaabaaaa">
    <w:name w:val="caaaabaaabaaaab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baabaaaaaaabaaaab">
    <w:name w:val="caaaabaaabaaaab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baaaaaaabaaaaba">
    <w:name w:val="caaaabaaabaaaabaaba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baabaaaaaaabaaaabab">
    <w:name w:val="caaaabaaabaaaabaaba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baaaaaaabaaaababa">
    <w:name w:val="caaaabaaabaaaabaaba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baaaaaaabaaaababaa">
    <w:name w:val="caaaabaaabaaaabaabaa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baaaaaaabaaaababaaa">
    <w:name w:val="caaaabaaabaaaabaabaa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baaaaaaabaaaababaaaa">
    <w:name w:val="caaaabaaabaaaabaabaa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baaaaaaabaaaababaaaaa">
    <w:name w:val="caaaabaaabaaaabaabaaaaaaab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baabaaaaaaabaaaababaaaaab">
    <w:name w:val="caaaabaaabaaaabaabaaaaaaab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baaaaaaabaaaababaaaaaba">
    <w:name w:val="caaaabaaabaaaabaabaaaaaaab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baaaaaaabaaaababaaaaabaa">
    <w:name w:val="caaaabaaabaaaabaabaaaaaaab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baaaaaaabaaaababaaaaabaaa">
    <w:name w:val="caaaabaaabaaaabaabaaaaaaabaaaab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baabaaaaaaabaaaababaaaaabaaab">
    <w:name w:val="caaaabaaabaaaabaabaaaaaaabaaaab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baaaaaaabaaaababaaaaabaaaba">
    <w:name w:val="caaaabaaabaaaabaabaaaaaaabaaaab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baaaaaaabaaaababaaaaabaaabaa">
    <w:name w:val="caaaabaaabaaaabaabaaaaaaabaaaab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baaaaaaabaaaababaaaaabaaabaaa">
    <w:name w:val="caaaabaaabaaaabaabaaaaaaabaaaab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baaaaaaabaaaababaaaaabaaabaaaa">
    <w:name w:val="caaaabaaabaaaabaabaaaaaaabaaaab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baaaaaaabaaaababaaaaabaaabaaaaa">
    <w:name w:val="caaaabaaabaaaabaabaaaaaaabaaaab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baabaaaaaaabaaaababaaaaabaaabaaaaab">
    <w:name w:val="caaaabaaabaaaabaabaaaaaaabaaaab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baaaaaaabaaaababaaaaabaaabaaaaaba">
    <w:name w:val="caaaabaaabaaaabaabaaaaaaabaaaab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baaaaaaabaaaababaaaaabaaabaaaaabaa">
    <w:name w:val="caaaabaaabaaaabaabaaaaaaabaaaabab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baaaaaaabaaaababaaaaabaaabaaaaabaaa">
    <w:name w:val="caaaabaaabaaaabaabaaaaaaabaaaababaa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baabaaaaaaabaaaababaaaaabaaabaaaaabaaab">
    <w:name w:val="caaaabaaabaaaabaabaaaaaaabaaaababaaa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baaaaaaabaaaababaaaaabaaabaaaaabaaaba">
    <w:name w:val="caaaabaaabaaaabaabaaaaaaabaaaababaaaaa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baaaaaaabaaaababaaaaabaaabaaaaabaaabaa">
    <w:name w:val="caaaabaaabaaaabaabaaaaaaabaaaababaaaaab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baaaaaaabaaaababaaaaabaaabaaaaabaaabaaa">
    <w:name w:val="caaaabaaabaaaabaabaaaaaaabaaaababaaaaab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baaaaaaabaaaababaaaaabaaabaaaaabaaabaaaa">
    <w:name w:val="caaaabaaabaaaabaabaaaaaaabaaaababaaaaab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baaaaaaabaaaababaaaaabaaabaaaaabaaabaaaaa">
    <w:name w:val="caaaabaaabaaaabaabaaaaaaabaaaababaaaaab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baabaaaaaaabaaaababaaaaabaaabaaaaabaaabaaaaab">
    <w:name w:val="caaaabaaabaaaabaabaaaaaaabaaaababaaaaab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baaaaaaabaaaababaaaaabaaabaaaaabaaabaaaaaba">
    <w:name w:val="caaaabaaabaaaabaabaaaaaaabaaaababaaaaabaa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baaaaaaabaaaababaaaaabaaabaaaaabaaabaaaaabaa">
    <w:name w:val="caaaabaaabaaaabaabaaaaaaabaaaababaaaaabaaab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baaaaaaabaaaababaaaaabaaabaaaaabaaabaaaaabaaa">
    <w:name w:val="caaaabaaabaaaabaabaaaaaaabaaaababaaaaabaaab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baaaaaaabaaaababaaaaabaaabaaaaabaaabaaaaabaaaa">
    <w:name w:val="caaaabaaabaaaabaabaaaaaaabaaaababaaaaabaaaba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baabaaaaaaabaaaababaaaaabaaabaaaaabaaabaaaaabaaaab">
    <w:name w:val="caaaabaaabaaaabaabaaaaaaabaaaababaaaaabaaaba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baaaaaaabaaaababaaaaabaaabaaaaabaaabaaaaabaaaaba">
    <w:name w:val="caaaabaaabaaaabaabaaaaaaabaaaababaaaaabaaaba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baaaaaaabaaaababaaaaabaaabaaaaabaaabaaaaabaaaabaa">
    <w:name w:val="caaaabaaabaaaabaabaaaaaaabaaaababaaaaabaaabaa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baaaaaaabaaaababaaaaabaaabaaaaabaaabaaaaabaaaabaaa">
    <w:name w:val="caaaabaaabaaaabaabaaaaaaabaaaababaaaaabaaabaaaaab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baaaaaaabaaaababaaaaabaaabaaaaabaaabaaaaabaaaabaaaa">
    <w:name w:val="caaaabaaabaaaabaabaaaaaaabaaaababaaaaabaaabaaaaabaaab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baaaaaaabaaaababaaaaabaaabaaaaabaaabaaaaabaaaabaaaaa">
    <w:name w:val="caaaabaaabaaaabaabaaaaaaabaaaababaaaaabaaabaaaaabaaab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baabaaaaaaabaaaababaaaaabaaabaaaaabaaabaaaaabaaaabaaaaab">
    <w:name w:val="caaaabaaabaaaabaabaaaaaaabaaaababaaaaabaaabaaaaabaaaba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baaaaaaabaaaababaaaaabaaabaaaaabaaabaaaaabaaaabaaaaaba">
    <w:name w:val="caaaabaaabaaaabaabaaaaaaabaaaababaaaaabaaabaaaaabaaaba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baaaaaaabaaaababaaaaabaaabaaaaabaaabaaaaabaaaabaaaaabaa">
    <w:name w:val="caaaabaaabaaaabaabaaaaaaabaaaababaaaaabaaabaaaaabaaabaaaaab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baabaaaaaaabaaaababaaaaabaaabaaaaabaaabaaaaabaaaabaaaaabaab">
    <w:name w:val="caaaabaaabaaaabaabaaaaaaabaaaababaaaaabaaabaaaaabaaabaaaaab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baaaaaaabaaaababaaaaabaaabaaaaabaaabaaaaabaaaabaaaaabaaba">
    <w:name w:val="caaaabaaabaaaabaabaaaaaaabaaaababaaaaabaaabaaaaabaaabaaaaab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baaaaaaabaaaababaaaaabaaabaaaaabaaabaaaaabaaaabaaaaabaabaa">
    <w:name w:val="caaaabaaabaaaabaabaaaaaaabaaaababaaaaabaaabaaaaabaaabaaaaab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baaaaaaabaaaababaaaaabaaabaaaaabaaabaaaaabaaaabaaaaabaabaaa">
    <w:name w:val="caaaabaaabaaaabaabaaaaaaabaaaababaaaaabaaabaaaaabaaabaaaaaba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baaaaaaabaaaababaaaaabaaabaaaaabaaabaaaaabaaaabaaaaabaabaaaa">
    <w:name w:val="caaaabaaabaaaabaabaaaaaaabaaaababaaaaabaaabaaaaabaaabaaaaaba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baaaaaaabaaaababaaaaabaaabaaaaabaaabaaaaabaaaabaaaaabaabaaaaa">
    <w:name w:val="caaaabaaabaaaabaabaaaaaaabaaaababaaaaabaaabaaaaabaaabaaaaabaa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baaaaaaabaaaababaaaaabaaabaaaaabaaabaaaaabaaaabaaaaabaabaaaaaa">
    <w:name w:val="caaaabaaabaaaabaabaaaaaaabaaaababaaaaabaaabaaaaabaaabaaaaabaaaaba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baaaaaaabaaaababaaaaabaaabaaaaabaaabaaaaabaaaabaaaaabaabaaaaaaa">
    <w:name w:val="caaaabaaabaaaabaabaaaaaaabaaaababaaaaabaaabaaaaabaaabaaaaabaaaaba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baabaaaaaaabaaaababaaaaabaaabaaaaabaaabaaaaabaaaabaaaaabaabaaaaaaab">
    <w:name w:val="caaaabaaabaaaabaabaaaaaaabaaaababaaaaabaaabaaaaabaaabaaaaabaaaaba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baaaaaaabaaaababaaaaabaaabaaaaabaaabaaaaabaaaabaaaaabaabaaaaaaaba">
    <w:name w:val="caaaabaaabaaaabaabaaaaaaabaaaababaaaaabaaabaaaaabaaabaaaaabaaaabaa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baaaaaaabaaaababaaaaabaaabaaaaabaaabaaaaabaaaabaaaaabaabaaaaaaabaa">
    <w:name w:val="caaaabaaabaaaabaabaaaaaaabaaaababaaaaabaaabaaaaabaaabaaaaabaaaabaaaaaba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baabaaaaaaabaaaababaaaaabaaabaaaaabaaabaaaaabaaaabaaaaabaabaaaaaaabaab">
    <w:name w:val="caaaabaaabaaaabaabaaaaaaabaaaababaaaaabaaabaaaaabaaabaaaaabaaaabaaaaaba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baaaaaaabaaaababaaaaabaaabaaaaabaaabaaaaabaaaabaaaaabaabaaaaaaabaaba">
    <w:name w:val="caaaabaaabaaaabaabaaaaaaabaaaababaaaaabaaabaaaaabaaabaaaaabaaaabaaaaaba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baaaaaaabaaaababaaaaabaaabaaaaabaaabaaaaabaaaabaaaaabaabaaaaaaabaabaa">
    <w:name w:val="caaaabaaabaaaabaabaaaaaaabaaaababaaaaabaaabaaaaabaaabaaaaabaaaabaaaaaba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baaaaaaabaaaababaaaaabaaabaaaaabaaabaaaaabaaaabaaaaabaabaaaaaaabaabaaa">
    <w:name w:val="caaaabaaabaaaabaabaaaaaaabaaaababaaaaabaaabaaaaabaaabaaaaabaaaabaaaaaba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baaaaaaabaaaababaaaaabaaabaaaaabaaabaaaaabaaaabaaaaabaabaaaaaaabaabaaaa">
    <w:name w:val="caaaabaaabaaaabaabaaaaaaabaaaababaaaaabaaabaaaaabaaabaaaaabaaaabaaaaabaaba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baaaaaaabaaaababaaaaabaaabaaaaabaaabaaaaabaaaabaaaaabaabaaaaaaabaabaaaaa">
    <w:name w:val="caaaabaaabaaaabaabaaaaaaabaaaababaaaaabaaabaaaaabaaabaaaaabaaaabaaaaabaaba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baaaaaaabaaaababaaaaabaaabaaaaabaaabaaaaabaaaabaaaaabaabaaaaaaabaabaaaaaa">
    <w:name w:val="caaaabaaabaaaabaabaaaaaaabaaaababaaaaabaaabaaaaabaaabaaaaabaaaabaaaaabaaba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baabaaaaaaabaaaababaaaaabaaabaaaaabaaabaaaaabaaaabaaaaabaabaaaaaaabaabaaaaaab">
    <w:name w:val="caaaabaaabaaaabaabaaaaaaabaaaababaaaaabaaabaaaaabaaabaaaaabaaaabaaaaabaaba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baaaaaaabaaaababaaaaabaaabaaaaabaaabaaaaabaaaabaaaaabaabaaaaaaabaabaaaaaaba">
    <w:name w:val="caaaabaaabaaaabaabaaaaaaabaaaababaaaaabaaabaaaaabaaabaaaaabaaaabaaaaabaabaa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baaaaaaabaaaababaaaaabaaabaaaaabaaabaaaaabaaaabaaaaabaabaaaaaaabaabaaaaaabaa">
    <w:name w:val="caaaabaaabaaaabaabaaaaaaabaaaababaaaaabaaabaaaaabaaabaaaaabaaaabaaaaabaabaa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baaaaaaabaaaababaaaaabaaabaaaaabaaabaaaaabaaaabaaaaabaabaaaaaaabaabaaaaaabaaa">
    <w:name w:val="caaaabaaabaaaabaabaaaaaaabaaaababaaaaabaaabaaaaabaaabaaaaabaaaabaaaaabaabaa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baaaaaaabaaaababaaaaabaaabaaaaabaaabaaaaabaaaabaaaaabaabaaaaaaabaabaaaaaabaaaa">
    <w:name w:val="caaaabaaabaaaabaabaaaaaaabaaaababaaaaabaaabaaaaabaaabaaaaabaaaabaaaaabaabaaa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baabaaaaaaabaaaababaaaaabaaabaaaaabaaabaaaaabaaaabaaaaabaabaaaaaaabaabaaaaaabaaaab">
    <w:name w:val="caaaabaaabaaaabaabaaaaaaabaaaababaaaaabaaabaaaaabaaabaaaaabaaaabaaaaabaabaaa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baaaaaaabaaaababaaaaabaaabaaaaabaaabaaaaabaaaabaaaaabaabaaaaaaabaabaaaaaabaaaaba">
    <w:name w:val="caaaabaaabaaaabaabaaaaaaabaaaababaaaaabaaabaaaaabaaabaaaaabaaaabaaaaabaabaaa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baaaaaaabaaaababaaaaabaaabaaaaabaaabaaaaabaaaabaaaaabaabaaaaaaabaabaaaaaabaaaabaa">
    <w:name w:val="caaaabaaabaaaabaabaaaaaaabaaaababaaaaabaaabaaaaabaaabaaaaabaaaabaaaaabaabaaaaaaab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baaaaaaabaaaababaaaaabaaabaaaaabaaabaaaaabaaaabaaaaabaabaaaaaaabaabaaaaaabaaaabaaa">
    <w:name w:val="caaaabaaabaaaabaabaaaaaaabaaaababaaaaabaaabaaaaabaaabaaaaabaaaabaaaaabaabaaaaaaab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baaaaaaabaaaababaaaaabaaabaaaaabaaabaaaaabaaaabaaaaabaabaaaaaaabaabaaaaaabaaaabaaaa">
    <w:name w:val="caaaabaaabaaaabaabaaaaaaabaaaababaaaaabaaabaaaaabaaabaaaaabaaaabaaaaabaabaaaaaaab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">
    <w:name w:val="d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">
    <w:name w:val="d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">
    <w:name w:val="d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">
    <w:name w:val="d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">
    <w:name w:val="d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">
    <w:name w:val="d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">
    <w:name w:val="d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">
    <w:name w:val="d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">
    <w:name w:val="d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b">
    <w:name w:val="d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">
    <w:name w:val="d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">
    <w:name w:val="d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">
    <w:name w:val="d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">
    <w:name w:val="d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">
    <w:name w:val="daaaabaaaab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baaaaab">
    <w:name w:val="daaaabaaaab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ba">
    <w:name w:val="daaaabaaaab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baa">
    <w:name w:val="daaaabaaaab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baaa">
    <w:name w:val="daaaabaaaab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baaaa">
    <w:name w:val="daaaabaaaabaaaab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baaaaa">
    <w:name w:val="daaaabaaaabaaaab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baaaaaa">
    <w:name w:val="daaaabaaaabaaaab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baaaaabaaaaaab">
    <w:name w:val="daaaabaaaabaaaab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baaaaaaba">
    <w:name w:val="daaaabaaaabaaaab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baaaaaabaa">
    <w:name w:val="daaaabaaaabaaaababa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baaaaaabaaa">
    <w:name w:val="daaaabaaaabaaaababa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baaaaaabaaaa">
    <w:name w:val="daaaabaaaabaaaababa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baaaaabaaaaaabaaaab">
    <w:name w:val="daaaabaaaabaaaababa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baaaaaabaaaaba">
    <w:name w:val="daaaabaaaabaaaababaaaaab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baaaaabaaaaaabaaaabab">
    <w:name w:val="daaaabaaaabaaaababaaaaab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baaaaaabaaaababa">
    <w:name w:val="daaaabaaaabaaaababaaaaab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baaaaaabaaaababaa">
    <w:name w:val="daaaabaaaabaaaababaaaaaba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baaaaaabaaaababaaa">
    <w:name w:val="daaaabaaaabaaaababaaaaaba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baaaaaabaaaababaaaa">
    <w:name w:val="daaaabaaaabaaaababaaaaaba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baaaaaabaaaababaaaaa">
    <w:name w:val="daaaabaaaabaaaababaaaaabaaaaaab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baaaaabaaaaaabaaaababaaaaab">
    <w:name w:val="daaaabaaaabaaaababaaaaabaaaaaab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baaaaaabaaaababaaaaaba">
    <w:name w:val="daaaabaaaabaaaababaaaaabaaaaaabaaaababaaaaaba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