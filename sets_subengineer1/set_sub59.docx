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If + 0.8% grade meets - 0.7% grade and the rate of change of grade for 30 m distance is 0.05, the length of the vertical curve will be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700 m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800 m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900 m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1000 m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distances AC and BC are measured from two fixed points A and B whose distance AB is known. The point C is plotted by intersection. This method is generally adopted in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chain surveying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traverse method of surveys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triangulation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The magnetic bearing of a line is 32° and the magnetic declination is 10° 15' W. The true bearing is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21° 45'</w:t>
      </w:r>
    </w:p>
    <w:p>
      <w:pPr>
        <w:pStyle w:val="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42° 15'</w:t>
      </w:r>
    </w:p>
    <w:p>
      <w:pPr>
        <w:pStyle w:val="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42° 15' W</w:t>
      </w:r>
    </w:p>
    <w:p>
      <w:pPr>
        <w:pStyle w:val="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21° 45' W</w:t>
      </w:r>
    </w:p>
    <w:p>
      <w:pPr>
        <w:pStyle w:val="babaaaabaaa"/>
        <w:keepNext w:val="0"/>
        <w:keepLines w:val="0"/>
        <w:pageBreakBefore w:val="0"/>
        <w:widowControl/>
        <w:spacing w:before="0" w:after="160"/>
        <w:jc w:val="left"/>
      </w:pPr>
      <w:r>
        <w:t>4. Angles to a given pivot station observed from a number of traverse stations when plotted, the lines to the pivot station intersect at a common point</w:t>
      </w:r>
    </w:p>
    <w:p>
      <w:pPr>
        <w:pStyle w:val="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angular measurements are correct and not the linear measurements</w:t>
      </w:r>
    </w:p>
    <w:p>
      <w:pPr>
        <w:pStyle w:val="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linear measurements are correct and not the angular measurements</w:t>
      </w:r>
    </w:p>
    <w:p>
      <w:pPr>
        <w:pStyle w:val="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angular and linear measurements are correct and not the plotting of traverse</w:t>
      </w:r>
    </w:p>
    <w:p>
      <w:pPr>
        <w:pStyle w:val="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angular and linear measurements and also plotting of the traverse are correct.</w:t>
      </w:r>
    </w:p>
    <w:p>
      <w:pPr>
        <w:pStyle w:val="babaaaabaaaaaaab"/>
        <w:keepNext w:val="0"/>
        <w:keepLines w:val="0"/>
        <w:pageBreakBefore w:val="0"/>
        <w:widowControl/>
        <w:spacing w:before="0" w:after="160"/>
        <w:jc w:val="left"/>
      </w:pPr>
      <w:r>
        <w:t>5. Shingle is</w:t>
      </w:r>
    </w:p>
    <w:p>
      <w:pPr>
        <w:pStyle w:val="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decomposed laterite</w:t>
      </w:r>
    </w:p>
    <w:p>
      <w:pPr>
        <w:pStyle w:val="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crushed granite</w:t>
      </w:r>
    </w:p>
    <w:p>
      <w:pPr>
        <w:pStyle w:val="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bound pebbles</w:t>
      </w:r>
    </w:p>
    <w:p>
      <w:pPr>
        <w:pStyle w:val="b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air weathered rock.</w:t>
      </w:r>
    </w:p>
    <w:p>
      <w:pPr>
        <w:pStyle w:val="babaaaabaaaaaaabaaaba"/>
        <w:keepNext w:val="0"/>
        <w:keepLines w:val="0"/>
        <w:pageBreakBefore w:val="0"/>
        <w:widowControl/>
        <w:spacing w:before="0" w:after="160"/>
        <w:jc w:val="left"/>
      </w:pPr>
      <w:r>
        <w:t>6. Depending on the chemical composition and mechanical properties, iron may be classified as</w:t>
      </w:r>
    </w:p>
    <w:p>
      <w:pPr>
        <w:pStyle w:val="b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cast iron</w:t>
      </w:r>
    </w:p>
    <w:p>
      <w:pPr>
        <w:pStyle w:val="baba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wrought iron</w:t>
      </w:r>
    </w:p>
    <w:p>
      <w:pPr>
        <w:pStyle w:val="baba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steel</w:t>
      </w:r>
    </w:p>
    <w:p>
      <w:pPr>
        <w:pStyle w:val="babaa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abaaabaaaaab"/>
        <w:keepNext w:val="0"/>
        <w:keepLines w:val="0"/>
        <w:pageBreakBefore w:val="0"/>
        <w:widowControl/>
        <w:spacing w:before="0" w:after="160"/>
        <w:jc w:val="left"/>
      </w:pPr>
      <w:r>
        <w:t>7. The silica is used for preparing</w:t>
      </w:r>
    </w:p>
    <w:p>
      <w:pPr>
        <w:pStyle w:val="babaa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silica bricks</w:t>
      </w:r>
    </w:p>
    <w:p>
      <w:pPr>
        <w:pStyle w:val="babaaa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coke oven</w:t>
      </w:r>
    </w:p>
    <w:p>
      <w:pPr>
        <w:pStyle w:val="babaaa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lining for glass furnaces</w:t>
      </w:r>
    </w:p>
    <w:p>
      <w:pPr>
        <w:pStyle w:val="babaaaaba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baaaabaaaaaaabaaabaaaaabaaaab"/>
        <w:keepNext w:val="0"/>
        <w:keepLines w:val="0"/>
        <w:pageBreakBefore w:val="0"/>
        <w:widowControl/>
        <w:spacing w:before="0" w:after="160"/>
        <w:jc w:val="left"/>
      </w:pPr>
      <w:r>
        <w:t>8. Upto a maximum of 72% of iron, is available in</w:t>
      </w:r>
    </w:p>
    <w:p>
      <w:pPr>
        <w:pStyle w:val="babaaaaba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Magnetite</w:t>
      </w:r>
    </w:p>
    <w:p>
      <w:pPr>
        <w:pStyle w:val="babaaaabaaaaaaab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Red haemetite</w:t>
      </w:r>
    </w:p>
    <w:p>
      <w:pPr>
        <w:pStyle w:val="babaaaabaaaaaaab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Limonite</w:t>
      </w:r>
    </w:p>
    <w:p>
      <w:pPr>
        <w:pStyle w:val="babaaaabaaaaaaab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Siderite</w:t>
      </w:r>
    </w:p>
    <w:p>
      <w:pPr>
        <w:pStyle w:val="babaaaabaaaaaaabaaabaaaaabaaaababaaa"/>
        <w:keepNext w:val="0"/>
        <w:keepLines w:val="0"/>
        <w:pageBreakBefore w:val="0"/>
        <w:widowControl/>
        <w:spacing w:before="0" w:after="160"/>
        <w:jc w:val="left"/>
      </w:pPr>
      <w:r>
        <w:t>9. A load of 1960 N is raised at the end of a steel wire. The minimum diameter of the wire so that stress in the wire does not exceed 100 N/mm2 is :</w:t>
      </w:r>
    </w:p>
    <w:p>
      <w:pPr>
        <w:pStyle w:val="babaaaabaaaaaaab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4.5 mm</w:t>
      </w:r>
    </w:p>
    <w:p>
      <w:pPr>
        <w:pStyle w:val="babaaaabaaaaaaab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5.0 mm</w:t>
      </w:r>
    </w:p>
    <w:p>
      <w:pPr>
        <w:pStyle w:val="babaaaabaaaaaaabaaab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5.5 mm</w:t>
      </w:r>
    </w:p>
    <w:p>
      <w:pPr>
        <w:pStyle w:val="babaaaabaaaaaaabaaaba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6.0 mm</w:t>
      </w:r>
    </w:p>
    <w:p>
      <w:pPr>
        <w:pStyle w:val="babaaaabaaaaaaabaaabaaaaabaaaababaaaaabaa"/>
        <w:keepNext w:val="0"/>
        <w:keepLines w:val="0"/>
        <w:pageBreakBefore w:val="0"/>
        <w:widowControl/>
        <w:spacing w:before="0" w:after="160"/>
        <w:jc w:val="left"/>
      </w:pPr>
      <w:r>
        <w:t>10. For beams of uniform strength, if depth is constant,</w:t>
      </w:r>
    </w:p>
    <w:p>
      <w:pPr>
        <w:pStyle w:val="babaaaabaaaaaaabaaaba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width b ∝ M</w:t>
      </w:r>
    </w:p>
    <w:p>
      <w:pPr>
        <w:pStyle w:val="babaaaabaaaaaaabaaabaaaaabaaaab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width b ∝ M</w:t>
      </w:r>
    </w:p>
    <w:p>
      <w:pPr>
        <w:pStyle w:val="babaaaabaaaaaaabaaabaaaaabaaaab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b ∝ 3 M</w:t>
      </w:r>
    </w:p>
    <w:p>
      <w:pPr>
        <w:pStyle w:val="babaaaabaaaaaaabaaabaaaaabaaaab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width b ∝ </w:t>
      </w:r>
    </w:p>
    <w:p>
      <w:pPr>
        <w:pStyle w:val="babaaaabaaaaaaabaaabaaaaabaaaababaaaaabaaabaaa"/>
        <w:keepNext w:val="0"/>
        <w:keepLines w:val="0"/>
        <w:pageBreakBefore w:val="0"/>
        <w:widowControl/>
        <w:spacing w:before="0" w:after="160"/>
        <w:jc w:val="left"/>
      </w:pPr>
      <w:r>
        <w:t>11. A member is balanced at its end by two inclined members carrying equal forces. For equilibrium the angle between the inclined bars must be</w:t>
      </w:r>
    </w:p>
    <w:p>
      <w:pPr>
        <w:pStyle w:val="babaaaabaaaaaaabaaabaaaaabaaaab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45°</w:t>
      </w:r>
    </w:p>
    <w:p>
      <w:pPr>
        <w:pStyle w:val="babaaaabaaaaaaabaaabaaaaabaaaab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60°</w:t>
      </w:r>
    </w:p>
    <w:p>
      <w:pPr>
        <w:pStyle w:val="babaaaabaaaaaaabaaabaaaaabaaaab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90°</w:t>
      </w:r>
    </w:p>
    <w:p>
      <w:pPr>
        <w:pStyle w:val="babaaaabaaaaaaabaaabaaaaabaaaababa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120°</w:t>
      </w:r>
    </w:p>
    <w:p>
      <w:pPr>
        <w:pStyle w:val="babaaaabaaaaaaabaaabaaaaabaaaababaaaaabaaabaaaaaaab"/>
        <w:keepNext w:val="0"/>
        <w:keepLines w:val="0"/>
        <w:pageBreakBefore w:val="0"/>
        <w:widowControl/>
        <w:spacing w:before="0" w:after="160"/>
        <w:jc w:val="left"/>
      </w:pPr>
      <w:r>
        <w:t>12. The tensile force required to cause an elongation of 0.045 mm in a steel rod of 1000 mm length and 12 mm diameter, is (where E = 2 x 106 kg/cm2)</w:t>
      </w:r>
    </w:p>
    <w:p>
      <w:pPr>
        <w:pStyle w:val="babaaaabaaaaaaabaaabaaaaabaaaababa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166 kg</w:t>
      </w:r>
    </w:p>
    <w:p>
      <w:pPr>
        <w:pStyle w:val="babaaaabaaaaaaabaaabaaaaabaaaababa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102 kg</w:t>
      </w:r>
    </w:p>
    <w:p>
      <w:pPr>
        <w:pStyle w:val="babaaaabaaaaaaabaaabaaaaabaaaababaaaaab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204 kg</w:t>
      </w:r>
    </w:p>
    <w:p>
      <w:pPr>
        <w:pStyle w:val="babaaaabaaaaaaabaaabaaaaabaaaababaaaaab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74 kg</w:t>
      </w:r>
    </w:p>
    <w:p>
      <w:pPr>
        <w:pStyle w:val="babaaaabaaaaaaabaaabaaaaabaaaababaaaaabaaabaaaaaaabaabaa"/>
        <w:keepNext w:val="0"/>
        <w:keepLines w:val="0"/>
        <w:pageBreakBefore w:val="0"/>
        <w:widowControl/>
        <w:spacing w:before="0" w:after="160"/>
        <w:jc w:val="left"/>
      </w:pPr>
      <w:r>
        <w:t>13. Flow in pipes is laminar if Reynold number is</w:t>
      </w:r>
    </w:p>
    <w:p>
      <w:pPr>
        <w:pStyle w:val="babaaaabaaaaaaabaaabaaaaabaaaababaaaaab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2100</w:t>
      </w:r>
    </w:p>
    <w:p>
      <w:pPr>
        <w:pStyle w:val="babaaaabaaaaaaabaaabaaaaabaaaababaaaaabaaaba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than 3000</w:t>
      </w:r>
    </w:p>
    <w:p>
      <w:pPr>
        <w:pStyle w:val="babaaaabaaaaaaabaaabaaaaabaaaababaaaaabaaaba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between 2100 and 3000</w:t>
      </w:r>
    </w:p>
    <w:p>
      <w:pPr>
        <w:pStyle w:val="babaaaabaaaaaaabaaabaaaaabaaaababaaaaabaaaba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aabaaabaaaaabaaaababaaaaabaaabaaaaaaabaabaaabaaa"/>
        <w:keepNext w:val="0"/>
        <w:keepLines w:val="0"/>
        <w:pageBreakBefore w:val="0"/>
        <w:widowControl/>
        <w:spacing w:before="0" w:after="160"/>
        <w:jc w:val="left"/>
      </w:pPr>
      <w:r>
        <w:t>14. The specific weight of water is 1000 kg/m3</w:t>
      </w:r>
    </w:p>
    <w:p>
      <w:pPr>
        <w:pStyle w:val="babaaaabaaaaaaabaaabaaaaabaaaababaaaaabaaaba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normal pressure of 760 mm</w:t>
      </w:r>
    </w:p>
    <w:p>
      <w:pPr>
        <w:pStyle w:val="babaaaabaaaaaaabaaabaaaaabaaaababaaaaabaaabaa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4°C temperature</w:t>
      </w:r>
    </w:p>
    <w:p>
      <w:pPr>
        <w:pStyle w:val="babaaaabaaaaaaabaaabaaaaabaaaababaaaaabaaabaa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mean sea level</w:t>
      </w:r>
    </w:p>
    <w:p>
      <w:pPr>
        <w:pStyle w:val="babaaaabaaaaaaabaaabaaaaabaaaababaaaaabaaabaaa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abaaabaaaaabaaaababaaaaabaaabaaaaaaabaabaaabaaaaaaab"/>
        <w:keepNext w:val="0"/>
        <w:keepLines w:val="0"/>
        <w:pageBreakBefore w:val="0"/>
        <w:widowControl/>
        <w:spacing w:before="0" w:after="160"/>
        <w:jc w:val="left"/>
      </w:pPr>
      <w:r>
        <w:t>15. If H is the difference of liquid levels on two sides of an orifice (width b, depth d), the discharge through the orifice will be</w:t>
      </w:r>
    </w:p>
    <w:p>
      <w:pPr>
        <w:pStyle w:val="babaaaabaaaaaaabaaabaaaaabaaaababaaaaabaaabaaa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Cdbd22gH</w:t>
      </w:r>
    </w:p>
    <w:p>
      <w:pPr>
        <w:pStyle w:val="babaaaabaaaaaaabaaabaaaaabaaaababaaaaabaaabaaa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Cdb2d2gH</w:t>
      </w:r>
    </w:p>
    <w:p>
      <w:pPr>
        <w:pStyle w:val="babaaaabaaaaaaabaaabaaaaabaaaababaaaaabaaabaaa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Cdbd2gh</w:t>
      </w:r>
    </w:p>
    <w:p>
      <w:pPr>
        <w:pStyle w:val="babaaaabaaaaaaabaaabaaaaabaaaababaaaaabaaabaaaaaaab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Cdbd.2g H1/2.</w:t>
      </w:r>
    </w:p>
    <w:p>
      <w:pPr>
        <w:pStyle w:val="babaaaabaaaaaaabaaabaaaaabaaaababaaaaabaaabaaaaaaabaabaaabaaaaaaabaaaba"/>
        <w:keepNext w:val="0"/>
        <w:keepLines w:val="0"/>
        <w:pageBreakBefore w:val="0"/>
        <w:widowControl/>
        <w:spacing w:before="0" w:after="160"/>
        <w:jc w:val="left"/>
      </w:pPr>
      <w:r>
        <w:t>16. Gauge pressure is</w:t>
      </w:r>
    </w:p>
    <w:p>
      <w:pPr>
        <w:pStyle w:val="babaaaabaaaaaaabaaabaaaaabaaaababaaaaabaaabaaaaaaab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absolute pressure - atmospheric pressure</w:t>
      </w:r>
    </w:p>
    <w:p>
      <w:pPr>
        <w:pStyle w:val="babaaaabaaaaaaabaaabaaaaabaaaababaaaaabaaabaaaaaaabaaba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absolute pressure + atmospheric pressure</w:t>
      </w:r>
    </w:p>
    <w:p>
      <w:pPr>
        <w:pStyle w:val="babaaaabaaaaaaabaaabaaaaabaaaababaaaaabaaabaaaaaaabaaba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atmospheric pressure - absolute pressure</w:t>
      </w:r>
    </w:p>
    <w:p>
      <w:pPr>
        <w:pStyle w:val="babaaaabaaaaaaabaaabaaaaabaaaababaaaaabaaabaaaaaaabaabaa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aabaaabaaaaabaaaababaaaaabaaabaaaaaaabaabaaabaaaaaaabaaabaabaaa"/>
        <w:keepNext w:val="0"/>
        <w:keepLines w:val="0"/>
        <w:pageBreakBefore w:val="0"/>
        <w:widowControl/>
        <w:spacing w:before="0" w:after="160"/>
        <w:jc w:val="left"/>
      </w:pPr>
      <w:r>
        <w:t>17. Through a point in a loaded soil mass, there exists n typical planes mutually orthogonal on which the stress is wholly normal and no shear stress acts, if n is</w:t>
      </w:r>
    </w:p>
    <w:p>
      <w:pPr>
        <w:pStyle w:val="babaaaabaaaaaaabaaabaaaaabaaaababaaaaabaaabaaaaaaabaabaa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babaaaabaaaaaaabaaabaaaaabaaaababaaaaabaaabaaaaaaabaabaa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baaaabaaaaaaabaaabaaaaabaaaababaaaaabaaabaaaaaaabaabaaaba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babaaaabaaaaaaabaaabaaaaabaaaababaaaaabaaabaaaaaaabaabaaabaaa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babaaaabaaaaaaabaaabaaaaabaaaababaaaaabaaabaaaaaaabaabaaabaaaaaaabaaabaabaaaaaaba"/>
        <w:keepNext w:val="0"/>
        <w:keepLines w:val="0"/>
        <w:pageBreakBefore w:val="0"/>
        <w:widowControl/>
        <w:spacing w:before="0" w:after="160"/>
        <w:jc w:val="left"/>
      </w:pPr>
      <w:r>
        <w:t>18. The internal molecular attraction of a soil, the cohesion</w:t>
      </w:r>
    </w:p>
    <w:p>
      <w:pPr>
        <w:pStyle w:val="babaaaabaaaaaaabaaabaaaaabaaaababaaaaabaaabaaaaaaabaabaaabaaa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decreases as the moisture content increases</w:t>
      </w:r>
    </w:p>
    <w:p>
      <w:pPr>
        <w:pStyle w:val="babaaaabaaaaaaabaaabaaaaabaaaababaaaaabaaabaaaaaaabaabaaabaaaaaaa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as the moisture content decreases</w:t>
      </w:r>
    </w:p>
    <w:p>
      <w:pPr>
        <w:pStyle w:val="babaaaabaaaaaaabaaabaaaaabaaaababaaaaabaaabaaaaaaabaabaaabaaaaaaab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more in well compacted clays</w:t>
      </w:r>
    </w:p>
    <w:p>
      <w:pPr>
        <w:pStyle w:val="babaaaabaaaaaaabaaabaaaaabaaaababaaaaabaaabaaaaaaabaabaaabaaaaaaab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depends upon the external applied load.</w:t>
      </w:r>
    </w:p>
    <w:p>
      <w:pPr>
        <w:pStyle w:val="babaaaabaaaaaaabaaabaaaaabaaaababaaaaabaaabaaaaaaabaabaaabaaaaaaabaaabaabaaaaaabaaaaba"/>
        <w:keepNext w:val="0"/>
        <w:keepLines w:val="0"/>
        <w:pageBreakBefore w:val="0"/>
        <w:widowControl/>
        <w:spacing w:before="0" w:after="160"/>
        <w:jc w:val="left"/>
      </w:pPr>
      <w:r>
        <w:t>19. A fundamental equation of void ratio(e), specific gravity (G), water content (ω) and degree of saturation (Sr) is</w:t>
      </w:r>
    </w:p>
    <w:p>
      <w:pPr>
        <w:pStyle w:val="babaaaabaaaaaaabaaabaaaaabaaaababaaaaabaaabaaaaaaabaabaaabaaaaaaab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 = </w:t>
      </w:r>
    </w:p>
    <w:p>
      <w:pPr>
        <w:pStyle w:val="babaaaabaaaaaaabaaabaaaaabaaaababaaaaabaaabaaaaaaabaabaaabaaaaaaabaaab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ω = </w:t>
      </w:r>
    </w:p>
    <w:p>
      <w:pPr>
        <w:pStyle w:val="babaaaabaaaaaaabaaabaaaaabaaaababaaaaabaaabaaaaaaabaabaaabaaaaaaabaaab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 = </w:t>
      </w:r>
    </w:p>
    <w:p>
      <w:pPr>
        <w:pStyle w:val="babaaaabaaaaaaabaaabaaaaabaaaababaaaaabaaabaaaaaaabaabaaabaaaaaaabaaabaaba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Sr = </w:t>
      </w:r>
    </w:p>
    <w:p>
      <w:pPr>
        <w:pStyle w:val="babaaaabaaaaaaabaaabaaaaabaaaababaaaaabaaabaaaaaaabaabaaabaaaaaaabaaabaabaaaaaabaaaabaabaaa"/>
        <w:keepNext w:val="0"/>
        <w:keepLines w:val="0"/>
        <w:pageBreakBefore w:val="0"/>
        <w:widowControl/>
        <w:spacing w:before="0" w:after="160"/>
        <w:jc w:val="left"/>
      </w:pPr>
      <w:r>
        <w:t>20. Maximum size of clay particles, is :</w:t>
      </w:r>
    </w:p>
    <w:p>
      <w:pPr>
        <w:pStyle w:val="babaaaabaaaaaaabaaabaaaaabaaaababaaaaabaaabaaaaaaabaabaaabaaaaaaabaaab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0.002 mm</w:t>
      </w:r>
    </w:p>
    <w:p>
      <w:pPr>
        <w:pStyle w:val="babaaaabaaaaaaabaaabaaaaabaaaababaaaaabaaabaaaaaaabaabaaabaaaaaaabaaabaaba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0.04 mm</w:t>
      </w:r>
    </w:p>
    <w:p>
      <w:pPr>
        <w:pStyle w:val="babaaaabaaaaaaabaaabaaaaabaaaababaaaaabaaabaaaaaaabaabaaabaaaaaaabaaabaaba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0.06 mm</w:t>
      </w:r>
    </w:p>
    <w:p>
      <w:pPr>
        <w:pStyle w:val="babaaaabaaaaaaabaaabaaaaabaaaababaaaaabaaabaaaaaaabaabaaabaaaaaaabaaabaabaaaaaab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0.08 mm</w:t>
      </w:r>
    </w:p>
    <w:p>
      <w:pPr>
        <w:pStyle w:val="babaaaabaaaaaaabaaabaaaaabaaaababaaaaabaaabaaaaaaabaabaaabaaaaaaabaaabaabaaaaaabaaaabaabaaaabaaa"/>
        <w:keepNext w:val="0"/>
        <w:keepLines w:val="0"/>
        <w:pageBreakBefore w:val="0"/>
        <w:widowControl/>
        <w:spacing w:before="0" w:after="160"/>
        <w:jc w:val="left"/>
      </w:pPr>
      <w:r>
        <w:t>21. The minimum cube strength of concrete used for a prestressed member, is</w:t>
      </w:r>
    </w:p>
    <w:p>
      <w:pPr>
        <w:pStyle w:val="babaaaabaaaaaaabaaabaaaaabaaaababaaaaabaaabaaaaaaabaabaaabaaaaaaabaaabaabaa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150 kg/cm2</w:t>
      </w:r>
    </w:p>
    <w:p>
      <w:pPr>
        <w:pStyle w:val="babaaaabaaaaaaabaaabaaaaabaaaababaaaaabaaabaaaaaaabaabaaabaaaaaaabaaabaabaa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250 kg/cm2</w:t>
      </w:r>
    </w:p>
    <w:p>
      <w:pPr>
        <w:pStyle w:val="babaaaabaaaaaaabaaabaaaaabaaaababaaaaabaaabaaaaaaabaabaaabaaaaaaabaaabaabaaaaaab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350 kg/cm2</w:t>
      </w:r>
    </w:p>
    <w:p>
      <w:pPr>
        <w:pStyle w:val="babaaaabaaaaaaabaaabaaaaabaaaababaaaaabaaabaaaaaaabaabaaabaaaaaaabaaabaabaaaaaabaaaab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400 kg/cm2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An R.C.C. roof slab is designed as a two way slab if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supports live loads in both directions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ratio of spans in two directions is less than 2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slab is continuous over two supports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slab is discontinuous at edges.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A foundation is called shallow if its depth, is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half of its width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three-fourth of its width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its width</w:t>
      </w:r>
    </w:p>
    <w:p>
      <w:pPr>
        <w:pStyle w:val="c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"/>
        <w:keepNext w:val="0"/>
        <w:keepLines w:val="0"/>
        <w:pageBreakBefore w:val="0"/>
        <w:widowControl/>
        <w:spacing w:before="0" w:after="160"/>
        <w:jc w:val="left"/>
      </w:pPr>
      <w:r>
        <w:t>24. In a combined footing if shear stress exceeds 5 kg/cm2, the nominal stirrups provided are:</w:t>
      </w:r>
    </w:p>
    <w:p>
      <w:pPr>
        <w:pStyle w:val="c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 legged</w:t>
      </w:r>
    </w:p>
    <w:p>
      <w:pPr>
        <w:pStyle w:val="c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legged</w:t>
      </w:r>
    </w:p>
    <w:p>
      <w:pPr>
        <w:pStyle w:val="c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 legged</w:t>
      </w:r>
    </w:p>
    <w:p>
      <w:pPr>
        <w:pStyle w:val="c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aba"/>
        <w:keepNext w:val="0"/>
        <w:keepLines w:val="0"/>
        <w:pageBreakBefore w:val="0"/>
        <w:widowControl/>
        <w:spacing w:before="0" w:after="160"/>
        <w:jc w:val="left"/>
      </w:pPr>
      <w:r>
        <w:t>25. The service area in a building means the area occupied by</w:t>
      </w:r>
    </w:p>
    <w:p>
      <w:pPr>
        <w:pStyle w:val="c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stairs</w:t>
      </w:r>
    </w:p>
    <w:p>
      <w:pPr>
        <w:pStyle w:val="c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toilets</w:t>
      </w:r>
    </w:p>
    <w:p>
      <w:pPr>
        <w:pStyle w:val="c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light and shafts</w:t>
      </w:r>
    </w:p>
    <w:p>
      <w:pPr>
        <w:pStyle w:val="c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baaaaab"/>
        <w:keepNext w:val="0"/>
        <w:keepLines w:val="0"/>
        <w:pageBreakBefore w:val="0"/>
        <w:widowControl/>
        <w:spacing w:before="0" w:after="160"/>
        <w:jc w:val="left"/>
      </w:pPr>
      <w:r>
        <w:t>26. The depth of excavation of foundations, is generally measured with a</w:t>
      </w:r>
    </w:p>
    <w:p>
      <w:pPr>
        <w:pStyle w:val="c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ranging rod</w:t>
      </w:r>
    </w:p>
    <w:p>
      <w:pPr>
        <w:pStyle w:val="c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steel tape</w:t>
      </w:r>
    </w:p>
    <w:p>
      <w:pPr>
        <w:pStyle w:val="c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levelling staff</w:t>
      </w:r>
    </w:p>
    <w:p>
      <w:pPr>
        <w:pStyle w:val="ca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bonning rod.</w:t>
      </w:r>
    </w:p>
    <w:p>
      <w:pPr>
        <w:pStyle w:val="caabaaaaabaaaabaaaaabaaaab"/>
        <w:keepNext w:val="0"/>
        <w:keepLines w:val="0"/>
        <w:pageBreakBefore w:val="0"/>
        <w:widowControl/>
        <w:spacing w:before="0" w:after="160"/>
        <w:jc w:val="left"/>
      </w:pPr>
      <w:r>
        <w:t>27. For preparing a test-specimen, it is necessary</w:t>
      </w:r>
    </w:p>
    <w:p>
      <w:pPr>
        <w:pStyle w:val="caaba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mix coarse aggregates</w:t>
      </w:r>
    </w:p>
    <w:p>
      <w:pPr>
        <w:pStyle w:val="caaba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mix water to the cement, fine aggregates and coarse aggregates</w:t>
      </w:r>
    </w:p>
    <w:p>
      <w:pPr>
        <w:pStyle w:val="caaba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oil inner surface of the mould and the base plate, before placing concrete</w:t>
      </w:r>
    </w:p>
    <w:p>
      <w:pPr>
        <w:pStyle w:val="caabaa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baaaaabaaaabaaaab"/>
        <w:keepNext w:val="0"/>
        <w:keepLines w:val="0"/>
        <w:pageBreakBefore w:val="0"/>
        <w:widowControl/>
        <w:spacing w:before="0" w:after="160"/>
        <w:jc w:val="left"/>
      </w:pPr>
      <w:r>
        <w:t>28. On a grading curve, the gap grading is represented by</w:t>
      </w:r>
    </w:p>
    <w:p>
      <w:pPr>
        <w:pStyle w:val="caabaa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horizontal line</w:t>
      </w:r>
    </w:p>
    <w:p>
      <w:pPr>
        <w:pStyle w:val="caabaaaaaba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vertical line</w:t>
      </w:r>
    </w:p>
    <w:p>
      <w:pPr>
        <w:pStyle w:val="caabaaaaaba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N.W. inclined line</w:t>
      </w:r>
    </w:p>
    <w:p>
      <w:pPr>
        <w:pStyle w:val="caabaaaaaba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N.E. inclined line</w:t>
      </w:r>
    </w:p>
    <w:p>
      <w:pPr>
        <w:pStyle w:val="caabaaaaabaaaabaaaaabaaaabaaaababaaa"/>
        <w:keepNext w:val="0"/>
        <w:keepLines w:val="0"/>
        <w:pageBreakBefore w:val="0"/>
        <w:widowControl/>
        <w:spacing w:before="0" w:after="160"/>
        <w:jc w:val="left"/>
      </w:pPr>
      <w:r>
        <w:t>29. Pick up the correct statement from the following regarding radial flow centrifugal pumps :</w:t>
      </w:r>
    </w:p>
    <w:p>
      <w:pPr>
        <w:pStyle w:val="caabaaaaabaaaab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involute type of radial flow centrifugal pump, the impeller discharges into a gradually expanding spiral casing</w:t>
      </w:r>
    </w:p>
    <w:p>
      <w:pPr>
        <w:pStyle w:val="caabaaaaabaaaab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turbine type of radial flow centrifugal pumps, the impeller is surrounded by stationary guide vanes to reduce the velocity of water</w:t>
      </w:r>
    </w:p>
    <w:p>
      <w:pPr>
        <w:pStyle w:val="caabaaaaabaaaab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efficiency of turbine type of radial flow centrifugal pump, is always higher than that of volute type</w:t>
      </w:r>
    </w:p>
    <w:p>
      <w:pPr>
        <w:pStyle w:val="caabaaaaabaaaaba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baaaaabaaaabaaaababaaaaaaab"/>
        <w:keepNext w:val="0"/>
        <w:keepLines w:val="0"/>
        <w:pageBreakBefore w:val="0"/>
        <w:widowControl/>
        <w:spacing w:before="0" w:after="160"/>
        <w:jc w:val="left"/>
      </w:pPr>
      <w:r>
        <w:t>30. Pick up the incorrect statement from the following :</w:t>
      </w:r>
    </w:p>
    <w:p>
      <w:pPr>
        <w:pStyle w:val="caabaaaaabaaaaba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Iron salts produce heavy flocs and hence remove more suspended matter</w:t>
      </w:r>
    </w:p>
    <w:p>
      <w:pPr>
        <w:pStyle w:val="caabaaaaabaaaaba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Iron salts remove hydrogen sulphides</w:t>
      </w:r>
    </w:p>
    <w:p>
      <w:pPr>
        <w:pStyle w:val="caabaaaaabaaaabaaaaab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Iron salts can be used over a limited range of pH values</w:t>
      </w:r>
    </w:p>
    <w:p>
      <w:pPr>
        <w:pStyle w:val="caabaaaaabaaaabaaaaabaaaab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Iron salts impart corrosiveness to water.</w:t>
      </w:r>
    </w:p>
    <w:p>
      <w:pPr>
        <w:pStyle w:val="caabaaaaabaaaabaaaaabaaaabaaaababaaaaaaabaaaba"/>
        <w:keepNext w:val="0"/>
        <w:keepLines w:val="0"/>
        <w:pageBreakBefore w:val="0"/>
        <w:widowControl/>
        <w:spacing w:before="0" w:after="160"/>
        <w:jc w:val="left"/>
      </w:pPr>
      <w:r>
        <w:t>31. Disposal to sewage in large cities, is done in</w:t>
      </w:r>
    </w:p>
    <w:p>
      <w:pPr>
        <w:pStyle w:val="caabaaaaabaaaabaaaaabaaaab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irrigation</w:t>
      </w:r>
    </w:p>
    <w:p>
      <w:pPr>
        <w:pStyle w:val="caabaaaaabaaaabaaaaabaaaab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dilution</w:t>
      </w:r>
    </w:p>
    <w:p>
      <w:pPr>
        <w:pStyle w:val="caabaaaaabaaaabaaaaabaaaabaaaab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oxidation</w:t>
      </w:r>
    </w:p>
    <w:p>
      <w:pPr>
        <w:pStyle w:val="caabaaaaabaaaabaaaaabaaaabaaaab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putrifaction.</w:t>
      </w:r>
    </w:p>
    <w:p>
      <w:pPr>
        <w:pStyle w:val="caabaaaaabaaaabaaaaabaaaabaaaababaaaaaaabaaabaaabaa"/>
        <w:keepNext w:val="0"/>
        <w:keepLines w:val="0"/>
        <w:pageBreakBefore w:val="0"/>
        <w:widowControl/>
        <w:spacing w:before="0" w:after="160"/>
        <w:jc w:val="left"/>
      </w:pPr>
      <w:r>
        <w:t>32. If the diameter of a sewer is 100 mm, the gradient required for generating self cleansing velocity, is</w:t>
      </w:r>
    </w:p>
    <w:p>
      <w:pPr>
        <w:pStyle w:val="caabaaaaabaaaabaaaaabaaaabaaaab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60</w:t>
      </w:r>
    </w:p>
    <w:p>
      <w:pPr>
        <w:pStyle w:val="caabaaaaabaaaabaaaaabaaaabaaaababaaaaaaab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100</w:t>
      </w:r>
    </w:p>
    <w:p>
      <w:pPr>
        <w:pStyle w:val="caabaaaaabaaaabaaaaabaaaabaaaababaaaaaaab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120</w:t>
      </w:r>
    </w:p>
    <w:p>
      <w:pPr>
        <w:pStyle w:val="caabaaaaabaaaabaaaaabaaaabaaaababaaaaaaab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abaaaaabaaaabaaaababaaaaaaabaaabaaabaaabaaa"/>
        <w:keepNext w:val="0"/>
        <w:keepLines w:val="0"/>
        <w:pageBreakBefore w:val="0"/>
        <w:widowControl/>
        <w:spacing w:before="0" w:after="160"/>
        <w:jc w:val="left"/>
      </w:pPr>
      <w:r>
        <w:t>33. In a canal syphon, the flow is</w:t>
      </w:r>
    </w:p>
    <w:p>
      <w:pPr>
        <w:pStyle w:val="caabaaaaabaaaabaaaaabaaaabaaaababaaaaaaab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under atmospheric pressure</w:t>
      </w:r>
    </w:p>
    <w:p>
      <w:pPr>
        <w:pStyle w:val="caabaaaaabaaaabaaaaabaaaabaaaababaaaaaaab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pipe flow</w:t>
      </w:r>
    </w:p>
    <w:p>
      <w:pPr>
        <w:pStyle w:val="caabaaaaabaaaabaaaaabaaaabaaaababaaaaaaab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with critical velocity</w:t>
      </w:r>
    </w:p>
    <w:p>
      <w:pPr>
        <w:pStyle w:val="caabaaaaabaaaabaaaaabaaaabaaaababaaaaaaabaaab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under negative pressure.</w:t>
      </w:r>
    </w:p>
    <w:p>
      <w:pPr>
        <w:pStyle w:val="caabaaaaabaaaabaaaaabaaaabaaaababaaaaaaabaaabaaabaaabaaaaabaa"/>
        <w:keepNext w:val="0"/>
        <w:keepLines w:val="0"/>
        <w:pageBreakBefore w:val="0"/>
        <w:widowControl/>
        <w:spacing w:before="0" w:after="160"/>
        <w:jc w:val="left"/>
      </w:pPr>
      <w:r>
        <w:t>34. If straight sides of a triangular section of a lined canal with circular bottom of radius R, make an angle θ with horizontal, the area of its cross-section, is</w:t>
      </w:r>
    </w:p>
    <w:p>
      <w:pPr>
        <w:pStyle w:val="caabaaaaabaaaabaaaaabaaaabaaaababaaaaaaab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R(θ + cot θ)</w:t>
      </w:r>
    </w:p>
    <w:p>
      <w:pPr>
        <w:pStyle w:val="caabaaaaabaaaabaaaaabaaaabaaaababaaaaaaab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R2(θ + tan θ)</w:t>
      </w:r>
    </w:p>
    <w:p>
      <w:pPr>
        <w:pStyle w:val="caabaaaaabaaaabaaaaabaaaabaaaababaaaaaaabaaab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R2(θ + cot θ)</w:t>
      </w:r>
    </w:p>
    <w:p>
      <w:pPr>
        <w:pStyle w:val="caabaaaaabaaaabaaaaabaaaabaaaababaaaaaaabaaabaaab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R(θ + tan θ)</w:t>
      </w:r>
    </w:p>
    <w:p>
      <w:pPr>
        <w:pStyle w:val="caabaaaaabaaaabaaaaabaaaabaaaababaaaaaaabaaabaaabaaabaaaaabaaaaaba"/>
        <w:keepNext w:val="0"/>
        <w:keepLines w:val="0"/>
        <w:pageBreakBefore w:val="0"/>
        <w:widowControl/>
        <w:spacing w:before="0" w:after="160"/>
        <w:jc w:val="left"/>
      </w:pPr>
      <w:r>
        <w:t>35. A minimum of 90 cm free board is provided if the discharge in the canal is between</w:t>
      </w:r>
    </w:p>
    <w:p>
      <w:pPr>
        <w:pStyle w:val="caabaaaaabaaaabaaaaabaaaabaaaababaaaaaaabaaaba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to 33 cumecs</w:t>
      </w:r>
    </w:p>
    <w:p>
      <w:pPr>
        <w:pStyle w:val="caabaaaaabaaaabaaaaabaaaabaaaababaaaaaaabaaabaaab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to 60 cumecs</w:t>
      </w:r>
    </w:p>
    <w:p>
      <w:pPr>
        <w:pStyle w:val="caabaaaaabaaaabaaaaabaaaabaaaababaaaaaaabaaabaaab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Over 60 cumecs</w:t>
      </w:r>
    </w:p>
    <w:p>
      <w:pPr>
        <w:pStyle w:val="caabaaaaabaaaabaaaaabaaaabaaaababaaaaaaabaaabaaabaaaba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Over 100 cumecs</w:t>
      </w:r>
    </w:p>
    <w:p>
      <w:pPr>
        <w:pStyle w:val="caabaaaaabaaaabaaaaabaaaabaaaababaaaaaaabaaabaaabaaabaaaaabaaaaabaaaaba"/>
        <w:keepNext w:val="0"/>
        <w:keepLines w:val="0"/>
        <w:pageBreakBefore w:val="0"/>
        <w:widowControl/>
        <w:spacing w:before="0" w:after="160"/>
        <w:jc w:val="left"/>
      </w:pPr>
      <w:r>
        <w:t>36. In a syphon aqueduct</w:t>
      </w:r>
    </w:p>
    <w:p>
      <w:pPr>
        <w:pStyle w:val="caabaaaaabaaaabaaaaabaaaabaaaababaaaaaaabaaabaaab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drainage passes over the canal and F.S.L. of the canal is below the bottom of the drainage trough</w:t>
      </w:r>
    </w:p>
    <w:p>
      <w:pPr>
        <w:pStyle w:val="caabaaaaabaaaabaaaaabaaaabaaaababaaaaaaabaaabaaab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drainage passes over the canal and F.S.L. of the canal is above the bottom of the drainage trough</w:t>
      </w:r>
    </w:p>
    <w:p>
      <w:pPr>
        <w:pStyle w:val="caabaaaaabaaaabaaaaabaaaabaaaababaaaaaaabaaabaaaba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canal passes over the drainage and H.F.L. of the drainage is above the bottom of the canal trough</w:t>
      </w:r>
    </w:p>
    <w:p>
      <w:pPr>
        <w:pStyle w:val="caabaaaaabaaaabaaaaabaaaabaaaababaaaaaaabaaabaaabaaabaaaa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canal passes over the drainage and H.F.L. of the drainage is below the bottom of the canal trough.</w:t>
      </w:r>
    </w:p>
    <w:p>
      <w:pPr>
        <w:pStyle w:val="caabaaaaabaaaabaaaaabaaaabaaaababaaaaaaabaaabaaabaaabaaaaabaaaaabaaaabaaaaba"/>
        <w:keepNext w:val="0"/>
        <w:keepLines w:val="0"/>
        <w:pageBreakBefore w:val="0"/>
        <w:widowControl/>
        <w:spacing w:before="0" w:after="160"/>
        <w:jc w:val="left"/>
      </w:pPr>
      <w:r>
        <w:t>37. First operation during the detailed survey of a hill road, is</w:t>
      </w:r>
    </w:p>
    <w:p>
      <w:pPr>
        <w:pStyle w:val="caabaaaaabaaaabaaaaabaaaabaaaababaaaaaaabaaabaaabaaab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adjustment of alignment along with curves</w:t>
      </w:r>
    </w:p>
    <w:p>
      <w:pPr>
        <w:pStyle w:val="caabaaaaabaaaabaaaaabaaaabaaaababaaaaaaabaaabaaabaaab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derivation of longitudinal and cross-sections</w:t>
      </w:r>
    </w:p>
    <w:p>
      <w:pPr>
        <w:pStyle w:val="caabaaaaabaaaabaaaaabaaaabaaaababaaaaaaabaaabaaabaaaba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fixation of Bench Marks</w:t>
      </w:r>
    </w:p>
    <w:p>
      <w:pPr>
        <w:pStyle w:val="caabaaaaabaaaabaaaaabaaaabaaaababaaaaaaabaaabaaabaaabaaaaaba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staking the ground.</w:t>
      </w:r>
    </w:p>
    <w:p>
      <w:pPr>
        <w:pStyle w:val="caabaaaaabaaaabaaaaabaaaabaaaababaaaaaaabaaabaaabaaabaaaaabaaaaabaaaabaaaabaaaaba"/>
        <w:keepNext w:val="0"/>
        <w:keepLines w:val="0"/>
        <w:pageBreakBefore w:val="0"/>
        <w:widowControl/>
        <w:spacing w:before="0" w:after="160"/>
        <w:jc w:val="left"/>
      </w:pPr>
      <w:r>
        <w:t>38. The traffic carrying capacity of a single lane, depends on</w:t>
      </w:r>
    </w:p>
    <w:p>
      <w:pPr>
        <w:pStyle w:val="caabaaaaabaaaabaaaaabaaaabaaaababaaaaaaabaaabaaabaaabaa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level crossings</w:t>
      </w:r>
    </w:p>
    <w:p>
      <w:pPr>
        <w:pStyle w:val="caabaaaaabaaaabaaaaabaaaabaaaababaaaaaaabaaabaaabaaabaaa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road intersections</w:t>
      </w:r>
    </w:p>
    <w:p>
      <w:pPr>
        <w:pStyle w:val="caabaaaaabaaaabaaaaabaaaabaaaababaaaaaaabaaabaaabaaabaaaaab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surface texture</w:t>
      </w:r>
    </w:p>
    <w:p>
      <w:pPr>
        <w:pStyle w:val="caabaaaaabaaaabaaaaabaaaabaaaababaaaaaaabaaabaaabaaabaaaaabaaaaab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baaaaabaaaabaaaababaaaaaaabaaabaaabaaabaaaaabaaaaabaaaabaaaabaaaabaaaaab"/>
        <w:keepNext w:val="0"/>
        <w:keepLines w:val="0"/>
        <w:pageBreakBefore w:val="0"/>
        <w:widowControl/>
        <w:spacing w:before="0" w:after="160"/>
        <w:jc w:val="left"/>
      </w:pPr>
      <w:r>
        <w:t>39. In an ideal transition curve, the radius of curvature</w:t>
      </w:r>
    </w:p>
    <w:p>
      <w:pPr>
        <w:pStyle w:val="caabaaaaabaaaabaaaaabaaaabaaaababaaaaaaabaaabaaabaaabaaaaabaaaaaba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constant</w:t>
      </w:r>
    </w:p>
    <w:p>
      <w:pPr>
        <w:pStyle w:val="caabaaaaabaaaabaaaaabaaaabaaaababaaaaaaabaaabaaabaaabaaaaabaaaaaba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any point is directly proportional to its distance from the point of commencement</w:t>
      </w:r>
    </w:p>
    <w:p>
      <w:pPr>
        <w:pStyle w:val="caabaaaaabaaaabaaaaabaaaabaaaababaaaaaaabaaabaaabaaabaaaaabaaaaaba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inversely proportional to the radius of main curve</w:t>
      </w:r>
    </w:p>
    <w:p>
      <w:pPr>
        <w:pStyle w:val="caabaaaaabaaaabaaaaabaaaabaaaababaaaaaaabaaabaaabaaabaaaaabaaaaabaaaaba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is directly proportional to the radius of main curve</w:t>
      </w:r>
    </w:p>
    <w:p>
      <w:pPr>
        <w:pStyle w:val="caabaaaaabaaaabaaaaabaaaabaaaababaaaaaaabaaabaaabaaabaaaaabaaaaabaaaabaaaabaaaabaaaaabaaaba"/>
        <w:keepNext w:val="0"/>
        <w:keepLines w:val="0"/>
        <w:pageBreakBefore w:val="0"/>
        <w:widowControl/>
        <w:spacing w:before="0" w:after="160"/>
        <w:jc w:val="left"/>
      </w:pPr>
      <w:r>
        <w:t>40. The minimum superelevation in rolling terrain in plains, is limited to</w:t>
      </w:r>
    </w:p>
    <w:p>
      <w:pPr>
        <w:pStyle w:val="caabaaaaabaaaabaaaaabaaaabaaaababaaaaaaabaaabaaabaaabaaaaabaaaaabaaaaba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5%</w:t>
      </w:r>
    </w:p>
    <w:p>
      <w:pPr>
        <w:pStyle w:val="caabaaaaabaaaabaaaaabaaaabaaaababaaaaaaabaaabaaabaaabaaaaabaaaaabaaaaba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6%</w:t>
      </w:r>
    </w:p>
    <w:p>
      <w:pPr>
        <w:pStyle w:val="caabaaaaabaaaabaaaaabaaaabaaaababaaaaaaabaaabaaabaaabaaaaabaaaaabaaaaba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7%</w:t>
      </w:r>
    </w:p>
    <w:p>
      <w:pPr>
        <w:pStyle w:val="caabaaaaabaaaabaaaaabaaaabaaaababaaaaaaabaaabaaabaaabaaaaabaaaaabaaaabaaaaba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10%</w:t>
      </w:r>
    </w:p>
    <w:p>
      <w:pPr>
        <w:pStyle w:val="caabaaaaabaaaabaaaaabaaaabaaaababaaaaaaabaaabaaabaaabaaaaabaaaaabaaaabaaaabaaaabaaaaabaaabaaaaba"/>
        <w:keepNext w:val="0"/>
        <w:keepLines w:val="0"/>
        <w:pageBreakBefore w:val="0"/>
        <w:widowControl/>
        <w:spacing w:before="0" w:after="160"/>
        <w:jc w:val="left"/>
      </w:pPr>
      <w:r>
        <w:t>41. A portion of an embankment having a uniform up-gradient 1 in 500 is circular with radius 1000 m of the centre line. It subtends 180° at the centre. If the height of the bank is 1 m at the lower end, and side slopes 2:1, the earth work involved.</w:t>
      </w:r>
    </w:p>
    <w:p>
      <w:pPr>
        <w:pStyle w:val="caabaaaaabaaaabaaaaabaaaabaaaababaaaaaaabaaabaaabaaabaaaaabaaaaabaaaabaaaaba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26, 000 m3</w:t>
      </w:r>
    </w:p>
    <w:p>
      <w:pPr>
        <w:pStyle w:val="caabaaaaabaaaabaaaaabaaaabaaaababaaaaaaabaaabaaabaaabaaaaabaaaaabaaaabaaaabaa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26, 500 m3</w:t>
      </w:r>
    </w:p>
    <w:p>
      <w:pPr>
        <w:pStyle w:val="caabaaaaabaaaabaaaaabaaaabaaaababaaaaaaabaaabaaabaaabaaaaabaaaaabaaaabaaaabaa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27, 000 m3</w:t>
      </w:r>
    </w:p>
    <w:p>
      <w:pPr>
        <w:pStyle w:val="caabaaaaabaaaabaaaaabaaaabaaaababaaaaaaabaaabaaabaaabaaaaabaaaaabaaaabaaaabaaaab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27, 500 m3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 xml:space="preserve">42. The value of 'B' of Indian type W.C. shown in the given figure is : 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45 cm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cm</w:t>
      </w:r>
    </w:p>
    <w:p>
      <w:pPr>
        <w:pStyle w:val="d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cm</w:t>
      </w:r>
    </w:p>
    <w:p>
      <w:pPr>
        <w:pStyle w:val="d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cm</w:t>
      </w:r>
    </w:p>
    <w:p>
      <w:pPr>
        <w:pStyle w:val="dabaaa"/>
        <w:keepNext w:val="0"/>
        <w:keepLines w:val="0"/>
        <w:pageBreakBefore w:val="0"/>
        <w:widowControl/>
        <w:spacing w:before="0" w:after="160"/>
        <w:jc w:val="left"/>
      </w:pPr>
      <w:r>
        <w:t>43. If B is the width of formation, d is the height of the embankment, side slope S : 1, for a highway with no transverse slope, the area of cross-section is</w:t>
      </w:r>
    </w:p>
    <w:p>
      <w:pPr>
        <w:pStyle w:val="d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 + d + Sd</w:t>
      </w:r>
    </w:p>
    <w:p>
      <w:pPr>
        <w:pStyle w:val="d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Bd + Sd2 </w:t>
      </w:r>
    </w:p>
    <w:p>
      <w:pPr>
        <w:pStyle w:val="d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x d - Sd1/2</w:t>
      </w:r>
    </w:p>
    <w:p>
      <w:pPr>
        <w:pStyle w:val="d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(Bd + Sd2)</w:t>
      </w:r>
    </w:p>
    <w:p>
      <w:pPr>
        <w:pStyle w:val="dabaaaaabaa"/>
        <w:keepNext w:val="0"/>
        <w:keepLines w:val="0"/>
        <w:pageBreakBefore w:val="0"/>
        <w:widowControl/>
        <w:spacing w:before="0" w:after="160"/>
        <w:jc w:val="left"/>
      </w:pPr>
      <w:r>
        <w:t>44. The volume is measured correct to the nearest</w:t>
      </w:r>
    </w:p>
    <w:p>
      <w:pPr>
        <w:pStyle w:val="d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cum</w:t>
      </w:r>
    </w:p>
    <w:p>
      <w:pPr>
        <w:pStyle w:val="d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cum</w:t>
      </w:r>
    </w:p>
    <w:p>
      <w:pPr>
        <w:pStyle w:val="d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cum</w:t>
      </w:r>
    </w:p>
    <w:p>
      <w:pPr>
        <w:pStyle w:val="d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cum</w:t>
      </w:r>
    </w:p>
    <w:p>
      <w:pPr>
        <w:pStyle w:val="dabaaaaabaaabaaa"/>
        <w:keepNext w:val="0"/>
        <w:keepLines w:val="0"/>
        <w:pageBreakBefore w:val="0"/>
        <w:widowControl/>
        <w:spacing w:before="0" w:after="160"/>
        <w:jc w:val="left"/>
      </w:pPr>
      <w:r>
        <w:t>45. Construction team means</w:t>
      </w:r>
    </w:p>
    <w:p>
      <w:pPr>
        <w:pStyle w:val="d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architect</w:t>
      </w:r>
    </w:p>
    <w:p>
      <w:pPr>
        <w:pStyle w:val="d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owner</w:t>
      </w:r>
    </w:p>
    <w:p>
      <w:pPr>
        <w:pStyle w:val="d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contractor</w:t>
      </w:r>
    </w:p>
    <w:p>
      <w:pPr>
        <w:pStyle w:val="daba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aaaaabaaabaaaaaaab"/>
        <w:keepNext w:val="0"/>
        <w:keepLines w:val="0"/>
        <w:pageBreakBefore w:val="0"/>
        <w:widowControl/>
        <w:spacing w:before="0" w:after="160"/>
        <w:jc w:val="left"/>
      </w:pPr>
      <w:r>
        <w:t>46. Pick up the PERT event from the following:</w:t>
      </w:r>
    </w:p>
    <w:p>
      <w:pPr>
        <w:pStyle w:val="daba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Digging of foundation completed</w:t>
      </w:r>
    </w:p>
    <w:p>
      <w:pPr>
        <w:pStyle w:val="daba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Laying of concrete started</w:t>
      </w:r>
    </w:p>
    <w:p>
      <w:pPr>
        <w:pStyle w:val="daba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Laying of concrete completed</w:t>
      </w:r>
    </w:p>
    <w:p>
      <w:pPr>
        <w:pStyle w:val="dabaaa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aaaaabaaabaaaaaaabaaaab"/>
        <w:keepNext w:val="0"/>
        <w:keepLines w:val="0"/>
        <w:pageBreakBefore w:val="0"/>
        <w:widowControl/>
        <w:spacing w:before="0" w:after="160"/>
        <w:jc w:val="left"/>
      </w:pPr>
      <w:r>
        <w:t>47. For the execution of a project, a contractor is</w:t>
      </w:r>
    </w:p>
    <w:p>
      <w:pPr>
        <w:pStyle w:val="dabaaa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person</w:t>
      </w:r>
    </w:p>
    <w:p>
      <w:pPr>
        <w:pStyle w:val="dabaaa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firm</w:t>
      </w:r>
    </w:p>
    <w:p>
      <w:pPr>
        <w:pStyle w:val="dabaaa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agency</w:t>
      </w:r>
    </w:p>
    <w:p>
      <w:pPr>
        <w:pStyle w:val="dabaaaaab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aaaaabaaabaaaaaaabaaaabaaaab"/>
        <w:keepNext w:val="0"/>
        <w:keepLines w:val="0"/>
        <w:pageBreakBefore w:val="0"/>
        <w:widowControl/>
        <w:spacing w:before="0" w:after="160"/>
        <w:jc w:val="left"/>
      </w:pPr>
      <w:r>
        <w:t>48. CPM is</w:t>
      </w:r>
    </w:p>
    <w:p>
      <w:pPr>
        <w:pStyle w:val="dabaaaaab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built of activities oriented programme</w:t>
      </w:r>
    </w:p>
    <w:p>
      <w:pPr>
        <w:pStyle w:val="dabaaaaab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based on time estimate</w:t>
      </w:r>
    </w:p>
    <w:p>
      <w:pPr>
        <w:pStyle w:val="dabaaaaaba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used for repetitive works</w:t>
      </w:r>
    </w:p>
    <w:p>
      <w:pPr>
        <w:pStyle w:val="dabaaaaaba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aaaaabaaabaaaaaaabaaaabaaaabaaaab"/>
        <w:keepNext w:val="0"/>
        <w:keepLines w:val="0"/>
        <w:pageBreakBefore w:val="0"/>
        <w:widowControl/>
        <w:spacing w:before="0" w:after="160"/>
        <w:jc w:val="left"/>
      </w:pPr>
      <w:r>
        <w:t>49. Pick up the incorrect statement from the following:</w:t>
      </w:r>
    </w:p>
    <w:p>
      <w:pPr>
        <w:pStyle w:val="dabaaaaabaa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single engine aeroplanes, the engine is provided in the nose of the aircraft</w:t>
      </w:r>
    </w:p>
    <w:p>
      <w:pPr>
        <w:pStyle w:val="dabaaaaabaa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double engine aeroplanes, one engine on either wing is placed symmetrically</w:t>
      </w:r>
    </w:p>
    <w:p>
      <w:pPr>
        <w:pStyle w:val="dabaaaaabaa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three engine aeroplanes, two engines are placed on both wings and one engine is placed in the tail</w:t>
      </w:r>
    </w:p>
    <w:p>
      <w:pPr>
        <w:pStyle w:val="dabaaaaabaaabaaa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baaaaabaaabaaaaaaabaaaabaaaabaaaabaaaba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baaaaabaaabaaa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turning radius of aircrafts decides the size of the apron and the radius of the curves at taxi-ends</w:t>
      </w:r>
    </w:p>
    <w:p>
      <w:pPr>
        <w:pStyle w:val="dabaaaaabaaabaaaa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Take off and landing distances for an aircraft, determine the minimum runway length</w:t>
      </w:r>
    </w:p>
    <w:p>
      <w:pPr>
        <w:pStyle w:val="dabaaaaabaaabaaaaaaab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length of the normal haul of the air craft decides the frequency of operation</w:t>
      </w:r>
    </w:p>
    <w:p>
      <w:pPr>
        <w:pStyle w:val="dabaaaaabaaabaaaaaaab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">
    <w:name w:val="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">
    <w:name w:val="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">
    <w:name w:val="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">
    <w:name w:val="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">
    <w:name w:val="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">
    <w:name w:val="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">
    <w:name w:val="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">
    <w:name w:val="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">
    <w:name w:val="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">
    <w:name w:val="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">
    <w:name w:val="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">
    <w:name w:val="b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">
    <w:name w:val="b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">
    <w:name w:val="b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">
    <w:name w:val="baba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">
    <w:name w:val="baba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">
    <w:name w:val="babaa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">
    <w:name w:val="babaa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aaab">
    <w:name w:val="babaa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">
    <w:name w:val="babaaa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">
    <w:name w:val="babaaa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">
    <w:name w:val="babaaaaba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">
    <w:name w:val="babaaaaba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aaabaaaab">
    <w:name w:val="babaaaaba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">
    <w:name w:val="babaaaabaaaaaaab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aaabaaaabab">
    <w:name w:val="babaaaabaaaaaaab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">
    <w:name w:val="babaaaabaaaaaaab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">
    <w:name w:val="babaaaabaaaaaaab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">
    <w:name w:val="babaaaabaaaaaaab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">
    <w:name w:val="babaaaabaaaaaaab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">
    <w:name w:val="babaaaabaaaaaaabaaab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aaabaaaababaaaaab">
    <w:name w:val="babaaaabaaaaaaabaaab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">
    <w:name w:val="babaaaabaaaaaaabaaaba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">
    <w:name w:val="babaaaabaaaaaaabaaaba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">
    <w:name w:val="babaaaabaaaaaaabaaabaaaaabaaaab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aaabaaaababaaaaabaaab">
    <w:name w:val="babaaaabaaaaaaabaaabaaaaabaaaab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">
    <w:name w:val="babaaaabaaaaaaabaaabaaaaabaaaab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">
    <w:name w:val="babaaaabaaaaaaabaaabaaaaabaaaab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">
    <w:name w:val="babaaaabaaaaaaabaaabaaaaabaaaab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">
    <w:name w:val="babaaaabaaaaaaabaaabaaaaabaaaab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">
    <w:name w:val="babaaaabaaaaaaabaaabaaaaabaaaab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">
    <w:name w:val="babaaaabaaaaaaabaaabaaaaabaaaababa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">
    <w:name w:val="babaaaabaaaaaaabaaabaaaaabaaaababa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aaabaaaababaaaaabaaabaaaaaaab">
    <w:name w:val="babaaaabaaaaaaabaaabaaaaabaaaababa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">
    <w:name w:val="babaaaabaaaaaaabaaabaaaaabaaaababa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">
    <w:name w:val="babaaaabaaaaaaabaaabaaaaabaaaababaaaaab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aaabaaaababaaaaabaaabaaaaaaabaab">
    <w:name w:val="babaaaabaaaaaaabaaabaaaaabaaaababaaaaab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">
    <w:name w:val="babaaaabaaaaaaabaaabaaaaabaaaababaaaaab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">
    <w:name w:val="babaaaabaaaaaaabaaabaaaaabaaaababaaaaab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">
    <w:name w:val="babaaaabaaaaaaabaaabaaaaabaaaababaaaaabaaaba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aaabaaaababaaaaabaaabaaaaaaabaabaaab">
    <w:name w:val="babaaaabaaaaaaabaaabaaaaabaaaababaaaaabaaaba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">
    <w:name w:val="babaaaabaaaaaaabaaabaaaaabaaaababaaaaabaaaba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">
    <w:name w:val="babaaaabaaaaaaabaaabaaaaabaaaababaaaaabaaaba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">
    <w:name w:val="babaaaabaaaaaaabaaabaaaaabaaaababaaaaabaaaba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">
    <w:name w:val="babaaaabaaaaaaabaaabaaaaabaaaababaaaaabaaabaa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">
    <w:name w:val="babaaaabaaaaaaabaaabaaaaabaaaababaaaaabaaabaa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a">
    <w:name w:val="babaaaabaaaaaaabaaabaaaaabaaaababaaaaabaaabaaa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aa">
    <w:name w:val="babaaaabaaaaaaabaaabaaaaabaaaababaaaaabaaabaaa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aaabaaaababaaaaabaaabaaaaaaabaabaaabaaaaaaab">
    <w:name w:val="babaaaabaaaaaaabaaabaaaaabaaaababaaaaabaaabaaa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aaba">
    <w:name w:val="babaaaabaaaaaaabaaabaaaaabaaaababaaaaabaaabaaa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aabaa">
    <w:name w:val="babaaaabaaaaaaabaaabaaaaabaaaababaaaaabaaabaaa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aabaaa">
    <w:name w:val="babaaaabaaaaaaabaaabaaaaabaaaababaaaaabaaabaaaaaaab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aaabaaaababaaaaabaaabaaaaaaabaabaaabaaaaaaabaaab">
    <w:name w:val="babaaaabaaaaaaabaaabaaaaabaaaababaaaaabaaabaaaaaaab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aabaaaba">
    <w:name w:val="babaaaabaaaaaaabaaabaaaaabaaaababaaaaabaaabaaaaaaab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aabaaabaa">
    <w:name w:val="babaaaabaaaaaaabaaabaaaaabaaaababaaaaabaaabaaaaaaabaaba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aaabaaaababaaaaabaaabaaaaaaabaabaaabaaaaaaabaaabaab">
    <w:name w:val="babaaaabaaaaaaabaaabaaaaabaaaababaaaaabaaabaaaaaaabaaba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aabaaabaaba">
    <w:name w:val="babaaaabaaaaaaabaaabaaaaabaaaababaaaaabaaabaaaaaaabaaba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aabaaabaabaa">
    <w:name w:val="babaaaabaaaaaaabaaabaaaaabaaaababaaaaabaaabaaaaaaabaabaa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aabaaabaabaaa">
    <w:name w:val="babaaaabaaaaaaabaaabaaaaabaaaababaaaaabaaabaaaaaaabaabaa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aabaaabaabaaaa">
    <w:name w:val="babaaaabaaaaaaabaaabaaaaabaaaababaaaaabaaabaaaaaaabaabaa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aabaaabaabaaaaa">
    <w:name w:val="babaaaabaaaaaaabaaabaaaaabaaaababaaaaabaaabaaaaaaabaabaaaba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aabaaabaabaaaaaa">
    <w:name w:val="babaaaabaaaaaaabaaabaaaaabaaaababaaaaabaaabaaaaaaabaabaaabaaa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aaabaaaababaaaaabaaabaaaaaaabaabaaabaaaaaaabaaabaabaaaaaab">
    <w:name w:val="babaaaabaaaaaaabaaabaaaaabaaaababaaaaabaaabaaaaaaabaabaaabaaa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aabaaabaabaaaaaaba">
    <w:name w:val="babaaaabaaaaaaabaaabaaaaabaaaababaaaaabaaabaaaaaaabaabaaabaaa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aabaaabaabaaaaaabaa">
    <w:name w:val="babaaaabaaaaaaabaaabaaaaabaaaababaaaaabaaabaaaaaaabaabaaabaaaaaaa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aabaaabaabaaaaaabaaa">
    <w:name w:val="babaaaabaaaaaaabaaabaaaaabaaaababaaaaabaaabaaaaaaabaabaaabaaaaaaab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aabaaabaabaaaaaabaaaa">
    <w:name w:val="babaaaabaaaaaaabaaabaaaaabaaaababaaaaabaaabaaaaaaabaabaaabaaaaaaab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aaabaaaababaaaaabaaabaaaaaaabaabaaabaaaaaaabaaabaabaaaaaabaaaab">
    <w:name w:val="babaaaabaaaaaaabaaabaaaaabaaaababaaaaabaaabaaaaaaabaabaaabaaaaaaab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aabaaabaabaaaaaabaaaaba">
    <w:name w:val="babaaaabaaaaaaabaaabaaaaabaaaababaaaaabaaabaaaaaaabaabaaabaaaaaaab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aabaaabaabaaaaaabaaaabaa">
    <w:name w:val="babaaaabaaaaaaabaaabaaaaabaaaababaaaaabaaabaaaaaaabaabaaabaaaaaaabaaab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aaabaaaababaaaaabaaabaaaaaaabaabaaabaaaaaaabaaabaabaaaaaabaaaabaab">
    <w:name w:val="babaaaabaaaaaaabaaabaaaaabaaaababaaaaabaaabaaaaaaabaabaaabaaaaaaabaaab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aabaaabaabaaaaaabaaaabaaba">
    <w:name w:val="babaaaabaaaaaaabaaabaaaaabaaaababaaaaabaaabaaaaaaabaabaaabaaaaaaabaaab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aabaaabaabaaaaaabaaaabaabaa">
    <w:name w:val="babaaaabaaaaaaabaaabaaaaabaaaababaaaaabaaabaaaaaaabaabaaabaaaaaaabaaab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aabaaabaabaaaaaabaaaabaabaaa">
    <w:name w:val="babaaaabaaaaaaabaaabaaaaabaaaababaaaaabaaabaaaaaaabaabaaabaaaaaaabaaab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aabaaabaabaaaaaabaaaabaabaaaa">
    <w:name w:val="babaaaabaaaaaaabaaabaaaaabaaaababaaaaabaaabaaaaaaabaabaaabaaaaaaabaaabaaba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aaabaaaababaaaaabaaabaaaaaaabaabaaabaaaaaaabaaabaabaaaaaabaaaabaabaaaab">
    <w:name w:val="babaaaabaaaaaaabaaabaaaaabaaaababaaaaabaaabaaaaaaabaabaaabaaaaaaabaaabaaba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aabaaabaabaaaaaabaaaabaabaaaaba">
    <w:name w:val="babaaaabaaaaaaabaaabaaaaabaaaababaaaaabaaabaaaaaaabaabaaabaaaaaaabaaabaaba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aabaaabaabaaaaaabaaaabaabaaaabaa">
    <w:name w:val="babaaaabaaaaaaabaaabaaaaabaaaababaaaaabaaabaaaaaaabaabaaabaaaaaaabaaabaabaa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aabaaabaabaaaaaabaaaabaabaaaabaaa">
    <w:name w:val="babaaaabaaaaaaabaaabaaaaabaaaababaaaaabaaabaaaaaaabaabaaabaaaaaaabaaabaabaa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aabaaabaabaaaaaabaaaabaabaaaabaaaa">
    <w:name w:val="babaaaabaaaaaaabaaabaaaaabaaaababaaaaabaaabaaaaaaabaabaaabaaaaaaabaaabaabaa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aabaaabaabaaaaaabaaaabaabaaaabaaaaa">
    <w:name w:val="babaaaabaaaaaaabaaabaaaaabaaaababaaaaabaaabaaaaaaabaabaaabaaaaaaabaaabaabaaaaaab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aaabaaaababaaaaabaaabaaaaaaabaabaaabaaaaaaabaaabaabaaaaaabaaaabaabaaaabaaaaaa">
    <w:name w:val="babaaaabaaaaaaabaaabaaaaabaaaababaaaaabaaabaaaaaaabaabaaabaaaaaaabaaabaabaaaaaab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aaabaaaababaaaaabaaabaaaaaaabaabaaabaaaaaaabaaabaabaaaaaabaaaabaabaaaabaaaaaab">
    <w:name w:val="babaaaabaaaaaaabaaabaaaaabaaaababaaaaabaaabaaaaaaabaabaaabaaaaaaabaaabaabaaaaaab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">
    <w:name w:val="c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">
    <w:name w:val="c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">
    <w:name w:val="c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">
    <w:name w:val="c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">
    <w:name w:val="c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">
    <w:name w:val="c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">
    <w:name w:val="c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">
    <w:name w:val="c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">
    <w:name w:val="c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">
    <w:name w:val="c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">
    <w:name w:val="c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aab">
    <w:name w:val="c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">
    <w:name w:val="c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">
    <w:name w:val="c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">
    <w:name w:val="ca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">
    <w:name w:val="caab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aabaaaab">
    <w:name w:val="caab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">
    <w:name w:val="caaba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">
    <w:name w:val="caaba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">
    <w:name w:val="caabaa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">
    <w:name w:val="caabaa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aabaaaabaaaab">
    <w:name w:val="caabaa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">
    <w:name w:val="caabaaaaaba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aabaaaabaaaabab">
    <w:name w:val="caabaaaaaba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">
    <w:name w:val="caabaaaaaba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">
    <w:name w:val="caabaaaaaba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">
    <w:name w:val="caabaaaaabaaaab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">
    <w:name w:val="caabaaaaabaaaab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">
    <w:name w:val="caabaaaaabaaaab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">
    <w:name w:val="caabaaaaabaaaaba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">
    <w:name w:val="caabaaaaabaaaaba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aabaaaabaaaababaaaaaaab">
    <w:name w:val="caabaaaaabaaaaba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">
    <w:name w:val="caabaaaaabaaaaba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">
    <w:name w:val="caabaaaaabaaaabaaaaab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">
    <w:name w:val="caabaaaaabaaaabaaaaabaaaab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aabaaaabaaaababaaaaaaabaaab">
    <w:name w:val="caabaaaaabaaaabaaaaabaaaab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">
    <w:name w:val="caabaaaaabaaaabaaaaabaaaab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">
    <w:name w:val="caabaaaaabaaaabaaaaabaaaab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">
    <w:name w:val="caabaaaaabaaaabaaaaabaaaabaaaab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aabaaaabaaaababaaaaaaabaaabaaab">
    <w:name w:val="caabaaaaabaaaabaaaaabaaaabaaaab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">
    <w:name w:val="caabaaaaabaaaabaaaaabaaaabaaaab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">
    <w:name w:val="caabaaaaabaaaabaaaaabaaaabaaaab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">
    <w:name w:val="caabaaaaabaaaabaaaaabaaaabaaaababaaaaaaab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aabaaaabaaaababaaaaaaabaaabaaabaaab">
    <w:name w:val="caabaaaaabaaaabaaaaabaaaabaaaababaaaaaaab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">
    <w:name w:val="caabaaaaabaaaabaaaaabaaaabaaaababaaaaaaab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">
    <w:name w:val="caabaaaaabaaaabaaaaabaaaabaaaababaaaaaaab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">
    <w:name w:val="caabaaaaabaaaabaaaaabaaaabaaaababaaaaaaab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">
    <w:name w:val="caabaaaaabaaaabaaaaabaaaabaaaababaaaaaaab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">
    <w:name w:val="caabaaaaabaaaabaaaaabaaaabaaaababaaaaaaab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aabaaaabaaaababaaaaaaabaaabaaabaaabaaaaab">
    <w:name w:val="caabaaaaabaaaabaaaaabaaaabaaaababaaaaaaab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">
    <w:name w:val="caabaaaaabaaaabaaaaabaaaabaaaababaaaaaaab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">
    <w:name w:val="caabaaaaabaaaabaaaaabaaaabaaaababaaaaaaab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">
    <w:name w:val="caabaaaaabaaaabaaaaabaaaabaaaababaaaaaaab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">
    <w:name w:val="caabaaaaabaaaabaaaaabaaaabaaaababaaaaaaabaaab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">
    <w:name w:val="caabaaaaabaaaabaaaaabaaaabaaaababaaaaaaabaaab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aabaaaabaaaababaaaaaaabaaabaaabaaabaaaaabaaaaab">
    <w:name w:val="caabaaaaabaaaabaaaaabaaaabaaaababaaaaaaabaaab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ba">
    <w:name w:val="caabaaaaabaaaabaaaaabaaaabaaaababaaaaaaabaaaba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baa">
    <w:name w:val="caabaaaaabaaaabaaaaabaaaabaaaababaaaaaaabaaabaaab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baaa">
    <w:name w:val="caabaaaaabaaaabaaaaabaaaabaaaababaaaaaaabaaabaaab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baaaa">
    <w:name w:val="caabaaaaabaaaabaaaaabaaaabaaaababaaaaaaabaaabaaab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aabaaaabaaaababaaaaaaabaaabaaabaaabaaaaabaaaaabaaaab">
    <w:name w:val="caabaaaaabaaaabaaaaabaaaabaaaababaaaaaaabaaabaaab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baaaaba">
    <w:name w:val="caabaaaaabaaaabaaaaabaaaabaaaababaaaaaaabaaabaaab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baaaabaa">
    <w:name w:val="caabaaaaabaaaabaaaaabaaaabaaaababaaaaaaabaaabaaab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baaaabaaa">
    <w:name w:val="caabaaaaabaaaabaaaaabaaaabaaaababaaaaaaabaaabaaaba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baaaabaaaa">
    <w:name w:val="caabaaaaabaaaabaaaaabaaaabaaaababaaaaaaabaaabaaabaaab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aabaaaabaaaababaaaaaaabaaabaaabaaabaaaaabaaaaabaaaabaaaab">
    <w:name w:val="caabaaaaabaaaabaaaaabaaaabaaaababaaaaaaabaaabaaabaaab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baaaabaaaaba">
    <w:name w:val="caabaaaaabaaaabaaaaabaaaabaaaababaaaaaaabaaabaaabaaab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baaaabaaaabaa">
    <w:name w:val="caabaaaaabaaaabaaaaabaaaabaaaababaaaaaaabaaabaaabaaab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baaaabaaaabaaa">
    <w:name w:val="caabaaaaabaaaabaaaaabaaaabaaaababaaaaaaabaaabaaabaaaba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baaaabaaaabaaaa">
    <w:name w:val="caabaaaaabaaaabaaaaabaaaabaaaababaaaaaaabaaabaaabaaaba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aabaaaabaaaababaaaaaaabaaabaaabaaabaaaaabaaaaabaaaabaaaabaaaab">
    <w:name w:val="caabaaaaabaaaabaaaaabaaaabaaaababaaaaaaabaaabaaabaaabaa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baaaabaaaabaaaaba">
    <w:name w:val="caabaaaaabaaaabaaaaabaaaabaaaababaaaaaaabaaabaaabaaabaa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baaaabaaaabaaaabaa">
    <w:name w:val="caabaaaaabaaaabaaaaabaaaabaaaababaaaaaaabaaabaaabaaabaaa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baaaabaaaabaaaabaaa">
    <w:name w:val="caabaaaaabaaaabaaaaabaaaabaaaababaaaaaaabaaabaaabaaabaaaaab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baaaabaaaabaaaabaaaa">
    <w:name w:val="caabaaaaabaaaabaaaaabaaaabaaaababaaaaaaabaaabaaabaaabaaaaabaaaaab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baaaabaaaabaaaabaaaaa">
    <w:name w:val="caabaaaaabaaaabaaaaabaaaabaaaababaaaaaaabaaabaaabaaabaaaaabaaaaab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aabaaaabaaaababaaaaaaabaaabaaabaaabaaaaabaaaaabaaaabaaaabaaaabaaaaab">
    <w:name w:val="caabaaaaabaaaabaaaaabaaaabaaaababaaaaaaabaaabaaabaaabaaaaabaaaaab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baaaabaaaabaaaabaaaaaba">
    <w:name w:val="caabaaaaabaaaabaaaaabaaaabaaaababaaaaaaabaaabaaabaaabaaaaabaaaaab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baaaabaaaabaaaabaaaaabaa">
    <w:name w:val="caabaaaaabaaaabaaaaabaaaabaaaababaaaaaaabaaabaaabaaabaaaaabaaaaaba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baaaabaaaabaaaabaaaaabaaa">
    <w:name w:val="caabaaaaabaaaabaaaaabaaaabaaaababaaaaaaabaaabaaabaaabaaaaabaaaaabaaaaba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aabaaaabaaaababaaaaaaabaaabaaabaaabaaaaabaaaaabaaaabaaaabaaaabaaaaabaaab">
    <w:name w:val="caabaaaaabaaaabaaaaabaaaabaaaababaaaaaaabaaabaaabaaabaaaaabaaaaabaaaaba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baaaabaaaabaaaabaaaaabaaaba">
    <w:name w:val="caabaaaaabaaaabaaaaabaaaabaaaababaaaaaaabaaabaaabaaabaaaaabaaaaabaaaaba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baaaabaaaabaaaabaaaaabaaabaa">
    <w:name w:val="caabaaaaabaaaabaaaaabaaaabaaaababaaaaaaabaaabaaabaaabaaaaabaaaaabaaaaba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baaaabaaaabaaaabaaaaabaaabaaa">
    <w:name w:val="caabaaaaabaaaabaaaaabaaaabaaaababaaaaaaabaaabaaabaaabaaaaabaaaaabaaaaba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baaaabaaaabaaaabaaaaabaaabaaaa">
    <w:name w:val="caabaaaaabaaaabaaaaabaaaabaaaababaaaaaaabaaabaaabaaabaaaaabaaaaabaaaabaaaaba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aabaaaabaaaababaaaaaaabaaabaaabaaabaaaaabaaaaabaaaabaaaabaaaabaaaaabaaabaaaab">
    <w:name w:val="caabaaaaabaaaabaaaaabaaaabaaaababaaaaaaabaaabaaabaaabaaaaabaaaaabaaaabaaaaba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baaaabaaaabaaaabaaaaabaaabaaaaba">
    <w:name w:val="caabaaaaabaaaabaaaaabaaaabaaaababaaaaaaabaaabaaabaaabaaaaabaaaaabaaaabaaaaba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baaaabaaaabaaaabaaaaabaaabaaaabaa">
    <w:name w:val="caabaaaaabaaaabaaaaabaaaabaaaababaaaaaaabaaabaaabaaabaaaaabaaaaabaaaabaaaaba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baaaabaaaabaaaabaaaaabaaabaaaabaaa">
    <w:name w:val="caabaaaaabaaaabaaaaabaaaabaaaababaaaaaaabaaabaaabaaabaaaaabaaaaabaaaabaaaabaa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baaaabaaaabaaaabaaaaabaaabaaaabaaaa">
    <w:name w:val="caabaaaaabaaaabaaaaabaaaabaaaababaaaaaaabaaabaaabaaabaaaaabaaaaabaaaabaaaabaaaab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aabaaaabaaaababaaaaaaabaaabaaabaaabaaaaabaaaaabaaaabaaaabaaaabaaaaabaaabaaaabaaaaa">
    <w:name w:val="caabaaaaabaaaabaaaaabaaaabaaaababaaaaaaabaaabaaabaaabaaaaabaaaaabaaaabaaaabaaaab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">
    <w:name w:val="d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">
    <w:name w:val="d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">
    <w:name w:val="d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">
    <w:name w:val="d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">
    <w:name w:val="d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">
    <w:name w:val="d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">
    <w:name w:val="d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">
    <w:name w:val="d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">
    <w:name w:val="d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">
    <w:name w:val="d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">
    <w:name w:val="d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">
    <w:name w:val="d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">
    <w:name w:val="d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">
    <w:name w:val="d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">
    <w:name w:val="d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">
    <w:name w:val="daba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">
    <w:name w:val="daba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aaaaaaab">
    <w:name w:val="daba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">
    <w:name w:val="daba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">
    <w:name w:val="daba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">
    <w:name w:val="dabaaa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">
    <w:name w:val="dabaaa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aaaaaaabaaaab">
    <w:name w:val="dabaaa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">
    <w:name w:val="dabaaa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">
    <w:name w:val="dabaaa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">
    <w:name w:val="dabaaaaab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">
    <w:name w:val="dabaaaaab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aaaaaaabaaaabaaaab">
    <w:name w:val="dabaaaaab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">
    <w:name w:val="dabaaaaab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">
    <w:name w:val="dabaaaaaba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a">
    <w:name w:val="dabaaaaaba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aa">
    <w:name w:val="dabaaaaaba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aaaaaaabaaaabaaaabaaaab">
    <w:name w:val="dabaaaaabaa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aaba">
    <w:name w:val="dabaaaaabaa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aabaa">
    <w:name w:val="dabaaaaabaa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aabaaa">
    <w:name w:val="dabaaaaabaaabaaa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aaaaaaabaaaabaaaabaaaabaaab">
    <w:name w:val="dabaaaaabaaabaaa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aabaaaba">
    <w:name w:val="dabaaaaabaaabaaa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aabaaabaa">
    <w:name w:val="dabaaaaabaaabaaaa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aabaaabaaa">
    <w:name w:val="dabaaaaabaaabaaaaaaab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aabaaabaaaa">
    <w:name w:val="dabaaaaabaaabaaaaaaab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aabaaabaaaaa">
    <w:name w:val="dabaaaaabaaabaaaaaaabaaaabaaaabaaaabaaab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