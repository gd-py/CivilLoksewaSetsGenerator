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An ideal transition curve is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cubic parabola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cubic spiral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clothoid spiral</w:t>
      </w:r>
    </w:p>
    <w:p>
      <w:pPr>
        <w:pStyle w:val="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true spiral.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The intercept of a staff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maximum if the staff is held truly normal to the line of sight.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minimum if the staff is held truly normal to the line of sight.</w:t>
      </w:r>
    </w:p>
    <w:p>
      <w:pPr>
        <w:pStyle w:val="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decreases if the staff is tilted away from normal</w:t>
      </w:r>
    </w:p>
    <w:p>
      <w:pPr>
        <w:pStyle w:val="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increases if the staff is tilted towards normal.</w:t>
      </w:r>
    </w:p>
    <w:p>
      <w:pPr>
        <w:pStyle w:val="baabaa"/>
        <w:keepNext w:val="0"/>
        <w:keepLines w:val="0"/>
        <w:pageBreakBefore w:val="0"/>
        <w:widowControl/>
        <w:spacing w:before="0" w:after="160"/>
        <w:jc w:val="left"/>
      </w:pPr>
      <w:r>
        <w:t>3. In quadrantal bearing system, back bearing of a line may be obtained from its forward bearing, by</w:t>
      </w:r>
    </w:p>
    <w:p>
      <w:pPr>
        <w:pStyle w:val="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adding 180°, if the given bearing is less than 180°</w:t>
      </w:r>
    </w:p>
    <w:p>
      <w:pPr>
        <w:pStyle w:val="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subtracting 180°, if the given bearing, is more than 180°</w:t>
      </w:r>
    </w:p>
    <w:p>
      <w:pPr>
        <w:pStyle w:val="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changing the cardinal points, i.e. substituting N for S and E for W and vice-versa</w:t>
      </w:r>
    </w:p>
    <w:p>
      <w:pPr>
        <w:pStyle w:val="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baaaaaba"/>
        <w:keepNext w:val="0"/>
        <w:keepLines w:val="0"/>
        <w:pageBreakBefore w:val="0"/>
        <w:widowControl/>
        <w:spacing w:before="0" w:after="160"/>
        <w:jc w:val="left"/>
      </w:pPr>
      <w:r>
        <w:t>4. Geodetic surveying is undertaken</w:t>
      </w:r>
    </w:p>
    <w:p>
      <w:pPr>
        <w:pStyle w:val="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for developing the science of geodesy</w:t>
      </w:r>
    </w:p>
    <w:p>
      <w:pPr>
        <w:pStyle w:val="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making use of most accurate instruments and methods of observation</w:t>
      </w:r>
    </w:p>
    <w:p>
      <w:pPr>
        <w:pStyle w:val="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for determination of accurate positions on the earth's surface of system of control points</w:t>
      </w:r>
    </w:p>
    <w:p>
      <w:pPr>
        <w:pStyle w:val="b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aabaaaaab"/>
        <w:keepNext w:val="0"/>
        <w:keepLines w:val="0"/>
        <w:pageBreakBefore w:val="0"/>
        <w:widowControl/>
        <w:spacing w:before="0" w:after="160"/>
        <w:jc w:val="left"/>
      </w:pPr>
      <w:r>
        <w:t>5. Pick up the correct statement from the following:</w:t>
      </w:r>
    </w:p>
    <w:p>
      <w:pPr>
        <w:pStyle w:val="b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Bull's trench kiln a trench excavated in ground</w:t>
      </w:r>
    </w:p>
    <w:p>
      <w:pPr>
        <w:pStyle w:val="b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Hoffman's kiln is constructed overground</w:t>
      </w:r>
    </w:p>
    <w:p>
      <w:pPr>
        <w:pStyle w:val="b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Tunnel Kiln is constructed as a tunnel</w:t>
      </w:r>
    </w:p>
    <w:p>
      <w:pPr>
        <w:pStyle w:val="ba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aabaaaaabaaaab"/>
        <w:keepNext w:val="0"/>
        <w:keepLines w:val="0"/>
        <w:pageBreakBefore w:val="0"/>
        <w:widowControl/>
        <w:spacing w:before="0" w:after="160"/>
        <w:jc w:val="left"/>
      </w:pPr>
      <w:r>
        <w:t>6. French polish is</w:t>
      </w:r>
    </w:p>
    <w:p>
      <w:pPr>
        <w:pStyle w:val="baaba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oil paint</w:t>
      </w:r>
    </w:p>
    <w:p>
      <w:pPr>
        <w:pStyle w:val="baaba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distemper</w:t>
      </w:r>
    </w:p>
    <w:p>
      <w:pPr>
        <w:pStyle w:val="baaba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spirit varnish</w:t>
      </w:r>
    </w:p>
    <w:p>
      <w:pPr>
        <w:pStyle w:val="baabaaaaab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to these.</w:t>
      </w:r>
    </w:p>
    <w:p>
      <w:pPr>
        <w:pStyle w:val="baabaaaaabaaaaabaaaabaaaba"/>
        <w:keepNext w:val="0"/>
        <w:keepLines w:val="0"/>
        <w:pageBreakBefore w:val="0"/>
        <w:widowControl/>
        <w:spacing w:before="0" w:after="160"/>
        <w:jc w:val="left"/>
      </w:pPr>
      <w:r>
        <w:t>7. The commonly used lime in white washing, is</w:t>
      </w:r>
    </w:p>
    <w:p>
      <w:pPr>
        <w:pStyle w:val="baabaaaaab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fat lime</w:t>
      </w:r>
    </w:p>
    <w:p>
      <w:pPr>
        <w:pStyle w:val="baabaaaaabaaaaab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hydraulic lime</w:t>
      </w:r>
    </w:p>
    <w:p>
      <w:pPr>
        <w:pStyle w:val="baabaaaaabaaaaab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lime</w:t>
      </w:r>
    </w:p>
    <w:p>
      <w:pPr>
        <w:pStyle w:val="baabaaaaabaaaaab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quick lime.</w:t>
      </w:r>
    </w:p>
    <w:p>
      <w:pPr>
        <w:pStyle w:val="baabaaaaabaaaaabaaaabaaabaabaaa"/>
        <w:keepNext w:val="0"/>
        <w:keepLines w:val="0"/>
        <w:pageBreakBefore w:val="0"/>
        <w:widowControl/>
        <w:spacing w:before="0" w:after="160"/>
        <w:jc w:val="left"/>
      </w:pPr>
      <w:r>
        <w:t>8. The rocks which are formed due to cooling of magma at a considerable depth from earth's surface are called</w:t>
      </w:r>
    </w:p>
    <w:p>
      <w:pPr>
        <w:pStyle w:val="baabaaaaabaaaaab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Plutonic rocks</w:t>
      </w:r>
    </w:p>
    <w:p>
      <w:pPr>
        <w:pStyle w:val="baabaaaaabaaaaabaaaab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Hypabyssal rocks</w:t>
      </w:r>
    </w:p>
    <w:p>
      <w:pPr>
        <w:pStyle w:val="baabaaaaabaaaaabaaaab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Volcanic rocks</w:t>
      </w:r>
    </w:p>
    <w:p>
      <w:pPr>
        <w:pStyle w:val="baabaaaaabaaaaabaaaabaaab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Igneous rocks.</w:t>
      </w:r>
    </w:p>
    <w:p>
      <w:pPr>
        <w:pStyle w:val="baabaaaaabaaaaabaaaabaaab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9. The S.F. diagram of a loaded beam shown in the given figure is that of </w:t>
      </w:r>
    </w:p>
    <w:p>
      <w:pPr>
        <w:pStyle w:val="baabaaaaabaaaaabaaaab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simply supported beam with isolated central load</w:t>
      </w:r>
    </w:p>
    <w:p>
      <w:pPr>
        <w:pStyle w:val="baabaaaaabaaaaabaaaab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simply supported beam with uniformly distributed load</w:t>
      </w:r>
    </w:p>
    <w:p>
      <w:pPr>
        <w:pStyle w:val="baabaaaaabaaaaabaaaabaaab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cantilever with an isolated load at the free end</w:t>
      </w:r>
    </w:p>
    <w:p>
      <w:pPr>
        <w:pStyle w:val="baabaaaaabaaaaabaaaabaaaba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cantilever with a uniformly distributed load.</w:t>
      </w:r>
    </w:p>
    <w:p>
      <w:pPr>
        <w:pStyle w:val="baabaaaaabaaaaabaaaabaaabaabaaaabaaaaaaab"/>
        <w:keepNext w:val="0"/>
        <w:keepLines w:val="0"/>
        <w:pageBreakBefore w:val="0"/>
        <w:widowControl/>
        <w:spacing w:before="0" w:after="160"/>
        <w:jc w:val="left"/>
      </w:pPr>
      <w:r>
        <w:t>10. For determining the support reactions at A and B of a three hinged arch, points B and C are joined and produced to intersect the load line at D and a line parallel to the load line through A at D'. Distances AD, DD' and AD' when measured were 4 cm, 3 cm and 5 cm respectively. The angle between the reactions at A and B is</w:t>
      </w:r>
    </w:p>
    <w:p>
      <w:pPr>
        <w:pStyle w:val="baabaaaaabaaaaabaaaabaaaba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30°</w:t>
      </w:r>
    </w:p>
    <w:p>
      <w:pPr>
        <w:pStyle w:val="baabaaaaabaaaaabaaaabaaabaaba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45°</w:t>
      </w:r>
    </w:p>
    <w:p>
      <w:pPr>
        <w:pStyle w:val="baabaaaaabaaaaabaaaabaaabaaba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60°</w:t>
      </w:r>
    </w:p>
    <w:p>
      <w:pPr>
        <w:pStyle w:val="baabaaaaabaaaaabaaaabaaabaabaa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90°</w:t>
      </w:r>
    </w:p>
    <w:p>
      <w:pPr>
        <w:pStyle w:val="baabaaaaabaaaaabaaaabaaabaabaaaabaaaaaaabaaaab"/>
        <w:keepNext w:val="0"/>
        <w:keepLines w:val="0"/>
        <w:pageBreakBefore w:val="0"/>
        <w:widowControl/>
        <w:spacing w:before="0" w:after="160"/>
        <w:jc w:val="left"/>
      </w:pPr>
      <w:r>
        <w:t>11. Reactions at the supports of a structure can be determined by equating the algebraic sum of</w:t>
      </w:r>
    </w:p>
    <w:p>
      <w:pPr>
        <w:pStyle w:val="baabaaaaabaaaaabaaaabaaabaabaa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horizontal forces to zero</w:t>
      </w:r>
    </w:p>
    <w:p>
      <w:pPr>
        <w:pStyle w:val="baabaaaaabaaaaabaaaabaaabaabaaa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vertical forces to zero</w:t>
      </w:r>
    </w:p>
    <w:p>
      <w:pPr>
        <w:pStyle w:val="baabaaaaabaaaaabaaaabaaabaabaaa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moment about any point to zero</w:t>
      </w:r>
    </w:p>
    <w:p>
      <w:pPr>
        <w:pStyle w:val="baabaaaaabaaaaabaaaabaaabaabaaa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aabaaaaabaaaabaaabaabaaaabaaaaaaabaaaabaaaab"/>
        <w:keepNext w:val="0"/>
        <w:keepLines w:val="0"/>
        <w:pageBreakBefore w:val="0"/>
        <w:widowControl/>
        <w:spacing w:before="0" w:after="160"/>
        <w:jc w:val="left"/>
      </w:pPr>
      <w:r>
        <w:t>12. For structural analysis, Maxwell's reciprocal theorem can be applied to :</w:t>
      </w:r>
    </w:p>
    <w:p>
      <w:pPr>
        <w:pStyle w:val="baabaaaaabaaaaabaaaabaaabaabaaa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plastic structures</w:t>
      </w:r>
    </w:p>
    <w:p>
      <w:pPr>
        <w:pStyle w:val="baabaaaaabaaaaabaaaabaaabaabaaaaba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elastic structures</w:t>
      </w:r>
    </w:p>
    <w:p>
      <w:pPr>
        <w:pStyle w:val="baabaaaaabaaaaabaaaabaaabaabaaaabaaaaaaa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symmetrical structures</w:t>
      </w:r>
    </w:p>
    <w:p>
      <w:pPr>
        <w:pStyle w:val="baabaaaaabaaaaabaaaabaaabaabaaaabaaaaaaa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aabaaaaabaaaabaaabaabaaaabaaaaaaabaaaabaaaabaabaa"/>
        <w:keepNext w:val="0"/>
        <w:keepLines w:val="0"/>
        <w:pageBreakBefore w:val="0"/>
        <w:widowControl/>
        <w:spacing w:before="0" w:after="160"/>
        <w:jc w:val="left"/>
      </w:pPr>
      <w:r>
        <w:t>13. Hydrostatic pressure on a dam depends upon its</w:t>
      </w:r>
    </w:p>
    <w:p>
      <w:pPr>
        <w:pStyle w:val="baabaaaaabaaaaabaaaabaaabaabaaaabaaaaaaa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depth</w:t>
      </w:r>
    </w:p>
    <w:p>
      <w:pPr>
        <w:pStyle w:val="baabaaaaabaaaaabaaaabaaabaabaaaabaaaaaaab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shape</w:t>
      </w:r>
    </w:p>
    <w:p>
      <w:pPr>
        <w:pStyle w:val="baabaaaaabaaaaabaaaabaaabaabaaaabaaaaaaab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material</w:t>
      </w:r>
    </w:p>
    <w:p>
      <w:pPr>
        <w:pStyle w:val="baabaaaaabaaaaabaaaabaaabaabaaaabaaaaaaab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(b) and (c).</w:t>
      </w:r>
    </w:p>
    <w:p>
      <w:pPr>
        <w:pStyle w:val="baabaaaaabaaaaabaaaabaaabaabaaaabaaaaaaabaaaabaaaabaabaaaaaab"/>
        <w:keepNext w:val="0"/>
        <w:keepLines w:val="0"/>
        <w:pageBreakBefore w:val="0"/>
        <w:widowControl/>
        <w:spacing w:before="0" w:after="160"/>
        <w:jc w:val="left"/>
      </w:pPr>
      <w:r>
        <w:t>14. Hydraulic coefficient of an orifice means the coefficient of</w:t>
      </w:r>
    </w:p>
    <w:p>
      <w:pPr>
        <w:pStyle w:val="baabaaaaabaaaaabaaaabaaabaabaaaabaaaaaaabaaaab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velocity</w:t>
      </w:r>
    </w:p>
    <w:p>
      <w:pPr>
        <w:pStyle w:val="baabaaaaabaaaaabaaaabaaabaabaaaabaaaaaaabaaaab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contraction</w:t>
      </w:r>
    </w:p>
    <w:p>
      <w:pPr>
        <w:pStyle w:val="baabaaaaabaaaaabaaaabaaabaabaaaabaaaaaaabaaaab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resistance</w:t>
      </w:r>
    </w:p>
    <w:p>
      <w:pPr>
        <w:pStyle w:val="baabaaaaabaaaaabaaaabaaabaabaaaabaaaaaaabaaaab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aabaaaaabaaaabaaabaabaaaabaaaaaaabaaaabaaaabaabaaaaaabaaaab"/>
        <w:keepNext w:val="0"/>
        <w:keepLines w:val="0"/>
        <w:pageBreakBefore w:val="0"/>
        <w:widowControl/>
        <w:spacing w:before="0" w:after="160"/>
        <w:jc w:val="left"/>
      </w:pPr>
      <w:r>
        <w:t>15. The ratio of frictional factor and coefficient of friction used in general equation for a head loss in a pipe, is</w:t>
      </w:r>
    </w:p>
    <w:p>
      <w:pPr>
        <w:pStyle w:val="baabaaaaabaaaaabaaaabaaabaabaaaabaaaaaaabaaaabaaaab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</w:t>
      </w:r>
    </w:p>
    <w:p>
      <w:pPr>
        <w:pStyle w:val="baabaaaaabaaaaabaaaabaaabaabaaaabaaaaaaabaaaabaaaab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</w:t>
      </w:r>
    </w:p>
    <w:p>
      <w:pPr>
        <w:pStyle w:val="baabaaaaabaaaaabaaaabaaabaabaaaabaaaaaaabaaaabaaaab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</w:t>
      </w:r>
    </w:p>
    <w:p>
      <w:pPr>
        <w:pStyle w:val="baabaaaaabaaaaabaaaabaaabaabaaaabaaaaaaabaaaabaaaab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</w:t>
      </w:r>
    </w:p>
    <w:p>
      <w:pPr>
        <w:pStyle w:val="baabaaaaabaaaaabaaaabaaabaabaaaabaaaaaaabaaaabaaaabaabaaaaaabaaaabaaaab"/>
        <w:keepNext w:val="0"/>
        <w:keepLines w:val="0"/>
        <w:pageBreakBefore w:val="0"/>
        <w:widowControl/>
        <w:spacing w:before="0" w:after="160"/>
        <w:jc w:val="left"/>
      </w:pPr>
      <w:r>
        <w:t>16. If u, v, w are the components of the velocity v of a moving particle, the equation  represents</w:t>
      </w:r>
    </w:p>
    <w:p>
      <w:pPr>
        <w:pStyle w:val="baabaaaaabaaaaabaaaabaaabaabaaaabaaaaaaabaaaabaaaabaab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one diamensional flow</w:t>
      </w:r>
    </w:p>
    <w:p>
      <w:pPr>
        <w:pStyle w:val="baabaaaaabaaaaabaaaabaaabaabaaaabaaaaaaabaaaabaaaabaab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two dimensional flow</w:t>
      </w:r>
    </w:p>
    <w:p>
      <w:pPr>
        <w:pStyle w:val="baabaaaaabaaaaabaaaabaaabaabaaaabaaaaaaabaaaabaaaabaab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three dimensional flow</w:t>
      </w:r>
    </w:p>
    <w:p>
      <w:pPr>
        <w:pStyle w:val="baabaaaaabaaaaabaaaabaaabaabaaaabaaaaaaabaaaabaaaabaabaa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baaaaabaaaaabaaaabaaabaabaaaabaaaaaaabaaaabaaaabaabaaaaaabaaaabaaaabaaaba"/>
        <w:keepNext w:val="0"/>
        <w:keepLines w:val="0"/>
        <w:pageBreakBefore w:val="0"/>
        <w:widowControl/>
        <w:spacing w:before="0" w:after="160"/>
        <w:jc w:val="left"/>
      </w:pPr>
      <w:r>
        <w:t>17. Chemical weathering of soil is caused due to</w:t>
      </w:r>
    </w:p>
    <w:p>
      <w:pPr>
        <w:pStyle w:val="baabaaaaabaaaaabaaaabaaabaabaaaabaaaaaaabaaaabaaaabaabaaaaaa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carbonation</w:t>
      </w:r>
    </w:p>
    <w:p>
      <w:pPr>
        <w:pStyle w:val="baabaaaaabaaaaabaaaabaaabaabaaaabaaaaaaabaaaabaaaabaabaaaaaab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hydration</w:t>
      </w:r>
    </w:p>
    <w:p>
      <w:pPr>
        <w:pStyle w:val="baabaaaaabaaaaabaaaabaaabaabaaaabaaaaaaabaaaabaaaabaabaaaaaab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leaching</w:t>
      </w:r>
    </w:p>
    <w:p>
      <w:pPr>
        <w:pStyle w:val="baabaaaaabaaaaabaaaabaaabaabaaaabaaaaaaabaaaabaaaabaabaaaaaab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aabaaaaabaaaabaaabaabaaaabaaaaaaabaaaabaaaabaabaaaaaabaaaabaaaabaaabaaaaab"/>
        <w:keepNext w:val="0"/>
        <w:keepLines w:val="0"/>
        <w:pageBreakBefore w:val="0"/>
        <w:widowControl/>
        <w:spacing w:before="0" w:after="160"/>
        <w:jc w:val="left"/>
      </w:pPr>
      <w:r>
        <w:t>18. The effective size of particles of soil is denoted by</w:t>
      </w:r>
    </w:p>
    <w:p>
      <w:pPr>
        <w:pStyle w:val="baabaaaaabaaaaabaaaabaaabaabaaaabaaaaaaabaaaabaaaabaabaaaaaab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D10</w:t>
      </w:r>
    </w:p>
    <w:p>
      <w:pPr>
        <w:pStyle w:val="baabaaaaabaaaaabaaaabaaabaabaaaabaaaaaaabaaaabaaaabaabaaaaaabaaaabaaaab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D20</w:t>
      </w:r>
    </w:p>
    <w:p>
      <w:pPr>
        <w:pStyle w:val="baabaaaaabaaaaabaaaabaaabaabaaaabaaaaaaabaaaabaaaabaabaaaaaabaaaabaaaab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D30</w:t>
      </w:r>
    </w:p>
    <w:p>
      <w:pPr>
        <w:pStyle w:val="baabaaaaabaaaaabaaaabaaabaabaaaabaaaaaaabaaaabaaaabaabaaaaaabaaaabaaaab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D60</w:t>
      </w:r>
    </w:p>
    <w:p>
      <w:pPr>
        <w:pStyle w:val="baabaaaaabaaaaabaaaabaaabaabaaaabaaaaaaabaaaabaaaabaabaaaaaabaaaabaaaabaaabaaaaababaaa"/>
        <w:keepNext w:val="0"/>
        <w:keepLines w:val="0"/>
        <w:pageBreakBefore w:val="0"/>
        <w:widowControl/>
        <w:spacing w:before="0" w:after="160"/>
        <w:jc w:val="left"/>
      </w:pPr>
      <w:r>
        <w:t>19. The angle between the directions of the failure and the major principal plane, is equal to</w:t>
      </w:r>
    </w:p>
    <w:p>
      <w:pPr>
        <w:pStyle w:val="baabaaaaabaaaaabaaaabaaabaabaaaabaaaaaaabaaaabaaaabaabaaaaaabaaaabaaaab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90° + effective angle of shearing resistance</w:t>
      </w:r>
    </w:p>
    <w:p>
      <w:pPr>
        <w:pStyle w:val="baabaaaaabaaaaabaaaabaaabaabaaaabaaaaaaabaaaabaaaabaabaaaaaabaaaabaaaab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90° + half of the angle of shearing resistance</w:t>
      </w:r>
    </w:p>
    <w:p>
      <w:pPr>
        <w:pStyle w:val="baabaaaaabaaaaabaaaabaaabaabaaaabaaaaaaabaaaabaaaabaabaaaaaabaaaabaaaabaaab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45° - half of the angle of shearing resistance</w:t>
      </w:r>
    </w:p>
    <w:p>
      <w:pPr>
        <w:pStyle w:val="baabaaaaabaaaaabaaaabaaabaabaaaabaaaaaaabaaaabaaaabaabaaaaaabaaaabaaaabaaab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45° + half of the angle of shearing resistance.</w:t>
      </w:r>
    </w:p>
    <w:p>
      <w:pPr>
        <w:pStyle w:val="baabaaaaabaaaaabaaaabaaabaabaaaabaaaaaaabaaaabaaaabaabaaaaaabaaaabaaaabaaabaaaaababaaaaaaab"/>
        <w:keepNext w:val="0"/>
        <w:keepLines w:val="0"/>
        <w:pageBreakBefore w:val="0"/>
        <w:widowControl/>
        <w:spacing w:before="0" w:after="160"/>
        <w:jc w:val="left"/>
      </w:pPr>
      <w:r>
        <w:t>20. The inventor of the term soil mechanics, was</w:t>
      </w:r>
    </w:p>
    <w:p>
      <w:pPr>
        <w:pStyle w:val="baabaaaaabaaaaabaaaabaaabaabaaaabaaaaaaabaaaabaaaabaabaaaaaabaaaabaaaabaaab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Kray</w:t>
      </w:r>
    </w:p>
    <w:p>
      <w:pPr>
        <w:pStyle w:val="baabaaaaabaaaaabaaaabaaabaabaaaabaaaaaaabaaaabaaaabaabaaaaaabaaaabaaaabaaab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Dr. Karl Terzaghi</w:t>
      </w:r>
    </w:p>
    <w:p>
      <w:pPr>
        <w:pStyle w:val="baabaaaaabaaaaabaaaabaaabaabaaaabaaaaaaabaaaabaaaabaabaaaaaabaaaabaaaabaaabaaaaab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Leygue</w:t>
      </w:r>
    </w:p>
    <w:p>
      <w:pPr>
        <w:pStyle w:val="baabaaaaabaaaaabaaaabaaabaabaaaabaaaaaaabaaaabaaaabaabaaaaaabaaaabaaaabaaabaaaaab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Fellenius.</w:t>
      </w:r>
    </w:p>
    <w:p>
      <w:pPr>
        <w:pStyle w:val="baabaaaaabaaaaabaaaabaaabaabaaaabaaaaaaabaaaabaaaabaabaaaaaabaaaabaaaabaaabaaaaababaaaaaaabaabaa"/>
        <w:keepNext w:val="0"/>
        <w:keepLines w:val="0"/>
        <w:pageBreakBefore w:val="0"/>
        <w:widowControl/>
        <w:spacing w:before="0" w:after="160"/>
        <w:jc w:val="left"/>
      </w:pPr>
      <w:r>
        <w:t>21. The spacing of transverse reinforcement of column is decided by the following consideration.</w:t>
      </w:r>
    </w:p>
    <w:p>
      <w:pPr>
        <w:pStyle w:val="baabaaaaabaaaaabaaaabaaabaabaaaabaaaaaaabaaaabaaaabaabaaaaaabaaaabaaaabaaabaaaaababa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least lateral dimension of the column</w:t>
      </w:r>
    </w:p>
    <w:p>
      <w:pPr>
        <w:pStyle w:val="baabaaaaabaaaaabaaaabaaabaabaaaabaaaaaaabaaaabaaaabaabaaaaaabaaaabaaaabaaabaaaaababa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Sixteen times the diameter of the smallest longitudinal reinforcing rods in the column</w:t>
      </w:r>
    </w:p>
    <w:p>
      <w:pPr>
        <w:pStyle w:val="baabaaaaabaaaaabaaaabaaabaabaaaabaaaaaaabaaaabaaaabaabaaaaaabaaaabaaaabaaabaaaaababa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Forty-eight times the diameter of transverse reinforcement</w:t>
      </w:r>
    </w:p>
    <w:p>
      <w:pPr>
        <w:pStyle w:val="baabaaaaabaaaaabaaaabaaabaabaaaabaaaaaaabaaaabaaaabaabaaaaaabaaaabaaaabaaabaaaaababa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In testing a pile by load test, pile platform is loaded with one and half times the design load and a maximum settlement is noted. The load is gradually removed and the consequent rebound is measured. For a safe pile, the net settlement (i.e. total settlement minus rebound) per tonne of test load should not exceed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 mm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 mm</w:t>
      </w:r>
    </w:p>
    <w:p>
      <w:pPr>
        <w:pStyle w:val="c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25 mm</w:t>
      </w:r>
    </w:p>
    <w:p>
      <w:pPr>
        <w:pStyle w:val="c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30 mm</w:t>
      </w:r>
    </w:p>
    <w:p>
      <w:pPr>
        <w:pStyle w:val="caaaba"/>
        <w:keepNext w:val="0"/>
        <w:keepLines w:val="0"/>
        <w:pageBreakBefore w:val="0"/>
        <w:widowControl/>
        <w:spacing w:before="0" w:after="160"/>
        <w:jc w:val="left"/>
      </w:pPr>
      <w:r>
        <w:t>23. The number of treads in a flight is equal to</w:t>
      </w:r>
    </w:p>
    <w:p>
      <w:pPr>
        <w:pStyle w:val="c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risers in the flight</w:t>
      </w:r>
    </w:p>
    <w:p>
      <w:pPr>
        <w:pStyle w:val="c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risers plus one</w:t>
      </w:r>
    </w:p>
    <w:p>
      <w:pPr>
        <w:pStyle w:val="c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risers minus one</w:t>
      </w:r>
    </w:p>
    <w:p>
      <w:pPr>
        <w:pStyle w:val="c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aaba"/>
        <w:keepNext w:val="0"/>
        <w:keepLines w:val="0"/>
        <w:pageBreakBefore w:val="0"/>
        <w:widowControl/>
        <w:spacing w:before="0" w:after="160"/>
        <w:jc w:val="left"/>
      </w:pPr>
      <w:r>
        <w:t>24. An R.C.C. beam of 6 m span is 30 cm wide and has a lever arm of 55 cm. If it carries a U.D.L. of 12 t per m and allowable shear stress is 5 kg/cm2, the beam</w:t>
      </w:r>
    </w:p>
    <w:p>
      <w:pPr>
        <w:pStyle w:val="c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safe in shear</w:t>
      </w:r>
    </w:p>
    <w:p>
      <w:pPr>
        <w:pStyle w:val="c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safe with stirrups</w:t>
      </w:r>
    </w:p>
    <w:p>
      <w:pPr>
        <w:pStyle w:val="c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safe with stirrups and inclined bars</w:t>
      </w:r>
    </w:p>
    <w:p>
      <w:pPr>
        <w:pStyle w:val="c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needs revision of section</w:t>
      </w:r>
    </w:p>
    <w:p>
      <w:pPr>
        <w:pStyle w:val="caaabaaaabaaaaab"/>
        <w:keepNext w:val="0"/>
        <w:keepLines w:val="0"/>
        <w:pageBreakBefore w:val="0"/>
        <w:widowControl/>
        <w:spacing w:before="0" w:after="160"/>
        <w:jc w:val="left"/>
      </w:pPr>
      <w:r>
        <w:t>25. Pick up the correct statement from the following :</w:t>
      </w:r>
    </w:p>
    <w:p>
      <w:pPr>
        <w:pStyle w:val="c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pile driven in sand is called sand pile</w:t>
      </w:r>
    </w:p>
    <w:p>
      <w:pPr>
        <w:pStyle w:val="caaaba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drilled hole filled with sand is called sand pile</w:t>
      </w:r>
    </w:p>
    <w:p>
      <w:pPr>
        <w:pStyle w:val="caaaba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sand piles are used for bearing purposes</w:t>
      </w:r>
    </w:p>
    <w:p>
      <w:pPr>
        <w:pStyle w:val="caaaba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aabaaaaababaaa"/>
        <w:keepNext w:val="0"/>
        <w:keepLines w:val="0"/>
        <w:pageBreakBefore w:val="0"/>
        <w:widowControl/>
        <w:spacing w:before="0" w:after="160"/>
        <w:jc w:val="left"/>
      </w:pPr>
      <w:r>
        <w:t>26. The piece of a brick cut with its one corner equivalent to half the length and half the width of a full brick, is known as</w:t>
      </w:r>
    </w:p>
    <w:p>
      <w:pPr>
        <w:pStyle w:val="caaaba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queen closer</w:t>
      </w:r>
    </w:p>
    <w:p>
      <w:pPr>
        <w:pStyle w:val="caaaba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bevelled closer</w:t>
      </w:r>
    </w:p>
    <w:p>
      <w:pPr>
        <w:pStyle w:val="caaabaaaab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king closer</w:t>
      </w:r>
    </w:p>
    <w:p>
      <w:pPr>
        <w:pStyle w:val="caaabaaaaba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half king closer.</w:t>
      </w:r>
    </w:p>
    <w:p>
      <w:pPr>
        <w:pStyle w:val="caaabaaaabaaaaababaaaaaaba"/>
        <w:keepNext w:val="0"/>
        <w:keepLines w:val="0"/>
        <w:pageBreakBefore w:val="0"/>
        <w:widowControl/>
        <w:spacing w:before="0" w:after="160"/>
        <w:jc w:val="left"/>
      </w:pPr>
      <w:r>
        <w:t>27. The process of hardening the concrete by keeping its surface moist is known</w:t>
      </w:r>
    </w:p>
    <w:p>
      <w:pPr>
        <w:pStyle w:val="caaabaaaaba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wetting</w:t>
      </w:r>
    </w:p>
    <w:p>
      <w:pPr>
        <w:pStyle w:val="caaabaaaaba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curing</w:t>
      </w:r>
    </w:p>
    <w:p>
      <w:pPr>
        <w:pStyle w:val="caaabaaaabaaaaab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compacting</w:t>
      </w:r>
    </w:p>
    <w:p>
      <w:pPr>
        <w:pStyle w:val="caaabaaaabaaaaababa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aabaaaaababaaaaaabaaabaa"/>
        <w:keepNext w:val="0"/>
        <w:keepLines w:val="0"/>
        <w:pageBreakBefore w:val="0"/>
        <w:widowControl/>
        <w:spacing w:before="0" w:after="160"/>
        <w:jc w:val="left"/>
      </w:pPr>
      <w:r>
        <w:t>28. Expansion joints are provided if the length of concrete structures exceeds</w:t>
      </w:r>
    </w:p>
    <w:p>
      <w:pPr>
        <w:pStyle w:val="caaabaaaabaaaaab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 m</w:t>
      </w:r>
    </w:p>
    <w:p>
      <w:pPr>
        <w:pStyle w:val="caaabaaaabaaaaab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 m</w:t>
      </w:r>
    </w:p>
    <w:p>
      <w:pPr>
        <w:pStyle w:val="caaabaaaabaaaaabab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35 m</w:t>
      </w:r>
    </w:p>
    <w:p>
      <w:pPr>
        <w:pStyle w:val="caaabaaaabaaaaababaa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45 m</w:t>
      </w:r>
    </w:p>
    <w:p>
      <w:pPr>
        <w:pStyle w:val="caaabaaaabaaaaababaaaaaabaaabaaaaaab"/>
        <w:keepNext w:val="0"/>
        <w:keepLines w:val="0"/>
        <w:pageBreakBefore w:val="0"/>
        <w:widowControl/>
        <w:spacing w:before="0" w:after="160"/>
        <w:jc w:val="left"/>
      </w:pPr>
      <w:r>
        <w:t>29. Acidity in water is caused due to</w:t>
      </w:r>
    </w:p>
    <w:p>
      <w:pPr>
        <w:pStyle w:val="caaabaaaabaaaaababaaa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Free CO2</w:t>
      </w:r>
    </w:p>
    <w:p>
      <w:pPr>
        <w:pStyle w:val="caaabaaaabaaaaababaaa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Iron sulphate</w:t>
      </w:r>
    </w:p>
    <w:p>
      <w:pPr>
        <w:pStyle w:val="caaabaaaabaaaaababaaa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Aluminium sulphate</w:t>
      </w:r>
    </w:p>
    <w:p>
      <w:pPr>
        <w:pStyle w:val="caaabaaaabaaaaababaaaaaab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baaaaababaaaaaabaaabaaaaaabaaaab"/>
        <w:keepNext w:val="0"/>
        <w:keepLines w:val="0"/>
        <w:pageBreakBefore w:val="0"/>
        <w:widowControl/>
        <w:spacing w:before="0" w:after="160"/>
        <w:jc w:val="left"/>
      </w:pPr>
      <w:r>
        <w:t>30. The dilution ratio at which the odour is hardly detectable is generally called threshold odour number and for public supplies it should not exceed</w:t>
      </w:r>
    </w:p>
    <w:p>
      <w:pPr>
        <w:pStyle w:val="caaabaaaabaaaaababaaaaaab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</w:t>
      </w:r>
    </w:p>
    <w:p>
      <w:pPr>
        <w:pStyle w:val="caaabaaaabaaaaababaaaaaabaaaba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</w:t>
      </w:r>
    </w:p>
    <w:p>
      <w:pPr>
        <w:pStyle w:val="caaabaaaabaaaaababaaaaaabaaaba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7</w:t>
      </w:r>
    </w:p>
    <w:p>
      <w:pPr>
        <w:pStyle w:val="caaabaaaabaaaaababaaaaaabaaaba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9</w:t>
      </w:r>
    </w:p>
    <w:p>
      <w:pPr>
        <w:pStyle w:val="caaabaaaabaaaaababaaaaaabaaabaaaaaabaaaababaaa"/>
        <w:keepNext w:val="0"/>
        <w:keepLines w:val="0"/>
        <w:pageBreakBefore w:val="0"/>
        <w:widowControl/>
        <w:spacing w:before="0" w:after="160"/>
        <w:jc w:val="left"/>
      </w:pPr>
      <w:r>
        <w:t>31. The discharge per unit plan area of a sedimentation tank, is generally called</w:t>
      </w:r>
    </w:p>
    <w:p>
      <w:pPr>
        <w:pStyle w:val="caaabaaaabaaaaababaaaaaabaaaba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over flow rate</w:t>
      </w:r>
    </w:p>
    <w:p>
      <w:pPr>
        <w:pStyle w:val="caaabaaaabaaaaababaaaaaabaaabaa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surface loading</w:t>
      </w:r>
    </w:p>
    <w:p>
      <w:pPr>
        <w:pStyle w:val="caaabaaaabaaaaababaaaaaabaaabaa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over flow velocity</w:t>
      </w:r>
    </w:p>
    <w:p>
      <w:pPr>
        <w:pStyle w:val="caaabaaaabaaaaababaaaaaabaaabaaaaaab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baaaaababaaaaaabaaabaaaaaabaaaababaaaaaaab"/>
        <w:keepNext w:val="0"/>
        <w:keepLines w:val="0"/>
        <w:pageBreakBefore w:val="0"/>
        <w:widowControl/>
        <w:spacing w:before="0" w:after="160"/>
        <w:jc w:val="left"/>
      </w:pPr>
      <w:r>
        <w:t>32. Stone ware pipes are</w:t>
      </w:r>
    </w:p>
    <w:p>
      <w:pPr>
        <w:pStyle w:val="caaabaaaabaaaaababaaaaaabaaabaaaaaab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highly impervious</w:t>
      </w:r>
    </w:p>
    <w:p>
      <w:pPr>
        <w:pStyle w:val="caaabaaaabaaaaababaaaaaabaaabaaaaaab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hydraulically efficient because of their smooth interior surface</w:t>
      </w:r>
    </w:p>
    <w:p>
      <w:pPr>
        <w:pStyle w:val="caaabaaaabaaaaababaaaaaabaaabaaaaaab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specially suited to pressure pipes</w:t>
      </w:r>
    </w:p>
    <w:p>
      <w:pPr>
        <w:pStyle w:val="caaabaaaabaaaaababaaaaaabaaabaaaaaabaaaab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aabaaaaababaaaaaabaaabaaaaaabaaaababaaaaaaabaaaba"/>
        <w:keepNext w:val="0"/>
        <w:keepLines w:val="0"/>
        <w:pageBreakBefore w:val="0"/>
        <w:widowControl/>
        <w:spacing w:before="0" w:after="160"/>
        <w:jc w:val="left"/>
      </w:pPr>
      <w:r>
        <w:t>33. Pick up the correct statement from the following</w:t>
      </w:r>
    </w:p>
    <w:p>
      <w:pPr>
        <w:pStyle w:val="caaabaaaabaaaaababaaaaaabaaabaaaaaabaaaab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capacity of escapes should not be less than the capacity of the canal at its location</w:t>
      </w:r>
    </w:p>
    <w:p>
      <w:pPr>
        <w:pStyle w:val="caaabaaaabaaaaababaaaaaabaaabaaaaaabaaaab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escapes must lead the surplus water to natural drainages</w:t>
      </w:r>
    </w:p>
    <w:p>
      <w:pPr>
        <w:pStyle w:val="caaabaaaabaaaaababaaaaaabaaabaaaaaabaaaababa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escapes are aligned to take advantage of contours of lower values</w:t>
      </w:r>
    </w:p>
    <w:p>
      <w:pPr>
        <w:pStyle w:val="caaabaaaabaaaaababaaaaaabaaabaaaaaabaaaababa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baaaaababaaaaaabaaabaaaaaabaaaababaaaaaaabaaabaaaaab"/>
        <w:keepNext w:val="0"/>
        <w:keepLines w:val="0"/>
        <w:pageBreakBefore w:val="0"/>
        <w:widowControl/>
        <w:spacing w:before="0" w:after="160"/>
        <w:jc w:val="left"/>
      </w:pPr>
      <w:r>
        <w:t>34. A minimum of 90 cm free board is provided if the discharge in the canal is between</w:t>
      </w:r>
    </w:p>
    <w:p>
      <w:pPr>
        <w:pStyle w:val="caaabaaaabaaaaababaaaaaabaaabaaaaaabaaaababaa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 to 33 cumecs</w:t>
      </w:r>
    </w:p>
    <w:p>
      <w:pPr>
        <w:pStyle w:val="caaabaaaabaaaaababaaaaaabaaabaaaaaabaaaababaa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30 to 60 cumecs</w:t>
      </w:r>
    </w:p>
    <w:p>
      <w:pPr>
        <w:pStyle w:val="caaabaaaabaaaaababaaaaaabaaabaaaaaabaaaababaa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Over 60 cumecs</w:t>
      </w:r>
    </w:p>
    <w:p>
      <w:pPr>
        <w:pStyle w:val="caaabaaaabaaaaababaaaaaabaaabaaaaaabaaaababaaaaaaab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Over 100 cumecs</w:t>
      </w:r>
    </w:p>
    <w:p>
      <w:pPr>
        <w:pStyle w:val="caaabaaaabaaaaababaaaaaabaaabaaaaaabaaaababaaaaaaabaaabaaaaabaaaba"/>
        <w:keepNext w:val="0"/>
        <w:keepLines w:val="0"/>
        <w:pageBreakBefore w:val="0"/>
        <w:widowControl/>
        <w:spacing w:before="0" w:after="160"/>
        <w:jc w:val="left"/>
      </w:pPr>
      <w:r>
        <w:t>35. The state of the soil when plants fail to extract sufficient water for their requirements, is</w:t>
      </w:r>
    </w:p>
    <w:p>
      <w:pPr>
        <w:pStyle w:val="caaabaaaabaaaaababaaaaaabaaabaaaaaabaaaababaaaaaaab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maximum saturated point</w:t>
      </w:r>
    </w:p>
    <w:p>
      <w:pPr>
        <w:pStyle w:val="caaabaaaabaaaaababaaaaaabaaabaaaaaabaaaababaaaaaaab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permanent wilting point</w:t>
      </w:r>
    </w:p>
    <w:p>
      <w:pPr>
        <w:pStyle w:val="caaabaaaabaaaaababaaaaaabaaabaaaaaabaaaababaaaaaaabaaab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ultimate utilisation point</w:t>
      </w:r>
    </w:p>
    <w:p>
      <w:pPr>
        <w:pStyle w:val="caaabaaaabaaaaababaaaaaabaaabaaaaaabaaaababaaaaaaabaaab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aabaaaaababaaaaaabaaabaaaaaabaaaababaaaaaaabaaabaaaaabaaabaaabaa"/>
        <w:keepNext w:val="0"/>
        <w:keepLines w:val="0"/>
        <w:pageBreakBefore w:val="0"/>
        <w:widowControl/>
        <w:spacing w:before="0" w:after="160"/>
        <w:jc w:val="left"/>
      </w:pPr>
      <w:r>
        <w:t>36. The down stream expansion head of a guide bank is extended to subtend an angle at the centre, equal to</w:t>
      </w:r>
    </w:p>
    <w:p>
      <w:pPr>
        <w:pStyle w:val="caaabaaaabaaaaababaaaaaabaaabaaaaaabaaaababaaaaaaabaaaba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30°</w:t>
      </w:r>
    </w:p>
    <w:p>
      <w:pPr>
        <w:pStyle w:val="caaabaaaabaaaaababaaaaaabaaabaaaaaabaaaababaaaaaaabaaaba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45°</w:t>
      </w:r>
    </w:p>
    <w:p>
      <w:pPr>
        <w:pStyle w:val="caaabaaaabaaaaababaaaaaabaaabaaaaaabaaaababaaaaaaabaaabaaaaab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60°</w:t>
      </w:r>
    </w:p>
    <w:p>
      <w:pPr>
        <w:pStyle w:val="caaabaaaabaaaaababaaaaaabaaabaaaaaabaaaababaaaaaaabaaabaaaaab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90°</w:t>
      </w:r>
    </w:p>
    <w:p>
      <w:pPr>
        <w:pStyle w:val="caaabaaaabaaaaababaaaaaabaaabaaaaaabaaaababaaaaaaabaaabaaaaabaaabaaabaaaabaa"/>
        <w:keepNext w:val="0"/>
        <w:keepLines w:val="0"/>
        <w:pageBreakBefore w:val="0"/>
        <w:widowControl/>
        <w:spacing w:before="0" w:after="160"/>
        <w:jc w:val="left"/>
      </w:pPr>
      <w:r>
        <w:t>37. One-way streets are generally provided in crowded cities as, these</w:t>
      </w:r>
    </w:p>
    <w:p>
      <w:pPr>
        <w:pStyle w:val="caaabaaaabaaaaababaaaaaabaaabaaaaaabaaaababaaaaaaabaaabaaaaab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reduce delays to vehicles</w:t>
      </w:r>
    </w:p>
    <w:p>
      <w:pPr>
        <w:pStyle w:val="caaabaaaabaaaaababaaaaaabaaabaaaaaabaaaababaaaaaaabaaabaaaaab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permit higher speed</w:t>
      </w:r>
    </w:p>
    <w:p>
      <w:pPr>
        <w:pStyle w:val="caaabaaaabaaaaababaaaaaabaaabaaaaaabaaaababaaaaaaabaaabaaaaab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reduce the number of accidents</w:t>
      </w:r>
    </w:p>
    <w:p>
      <w:pPr>
        <w:pStyle w:val="caaabaaaabaaaaababaaaaaabaaabaaaaaabaaaababaaaaaaabaaabaaaaabaaab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baaaaababaaaaaabaaabaaaaaabaaaababaaaaaaabaaabaaaaabaaabaaabaaaabaaaaaab"/>
        <w:keepNext w:val="0"/>
        <w:keepLines w:val="0"/>
        <w:pageBreakBefore w:val="0"/>
        <w:widowControl/>
        <w:spacing w:before="0" w:after="160"/>
        <w:jc w:val="left"/>
      </w:pPr>
      <w:r>
        <w:t>38. If present A.D.T. is 5000 vehicles and annual increase is 10%, the average future flow after 5 years will be</w:t>
      </w:r>
    </w:p>
    <w:p>
      <w:pPr>
        <w:pStyle w:val="caaabaaaabaaaaababaaaaaabaaabaaaaaabaaaababaaaaaaabaaabaaaaabaaabaaab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6050 vehicles</w:t>
      </w:r>
    </w:p>
    <w:p>
      <w:pPr>
        <w:pStyle w:val="caaabaaaabaaaaababaaaaaabaaabaaaaaabaaaababaaaaaaabaaabaaaaabaaaba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7050 vehicles</w:t>
      </w:r>
    </w:p>
    <w:p>
      <w:pPr>
        <w:pStyle w:val="caaabaaaabaaaaababaaaaaabaaabaaaaaabaaaababaaaaaaabaaabaaaaabaaabaa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8050 vehicles</w:t>
      </w:r>
    </w:p>
    <w:p>
      <w:pPr>
        <w:pStyle w:val="caaabaaaabaaaaababaaaaaabaaabaaaaaabaaaababaaaaaaabaaabaaaaabaaabaaabaa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9050 vehicles</w:t>
      </w:r>
    </w:p>
    <w:p>
      <w:pPr>
        <w:pStyle w:val="caaabaaaabaaaaababaaaaaabaaabaaaaaabaaaababaaaaaaabaaabaaaaabaaabaaabaaaabaaaaaabaaaba"/>
        <w:keepNext w:val="0"/>
        <w:keepLines w:val="0"/>
        <w:pageBreakBefore w:val="0"/>
        <w:widowControl/>
        <w:spacing w:before="0" w:after="160"/>
        <w:jc w:val="left"/>
      </w:pPr>
      <w:r>
        <w:t>39. Curves in the same direction separated by short tangents, are called</w:t>
      </w:r>
    </w:p>
    <w:p>
      <w:pPr>
        <w:pStyle w:val="caaabaaaabaaaaababaaaaaabaaabaaaaaabaaaababaaaaaaabaaabaaaaabaaabaaabaa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compound curves</w:t>
      </w:r>
    </w:p>
    <w:p>
      <w:pPr>
        <w:pStyle w:val="caaabaaaabaaaaababaaaaaabaaabaaaaaabaaaababaaaaaaabaaabaaaaabaaabaaabaa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transition curves</w:t>
      </w:r>
    </w:p>
    <w:p>
      <w:pPr>
        <w:pStyle w:val="caaabaaaabaaaaababaaaaaabaaabaaaaaabaaaababaaaaaaabaaabaaaaabaaabaaabaa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broken-back curves.</w:t>
      </w:r>
    </w:p>
    <w:p>
      <w:pPr>
        <w:pStyle w:val="caaabaaaabaaaaababaaaaaabaaabaaaaaabaaaababaaaaaaabaaabaaaaabaaabaaabaaaaba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aabaaaaababaaaaaabaaabaaaaaabaaaababaaaaaaabaaabaaaaabaaabaaabaaaabaaaaaabaaabaaaaba"/>
        <w:keepNext w:val="0"/>
        <w:keepLines w:val="0"/>
        <w:pageBreakBefore w:val="0"/>
        <w:widowControl/>
        <w:spacing w:before="0" w:after="160"/>
        <w:jc w:val="left"/>
      </w:pPr>
      <w:r>
        <w:t>40. Pick up the correct statement from the following:</w:t>
      </w:r>
    </w:p>
    <w:p>
      <w:pPr>
        <w:pStyle w:val="caaabaaaabaaaaababaaaaaabaaabaaaaaabaaaababaaaaaaabaaabaaaaabaaabaaabaaaabaa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Safety fences are provided on either side of a roadway if embankments are in excess of 6 metres</w:t>
      </w:r>
    </w:p>
    <w:p>
      <w:pPr>
        <w:pStyle w:val="caaabaaaabaaaaababaaaaaabaaabaaaaaabaaaababaaaaaaabaaabaaaaabaaabaaabaaaabaa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Safety fences are provided on outside of the curves of radii less than 750 m if the embankments are between 3 metres and 6 metres</w:t>
      </w:r>
    </w:p>
    <w:p>
      <w:pPr>
        <w:pStyle w:val="caaabaaaabaaaaababaaaaaabaaabaaaaaabaaaababaaaaaaabaaabaaaaabaaabaaabaaaabaa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Guard stones are provided at 2.5 metres intervals if embankments are between 1.6 metres to 3 metres</w:t>
      </w:r>
    </w:p>
    <w:p>
      <w:pPr>
        <w:pStyle w:val="caaabaaaabaaaaababaaaaaabaaabaaaaaabaaaababaaaaaaabaaabaaaaabaaabaaabaaaabaaa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aabaaaaababaaaaaabaaabaaaaaabaaaababaaaaaaabaaabaaaaabaaabaaabaaaabaaaaaabaaabaaaabaaaaab"/>
        <w:keepNext w:val="0"/>
        <w:keepLines w:val="0"/>
        <w:pageBreakBefore w:val="0"/>
        <w:widowControl/>
        <w:spacing w:before="0" w:after="160"/>
        <w:jc w:val="left"/>
      </w:pPr>
      <w:r>
        <w:t>41. The inspection pit or chamber is a manhole provided in a base drainage system</w:t>
      </w:r>
    </w:p>
    <w:p>
      <w:pPr>
        <w:pStyle w:val="caaabaaaabaaaaababaaaaaabaaabaaaaaabaaaababaaaaaaabaaabaaaaabaaabaaabaaaabaaaaaab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at every change of gradient</w:t>
      </w:r>
    </w:p>
    <w:p>
      <w:pPr>
        <w:pStyle w:val="caaabaaaabaaaaababaaaaaabaaabaaaaaabaaaababaaaaaaabaaabaaaaabaaabaaabaaaabaaaaaab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at every 30 m intervals</w:t>
      </w:r>
    </w:p>
    <w:p>
      <w:pPr>
        <w:pStyle w:val="caaabaaaabaaaaababaaaaaabaaabaaaaaabaaaababaaaaaaabaaabaaaaabaaabaaabaaaabaaaaaab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at the point where vertical soil pipe joins the house drain</w:t>
      </w:r>
    </w:p>
    <w:p>
      <w:pPr>
        <w:pStyle w:val="caaabaaaabaaaaababaaaaaabaaabaaaaaabaaaababaaaaaaabaaabaaaaabaaabaaabaaaabaaaaaab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The concrete work for the following part of the building of specified thickness is measured in square metres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Floors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D.P.C.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Wall panels</w:t>
      </w:r>
    </w:p>
    <w:p>
      <w:pPr>
        <w:pStyle w:val="d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"/>
        <w:keepNext w:val="0"/>
        <w:keepLines w:val="0"/>
        <w:pageBreakBefore w:val="0"/>
        <w:widowControl/>
        <w:spacing w:before="0" w:after="160"/>
        <w:jc w:val="left"/>
      </w:pPr>
      <w:r>
        <w:t>43. The measurement is not made in square metres in case of</w:t>
      </w:r>
    </w:p>
    <w:p>
      <w:pPr>
        <w:pStyle w:val="d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D.P.C. (Damp proof course)</w:t>
      </w:r>
    </w:p>
    <w:p>
      <w:pPr>
        <w:pStyle w:val="d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Form works</w:t>
      </w:r>
    </w:p>
    <w:p>
      <w:pPr>
        <w:pStyle w:val="d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Concrete Jaffries</w:t>
      </w:r>
    </w:p>
    <w:p>
      <w:pPr>
        <w:pStyle w:val="d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R.C. Chhajja.</w:t>
      </w:r>
    </w:p>
    <w:p>
      <w:pPr>
        <w:pStyle w:val="daaaabaaaab"/>
        <w:keepNext w:val="0"/>
        <w:keepLines w:val="0"/>
        <w:pageBreakBefore w:val="0"/>
        <w:widowControl/>
        <w:spacing w:before="0" w:after="160"/>
        <w:jc w:val="left"/>
      </w:pPr>
      <w:r>
        <w:t>44. The detention period in a septic tank is assumed</w:t>
      </w:r>
    </w:p>
    <w:p>
      <w:pPr>
        <w:pStyle w:val="d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 minutes</w:t>
      </w:r>
    </w:p>
    <w:p>
      <w:pPr>
        <w:pStyle w:val="d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25 minutes</w:t>
      </w:r>
    </w:p>
    <w:p>
      <w:pPr>
        <w:pStyle w:val="d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30 minutes</w:t>
      </w:r>
    </w:p>
    <w:p>
      <w:pPr>
        <w:pStyle w:val="d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40 minutes</w:t>
      </w:r>
    </w:p>
    <w:p>
      <w:pPr>
        <w:pStyle w:val="daaaabaaaabaaaba"/>
        <w:keepNext w:val="0"/>
        <w:keepLines w:val="0"/>
        <w:pageBreakBefore w:val="0"/>
        <w:widowControl/>
        <w:spacing w:before="0" w:after="160"/>
        <w:jc w:val="left"/>
      </w:pPr>
      <w:r>
        <w:t>45. The difference between the time avail-to do a job and the time required to do the job, is known as</w:t>
      </w:r>
    </w:p>
    <w:p>
      <w:pPr>
        <w:pStyle w:val="d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event</w:t>
      </w:r>
    </w:p>
    <w:p>
      <w:pPr>
        <w:pStyle w:val="d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float</w:t>
      </w:r>
    </w:p>
    <w:p>
      <w:pPr>
        <w:pStyle w:val="daaaab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duration</w:t>
      </w:r>
    </w:p>
    <w:p>
      <w:pPr>
        <w:pStyle w:val="daaaab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constraint.</w:t>
      </w:r>
    </w:p>
    <w:p>
      <w:pPr>
        <w:pStyle w:val="daaaabaaaabaaabaaabaa"/>
        <w:keepNext w:val="0"/>
        <w:keepLines w:val="0"/>
        <w:pageBreakBefore w:val="0"/>
        <w:widowControl/>
        <w:spacing w:before="0" w:after="160"/>
        <w:jc w:val="left"/>
      </w:pPr>
      <w:r>
        <w:t>46. Pick up the correct statement from the following:</w:t>
      </w:r>
    </w:p>
    <w:p>
      <w:pPr>
        <w:pStyle w:val="daaaab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Latest occurrence time is denoted by TL</w:t>
      </w:r>
    </w:p>
    <w:p>
      <w:pPr>
        <w:pStyle w:val="daaaab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Contractual obligation time is denoted by Ts</w:t>
      </w:r>
    </w:p>
    <w:p>
      <w:pPr>
        <w:pStyle w:val="daaaaba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Latest occurrence time is taken as contractual obligation time</w:t>
      </w:r>
    </w:p>
    <w:p>
      <w:pPr>
        <w:pStyle w:val="daaaabaaaab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baaabaaaaaab"/>
        <w:keepNext w:val="0"/>
        <w:keepLines w:val="0"/>
        <w:pageBreakBefore w:val="0"/>
        <w:widowControl/>
        <w:spacing w:before="0" w:after="160"/>
        <w:jc w:val="left"/>
      </w:pPr>
      <w:r>
        <w:t>47. Pick up the PERT event from the following:</w:t>
      </w:r>
    </w:p>
    <w:p>
      <w:pPr>
        <w:pStyle w:val="daaaabaaaab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Digging of foundation completed</w:t>
      </w:r>
    </w:p>
    <w:p>
      <w:pPr>
        <w:pStyle w:val="daaaabaaaab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Laying of concrete started</w:t>
      </w:r>
    </w:p>
    <w:p>
      <w:pPr>
        <w:pStyle w:val="daaaabaaaab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Laying of concrete completed</w:t>
      </w:r>
    </w:p>
    <w:p>
      <w:pPr>
        <w:pStyle w:val="daaaabaaaabaaab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baaabaaaaaabaaaab"/>
        <w:keepNext w:val="0"/>
        <w:keepLines w:val="0"/>
        <w:pageBreakBefore w:val="0"/>
        <w:widowControl/>
        <w:spacing w:before="0" w:after="160"/>
        <w:jc w:val="left"/>
      </w:pPr>
      <w:r>
        <w:t>48. The first method invented for planning projects, was</w:t>
      </w:r>
    </w:p>
    <w:p>
      <w:pPr>
        <w:pStyle w:val="daaaabaaaabaaab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Bar chart method</w:t>
      </w:r>
    </w:p>
    <w:p>
      <w:pPr>
        <w:pStyle w:val="daaaabaaaabaaabaaaba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Milestone chart</w:t>
      </w:r>
    </w:p>
    <w:p>
      <w:pPr>
        <w:pStyle w:val="daaaabaaaabaaabaaaba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Critical path method (CPM)</w:t>
      </w:r>
    </w:p>
    <w:p>
      <w:pPr>
        <w:pStyle w:val="daaaabaaaabaaabaaaba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Programme Evaluation and Review Technique (PERT)</w:t>
      </w:r>
    </w:p>
    <w:p>
      <w:pPr>
        <w:pStyle w:val="daaaabaaaabaaabaaabaaaaaabaaaababaaa"/>
        <w:keepNext w:val="0"/>
        <w:keepLines w:val="0"/>
        <w:pageBreakBefore w:val="0"/>
        <w:widowControl/>
        <w:spacing w:before="0" w:after="160"/>
        <w:jc w:val="left"/>
      </w:pPr>
      <w:r>
        <w:t>49. The meterological condition which influences the size and location of an air port is</w:t>
      </w:r>
    </w:p>
    <w:p>
      <w:pPr>
        <w:pStyle w:val="daaaabaaaabaaabaaaba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air density</w:t>
      </w:r>
    </w:p>
    <w:p>
      <w:pPr>
        <w:pStyle w:val="daaaabaaaabaaabaaabaa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reduced level</w:t>
      </w:r>
    </w:p>
    <w:p>
      <w:pPr>
        <w:pStyle w:val="daaaabaaaabaaabaaabaa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wind direction</w:t>
      </w:r>
    </w:p>
    <w:p>
      <w:pPr>
        <w:pStyle w:val="daaaabaaaabaaabaaabaaaaaab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baaabaaaaaabaaaababaaaaaaab"/>
        <w:keepNext w:val="0"/>
        <w:keepLines w:val="0"/>
        <w:pageBreakBefore w:val="0"/>
        <w:widowControl/>
        <w:spacing w:before="0" w:after="160"/>
        <w:jc w:val="left"/>
      </w:pPr>
      <w:r>
        <w:t>50. Pick up the correct statement from the following:</w:t>
      </w:r>
    </w:p>
    <w:p>
      <w:pPr>
        <w:pStyle w:val="daaaabaaaabaaabaaabaaaaaab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Approximate geometric centre of the landing area, is called air port reference point</w:t>
      </w:r>
    </w:p>
    <w:p>
      <w:pPr>
        <w:pStyle w:val="daaaabaaaabaaabaaabaaaaaab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boundaries of horizontal surface and conical surface are marked with reference to air port reference point</w:t>
      </w:r>
    </w:p>
    <w:p>
      <w:pPr>
        <w:pStyle w:val="daaaabaaaabaaabaaabaaaaaab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location of the air port on a map is the position of air port reference point</w:t>
      </w:r>
    </w:p>
    <w:p>
      <w:pPr>
        <w:pStyle w:val="daaaabaaaabaaabaaabaaaaaabaaaab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aab">
    <w:name w:val="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">
    <w:name w:val="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">
    <w:name w:val="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">
    <w:name w:val="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">
    <w:name w:val="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">
    <w:name w:val="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">
    <w:name w:val="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">
    <w:name w:val="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">
    <w:name w:val="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">
    <w:name w:val="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">
    <w:name w:val="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">
    <w:name w:val="b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">
    <w:name w:val="b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aab">
    <w:name w:val="b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">
    <w:name w:val="b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">
    <w:name w:val="b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">
    <w:name w:val="ba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a">
    <w:name w:val="baab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aabaaaab">
    <w:name w:val="baaba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aba">
    <w:name w:val="baaba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abaa">
    <w:name w:val="baaba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abaaa">
    <w:name w:val="baabaaaaab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aabaaaabaaab">
    <w:name w:val="baabaaaaab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abaaaba">
    <w:name w:val="baabaaaaab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abaaabaa">
    <w:name w:val="baabaaaaabaaaaab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aabaaaabaaabaab">
    <w:name w:val="baabaaaaabaaaaab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abaaabaaba">
    <w:name w:val="baabaaaaabaaaaab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abaaabaabaa">
    <w:name w:val="baabaaaaabaaaaab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abaaabaabaaa">
    <w:name w:val="baabaaaaabaaaaab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abaaabaabaaaa">
    <w:name w:val="baabaaaaabaaaaabaaaab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aabaaaabaaabaabaaaab">
    <w:name w:val="baabaaaaabaaaaabaaaab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abaaabaabaaaaba">
    <w:name w:val="baabaaaaabaaaaabaaaab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abaaabaabaaaabaa">
    <w:name w:val="baabaaaaabaaaaabaaaab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abaaabaabaaaabaaa">
    <w:name w:val="baabaaaaabaaaaabaaaab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abaaabaabaaaabaaaa">
    <w:name w:val="baabaaaaabaaaaabaaaab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abaaabaabaaaabaaaaa">
    <w:name w:val="baabaaaaabaaaaabaaaabaaab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abaaabaabaaaabaaaaaa">
    <w:name w:val="baabaaaaabaaaaabaaaabaaaba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abaaabaabaaaabaaaaaaa">
    <w:name w:val="baabaaaaabaaaaabaaaabaaaba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aabaaaabaaabaabaaaabaaaaaaab">
    <w:name w:val="baabaaaaabaaaaabaaaabaaaba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abaaabaabaaaabaaaaaaaba">
    <w:name w:val="baabaaaaabaaaaabaaaabaaabaaba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abaaabaabaaaabaaaaaaabaa">
    <w:name w:val="baabaaaaabaaaaabaaaabaaabaaba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abaaabaabaaaabaaaaaaabaaa">
    <w:name w:val="baabaaaaabaaaaabaaaabaaabaabaa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abaaabaabaaaabaaaaaaabaaaa">
    <w:name w:val="baabaaaaabaaaaabaaaabaaabaabaa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aabaaaabaaabaabaaaabaaaaaaabaaaab">
    <w:name w:val="baabaaaaabaaaaabaaaabaaabaabaa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abaaabaabaaaabaaaaaaabaaaaba">
    <w:name w:val="baabaaaaabaaaaabaaaabaaabaabaaa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abaaabaabaaaabaaaaaaabaaaabaa">
    <w:name w:val="baabaaaaabaaaaabaaaabaaabaabaaa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abaaabaabaaaabaaaaaaabaaaabaaa">
    <w:name w:val="baabaaaaabaaaaabaaaabaaabaabaaa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abaaabaabaaaabaaaaaaabaaaabaaaa">
    <w:name w:val="baabaaaaabaaaaabaaaabaaabaabaaa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aabaaaabaaabaabaaaabaaaaaaabaaaabaaaab">
    <w:name w:val="baabaaaaabaaaaabaaaabaaabaabaaa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abaaabaabaaaabaaaaaaabaaaabaaaaba">
    <w:name w:val="baabaaaaabaaaaabaaaabaaabaabaaaaba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abaaabaabaaaabaaaaaaabaaaabaaaabaa">
    <w:name w:val="baabaaaaabaaaaabaaaabaaabaabaaaabaaaaaaa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aabaaaabaaabaabaaaabaaaaaaabaaaabaaaabaab">
    <w:name w:val="baabaaaaabaaaaabaaaabaaabaabaaaabaaaaaaa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abaaabaabaaaabaaaaaaabaaaabaaaabaaba">
    <w:name w:val="baabaaaaabaaaaabaaaabaaabaabaaaabaaaaaaa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abaaabaabaaaabaaaaaaabaaaabaaaabaabaa">
    <w:name w:val="baabaaaaabaaaaabaaaabaaabaabaaaabaaaaaaa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abaaabaabaaaabaaaaaaabaaaabaaaabaabaaa">
    <w:name w:val="baabaaaaabaaaaabaaaabaaabaabaaaabaaaaaaab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abaaabaabaaaabaaaaaaabaaaabaaaabaabaaaa">
    <w:name w:val="baabaaaaabaaaaabaaaabaaabaabaaaabaaaaaaab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abaaabaabaaaabaaaaaaabaaaabaaaabaabaaaaa">
    <w:name w:val="baabaaaaabaaaaabaaaabaaabaabaaaabaaaaaaab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abaaabaabaaaabaaaaaaabaaaabaaaabaabaaaaaa">
    <w:name w:val="baabaaaaabaaaaabaaaabaaabaabaaaabaaaaaaab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aabaaaabaaabaabaaaabaaaaaaabaaaabaaaabaabaaaaaab">
    <w:name w:val="baabaaaaabaaaaabaaaabaaabaabaaaabaaaaaaaba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abaaabaabaaaabaaaaaaabaaaabaaaabaabaaaaaaba">
    <w:name w:val="baabaaaaabaaaaabaaaabaaabaabaaaabaaaaaaabaaaab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abaaabaabaaaabaaaaaaabaaaabaaaabaabaaaaaabaa">
    <w:name w:val="baabaaaaabaaaaabaaaabaaabaabaaaabaaaaaaabaaaab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abaaabaabaaaabaaaaaaabaaaabaaaabaabaaaaaabaaa">
    <w:name w:val="baabaaaaabaaaaabaaaabaaabaabaaaabaaaaaaabaaaab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abaaabaabaaaabaaaaaaabaaaabaaaabaabaaaaaabaaaa">
    <w:name w:val="baabaaaaabaaaaabaaaabaaabaabaaaabaaaaaaabaaaab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aabaaaabaaabaabaaaabaaaaaaabaaaabaaaabaabaaaaaabaaaab">
    <w:name w:val="baabaaaaabaaaaabaaaabaaabaabaaaabaaaaaaabaaaab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abaaabaabaaaabaaaaaaabaaaabaaaabaabaaaaaabaaaaba">
    <w:name w:val="baabaaaaabaaaaabaaaabaaabaabaaaabaaaaaaabaaaabaaaab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abaaabaabaaaabaaaaaaabaaaabaaaabaabaaaaaabaaaabaa">
    <w:name w:val="baabaaaaabaaaaabaaaabaaabaabaaaabaaaaaaabaaaabaaaab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abaaabaabaaaabaaaaaaabaaaabaaaabaabaaaaaabaaaabaaa">
    <w:name w:val="baabaaaaabaaaaabaaaabaaabaabaaaabaaaaaaabaaaabaaaab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abaaabaabaaaabaaaaaaabaaaabaaaabaabaaaaaabaaaabaaaa">
    <w:name w:val="baabaaaaabaaaaabaaaabaaabaabaaaabaaaaaaabaaaabaaaab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aabaaaabaaabaabaaaabaaaaaaabaaaabaaaabaabaaaaaabaaaabaaaab">
    <w:name w:val="baabaaaaabaaaaabaaaabaaabaabaaaabaaaaaaabaaaabaaaaba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abaaabaabaaaabaaaaaaabaaaabaaaabaabaaaaaabaaaabaaaaba">
    <w:name w:val="baabaaaaabaaaaabaaaabaaabaabaaaabaaaaaaabaaaabaaaabaab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abaaabaabaaaabaaaaaaabaaaabaaaabaabaaaaaabaaaabaaaabaa">
    <w:name w:val="baabaaaaabaaaaabaaaabaaabaabaaaabaaaaaaabaaaabaaaabaab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abaaabaabaaaabaaaaaaabaaaabaaaabaabaaaaaabaaaabaaaabaaa">
    <w:name w:val="baabaaaaabaaaaabaaaabaaabaabaaaabaaaaaaabaaaabaaaabaabaa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aabaaaabaaabaabaaaabaaaaaaabaaaabaaaabaabaaaaaabaaaabaaaabaaab">
    <w:name w:val="baabaaaaabaaaaabaaaabaaabaabaaaabaaaaaaabaaaabaaaabaabaa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abaaabaabaaaabaaaaaaabaaaabaaaabaabaaaaaabaaaabaaaabaaaba">
    <w:name w:val="baabaaaaabaaaaabaaaabaaabaabaaaabaaaaaaabaaaabaaaabaabaa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abaaabaabaaaabaaaaaaabaaaabaaaabaabaaaaaabaaaabaaaabaaabaa">
    <w:name w:val="baabaaaaabaaaaabaaaabaaabaabaaaabaaaaaaabaaaabaaaabaabaaaaaab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abaaabaabaaaabaaaaaaabaaaabaaaabaabaaaaaabaaaabaaaabaaabaaa">
    <w:name w:val="baabaaaaabaaaaabaaaabaaabaabaaaabaaaaaaabaaaabaaaabaabaaaaaab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abaaabaabaaaabaaaaaaabaaaabaaaabaabaaaaaabaaaabaaaabaaabaaaa">
    <w:name w:val="baabaaaaabaaaaabaaaabaaabaabaaaabaaaaaaabaaaabaaaabaabaaaaaab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abaaabaabaaaabaaaaaaabaaaabaaaabaabaaaaaabaaaabaaaabaaabaaaaa">
    <w:name w:val="baabaaaaabaaaaabaaaabaaabaabaaaabaaaaaaabaaaabaaaabaabaaaaaab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aabaaaabaaabaabaaaabaaaaaaabaaaabaaaabaabaaaaaabaaaabaaaabaaabaaaaab">
    <w:name w:val="baabaaaaabaaaaabaaaabaaabaabaaaabaaaaaaabaaaabaaaabaabaaaaaab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abaaabaabaaaabaaaaaaabaaaabaaaabaabaaaaaabaaaabaaaabaaabaaaaaba">
    <w:name w:val="baabaaaaabaaaaabaaaabaaabaabaaaabaaaaaaabaaaabaaaabaabaaaaaabaaaabaaaab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aabaaaabaaabaabaaaabaaaaaaabaaaabaaaabaabaaaaaabaaaabaaaabaaabaaaaabab">
    <w:name w:val="baabaaaaabaaaaabaaaabaaabaabaaaabaaaaaaabaaaabaaaabaabaaaaaabaaaabaaaab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abaaabaabaaaabaaaaaaabaaaabaaaabaabaaaaaabaaaabaaaabaaabaaaaababa">
    <w:name w:val="baabaaaaabaaaaabaaaabaaabaabaaaabaaaaaaabaaaabaaaabaabaaaaaabaaaabaaaab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abaaabaabaaaabaaaaaaabaaaabaaaabaabaaaaaabaaaabaaaabaaabaaaaababaa">
    <w:name w:val="baabaaaaabaaaaabaaaabaaabaabaaaabaaaaaaabaaaabaaaabaabaaaaaabaaaabaaaab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abaaabaabaaaabaaaaaaabaaaabaaaabaabaaaaaabaaaabaaaabaaabaaaaababaaa">
    <w:name w:val="baabaaaaabaaaaabaaaabaaabaabaaaabaaaaaaabaaaabaaaabaabaaaaaabaaaabaaaab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abaaabaabaaaabaaaaaaabaaaabaaaabaabaaaaaabaaaabaaaabaaabaaaaababaaaa">
    <w:name w:val="baabaaaaabaaaaabaaaabaaabaabaaaabaaaaaaabaaaabaaaabaabaaaaaabaaaabaaaab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abaaabaabaaaabaaaaaaabaaaabaaaabaabaaaaaabaaaabaaaabaaabaaaaababaaaaa">
    <w:name w:val="baabaaaaabaaaaabaaaabaaabaabaaaabaaaaaaabaaaabaaaabaabaaaaaabaaaabaaaabaaab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abaaabaabaaaabaaaaaaabaaaabaaaabaabaaaaaabaaaabaaaabaaabaaaaababaaaaaa">
    <w:name w:val="baabaaaaabaaaaabaaaabaaabaabaaaabaaaaaaabaaaabaaaabaabaaaaaabaaaabaaaabaaab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abaaabaabaaaabaaaaaaabaaaabaaaabaabaaaaaabaaaabaaaabaaabaaaaababaaaaaaa">
    <w:name w:val="baabaaaaabaaaaabaaaabaaabaabaaaabaaaaaaabaaaabaaaabaabaaaaaabaaaabaaaabaaab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aabaaaabaaabaabaaaabaaaaaaabaaaabaaaabaabaaaaaabaaaabaaaabaaabaaaaababaaaaaaab">
    <w:name w:val="baabaaaaabaaaaabaaaabaaabaabaaaabaaaaaaabaaaabaaaabaabaaaaaabaaaabaaaabaaab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abaaabaabaaaabaaaaaaabaaaabaaaabaabaaaaaabaaaabaaaabaaabaaaaababaaaaaaaba">
    <w:name w:val="baabaaaaabaaaaabaaaabaaabaabaaaabaaaaaaabaaaabaaaabaabaaaaaabaaaabaaaabaaab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abaaabaabaaaabaaaaaaabaaaabaaaabaabaaaaaabaaaabaaaabaaabaaaaababaaaaaaabaa">
    <w:name w:val="baabaaaaabaaaaabaaaabaaabaabaaaabaaaaaaabaaaabaaaabaabaaaaaabaaaabaaaabaaabaaaaab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aabaaaabaaabaabaaaabaaaaaaabaaaabaaaabaabaaaaaabaaaabaaaabaaabaaaaababaaaaaaabaab">
    <w:name w:val="baabaaaaabaaaaabaaaabaaabaabaaaabaaaaaaabaaaabaaaabaabaaaaaabaaaabaaaabaaabaaaaab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abaaabaabaaaabaaaaaaabaaaabaaaabaabaaaaaabaaaabaaaabaaabaaaaababaaaaaaabaaba">
    <w:name w:val="baabaaaaabaaaaabaaaabaaabaabaaaabaaaaaaabaaaabaaaabaabaaaaaabaaaabaaaabaaabaaaaab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abaaabaabaaaabaaaaaaabaaaabaaaabaabaaaaaabaaaabaaaabaaabaaaaababaaaaaaabaabaa">
    <w:name w:val="baabaaaaabaaaaabaaaabaaabaabaaaabaaaaaaabaaaabaaaabaabaaaaaabaaaabaaaabaaabaaaaababa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abaaabaabaaaabaaaaaaabaaaabaaaabaabaaaaaabaaaabaaaabaaabaaaaababaaaaaaabaabaaa">
    <w:name w:val="baabaaaaabaaaaabaaaabaaabaabaaaabaaaaaaabaaaabaaaabaabaaaaaabaaaabaaaabaaabaaaaababa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abaaabaabaaaabaaaaaaabaaaabaaaabaabaaaaaabaaaabaaaabaaabaaaaababaaaaaaabaabaaaa">
    <w:name w:val="baabaaaaabaaaaabaaaabaaabaabaaaabaaaaaaabaaaabaaaabaabaaaaaabaaaabaaaabaaabaaaaababa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abaaabaabaaaabaaaaaaabaaaabaaaabaabaaaaaabaaaabaaaabaaabaaaaababaaaaaaabaabaaaaa">
    <w:name w:val="baabaaaaabaaaaabaaaabaaabaabaaaabaaaaaaabaaaabaaaabaabaaaaaabaaaabaaaabaaabaaaaababa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abaaaabaaabaabaaaabaaaaaaabaaaabaaaabaabaaaaaabaaaabaaaabaaabaaaaababaaaaaaabaabaaaaaa">
    <w:name w:val="baabaaaaabaaaaabaaaabaaabaabaaaabaaaaaaabaaaabaaaabaabaaaaaabaaaabaaaabaaabaaaaababaa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">
    <w:name w:val="c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">
    <w:name w:val="c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">
    <w:name w:val="c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">
    <w:name w:val="c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">
    <w:name w:val="c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">
    <w:name w:val="c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">
    <w:name w:val="c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">
    <w:name w:val="c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">
    <w:name w:val="c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">
    <w:name w:val="c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">
    <w:name w:val="c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">
    <w:name w:val="c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">
    <w:name w:val="c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">
    <w:name w:val="caaaba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ab">
    <w:name w:val="caaaba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">
    <w:name w:val="caaaba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">
    <w:name w:val="caaaba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">
    <w:name w:val="caaaba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">
    <w:name w:val="caaaba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">
    <w:name w:val="caaabaaaab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">
    <w:name w:val="caaabaaaaba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abaaaaaab">
    <w:name w:val="caaabaaaaba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ba">
    <w:name w:val="caaabaaaaba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baa">
    <w:name w:val="caaabaaaaba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baaa">
    <w:name w:val="caaabaaaabaaaaab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abaaaaaabaaab">
    <w:name w:val="caaabaaaabaaaaab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baaaba">
    <w:name w:val="caaabaaaabaaaaab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baaabaa">
    <w:name w:val="caaabaaaabaaaaab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baaabaaa">
    <w:name w:val="caaabaaaabaaaaab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baaabaaaa">
    <w:name w:val="caaabaaaabaaaaabab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baaabaaaaa">
    <w:name w:val="caaabaaaabaaaaababaa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baaabaaaaaa">
    <w:name w:val="caaabaaaabaaaaababaa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abaaaaaabaaabaaaaaab">
    <w:name w:val="caaabaaaabaaaaababaaa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baaabaaaaaaba">
    <w:name w:val="caaabaaaabaaaaababaaa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baaabaaaaaabaa">
    <w:name w:val="caaabaaaabaaaaababaaa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baaabaaaaaabaaa">
    <w:name w:val="caaabaaaabaaaaababaaaaaab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baaabaaaaaabaaaa">
    <w:name w:val="caaabaaaabaaaaababaaaaaab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abaaaaaabaaabaaaaaabaaaab">
    <w:name w:val="caaabaaaabaaaaababaaaaaab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baaabaaaaaabaaaaba">
    <w:name w:val="caaabaaaabaaaaababaaaaaabaaaba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abaaaaaabaaabaaaaaabaaaabab">
    <w:name w:val="caaabaaaabaaaaababaaaaaabaaaba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baaabaaaaaabaaaababa">
    <w:name w:val="caaabaaaabaaaaababaaaaaabaaaba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baaabaaaaaabaaaababaa">
    <w:name w:val="caaabaaaabaaaaababaaaaaabaaaba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baaabaaaaaabaaaababaaa">
    <w:name w:val="caaabaaaabaaaaababaaaaaabaaaba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baaabaaaaaabaaaababaaaa">
    <w:name w:val="caaabaaaabaaaaababaaaaaabaaabaa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baaabaaaaaabaaaababaaaaa">
    <w:name w:val="caaabaaaabaaaaababaaaaaabaaabaa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baaabaaaaaabaaaababaaaaaa">
    <w:name w:val="caaabaaaabaaaaababaaaaaabaaabaaaaaab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baaabaaaaaabaaaababaaaaaaa">
    <w:name w:val="caaabaaaabaaaaababaaaaaabaaabaaaaaab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abaaaaaabaaabaaaaaabaaaababaaaaaaab">
    <w:name w:val="caaabaaaabaaaaababaaaaaabaaabaaaaaab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baaabaaaaaabaaaababaaaaaaaba">
    <w:name w:val="caaabaaaabaaaaababaaaaaabaaabaaaaaab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baaabaaaaaabaaaababaaaaaaabaa">
    <w:name w:val="caaabaaaabaaaaababaaaaaabaaabaaaaaab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baaabaaaaaabaaaababaaaaaaabaaa">
    <w:name w:val="caaabaaaabaaaaababaaaaaabaaabaaaaaabaaaab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abaaaaaabaaabaaaaaabaaaababaaaaaaabaaab">
    <w:name w:val="caaabaaaabaaaaababaaaaaabaaabaaaaaabaaaab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baaabaaaaaabaaaababaaaaaaabaaaba">
    <w:name w:val="caaabaaaabaaaaababaaaaaabaaabaaaaaabaaaab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baaabaaaaaabaaaababaaaaaaabaaabaa">
    <w:name w:val="caaabaaaabaaaaababaaaaaabaaabaaaaaabaaaab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baaabaaaaaabaaaababaaaaaaabaaabaaa">
    <w:name w:val="caaabaaaabaaaaababaaaaaabaaabaaaaaabaaaababa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baaabaaaaaabaaaababaaaaaaabaaabaaaa">
    <w:name w:val="caaabaaaabaaaaababaaaaaabaaabaaaaaabaaaababa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baaabaaaaaabaaaababaaaaaaabaaabaaaaa">
    <w:name w:val="caaabaaaabaaaaababaaaaaabaaabaaaaaabaaaababa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abaaaaaabaaabaaaaaabaaaababaaaaaaabaaabaaaaab">
    <w:name w:val="caaabaaaabaaaaababaaaaaabaaabaaaaaabaaaababa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baaabaaaaaabaaaababaaaaaaabaaabaaaaaba">
    <w:name w:val="caaabaaaabaaaaababaaaaaabaaabaaaaaabaaaababaa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baaabaaaaaabaaaababaaaaaaabaaabaaaaabaa">
    <w:name w:val="caaabaaaabaaaaababaaaaaabaaabaaaaaabaaaababaa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baaabaaaaaabaaaababaaaaaaabaaabaaaaabaaa">
    <w:name w:val="caaabaaaabaaaaababaaaaaabaaabaaaaaabaaaababaaaaaaab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abaaaaaabaaabaaaaaabaaaababaaaaaaabaaabaaaaabaaab">
    <w:name w:val="caaabaaaabaaaaababaaaaaabaaabaaaaaabaaaababaaaaaaab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baaabaaaaaabaaaababaaaaaaabaaabaaaaabaaaba">
    <w:name w:val="caaabaaaabaaaaababaaaaaabaaabaaaaaabaaaababaaaaaaab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baaabaaaaaabaaaababaaaaaaabaaabaaaaabaaabaa">
    <w:name w:val="caaabaaaabaaaaababaaaaaabaaabaaaaaabaaaababaaaaaaab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baaabaaaaaabaaaababaaaaaaabaaabaaaaabaaabaaa">
    <w:name w:val="caaabaaaabaaaaababaaaaaabaaabaaaaaabaaaababaaaaaaabaaab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abaaaaaabaaabaaaaaabaaaababaaaaaaabaaabaaaaabaaabaaab">
    <w:name w:val="caaabaaaabaaaaababaaaaaabaaabaaaaaabaaaababaaaaaaabaaab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baaabaaaaaabaaaababaaaaaaabaaabaaaaabaaabaaaba">
    <w:name w:val="caaabaaaabaaaaababaaaaaabaaabaaaaaabaaaababaaaaaaabaaab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baaabaaaaaabaaaababaaaaaaabaaabaaaaabaaabaaabaa">
    <w:name w:val="caaabaaaabaaaaababaaaaaabaaabaaaaaabaaaababaaaaaaabaaaba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baaabaaaaaabaaaababaaaaaaabaaabaaaaabaaabaaabaaa">
    <w:name w:val="caaabaaaabaaaaababaaaaaabaaabaaaaaabaaaababaaaaaaabaaaba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baaabaaaaaabaaaababaaaaaaabaaabaaaaabaaabaaabaaaa">
    <w:name w:val="caaabaaaabaaaaababaaaaaabaaabaaaaaabaaaababaaaaaaabaaabaaaaab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abaaaaaabaaabaaaaaabaaaababaaaaaaabaaabaaaaabaaabaaabaaaab">
    <w:name w:val="caaabaaaabaaaaababaaaaaabaaabaaaaaabaaaababaaaaaaabaaabaaaaab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baaabaaaaaabaaaababaaaaaaabaaabaaaaabaaabaaabaaaaba">
    <w:name w:val="caaabaaaabaaaaababaaaaaabaaabaaaaaabaaaababaaaaaaabaaabaaaaab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baaabaaaaaabaaaababaaaaaaabaaabaaaaabaaabaaabaaaabaa">
    <w:name w:val="caaabaaaabaaaaababaaaaaabaaabaaaaaabaaaababaaaaaaabaaabaaaaab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baaabaaaaaabaaaababaaaaaaabaaabaaaaabaaabaaabaaaabaaa">
    <w:name w:val="caaabaaaabaaaaababaaaaaabaaabaaaaaabaaaababaaaaaaabaaabaaaaab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baaabaaaaaabaaaababaaaaaaabaaabaaaaabaaabaaabaaaabaaaa">
    <w:name w:val="caaabaaaabaaaaababaaaaaabaaabaaaaaabaaaababaaaaaaabaaabaaaaab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baaabaaaaaabaaaababaaaaaaabaaabaaaaabaaabaaabaaaabaaaaa">
    <w:name w:val="caaabaaaabaaaaababaaaaaabaaabaaaaaabaaaababaaaaaaabaaabaaaaabaaab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baaabaaaaaabaaaababaaaaaaabaaabaaaaabaaabaaabaaaabaaaaaa">
    <w:name w:val="caaabaaaabaaaaababaaaaaabaaabaaaaaabaaaababaaaaaaabaaabaaaaabaaaba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abaaaaaabaaabaaaaaabaaaababaaaaaaabaaabaaaaabaaabaaabaaaabaaaaaab">
    <w:name w:val="caaabaaaabaaaaababaaaaaabaaabaaaaaabaaaababaaaaaaabaaabaaaaabaaaba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baaabaaaaaabaaaababaaaaaaabaaabaaaaabaaabaaabaaaabaaaaaaba">
    <w:name w:val="caaabaaaabaaaaababaaaaaabaaabaaaaaabaaaababaaaaaaabaaabaaaaabaaaba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baaabaaaaaabaaaababaaaaaaabaaabaaaaabaaabaaabaaaabaaaaaabaa">
    <w:name w:val="caaabaaaabaaaaababaaaaaabaaabaaaaaabaaaababaaaaaaabaaabaaaaabaaabaa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baaabaaaaaabaaaababaaaaaaabaaabaaaaabaaabaaabaaaabaaaaaabaaa">
    <w:name w:val="caaabaaaabaaaaababaaaaaabaaabaaaaaabaaaababaaaaaaabaaabaaaaabaaabaaabaa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abaaaaaabaaabaaaaaabaaaababaaaaaaabaaabaaaaabaaabaaabaaaabaaaaaabaaab">
    <w:name w:val="caaabaaaabaaaaababaaaaaabaaabaaaaaabaaaababaaaaaaabaaabaaaaabaaabaaabaa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baaabaaaaaabaaaababaaaaaaabaaabaaaaabaaabaaabaaaabaaaaaabaaaba">
    <w:name w:val="caaabaaaabaaaaababaaaaaabaaabaaaaaabaaaababaaaaaaabaaabaaaaabaaabaaabaa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baaabaaaaaabaaaababaaaaaaabaaabaaaaabaaabaaabaaaabaaaaaabaaabaa">
    <w:name w:val="caaabaaaabaaaaababaaaaaabaaabaaaaaabaaaababaaaaaaabaaabaaaaabaaabaaabaa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baaabaaaaaabaaaababaaaaaaabaaabaaaaabaaabaaabaaaabaaaaaabaaabaaa">
    <w:name w:val="caaabaaaabaaaaababaaaaaabaaabaaaaaabaaaababaaaaaaabaaabaaaaabaaabaaabaa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baaabaaaaaabaaaababaaaaaaabaaabaaaaabaaabaaabaaaabaaaaaabaaabaaaa">
    <w:name w:val="caaabaaaabaaaaababaaaaaabaaabaaaaaabaaaababaaaaaaabaaabaaaaabaaabaaabaaaaba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abaaaaaabaaabaaaaaabaaaababaaaaaaabaaabaaaaabaaabaaabaaaabaaaaaabaaabaaaab">
    <w:name w:val="caaabaaaabaaaaababaaaaaabaaabaaaaaabaaaababaaaaaaabaaabaaaaabaaabaaabaaaaba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baaabaaaaaabaaaababaaaaaaabaaabaaaaabaaabaaabaaaabaaaaaabaaabaaaaba">
    <w:name w:val="caaabaaaabaaaaababaaaaaabaaabaaaaaabaaaababaaaaaaabaaabaaaaabaaabaaabaaaaba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baaabaaaaaabaaaababaaaaaaabaaabaaaaabaaabaaabaaaabaaaaaabaaabaaaabaa">
    <w:name w:val="caaabaaaabaaaaababaaaaaabaaabaaaaaabaaaababaaaaaaabaaabaaaaabaaabaaabaaaabaa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baaabaaaaaabaaaababaaaaaaabaaabaaaaabaaabaaabaaaabaaaaaabaaabaaaabaaa">
    <w:name w:val="caaabaaaabaaaaababaaaaaabaaabaaaaaabaaaababaaaaaaabaaabaaaaabaaabaaabaaaabaa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baaabaaaaaabaaaababaaaaaaabaaabaaaaabaaabaaabaaaabaaaaaabaaabaaaabaaaa">
    <w:name w:val="caaabaaaabaaaaababaaaaaabaaabaaaaaabaaaababaaaaaaabaaabaaaaabaaabaaabaaaabaaa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baaabaaaaaabaaaababaaaaaaabaaabaaaaabaaabaaabaaaabaaaaaabaaabaaaabaaaaa">
    <w:name w:val="caaabaaaabaaaaababaaaaaabaaabaaaaaabaaaababaaaaaaabaaabaaaaabaaabaaabaaaabaaaaaab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aabaaaaababaaaaaabaaabaaaaaabaaaababaaaaaaabaaabaaaaabaaabaaabaaaabaaaaaabaaabaaaabaaaaab">
    <w:name w:val="caaabaaaabaaaaababaaaaaabaaabaaaaaabaaaababaaaaaaabaaabaaaaabaaabaaabaaaabaaaaaab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baaabaaaaaabaaaababaaaaaaabaaabaaaaabaaabaaabaaaabaaaaaabaaabaaaabaaaaaba">
    <w:name w:val="caaabaaaabaaaaababaaaaaabaaabaaaaaabaaaababaaaaaaabaaabaaaaabaaabaaabaaaabaaaaaab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baaabaaaaaabaaaababaaaaaaabaaabaaaaabaaabaaabaaaabaaaaaabaaabaaaabaaaaabaa">
    <w:name w:val="caaabaaaabaaaaababaaaaaabaaabaaaaaabaaaababaaaaaaabaaabaaaaabaaabaaabaaaabaaaaaab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baaabaaaaaabaaaababaaaaaaabaaabaaaaabaaabaaabaaaabaaaaaabaaabaaaabaaaaabaaa">
    <w:name w:val="caaabaaaabaaaaababaaaaaabaaabaaaaaabaaaababaaaaaaabaaabaaaaabaaabaaabaaaabaaaaaab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aabaaaaababaaaaaabaaabaaaaaabaaaababaaaaaaabaaabaaaaabaaabaaabaaaabaaaaaabaaabaaaabaaaaabaaaa">
    <w:name w:val="caaabaaaabaaaaababaaaaaabaaabaaaaaabaaaababaaaaaaabaaabaaaaabaaabaaabaaaabaaaaaabaaab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">
    <w:name w:val="d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">
    <w:name w:val="d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">
    <w:name w:val="d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">
    <w:name w:val="d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">
    <w:name w:val="d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">
    <w:name w:val="d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">
    <w:name w:val="d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">
    <w:name w:val="d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">
    <w:name w:val="d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">
    <w:name w:val="d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b">
    <w:name w:val="d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">
    <w:name w:val="d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">
    <w:name w:val="d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">
    <w:name w:val="daaaab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baaab">
    <w:name w:val="daaaab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ba">
    <w:name w:val="daaaab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baa">
    <w:name w:val="daaaab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baaa">
    <w:name w:val="daaaab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baaaa">
    <w:name w:val="daaaaba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baaaaa">
    <w:name w:val="daaaabaaaab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baaaaaa">
    <w:name w:val="daaaabaaaab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baaabaaaaaab">
    <w:name w:val="daaaabaaaab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baaaaaaba">
    <w:name w:val="daaaabaaaab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baaaaaabaa">
    <w:name w:val="daaaabaaaab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baaaaaabaaa">
    <w:name w:val="daaaabaaaabaaab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baaaaaabaaaa">
    <w:name w:val="daaaabaaaabaaab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baaabaaaaaabaaaab">
    <w:name w:val="daaaabaaaabaaab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baaaaaabaaaaba">
    <w:name w:val="daaaabaaaabaaabaaaba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baaabaaaaaabaaaabab">
    <w:name w:val="daaaabaaaabaaabaaaba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baaaaaabaaaababa">
    <w:name w:val="daaaabaaaabaaabaaaba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baaaaaabaaaababaa">
    <w:name w:val="daaaabaaaabaaabaaaba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baaaaaabaaaababaaa">
    <w:name w:val="daaaabaaaabaaabaaaba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baaaaaabaaaababaaaa">
    <w:name w:val="daaaabaaaabaaabaaabaa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baaaaaabaaaababaaaaa">
    <w:name w:val="daaaabaaaabaaabaaabaa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baaaaaabaaaababaaaaaa">
    <w:name w:val="daaaabaaaabaaabaaabaaaaaab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baaaaaabaaaababaaaaaaa">
    <w:name w:val="daaaabaaaabaaabaaabaaaaaab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baaabaaaaaabaaaababaaaaaaab">
    <w:name w:val="daaaabaaaabaaabaaabaaaaaab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baaaaaabaaaababaaaaaaaba">
    <w:name w:val="daaaabaaaabaaabaaabaaaaaab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baaaaaabaaaababaaaaaaabaa">
    <w:name w:val="daaaabaaaabaaabaaabaaaaaab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baaaaaabaaaababaaaaaaabaaa">
    <w:name w:val="daaaabaaaabaaabaaabaaaaaabaaaab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baaaaaabaaaababaaaaaaabaaaa">
    <w:name w:val="daaaabaaaabaaabaaabaaaaaabaaaababaaaaaaabaaaa"/>
    <w:rPr>
      <w:rFonts w:ascii="Times New Roman" w:hAnsi="Times New Roman"/>
      <w:b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