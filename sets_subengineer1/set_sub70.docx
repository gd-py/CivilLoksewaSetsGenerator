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Total latitude of a point is positive if it lies</w:t>
      </w:r>
    </w:p>
    <w:p>
      <w:pPr>
        <w:pStyle w:val="aa"/>
        <w:keepNext w:val="0"/>
        <w:keepLines w:val="0"/>
        <w:pageBreakBefore w:val="0"/>
        <w:widowControl/>
        <w:spacing w:before="0" w:after="160"/>
        <w:jc w:val="left"/>
      </w:pPr>
      <w:r>
        <w:t xml:space="preserve">    a. north of the reference parallel</w:t>
      </w:r>
    </w:p>
    <w:p>
      <w:pPr>
        <w:pStyle w:val="aab"/>
        <w:keepNext w:val="0"/>
        <w:keepLines w:val="0"/>
        <w:pageBreakBefore w:val="0"/>
        <w:widowControl/>
        <w:spacing w:before="0" w:after="160"/>
        <w:jc w:val="left"/>
      </w:pPr>
      <w:r>
        <w:t xml:space="preserve">    b. south of the reference parallel</w:t>
      </w:r>
    </w:p>
    <w:p>
      <w:pPr>
        <w:pStyle w:val="aaba"/>
        <w:keepNext w:val="0"/>
        <w:keepLines w:val="0"/>
        <w:pageBreakBefore w:val="0"/>
        <w:widowControl/>
        <w:spacing w:before="0" w:after="160"/>
        <w:jc w:val="left"/>
      </w:pPr>
      <w:r>
        <w:t xml:space="preserve">    c. east of the reference parallel</w:t>
      </w:r>
    </w:p>
    <w:p>
      <w:pPr>
        <w:pStyle w:val="aabaa"/>
        <w:keepNext w:val="0"/>
        <w:keepLines w:val="0"/>
        <w:pageBreakBefore w:val="0"/>
        <w:widowControl/>
        <w:spacing w:before="0" w:after="160"/>
        <w:jc w:val="left"/>
      </w:pPr>
      <w:r>
        <w:t xml:space="preserve">    d. west of the reference parallel.</w:t>
      </w:r>
    </w:p>
    <w:p>
      <w:pPr>
        <w:pStyle w:val="b"/>
        <w:keepNext w:val="0"/>
        <w:keepLines w:val="0"/>
        <w:pageBreakBefore w:val="0"/>
        <w:widowControl/>
        <w:spacing w:before="0" w:after="160"/>
        <w:jc w:val="left"/>
      </w:pPr>
      <w:r>
        <w:t>2. The Huygen's telescope eye piece</w:t>
      </w:r>
    </w:p>
    <w:p>
      <w:pPr>
        <w:pStyle w:val="ba"/>
        <w:keepNext w:val="0"/>
        <w:keepLines w:val="0"/>
        <w:pageBreakBefore w:val="0"/>
        <w:widowControl/>
        <w:spacing w:before="0" w:after="160"/>
        <w:jc w:val="left"/>
      </w:pPr>
      <w:r>
        <w:t xml:space="preserve">    a. is aplanatic</w:t>
      </w:r>
    </w:p>
    <w:p>
      <w:pPr>
        <w:pStyle w:val="baa"/>
        <w:keepNext w:val="0"/>
        <w:keepLines w:val="0"/>
        <w:pageBreakBefore w:val="0"/>
        <w:widowControl/>
        <w:spacing w:before="0" w:after="160"/>
        <w:jc w:val="left"/>
      </w:pPr>
      <w:r>
        <w:t xml:space="preserve">    b. achromatic</w:t>
      </w:r>
    </w:p>
    <w:p>
      <w:pPr>
        <w:pStyle w:val="baaa"/>
        <w:keepNext w:val="0"/>
        <w:keepLines w:val="0"/>
        <w:pageBreakBefore w:val="0"/>
        <w:widowControl/>
        <w:spacing w:before="0" w:after="160"/>
        <w:jc w:val="left"/>
      </w:pPr>
      <w:r>
        <w:t xml:space="preserve">    c. both (a) and (b)</w:t>
      </w:r>
    </w:p>
    <w:p>
      <w:pPr>
        <w:pStyle w:val="baaab"/>
        <w:keepNext w:val="0"/>
        <w:keepLines w:val="0"/>
        <w:pageBreakBefore w:val="0"/>
        <w:widowControl/>
        <w:spacing w:before="0" w:after="160"/>
        <w:jc w:val="left"/>
      </w:pPr>
      <w:r>
        <w:t xml:space="preserve">    d. neither (a) nor (b).</w:t>
      </w:r>
    </w:p>
    <w:p>
      <w:pPr>
        <w:pStyle w:val="baaaba"/>
        <w:keepNext w:val="0"/>
        <w:keepLines w:val="0"/>
        <w:pageBreakBefore w:val="0"/>
        <w:widowControl/>
        <w:spacing w:before="0" w:after="160"/>
        <w:jc w:val="left"/>
      </w:pPr>
      <w:r>
        <w:t>3. The reduced level of a floor is 99.995 m, the staff reading on the floor is 1.505 m. If the inverted staff reading against the roof is 1.795 m, the floor level below the slab, is</w:t>
      </w:r>
    </w:p>
    <w:p>
      <w:pPr>
        <w:pStyle w:val="baaabaa"/>
        <w:keepNext w:val="0"/>
        <w:keepLines w:val="0"/>
        <w:pageBreakBefore w:val="0"/>
        <w:widowControl/>
        <w:spacing w:before="0" w:after="160"/>
        <w:jc w:val="left"/>
      </w:pPr>
      <w:r>
        <w:t xml:space="preserve">    a. 3.290 m</w:t>
      </w:r>
    </w:p>
    <w:p>
      <w:pPr>
        <w:pStyle w:val="baaabaaa"/>
        <w:keepNext w:val="0"/>
        <w:keepLines w:val="0"/>
        <w:pageBreakBefore w:val="0"/>
        <w:widowControl/>
        <w:spacing w:before="0" w:after="160"/>
        <w:jc w:val="left"/>
      </w:pPr>
      <w:r>
        <w:t xml:space="preserve">    b. 3.300 m</w:t>
      </w:r>
    </w:p>
    <w:p>
      <w:pPr>
        <w:pStyle w:val="baaabaaab"/>
        <w:keepNext w:val="0"/>
        <w:keepLines w:val="0"/>
        <w:pageBreakBefore w:val="0"/>
        <w:widowControl/>
        <w:spacing w:before="0" w:after="160"/>
        <w:jc w:val="left"/>
      </w:pPr>
      <w:r>
        <w:t xml:space="preserve">    c. 3.275 m</w:t>
      </w:r>
    </w:p>
    <w:p>
      <w:pPr>
        <w:pStyle w:val="baaabaaaba"/>
        <w:keepNext w:val="0"/>
        <w:keepLines w:val="0"/>
        <w:pageBreakBefore w:val="0"/>
        <w:widowControl/>
        <w:spacing w:before="0" w:after="160"/>
        <w:jc w:val="left"/>
      </w:pPr>
      <w:r>
        <w:t xml:space="preserve">    d. 2.790 m</w:t>
      </w:r>
    </w:p>
    <w:p>
      <w:pPr>
        <w:pStyle w:val="baaabaaabaa"/>
        <w:keepNext w:val="0"/>
        <w:keepLines w:val="0"/>
        <w:pageBreakBefore w:val="0"/>
        <w:widowControl/>
        <w:spacing w:before="0" w:after="160"/>
        <w:jc w:val="left"/>
      </w:pPr>
      <w:r>
        <w:t>4. Staff readings on pegs x and y from X station are 1.755 m and 2.850 m, and from station Y on staff head at Y and X are 0.655 m and 1.560 m. If reduced level of X is 105.5 m, the reduced level of Y is</w:t>
      </w:r>
    </w:p>
    <w:p>
      <w:pPr>
        <w:pStyle w:val="baaabaaabaaa"/>
        <w:keepNext w:val="0"/>
        <w:keepLines w:val="0"/>
        <w:pageBreakBefore w:val="0"/>
        <w:widowControl/>
        <w:spacing w:before="0" w:after="160"/>
        <w:jc w:val="left"/>
      </w:pPr>
      <w:r>
        <w:t xml:space="preserve">    a. 104.0 m</w:t>
      </w:r>
    </w:p>
    <w:p>
      <w:pPr>
        <w:pStyle w:val="baaabaaabaaaa"/>
        <w:keepNext w:val="0"/>
        <w:keepLines w:val="0"/>
        <w:pageBreakBefore w:val="0"/>
        <w:widowControl/>
        <w:spacing w:before="0" w:after="160"/>
        <w:jc w:val="left"/>
      </w:pPr>
      <w:r>
        <w:t xml:space="preserve">    b. 104.5 m</w:t>
      </w:r>
    </w:p>
    <w:p>
      <w:pPr>
        <w:pStyle w:val="baaabaaabaaaab"/>
        <w:keepNext w:val="0"/>
        <w:keepLines w:val="0"/>
        <w:pageBreakBefore w:val="0"/>
        <w:widowControl/>
        <w:spacing w:before="0" w:after="160"/>
        <w:jc w:val="left"/>
      </w:pPr>
      <w:r>
        <w:t xml:space="preserve">    c. 105.0 m</w:t>
      </w:r>
    </w:p>
    <w:p>
      <w:pPr>
        <w:pStyle w:val="baaabaaabaaaaba"/>
        <w:keepNext w:val="0"/>
        <w:keepLines w:val="0"/>
        <w:pageBreakBefore w:val="0"/>
        <w:widowControl/>
        <w:spacing w:before="0" w:after="160"/>
        <w:jc w:val="left"/>
      </w:pPr>
      <w:r>
        <w:t xml:space="preserve">    d. 105.5 m</w:t>
      </w:r>
    </w:p>
    <w:p>
      <w:pPr>
        <w:pStyle w:val="baaabaaabaaaabaa"/>
        <w:keepNext w:val="0"/>
        <w:keepLines w:val="0"/>
        <w:pageBreakBefore w:val="0"/>
        <w:widowControl/>
        <w:spacing w:before="0" w:after="160"/>
        <w:jc w:val="left"/>
      </w:pPr>
      <w:r>
        <w:t>5. Formula for quick lime, is</w:t>
      </w:r>
    </w:p>
    <w:p>
      <w:pPr>
        <w:pStyle w:val="baaabaaabaaaabaaa"/>
        <w:keepNext w:val="0"/>
        <w:keepLines w:val="0"/>
        <w:pageBreakBefore w:val="0"/>
        <w:widowControl/>
        <w:spacing w:before="0" w:after="160"/>
        <w:jc w:val="left"/>
      </w:pPr>
      <w:r>
        <w:t xml:space="preserve">    a. CaCO3</w:t>
      </w:r>
    </w:p>
    <w:p>
      <w:pPr>
        <w:pStyle w:val="baaabaaabaaaabaaaa"/>
        <w:keepNext w:val="0"/>
        <w:keepLines w:val="0"/>
        <w:pageBreakBefore w:val="0"/>
        <w:widowControl/>
        <w:spacing w:before="0" w:after="160"/>
        <w:jc w:val="left"/>
      </w:pPr>
      <w:r>
        <w:t xml:space="preserve">    b. CaO</w:t>
      </w:r>
    </w:p>
    <w:p>
      <w:pPr>
        <w:pStyle w:val="baaabaaabaaaabaaaab"/>
        <w:keepNext w:val="0"/>
        <w:keepLines w:val="0"/>
        <w:pageBreakBefore w:val="0"/>
        <w:widowControl/>
        <w:spacing w:before="0" w:after="160"/>
        <w:jc w:val="left"/>
      </w:pPr>
      <w:r>
        <w:t xml:space="preserve">    c. CO3CO2</w:t>
      </w:r>
    </w:p>
    <w:p>
      <w:pPr>
        <w:pStyle w:val="baaabaaabaaaabaaaaba"/>
        <w:keepNext w:val="0"/>
        <w:keepLines w:val="0"/>
        <w:pageBreakBefore w:val="0"/>
        <w:widowControl/>
        <w:spacing w:before="0" w:after="160"/>
        <w:jc w:val="left"/>
      </w:pPr>
      <w:r>
        <w:t xml:space="preserve">    d. none to these.</w:t>
      </w:r>
    </w:p>
    <w:p>
      <w:pPr>
        <w:pStyle w:val="baaabaaabaaaabaaaabaa"/>
        <w:keepNext w:val="0"/>
        <w:keepLines w:val="0"/>
        <w:pageBreakBefore w:val="0"/>
        <w:widowControl/>
        <w:spacing w:before="0" w:after="160"/>
        <w:jc w:val="left"/>
      </w:pPr>
      <w:r>
        <w:t>6. Whitworth compressed steel is obtained when molten steel is subjected to a pressure of</w:t>
      </w:r>
    </w:p>
    <w:p>
      <w:pPr>
        <w:pStyle w:val="baaabaaabaaaabaaaabaaa"/>
        <w:keepNext w:val="0"/>
        <w:keepLines w:val="0"/>
        <w:pageBreakBefore w:val="0"/>
        <w:widowControl/>
        <w:spacing w:before="0" w:after="160"/>
        <w:jc w:val="left"/>
      </w:pPr>
      <w:r>
        <w:t xml:space="preserve">    a. 9 kg/mm2</w:t>
      </w:r>
    </w:p>
    <w:p>
      <w:pPr>
        <w:pStyle w:val="baaabaaabaaaabaaaabaaab"/>
        <w:keepNext w:val="0"/>
        <w:keepLines w:val="0"/>
        <w:pageBreakBefore w:val="0"/>
        <w:widowControl/>
        <w:spacing w:before="0" w:after="160"/>
        <w:jc w:val="left"/>
      </w:pPr>
      <w:r>
        <w:t xml:space="preserve">    b. 13 kg/mm2</w:t>
      </w:r>
    </w:p>
    <w:p>
      <w:pPr>
        <w:pStyle w:val="baaabaaabaaaabaaaabaaaba"/>
        <w:keepNext w:val="0"/>
        <w:keepLines w:val="0"/>
        <w:pageBreakBefore w:val="0"/>
        <w:widowControl/>
        <w:spacing w:before="0" w:after="160"/>
        <w:jc w:val="left"/>
      </w:pPr>
      <w:r>
        <w:t xml:space="preserve">    c. 15 kg/mm2</w:t>
      </w:r>
    </w:p>
    <w:p>
      <w:pPr>
        <w:pStyle w:val="baaabaaabaaaabaaaabaaabaa"/>
        <w:keepNext w:val="0"/>
        <w:keepLines w:val="0"/>
        <w:pageBreakBefore w:val="0"/>
        <w:widowControl/>
        <w:spacing w:before="0" w:after="160"/>
        <w:jc w:val="left"/>
      </w:pPr>
      <w:r>
        <w:t xml:space="preserve">    d. 10 kg/mm2.</w:t>
      </w:r>
    </w:p>
    <w:p>
      <w:pPr>
        <w:pStyle w:val="baaabaaabaaaabaaaabaaabaaa"/>
        <w:keepNext w:val="0"/>
        <w:keepLines w:val="0"/>
        <w:pageBreakBefore w:val="0"/>
        <w:widowControl/>
        <w:spacing w:before="0" w:after="160"/>
        <w:jc w:val="left"/>
      </w:pPr>
      <w:r>
        <w:t>7. The rocks which are formed due to cooling of magma at a relatively shallow depth from the earth's surface are called</w:t>
      </w:r>
    </w:p>
    <w:p>
      <w:pPr>
        <w:pStyle w:val="baaabaaabaaaabaaaabaaabaaaa"/>
        <w:keepNext w:val="0"/>
        <w:keepLines w:val="0"/>
        <w:pageBreakBefore w:val="0"/>
        <w:widowControl/>
        <w:spacing w:before="0" w:after="160"/>
        <w:jc w:val="left"/>
      </w:pPr>
      <w:r>
        <w:t xml:space="preserve">    a. Plutonic rocks</w:t>
      </w:r>
    </w:p>
    <w:p>
      <w:pPr>
        <w:pStyle w:val="baaabaaabaaaabaaaabaaabaaaaa"/>
        <w:keepNext w:val="0"/>
        <w:keepLines w:val="0"/>
        <w:pageBreakBefore w:val="0"/>
        <w:widowControl/>
        <w:spacing w:before="0" w:after="160"/>
        <w:jc w:val="left"/>
      </w:pPr>
      <w:r>
        <w:t xml:space="preserve">    b. Hypabyssal rocks</w:t>
      </w:r>
    </w:p>
    <w:p>
      <w:pPr>
        <w:pStyle w:val="baaabaaabaaaabaaaabaaabaaaaab"/>
        <w:keepNext w:val="0"/>
        <w:keepLines w:val="0"/>
        <w:pageBreakBefore w:val="0"/>
        <w:widowControl/>
        <w:spacing w:before="0" w:after="160"/>
        <w:jc w:val="left"/>
      </w:pPr>
      <w:r>
        <w:t xml:space="preserve">    c. Volcanic rocks</w:t>
      </w:r>
    </w:p>
    <w:p>
      <w:pPr>
        <w:pStyle w:val="baaabaaabaaaabaaaabaaabaaaaaba"/>
        <w:keepNext w:val="0"/>
        <w:keepLines w:val="0"/>
        <w:pageBreakBefore w:val="0"/>
        <w:widowControl/>
        <w:spacing w:before="0" w:after="160"/>
        <w:jc w:val="left"/>
      </w:pPr>
      <w:r>
        <w:t xml:space="preserve">    d. Ignoeous rocks.</w:t>
      </w:r>
    </w:p>
    <w:p>
      <w:pPr>
        <w:pStyle w:val="baaabaaabaaaabaaaabaaabaaaaabaa"/>
        <w:keepNext w:val="0"/>
        <w:keepLines w:val="0"/>
        <w:pageBreakBefore w:val="0"/>
        <w:widowControl/>
        <w:spacing w:before="0" w:after="160"/>
        <w:jc w:val="left"/>
      </w:pPr>
      <w:r>
        <w:t>8. Pick up the synthetic resin from the following:</w:t>
      </w:r>
    </w:p>
    <w:p>
      <w:pPr>
        <w:pStyle w:val="baaabaaabaaaabaaaabaaabaaaaabaaa"/>
        <w:keepNext w:val="0"/>
        <w:keepLines w:val="0"/>
        <w:pageBreakBefore w:val="0"/>
        <w:widowControl/>
        <w:spacing w:before="0" w:after="160"/>
        <w:jc w:val="left"/>
      </w:pPr>
      <w:r>
        <w:t xml:space="preserve">    a. Phenolic resin</w:t>
      </w:r>
    </w:p>
    <w:p>
      <w:pPr>
        <w:pStyle w:val="baaabaaabaaaabaaaabaaabaaaaabaaaa"/>
        <w:keepNext w:val="0"/>
        <w:keepLines w:val="0"/>
        <w:pageBreakBefore w:val="0"/>
        <w:widowControl/>
        <w:spacing w:before="0" w:after="160"/>
        <w:jc w:val="left"/>
      </w:pPr>
      <w:r>
        <w:t xml:space="preserve">    b. Resorcinol resin</w:t>
      </w:r>
    </w:p>
    <w:p>
      <w:pPr>
        <w:pStyle w:val="baaabaaabaaaabaaaabaaabaaaaabaaaaa"/>
        <w:keepNext w:val="0"/>
        <w:keepLines w:val="0"/>
        <w:pageBreakBefore w:val="0"/>
        <w:widowControl/>
        <w:spacing w:before="0" w:after="160"/>
        <w:jc w:val="left"/>
      </w:pPr>
      <w:r>
        <w:t xml:space="preserve">    c. Urea resin</w:t>
      </w:r>
    </w:p>
    <w:p>
      <w:pPr>
        <w:pStyle w:val="baaabaaabaaaabaaaabaaabaaaaabaaaaaa"/>
        <w:keepNext w:val="0"/>
        <w:keepLines w:val="0"/>
        <w:pageBreakBefore w:val="0"/>
        <w:widowControl/>
        <w:spacing w:before="0" w:after="160"/>
        <w:jc w:val="left"/>
      </w:pPr>
      <w:r>
        <w:t xml:space="preserve">    d. All of these.</w:t>
      </w:r>
    </w:p>
    <w:p>
      <w:pPr>
        <w:pStyle w:val="baaabaaabaaaabaaaabaaabaaaaabaaaaaab"/>
        <w:keepNext w:val="0"/>
        <w:keepLines w:val="0"/>
        <w:pageBreakBefore w:val="0"/>
        <w:widowControl/>
        <w:spacing w:before="0" w:after="160"/>
        <w:jc w:val="left"/>
      </w:pPr>
      <w:r>
        <w:t>9. The locus of the end point of the resultant of the normal and tangential components of the stress on an inclined plane, is</w:t>
      </w:r>
    </w:p>
    <w:p>
      <w:pPr>
        <w:pStyle w:val="baaabaaabaaaabaaaabaaabaaaaabaaaaaaba"/>
        <w:keepNext w:val="0"/>
        <w:keepLines w:val="0"/>
        <w:pageBreakBefore w:val="0"/>
        <w:widowControl/>
        <w:spacing w:before="0" w:after="160"/>
        <w:jc w:val="left"/>
      </w:pPr>
      <w:r>
        <w:t xml:space="preserve">    a. circle</w:t>
      </w:r>
    </w:p>
    <w:p>
      <w:pPr>
        <w:pStyle w:val="baaabaaabaaaabaaaabaaabaaaaabaaaaaabaa"/>
        <w:keepNext w:val="0"/>
        <w:keepLines w:val="0"/>
        <w:pageBreakBefore w:val="0"/>
        <w:widowControl/>
        <w:spacing w:before="0" w:after="160"/>
        <w:jc w:val="left"/>
      </w:pPr>
      <w:r>
        <w:t xml:space="preserve">    b. parabola</w:t>
      </w:r>
    </w:p>
    <w:p>
      <w:pPr>
        <w:pStyle w:val="baaabaaabaaaabaaaabaaabaaaaabaaaaaabaaa"/>
        <w:keepNext w:val="0"/>
        <w:keepLines w:val="0"/>
        <w:pageBreakBefore w:val="0"/>
        <w:widowControl/>
        <w:spacing w:before="0" w:after="160"/>
        <w:jc w:val="left"/>
      </w:pPr>
      <w:r>
        <w:t xml:space="preserve">    c. ellipse</w:t>
      </w:r>
    </w:p>
    <w:p>
      <w:pPr>
        <w:pStyle w:val="baaabaaabaaaabaaaabaaabaaaaabaaaaaabaaab"/>
        <w:keepNext w:val="0"/>
        <w:keepLines w:val="0"/>
        <w:pageBreakBefore w:val="0"/>
        <w:widowControl/>
        <w:spacing w:before="0" w:after="160"/>
        <w:jc w:val="left"/>
      </w:pPr>
      <w:r>
        <w:t xml:space="preserve">    d. straight line.</w:t>
      </w:r>
    </w:p>
    <w:p>
      <w:pPr>
        <w:pStyle w:val="baaabaaabaaaabaaaabaaabaaaaabaaaaaabaaaba"/>
        <w:keepNext w:val="0"/>
        <w:keepLines w:val="0"/>
        <w:pageBreakBefore w:val="0"/>
        <w:widowControl/>
        <w:spacing w:before="0" w:after="160"/>
        <w:jc w:val="left"/>
      </w:pPr>
      <w:r>
        <w:t>10. Total strain energy theory for the failure of a material at elastic limit, is known</w:t>
      </w:r>
    </w:p>
    <w:p>
      <w:pPr>
        <w:pStyle w:val="baaabaaabaaaabaaaabaaabaaaaabaaaaaabaaabaa"/>
        <w:keepNext w:val="0"/>
        <w:keepLines w:val="0"/>
        <w:pageBreakBefore w:val="0"/>
        <w:widowControl/>
        <w:spacing w:before="0" w:after="160"/>
        <w:jc w:val="left"/>
      </w:pPr>
      <w:r>
        <w:t xml:space="preserve">    a. St. Venant's theory</w:t>
      </w:r>
    </w:p>
    <w:p>
      <w:pPr>
        <w:pStyle w:val="baaabaaabaaaabaaaabaaabaaaaabaaaaaabaaabaaa"/>
        <w:keepNext w:val="0"/>
        <w:keepLines w:val="0"/>
        <w:pageBreakBefore w:val="0"/>
        <w:widowControl/>
        <w:spacing w:before="0" w:after="160"/>
        <w:jc w:val="left"/>
      </w:pPr>
      <w:r>
        <w:t xml:space="preserve">    b. Rankine's theory</w:t>
      </w:r>
    </w:p>
    <w:p>
      <w:pPr>
        <w:pStyle w:val="baaabaaabaaaabaaaabaaabaaaaabaaaaaabaaabaaaa"/>
        <w:keepNext w:val="0"/>
        <w:keepLines w:val="0"/>
        <w:pageBreakBefore w:val="0"/>
        <w:widowControl/>
        <w:spacing w:before="0" w:after="160"/>
        <w:jc w:val="left"/>
      </w:pPr>
      <w:r>
        <w:t xml:space="preserve">    c. Haig's theory</w:t>
      </w:r>
    </w:p>
    <w:p>
      <w:pPr>
        <w:pStyle w:val="baaabaaabaaaabaaaabaaabaaaaabaaaaaabaaabaaaab"/>
        <w:keepNext w:val="0"/>
        <w:keepLines w:val="0"/>
        <w:pageBreakBefore w:val="0"/>
        <w:widowControl/>
        <w:spacing w:before="0" w:after="160"/>
        <w:jc w:val="left"/>
      </w:pPr>
      <w:r>
        <w:t xml:space="preserve">    d. Von Mises's theory.</w:t>
      </w:r>
    </w:p>
    <w:p>
      <w:pPr>
        <w:pStyle w:val="baaabaaabaaaabaaaabaaabaaaaabaaaaaabaaabaaaaba"/>
        <w:keepNext w:val="0"/>
        <w:keepLines w:val="0"/>
        <w:pageBreakBefore w:val="0"/>
        <w:widowControl/>
        <w:spacing w:before="0" w:after="160"/>
        <w:jc w:val="left"/>
      </w:pPr>
      <w:r>
        <w:t>11. A cantilever beam rectangular in cross-section is subjected to an isolated load at its free end. If the width of the beam is doubled, the deflection of the free end will be changed in the ratio of</w:t>
      </w:r>
    </w:p>
    <w:p>
      <w:pPr>
        <w:pStyle w:val="baaabaaabaaaabaaaabaaabaaaaabaaaaaabaaabaaaabaa"/>
        <w:keepNext w:val="0"/>
        <w:keepLines w:val="0"/>
        <w:pageBreakBefore w:val="0"/>
        <w:widowControl/>
        <w:spacing w:before="0" w:after="160"/>
        <w:jc w:val="left"/>
      </w:pPr>
      <w:r>
        <w:t xml:space="preserve">    a. 1/8</w:t>
      </w:r>
    </w:p>
    <w:p>
      <w:pPr>
        <w:pStyle w:val="baaabaaabaaaabaaaabaaabaaaaabaaaaaabaaabaaaabaaa"/>
        <w:keepNext w:val="0"/>
        <w:keepLines w:val="0"/>
        <w:pageBreakBefore w:val="0"/>
        <w:widowControl/>
        <w:spacing w:before="0" w:after="160"/>
        <w:jc w:val="left"/>
      </w:pPr>
      <w:r>
        <w:t xml:space="preserve">    b. 1/2</w:t>
      </w:r>
    </w:p>
    <w:p>
      <w:pPr>
        <w:pStyle w:val="baaabaaabaaaabaaaabaaabaaaaabaaaaaabaaabaaaabaaab"/>
        <w:keepNext w:val="0"/>
        <w:keepLines w:val="0"/>
        <w:pageBreakBefore w:val="0"/>
        <w:widowControl/>
        <w:spacing w:before="0" w:after="160"/>
        <w:jc w:val="left"/>
      </w:pPr>
      <w:r>
        <w:t xml:space="preserve">    c. 2</w:t>
      </w:r>
    </w:p>
    <w:p>
      <w:pPr>
        <w:pStyle w:val="baaabaaabaaaabaaaabaaabaaaaabaaaaaabaaabaaaabaaaba"/>
        <w:keepNext w:val="0"/>
        <w:keepLines w:val="0"/>
        <w:pageBreakBefore w:val="0"/>
        <w:widowControl/>
        <w:spacing w:before="0" w:after="160"/>
        <w:jc w:val="left"/>
      </w:pPr>
      <w:r>
        <w:t xml:space="preserve">    d. 3</w:t>
      </w:r>
    </w:p>
    <w:p>
      <w:pPr>
        <w:pStyle w:val="baaabaaabaaaabaaaabaaabaaaaabaaaaaabaaabaaaabaaabaa"/>
        <w:keepNext w:val="0"/>
        <w:keepLines w:val="0"/>
        <w:pageBreakBefore w:val="0"/>
        <w:widowControl/>
        <w:spacing w:before="0" w:after="160"/>
        <w:jc w:val="left"/>
      </w:pPr>
      <w:r>
        <w:t>12. The maximum compressive stress at the top of a beam is 1600 kg/cm2 and the corresponding tensile stress at its bottom is 400 kg/cm2 . If the depth of the beam is 10 cm, the neutral axis from the top, is</w:t>
      </w:r>
    </w:p>
    <w:p>
      <w:pPr>
        <w:pStyle w:val="baaabaaabaaaabaaaabaaabaaaaabaaaaaabaaabaaaabaaabaaa"/>
        <w:keepNext w:val="0"/>
        <w:keepLines w:val="0"/>
        <w:pageBreakBefore w:val="0"/>
        <w:widowControl/>
        <w:spacing w:before="0" w:after="160"/>
        <w:jc w:val="left"/>
      </w:pPr>
      <w:r>
        <w:t xml:space="preserve">    a. 4 cm</w:t>
      </w:r>
    </w:p>
    <w:p>
      <w:pPr>
        <w:pStyle w:val="baaabaaabaaaabaaaabaaabaaaaabaaaaaabaaabaaaabaaabaaaa"/>
        <w:keepNext w:val="0"/>
        <w:keepLines w:val="0"/>
        <w:pageBreakBefore w:val="0"/>
        <w:widowControl/>
        <w:spacing w:before="0" w:after="160"/>
        <w:jc w:val="left"/>
      </w:pPr>
      <w:r>
        <w:t xml:space="preserve">    b. 6 cm</w:t>
      </w:r>
    </w:p>
    <w:p>
      <w:pPr>
        <w:pStyle w:val="baaabaaabaaaabaaaabaaabaaaaabaaaaaabaaabaaaabaaabaaaaa"/>
        <w:keepNext w:val="0"/>
        <w:keepLines w:val="0"/>
        <w:pageBreakBefore w:val="0"/>
        <w:widowControl/>
        <w:spacing w:before="0" w:after="160"/>
        <w:jc w:val="left"/>
      </w:pPr>
      <w:r>
        <w:t xml:space="preserve">    c. 8 cm</w:t>
      </w:r>
    </w:p>
    <w:p>
      <w:pPr>
        <w:pStyle w:val="baaabaaabaaaabaaaabaaabaaaaabaaaaaabaaabaaaabaaabaaaaab"/>
        <w:keepNext w:val="0"/>
        <w:keepLines w:val="0"/>
        <w:pageBreakBefore w:val="0"/>
        <w:widowControl/>
        <w:spacing w:before="0" w:after="160"/>
        <w:jc w:val="left"/>
      </w:pPr>
      <w:r>
        <w:t xml:space="preserve">    d. 10 cm.</w:t>
      </w:r>
    </w:p>
    <w:p>
      <w:pPr>
        <w:pStyle w:val="baaabaaabaaaabaaaabaaabaaaaabaaaaaabaaabaaaabaaabaaaaaba"/>
        <w:keepNext w:val="0"/>
        <w:keepLines w:val="0"/>
        <w:pageBreakBefore w:val="0"/>
        <w:widowControl/>
        <w:spacing w:before="0" w:after="160"/>
        <w:jc w:val="left"/>
      </w:pPr>
      <w:r>
        <w:t>13. Pick up the correct statement from the following :</w:t>
      </w:r>
    </w:p>
    <w:p>
      <w:pPr>
        <w:pStyle w:val="baaabaaabaaaabaaaabaaabaaaaabaaaaaabaaabaaaabaaabaaaaabaa"/>
        <w:keepNext w:val="0"/>
        <w:keepLines w:val="0"/>
        <w:pageBreakBefore w:val="0"/>
        <w:widowControl/>
        <w:spacing w:before="0" w:after="160"/>
        <w:jc w:val="left"/>
      </w:pPr>
      <w:r>
        <w:t xml:space="preserve">    a. The fluids which follow  are known as Newtonian fluids</w:t>
      </w:r>
    </w:p>
    <w:p>
      <w:pPr>
        <w:pStyle w:val="baaabaaabaaaabaaaabaaabaaaaabaaaaaabaaabaaaabaaabaaaaabaaa"/>
        <w:keepNext w:val="0"/>
        <w:keepLines w:val="0"/>
        <w:pageBreakBefore w:val="0"/>
        <w:widowControl/>
        <w:spacing w:before="0" w:after="160"/>
        <w:jc w:val="left"/>
      </w:pPr>
      <w:r>
        <w:t xml:space="preserve">    b. The fluids which do not follow the linear relationship between shear and rate of strain are known as non Newtonian fluids</w:t>
      </w:r>
    </w:p>
    <w:p>
      <w:pPr>
        <w:pStyle w:val="baaabaaabaaaabaaaabaaabaaaaabaaaaaabaaabaaaabaaabaaaaabaaaa"/>
        <w:keepNext w:val="0"/>
        <w:keepLines w:val="0"/>
        <w:pageBreakBefore w:val="0"/>
        <w:widowControl/>
        <w:spacing w:before="0" w:after="160"/>
        <w:jc w:val="left"/>
      </w:pPr>
      <w:r>
        <w:t xml:space="preserve">    c. The substances which flow after yield strains, are known as plastics</w:t>
      </w:r>
    </w:p>
    <w:p>
      <w:pPr>
        <w:pStyle w:val="baaabaaabaaaabaaaabaaabaaaaabaaaaaabaaabaaaabaaabaaaaabaaaaa"/>
        <w:keepNext w:val="0"/>
        <w:keepLines w:val="0"/>
        <w:pageBreakBefore w:val="0"/>
        <w:widowControl/>
        <w:spacing w:before="0" w:after="160"/>
        <w:jc w:val="left"/>
      </w:pPr>
      <w:r>
        <w:t xml:space="preserve">    d. all the above.</w:t>
      </w:r>
    </w:p>
    <w:p>
      <w:pPr>
        <w:pStyle w:val="baaabaaabaaaabaaaabaaabaaaaabaaaaaabaaabaaaabaaabaaaaabaaaaab"/>
        <w:keepNext w:val="0"/>
        <w:keepLines w:val="0"/>
        <w:pageBreakBefore w:val="0"/>
        <w:widowControl/>
        <w:spacing w:before="0" w:after="160"/>
        <w:jc w:val="left"/>
      </w:pPr>
      <w:r>
        <w:t>14. The best side slope for most economical trapezoidal section, is</w:t>
      </w:r>
    </w:p>
    <w:p>
      <w:pPr>
        <w:pStyle w:val="baaabaaabaaaabaaaabaaabaaaaabaaaaaabaaabaaaabaaabaaaaabaaaaaba"/>
        <w:keepNext w:val="0"/>
        <w:keepLines w:val="0"/>
        <w:pageBreakBefore w:val="0"/>
        <w:widowControl/>
        <w:spacing w:before="0" w:after="160"/>
        <w:jc w:val="left"/>
      </w:pPr>
      <w:r>
        <w:t xml:space="preserve">    a. 30°</w:t>
      </w:r>
    </w:p>
    <w:p>
      <w:pPr>
        <w:pStyle w:val="baaabaaabaaaabaaaabaaabaaaaabaaaaaabaaabaaaabaaabaaaaabaaaaabaa"/>
        <w:keepNext w:val="0"/>
        <w:keepLines w:val="0"/>
        <w:pageBreakBefore w:val="0"/>
        <w:widowControl/>
        <w:spacing w:before="0" w:after="160"/>
        <w:jc w:val="left"/>
      </w:pPr>
      <w:r>
        <w:t xml:space="preserve">    b. 45°</w:t>
      </w:r>
    </w:p>
    <w:p>
      <w:pPr>
        <w:pStyle w:val="baaabaaabaaaabaaaabaaabaaaaabaaaaaabaaabaaaabaaabaaaaabaaaaabaaa"/>
        <w:keepNext w:val="0"/>
        <w:keepLines w:val="0"/>
        <w:pageBreakBefore w:val="0"/>
        <w:widowControl/>
        <w:spacing w:before="0" w:after="160"/>
        <w:jc w:val="left"/>
      </w:pPr>
      <w:r>
        <w:t xml:space="preserve">    c. 60°</w:t>
      </w:r>
    </w:p>
    <w:p>
      <w:pPr>
        <w:pStyle w:val="baaabaaabaaaabaaaabaaabaaaaabaaaaaabaaabaaaabaaabaaaaabaaaaabaaab"/>
        <w:keepNext w:val="0"/>
        <w:keepLines w:val="0"/>
        <w:pageBreakBefore w:val="0"/>
        <w:widowControl/>
        <w:spacing w:before="0" w:after="160"/>
        <w:jc w:val="left"/>
      </w:pPr>
      <w:r>
        <w:t xml:space="preserve">    d. None of these.</w:t>
      </w:r>
    </w:p>
    <w:p>
      <w:pPr>
        <w:pStyle w:val="baaabaaabaaaabaaaabaaabaaaaabaaaaaabaaabaaaabaaabaaaaabaaaaabaaaba"/>
        <w:keepNext w:val="0"/>
        <w:keepLines w:val="0"/>
        <w:pageBreakBefore w:val="0"/>
        <w:widowControl/>
        <w:spacing w:before="0" w:after="160"/>
        <w:jc w:val="left"/>
      </w:pPr>
      <w:r>
        <w:t>15. Pick up the correct statement from the following :</w:t>
      </w:r>
    </w:p>
    <w:p>
      <w:pPr>
        <w:pStyle w:val="baaabaaabaaaabaaaabaaabaaaaabaaaaaabaaabaaaabaaabaaaaabaaaaabaaabaa"/>
        <w:keepNext w:val="0"/>
        <w:keepLines w:val="0"/>
        <w:pageBreakBefore w:val="0"/>
        <w:widowControl/>
        <w:spacing w:before="0" w:after="160"/>
        <w:jc w:val="left"/>
      </w:pPr>
      <w:r>
        <w:t xml:space="preserve">    a. Discharge over a triangular notch is proportional to H5/2</w:t>
      </w:r>
    </w:p>
    <w:p>
      <w:pPr>
        <w:pStyle w:val="baaabaaabaaaabaaaabaaabaaaaabaaaaaabaaabaaaabaaabaaaaabaaaaabaaabaaa"/>
        <w:keepNext w:val="0"/>
        <w:keepLines w:val="0"/>
        <w:pageBreakBefore w:val="0"/>
        <w:widowControl/>
        <w:spacing w:before="0" w:after="160"/>
        <w:jc w:val="left"/>
      </w:pPr>
      <w:r>
        <w:t xml:space="preserve">    b. Discharge over a rectangular notch is proportional to H3/2</w:t>
      </w:r>
    </w:p>
    <w:p>
      <w:pPr>
        <w:pStyle w:val="baaabaaabaaaabaaaabaaabaaaaabaaaaaabaaabaaaabaaabaaaaabaaaaabaaabaaaa"/>
        <w:keepNext w:val="0"/>
        <w:keepLines w:val="0"/>
        <w:pageBreakBefore w:val="0"/>
        <w:widowControl/>
        <w:spacing w:before="0" w:after="160"/>
        <w:jc w:val="left"/>
      </w:pPr>
      <w:r>
        <w:t xml:space="preserve">    c. Both (a) and (b)</w:t>
      </w:r>
    </w:p>
    <w:p>
      <w:pPr>
        <w:pStyle w:val="baaabaaabaaaabaaaabaaabaaaaabaaaaaabaaabaaaabaaabaaaaabaaaaabaaabaaaab"/>
        <w:keepNext w:val="0"/>
        <w:keepLines w:val="0"/>
        <w:pageBreakBefore w:val="0"/>
        <w:widowControl/>
        <w:spacing w:before="0" w:after="160"/>
        <w:jc w:val="left"/>
      </w:pPr>
      <w:r>
        <w:t xml:space="preserve">    d. Neither (a) nor (b).</w:t>
      </w:r>
    </w:p>
    <w:p>
      <w:pPr>
        <w:pStyle w:val="baaabaaabaaaabaaaabaaabaaaaabaaaaaabaaabaaaabaaabaaaaabaaaaabaaabaaaaba"/>
        <w:keepNext w:val="0"/>
        <w:keepLines w:val="0"/>
        <w:pageBreakBefore w:val="0"/>
        <w:widowControl/>
        <w:spacing w:before="0" w:after="160"/>
        <w:jc w:val="left"/>
      </w:pPr>
      <w:r>
        <w:t>16. For solving the problems is hydraulic engineering, the velocity used is</w:t>
      </w:r>
    </w:p>
    <w:p>
      <w:pPr>
        <w:pStyle w:val="baaabaaabaaaabaaaabaaabaaaaabaaaaaabaaabaaaabaaabaaaaabaaaaabaaabaaaabaa"/>
        <w:keepNext w:val="0"/>
        <w:keepLines w:val="0"/>
        <w:pageBreakBefore w:val="0"/>
        <w:widowControl/>
        <w:spacing w:before="0" w:after="160"/>
        <w:jc w:val="left"/>
      </w:pPr>
      <w:r>
        <w:t xml:space="preserve">    a. velocity at the centre of pipe section</w:t>
      </w:r>
    </w:p>
    <w:p>
      <w:pPr>
        <w:pStyle w:val="baaabaaabaaaabaaaabaaabaaaaabaaaaaabaaabaaaabaaabaaaaabaaaaabaaabaaaabaaa"/>
        <w:keepNext w:val="0"/>
        <w:keepLines w:val="0"/>
        <w:pageBreakBefore w:val="0"/>
        <w:widowControl/>
        <w:spacing w:before="0" w:after="160"/>
        <w:jc w:val="left"/>
      </w:pPr>
      <w:r>
        <w:t xml:space="preserve">    b. average velocity of flow over a section</w:t>
      </w:r>
    </w:p>
    <w:p>
      <w:pPr>
        <w:pStyle w:val="baaabaaabaaaabaaaabaaabaaaaabaaaaaabaaabaaaabaaabaaaaabaaaaabaaabaaaabaaab"/>
        <w:keepNext w:val="0"/>
        <w:keepLines w:val="0"/>
        <w:pageBreakBefore w:val="0"/>
        <w:widowControl/>
        <w:spacing w:before="0" w:after="160"/>
        <w:jc w:val="left"/>
      </w:pPr>
      <w:r>
        <w:t xml:space="preserve">    c. mean of the velocities at the centre and that along the pipe surface</w:t>
      </w:r>
    </w:p>
    <w:p>
      <w:pPr>
        <w:pStyle w:val="baaabaaabaaaabaaaabaaabaaaaabaaaaaabaaabaaaabaaabaaaaabaaaaabaaabaaaabaaaba"/>
        <w:keepNext w:val="0"/>
        <w:keepLines w:val="0"/>
        <w:pageBreakBefore w:val="0"/>
        <w:widowControl/>
        <w:spacing w:before="0" w:after="160"/>
        <w:jc w:val="left"/>
      </w:pPr>
      <w:r>
        <w:t xml:space="preserve">    d. none of these.</w:t>
      </w:r>
    </w:p>
    <w:p>
      <w:pPr>
        <w:pStyle w:val="baaabaaabaaaabaaaabaaabaaaaabaaaaaabaaabaaaabaaabaaaaabaaaaabaaabaaaabaaabaa"/>
        <w:keepNext w:val="0"/>
        <w:keepLines w:val="0"/>
        <w:pageBreakBefore w:val="0"/>
        <w:widowControl/>
        <w:spacing w:before="0" w:after="160"/>
        <w:jc w:val="left"/>
      </w:pPr>
      <w:r>
        <w:t>17. The ultimate Settlement of a soil is directly proportional to:</w:t>
      </w:r>
    </w:p>
    <w:p>
      <w:pPr>
        <w:pStyle w:val="baaabaaabaaaabaaaabaaabaaaaabaaaaaabaaabaaaabaaabaaaaabaaaaabaaabaaaabaaabaaa"/>
        <w:keepNext w:val="0"/>
        <w:keepLines w:val="0"/>
        <w:pageBreakBefore w:val="0"/>
        <w:widowControl/>
        <w:spacing w:before="0" w:after="160"/>
        <w:jc w:val="left"/>
      </w:pPr>
      <w:r>
        <w:t xml:space="preserve">    a. compressive index</w:t>
      </w:r>
    </w:p>
    <w:p>
      <w:pPr>
        <w:pStyle w:val="baaabaaabaaaabaaaabaaabaaaaabaaaaaabaaabaaaabaaabaaaaabaaaaabaaabaaaabaaabaaaa"/>
        <w:keepNext w:val="0"/>
        <w:keepLines w:val="0"/>
        <w:pageBreakBefore w:val="0"/>
        <w:widowControl/>
        <w:spacing w:before="0" w:after="160"/>
        <w:jc w:val="left"/>
      </w:pPr>
      <w:r>
        <w:t xml:space="preserve">    b. void ratio</w:t>
      </w:r>
    </w:p>
    <w:p>
      <w:pPr>
        <w:pStyle w:val="baaabaaabaaaabaaaabaaabaaaaabaaaaaabaaabaaaabaaabaaaaabaaaaabaaabaaaabaaabaaaaa"/>
        <w:keepNext w:val="0"/>
        <w:keepLines w:val="0"/>
        <w:pageBreakBefore w:val="0"/>
        <w:widowControl/>
        <w:spacing w:before="0" w:after="160"/>
        <w:jc w:val="left"/>
      </w:pPr>
      <w:r>
        <w:t xml:space="preserve">    c. both (a) and (b)</w:t>
      </w:r>
    </w:p>
    <w:p>
      <w:pPr>
        <w:pStyle w:val="baaabaaabaaaabaaaabaaabaaaaabaaaaaabaaabaaaabaaabaaaaabaaaaabaaabaaaabaaabaaaaab"/>
        <w:keepNext w:val="0"/>
        <w:keepLines w:val="0"/>
        <w:pageBreakBefore w:val="0"/>
        <w:widowControl/>
        <w:spacing w:before="0" w:after="160"/>
        <w:jc w:val="left"/>
      </w:pPr>
      <w:r>
        <w:t xml:space="preserve">    d. none of these.</w:t>
      </w:r>
    </w:p>
    <w:p>
      <w:pPr>
        <w:pStyle w:val="baaabaaabaaaabaaaabaaabaaaaabaaaaaabaaabaaaabaaabaaaaabaaaaabaaabaaaabaaabaaaaaba"/>
        <w:keepNext w:val="0"/>
        <w:keepLines w:val="0"/>
        <w:pageBreakBefore w:val="0"/>
        <w:widowControl/>
        <w:spacing w:before="0" w:after="160"/>
        <w:jc w:val="left"/>
      </w:pPr>
      <w:r>
        <w:t>18. Pick up the correct statement from the following:</w:t>
      </w:r>
    </w:p>
    <w:p>
      <w:pPr>
        <w:pStyle w:val="baaabaaabaaaabaaaabaaabaaaaabaaaaaabaaabaaaabaaabaaaaabaaaaabaaabaaaabaaabaaaaabaa"/>
        <w:keepNext w:val="0"/>
        <w:keepLines w:val="0"/>
        <w:pageBreakBefore w:val="0"/>
        <w:widowControl/>
        <w:spacing w:before="0" w:after="160"/>
        <w:jc w:val="left"/>
      </w:pPr>
      <w:r>
        <w:t xml:space="preserve">    a. An unconfined compression test is a special case of triaxial compression test</w:t>
      </w:r>
    </w:p>
    <w:p>
      <w:pPr>
        <w:pStyle w:val="baaabaaabaaaabaaaabaaabaaaaabaaaaaabaaabaaaabaaabaaaaabaaaaabaaabaaaabaaabaaaaabaab"/>
        <w:keepNext w:val="0"/>
        <w:keepLines w:val="0"/>
        <w:pageBreakBefore w:val="0"/>
        <w:widowControl/>
        <w:spacing w:before="0" w:after="160"/>
        <w:jc w:val="left"/>
      </w:pPr>
      <w:r>
        <w:t xml:space="preserve">    b. An unconfined compression test is a special case of direct shear test</w:t>
      </w:r>
    </w:p>
    <w:p>
      <w:pPr>
        <w:pStyle w:val="baaabaaabaaaabaaaabaaabaaaaabaaaaaabaaabaaaabaaabaaaaabaaaaabaaabaaaabaaabaaaaabaaba"/>
        <w:keepNext w:val="0"/>
        <w:keepLines w:val="0"/>
        <w:pageBreakBefore w:val="0"/>
        <w:widowControl/>
        <w:spacing w:before="0" w:after="160"/>
        <w:jc w:val="left"/>
      </w:pPr>
      <w:r>
        <w:t xml:space="preserve">    c. The confining pressure is maximum during an unconfined compression test</w:t>
      </w:r>
    </w:p>
    <w:p>
      <w:pPr>
        <w:pStyle w:val="baaabaaabaaaabaaaabaaabaaaaabaaaaaabaaabaaaabaaabaaaaabaaaaabaaabaaaabaaabaaaaabaabaa"/>
        <w:keepNext w:val="0"/>
        <w:keepLines w:val="0"/>
        <w:pageBreakBefore w:val="0"/>
        <w:widowControl/>
        <w:spacing w:before="0" w:after="160"/>
        <w:jc w:val="left"/>
      </w:pPr>
      <w:r>
        <w:t xml:space="preserve">    d. The cylindrical specimen of a soil is subjected to major principal stress till it fails due to shearing along the plane of the failure.</w:t>
      </w:r>
    </w:p>
    <w:p>
      <w:pPr>
        <w:pStyle w:val="baaabaaabaaaabaaaabaaabaaaaabaaaaaabaaabaaaabaaabaaaaabaaaaabaaabaaaabaaabaaaaabaabaaa"/>
        <w:keepNext w:val="0"/>
        <w:keepLines w:val="0"/>
        <w:pageBreakBefore w:val="0"/>
        <w:widowControl/>
        <w:spacing w:before="0" w:after="160"/>
        <w:jc w:val="left"/>
      </w:pPr>
      <w:r>
        <w:t>19. The reduction in volume of soil due to squeezing out of water from the voids, is termed</w:t>
      </w:r>
    </w:p>
    <w:p>
      <w:pPr>
        <w:pStyle w:val="baaabaaabaaaabaaaabaaabaaaaabaaaaaabaaabaaaabaaabaaaaabaaaaabaaabaaaabaaabaaaaabaabaaaa"/>
        <w:keepNext w:val="0"/>
        <w:keepLines w:val="0"/>
        <w:pageBreakBefore w:val="0"/>
        <w:widowControl/>
        <w:spacing w:before="0" w:after="160"/>
        <w:jc w:val="left"/>
      </w:pPr>
      <w:r>
        <w:t xml:space="preserve">    a. primary consolidation</w:t>
      </w:r>
    </w:p>
    <w:p>
      <w:pPr>
        <w:pStyle w:val="baaabaaabaaaabaaaabaaabaaaaabaaaaaabaaabaaaabaaabaaaaabaaaaabaaabaaaabaaabaaaaabaabaaaaa"/>
        <w:keepNext w:val="0"/>
        <w:keepLines w:val="0"/>
        <w:pageBreakBefore w:val="0"/>
        <w:widowControl/>
        <w:spacing w:before="0" w:after="160"/>
        <w:jc w:val="left"/>
      </w:pPr>
      <w:r>
        <w:t xml:space="preserve">    b. primary compression</w:t>
      </w:r>
    </w:p>
    <w:p>
      <w:pPr>
        <w:pStyle w:val="baaabaaabaaaabaaaabaaabaaaaabaaaaaabaaabaaaabaaabaaaaabaaaaabaaabaaaabaaabaaaaabaabaaaaaa"/>
        <w:keepNext w:val="0"/>
        <w:keepLines w:val="0"/>
        <w:pageBreakBefore w:val="0"/>
        <w:widowControl/>
        <w:spacing w:before="0" w:after="160"/>
        <w:jc w:val="left"/>
      </w:pPr>
      <w:r>
        <w:t xml:space="preserve">    c. primary time effect</w:t>
      </w:r>
    </w:p>
    <w:p>
      <w:pPr>
        <w:pStyle w:val="baaabaaabaaaabaaaabaaabaaaaabaaaaaabaaabaaaabaaabaaaaabaaaaabaaabaaaabaaabaaaaabaabaaaaaaa"/>
        <w:keepNext w:val="0"/>
        <w:keepLines w:val="0"/>
        <w:pageBreakBefore w:val="0"/>
        <w:widowControl/>
        <w:spacing w:before="0" w:after="160"/>
        <w:jc w:val="left"/>
      </w:pPr>
      <w:r>
        <w:t xml:space="preserve">    d. all the above.</w:t>
      </w:r>
    </w:p>
    <w:p>
      <w:pPr>
        <w:pStyle w:val="baaabaaabaaaabaaaabaaabaaaaabaaaaaabaaabaaaabaaabaaaaabaaaaabaaabaaaabaaabaaaaabaabaaaaaaab"/>
        <w:keepNext w:val="0"/>
        <w:keepLines w:val="0"/>
        <w:pageBreakBefore w:val="0"/>
        <w:widowControl/>
        <w:spacing w:before="0" w:after="160"/>
        <w:jc w:val="left"/>
      </w:pPr>
      <w:r>
        <w:t>20. A soil sample of mass specific gravity 1.92, has a moisture content 30%. If the specific gravity of solids is 2.75, the degree of saturation, is</w:t>
      </w:r>
    </w:p>
    <w:p>
      <w:pPr>
        <w:pStyle w:val="baaabaaabaaaabaaaabaaabaaaaabaaaaaabaaabaaaabaaabaaaaabaaaaabaaabaaaabaaabaaaaabaabaaaaaaaba"/>
        <w:keepNext w:val="0"/>
        <w:keepLines w:val="0"/>
        <w:pageBreakBefore w:val="0"/>
        <w:widowControl/>
        <w:spacing w:before="0" w:after="160"/>
        <w:jc w:val="left"/>
      </w:pPr>
      <w:r>
        <w:t xml:space="preserve">    a. 95.4%</w:t>
      </w:r>
    </w:p>
    <w:p>
      <w:pPr>
        <w:pStyle w:val="baaabaaabaaaabaaaabaaabaaaaabaaaaaabaaabaaaabaaabaaaaabaaaaabaaabaaaabaaabaaaaabaabaaaaaaabaa"/>
        <w:keepNext w:val="0"/>
        <w:keepLines w:val="0"/>
        <w:pageBreakBefore w:val="0"/>
        <w:widowControl/>
        <w:spacing w:before="0" w:after="160"/>
        <w:jc w:val="left"/>
      </w:pPr>
      <w:r>
        <w:t xml:space="preserve">    b. 95.5%</w:t>
      </w:r>
    </w:p>
    <w:p>
      <w:pPr>
        <w:pStyle w:val="baaabaaabaaaabaaaabaaabaaaaabaaaaaabaaabaaaabaaabaaaaabaaaaabaaabaaaabaaabaaaaabaabaaaaaaabaaa"/>
        <w:keepNext w:val="0"/>
        <w:keepLines w:val="0"/>
        <w:pageBreakBefore w:val="0"/>
        <w:widowControl/>
        <w:spacing w:before="0" w:after="160"/>
        <w:jc w:val="left"/>
      </w:pPr>
      <w:r>
        <w:t xml:space="preserve">    c. 95.6%</w:t>
      </w:r>
    </w:p>
    <w:p>
      <w:pPr>
        <w:pStyle w:val="baaabaaabaaaabaaaabaaabaaaaabaaaaaabaaabaaaabaaabaaaaabaaaaabaaabaaaabaaabaaaaabaabaaaaaaabaaaa"/>
        <w:keepNext w:val="0"/>
        <w:keepLines w:val="0"/>
        <w:pageBreakBefore w:val="0"/>
        <w:widowControl/>
        <w:spacing w:before="0" w:after="160"/>
        <w:jc w:val="left"/>
      </w:pPr>
      <w:r>
        <w:t xml:space="preserve">    d. 95.7%</w:t>
      </w:r>
    </w:p>
    <w:p>
      <w:pPr>
        <w:pStyle w:val="baaabaaabaaaabaaaabaaabaaaaabaaaaaabaaabaaaabaaabaaaaabaaaaabaaabaaaabaaabaaaaabaabaaaaaaabaaaab"/>
        <w:keepNext w:val="0"/>
        <w:keepLines w:val="0"/>
        <w:pageBreakBefore w:val="0"/>
        <w:widowControl/>
        <w:spacing w:before="0" w:after="160"/>
        <w:jc w:val="left"/>
      </w:pPr>
      <w:r>
        <w:t>21. The live load to be considered for an inaccessible roof, is</w:t>
      </w:r>
    </w:p>
    <w:p>
      <w:pPr>
        <w:pStyle w:val="baaabaaabaaaabaaaabaaabaaaaabaaaaaabaaabaaaabaaabaaaaabaaaaabaaabaaaabaaabaaaaabaabaaaaaaabaaaaba"/>
        <w:keepNext w:val="0"/>
        <w:keepLines w:val="0"/>
        <w:pageBreakBefore w:val="0"/>
        <w:widowControl/>
        <w:spacing w:before="0" w:after="160"/>
        <w:jc w:val="left"/>
      </w:pPr>
      <w:r>
        <w:t xml:space="preserve">    a. Nil</w:t>
      </w:r>
    </w:p>
    <w:p>
      <w:pPr>
        <w:pStyle w:val="baaabaaabaaaabaaaabaaabaaaaabaaaaaabaaabaaaabaaabaaaaabaaaaabaaabaaaabaaabaaaaabaabaaaaaaabaaaabaa"/>
        <w:keepNext w:val="0"/>
        <w:keepLines w:val="0"/>
        <w:pageBreakBefore w:val="0"/>
        <w:widowControl/>
        <w:spacing w:before="0" w:after="160"/>
        <w:jc w:val="left"/>
      </w:pPr>
      <w:r>
        <w:t xml:space="preserve">    b. 75 kg/m2</w:t>
      </w:r>
    </w:p>
    <w:p>
      <w:pPr>
        <w:pStyle w:val="baaabaaabaaaabaaaabaaabaaaaabaaaaaabaaabaaaabaaabaaaaabaaaaabaaabaaaabaaabaaaaabaabaaaaaaabaaaabaab"/>
        <w:keepNext w:val="0"/>
        <w:keepLines w:val="0"/>
        <w:pageBreakBefore w:val="0"/>
        <w:widowControl/>
        <w:spacing w:before="0" w:after="160"/>
        <w:jc w:val="left"/>
      </w:pPr>
      <w:r>
        <w:t xml:space="preserve">    c. 150 kg/cm2</w:t>
      </w:r>
    </w:p>
    <w:p>
      <w:pPr>
        <w:pStyle w:val="baaabaaabaaaabaaaabaaabaaaaabaaaaaabaaabaaaabaaabaaaaabaaaaabaaabaaaabaaabaaaaabaabaaaaaaabaaaabaaba"/>
        <w:keepNext w:val="0"/>
        <w:keepLines w:val="0"/>
        <w:pageBreakBefore w:val="0"/>
        <w:widowControl/>
        <w:spacing w:before="0" w:after="160"/>
        <w:jc w:val="left"/>
      </w:pPr>
      <w:r>
        <w:t xml:space="preserve">    d. 200 kg/m2</w:t>
      </w:r>
    </w:p>
    <w:p>
      <w:pPr>
        <w:pStyle w:val="c"/>
        <w:keepNext w:val="0"/>
        <w:keepLines w:val="0"/>
        <w:pageBreakBefore w:val="0"/>
        <w:widowControl/>
        <w:spacing w:before="0" w:after="160"/>
        <w:jc w:val="left"/>
      </w:pPr>
      <w:r>
        <w:t>22. Lapped splices in tensile reinforcement are generally not used for bars of size larger than</w:t>
      </w:r>
    </w:p>
    <w:p>
      <w:pPr>
        <w:pStyle w:val="ca"/>
        <w:keepNext w:val="0"/>
        <w:keepLines w:val="0"/>
        <w:pageBreakBefore w:val="0"/>
        <w:widowControl/>
        <w:spacing w:before="0" w:after="160"/>
        <w:jc w:val="left"/>
      </w:pPr>
      <w:r>
        <w:t xml:space="preserve">    a. 24 mm diameter</w:t>
      </w:r>
    </w:p>
    <w:p>
      <w:pPr>
        <w:pStyle w:val="caa"/>
        <w:keepNext w:val="0"/>
        <w:keepLines w:val="0"/>
        <w:pageBreakBefore w:val="0"/>
        <w:widowControl/>
        <w:spacing w:before="0" w:after="160"/>
        <w:jc w:val="left"/>
      </w:pPr>
      <w:r>
        <w:t xml:space="preserve">    b. 30 mm diameter</w:t>
      </w:r>
    </w:p>
    <w:p>
      <w:pPr>
        <w:pStyle w:val="caaa"/>
        <w:keepNext w:val="0"/>
        <w:keepLines w:val="0"/>
        <w:pageBreakBefore w:val="0"/>
        <w:widowControl/>
        <w:spacing w:before="0" w:after="160"/>
        <w:jc w:val="left"/>
      </w:pPr>
      <w:r>
        <w:t xml:space="preserve">    c. 36 mm diameter</w:t>
      </w:r>
    </w:p>
    <w:p>
      <w:pPr>
        <w:pStyle w:val="caaab"/>
        <w:keepNext w:val="0"/>
        <w:keepLines w:val="0"/>
        <w:pageBreakBefore w:val="0"/>
        <w:widowControl/>
        <w:spacing w:before="0" w:after="160"/>
        <w:jc w:val="left"/>
      </w:pPr>
      <w:r>
        <w:t xml:space="preserve">    d. 32 mm diameter</w:t>
      </w:r>
    </w:p>
    <w:p>
      <w:pPr>
        <w:pStyle w:val="caaaba"/>
        <w:keepNext w:val="0"/>
        <w:keepLines w:val="0"/>
        <w:pageBreakBefore w:val="0"/>
        <w:widowControl/>
        <w:spacing w:before="0" w:after="160"/>
        <w:jc w:val="left"/>
      </w:pPr>
      <w:r>
        <w:t>23. The diameter of the column head support a flat slab, is generally kept</w:t>
      </w:r>
    </w:p>
    <w:p>
      <w:pPr>
        <w:pStyle w:val="caaabaa"/>
        <w:keepNext w:val="0"/>
        <w:keepLines w:val="0"/>
        <w:pageBreakBefore w:val="0"/>
        <w:widowControl/>
        <w:spacing w:before="0" w:after="160"/>
        <w:jc w:val="left"/>
      </w:pPr>
      <w:r>
        <w:t xml:space="preserve">    a. 0.25 times the span length</w:t>
      </w:r>
    </w:p>
    <w:p>
      <w:pPr>
        <w:pStyle w:val="caaabaab"/>
        <w:keepNext w:val="0"/>
        <w:keepLines w:val="0"/>
        <w:pageBreakBefore w:val="0"/>
        <w:widowControl/>
        <w:spacing w:before="0" w:after="160"/>
        <w:jc w:val="left"/>
      </w:pPr>
      <w:r>
        <w:t xml:space="preserve">    b. 0.25 times the diameter of the column</w:t>
      </w:r>
    </w:p>
    <w:p>
      <w:pPr>
        <w:pStyle w:val="caaabaaba"/>
        <w:keepNext w:val="0"/>
        <w:keepLines w:val="0"/>
        <w:pageBreakBefore w:val="0"/>
        <w:widowControl/>
        <w:spacing w:before="0" w:after="160"/>
        <w:jc w:val="left"/>
      </w:pPr>
      <w:r>
        <w:t xml:space="preserve">    c. 4.0 cm larger than the diameter of the column</w:t>
      </w:r>
    </w:p>
    <w:p>
      <w:pPr>
        <w:pStyle w:val="caaabaabaa"/>
        <w:keepNext w:val="0"/>
        <w:keepLines w:val="0"/>
        <w:pageBreakBefore w:val="0"/>
        <w:widowControl/>
        <w:spacing w:before="0" w:after="160"/>
        <w:jc w:val="left"/>
      </w:pPr>
      <w:r>
        <w:t xml:space="preserve">    d. 5.0 cm larger than the diameter of the column</w:t>
      </w:r>
    </w:p>
    <w:p>
      <w:pPr>
        <w:pStyle w:val="caaabaabaaa"/>
        <w:keepNext w:val="0"/>
        <w:keepLines w:val="0"/>
        <w:pageBreakBefore w:val="0"/>
        <w:widowControl/>
        <w:spacing w:before="0" w:after="160"/>
        <w:jc w:val="left"/>
      </w:pPr>
      <w:r>
        <w:t>24. Pick up the assumption for the design of a prestressed concrete member from the following :</w:t>
      </w:r>
    </w:p>
    <w:p>
      <w:pPr>
        <w:pStyle w:val="caaabaabaaaa"/>
        <w:keepNext w:val="0"/>
        <w:keepLines w:val="0"/>
        <w:pageBreakBefore w:val="0"/>
        <w:widowControl/>
        <w:spacing w:before="0" w:after="160"/>
        <w:jc w:val="left"/>
      </w:pPr>
      <w:r>
        <w:t xml:space="preserve">    a. A transverse plane section remains a plane after bending</w:t>
      </w:r>
    </w:p>
    <w:p>
      <w:pPr>
        <w:pStyle w:val="caaabaabaaaaa"/>
        <w:keepNext w:val="0"/>
        <w:keepLines w:val="0"/>
        <w:pageBreakBefore w:val="0"/>
        <w:widowControl/>
        <w:spacing w:before="0" w:after="160"/>
        <w:jc w:val="left"/>
      </w:pPr>
      <w:r>
        <w:t xml:space="preserve">    b. During deformation limits, Hook's law is equally applicable to concrete as well as to steel</w:t>
      </w:r>
    </w:p>
    <w:p>
      <w:pPr>
        <w:pStyle w:val="caaabaabaaaaaa"/>
        <w:keepNext w:val="0"/>
        <w:keepLines w:val="0"/>
        <w:pageBreakBefore w:val="0"/>
        <w:widowControl/>
        <w:spacing w:before="0" w:after="160"/>
        <w:jc w:val="left"/>
      </w:pPr>
      <w:r>
        <w:t xml:space="preserve">    c. Variation of stress in reinforcement due to changes in external loading is negligible</w:t>
      </w:r>
    </w:p>
    <w:p>
      <w:pPr>
        <w:pStyle w:val="caaabaabaaaaaaa"/>
        <w:keepNext w:val="0"/>
        <w:keepLines w:val="0"/>
        <w:pageBreakBefore w:val="0"/>
        <w:widowControl/>
        <w:spacing w:before="0" w:after="160"/>
        <w:jc w:val="left"/>
      </w:pPr>
      <w:r>
        <w:t xml:space="preserve">    d. All the above.</w:t>
      </w:r>
    </w:p>
    <w:p>
      <w:pPr>
        <w:pStyle w:val="caaabaabaaaaaaab"/>
        <w:keepNext w:val="0"/>
        <w:keepLines w:val="0"/>
        <w:pageBreakBefore w:val="0"/>
        <w:widowControl/>
        <w:spacing w:before="0" w:after="160"/>
        <w:jc w:val="left"/>
      </w:pPr>
      <w:r>
        <w:t>25. For brick construction, the lime-sand mortar, is</w:t>
      </w:r>
    </w:p>
    <w:p>
      <w:pPr>
        <w:pStyle w:val="caaabaabaaaaaaaba"/>
        <w:keepNext w:val="0"/>
        <w:keepLines w:val="0"/>
        <w:pageBreakBefore w:val="0"/>
        <w:widowControl/>
        <w:spacing w:before="0" w:after="160"/>
        <w:jc w:val="left"/>
      </w:pPr>
      <w:r>
        <w:t xml:space="preserve">    a. 1:2</w:t>
      </w:r>
    </w:p>
    <w:p>
      <w:pPr>
        <w:pStyle w:val="caaabaabaaaaaaabab"/>
        <w:keepNext w:val="0"/>
        <w:keepLines w:val="0"/>
        <w:pageBreakBefore w:val="0"/>
        <w:widowControl/>
        <w:spacing w:before="0" w:after="160"/>
        <w:jc w:val="left"/>
      </w:pPr>
      <w:r>
        <w:t xml:space="preserve">    b. 1:3</w:t>
      </w:r>
    </w:p>
    <w:p>
      <w:pPr>
        <w:pStyle w:val="caaabaabaaaaaaababa"/>
        <w:keepNext w:val="0"/>
        <w:keepLines w:val="0"/>
        <w:pageBreakBefore w:val="0"/>
        <w:widowControl/>
        <w:spacing w:before="0" w:after="160"/>
        <w:jc w:val="left"/>
      </w:pPr>
      <w:r>
        <w:t xml:space="preserve">    c. 1:4</w:t>
      </w:r>
    </w:p>
    <w:p>
      <w:pPr>
        <w:pStyle w:val="caaabaabaaaaaaababaa"/>
        <w:keepNext w:val="0"/>
        <w:keepLines w:val="0"/>
        <w:pageBreakBefore w:val="0"/>
        <w:widowControl/>
        <w:spacing w:before="0" w:after="160"/>
        <w:jc w:val="left"/>
      </w:pPr>
      <w:r>
        <w:t xml:space="preserve">    d. 1:5.</w:t>
      </w:r>
    </w:p>
    <w:p>
      <w:pPr>
        <w:pStyle w:val="caaabaabaaaaaaababaaa"/>
        <w:keepNext w:val="0"/>
        <w:keepLines w:val="0"/>
        <w:pageBreakBefore w:val="0"/>
        <w:widowControl/>
        <w:spacing w:before="0" w:after="160"/>
        <w:jc w:val="left"/>
      </w:pPr>
      <w:r>
        <w:t>26. The thickness of a reinforced brick partition wall, is generally kept</w:t>
      </w:r>
    </w:p>
    <w:p>
      <w:pPr>
        <w:pStyle w:val="caaabaabaaaaaaababaaaa"/>
        <w:keepNext w:val="0"/>
        <w:keepLines w:val="0"/>
        <w:pageBreakBefore w:val="0"/>
        <w:widowControl/>
        <w:spacing w:before="0" w:after="160"/>
        <w:jc w:val="left"/>
      </w:pPr>
      <w:r>
        <w:t xml:space="preserve">    a. 10 cm</w:t>
      </w:r>
    </w:p>
    <w:p>
      <w:pPr>
        <w:pStyle w:val="caaabaabaaaaaaababaaaab"/>
        <w:keepNext w:val="0"/>
        <w:keepLines w:val="0"/>
        <w:pageBreakBefore w:val="0"/>
        <w:widowControl/>
        <w:spacing w:before="0" w:after="160"/>
        <w:jc w:val="left"/>
      </w:pPr>
      <w:r>
        <w:t xml:space="preserve">    b. 15 cm</w:t>
      </w:r>
    </w:p>
    <w:p>
      <w:pPr>
        <w:pStyle w:val="caaabaabaaaaaaababaaaaba"/>
        <w:keepNext w:val="0"/>
        <w:keepLines w:val="0"/>
        <w:pageBreakBefore w:val="0"/>
        <w:widowControl/>
        <w:spacing w:before="0" w:after="160"/>
        <w:jc w:val="left"/>
      </w:pPr>
      <w:r>
        <w:t xml:space="preserve">    c. 20 cm</w:t>
      </w:r>
    </w:p>
    <w:p>
      <w:pPr>
        <w:pStyle w:val="caaabaabaaaaaaababaaaabaa"/>
        <w:keepNext w:val="0"/>
        <w:keepLines w:val="0"/>
        <w:pageBreakBefore w:val="0"/>
        <w:widowControl/>
        <w:spacing w:before="0" w:after="160"/>
        <w:jc w:val="left"/>
      </w:pPr>
      <w:r>
        <w:t xml:space="preserve">    d. 25 cm.</w:t>
      </w:r>
    </w:p>
    <w:p>
      <w:pPr>
        <w:pStyle w:val="caaabaabaaaaaaababaaaabaaa"/>
        <w:keepNext w:val="0"/>
        <w:keepLines w:val="0"/>
        <w:pageBreakBefore w:val="0"/>
        <w:widowControl/>
        <w:spacing w:before="0" w:after="160"/>
        <w:jc w:val="left"/>
      </w:pPr>
      <w:r>
        <w:t>27. Internal friction between the ingredients of concrete, is decreased by using</w:t>
      </w:r>
    </w:p>
    <w:p>
      <w:pPr>
        <w:pStyle w:val="caaabaabaaaaaaababaaaabaaaa"/>
        <w:keepNext w:val="0"/>
        <w:keepLines w:val="0"/>
        <w:pageBreakBefore w:val="0"/>
        <w:widowControl/>
        <w:spacing w:before="0" w:after="160"/>
        <w:jc w:val="left"/>
      </w:pPr>
      <w:r>
        <w:t xml:space="preserve">    a. fine aggregates</w:t>
      </w:r>
    </w:p>
    <w:p>
      <w:pPr>
        <w:pStyle w:val="caaabaabaaaaaaababaaaabaaaaa"/>
        <w:keepNext w:val="0"/>
        <w:keepLines w:val="0"/>
        <w:pageBreakBefore w:val="0"/>
        <w:widowControl/>
        <w:spacing w:before="0" w:after="160"/>
        <w:jc w:val="left"/>
      </w:pPr>
      <w:r>
        <w:t xml:space="preserve">    b. rich mix</w:t>
      </w:r>
    </w:p>
    <w:p>
      <w:pPr>
        <w:pStyle w:val="caaabaabaaaaaaababaaaabaaaaaa"/>
        <w:keepNext w:val="0"/>
        <w:keepLines w:val="0"/>
        <w:pageBreakBefore w:val="0"/>
        <w:widowControl/>
        <w:spacing w:before="0" w:after="160"/>
        <w:jc w:val="left"/>
      </w:pPr>
      <w:r>
        <w:t xml:space="preserve">    c. more water and coarse aggregates</w:t>
      </w:r>
    </w:p>
    <w:p>
      <w:pPr>
        <w:pStyle w:val="caaabaabaaaaaaababaaaabaaaaaab"/>
        <w:keepNext w:val="0"/>
        <w:keepLines w:val="0"/>
        <w:pageBreakBefore w:val="0"/>
        <w:widowControl/>
        <w:spacing w:before="0" w:after="160"/>
        <w:jc w:val="left"/>
      </w:pPr>
      <w:r>
        <w:t xml:space="preserve">    d. none of these.</w:t>
      </w:r>
    </w:p>
    <w:p>
      <w:pPr>
        <w:pStyle w:val="caaabaabaaaaaaababaaaabaaaaaaba"/>
        <w:keepNext w:val="0"/>
        <w:keepLines w:val="0"/>
        <w:pageBreakBefore w:val="0"/>
        <w:widowControl/>
        <w:spacing w:before="0" w:after="160"/>
        <w:jc w:val="left"/>
      </w:pPr>
      <w:r>
        <w:t>28. In slump test, each layer of concrete is compacted by a steel rod 60 cm long and of 16 mm diameter for</w:t>
      </w:r>
    </w:p>
    <w:p>
      <w:pPr>
        <w:pStyle w:val="caaabaabaaaaaaababaaaabaaaaaabaa"/>
        <w:keepNext w:val="0"/>
        <w:keepLines w:val="0"/>
        <w:pageBreakBefore w:val="0"/>
        <w:widowControl/>
        <w:spacing w:before="0" w:after="160"/>
        <w:jc w:val="left"/>
      </w:pPr>
      <w:r>
        <w:t xml:space="preserve">    a. 25 times</w:t>
      </w:r>
    </w:p>
    <w:p>
      <w:pPr>
        <w:pStyle w:val="caaabaabaaaaaaababaaaabaaaaaabaab"/>
        <w:keepNext w:val="0"/>
        <w:keepLines w:val="0"/>
        <w:pageBreakBefore w:val="0"/>
        <w:widowControl/>
        <w:spacing w:before="0" w:after="160"/>
        <w:jc w:val="left"/>
      </w:pPr>
      <w:r>
        <w:t xml:space="preserve">    b. 30 times</w:t>
      </w:r>
    </w:p>
    <w:p>
      <w:pPr>
        <w:pStyle w:val="caaabaabaaaaaaababaaaabaaaaaabaaba"/>
        <w:keepNext w:val="0"/>
        <w:keepLines w:val="0"/>
        <w:pageBreakBefore w:val="0"/>
        <w:widowControl/>
        <w:spacing w:before="0" w:after="160"/>
        <w:jc w:val="left"/>
      </w:pPr>
      <w:r>
        <w:t xml:space="preserve">    c. 40 times</w:t>
      </w:r>
    </w:p>
    <w:p>
      <w:pPr>
        <w:pStyle w:val="caaabaabaaaaaaababaaaabaaaaaabaabaa"/>
        <w:keepNext w:val="0"/>
        <w:keepLines w:val="0"/>
        <w:pageBreakBefore w:val="0"/>
        <w:widowControl/>
        <w:spacing w:before="0" w:after="160"/>
        <w:jc w:val="left"/>
      </w:pPr>
      <w:r>
        <w:t xml:space="preserve">    d. 50 times</w:t>
      </w:r>
    </w:p>
    <w:p>
      <w:pPr>
        <w:pStyle w:val="caaabaabaaaaaaababaaaabaaaaaabaabaaa"/>
        <w:keepNext w:val="0"/>
        <w:keepLines w:val="0"/>
        <w:pageBreakBefore w:val="0"/>
        <w:widowControl/>
        <w:spacing w:before="0" w:after="160"/>
        <w:jc w:val="left"/>
      </w:pPr>
      <w:r>
        <w:t>29. The standard B.O.D. at 20&amp;Deg;C, is taken for the consumption in</w:t>
      </w:r>
    </w:p>
    <w:p>
      <w:pPr>
        <w:pStyle w:val="caaabaabaaaaaaababaaaabaaaaaabaabaaaa"/>
        <w:keepNext w:val="0"/>
        <w:keepLines w:val="0"/>
        <w:pageBreakBefore w:val="0"/>
        <w:widowControl/>
        <w:spacing w:before="0" w:after="160"/>
        <w:jc w:val="left"/>
      </w:pPr>
      <w:r>
        <w:t xml:space="preserve">    a. 2 days</w:t>
      </w:r>
    </w:p>
    <w:p>
      <w:pPr>
        <w:pStyle w:val="caaabaabaaaaaaababaaaabaaaaaabaabaaaaa"/>
        <w:keepNext w:val="0"/>
        <w:keepLines w:val="0"/>
        <w:pageBreakBefore w:val="0"/>
        <w:widowControl/>
        <w:spacing w:before="0" w:after="160"/>
        <w:jc w:val="left"/>
      </w:pPr>
      <w:r>
        <w:t xml:space="preserve">    b. 3 days</w:t>
      </w:r>
    </w:p>
    <w:p>
      <w:pPr>
        <w:pStyle w:val="caaabaabaaaaaaababaaaabaaaaaabaabaaaaaa"/>
        <w:keepNext w:val="0"/>
        <w:keepLines w:val="0"/>
        <w:pageBreakBefore w:val="0"/>
        <w:widowControl/>
        <w:spacing w:before="0" w:after="160"/>
        <w:jc w:val="left"/>
      </w:pPr>
      <w:r>
        <w:t xml:space="preserve">    c. 4 days</w:t>
      </w:r>
    </w:p>
    <w:p>
      <w:pPr>
        <w:pStyle w:val="caaabaabaaaaaaababaaaabaaaaaabaabaaaaaaa"/>
        <w:keepNext w:val="0"/>
        <w:keepLines w:val="0"/>
        <w:pageBreakBefore w:val="0"/>
        <w:widowControl/>
        <w:spacing w:before="0" w:after="160"/>
        <w:jc w:val="left"/>
      </w:pPr>
      <w:r>
        <w:t xml:space="preserve">    d. 5 days.</w:t>
      </w:r>
    </w:p>
    <w:p>
      <w:pPr>
        <w:pStyle w:val="caaabaabaaaaaaababaaaabaaaaaabaabaaaaaaab"/>
        <w:keepNext w:val="0"/>
        <w:keepLines w:val="0"/>
        <w:pageBreakBefore w:val="0"/>
        <w:widowControl/>
        <w:spacing w:before="0" w:after="160"/>
        <w:jc w:val="left"/>
      </w:pPr>
      <w:r>
        <w:t>30. A strainer type well sunk through three pervious layers intervened by three impervious aquicludes, draws water from</w:t>
      </w:r>
    </w:p>
    <w:p>
      <w:pPr>
        <w:pStyle w:val="caaabaabaaaaaaababaaaabaaaaaabaabaaaaaaaba"/>
        <w:keepNext w:val="0"/>
        <w:keepLines w:val="0"/>
        <w:pageBreakBefore w:val="0"/>
        <w:widowControl/>
        <w:spacing w:before="0" w:after="160"/>
        <w:jc w:val="left"/>
      </w:pPr>
      <w:r>
        <w:t xml:space="preserve">    a. top most pervious layer</w:t>
      </w:r>
    </w:p>
    <w:p>
      <w:pPr>
        <w:pStyle w:val="caaabaabaaaaaaababaaaabaaaaaabaabaaaaaaabaa"/>
        <w:keepNext w:val="0"/>
        <w:keepLines w:val="0"/>
        <w:pageBreakBefore w:val="0"/>
        <w:widowControl/>
        <w:spacing w:before="0" w:after="160"/>
        <w:jc w:val="left"/>
      </w:pPr>
      <w:r>
        <w:t xml:space="preserve">    b. central pervious layer</w:t>
      </w:r>
    </w:p>
    <w:p>
      <w:pPr>
        <w:pStyle w:val="caaabaabaaaaaaababaaaabaaaaaabaabaaaaaaabaaa"/>
        <w:keepNext w:val="0"/>
        <w:keepLines w:val="0"/>
        <w:pageBreakBefore w:val="0"/>
        <w:widowControl/>
        <w:spacing w:before="0" w:after="160"/>
        <w:jc w:val="left"/>
      </w:pPr>
      <w:r>
        <w:t xml:space="preserve">    c. lowest pervious layer</w:t>
      </w:r>
    </w:p>
    <w:p>
      <w:pPr>
        <w:pStyle w:val="caaabaabaaaaaaababaaaabaaaaaabaabaaaaaaabaaaa"/>
        <w:keepNext w:val="0"/>
        <w:keepLines w:val="0"/>
        <w:pageBreakBefore w:val="0"/>
        <w:widowControl/>
        <w:spacing w:before="0" w:after="160"/>
        <w:jc w:val="left"/>
      </w:pPr>
      <w:r>
        <w:t xml:space="preserve">    d. all the pervious layers.</w:t>
      </w:r>
    </w:p>
    <w:p>
      <w:pPr>
        <w:pStyle w:val="caaabaabaaaaaaababaaaabaaaaaabaabaaaaaaabaaaab"/>
        <w:keepNext w:val="0"/>
        <w:keepLines w:val="0"/>
        <w:pageBreakBefore w:val="0"/>
        <w:widowControl/>
        <w:spacing w:before="0" w:after="160"/>
        <w:jc w:val="left"/>
      </w:pPr>
      <w:r>
        <w:t>31. The formula  used for determining flow velocities in sewers, is known as</w:t>
      </w:r>
    </w:p>
    <w:p>
      <w:pPr>
        <w:pStyle w:val="caaabaabaaaaaaababaaaabaaaaaabaabaaaaaaabaaaaba"/>
        <w:keepNext w:val="0"/>
        <w:keepLines w:val="0"/>
        <w:pageBreakBefore w:val="0"/>
        <w:widowControl/>
        <w:spacing w:before="0" w:after="160"/>
        <w:jc w:val="left"/>
      </w:pPr>
      <w:r>
        <w:t xml:space="preserve">    a. Chezy's formula</w:t>
      </w:r>
    </w:p>
    <w:p>
      <w:pPr>
        <w:pStyle w:val="caaabaabaaaaaaababaaaabaaaaaabaabaaaaaaabaaaabaa"/>
        <w:keepNext w:val="0"/>
        <w:keepLines w:val="0"/>
        <w:pageBreakBefore w:val="0"/>
        <w:widowControl/>
        <w:spacing w:before="0" w:after="160"/>
        <w:jc w:val="left"/>
      </w:pPr>
      <w:r>
        <w:t xml:space="preserve">    b. Bazin's formula</w:t>
      </w:r>
    </w:p>
    <w:p>
      <w:pPr>
        <w:pStyle w:val="caaabaabaaaaaaababaaaabaaaaaabaabaaaaaaabaaaabaaa"/>
        <w:keepNext w:val="0"/>
        <w:keepLines w:val="0"/>
        <w:pageBreakBefore w:val="0"/>
        <w:widowControl/>
        <w:spacing w:before="0" w:after="160"/>
        <w:jc w:val="left"/>
      </w:pPr>
      <w:r>
        <w:t xml:space="preserve">    c. Kutter's formula</w:t>
      </w:r>
    </w:p>
    <w:p>
      <w:pPr>
        <w:pStyle w:val="caaabaabaaaaaaababaaaabaaaaaabaabaaaaaaabaaaabaaaa"/>
        <w:keepNext w:val="0"/>
        <w:keepLines w:val="0"/>
        <w:pageBreakBefore w:val="0"/>
        <w:widowControl/>
        <w:spacing w:before="0" w:after="160"/>
        <w:jc w:val="left"/>
      </w:pPr>
      <w:r>
        <w:t xml:space="preserve">    d. Manning's formula.</w:t>
      </w:r>
    </w:p>
    <w:p>
      <w:pPr>
        <w:pStyle w:val="caaabaabaaaaaaababaaaabaaaaaabaabaaaaaaabaaaabaaaab"/>
        <w:keepNext w:val="0"/>
        <w:keepLines w:val="0"/>
        <w:pageBreakBefore w:val="0"/>
        <w:widowControl/>
        <w:spacing w:before="0" w:after="160"/>
        <w:jc w:val="left"/>
      </w:pPr>
      <w:r>
        <w:t>32. The temperature affects the</w:t>
      </w:r>
    </w:p>
    <w:p>
      <w:pPr>
        <w:pStyle w:val="caaabaabaaaaaaababaaaabaaaaaabaabaaaaaaabaaaabaaaaba"/>
        <w:keepNext w:val="0"/>
        <w:keepLines w:val="0"/>
        <w:pageBreakBefore w:val="0"/>
        <w:widowControl/>
        <w:spacing w:before="0" w:after="160"/>
        <w:jc w:val="left"/>
      </w:pPr>
      <w:r>
        <w:t xml:space="preserve">    a. biological activity of bacterias in sewage</w:t>
      </w:r>
    </w:p>
    <w:p>
      <w:pPr>
        <w:pStyle w:val="caaabaabaaaaaaababaaaabaaaaaabaabaaaaaaabaaaabaaaabaa"/>
        <w:keepNext w:val="0"/>
        <w:keepLines w:val="0"/>
        <w:pageBreakBefore w:val="0"/>
        <w:widowControl/>
        <w:spacing w:before="0" w:after="160"/>
        <w:jc w:val="left"/>
      </w:pPr>
      <w:r>
        <w:t xml:space="preserve">    b. solubility of gases in sewage</w:t>
      </w:r>
    </w:p>
    <w:p>
      <w:pPr>
        <w:pStyle w:val="caaabaabaaaaaaababaaaabaaaaaabaabaaaaaaabaaaabaaaabaaa"/>
        <w:keepNext w:val="0"/>
        <w:keepLines w:val="0"/>
        <w:pageBreakBefore w:val="0"/>
        <w:widowControl/>
        <w:spacing w:before="0" w:after="160"/>
        <w:jc w:val="left"/>
      </w:pPr>
      <w:r>
        <w:t xml:space="preserve">    c. viscosity of sewage</w:t>
      </w:r>
    </w:p>
    <w:p>
      <w:pPr>
        <w:pStyle w:val="caaabaabaaaaaaababaaaabaaaaaabaabaaaaaaabaaaabaaaabaaaa"/>
        <w:keepNext w:val="0"/>
        <w:keepLines w:val="0"/>
        <w:pageBreakBefore w:val="0"/>
        <w:widowControl/>
        <w:spacing w:before="0" w:after="160"/>
        <w:jc w:val="left"/>
      </w:pPr>
      <w:r>
        <w:t xml:space="preserve">    d. all the above.</w:t>
      </w:r>
    </w:p>
    <w:p>
      <w:pPr>
        <w:pStyle w:val="caaabaabaaaaaaababaaaabaaaaaabaabaaaaaaabaaaabaaaabaaaab"/>
        <w:keepNext w:val="0"/>
        <w:keepLines w:val="0"/>
        <w:pageBreakBefore w:val="0"/>
        <w:widowControl/>
        <w:spacing w:before="0" w:after="160"/>
        <w:jc w:val="left"/>
      </w:pPr>
      <w:r>
        <w:t>33. According to Khosla, the exist gradient of surface flow</w:t>
      </w:r>
    </w:p>
    <w:p>
      <w:pPr>
        <w:pStyle w:val="caaabaabaaaaaaababaaaabaaaaaabaabaaaaaaabaaaabaaaabaaaaba"/>
        <w:keepNext w:val="0"/>
        <w:keepLines w:val="0"/>
        <w:pageBreakBefore w:val="0"/>
        <w:widowControl/>
        <w:spacing w:before="0" w:after="160"/>
        <w:jc w:val="left"/>
      </w:pPr>
      <w:r>
        <w:t xml:space="preserve">    a. depends upon the b/d ratio</w:t>
      </w:r>
    </w:p>
    <w:p>
      <w:pPr>
        <w:pStyle w:val="caaabaabaaaaaaababaaaabaaaaaabaabaaaaaaabaaaabaaaabaaaabab"/>
        <w:keepNext w:val="0"/>
        <w:keepLines w:val="0"/>
        <w:pageBreakBefore w:val="0"/>
        <w:widowControl/>
        <w:spacing w:before="0" w:after="160"/>
        <w:jc w:val="left"/>
      </w:pPr>
      <w:r>
        <w:t xml:space="preserve">    b. is independent of the b/d ratio</w:t>
      </w:r>
    </w:p>
    <w:p>
      <w:pPr>
        <w:pStyle w:val="caaabaabaaaaaaababaaaabaaaaaabaabaaaaaaabaaaabaaaabaaaababa"/>
        <w:keepNext w:val="0"/>
        <w:keepLines w:val="0"/>
        <w:pageBreakBefore w:val="0"/>
        <w:widowControl/>
        <w:spacing w:before="0" w:after="160"/>
        <w:jc w:val="left"/>
      </w:pPr>
      <w:r>
        <w:t xml:space="preserve">    c. is independent of the depths of d/s cut off walls</w:t>
      </w:r>
    </w:p>
    <w:p>
      <w:pPr>
        <w:pStyle w:val="caaabaabaaaaaaababaaaabaaaaaabaabaaaaaaabaaaabaaaabaaaababaa"/>
        <w:keepNext w:val="0"/>
        <w:keepLines w:val="0"/>
        <w:pageBreakBefore w:val="0"/>
        <w:widowControl/>
        <w:spacing w:before="0" w:after="160"/>
        <w:jc w:val="left"/>
      </w:pPr>
      <w:r>
        <w:t xml:space="preserve">    d. none of these.</w:t>
      </w:r>
    </w:p>
    <w:p>
      <w:pPr>
        <w:pStyle w:val="caaabaabaaaaaaababaaaabaaaaaabaabaaaaaaabaaaabaaaabaaaababaaa"/>
        <w:keepNext w:val="0"/>
        <w:keepLines w:val="0"/>
        <w:pageBreakBefore w:val="0"/>
        <w:widowControl/>
        <w:spacing w:before="0" w:after="160"/>
        <w:jc w:val="left"/>
      </w:pPr>
      <w:r>
        <w:t>34. A fall which maintains its depth, is</w:t>
      </w:r>
    </w:p>
    <w:p>
      <w:pPr>
        <w:pStyle w:val="caaabaabaaaaaaababaaaabaaaaaabaabaaaaaaabaaaabaaaabaaaababaaaa"/>
        <w:keepNext w:val="0"/>
        <w:keepLines w:val="0"/>
        <w:pageBreakBefore w:val="0"/>
        <w:widowControl/>
        <w:spacing w:before="0" w:after="160"/>
        <w:jc w:val="left"/>
      </w:pPr>
      <w:r>
        <w:t xml:space="preserve">    a. a trapezoidal notch fall</w:t>
      </w:r>
    </w:p>
    <w:p>
      <w:pPr>
        <w:pStyle w:val="caaabaabaaaaaaababaaaabaaaaaabaabaaaaaaabaaaabaaaabaaaababaaaaa"/>
        <w:keepNext w:val="0"/>
        <w:keepLines w:val="0"/>
        <w:pageBreakBefore w:val="0"/>
        <w:widowControl/>
        <w:spacing w:before="0" w:after="160"/>
        <w:jc w:val="left"/>
      </w:pPr>
      <w:r>
        <w:t xml:space="preserve">    b. a low weir fall</w:t>
      </w:r>
    </w:p>
    <w:p>
      <w:pPr>
        <w:pStyle w:val="caaabaabaaaaaaababaaaabaaaaaabaabaaaaaaabaaaabaaaabaaaababaaaaaa"/>
        <w:keepNext w:val="0"/>
        <w:keepLines w:val="0"/>
        <w:pageBreakBefore w:val="0"/>
        <w:widowControl/>
        <w:spacing w:before="0" w:after="160"/>
        <w:jc w:val="left"/>
      </w:pPr>
      <w:r>
        <w:t xml:space="preserve">    c. a rectangular notch fall</w:t>
      </w:r>
    </w:p>
    <w:p>
      <w:pPr>
        <w:pStyle w:val="caaabaabaaaaaaababaaaabaaaaaabaabaaaaaaabaaaabaaaabaaaababaaaaaaa"/>
        <w:keepNext w:val="0"/>
        <w:keepLines w:val="0"/>
        <w:pageBreakBefore w:val="0"/>
        <w:widowControl/>
        <w:spacing w:before="0" w:after="160"/>
        <w:jc w:val="left"/>
      </w:pPr>
      <w:r>
        <w:t xml:space="preserve">    d. all the above.</w:t>
      </w:r>
    </w:p>
    <w:p>
      <w:pPr>
        <w:pStyle w:val="caaabaabaaaaaaababaaaabaaaaaabaabaaaaaaabaaaabaaaabaaaababaaaaaaab"/>
        <w:keepNext w:val="0"/>
        <w:keepLines w:val="0"/>
        <w:pageBreakBefore w:val="0"/>
        <w:widowControl/>
        <w:spacing w:before="0" w:after="160"/>
        <w:jc w:val="left"/>
      </w:pPr>
      <w:r>
        <w:t>35. The down stream expansion head of a guide bank is extended to subtend an angle at the centre, equal to</w:t>
      </w:r>
    </w:p>
    <w:p>
      <w:pPr>
        <w:pStyle w:val="caaabaabaaaaaaababaaaabaaaaaabaabaaaaaaabaaaabaaaabaaaababaaaaaaaba"/>
        <w:keepNext w:val="0"/>
        <w:keepLines w:val="0"/>
        <w:pageBreakBefore w:val="0"/>
        <w:widowControl/>
        <w:spacing w:before="0" w:after="160"/>
        <w:jc w:val="left"/>
      </w:pPr>
      <w:r>
        <w:t xml:space="preserve">    a. 30°</w:t>
      </w:r>
    </w:p>
    <w:p>
      <w:pPr>
        <w:pStyle w:val="caaabaabaaaaaaababaaaabaaaaaabaabaaaaaaabaaaabaaaabaaaababaaaaaaabaa"/>
        <w:keepNext w:val="0"/>
        <w:keepLines w:val="0"/>
        <w:pageBreakBefore w:val="0"/>
        <w:widowControl/>
        <w:spacing w:before="0" w:after="160"/>
        <w:jc w:val="left"/>
      </w:pPr>
      <w:r>
        <w:t xml:space="preserve">    b. 45°</w:t>
      </w:r>
    </w:p>
    <w:p>
      <w:pPr>
        <w:pStyle w:val="caaabaabaaaaaaababaaaabaaaaaabaabaaaaaaabaaaabaaaabaaaababaaaaaaabaab"/>
        <w:keepNext w:val="0"/>
        <w:keepLines w:val="0"/>
        <w:pageBreakBefore w:val="0"/>
        <w:widowControl/>
        <w:spacing w:before="0" w:after="160"/>
        <w:jc w:val="left"/>
      </w:pPr>
      <w:r>
        <w:t xml:space="preserve">    c. 60°</w:t>
      </w:r>
    </w:p>
    <w:p>
      <w:pPr>
        <w:pStyle w:val="caaabaabaaaaaaababaaaabaaaaaabaabaaaaaaabaaaabaaaabaaaababaaaaaaabaaba"/>
        <w:keepNext w:val="0"/>
        <w:keepLines w:val="0"/>
        <w:pageBreakBefore w:val="0"/>
        <w:widowControl/>
        <w:spacing w:before="0" w:after="160"/>
        <w:jc w:val="left"/>
      </w:pPr>
      <w:r>
        <w:t xml:space="preserve">    d. 90°</w:t>
      </w:r>
    </w:p>
    <w:p>
      <w:pPr>
        <w:pStyle w:val="caaabaabaaaaaaababaaaabaaaaaabaabaaaaaaabaaaabaaaabaaaababaaaaaaabaabaa"/>
        <w:keepNext w:val="0"/>
        <w:keepLines w:val="0"/>
        <w:pageBreakBefore w:val="0"/>
        <w:widowControl/>
        <w:spacing w:before="0" w:after="160"/>
        <w:jc w:val="left"/>
      </w:pPr>
      <w:r>
        <w:t>36. In a concrete canal the approximate permissible velocity of water should not exceed</w:t>
      </w:r>
    </w:p>
    <w:p>
      <w:pPr>
        <w:pStyle w:val="caaabaabaaaaaaababaaaabaaaaaabaabaaaaaaabaaaabaaaabaaaababaaaaaaabaabaaa"/>
        <w:keepNext w:val="0"/>
        <w:keepLines w:val="0"/>
        <w:pageBreakBefore w:val="0"/>
        <w:widowControl/>
        <w:spacing w:before="0" w:after="160"/>
        <w:jc w:val="left"/>
      </w:pPr>
      <w:r>
        <w:t xml:space="preserve">    a. 1 m/sec</w:t>
      </w:r>
    </w:p>
    <w:p>
      <w:pPr>
        <w:pStyle w:val="caaabaabaaaaaaababaaaabaaaaaabaabaaaaaaabaaaabaaaabaaaababaaaaaaabaabaaaa"/>
        <w:keepNext w:val="0"/>
        <w:keepLines w:val="0"/>
        <w:pageBreakBefore w:val="0"/>
        <w:widowControl/>
        <w:spacing w:before="0" w:after="160"/>
        <w:jc w:val="left"/>
      </w:pPr>
      <w:r>
        <w:t xml:space="preserve">    b. 1.5 m/sec</w:t>
      </w:r>
    </w:p>
    <w:p>
      <w:pPr>
        <w:pStyle w:val="caaabaabaaaaaaababaaaabaaaaaabaabaaaaaaabaaaabaaaabaaaababaaaaaaabaabaaaaa"/>
        <w:keepNext w:val="0"/>
        <w:keepLines w:val="0"/>
        <w:pageBreakBefore w:val="0"/>
        <w:widowControl/>
        <w:spacing w:before="0" w:after="160"/>
        <w:jc w:val="left"/>
      </w:pPr>
      <w:r>
        <w:t xml:space="preserve">    c. 2 m/sec</w:t>
      </w:r>
    </w:p>
    <w:p>
      <w:pPr>
        <w:pStyle w:val="caaabaabaaaaaaababaaaabaaaaaabaabaaaaaaabaaaabaaaabaaaababaaaaaaabaabaaaaab"/>
        <w:keepNext w:val="0"/>
        <w:keepLines w:val="0"/>
        <w:pageBreakBefore w:val="0"/>
        <w:widowControl/>
        <w:spacing w:before="0" w:after="160"/>
        <w:jc w:val="left"/>
      </w:pPr>
      <w:r>
        <w:t xml:space="preserve">    d. 2.5 m/sec</w:t>
      </w:r>
    </w:p>
    <w:p>
      <w:pPr>
        <w:pStyle w:val="caaabaabaaaaaaababaaaabaaaaaabaabaaaaaaabaaaabaaaabaaaababaaaaaaabaabaaaaaba"/>
        <w:keepNext w:val="0"/>
        <w:keepLines w:val="0"/>
        <w:pageBreakBefore w:val="0"/>
        <w:widowControl/>
        <w:spacing w:before="0" w:after="160"/>
        <w:jc w:val="left"/>
      </w:pPr>
      <w:r>
        <w:t>37. Thickness of broken centre line markings for a four lane road, is generally kept</w:t>
      </w:r>
    </w:p>
    <w:p>
      <w:pPr>
        <w:pStyle w:val="caaabaabaaaaaaababaaaabaaaaaabaabaaaaaaabaaaabaaaabaaaababaaaaaaabaabaaaaabaa"/>
        <w:keepNext w:val="0"/>
        <w:keepLines w:val="0"/>
        <w:pageBreakBefore w:val="0"/>
        <w:widowControl/>
        <w:spacing w:before="0" w:after="160"/>
        <w:jc w:val="left"/>
      </w:pPr>
      <w:r>
        <w:t xml:space="preserve">    a. 12 cm</w:t>
      </w:r>
    </w:p>
    <w:p>
      <w:pPr>
        <w:pStyle w:val="caaabaabaaaaaaababaaaabaaaaaabaabaaaaaaabaaaabaaaabaaaababaaaaaaabaabaaaaabaaa"/>
        <w:keepNext w:val="0"/>
        <w:keepLines w:val="0"/>
        <w:pageBreakBefore w:val="0"/>
        <w:widowControl/>
        <w:spacing w:before="0" w:after="160"/>
        <w:jc w:val="left"/>
      </w:pPr>
      <w:r>
        <w:t xml:space="preserve">    b. 15 cm</w:t>
      </w:r>
    </w:p>
    <w:p>
      <w:pPr>
        <w:pStyle w:val="caaabaabaaaaaaababaaaabaaaaaabaabaaaaaaabaaaabaaaabaaaababaaaaaaabaabaaaaabaaab"/>
        <w:keepNext w:val="0"/>
        <w:keepLines w:val="0"/>
        <w:pageBreakBefore w:val="0"/>
        <w:widowControl/>
        <w:spacing w:before="0" w:after="160"/>
        <w:jc w:val="left"/>
      </w:pPr>
      <w:r>
        <w:t xml:space="preserve">    c. 18 cm</w:t>
      </w:r>
    </w:p>
    <w:p>
      <w:pPr>
        <w:pStyle w:val="caaabaabaaaaaaababaaaabaaaaaabaabaaaaaaabaaaabaaaabaaaababaaaaaaabaabaaaaabaaaba"/>
        <w:keepNext w:val="0"/>
        <w:keepLines w:val="0"/>
        <w:pageBreakBefore w:val="0"/>
        <w:widowControl/>
        <w:spacing w:before="0" w:after="160"/>
        <w:jc w:val="left"/>
      </w:pPr>
      <w:r>
        <w:t xml:space="preserve">    d. 20 cm</w:t>
      </w:r>
    </w:p>
    <w:p>
      <w:pPr>
        <w:pStyle w:val="caaabaabaaaaaaababaaaabaaaaaabaabaaaaaaabaaaabaaaabaaaababaaaaaaabaabaaaaabaaabaa"/>
        <w:keepNext w:val="0"/>
        <w:keepLines w:val="0"/>
        <w:pageBreakBefore w:val="0"/>
        <w:widowControl/>
        <w:spacing w:before="0" w:after="160"/>
        <w:jc w:val="left"/>
      </w:pPr>
      <w:r>
        <w:t>38. Pick up the correct statement from the following:</w:t>
      </w:r>
    </w:p>
    <w:p>
      <w:pPr>
        <w:pStyle w:val="caaabaabaaaaaaababaaaabaaaaaabaabaaaaaaabaaaabaaaabaaaababaaaaaaabaabaaaaabaaabaaa"/>
        <w:keepNext w:val="0"/>
        <w:keepLines w:val="0"/>
        <w:pageBreakBefore w:val="0"/>
        <w:widowControl/>
        <w:spacing w:before="0" w:after="160"/>
        <w:jc w:val="left"/>
      </w:pPr>
      <w:r>
        <w:t xml:space="preserve">    a. Various geometric design features and generally guided by ruling design speed</w:t>
      </w:r>
    </w:p>
    <w:p>
      <w:pPr>
        <w:pStyle w:val="caaabaabaaaaaaababaaaabaaaaaabaabaaaaaaabaaaabaaaabaaaababaaaaaaabaabaaaaabaaabaaaa"/>
        <w:keepNext w:val="0"/>
        <w:keepLines w:val="0"/>
        <w:pageBreakBefore w:val="0"/>
        <w:widowControl/>
        <w:spacing w:before="0" w:after="160"/>
        <w:jc w:val="left"/>
      </w:pPr>
      <w:r>
        <w:t xml:space="preserve">    b. The design speed for a given highway should preferably be uniform</w:t>
      </w:r>
    </w:p>
    <w:p>
      <w:pPr>
        <w:pStyle w:val="caaabaabaaaaaaababaaaabaaaaaabaabaaaaaaabaaaabaaaabaaaababaaaaaaabaabaaaaabaaabaaaaa"/>
        <w:keepNext w:val="0"/>
        <w:keepLines w:val="0"/>
        <w:pageBreakBefore w:val="0"/>
        <w:widowControl/>
        <w:spacing w:before="0" w:after="160"/>
        <w:jc w:val="left"/>
      </w:pPr>
      <w:r>
        <w:t xml:space="preserve">    c. Abrupt change in the design speed should not be permitted</w:t>
      </w:r>
    </w:p>
    <w:p>
      <w:pPr>
        <w:pStyle w:val="caaabaabaaaaaaababaaaabaaaaaabaabaaaaaaabaaaabaaaabaaaababaaaaaaabaabaaaaabaaabaaaaaa"/>
        <w:keepNext w:val="0"/>
        <w:keepLines w:val="0"/>
        <w:pageBreakBefore w:val="0"/>
        <w:widowControl/>
        <w:spacing w:before="0" w:after="160"/>
        <w:jc w:val="left"/>
      </w:pPr>
      <w:r>
        <w:t xml:space="preserve">    d. all the above.</w:t>
      </w:r>
    </w:p>
    <w:p>
      <w:pPr>
        <w:pStyle w:val="caaabaabaaaaaaababaaaabaaaaaabaabaaaaaaabaaaabaaaabaaaababaaaaaaabaabaaaaabaaabaaaaaab"/>
        <w:keepNext w:val="0"/>
        <w:keepLines w:val="0"/>
        <w:pageBreakBefore w:val="0"/>
        <w:widowControl/>
        <w:spacing w:before="0" w:after="160"/>
        <w:jc w:val="left"/>
      </w:pPr>
      <w:r>
        <w:t>39. For a comfortable travel on Highways, the centrifugal ratio should not exceed</w:t>
      </w:r>
    </w:p>
    <w:p>
      <w:pPr>
        <w:pStyle w:val="caaabaabaaaaaaababaaaabaaaaaabaabaaaaaaabaaaabaaaabaaaababaaaaaaabaabaaaaabaaabaaaaaaba"/>
        <w:keepNext w:val="0"/>
        <w:keepLines w:val="0"/>
        <w:pageBreakBefore w:val="0"/>
        <w:widowControl/>
        <w:spacing w:before="0" w:after="160"/>
        <w:jc w:val="left"/>
      </w:pPr>
      <w:r>
        <w:t xml:space="preserve">    a. 0.15</w:t>
      </w:r>
    </w:p>
    <w:p>
      <w:pPr>
        <w:pStyle w:val="caaabaabaaaaaaababaaaabaaaaaabaabaaaaaaabaaaabaaaabaaaababaaaaaaabaabaaaaabaaabaaaaaabaa"/>
        <w:keepNext w:val="0"/>
        <w:keepLines w:val="0"/>
        <w:pageBreakBefore w:val="0"/>
        <w:widowControl/>
        <w:spacing w:before="0" w:after="160"/>
        <w:jc w:val="left"/>
      </w:pPr>
      <w:r>
        <w:t xml:space="preserve">    b. 0.20</w:t>
      </w:r>
    </w:p>
    <w:p>
      <w:pPr>
        <w:pStyle w:val="caaabaabaaaaaaababaaaabaaaaaabaabaaaaaaabaaaabaaaabaaaababaaaaaaabaabaaaaabaaabaaaaaabaaa"/>
        <w:keepNext w:val="0"/>
        <w:keepLines w:val="0"/>
        <w:pageBreakBefore w:val="0"/>
        <w:widowControl/>
        <w:spacing w:before="0" w:after="160"/>
        <w:jc w:val="left"/>
      </w:pPr>
      <w:r>
        <w:t xml:space="preserve">    c. 0.25</w:t>
      </w:r>
    </w:p>
    <w:p>
      <w:pPr>
        <w:pStyle w:val="caaabaabaaaaaaababaaaabaaaaaabaabaaaaaaabaaaabaaaabaaaababaaaaaaabaabaaaaabaaabaaaaaabaaab"/>
        <w:keepNext w:val="0"/>
        <w:keepLines w:val="0"/>
        <w:pageBreakBefore w:val="0"/>
        <w:widowControl/>
        <w:spacing w:before="0" w:after="160"/>
        <w:jc w:val="left"/>
      </w:pPr>
      <w:r>
        <w:t xml:space="preserve">    d. 0.30</w:t>
      </w:r>
    </w:p>
    <w:p>
      <w:pPr>
        <w:pStyle w:val="caaabaabaaaaaaababaaaabaaaaaabaabaaaaaaabaaaabaaaabaaaababaaaaaaabaabaaaaabaaabaaaaaabaaaba"/>
        <w:keepNext w:val="0"/>
        <w:keepLines w:val="0"/>
        <w:pageBreakBefore w:val="0"/>
        <w:widowControl/>
        <w:spacing w:before="0" w:after="160"/>
        <w:jc w:val="left"/>
      </w:pPr>
      <w:r>
        <w:t>40. Pick up the correct statement from the following:</w:t>
      </w:r>
    </w:p>
    <w:p>
      <w:pPr>
        <w:pStyle w:val="caaabaabaaaaaaababaaaabaaaaaabaabaaaaaaabaaaabaaaabaaaababaaaaaaabaabaaaaabaaabaaaaaabaaabaa"/>
        <w:keepNext w:val="0"/>
        <w:keepLines w:val="0"/>
        <w:pageBreakBefore w:val="0"/>
        <w:widowControl/>
        <w:spacing w:before="0" w:after="160"/>
        <w:jc w:val="left"/>
      </w:pPr>
      <w:r>
        <w:t xml:space="preserve">    a. Seasonal cycle of traffic volume during April and November, is usually near the annual average</w:t>
      </w:r>
    </w:p>
    <w:p>
      <w:pPr>
        <w:pStyle w:val="caaabaabaaaaaaababaaaabaaaaaabaabaaaaaaabaaaabaaaabaaaababaaaaaaabaabaaaaabaaabaaaaaabaaabaaa"/>
        <w:keepNext w:val="0"/>
        <w:keepLines w:val="0"/>
        <w:pageBreakBefore w:val="0"/>
        <w:widowControl/>
        <w:spacing w:before="0" w:after="160"/>
        <w:jc w:val="left"/>
      </w:pPr>
      <w:r>
        <w:t xml:space="preserve">    b. Mid-winter seasonal cycle of traffic is least</w:t>
      </w:r>
    </w:p>
    <w:p>
      <w:pPr>
        <w:pStyle w:val="caaabaabaaaaaaababaaaabaaaaaabaabaaaaaaabaaaabaaaabaaaababaaaaaaabaabaaaaabaaabaaaaaabaaabaaaa"/>
        <w:keepNext w:val="0"/>
        <w:keepLines w:val="0"/>
        <w:pageBreakBefore w:val="0"/>
        <w:widowControl/>
        <w:spacing w:before="0" w:after="160"/>
        <w:jc w:val="left"/>
      </w:pPr>
      <w:r>
        <w:t xml:space="preserve">    c. Mid-summer seasonal cycle of traffic is highest</w:t>
      </w:r>
    </w:p>
    <w:p>
      <w:pPr>
        <w:pStyle w:val="caaabaabaaaaaaababaaaabaaaaaabaabaaaaaaabaaaabaaaabaaaababaaaaaaabaabaaaaabaaabaaaaaabaaabaaaaa"/>
        <w:keepNext w:val="0"/>
        <w:keepLines w:val="0"/>
        <w:pageBreakBefore w:val="0"/>
        <w:widowControl/>
        <w:spacing w:before="0" w:after="160"/>
        <w:jc w:val="left"/>
      </w:pPr>
      <w:r>
        <w:t xml:space="preserve">    d. All the above.</w:t>
      </w:r>
    </w:p>
    <w:p>
      <w:pPr>
        <w:pStyle w:val="caaabaabaaaaaaababaaaabaaaaaabaabaaaaaaabaaaabaaaabaaaababaaaaaaabaabaaaaabaaabaaaaaabaaabaaaaab"/>
        <w:keepNext w:val="0"/>
        <w:keepLines w:val="0"/>
        <w:pageBreakBefore w:val="0"/>
        <w:widowControl/>
        <w:spacing w:before="0" w:after="160"/>
        <w:jc w:val="left"/>
      </w:pPr>
      <w:r>
        <w:t>41. A portion of an embankment having a uniform up-gradient 1 in 500 is circular with radius 1000 m of the centre line. It subtends 180° at the centre. If the height of the bank is 1 m at the lower end, and side slopes 2:1, the earth work involved.</w:t>
      </w:r>
    </w:p>
    <w:p>
      <w:pPr>
        <w:pStyle w:val="caaabaabaaaaaaababaaaabaaaaaabaabaaaaaaabaaaabaaaabaaaababaaaaaaabaabaaaaabaaabaaaaaabaaabaaaaaba"/>
        <w:keepNext w:val="0"/>
        <w:keepLines w:val="0"/>
        <w:pageBreakBefore w:val="0"/>
        <w:widowControl/>
        <w:spacing w:before="0" w:after="160"/>
        <w:jc w:val="left"/>
      </w:pPr>
      <w:r>
        <w:t xml:space="preserve">    a. 26, 000 m3</w:t>
      </w:r>
    </w:p>
    <w:p>
      <w:pPr>
        <w:pStyle w:val="caaabaabaaaaaaababaaaabaaaaaabaabaaaaaaabaaaabaaaabaaaababaaaaaaabaabaaaaabaaabaaaaaabaaabaaaaabaa"/>
        <w:keepNext w:val="0"/>
        <w:keepLines w:val="0"/>
        <w:pageBreakBefore w:val="0"/>
        <w:widowControl/>
        <w:spacing w:before="0" w:after="160"/>
        <w:jc w:val="left"/>
      </w:pPr>
      <w:r>
        <w:t xml:space="preserve">    b. 26, 500 m3</w:t>
      </w:r>
    </w:p>
    <w:p>
      <w:pPr>
        <w:pStyle w:val="caaabaabaaaaaaababaaaabaaaaaabaabaaaaaaabaaaabaaaabaaaababaaaaaaabaabaaaaabaaabaaaaaabaaabaaaaabaaa"/>
        <w:keepNext w:val="0"/>
        <w:keepLines w:val="0"/>
        <w:pageBreakBefore w:val="0"/>
        <w:widowControl/>
        <w:spacing w:before="0" w:after="160"/>
        <w:jc w:val="left"/>
      </w:pPr>
      <w:r>
        <w:t xml:space="preserve">    c. 27, 000 m3</w:t>
      </w:r>
    </w:p>
    <w:p>
      <w:pPr>
        <w:pStyle w:val="caaabaabaaaaaaababaaaabaaaaaabaabaaaaaaabaaaabaaaabaaaababaaaaaaabaabaaaaabaaabaaaaaabaaabaaaaabaaaa"/>
        <w:keepNext w:val="0"/>
        <w:keepLines w:val="0"/>
        <w:pageBreakBefore w:val="0"/>
        <w:widowControl/>
        <w:spacing w:before="0" w:after="160"/>
        <w:jc w:val="left"/>
      </w:pPr>
      <w:r>
        <w:t xml:space="preserve">    d. 27, 500 m3</w:t>
      </w:r>
    </w:p>
    <w:p>
      <w:pPr>
        <w:pStyle w:val="d"/>
        <w:keepNext w:val="0"/>
        <w:keepLines w:val="0"/>
        <w:pageBreakBefore w:val="0"/>
        <w:widowControl/>
        <w:spacing w:before="0" w:after="160"/>
        <w:jc w:val="left"/>
      </w:pPr>
      <w:r>
        <w:t>42. The concrete work for the following part of the building of specified thickness is measured in square metres</w:t>
      </w:r>
    </w:p>
    <w:p>
      <w:pPr>
        <w:pStyle w:val="da"/>
        <w:keepNext w:val="0"/>
        <w:keepLines w:val="0"/>
        <w:pageBreakBefore w:val="0"/>
        <w:widowControl/>
        <w:spacing w:before="0" w:after="160"/>
        <w:jc w:val="left"/>
      </w:pPr>
      <w:r>
        <w:t xml:space="preserve">    a. Floors</w:t>
      </w:r>
    </w:p>
    <w:p>
      <w:pPr>
        <w:pStyle w:val="daa"/>
        <w:keepNext w:val="0"/>
        <w:keepLines w:val="0"/>
        <w:pageBreakBefore w:val="0"/>
        <w:widowControl/>
        <w:spacing w:before="0" w:after="160"/>
        <w:jc w:val="left"/>
      </w:pPr>
      <w:r>
        <w:t xml:space="preserve">    b. D.P.C.</w:t>
      </w:r>
    </w:p>
    <w:p>
      <w:pPr>
        <w:pStyle w:val="daaa"/>
        <w:keepNext w:val="0"/>
        <w:keepLines w:val="0"/>
        <w:pageBreakBefore w:val="0"/>
        <w:widowControl/>
        <w:spacing w:before="0" w:after="160"/>
        <w:jc w:val="left"/>
      </w:pPr>
      <w:r>
        <w:t xml:space="preserve">    c. Wall panels</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For 100 sq. m cement concrete (1 : 2: 4) 4 cm thick floor, the quantity of cement required, is</w:t>
      </w:r>
    </w:p>
    <w:p>
      <w:pPr>
        <w:pStyle w:val="daaaaba"/>
        <w:keepNext w:val="0"/>
        <w:keepLines w:val="0"/>
        <w:pageBreakBefore w:val="0"/>
        <w:widowControl/>
        <w:spacing w:before="0" w:after="160"/>
        <w:jc w:val="left"/>
      </w:pPr>
      <w:r>
        <w:t xml:space="preserve">    a. 0.90 m3</w:t>
      </w:r>
    </w:p>
    <w:p>
      <w:pPr>
        <w:pStyle w:val="daaaabaa"/>
        <w:keepNext w:val="0"/>
        <w:keepLines w:val="0"/>
        <w:pageBreakBefore w:val="0"/>
        <w:widowControl/>
        <w:spacing w:before="0" w:after="160"/>
        <w:jc w:val="left"/>
      </w:pPr>
      <w:r>
        <w:t xml:space="preserve">    b. 0.94 m3</w:t>
      </w:r>
    </w:p>
    <w:p>
      <w:pPr>
        <w:pStyle w:val="daaaabaab"/>
        <w:keepNext w:val="0"/>
        <w:keepLines w:val="0"/>
        <w:pageBreakBefore w:val="0"/>
        <w:widowControl/>
        <w:spacing w:before="0" w:after="160"/>
        <w:jc w:val="left"/>
      </w:pPr>
      <w:r>
        <w:t xml:space="preserve">    c. 0.98 m3</w:t>
      </w:r>
    </w:p>
    <w:p>
      <w:pPr>
        <w:pStyle w:val="daaaabaaba"/>
        <w:keepNext w:val="0"/>
        <w:keepLines w:val="0"/>
        <w:pageBreakBefore w:val="0"/>
        <w:widowControl/>
        <w:spacing w:before="0" w:after="160"/>
        <w:jc w:val="left"/>
      </w:pPr>
      <w:r>
        <w:t xml:space="preserve">    d. 1.00 m3</w:t>
      </w:r>
    </w:p>
    <w:p>
      <w:pPr>
        <w:pStyle w:val="daaaabaabaa"/>
        <w:keepNext w:val="0"/>
        <w:keepLines w:val="0"/>
        <w:pageBreakBefore w:val="0"/>
        <w:widowControl/>
        <w:spacing w:before="0" w:after="160"/>
        <w:jc w:val="left"/>
      </w:pPr>
      <w:r>
        <w:t>44. Pick up the correct statement from the following:</w:t>
      </w:r>
    </w:p>
    <w:p>
      <w:pPr>
        <w:pStyle w:val="daaaabaabaaa"/>
        <w:keepNext w:val="0"/>
        <w:keepLines w:val="0"/>
        <w:pageBreakBefore w:val="0"/>
        <w:widowControl/>
        <w:spacing w:before="0" w:after="160"/>
        <w:jc w:val="left"/>
      </w:pPr>
      <w:r>
        <w:t xml:space="preserve">    a. The actual expenditure involved to complete a work including incidental, establishment and travelling charges, is called actual cost</w:t>
      </w:r>
    </w:p>
    <w:p>
      <w:pPr>
        <w:pStyle w:val="daaaabaabaaaa"/>
        <w:keepNext w:val="0"/>
        <w:keepLines w:val="0"/>
        <w:pageBreakBefore w:val="0"/>
        <w:widowControl/>
        <w:spacing w:before="0" w:after="160"/>
        <w:jc w:val="left"/>
      </w:pPr>
      <w:r>
        <w:t xml:space="preserve">    b. The formal acceptance by the administrative department for incurring an expenditure on the work, is called administrative approval</w:t>
      </w:r>
    </w:p>
    <w:p>
      <w:pPr>
        <w:pStyle w:val="daaaabaabaaaaa"/>
        <w:keepNext w:val="0"/>
        <w:keepLines w:val="0"/>
        <w:pageBreakBefore w:val="0"/>
        <w:widowControl/>
        <w:spacing w:before="0" w:after="160"/>
        <w:jc w:val="left"/>
      </w:pPr>
      <w:r>
        <w:t xml:space="preserve">    c. The order of a competent authority sanctioning a properly detailed estimate of the cost of a work of construction or repair is called technical sanction</w:t>
      </w:r>
    </w:p>
    <w:p>
      <w:pPr>
        <w:pStyle w:val="daaaabaabaaaaaa"/>
        <w:keepNext w:val="0"/>
        <w:keepLines w:val="0"/>
        <w:pageBreakBefore w:val="0"/>
        <w:widowControl/>
        <w:spacing w:before="0" w:after="160"/>
        <w:jc w:val="left"/>
      </w:pPr>
      <w:r>
        <w:t xml:space="preserve">    d. All the above.</w:t>
      </w:r>
    </w:p>
    <w:p>
      <w:pPr>
        <w:pStyle w:val="daaaabaabaaaaaab"/>
        <w:keepNext w:val="0"/>
        <w:keepLines w:val="0"/>
        <w:pageBreakBefore w:val="0"/>
        <w:widowControl/>
        <w:spacing w:before="0" w:after="160"/>
        <w:jc w:val="left"/>
      </w:pPr>
      <w:r>
        <w:t>45. Military organisation is known as</w:t>
      </w:r>
    </w:p>
    <w:p>
      <w:pPr>
        <w:pStyle w:val="daaaabaabaaaaaaba"/>
        <w:keepNext w:val="0"/>
        <w:keepLines w:val="0"/>
        <w:pageBreakBefore w:val="0"/>
        <w:widowControl/>
        <w:spacing w:before="0" w:after="160"/>
        <w:jc w:val="left"/>
      </w:pPr>
      <w:r>
        <w:t xml:space="preserve">    a. line organisation</w:t>
      </w:r>
    </w:p>
    <w:p>
      <w:pPr>
        <w:pStyle w:val="daaaabaabaaaaaabab"/>
        <w:keepNext w:val="0"/>
        <w:keepLines w:val="0"/>
        <w:pageBreakBefore w:val="0"/>
        <w:widowControl/>
        <w:spacing w:before="0" w:after="160"/>
        <w:jc w:val="left"/>
      </w:pPr>
      <w:r>
        <w:t xml:space="preserve">    b. line and staff organisation</w:t>
      </w:r>
    </w:p>
    <w:p>
      <w:pPr>
        <w:pStyle w:val="daaaabaabaaaaaababa"/>
        <w:keepNext w:val="0"/>
        <w:keepLines w:val="0"/>
        <w:pageBreakBefore w:val="0"/>
        <w:widowControl/>
        <w:spacing w:before="0" w:after="160"/>
        <w:jc w:val="left"/>
      </w:pPr>
      <w:r>
        <w:t xml:space="preserve">    c. functional organisation</w:t>
      </w:r>
    </w:p>
    <w:p>
      <w:pPr>
        <w:pStyle w:val="daaaabaabaaaaaababaa"/>
        <w:keepNext w:val="0"/>
        <w:keepLines w:val="0"/>
        <w:pageBreakBefore w:val="0"/>
        <w:widowControl/>
        <w:spacing w:before="0" w:after="160"/>
        <w:jc w:val="left"/>
      </w:pPr>
      <w:r>
        <w:t xml:space="preserve">    d. none of these.</w:t>
      </w:r>
    </w:p>
    <w:p>
      <w:pPr>
        <w:pStyle w:val="daaaabaabaaaaaababaaa"/>
        <w:keepNext w:val="0"/>
        <w:keepLines w:val="0"/>
        <w:pageBreakBefore w:val="0"/>
        <w:widowControl/>
        <w:spacing w:before="0" w:after="160"/>
        <w:jc w:val="left"/>
      </w:pPr>
      <w:r>
        <w:t>46. Pick up the correct statement from the following:</w:t>
      </w:r>
    </w:p>
    <w:p>
      <w:pPr>
        <w:pStyle w:val="daaaabaabaaaaaababaaaa"/>
        <w:keepNext w:val="0"/>
        <w:keepLines w:val="0"/>
        <w:pageBreakBefore w:val="0"/>
        <w:widowControl/>
        <w:spacing w:before="0" w:after="160"/>
        <w:jc w:val="left"/>
      </w:pPr>
      <w:r>
        <w:t xml:space="preserve">    a. Latest occurrence time is denoted by TL</w:t>
      </w:r>
    </w:p>
    <w:p>
      <w:pPr>
        <w:pStyle w:val="daaaabaabaaaaaababaaaaa"/>
        <w:keepNext w:val="0"/>
        <w:keepLines w:val="0"/>
        <w:pageBreakBefore w:val="0"/>
        <w:widowControl/>
        <w:spacing w:before="0" w:after="160"/>
        <w:jc w:val="left"/>
      </w:pPr>
      <w:r>
        <w:t xml:space="preserve">    b. Contractual obligation time is denoted by Ts</w:t>
      </w:r>
    </w:p>
    <w:p>
      <w:pPr>
        <w:pStyle w:val="daaaabaabaaaaaababaaaaaa"/>
        <w:keepNext w:val="0"/>
        <w:keepLines w:val="0"/>
        <w:pageBreakBefore w:val="0"/>
        <w:widowControl/>
        <w:spacing w:before="0" w:after="160"/>
        <w:jc w:val="left"/>
      </w:pPr>
      <w:r>
        <w:t xml:space="preserve">    c. Latest occurrence time is taken as contractual obligation time</w:t>
      </w:r>
    </w:p>
    <w:p>
      <w:pPr>
        <w:pStyle w:val="daaaabaabaaaaaababaaaaaaa"/>
        <w:keepNext w:val="0"/>
        <w:keepLines w:val="0"/>
        <w:pageBreakBefore w:val="0"/>
        <w:widowControl/>
        <w:spacing w:before="0" w:after="160"/>
        <w:jc w:val="left"/>
      </w:pPr>
      <w:r>
        <w:t xml:space="preserve">    d. All the above.</w:t>
      </w:r>
    </w:p>
    <w:p>
      <w:pPr>
        <w:pStyle w:val="daaaabaabaaaaaababaaaaaaab"/>
        <w:keepNext w:val="0"/>
        <w:keepLines w:val="0"/>
        <w:pageBreakBefore w:val="0"/>
        <w:widowControl/>
        <w:spacing w:before="0" w:after="160"/>
        <w:jc w:val="left"/>
      </w:pPr>
      <w:r>
        <w:t>47. Modular co-ordination of construction means proper</w:t>
      </w:r>
    </w:p>
    <w:p>
      <w:pPr>
        <w:pStyle w:val="daaaabaabaaaaaababaaaaaaaba"/>
        <w:keepNext w:val="0"/>
        <w:keepLines w:val="0"/>
        <w:pageBreakBefore w:val="0"/>
        <w:widowControl/>
        <w:spacing w:before="0" w:after="160"/>
        <w:jc w:val="left"/>
      </w:pPr>
      <w:r>
        <w:t xml:space="preserve">    a. planning</w:t>
      </w:r>
    </w:p>
    <w:p>
      <w:pPr>
        <w:pStyle w:val="daaaabaabaaaaaababaaaaaaabaa"/>
        <w:keepNext w:val="0"/>
        <w:keepLines w:val="0"/>
        <w:pageBreakBefore w:val="0"/>
        <w:widowControl/>
        <w:spacing w:before="0" w:after="160"/>
        <w:jc w:val="left"/>
      </w:pPr>
      <w:r>
        <w:t xml:space="preserve">    b. designing</w:t>
      </w:r>
    </w:p>
    <w:p>
      <w:pPr>
        <w:pStyle w:val="daaaabaabaaaaaababaaaaaaabaaa"/>
        <w:keepNext w:val="0"/>
        <w:keepLines w:val="0"/>
        <w:pageBreakBefore w:val="0"/>
        <w:widowControl/>
        <w:spacing w:before="0" w:after="160"/>
        <w:jc w:val="left"/>
      </w:pPr>
      <w:r>
        <w:t xml:space="preserve">    c. execution</w:t>
      </w:r>
    </w:p>
    <w:p>
      <w:pPr>
        <w:pStyle w:val="daaaabaabaaaaaababaaaaaaabaaaa"/>
        <w:keepNext w:val="0"/>
        <w:keepLines w:val="0"/>
        <w:pageBreakBefore w:val="0"/>
        <w:widowControl/>
        <w:spacing w:before="0" w:after="160"/>
        <w:jc w:val="left"/>
      </w:pPr>
      <w:r>
        <w:t xml:space="preserve">    d. all the above.</w:t>
      </w:r>
    </w:p>
    <w:p>
      <w:pPr>
        <w:pStyle w:val="daaaabaabaaaaaababaaaaaaabaaaab"/>
        <w:keepNext w:val="0"/>
        <w:keepLines w:val="0"/>
        <w:pageBreakBefore w:val="0"/>
        <w:widowControl/>
        <w:spacing w:before="0" w:after="160"/>
        <w:jc w:val="left"/>
      </w:pPr>
      <w:r>
        <w:t>48. The time by which activity completion time can be delayed without affecting the start of succeeding activities, is known as</w:t>
      </w:r>
    </w:p>
    <w:p>
      <w:pPr>
        <w:pStyle w:val="daaaabaabaaaaaababaaaaaaabaaaaba"/>
        <w:keepNext w:val="0"/>
        <w:keepLines w:val="0"/>
        <w:pageBreakBefore w:val="0"/>
        <w:widowControl/>
        <w:spacing w:before="0" w:after="160"/>
        <w:jc w:val="left"/>
      </w:pPr>
      <w:r>
        <w:t xml:space="preserve">    a. duration</w:t>
      </w:r>
    </w:p>
    <w:p>
      <w:pPr>
        <w:pStyle w:val="daaaabaabaaaaaababaaaaaaabaaaabaa"/>
        <w:keepNext w:val="0"/>
        <w:keepLines w:val="0"/>
        <w:pageBreakBefore w:val="0"/>
        <w:widowControl/>
        <w:spacing w:before="0" w:after="160"/>
        <w:jc w:val="left"/>
      </w:pPr>
      <w:r>
        <w:t xml:space="preserve">    b. total flat</w:t>
      </w:r>
    </w:p>
    <w:p>
      <w:pPr>
        <w:pStyle w:val="daaaabaabaaaaaababaaaaaaabaaaabaaa"/>
        <w:keepNext w:val="0"/>
        <w:keepLines w:val="0"/>
        <w:pageBreakBefore w:val="0"/>
        <w:widowControl/>
        <w:spacing w:before="0" w:after="160"/>
        <w:jc w:val="left"/>
      </w:pPr>
      <w:r>
        <w:t xml:space="preserve">    c. free float</w:t>
      </w:r>
    </w:p>
    <w:p>
      <w:pPr>
        <w:pStyle w:val="daaaabaabaaaaaababaaaaaaabaaaabaaab"/>
        <w:keepNext w:val="0"/>
        <w:keepLines w:val="0"/>
        <w:pageBreakBefore w:val="0"/>
        <w:widowControl/>
        <w:spacing w:before="0" w:after="160"/>
        <w:jc w:val="left"/>
      </w:pPr>
      <w:r>
        <w:t xml:space="preserve">    d. interfering float.</w:t>
      </w:r>
    </w:p>
    <w:p>
      <w:pPr>
        <w:pStyle w:val="daaaabaabaaaaaababaaaaaaabaaaabaaaba"/>
        <w:keepNext w:val="0"/>
        <w:keepLines w:val="0"/>
        <w:pageBreakBefore w:val="0"/>
        <w:widowControl/>
        <w:spacing w:before="0" w:after="160"/>
        <w:jc w:val="left"/>
      </w:pPr>
      <w:r>
        <w:t>49. The maximum value of the angle of turning of the nose gear large jet aircrafts, is limited to</w:t>
      </w:r>
    </w:p>
    <w:p>
      <w:pPr>
        <w:pStyle w:val="daaaabaabaaaaaababaaaaaaabaaaabaaabaa"/>
        <w:keepNext w:val="0"/>
        <w:keepLines w:val="0"/>
        <w:pageBreakBefore w:val="0"/>
        <w:widowControl/>
        <w:spacing w:before="0" w:after="160"/>
        <w:jc w:val="left"/>
      </w:pPr>
      <w:r>
        <w:t xml:space="preserve">    a. 20°</w:t>
      </w:r>
    </w:p>
    <w:p>
      <w:pPr>
        <w:pStyle w:val="daaaabaabaaaaaababaaaaaaabaaaabaaabaaa"/>
        <w:keepNext w:val="0"/>
        <w:keepLines w:val="0"/>
        <w:pageBreakBefore w:val="0"/>
        <w:widowControl/>
        <w:spacing w:before="0" w:after="160"/>
        <w:jc w:val="left"/>
      </w:pPr>
      <w:r>
        <w:t xml:space="preserve">    b. 30°</w:t>
      </w:r>
    </w:p>
    <w:p>
      <w:pPr>
        <w:pStyle w:val="daaaabaabaaaaaababaaaaaaabaaaabaaabaaaa"/>
        <w:keepNext w:val="0"/>
        <w:keepLines w:val="0"/>
        <w:pageBreakBefore w:val="0"/>
        <w:widowControl/>
        <w:spacing w:before="0" w:after="160"/>
        <w:jc w:val="left"/>
      </w:pPr>
      <w:r>
        <w:t xml:space="preserve">    c. 45°</w:t>
      </w:r>
    </w:p>
    <w:p>
      <w:pPr>
        <w:pStyle w:val="daaaabaabaaaaaababaaaaaaabaaaabaaabaaaaa"/>
        <w:keepNext w:val="0"/>
        <w:keepLines w:val="0"/>
        <w:pageBreakBefore w:val="0"/>
        <w:widowControl/>
        <w:spacing w:before="0" w:after="160"/>
        <w:jc w:val="left"/>
      </w:pPr>
      <w:r>
        <w:t xml:space="preserve">    d. 60°</w:t>
      </w:r>
    </w:p>
    <w:p>
      <w:pPr>
        <w:pStyle w:val="daaaabaabaaaaaababaaaaaaabaaaabaaabaaaaab"/>
        <w:keepNext w:val="0"/>
        <w:keepLines w:val="0"/>
        <w:pageBreakBefore w:val="0"/>
        <w:widowControl/>
        <w:spacing w:before="0" w:after="160"/>
        <w:jc w:val="left"/>
      </w:pPr>
      <w:r>
        <w:t>50. According to the International Civil Aviation Organisation (I.C.A.O.), the runway lengths of aerodromes, have been coded by</w:t>
      </w:r>
    </w:p>
    <w:p>
      <w:pPr>
        <w:pStyle w:val="daaaabaabaaaaaababaaaaaaabaaaabaaabaaaaaba"/>
        <w:keepNext w:val="0"/>
        <w:keepLines w:val="0"/>
        <w:pageBreakBefore w:val="0"/>
        <w:widowControl/>
        <w:spacing w:before="0" w:after="160"/>
        <w:jc w:val="left"/>
      </w:pPr>
      <w:r>
        <w:t xml:space="preserve">    a. Seven English alphabets</w:t>
      </w:r>
    </w:p>
    <w:p>
      <w:pPr>
        <w:pStyle w:val="daaaabaabaaaaaababaaaaaaabaaaabaaabaaaaabaa"/>
        <w:keepNext w:val="0"/>
        <w:keepLines w:val="0"/>
        <w:pageBreakBefore w:val="0"/>
        <w:widowControl/>
        <w:spacing w:before="0" w:after="160"/>
        <w:jc w:val="left"/>
      </w:pPr>
      <w:r>
        <w:t xml:space="preserve">    b. Last Seven English alphabets</w:t>
      </w:r>
    </w:p>
    <w:p>
      <w:pPr>
        <w:pStyle w:val="daaaabaabaaaaaababaaaaaaabaaaabaaabaaaaabaaa"/>
        <w:keepNext w:val="0"/>
        <w:keepLines w:val="0"/>
        <w:pageBreakBefore w:val="0"/>
        <w:widowControl/>
        <w:spacing w:before="0" w:after="160"/>
        <w:jc w:val="left"/>
      </w:pPr>
      <w:r>
        <w:t xml:space="preserve">    c. First Seven English alphabets</w:t>
      </w:r>
    </w:p>
    <w:p>
      <w:pPr>
        <w:pStyle w:val="daaaabaabaaaaaababaaaaaaabaaaabaaabaaaaabaaab"/>
        <w:keepNext w:val="0"/>
        <w:keepLines w:val="0"/>
        <w:pageBreakBefore w:val="0"/>
        <w:widowControl/>
        <w:spacing w:before="0" w:after="160"/>
        <w:jc w:val="left"/>
      </w:pPr>
      <w:r>
        <w:t xml:space="preserve">    d. First seven natural numbers.</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i w:val="0"/>
      <w:color w:val="000000"/>
      <w:sz w:val="22"/>
      <w:u w:val="none"/>
    </w:rPr>
  </w:style>
  <w:style w:type="paragraph" w:customStyle="1" w:styleId="baaabaaab">
    <w:name w:val="baaabaaab"/>
    <w:rPr>
      <w:rFonts w:ascii="Times New Roman" w:hAnsi="Times New Roman"/>
      <w:b w:val="0"/>
      <w:i w:val="0"/>
      <w:color w:val="000000"/>
      <w:sz w:val="22"/>
      <w:u w:val="none"/>
    </w:rPr>
  </w:style>
  <w:style w:type="paragraph" w:customStyle="1" w:styleId="baaabaaaba">
    <w:name w:val="baaabaaaba"/>
    <w:rPr>
      <w:rFonts w:ascii="Times New Roman" w:hAnsi="Times New Roman"/>
      <w:b w:val="0"/>
      <w:i w:val="0"/>
      <w:color w:val="000000"/>
      <w:sz w:val="22"/>
      <w:u w:val="none"/>
    </w:rPr>
  </w:style>
  <w:style w:type="paragraph" w:customStyle="1" w:styleId="baaabaaabaa">
    <w:name w:val="baaabaaabaa"/>
    <w:rPr>
      <w:rFonts w:ascii="Times New Roman" w:hAnsi="Times New Roman"/>
      <w:b w:val="0"/>
      <w:i w:val="0"/>
      <w:color w:val="000000"/>
      <w:sz w:val="22"/>
      <w:u w:val="none"/>
    </w:rPr>
  </w:style>
  <w:style w:type="paragraph" w:customStyle="1" w:styleId="baaabaaabaaa">
    <w:name w:val="baaabaaabaaa"/>
    <w:rPr>
      <w:rFonts w:ascii="Times New Roman" w:hAnsi="Times New Roman"/>
      <w:b w:val="0"/>
      <w:i w:val="0"/>
      <w:color w:val="000000"/>
      <w:sz w:val="22"/>
      <w:u w:val="none"/>
    </w:rPr>
  </w:style>
  <w:style w:type="paragraph" w:customStyle="1" w:styleId="baaabaaabaaaa">
    <w:name w:val="baaabaaabaaaa"/>
    <w:rPr>
      <w:rFonts w:ascii="Times New Roman" w:hAnsi="Times New Roman"/>
      <w:b/>
      <w:i w:val="0"/>
      <w:color w:val="000000"/>
      <w:sz w:val="22"/>
      <w:u w:val="none"/>
    </w:rPr>
  </w:style>
  <w:style w:type="paragraph" w:customStyle="1" w:styleId="baaabaaabaaaab">
    <w:name w:val="baaabaaabaaaab"/>
    <w:rPr>
      <w:rFonts w:ascii="Times New Roman" w:hAnsi="Times New Roman"/>
      <w:b w:val="0"/>
      <w:i w:val="0"/>
      <w:color w:val="000000"/>
      <w:sz w:val="22"/>
      <w:u w:val="none"/>
    </w:rPr>
  </w:style>
  <w:style w:type="paragraph" w:customStyle="1" w:styleId="baaabaaabaaaaba">
    <w:name w:val="baaabaaabaaaaba"/>
    <w:rPr>
      <w:rFonts w:ascii="Times New Roman" w:hAnsi="Times New Roman"/>
      <w:b w:val="0"/>
      <w:i w:val="0"/>
      <w:color w:val="000000"/>
      <w:sz w:val="22"/>
      <w:u w:val="none"/>
    </w:rPr>
  </w:style>
  <w:style w:type="paragraph" w:customStyle="1" w:styleId="baaabaaabaaaabaa">
    <w:name w:val="baaabaaabaaaabaa"/>
    <w:rPr>
      <w:rFonts w:ascii="Times New Roman" w:hAnsi="Times New Roman"/>
      <w:b w:val="0"/>
      <w:i w:val="0"/>
      <w:color w:val="000000"/>
      <w:sz w:val="22"/>
      <w:u w:val="none"/>
    </w:rPr>
  </w:style>
  <w:style w:type="paragraph" w:customStyle="1" w:styleId="baaabaaabaaaabaaa">
    <w:name w:val="baaabaaabaaaabaaa"/>
    <w:rPr>
      <w:rFonts w:ascii="Times New Roman" w:hAnsi="Times New Roman"/>
      <w:b w:val="0"/>
      <w:i w:val="0"/>
      <w:color w:val="000000"/>
      <w:sz w:val="22"/>
      <w:u w:val="none"/>
    </w:rPr>
  </w:style>
  <w:style w:type="paragraph" w:customStyle="1" w:styleId="baaabaaabaaaabaaaa">
    <w:name w:val="baaabaaabaaaabaaaa"/>
    <w:rPr>
      <w:rFonts w:ascii="Times New Roman" w:hAnsi="Times New Roman"/>
      <w:b/>
      <w:i w:val="0"/>
      <w:color w:val="000000"/>
      <w:sz w:val="22"/>
      <w:u w:val="none"/>
    </w:rPr>
  </w:style>
  <w:style w:type="paragraph" w:customStyle="1" w:styleId="baaabaaabaaaabaaaab">
    <w:name w:val="baaabaaabaaaabaaaab"/>
    <w:rPr>
      <w:rFonts w:ascii="Times New Roman" w:hAnsi="Times New Roman"/>
      <w:b w:val="0"/>
      <w:i w:val="0"/>
      <w:color w:val="000000"/>
      <w:sz w:val="22"/>
      <w:u w:val="none"/>
    </w:rPr>
  </w:style>
  <w:style w:type="paragraph" w:customStyle="1" w:styleId="baaabaaabaaaabaaaaba">
    <w:name w:val="baaabaaabaaaabaaaaba"/>
    <w:rPr>
      <w:rFonts w:ascii="Times New Roman" w:hAnsi="Times New Roman"/>
      <w:b w:val="0"/>
      <w:i w:val="0"/>
      <w:color w:val="000000"/>
      <w:sz w:val="22"/>
      <w:u w:val="none"/>
    </w:rPr>
  </w:style>
  <w:style w:type="paragraph" w:customStyle="1" w:styleId="baaabaaabaaaabaaaabaa">
    <w:name w:val="baaabaaabaaaabaaaabaa"/>
    <w:rPr>
      <w:rFonts w:ascii="Times New Roman" w:hAnsi="Times New Roman"/>
      <w:b w:val="0"/>
      <w:i w:val="0"/>
      <w:color w:val="000000"/>
      <w:sz w:val="22"/>
      <w:u w:val="none"/>
    </w:rPr>
  </w:style>
  <w:style w:type="paragraph" w:customStyle="1" w:styleId="baaabaaabaaaabaaaabaaa">
    <w:name w:val="baaabaaabaaaabaaaabaaa"/>
    <w:rPr>
      <w:rFonts w:ascii="Times New Roman" w:hAnsi="Times New Roman"/>
      <w:b/>
      <w:i w:val="0"/>
      <w:color w:val="000000"/>
      <w:sz w:val="22"/>
      <w:u w:val="none"/>
    </w:rPr>
  </w:style>
  <w:style w:type="paragraph" w:customStyle="1" w:styleId="baaabaaabaaaabaaaabaaab">
    <w:name w:val="baaabaaabaaaabaaaabaaab"/>
    <w:rPr>
      <w:rFonts w:ascii="Times New Roman" w:hAnsi="Times New Roman"/>
      <w:b w:val="0"/>
      <w:i w:val="0"/>
      <w:color w:val="000000"/>
      <w:sz w:val="22"/>
      <w:u w:val="none"/>
    </w:rPr>
  </w:style>
  <w:style w:type="paragraph" w:customStyle="1" w:styleId="baaabaaabaaaabaaaabaaaba">
    <w:name w:val="baaabaaabaaaabaaaabaaaba"/>
    <w:rPr>
      <w:rFonts w:ascii="Times New Roman" w:hAnsi="Times New Roman"/>
      <w:b w:val="0"/>
      <w:i w:val="0"/>
      <w:color w:val="000000"/>
      <w:sz w:val="22"/>
      <w:u w:val="none"/>
    </w:rPr>
  </w:style>
  <w:style w:type="paragraph" w:customStyle="1" w:styleId="baaabaaabaaaabaaaabaaabaa">
    <w:name w:val="baaabaaabaaaabaaaabaaabaa"/>
    <w:rPr>
      <w:rFonts w:ascii="Times New Roman" w:hAnsi="Times New Roman"/>
      <w:b w:val="0"/>
      <w:i w:val="0"/>
      <w:color w:val="000000"/>
      <w:sz w:val="22"/>
      <w:u w:val="none"/>
    </w:rPr>
  </w:style>
  <w:style w:type="paragraph" w:customStyle="1" w:styleId="baaabaaabaaaabaaaabaaabaaa">
    <w:name w:val="baaabaaabaaaabaaaabaaabaaa"/>
    <w:rPr>
      <w:rFonts w:ascii="Times New Roman" w:hAnsi="Times New Roman"/>
      <w:b w:val="0"/>
      <w:i w:val="0"/>
      <w:color w:val="000000"/>
      <w:sz w:val="22"/>
      <w:u w:val="none"/>
    </w:rPr>
  </w:style>
  <w:style w:type="paragraph" w:customStyle="1" w:styleId="baaabaaabaaaabaaaabaaabaaaa">
    <w:name w:val="baaabaaabaaaabaaaabaaabaaaa"/>
    <w:rPr>
      <w:rFonts w:ascii="Times New Roman" w:hAnsi="Times New Roman"/>
      <w:b w:val="0"/>
      <w:i w:val="0"/>
      <w:color w:val="000000"/>
      <w:sz w:val="22"/>
      <w:u w:val="none"/>
    </w:rPr>
  </w:style>
  <w:style w:type="paragraph" w:customStyle="1" w:styleId="baaabaaabaaaabaaaabaaabaaaaa">
    <w:name w:val="baaabaaabaaaabaaaabaaabaaaaa"/>
    <w:rPr>
      <w:rFonts w:ascii="Times New Roman" w:hAnsi="Times New Roman"/>
      <w:b/>
      <w:i w:val="0"/>
      <w:color w:val="000000"/>
      <w:sz w:val="22"/>
      <w:u w:val="none"/>
    </w:rPr>
  </w:style>
  <w:style w:type="paragraph" w:customStyle="1" w:styleId="baaabaaabaaaabaaaabaaabaaaaab">
    <w:name w:val="baaabaaabaaaabaaaabaaabaaaaab"/>
    <w:rPr>
      <w:rFonts w:ascii="Times New Roman" w:hAnsi="Times New Roman"/>
      <w:b w:val="0"/>
      <w:i w:val="0"/>
      <w:color w:val="000000"/>
      <w:sz w:val="22"/>
      <w:u w:val="none"/>
    </w:rPr>
  </w:style>
  <w:style w:type="paragraph" w:customStyle="1" w:styleId="baaabaaabaaaabaaaabaaabaaaaaba">
    <w:name w:val="baaabaaabaaaabaaaabaaabaaaaaba"/>
    <w:rPr>
      <w:rFonts w:ascii="Times New Roman" w:hAnsi="Times New Roman"/>
      <w:b w:val="0"/>
      <w:i w:val="0"/>
      <w:color w:val="000000"/>
      <w:sz w:val="22"/>
      <w:u w:val="none"/>
    </w:rPr>
  </w:style>
  <w:style w:type="paragraph" w:customStyle="1" w:styleId="baaabaaabaaaabaaaabaaabaaaaabaa">
    <w:name w:val="baaabaaabaaaabaaaabaaabaaaaabaa"/>
    <w:rPr>
      <w:rFonts w:ascii="Times New Roman" w:hAnsi="Times New Roman"/>
      <w:b w:val="0"/>
      <w:i w:val="0"/>
      <w:color w:val="000000"/>
      <w:sz w:val="22"/>
      <w:u w:val="none"/>
    </w:rPr>
  </w:style>
  <w:style w:type="paragraph" w:customStyle="1" w:styleId="baaabaaabaaaabaaaabaaabaaaaabaaa">
    <w:name w:val="baaabaaabaaaabaaaabaaabaaaaabaaa"/>
    <w:rPr>
      <w:rFonts w:ascii="Times New Roman" w:hAnsi="Times New Roman"/>
      <w:b w:val="0"/>
      <w:i w:val="0"/>
      <w:color w:val="000000"/>
      <w:sz w:val="22"/>
      <w:u w:val="none"/>
    </w:rPr>
  </w:style>
  <w:style w:type="paragraph" w:customStyle="1" w:styleId="baaabaaabaaaabaaaabaaabaaaaabaaaa">
    <w:name w:val="baaabaaabaaaabaaaabaaabaaaaabaaaa"/>
    <w:rPr>
      <w:rFonts w:ascii="Times New Roman" w:hAnsi="Times New Roman"/>
      <w:b w:val="0"/>
      <w:i w:val="0"/>
      <w:color w:val="000000"/>
      <w:sz w:val="22"/>
      <w:u w:val="none"/>
    </w:rPr>
  </w:style>
  <w:style w:type="paragraph" w:customStyle="1" w:styleId="baaabaaabaaaabaaaabaaabaaaaabaaaaa">
    <w:name w:val="baaabaaabaaaabaaaabaaabaaaaabaaaaa"/>
    <w:rPr>
      <w:rFonts w:ascii="Times New Roman" w:hAnsi="Times New Roman"/>
      <w:b w:val="0"/>
      <w:i w:val="0"/>
      <w:color w:val="000000"/>
      <w:sz w:val="22"/>
      <w:u w:val="none"/>
    </w:rPr>
  </w:style>
  <w:style w:type="paragraph" w:customStyle="1" w:styleId="baaabaaabaaaabaaaabaaabaaaaabaaaaaa">
    <w:name w:val="baaabaaabaaaabaaaabaaabaaaaabaaaaaa"/>
    <w:rPr>
      <w:rFonts w:ascii="Times New Roman" w:hAnsi="Times New Roman"/>
      <w:b/>
      <w:i w:val="0"/>
      <w:color w:val="000000"/>
      <w:sz w:val="22"/>
      <w:u w:val="none"/>
    </w:rPr>
  </w:style>
  <w:style w:type="paragraph" w:customStyle="1" w:styleId="baaabaaabaaaabaaaabaaabaaaaabaaaaaab">
    <w:name w:val="baaabaaabaaaabaaaabaaabaaaaabaaaaaab"/>
    <w:rPr>
      <w:rFonts w:ascii="Times New Roman" w:hAnsi="Times New Roman"/>
      <w:b w:val="0"/>
      <w:i w:val="0"/>
      <w:color w:val="000000"/>
      <w:sz w:val="22"/>
      <w:u w:val="none"/>
    </w:rPr>
  </w:style>
  <w:style w:type="paragraph" w:customStyle="1" w:styleId="baaabaaabaaaabaaaabaaabaaaaabaaaaaaba">
    <w:name w:val="baaabaaabaaaabaaaabaaabaaaaabaaaaaaba"/>
    <w:rPr>
      <w:rFonts w:ascii="Times New Roman" w:hAnsi="Times New Roman"/>
      <w:b w:val="0"/>
      <w:i w:val="0"/>
      <w:color w:val="000000"/>
      <w:sz w:val="22"/>
      <w:u w:val="none"/>
    </w:rPr>
  </w:style>
  <w:style w:type="paragraph" w:customStyle="1" w:styleId="baaabaaabaaaabaaaabaaabaaaaabaaaaaabaa">
    <w:name w:val="baaabaaabaaaabaaaabaaabaaaaabaaaaaabaa"/>
    <w:rPr>
      <w:rFonts w:ascii="Times New Roman" w:hAnsi="Times New Roman"/>
      <w:b w:val="0"/>
      <w:i w:val="0"/>
      <w:color w:val="000000"/>
      <w:sz w:val="22"/>
      <w:u w:val="none"/>
    </w:rPr>
  </w:style>
  <w:style w:type="paragraph" w:customStyle="1" w:styleId="baaabaaabaaaabaaaabaaabaaaaabaaaaaabaaa">
    <w:name w:val="baaabaaabaaaabaaaabaaabaaaaabaaaaaabaaa"/>
    <w:rPr>
      <w:rFonts w:ascii="Times New Roman" w:hAnsi="Times New Roman"/>
      <w:b/>
      <w:i w:val="0"/>
      <w:color w:val="000000"/>
      <w:sz w:val="22"/>
      <w:u w:val="none"/>
    </w:rPr>
  </w:style>
  <w:style w:type="paragraph" w:customStyle="1" w:styleId="baaabaaabaaaabaaaabaaabaaaaabaaaaaabaaab">
    <w:name w:val="baaabaaabaaaabaaaabaaabaaaaabaaaaaabaaab"/>
    <w:rPr>
      <w:rFonts w:ascii="Times New Roman" w:hAnsi="Times New Roman"/>
      <w:b w:val="0"/>
      <w:i w:val="0"/>
      <w:color w:val="000000"/>
      <w:sz w:val="22"/>
      <w:u w:val="none"/>
    </w:rPr>
  </w:style>
  <w:style w:type="paragraph" w:customStyle="1" w:styleId="baaabaaabaaaabaaaabaaabaaaaabaaaaaabaaaba">
    <w:name w:val="baaabaaabaaaabaaaabaaabaaaaabaaaaaabaaaba"/>
    <w:rPr>
      <w:rFonts w:ascii="Times New Roman" w:hAnsi="Times New Roman"/>
      <w:b w:val="0"/>
      <w:i w:val="0"/>
      <w:color w:val="000000"/>
      <w:sz w:val="22"/>
      <w:u w:val="none"/>
    </w:rPr>
  </w:style>
  <w:style w:type="paragraph" w:customStyle="1" w:styleId="baaabaaabaaaabaaaabaaabaaaaabaaaaaabaaabaa">
    <w:name w:val="baaabaaabaaaabaaaabaaabaaaaabaaaaaabaaabaa"/>
    <w:rPr>
      <w:rFonts w:ascii="Times New Roman" w:hAnsi="Times New Roman"/>
      <w:b w:val="0"/>
      <w:i w:val="0"/>
      <w:color w:val="000000"/>
      <w:sz w:val="22"/>
      <w:u w:val="none"/>
    </w:rPr>
  </w:style>
  <w:style w:type="paragraph" w:customStyle="1" w:styleId="baaabaaabaaaabaaaabaaabaaaaabaaaaaabaaabaaa">
    <w:name w:val="baaabaaabaaaabaaaabaaabaaaaabaaaaaabaaabaaa"/>
    <w:rPr>
      <w:rFonts w:ascii="Times New Roman" w:hAnsi="Times New Roman"/>
      <w:b w:val="0"/>
      <w:i w:val="0"/>
      <w:color w:val="000000"/>
      <w:sz w:val="22"/>
      <w:u w:val="none"/>
    </w:rPr>
  </w:style>
  <w:style w:type="paragraph" w:customStyle="1" w:styleId="baaabaaabaaaabaaaabaaabaaaaabaaaaaabaaabaaaa">
    <w:name w:val="baaabaaabaaaabaaaabaaabaaaaabaaaaaabaaabaaaa"/>
    <w:rPr>
      <w:rFonts w:ascii="Times New Roman" w:hAnsi="Times New Roman"/>
      <w:b/>
      <w:i w:val="0"/>
      <w:color w:val="000000"/>
      <w:sz w:val="22"/>
      <w:u w:val="none"/>
    </w:rPr>
  </w:style>
  <w:style w:type="paragraph" w:customStyle="1" w:styleId="baaabaaabaaaabaaaabaaabaaaaabaaaaaabaaabaaaab">
    <w:name w:val="baaabaaabaaaabaaaabaaabaaaaabaaaaaabaaabaaaab"/>
    <w:rPr>
      <w:rFonts w:ascii="Times New Roman" w:hAnsi="Times New Roman"/>
      <w:b w:val="0"/>
      <w:i w:val="0"/>
      <w:color w:val="000000"/>
      <w:sz w:val="22"/>
      <w:u w:val="none"/>
    </w:rPr>
  </w:style>
  <w:style w:type="paragraph" w:customStyle="1" w:styleId="baaabaaabaaaabaaaabaaabaaaaabaaaaaabaaabaaaaba">
    <w:name w:val="baaabaaabaaaabaaaabaaabaaaaabaaaaaabaaabaaaaba"/>
    <w:rPr>
      <w:rFonts w:ascii="Times New Roman" w:hAnsi="Times New Roman"/>
      <w:b w:val="0"/>
      <w:i w:val="0"/>
      <w:color w:val="000000"/>
      <w:sz w:val="22"/>
      <w:u w:val="none"/>
    </w:rPr>
  </w:style>
  <w:style w:type="paragraph" w:customStyle="1" w:styleId="baaabaaabaaaabaaaabaaabaaaaabaaaaaabaaabaaaabaa">
    <w:name w:val="baaabaaabaaaabaaaabaaabaaaaabaaaaaabaaabaaaabaa"/>
    <w:rPr>
      <w:rFonts w:ascii="Times New Roman" w:hAnsi="Times New Roman"/>
      <w:b w:val="0"/>
      <w:i w:val="0"/>
      <w:color w:val="000000"/>
      <w:sz w:val="22"/>
      <w:u w:val="none"/>
    </w:rPr>
  </w:style>
  <w:style w:type="paragraph" w:customStyle="1" w:styleId="baaabaaabaaaabaaaabaaabaaaaabaaaaaabaaabaaaabaaa">
    <w:name w:val="baaabaaabaaaabaaaabaaabaaaaabaaaaaabaaabaaaabaaa"/>
    <w:rPr>
      <w:rFonts w:ascii="Times New Roman" w:hAnsi="Times New Roman"/>
      <w:b/>
      <w:i w:val="0"/>
      <w:color w:val="000000"/>
      <w:sz w:val="22"/>
      <w:u w:val="none"/>
    </w:rPr>
  </w:style>
  <w:style w:type="paragraph" w:customStyle="1" w:styleId="baaabaaabaaaabaaaabaaabaaaaabaaaaaabaaabaaaabaaab">
    <w:name w:val="baaabaaabaaaabaaaabaaabaaaaabaaaaaabaaabaaaabaaab"/>
    <w:rPr>
      <w:rFonts w:ascii="Times New Roman" w:hAnsi="Times New Roman"/>
      <w:b w:val="0"/>
      <w:i w:val="0"/>
      <w:color w:val="000000"/>
      <w:sz w:val="22"/>
      <w:u w:val="none"/>
    </w:rPr>
  </w:style>
  <w:style w:type="paragraph" w:customStyle="1" w:styleId="baaabaaabaaaabaaaabaaabaaaaabaaaaaabaaabaaaabaaaba">
    <w:name w:val="baaabaaabaaaabaaaabaaabaaaaabaaaaaabaaabaaaabaaaba"/>
    <w:rPr>
      <w:rFonts w:ascii="Times New Roman" w:hAnsi="Times New Roman"/>
      <w:b w:val="0"/>
      <w:i w:val="0"/>
      <w:color w:val="000000"/>
      <w:sz w:val="22"/>
      <w:u w:val="none"/>
    </w:rPr>
  </w:style>
  <w:style w:type="paragraph" w:customStyle="1" w:styleId="baaabaaabaaaabaaaabaaabaaaaabaaaaaabaaabaaaabaaabaa">
    <w:name w:val="baaabaaabaaaabaaaabaaabaaaaabaaaaaabaaabaaaabaaabaa"/>
    <w:rPr>
      <w:rFonts w:ascii="Times New Roman" w:hAnsi="Times New Roman"/>
      <w:b w:val="0"/>
      <w:i w:val="0"/>
      <w:color w:val="000000"/>
      <w:sz w:val="22"/>
      <w:u w:val="none"/>
    </w:rPr>
  </w:style>
  <w:style w:type="paragraph" w:customStyle="1" w:styleId="baaabaaabaaaabaaaabaaabaaaaabaaaaaabaaabaaaabaaabaaa">
    <w:name w:val="baaabaaabaaaabaaaabaaabaaaaabaaaaaabaaabaaaabaaabaaa"/>
    <w:rPr>
      <w:rFonts w:ascii="Times New Roman" w:hAnsi="Times New Roman"/>
      <w:b w:val="0"/>
      <w:i w:val="0"/>
      <w:color w:val="000000"/>
      <w:sz w:val="22"/>
      <w:u w:val="none"/>
    </w:rPr>
  </w:style>
  <w:style w:type="paragraph" w:customStyle="1" w:styleId="baaabaaabaaaabaaaabaaabaaaaabaaaaaabaaabaaaabaaabaaaa">
    <w:name w:val="baaabaaabaaaabaaaabaaabaaaaabaaaaaabaaabaaaabaaabaaaa"/>
    <w:rPr>
      <w:rFonts w:ascii="Times New Roman" w:hAnsi="Times New Roman"/>
      <w:b w:val="0"/>
      <w:i w:val="0"/>
      <w:color w:val="000000"/>
      <w:sz w:val="22"/>
      <w:u w:val="none"/>
    </w:rPr>
  </w:style>
  <w:style w:type="paragraph" w:customStyle="1" w:styleId="baaabaaabaaaabaaaabaaabaaaaabaaaaaabaaabaaaabaaabaaaaa">
    <w:name w:val="baaabaaabaaaabaaaabaaabaaaaabaaaaaabaaabaaaabaaabaaaaa"/>
    <w:rPr>
      <w:rFonts w:ascii="Times New Roman" w:hAnsi="Times New Roman"/>
      <w:b/>
      <w:i w:val="0"/>
      <w:color w:val="000000"/>
      <w:sz w:val="22"/>
      <w:u w:val="none"/>
    </w:rPr>
  </w:style>
  <w:style w:type="paragraph" w:customStyle="1" w:styleId="baaabaaabaaaabaaaabaaabaaaaabaaaaaabaaabaaaabaaabaaaaab">
    <w:name w:val="baaabaaabaaaabaaaabaaabaaaaabaaaaaabaaabaaaabaaabaaaaab"/>
    <w:rPr>
      <w:rFonts w:ascii="Times New Roman" w:hAnsi="Times New Roman"/>
      <w:b w:val="0"/>
      <w:i w:val="0"/>
      <w:color w:val="000000"/>
      <w:sz w:val="22"/>
      <w:u w:val="none"/>
    </w:rPr>
  </w:style>
  <w:style w:type="paragraph" w:customStyle="1" w:styleId="baaabaaabaaaabaaaabaaabaaaaabaaaaaabaaabaaaabaaabaaaaaba">
    <w:name w:val="baaabaaabaaaabaaaabaaabaaaaabaaaaaabaaabaaaabaaabaaaaaba"/>
    <w:rPr>
      <w:rFonts w:ascii="Times New Roman" w:hAnsi="Times New Roman"/>
      <w:b w:val="0"/>
      <w:i w:val="0"/>
      <w:color w:val="000000"/>
      <w:sz w:val="22"/>
      <w:u w:val="none"/>
    </w:rPr>
  </w:style>
  <w:style w:type="paragraph" w:customStyle="1" w:styleId="baaabaaabaaaabaaaabaaabaaaaabaaaaaabaaabaaaabaaabaaaaabaa">
    <w:name w:val="baaabaaabaaaabaaaabaaabaaaaabaaaaaabaaabaaaabaaabaaaaabaa"/>
    <w:rPr>
      <w:rFonts w:ascii="Times New Roman" w:hAnsi="Times New Roman"/>
      <w:b w:val="0"/>
      <w:i w:val="0"/>
      <w:color w:val="000000"/>
      <w:sz w:val="22"/>
      <w:u w:val="none"/>
    </w:rPr>
  </w:style>
  <w:style w:type="paragraph" w:customStyle="1" w:styleId="baaabaaabaaaabaaaabaaabaaaaabaaaaaabaaabaaaabaaabaaaaabaaa">
    <w:name w:val="baaabaaabaaaabaaaabaaabaaaaabaaaaaabaaabaaaabaaabaaaaabaaa"/>
    <w:rPr>
      <w:rFonts w:ascii="Times New Roman" w:hAnsi="Times New Roman"/>
      <w:b w:val="0"/>
      <w:i w:val="0"/>
      <w:color w:val="000000"/>
      <w:sz w:val="22"/>
      <w:u w:val="none"/>
    </w:rPr>
  </w:style>
  <w:style w:type="paragraph" w:customStyle="1" w:styleId="baaabaaabaaaabaaaabaaabaaaaabaaaaaabaaabaaaabaaabaaaaabaaaa">
    <w:name w:val="baaabaaabaaaabaaaabaaabaaaaabaaaaaabaaabaaaabaaabaaaaabaaaa"/>
    <w:rPr>
      <w:rFonts w:ascii="Times New Roman" w:hAnsi="Times New Roman"/>
      <w:b w:val="0"/>
      <w:i w:val="0"/>
      <w:color w:val="000000"/>
      <w:sz w:val="22"/>
      <w:u w:val="none"/>
    </w:rPr>
  </w:style>
  <w:style w:type="paragraph" w:customStyle="1" w:styleId="baaabaaabaaaabaaaabaaabaaaaabaaaaaabaaabaaaabaaabaaaaabaaaaa">
    <w:name w:val="baaabaaabaaaabaaaabaaabaaaaabaaaaaabaaabaaaabaaabaaaaabaaaaa"/>
    <w:rPr>
      <w:rFonts w:ascii="Times New Roman" w:hAnsi="Times New Roman"/>
      <w:b/>
      <w:i w:val="0"/>
      <w:color w:val="000000"/>
      <w:sz w:val="22"/>
      <w:u w:val="none"/>
    </w:rPr>
  </w:style>
  <w:style w:type="paragraph" w:customStyle="1" w:styleId="baaabaaabaaaabaaaabaaabaaaaabaaaaaabaaabaaaabaaabaaaaabaaaaab">
    <w:name w:val="baaabaaabaaaabaaaabaaabaaaaabaaaaaabaaabaaaabaaabaaaaabaaaaab"/>
    <w:rPr>
      <w:rFonts w:ascii="Times New Roman" w:hAnsi="Times New Roman"/>
      <w:b w:val="0"/>
      <w:i w:val="0"/>
      <w:color w:val="000000"/>
      <w:sz w:val="22"/>
      <w:u w:val="none"/>
    </w:rPr>
  </w:style>
  <w:style w:type="paragraph" w:customStyle="1" w:styleId="baaabaaabaaaabaaaabaaabaaaaabaaaaaabaaabaaaabaaabaaaaabaaaaaba">
    <w:name w:val="baaabaaabaaaabaaaabaaabaaaaabaaaaaabaaabaaaabaaabaaaaabaaaaaba"/>
    <w:rPr>
      <w:rFonts w:ascii="Times New Roman" w:hAnsi="Times New Roman"/>
      <w:b w:val="0"/>
      <w:i w:val="0"/>
      <w:color w:val="000000"/>
      <w:sz w:val="22"/>
      <w:u w:val="none"/>
    </w:rPr>
  </w:style>
  <w:style w:type="paragraph" w:customStyle="1" w:styleId="baaabaaabaaaabaaaabaaabaaaaabaaaaaabaaabaaaabaaabaaaaabaaaaabaa">
    <w:name w:val="baaabaaabaaaabaaaabaaabaaaaabaaaaaabaaabaaaabaaabaaaaabaaaaabaa"/>
    <w:rPr>
      <w:rFonts w:ascii="Times New Roman" w:hAnsi="Times New Roman"/>
      <w:b w:val="0"/>
      <w:i w:val="0"/>
      <w:color w:val="000000"/>
      <w:sz w:val="22"/>
      <w:u w:val="none"/>
    </w:rPr>
  </w:style>
  <w:style w:type="paragraph" w:customStyle="1" w:styleId="baaabaaabaaaabaaaabaaabaaaaabaaaaaabaaabaaaabaaabaaaaabaaaaabaaa">
    <w:name w:val="baaabaaabaaaabaaaabaaabaaaaabaaaaaabaaabaaaabaaabaaaaabaaaaabaaa"/>
    <w:rPr>
      <w:rFonts w:ascii="Times New Roman" w:hAnsi="Times New Roman"/>
      <w:b/>
      <w:i w:val="0"/>
      <w:color w:val="000000"/>
      <w:sz w:val="22"/>
      <w:u w:val="none"/>
    </w:rPr>
  </w:style>
  <w:style w:type="paragraph" w:customStyle="1" w:styleId="baaabaaabaaaabaaaabaaabaaaaabaaaaaabaaabaaaabaaabaaaaabaaaaabaaab">
    <w:name w:val="baaabaaabaaaabaaaabaaabaaaaabaaaaaabaaabaaaabaaabaaaaabaaaaabaaab"/>
    <w:rPr>
      <w:rFonts w:ascii="Times New Roman" w:hAnsi="Times New Roman"/>
      <w:b w:val="0"/>
      <w:i w:val="0"/>
      <w:color w:val="000000"/>
      <w:sz w:val="22"/>
      <w:u w:val="none"/>
    </w:rPr>
  </w:style>
  <w:style w:type="paragraph" w:customStyle="1" w:styleId="baaabaaabaaaabaaaabaaabaaaaabaaaaaabaaabaaaabaaabaaaaabaaaaabaaaba">
    <w:name w:val="baaabaaabaaaabaaaabaaabaaaaabaaaaaabaaabaaaabaaabaaaaabaaaaabaaaba"/>
    <w:rPr>
      <w:rFonts w:ascii="Times New Roman" w:hAnsi="Times New Roman"/>
      <w:b w:val="0"/>
      <w:i w:val="0"/>
      <w:color w:val="000000"/>
      <w:sz w:val="22"/>
      <w:u w:val="none"/>
    </w:rPr>
  </w:style>
  <w:style w:type="paragraph" w:customStyle="1" w:styleId="baaabaaabaaaabaaaabaaabaaaaabaaaaaabaaabaaaabaaabaaaaabaaaaabaaabaa">
    <w:name w:val="baaabaaabaaaabaaaabaaabaaaaabaaaaaabaaabaaaabaaabaaaaabaaaaabaaabaa"/>
    <w:rPr>
      <w:rFonts w:ascii="Times New Roman" w:hAnsi="Times New Roman"/>
      <w:b w:val="0"/>
      <w:i w:val="0"/>
      <w:color w:val="000000"/>
      <w:sz w:val="22"/>
      <w:u w:val="none"/>
    </w:rPr>
  </w:style>
  <w:style w:type="paragraph" w:customStyle="1" w:styleId="baaabaaabaaaabaaaabaaabaaaaabaaaaaabaaabaaaabaaabaaaaabaaaaabaaabaaa">
    <w:name w:val="baaabaaabaaaabaaaabaaabaaaaabaaaaaabaaabaaaabaaabaaaaabaaaaabaaabaaa"/>
    <w:rPr>
      <w:rFonts w:ascii="Times New Roman" w:hAnsi="Times New Roman"/>
      <w:b w:val="0"/>
      <w:i w:val="0"/>
      <w:color w:val="000000"/>
      <w:sz w:val="22"/>
      <w:u w:val="none"/>
    </w:rPr>
  </w:style>
  <w:style w:type="paragraph" w:customStyle="1" w:styleId="baaabaaabaaaabaaaabaaabaaaaabaaaaaabaaabaaaabaaabaaaaabaaaaabaaabaaaa">
    <w:name w:val="baaabaaabaaaabaaaabaaabaaaaabaaaaaabaaabaaaabaaabaaaaabaaaaabaaabaaaa"/>
    <w:rPr>
      <w:rFonts w:ascii="Times New Roman" w:hAnsi="Times New Roman"/>
      <w:b/>
      <w:i w:val="0"/>
      <w:color w:val="000000"/>
      <w:sz w:val="22"/>
      <w:u w:val="none"/>
    </w:rPr>
  </w:style>
  <w:style w:type="paragraph" w:customStyle="1" w:styleId="baaabaaabaaaabaaaabaaabaaaaabaaaaaabaaabaaaabaaabaaaaabaaaaabaaabaaaab">
    <w:name w:val="baaabaaabaaaabaaaabaaabaaaaabaaaaaabaaabaaaabaaabaaaaabaaaaabaaabaaaab"/>
    <w:rPr>
      <w:rFonts w:ascii="Times New Roman" w:hAnsi="Times New Roman"/>
      <w:b w:val="0"/>
      <w:i w:val="0"/>
      <w:color w:val="000000"/>
      <w:sz w:val="22"/>
      <w:u w:val="none"/>
    </w:rPr>
  </w:style>
  <w:style w:type="paragraph" w:customStyle="1" w:styleId="baaabaaabaaaabaaaabaaabaaaaabaaaaaabaaabaaaabaaabaaaaabaaaaabaaabaaaaba">
    <w:name w:val="baaabaaabaaaabaaaabaaabaaaaabaaaaaabaaabaaaabaaabaaaaabaaaaabaaabaaaaba"/>
    <w:rPr>
      <w:rFonts w:ascii="Times New Roman" w:hAnsi="Times New Roman"/>
      <w:b w:val="0"/>
      <w:i w:val="0"/>
      <w:color w:val="000000"/>
      <w:sz w:val="22"/>
      <w:u w:val="none"/>
    </w:rPr>
  </w:style>
  <w:style w:type="paragraph" w:customStyle="1" w:styleId="baaabaaabaaaabaaaabaaabaaaaabaaaaaabaaabaaaabaaabaaaaabaaaaabaaabaaaabaa">
    <w:name w:val="baaabaaabaaaabaaaabaaabaaaaabaaaaaabaaabaaaabaaabaaaaabaaaaabaaabaaaabaa"/>
    <w:rPr>
      <w:rFonts w:ascii="Times New Roman" w:hAnsi="Times New Roman"/>
      <w:b w:val="0"/>
      <w:i w:val="0"/>
      <w:color w:val="000000"/>
      <w:sz w:val="22"/>
      <w:u w:val="none"/>
    </w:rPr>
  </w:style>
  <w:style w:type="paragraph" w:customStyle="1" w:styleId="baaabaaabaaaabaaaabaaabaaaaabaaaaaabaaabaaaabaaabaaaaabaaaaabaaabaaaabaaa">
    <w:name w:val="baaabaaabaaaabaaaabaaabaaaaabaaaaaabaaabaaaabaaabaaaaabaaaaabaaabaaaabaaa"/>
    <w:rPr>
      <w:rFonts w:ascii="Times New Roman" w:hAnsi="Times New Roman"/>
      <w:b/>
      <w:i w:val="0"/>
      <w:color w:val="000000"/>
      <w:sz w:val="22"/>
      <w:u w:val="none"/>
    </w:rPr>
  </w:style>
  <w:style w:type="paragraph" w:customStyle="1" w:styleId="baaabaaabaaaabaaaabaaabaaaaabaaaaaabaaabaaaabaaabaaaaabaaaaabaaabaaaabaaab">
    <w:name w:val="baaabaaabaaaabaaaabaaabaaaaabaaaaaabaaabaaaabaaabaaaaabaaaaabaaabaaaabaaab"/>
    <w:rPr>
      <w:rFonts w:ascii="Times New Roman" w:hAnsi="Times New Roman"/>
      <w:b w:val="0"/>
      <w:i w:val="0"/>
      <w:color w:val="000000"/>
      <w:sz w:val="22"/>
      <w:u w:val="none"/>
    </w:rPr>
  </w:style>
  <w:style w:type="paragraph" w:customStyle="1" w:styleId="baaabaaabaaaabaaaabaaabaaaaabaaaaaabaaabaaaabaaabaaaaabaaaaabaaabaaaabaaaba">
    <w:name w:val="baaabaaabaaaabaaaabaaabaaaaabaaaaaabaaabaaaabaaabaaaaabaaaaabaaabaaaabaaaba"/>
    <w:rPr>
      <w:rFonts w:ascii="Times New Roman" w:hAnsi="Times New Roman"/>
      <w:b w:val="0"/>
      <w:i w:val="0"/>
      <w:color w:val="000000"/>
      <w:sz w:val="22"/>
      <w:u w:val="none"/>
    </w:rPr>
  </w:style>
  <w:style w:type="paragraph" w:customStyle="1" w:styleId="baaabaaabaaaabaaaabaaabaaaaabaaaaaabaaabaaaabaaabaaaaabaaaaabaaabaaaabaaabaa">
    <w:name w:val="baaabaaabaaaabaaaabaaabaaaaabaaaaaabaaabaaaabaaabaaaaabaaaaabaaabaaaabaaabaa"/>
    <w:rPr>
      <w:rFonts w:ascii="Times New Roman" w:hAnsi="Times New Roman"/>
      <w:b w:val="0"/>
      <w:i w:val="0"/>
      <w:color w:val="000000"/>
      <w:sz w:val="22"/>
      <w:u w:val="none"/>
    </w:rPr>
  </w:style>
  <w:style w:type="paragraph" w:customStyle="1" w:styleId="baaabaaabaaaabaaaabaaabaaaaabaaaaaabaaabaaaabaaabaaaaabaaaaabaaabaaaabaaabaaa">
    <w:name w:val="baaabaaabaaaabaaaabaaabaaaaabaaaaaabaaabaaaabaaabaaaaabaaaaabaaabaaaabaaabaaa"/>
    <w:rPr>
      <w:rFonts w:ascii="Times New Roman" w:hAnsi="Times New Roman"/>
      <w:b w:val="0"/>
      <w:i w:val="0"/>
      <w:color w:val="000000"/>
      <w:sz w:val="22"/>
      <w:u w:val="none"/>
    </w:rPr>
  </w:style>
  <w:style w:type="paragraph" w:customStyle="1" w:styleId="baaabaaabaaaabaaaabaaabaaaaabaaaaaabaaabaaaabaaabaaaaabaaaaabaaabaaaabaaabaaaa">
    <w:name w:val="baaabaaabaaaabaaaabaaabaaaaabaaaaaabaaabaaaabaaabaaaaabaaaaabaaabaaaabaaabaaaa"/>
    <w:rPr>
      <w:rFonts w:ascii="Times New Roman" w:hAnsi="Times New Roman"/>
      <w:b w:val="0"/>
      <w:i w:val="0"/>
      <w:color w:val="000000"/>
      <w:sz w:val="22"/>
      <w:u w:val="none"/>
    </w:rPr>
  </w:style>
  <w:style w:type="paragraph" w:customStyle="1" w:styleId="baaabaaabaaaabaaaabaaabaaaaabaaaaaabaaabaaaabaaabaaaaabaaaaabaaabaaaabaaabaaaaa">
    <w:name w:val="baaabaaabaaaabaaaabaaabaaaaabaaaaaabaaabaaaabaaabaaaaabaaaaabaaabaaaabaaabaaaaa"/>
    <w:rPr>
      <w:rFonts w:ascii="Times New Roman" w:hAnsi="Times New Roman"/>
      <w:b/>
      <w:i w:val="0"/>
      <w:color w:val="000000"/>
      <w:sz w:val="22"/>
      <w:u w:val="none"/>
    </w:rPr>
  </w:style>
  <w:style w:type="paragraph" w:customStyle="1" w:styleId="baaabaaabaaaabaaaabaaabaaaaabaaaaaabaaabaaaabaaabaaaaabaaaaabaaabaaaabaaabaaaaab">
    <w:name w:val="baaabaaabaaaabaaaabaaabaaaaabaaaaaabaaabaaaabaaabaaaaabaaaaabaaabaaaabaaabaaaaab"/>
    <w:rPr>
      <w:rFonts w:ascii="Times New Roman" w:hAnsi="Times New Roman"/>
      <w:b w:val="0"/>
      <w:i w:val="0"/>
      <w:color w:val="000000"/>
      <w:sz w:val="22"/>
      <w:u w:val="none"/>
    </w:rPr>
  </w:style>
  <w:style w:type="paragraph" w:customStyle="1" w:styleId="baaabaaabaaaabaaaabaaabaaaaabaaaaaabaaabaaaabaaabaaaaabaaaaabaaabaaaabaaabaaaaaba">
    <w:name w:val="baaabaaabaaaabaaaabaaabaaaaabaaaaaabaaabaaaabaaabaaaaabaaaaabaaabaaaabaaabaaaaaba"/>
    <w:rPr>
      <w:rFonts w:ascii="Times New Roman" w:hAnsi="Times New Roman"/>
      <w:b w:val="0"/>
      <w:i w:val="0"/>
      <w:color w:val="000000"/>
      <w:sz w:val="22"/>
      <w:u w:val="none"/>
    </w:rPr>
  </w:style>
  <w:style w:type="paragraph" w:customStyle="1" w:styleId="baaabaaabaaaabaaaabaaabaaaaabaaaaaabaaabaaaabaaabaaaaabaaaaabaaabaaaabaaabaaaaabaa">
    <w:name w:val="baaabaaabaaaabaaaabaaabaaaaabaaaaaabaaabaaaabaaabaaaaabaaaaabaaabaaaabaaabaaaaabaa"/>
    <w:rPr>
      <w:rFonts w:ascii="Times New Roman" w:hAnsi="Times New Roman"/>
      <w:b/>
      <w:i w:val="0"/>
      <w:color w:val="000000"/>
      <w:sz w:val="22"/>
      <w:u w:val="none"/>
    </w:rPr>
  </w:style>
  <w:style w:type="paragraph" w:customStyle="1" w:styleId="baaabaaabaaaabaaaabaaabaaaaabaaaaaabaaabaaaabaaabaaaaabaaaaabaaabaaaabaaabaaaaabaab">
    <w:name w:val="baaabaaabaaaabaaaabaaabaaaaabaaaaaabaaabaaaabaaabaaaaabaaaaabaaabaaaabaaabaaaaabaab"/>
    <w:rPr>
      <w:rFonts w:ascii="Times New Roman" w:hAnsi="Times New Roman"/>
      <w:b w:val="0"/>
      <w:i w:val="0"/>
      <w:color w:val="000000"/>
      <w:sz w:val="22"/>
      <w:u w:val="none"/>
    </w:rPr>
  </w:style>
  <w:style w:type="paragraph" w:customStyle="1" w:styleId="baaabaaabaaaabaaaabaaabaaaaabaaaaaabaaabaaaabaaabaaaaabaaaaabaaabaaaabaaabaaaaabaaba">
    <w:name w:val="baaabaaabaaaabaaaabaaabaaaaabaaaaaabaaabaaaabaaabaaaaabaaaaabaaabaaaabaaabaaaaabaaba"/>
    <w:rPr>
      <w:rFonts w:ascii="Times New Roman" w:hAnsi="Times New Roman"/>
      <w:b w:val="0"/>
      <w:i w:val="0"/>
      <w:color w:val="000000"/>
      <w:sz w:val="22"/>
      <w:u w:val="none"/>
    </w:rPr>
  </w:style>
  <w:style w:type="paragraph" w:customStyle="1" w:styleId="baaabaaabaaaabaaaabaaabaaaaabaaaaaabaaabaaaabaaabaaaaabaaaaabaaabaaaabaaabaaaaabaabaa">
    <w:name w:val="baaabaaabaaaabaaaabaaabaaaaabaaaaaabaaabaaaabaaabaaaaabaaaaabaaabaaaabaaabaaaaabaabaa"/>
    <w:rPr>
      <w:rFonts w:ascii="Times New Roman" w:hAnsi="Times New Roman"/>
      <w:b w:val="0"/>
      <w:i w:val="0"/>
      <w:color w:val="000000"/>
      <w:sz w:val="22"/>
      <w:u w:val="none"/>
    </w:rPr>
  </w:style>
  <w:style w:type="paragraph" w:customStyle="1" w:styleId="baaabaaabaaaabaaaabaaabaaaaabaaaaaabaaabaaaabaaabaaaaabaaaaabaaabaaaabaaabaaaaabaabaaa">
    <w:name w:val="baaabaaabaaaabaaaabaaabaaaaabaaaaaabaaabaaaabaaabaaaaabaaaaabaaabaaaabaaabaaaaabaabaaa"/>
    <w:rPr>
      <w:rFonts w:ascii="Times New Roman" w:hAnsi="Times New Roman"/>
      <w:b w:val="0"/>
      <w:i w:val="0"/>
      <w:color w:val="000000"/>
      <w:sz w:val="22"/>
      <w:u w:val="none"/>
    </w:rPr>
  </w:style>
  <w:style w:type="paragraph" w:customStyle="1" w:styleId="baaabaaabaaaabaaaabaaabaaaaabaaaaaabaaabaaaabaaabaaaaabaaaaabaaabaaaabaaabaaaaabaabaaaa">
    <w:name w:val="baaabaaabaaaabaaaabaaabaaaaabaaaaaabaaabaaaabaaabaaaaabaaaaabaaabaaaabaaabaaaaabaabaaaa"/>
    <w:rPr>
      <w:rFonts w:ascii="Times New Roman" w:hAnsi="Times New Roman"/>
      <w:b w:val="0"/>
      <w:i w:val="0"/>
      <w:color w:val="000000"/>
      <w:sz w:val="22"/>
      <w:u w:val="none"/>
    </w:rPr>
  </w:style>
  <w:style w:type="paragraph" w:customStyle="1" w:styleId="baaabaaabaaaabaaaabaaabaaaaabaaaaaabaaabaaaabaaabaaaaabaaaaabaaabaaaabaaabaaaaabaabaaaaa">
    <w:name w:val="baaabaaabaaaabaaaabaaabaaaaabaaaaaabaaabaaaabaaabaaaaabaaaaabaaabaaaabaaabaaaaabaabaaaaa"/>
    <w:rPr>
      <w:rFonts w:ascii="Times New Roman" w:hAnsi="Times New Roman"/>
      <w:b w:val="0"/>
      <w:i w:val="0"/>
      <w:color w:val="000000"/>
      <w:sz w:val="22"/>
      <w:u w:val="none"/>
    </w:rPr>
  </w:style>
  <w:style w:type="paragraph" w:customStyle="1" w:styleId="baaabaaabaaaabaaaabaaabaaaaabaaaaaabaaabaaaabaaabaaaaabaaaaabaaabaaaabaaabaaaaabaabaaaaaa">
    <w:name w:val="baaabaaabaaaabaaaabaaabaaaaabaaaaaabaaabaaaabaaabaaaaabaaaaabaaabaaaabaaabaaaaabaabaaaaaa"/>
    <w:rPr>
      <w:rFonts w:ascii="Times New Roman" w:hAnsi="Times New Roman"/>
      <w:b w:val="0"/>
      <w:i w:val="0"/>
      <w:color w:val="000000"/>
      <w:sz w:val="22"/>
      <w:u w:val="none"/>
    </w:rPr>
  </w:style>
  <w:style w:type="paragraph" w:customStyle="1" w:styleId="baaabaaabaaaabaaaabaaabaaaaabaaaaaabaaabaaaabaaabaaaaabaaaaabaaabaaaabaaabaaaaabaabaaaaaaa">
    <w:name w:val="baaabaaabaaaabaaaabaaabaaaaabaaaaaabaaabaaaabaaabaaaaabaaaaabaaabaaaabaaabaaaaabaabaaaaaaa"/>
    <w:rPr>
      <w:rFonts w:ascii="Times New Roman" w:hAnsi="Times New Roman"/>
      <w:b/>
      <w:i w:val="0"/>
      <w:color w:val="000000"/>
      <w:sz w:val="22"/>
      <w:u w:val="none"/>
    </w:rPr>
  </w:style>
  <w:style w:type="paragraph" w:customStyle="1" w:styleId="baaabaaabaaaabaaaabaaabaaaaabaaaaaabaaabaaaabaaabaaaaabaaaaabaaabaaaabaaabaaaaabaabaaaaaaab">
    <w:name w:val="baaabaaabaaaabaaaabaaabaaaaabaaaaaabaaabaaaabaaabaaaaabaaaaabaaabaaaabaaabaaaaabaabaaaaaaab"/>
    <w:rPr>
      <w:rFonts w:ascii="Times New Roman" w:hAnsi="Times New Roman"/>
      <w:b w:val="0"/>
      <w:i w:val="0"/>
      <w:color w:val="000000"/>
      <w:sz w:val="22"/>
      <w:u w:val="none"/>
    </w:rPr>
  </w:style>
  <w:style w:type="paragraph" w:customStyle="1" w:styleId="baaabaaabaaaabaaaabaaabaaaaabaaaaaabaaabaaaabaaabaaaaabaaaaabaaabaaaabaaabaaaaabaabaaaaaaaba">
    <w:name w:val="baaabaaabaaaabaaaabaaabaaaaabaaaaaabaaabaaaabaaabaaaaabaaaaabaaabaaaabaaabaaaaabaabaaaaaaaba"/>
    <w:rPr>
      <w:rFonts w:ascii="Times New Roman" w:hAnsi="Times New Roman"/>
      <w:b w:val="0"/>
      <w:i w:val="0"/>
      <w:color w:val="000000"/>
      <w:sz w:val="22"/>
      <w:u w:val="none"/>
    </w:rPr>
  </w:style>
  <w:style w:type="paragraph" w:customStyle="1" w:styleId="baaabaaabaaaabaaaabaaabaaaaabaaaaaabaaabaaaabaaabaaaaabaaaaabaaabaaaabaaabaaaaabaabaaaaaaabaa">
    <w:name w:val="baaabaaabaaaabaaaabaaabaaaaabaaaaaabaaabaaaabaaabaaaaabaaaaabaaabaaaabaaabaaaaabaabaaaaaaabaa"/>
    <w:rPr>
      <w:rFonts w:ascii="Times New Roman" w:hAnsi="Times New Roman"/>
      <w:b w:val="0"/>
      <w:i w:val="0"/>
      <w:color w:val="000000"/>
      <w:sz w:val="22"/>
      <w:u w:val="none"/>
    </w:rPr>
  </w:style>
  <w:style w:type="paragraph" w:customStyle="1" w:styleId="baaabaaabaaaabaaaabaaabaaaaabaaaaaabaaabaaaabaaabaaaaabaaaaabaaabaaaabaaabaaaaabaabaaaaaaabaaa">
    <w:name w:val="baaabaaabaaaabaaaabaaabaaaaabaaaaaabaaabaaaabaaabaaaaabaaaaabaaabaaaabaaabaaaaabaabaaaaaaabaaa"/>
    <w:rPr>
      <w:rFonts w:ascii="Times New Roman" w:hAnsi="Times New Roman"/>
      <w:b w:val="0"/>
      <w:i w:val="0"/>
      <w:color w:val="000000"/>
      <w:sz w:val="22"/>
      <w:u w:val="none"/>
    </w:rPr>
  </w:style>
  <w:style w:type="paragraph" w:customStyle="1" w:styleId="baaabaaabaaaabaaaabaaabaaaaabaaaaaabaaabaaaabaaabaaaaabaaaaabaaabaaaabaaabaaaaabaabaaaaaaabaaaa">
    <w:name w:val="baaabaaabaaaabaaaabaaabaaaaabaaaaaabaaabaaaabaaabaaaaabaaaaabaaabaaaabaaabaaaaabaabaaaaaaabaaaa"/>
    <w:rPr>
      <w:rFonts w:ascii="Times New Roman" w:hAnsi="Times New Roman"/>
      <w:b/>
      <w:i w:val="0"/>
      <w:color w:val="000000"/>
      <w:sz w:val="22"/>
      <w:u w:val="none"/>
    </w:rPr>
  </w:style>
  <w:style w:type="paragraph" w:customStyle="1" w:styleId="baaabaaabaaaabaaaabaaabaaaaabaaaaaabaaabaaaabaaabaaaaabaaaaabaaabaaaabaaabaaaaabaabaaaaaaabaaaab">
    <w:name w:val="baaabaaabaaaabaaaabaaabaaaaabaaaaaabaaabaaaabaaabaaaaabaaaaabaaabaaaabaaabaaaaabaabaaaaaaabaaaab"/>
    <w:rPr>
      <w:rFonts w:ascii="Times New Roman" w:hAnsi="Times New Roman"/>
      <w:b w:val="0"/>
      <w:i w:val="0"/>
      <w:color w:val="000000"/>
      <w:sz w:val="22"/>
      <w:u w:val="none"/>
    </w:rPr>
  </w:style>
  <w:style w:type="paragraph" w:customStyle="1" w:styleId="baaabaaabaaaabaaaabaaabaaaaabaaaaaabaaabaaaabaaabaaaaabaaaaabaaabaaaabaaabaaaaabaabaaaaaaabaaaaba">
    <w:name w:val="baaabaaabaaaabaaaabaaabaaaaabaaaaaabaaabaaaabaaabaaaaabaaaaabaaabaaaabaaabaaaaabaabaaaaaaabaaaaba"/>
    <w:rPr>
      <w:rFonts w:ascii="Times New Roman" w:hAnsi="Times New Roman"/>
      <w:b w:val="0"/>
      <w:i w:val="0"/>
      <w:color w:val="000000"/>
      <w:sz w:val="22"/>
      <w:u w:val="none"/>
    </w:rPr>
  </w:style>
  <w:style w:type="paragraph" w:customStyle="1" w:styleId="baaabaaabaaaabaaaabaaabaaaaabaaaaaabaaabaaaabaaabaaaaabaaaaabaaabaaaabaaabaaaaabaabaaaaaaabaaaabaa">
    <w:name w:val="baaabaaabaaaabaaaabaaabaaaaabaaaaaabaaabaaaabaaabaaaaabaaaaabaaabaaaabaaabaaaaabaabaaaaaaabaaaabaa"/>
    <w:rPr>
      <w:rFonts w:ascii="Times New Roman" w:hAnsi="Times New Roman"/>
      <w:b/>
      <w:i w:val="0"/>
      <w:color w:val="000000"/>
      <w:sz w:val="22"/>
      <w:u w:val="none"/>
    </w:rPr>
  </w:style>
  <w:style w:type="paragraph" w:customStyle="1" w:styleId="baaabaaabaaaabaaaabaaabaaaaabaaaaaabaaabaaaabaaabaaaaabaaaaabaaabaaaabaaabaaaaabaabaaaaaaabaaaabaab">
    <w:name w:val="baaabaaabaaaabaaaabaaabaaaaabaaaaaabaaabaaaabaaabaaaaabaaaaabaaabaaaabaaabaaaaabaabaaaaaaabaaaabaab"/>
    <w:rPr>
      <w:rFonts w:ascii="Times New Roman" w:hAnsi="Times New Roman"/>
      <w:b w:val="0"/>
      <w:i w:val="0"/>
      <w:color w:val="000000"/>
      <w:sz w:val="22"/>
      <w:u w:val="none"/>
    </w:rPr>
  </w:style>
  <w:style w:type="paragraph" w:customStyle="1" w:styleId="baaabaaabaaaabaaaabaaabaaaaabaaaaaabaaabaaaabaaabaaaaabaaaaabaaabaaaabaaabaaaaabaabaaaaaaabaaaabaaba">
    <w:name w:val="baaabaaabaaaabaaaabaaabaaaaabaaaaaabaaabaaaabaaabaaaaabaaaaabaaabaaaabaaabaaaaabaabaaaaaaabaaaab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i w:val="0"/>
      <w:color w:val="000000"/>
      <w:sz w:val="22"/>
      <w:u w:val="none"/>
    </w:rPr>
  </w:style>
  <w:style w:type="paragraph" w:customStyle="1" w:styleId="caaabaab">
    <w:name w:val="caaabaab"/>
    <w:rPr>
      <w:rFonts w:ascii="Times New Roman" w:hAnsi="Times New Roman"/>
      <w:b w:val="0"/>
      <w:i w:val="0"/>
      <w:color w:val="000000"/>
      <w:sz w:val="22"/>
      <w:u w:val="none"/>
    </w:rPr>
  </w:style>
  <w:style w:type="paragraph" w:customStyle="1" w:styleId="caaabaaba">
    <w:name w:val="caaabaaba"/>
    <w:rPr>
      <w:rFonts w:ascii="Times New Roman" w:hAnsi="Times New Roman"/>
      <w:b w:val="0"/>
      <w:i w:val="0"/>
      <w:color w:val="000000"/>
      <w:sz w:val="22"/>
      <w:u w:val="none"/>
    </w:rPr>
  </w:style>
  <w:style w:type="paragraph" w:customStyle="1" w:styleId="caaabaabaa">
    <w:name w:val="caaabaabaa"/>
    <w:rPr>
      <w:rFonts w:ascii="Times New Roman" w:hAnsi="Times New Roman"/>
      <w:b w:val="0"/>
      <w:i w:val="0"/>
      <w:color w:val="000000"/>
      <w:sz w:val="22"/>
      <w:u w:val="none"/>
    </w:rPr>
  </w:style>
  <w:style w:type="paragraph" w:customStyle="1" w:styleId="caaabaabaaa">
    <w:name w:val="caaabaabaaa"/>
    <w:rPr>
      <w:rFonts w:ascii="Times New Roman" w:hAnsi="Times New Roman"/>
      <w:b w:val="0"/>
      <w:i w:val="0"/>
      <w:color w:val="000000"/>
      <w:sz w:val="22"/>
      <w:u w:val="none"/>
    </w:rPr>
  </w:style>
  <w:style w:type="paragraph" w:customStyle="1" w:styleId="caaabaabaaaa">
    <w:name w:val="caaabaabaaaa"/>
    <w:rPr>
      <w:rFonts w:ascii="Times New Roman" w:hAnsi="Times New Roman"/>
      <w:b w:val="0"/>
      <w:i w:val="0"/>
      <w:color w:val="000000"/>
      <w:sz w:val="22"/>
      <w:u w:val="none"/>
    </w:rPr>
  </w:style>
  <w:style w:type="paragraph" w:customStyle="1" w:styleId="caaabaabaaaaa">
    <w:name w:val="caaabaabaaaaa"/>
    <w:rPr>
      <w:rFonts w:ascii="Times New Roman" w:hAnsi="Times New Roman"/>
      <w:b w:val="0"/>
      <w:i w:val="0"/>
      <w:color w:val="000000"/>
      <w:sz w:val="22"/>
      <w:u w:val="none"/>
    </w:rPr>
  </w:style>
  <w:style w:type="paragraph" w:customStyle="1" w:styleId="caaabaabaaaaaa">
    <w:name w:val="caaabaabaaaaaa"/>
    <w:rPr>
      <w:rFonts w:ascii="Times New Roman" w:hAnsi="Times New Roman"/>
      <w:b w:val="0"/>
      <w:i w:val="0"/>
      <w:color w:val="000000"/>
      <w:sz w:val="22"/>
      <w:u w:val="none"/>
    </w:rPr>
  </w:style>
  <w:style w:type="paragraph" w:customStyle="1" w:styleId="caaabaabaaaaaaa">
    <w:name w:val="caaabaabaaaaaaa"/>
    <w:rPr>
      <w:rFonts w:ascii="Times New Roman" w:hAnsi="Times New Roman"/>
      <w:b/>
      <w:i w:val="0"/>
      <w:color w:val="000000"/>
      <w:sz w:val="22"/>
      <w:u w:val="none"/>
    </w:rPr>
  </w:style>
  <w:style w:type="paragraph" w:customStyle="1" w:styleId="caaabaabaaaaaaab">
    <w:name w:val="caaabaabaaaaaaab"/>
    <w:rPr>
      <w:rFonts w:ascii="Times New Roman" w:hAnsi="Times New Roman"/>
      <w:b w:val="0"/>
      <w:i w:val="0"/>
      <w:color w:val="000000"/>
      <w:sz w:val="22"/>
      <w:u w:val="none"/>
    </w:rPr>
  </w:style>
  <w:style w:type="paragraph" w:customStyle="1" w:styleId="caaabaabaaaaaaaba">
    <w:name w:val="caaabaabaaaaaaaba"/>
    <w:rPr>
      <w:rFonts w:ascii="Times New Roman" w:hAnsi="Times New Roman"/>
      <w:b/>
      <w:i w:val="0"/>
      <w:color w:val="000000"/>
      <w:sz w:val="22"/>
      <w:u w:val="none"/>
    </w:rPr>
  </w:style>
  <w:style w:type="paragraph" w:customStyle="1" w:styleId="caaabaabaaaaaaabab">
    <w:name w:val="caaabaabaaaaaaabab"/>
    <w:rPr>
      <w:rFonts w:ascii="Times New Roman" w:hAnsi="Times New Roman"/>
      <w:b w:val="0"/>
      <w:i w:val="0"/>
      <w:color w:val="000000"/>
      <w:sz w:val="22"/>
      <w:u w:val="none"/>
    </w:rPr>
  </w:style>
  <w:style w:type="paragraph" w:customStyle="1" w:styleId="caaabaabaaaaaaababa">
    <w:name w:val="caaabaabaaaaaaababa"/>
    <w:rPr>
      <w:rFonts w:ascii="Times New Roman" w:hAnsi="Times New Roman"/>
      <w:b w:val="0"/>
      <w:i w:val="0"/>
      <w:color w:val="000000"/>
      <w:sz w:val="22"/>
      <w:u w:val="none"/>
    </w:rPr>
  </w:style>
  <w:style w:type="paragraph" w:customStyle="1" w:styleId="caaabaabaaaaaaababaa">
    <w:name w:val="caaabaabaaaaaaababaa"/>
    <w:rPr>
      <w:rFonts w:ascii="Times New Roman" w:hAnsi="Times New Roman"/>
      <w:b w:val="0"/>
      <w:i w:val="0"/>
      <w:color w:val="000000"/>
      <w:sz w:val="22"/>
      <w:u w:val="none"/>
    </w:rPr>
  </w:style>
  <w:style w:type="paragraph" w:customStyle="1" w:styleId="caaabaabaaaaaaababaaa">
    <w:name w:val="caaabaabaaaaaaababaaa"/>
    <w:rPr>
      <w:rFonts w:ascii="Times New Roman" w:hAnsi="Times New Roman"/>
      <w:b w:val="0"/>
      <w:i w:val="0"/>
      <w:color w:val="000000"/>
      <w:sz w:val="22"/>
      <w:u w:val="none"/>
    </w:rPr>
  </w:style>
  <w:style w:type="paragraph" w:customStyle="1" w:styleId="caaabaabaaaaaaababaaaa">
    <w:name w:val="caaabaabaaaaaaababaaaa"/>
    <w:rPr>
      <w:rFonts w:ascii="Times New Roman" w:hAnsi="Times New Roman"/>
      <w:b/>
      <w:i w:val="0"/>
      <w:color w:val="000000"/>
      <w:sz w:val="22"/>
      <w:u w:val="none"/>
    </w:rPr>
  </w:style>
  <w:style w:type="paragraph" w:customStyle="1" w:styleId="caaabaabaaaaaaababaaaab">
    <w:name w:val="caaabaabaaaaaaababaaaab"/>
    <w:rPr>
      <w:rFonts w:ascii="Times New Roman" w:hAnsi="Times New Roman"/>
      <w:b w:val="0"/>
      <w:i w:val="0"/>
      <w:color w:val="000000"/>
      <w:sz w:val="22"/>
      <w:u w:val="none"/>
    </w:rPr>
  </w:style>
  <w:style w:type="paragraph" w:customStyle="1" w:styleId="caaabaabaaaaaaababaaaaba">
    <w:name w:val="caaabaabaaaaaaababaaaaba"/>
    <w:rPr>
      <w:rFonts w:ascii="Times New Roman" w:hAnsi="Times New Roman"/>
      <w:b w:val="0"/>
      <w:i w:val="0"/>
      <w:color w:val="000000"/>
      <w:sz w:val="22"/>
      <w:u w:val="none"/>
    </w:rPr>
  </w:style>
  <w:style w:type="paragraph" w:customStyle="1" w:styleId="caaabaabaaaaaaababaaaabaa">
    <w:name w:val="caaabaabaaaaaaababaaaabaa"/>
    <w:rPr>
      <w:rFonts w:ascii="Times New Roman" w:hAnsi="Times New Roman"/>
      <w:b w:val="0"/>
      <w:i w:val="0"/>
      <w:color w:val="000000"/>
      <w:sz w:val="22"/>
      <w:u w:val="none"/>
    </w:rPr>
  </w:style>
  <w:style w:type="paragraph" w:customStyle="1" w:styleId="caaabaabaaaaaaababaaaabaaa">
    <w:name w:val="caaabaabaaaaaaababaaaabaaa"/>
    <w:rPr>
      <w:rFonts w:ascii="Times New Roman" w:hAnsi="Times New Roman"/>
      <w:b w:val="0"/>
      <w:i w:val="0"/>
      <w:color w:val="000000"/>
      <w:sz w:val="22"/>
      <w:u w:val="none"/>
    </w:rPr>
  </w:style>
  <w:style w:type="paragraph" w:customStyle="1" w:styleId="caaabaabaaaaaaababaaaabaaaa">
    <w:name w:val="caaabaabaaaaaaababaaaabaaaa"/>
    <w:rPr>
      <w:rFonts w:ascii="Times New Roman" w:hAnsi="Times New Roman"/>
      <w:b w:val="0"/>
      <w:i w:val="0"/>
      <w:color w:val="000000"/>
      <w:sz w:val="22"/>
      <w:u w:val="none"/>
    </w:rPr>
  </w:style>
  <w:style w:type="paragraph" w:customStyle="1" w:styleId="caaabaabaaaaaaababaaaabaaaaa">
    <w:name w:val="caaabaabaaaaaaababaaaabaaaaa"/>
    <w:rPr>
      <w:rFonts w:ascii="Times New Roman" w:hAnsi="Times New Roman"/>
      <w:b w:val="0"/>
      <w:i w:val="0"/>
      <w:color w:val="000000"/>
      <w:sz w:val="22"/>
      <w:u w:val="none"/>
    </w:rPr>
  </w:style>
  <w:style w:type="paragraph" w:customStyle="1" w:styleId="caaabaabaaaaaaababaaaabaaaaaa">
    <w:name w:val="caaabaabaaaaaaababaaaabaaaaaa"/>
    <w:rPr>
      <w:rFonts w:ascii="Times New Roman" w:hAnsi="Times New Roman"/>
      <w:b/>
      <w:i w:val="0"/>
      <w:color w:val="000000"/>
      <w:sz w:val="22"/>
      <w:u w:val="none"/>
    </w:rPr>
  </w:style>
  <w:style w:type="paragraph" w:customStyle="1" w:styleId="caaabaabaaaaaaababaaaabaaaaaab">
    <w:name w:val="caaabaabaaaaaaababaaaabaaaaaab"/>
    <w:rPr>
      <w:rFonts w:ascii="Times New Roman" w:hAnsi="Times New Roman"/>
      <w:b w:val="0"/>
      <w:i w:val="0"/>
      <w:color w:val="000000"/>
      <w:sz w:val="22"/>
      <w:u w:val="none"/>
    </w:rPr>
  </w:style>
  <w:style w:type="paragraph" w:customStyle="1" w:styleId="caaabaabaaaaaaababaaaabaaaaaaba">
    <w:name w:val="caaabaabaaaaaaababaaaabaaaaaaba"/>
    <w:rPr>
      <w:rFonts w:ascii="Times New Roman" w:hAnsi="Times New Roman"/>
      <w:b w:val="0"/>
      <w:i w:val="0"/>
      <w:color w:val="000000"/>
      <w:sz w:val="22"/>
      <w:u w:val="none"/>
    </w:rPr>
  </w:style>
  <w:style w:type="paragraph" w:customStyle="1" w:styleId="caaabaabaaaaaaababaaaabaaaaaabaa">
    <w:name w:val="caaabaabaaaaaaababaaaabaaaaaabaa"/>
    <w:rPr>
      <w:rFonts w:ascii="Times New Roman" w:hAnsi="Times New Roman"/>
      <w:b/>
      <w:i w:val="0"/>
      <w:color w:val="000000"/>
      <w:sz w:val="22"/>
      <w:u w:val="none"/>
    </w:rPr>
  </w:style>
  <w:style w:type="paragraph" w:customStyle="1" w:styleId="caaabaabaaaaaaababaaaabaaaaaabaab">
    <w:name w:val="caaabaabaaaaaaababaaaabaaaaaabaab"/>
    <w:rPr>
      <w:rFonts w:ascii="Times New Roman" w:hAnsi="Times New Roman"/>
      <w:b w:val="0"/>
      <w:i w:val="0"/>
      <w:color w:val="000000"/>
      <w:sz w:val="22"/>
      <w:u w:val="none"/>
    </w:rPr>
  </w:style>
  <w:style w:type="paragraph" w:customStyle="1" w:styleId="caaabaabaaaaaaababaaaabaaaaaabaaba">
    <w:name w:val="caaabaabaaaaaaababaaaabaaaaaabaaba"/>
    <w:rPr>
      <w:rFonts w:ascii="Times New Roman" w:hAnsi="Times New Roman"/>
      <w:b w:val="0"/>
      <w:i w:val="0"/>
      <w:color w:val="000000"/>
      <w:sz w:val="22"/>
      <w:u w:val="none"/>
    </w:rPr>
  </w:style>
  <w:style w:type="paragraph" w:customStyle="1" w:styleId="caaabaabaaaaaaababaaaabaaaaaabaabaa">
    <w:name w:val="caaabaabaaaaaaababaaaabaaaaaabaabaa"/>
    <w:rPr>
      <w:rFonts w:ascii="Times New Roman" w:hAnsi="Times New Roman"/>
      <w:b w:val="0"/>
      <w:i w:val="0"/>
      <w:color w:val="000000"/>
      <w:sz w:val="22"/>
      <w:u w:val="none"/>
    </w:rPr>
  </w:style>
  <w:style w:type="paragraph" w:customStyle="1" w:styleId="caaabaabaaaaaaababaaaabaaaaaabaabaaa">
    <w:name w:val="caaabaabaaaaaaababaaaabaaaaaabaabaaa"/>
    <w:rPr>
      <w:rFonts w:ascii="Times New Roman" w:hAnsi="Times New Roman"/>
      <w:b w:val="0"/>
      <w:i w:val="0"/>
      <w:color w:val="000000"/>
      <w:sz w:val="22"/>
      <w:u w:val="none"/>
    </w:rPr>
  </w:style>
  <w:style w:type="paragraph" w:customStyle="1" w:styleId="caaabaabaaaaaaababaaaabaaaaaabaabaaaa">
    <w:name w:val="caaabaabaaaaaaababaaaabaaaaaabaabaaaa"/>
    <w:rPr>
      <w:rFonts w:ascii="Times New Roman" w:hAnsi="Times New Roman"/>
      <w:b w:val="0"/>
      <w:i w:val="0"/>
      <w:color w:val="000000"/>
      <w:sz w:val="22"/>
      <w:u w:val="none"/>
    </w:rPr>
  </w:style>
  <w:style w:type="paragraph" w:customStyle="1" w:styleId="caaabaabaaaaaaababaaaabaaaaaabaabaaaaa">
    <w:name w:val="caaabaabaaaaaaababaaaabaaaaaabaabaaaaa"/>
    <w:rPr>
      <w:rFonts w:ascii="Times New Roman" w:hAnsi="Times New Roman"/>
      <w:b w:val="0"/>
      <w:i w:val="0"/>
      <w:color w:val="000000"/>
      <w:sz w:val="22"/>
      <w:u w:val="none"/>
    </w:rPr>
  </w:style>
  <w:style w:type="paragraph" w:customStyle="1" w:styleId="caaabaabaaaaaaababaaaabaaaaaabaabaaaaaa">
    <w:name w:val="caaabaabaaaaaaababaaaabaaaaaabaabaaaaaa"/>
    <w:rPr>
      <w:rFonts w:ascii="Times New Roman" w:hAnsi="Times New Roman"/>
      <w:b w:val="0"/>
      <w:i w:val="0"/>
      <w:color w:val="000000"/>
      <w:sz w:val="22"/>
      <w:u w:val="none"/>
    </w:rPr>
  </w:style>
  <w:style w:type="paragraph" w:customStyle="1" w:styleId="caaabaabaaaaaaababaaaabaaaaaabaabaaaaaaa">
    <w:name w:val="caaabaabaaaaaaababaaaabaaaaaabaabaaaaaaa"/>
    <w:rPr>
      <w:rFonts w:ascii="Times New Roman" w:hAnsi="Times New Roman"/>
      <w:b/>
      <w:i w:val="0"/>
      <w:color w:val="000000"/>
      <w:sz w:val="22"/>
      <w:u w:val="none"/>
    </w:rPr>
  </w:style>
  <w:style w:type="paragraph" w:customStyle="1" w:styleId="caaabaabaaaaaaababaaaabaaaaaabaabaaaaaaab">
    <w:name w:val="caaabaabaaaaaaababaaaabaaaaaabaabaaaaaaab"/>
    <w:rPr>
      <w:rFonts w:ascii="Times New Roman" w:hAnsi="Times New Roman"/>
      <w:b w:val="0"/>
      <w:i w:val="0"/>
      <w:color w:val="000000"/>
      <w:sz w:val="22"/>
      <w:u w:val="none"/>
    </w:rPr>
  </w:style>
  <w:style w:type="paragraph" w:customStyle="1" w:styleId="caaabaabaaaaaaababaaaabaaaaaabaabaaaaaaaba">
    <w:name w:val="caaabaabaaaaaaababaaaabaaaaaabaabaaaaaaaba"/>
    <w:rPr>
      <w:rFonts w:ascii="Times New Roman" w:hAnsi="Times New Roman"/>
      <w:b w:val="0"/>
      <w:i w:val="0"/>
      <w:color w:val="000000"/>
      <w:sz w:val="22"/>
      <w:u w:val="none"/>
    </w:rPr>
  </w:style>
  <w:style w:type="paragraph" w:customStyle="1" w:styleId="caaabaabaaaaaaababaaaabaaaaaabaabaaaaaaabaa">
    <w:name w:val="caaabaabaaaaaaababaaaabaaaaaabaabaaaaaaabaa"/>
    <w:rPr>
      <w:rFonts w:ascii="Times New Roman" w:hAnsi="Times New Roman"/>
      <w:b w:val="0"/>
      <w:i w:val="0"/>
      <w:color w:val="000000"/>
      <w:sz w:val="22"/>
      <w:u w:val="none"/>
    </w:rPr>
  </w:style>
  <w:style w:type="paragraph" w:customStyle="1" w:styleId="caaabaabaaaaaaababaaaabaaaaaabaabaaaaaaabaaa">
    <w:name w:val="caaabaabaaaaaaababaaaabaaaaaabaabaaaaaaabaaa"/>
    <w:rPr>
      <w:rFonts w:ascii="Times New Roman" w:hAnsi="Times New Roman"/>
      <w:b w:val="0"/>
      <w:i w:val="0"/>
      <w:color w:val="000000"/>
      <w:sz w:val="22"/>
      <w:u w:val="none"/>
    </w:rPr>
  </w:style>
  <w:style w:type="paragraph" w:customStyle="1" w:styleId="caaabaabaaaaaaababaaaabaaaaaabaabaaaaaaabaaaa">
    <w:name w:val="caaabaabaaaaaaababaaaabaaaaaabaabaaaaaaabaaaa"/>
    <w:rPr>
      <w:rFonts w:ascii="Times New Roman" w:hAnsi="Times New Roman"/>
      <w:b/>
      <w:i w:val="0"/>
      <w:color w:val="000000"/>
      <w:sz w:val="22"/>
      <w:u w:val="none"/>
    </w:rPr>
  </w:style>
  <w:style w:type="paragraph" w:customStyle="1" w:styleId="caaabaabaaaaaaababaaaabaaaaaabaabaaaaaaabaaaab">
    <w:name w:val="caaabaabaaaaaaababaaaabaaaaaabaabaaaaaaabaaaab"/>
    <w:rPr>
      <w:rFonts w:ascii="Times New Roman" w:hAnsi="Times New Roman"/>
      <w:b w:val="0"/>
      <w:i w:val="0"/>
      <w:color w:val="000000"/>
      <w:sz w:val="22"/>
      <w:u w:val="none"/>
    </w:rPr>
  </w:style>
  <w:style w:type="paragraph" w:customStyle="1" w:styleId="caaabaabaaaaaaababaaaabaaaaaabaabaaaaaaabaaaaba">
    <w:name w:val="caaabaabaaaaaaababaaaabaaaaaabaabaaaaaaabaaaaba"/>
    <w:rPr>
      <w:rFonts w:ascii="Times New Roman" w:hAnsi="Times New Roman"/>
      <w:b w:val="0"/>
      <w:i w:val="0"/>
      <w:color w:val="000000"/>
      <w:sz w:val="22"/>
      <w:u w:val="none"/>
    </w:rPr>
  </w:style>
  <w:style w:type="paragraph" w:customStyle="1" w:styleId="caaabaabaaaaaaababaaaabaaaaaabaabaaaaaaabaaaabaa">
    <w:name w:val="caaabaabaaaaaaababaaaabaaaaaabaabaaaaaaabaaaabaa"/>
    <w:rPr>
      <w:rFonts w:ascii="Times New Roman" w:hAnsi="Times New Roman"/>
      <w:b w:val="0"/>
      <w:i w:val="0"/>
      <w:color w:val="000000"/>
      <w:sz w:val="22"/>
      <w:u w:val="none"/>
    </w:rPr>
  </w:style>
  <w:style w:type="paragraph" w:customStyle="1" w:styleId="caaabaabaaaaaaababaaaabaaaaaabaabaaaaaaabaaaabaaa">
    <w:name w:val="caaabaabaaaaaaababaaaabaaaaaabaabaaaaaaabaaaabaaa"/>
    <w:rPr>
      <w:rFonts w:ascii="Times New Roman" w:hAnsi="Times New Roman"/>
      <w:b w:val="0"/>
      <w:i w:val="0"/>
      <w:color w:val="000000"/>
      <w:sz w:val="22"/>
      <w:u w:val="none"/>
    </w:rPr>
  </w:style>
  <w:style w:type="paragraph" w:customStyle="1" w:styleId="caaabaabaaaaaaababaaaabaaaaaabaabaaaaaaabaaaabaaaa">
    <w:name w:val="caaabaabaaaaaaababaaaabaaaaaabaabaaaaaaabaaaabaaaa"/>
    <w:rPr>
      <w:rFonts w:ascii="Times New Roman" w:hAnsi="Times New Roman"/>
      <w:b/>
      <w:i w:val="0"/>
      <w:color w:val="000000"/>
      <w:sz w:val="22"/>
      <w:u w:val="none"/>
    </w:rPr>
  </w:style>
  <w:style w:type="paragraph" w:customStyle="1" w:styleId="caaabaabaaaaaaababaaaabaaaaaabaabaaaaaaabaaaabaaaab">
    <w:name w:val="caaabaabaaaaaaababaaaabaaaaaabaabaaaaaaabaaaabaaaab"/>
    <w:rPr>
      <w:rFonts w:ascii="Times New Roman" w:hAnsi="Times New Roman"/>
      <w:b w:val="0"/>
      <w:i w:val="0"/>
      <w:color w:val="000000"/>
      <w:sz w:val="22"/>
      <w:u w:val="none"/>
    </w:rPr>
  </w:style>
  <w:style w:type="paragraph" w:customStyle="1" w:styleId="caaabaabaaaaaaababaaaabaaaaaabaabaaaaaaabaaaabaaaaba">
    <w:name w:val="caaabaabaaaaaaababaaaabaaaaaabaabaaaaaaabaaaabaaaaba"/>
    <w:rPr>
      <w:rFonts w:ascii="Times New Roman" w:hAnsi="Times New Roman"/>
      <w:b w:val="0"/>
      <w:i w:val="0"/>
      <w:color w:val="000000"/>
      <w:sz w:val="22"/>
      <w:u w:val="none"/>
    </w:rPr>
  </w:style>
  <w:style w:type="paragraph" w:customStyle="1" w:styleId="caaabaabaaaaaaababaaaabaaaaaabaabaaaaaaabaaaabaaaabaa">
    <w:name w:val="caaabaabaaaaaaababaaaabaaaaaabaabaaaaaaabaaaabaaaabaa"/>
    <w:rPr>
      <w:rFonts w:ascii="Times New Roman" w:hAnsi="Times New Roman"/>
      <w:b w:val="0"/>
      <w:i w:val="0"/>
      <w:color w:val="000000"/>
      <w:sz w:val="22"/>
      <w:u w:val="none"/>
    </w:rPr>
  </w:style>
  <w:style w:type="paragraph" w:customStyle="1" w:styleId="caaabaabaaaaaaababaaaabaaaaaabaabaaaaaaabaaaabaaaabaaa">
    <w:name w:val="caaabaabaaaaaaababaaaabaaaaaabaabaaaaaaabaaaabaaaabaaa"/>
    <w:rPr>
      <w:rFonts w:ascii="Times New Roman" w:hAnsi="Times New Roman"/>
      <w:b w:val="0"/>
      <w:i w:val="0"/>
      <w:color w:val="000000"/>
      <w:sz w:val="22"/>
      <w:u w:val="none"/>
    </w:rPr>
  </w:style>
  <w:style w:type="paragraph" w:customStyle="1" w:styleId="caaabaabaaaaaaababaaaabaaaaaabaabaaaaaaabaaaabaaaabaaaa">
    <w:name w:val="caaabaabaaaaaaababaaaabaaaaaabaabaaaaaaabaaaabaaaabaaaa"/>
    <w:rPr>
      <w:rFonts w:ascii="Times New Roman" w:hAnsi="Times New Roman"/>
      <w:b/>
      <w:i w:val="0"/>
      <w:color w:val="000000"/>
      <w:sz w:val="22"/>
      <w:u w:val="none"/>
    </w:rPr>
  </w:style>
  <w:style w:type="paragraph" w:customStyle="1" w:styleId="caaabaabaaaaaaababaaaabaaaaaabaabaaaaaaabaaaabaaaabaaaab">
    <w:name w:val="caaabaabaaaaaaababaaaabaaaaaabaabaaaaaaabaaaabaaaabaaaab"/>
    <w:rPr>
      <w:rFonts w:ascii="Times New Roman" w:hAnsi="Times New Roman"/>
      <w:b w:val="0"/>
      <w:i w:val="0"/>
      <w:color w:val="000000"/>
      <w:sz w:val="22"/>
      <w:u w:val="none"/>
    </w:rPr>
  </w:style>
  <w:style w:type="paragraph" w:customStyle="1" w:styleId="caaabaabaaaaaaababaaaabaaaaaabaabaaaaaaabaaaabaaaabaaaaba">
    <w:name w:val="caaabaabaaaaaaababaaaabaaaaaabaabaaaaaaabaaaabaaaabaaaaba"/>
    <w:rPr>
      <w:rFonts w:ascii="Times New Roman" w:hAnsi="Times New Roman"/>
      <w:b/>
      <w:i w:val="0"/>
      <w:color w:val="000000"/>
      <w:sz w:val="22"/>
      <w:u w:val="none"/>
    </w:rPr>
  </w:style>
  <w:style w:type="paragraph" w:customStyle="1" w:styleId="caaabaabaaaaaaababaaaabaaaaaabaabaaaaaaabaaaabaaaabaaaabab">
    <w:name w:val="caaabaabaaaaaaababaaaabaaaaaabaabaaaaaaabaaaabaaaabaaaabab"/>
    <w:rPr>
      <w:rFonts w:ascii="Times New Roman" w:hAnsi="Times New Roman"/>
      <w:b w:val="0"/>
      <w:i w:val="0"/>
      <w:color w:val="000000"/>
      <w:sz w:val="22"/>
      <w:u w:val="none"/>
    </w:rPr>
  </w:style>
  <w:style w:type="paragraph" w:customStyle="1" w:styleId="caaabaabaaaaaaababaaaabaaaaaabaabaaaaaaabaaaabaaaabaaaababa">
    <w:name w:val="caaabaabaaaaaaababaaaabaaaaaabaabaaaaaaabaaaabaaaabaaaababa"/>
    <w:rPr>
      <w:rFonts w:ascii="Times New Roman" w:hAnsi="Times New Roman"/>
      <w:b w:val="0"/>
      <w:i w:val="0"/>
      <w:color w:val="000000"/>
      <w:sz w:val="22"/>
      <w:u w:val="none"/>
    </w:rPr>
  </w:style>
  <w:style w:type="paragraph" w:customStyle="1" w:styleId="caaabaabaaaaaaababaaaabaaaaaabaabaaaaaaabaaaabaaaabaaaababaa">
    <w:name w:val="caaabaabaaaaaaababaaaabaaaaaabaabaaaaaaabaaaabaaaabaaaababaa"/>
    <w:rPr>
      <w:rFonts w:ascii="Times New Roman" w:hAnsi="Times New Roman"/>
      <w:b w:val="0"/>
      <w:i w:val="0"/>
      <w:color w:val="000000"/>
      <w:sz w:val="22"/>
      <w:u w:val="none"/>
    </w:rPr>
  </w:style>
  <w:style w:type="paragraph" w:customStyle="1" w:styleId="caaabaabaaaaaaababaaaabaaaaaabaabaaaaaaabaaaabaaaabaaaababaaa">
    <w:name w:val="caaabaabaaaaaaababaaaabaaaaaabaabaaaaaaabaaaabaaaabaaaababaaa"/>
    <w:rPr>
      <w:rFonts w:ascii="Times New Roman" w:hAnsi="Times New Roman"/>
      <w:b w:val="0"/>
      <w:i w:val="0"/>
      <w:color w:val="000000"/>
      <w:sz w:val="22"/>
      <w:u w:val="none"/>
    </w:rPr>
  </w:style>
  <w:style w:type="paragraph" w:customStyle="1" w:styleId="caaabaabaaaaaaababaaaabaaaaaabaabaaaaaaabaaaabaaaabaaaababaaaa">
    <w:name w:val="caaabaabaaaaaaababaaaabaaaaaabaabaaaaaaabaaaabaaaabaaaababaaaa"/>
    <w:rPr>
      <w:rFonts w:ascii="Times New Roman" w:hAnsi="Times New Roman"/>
      <w:b w:val="0"/>
      <w:i w:val="0"/>
      <w:color w:val="000000"/>
      <w:sz w:val="22"/>
      <w:u w:val="none"/>
    </w:rPr>
  </w:style>
  <w:style w:type="paragraph" w:customStyle="1" w:styleId="caaabaabaaaaaaababaaaabaaaaaabaabaaaaaaabaaaabaaaabaaaababaaaaa">
    <w:name w:val="caaabaabaaaaaaababaaaabaaaaaabaabaaaaaaabaaaabaaaabaaaababaaaaa"/>
    <w:rPr>
      <w:rFonts w:ascii="Times New Roman" w:hAnsi="Times New Roman"/>
      <w:b w:val="0"/>
      <w:i w:val="0"/>
      <w:color w:val="000000"/>
      <w:sz w:val="22"/>
      <w:u w:val="none"/>
    </w:rPr>
  </w:style>
  <w:style w:type="paragraph" w:customStyle="1" w:styleId="caaabaabaaaaaaababaaaabaaaaaabaabaaaaaaabaaaabaaaabaaaababaaaaaa">
    <w:name w:val="caaabaabaaaaaaababaaaabaaaaaabaabaaaaaaabaaaabaaaabaaaababaaaaaa"/>
    <w:rPr>
      <w:rFonts w:ascii="Times New Roman" w:hAnsi="Times New Roman"/>
      <w:b w:val="0"/>
      <w:i w:val="0"/>
      <w:color w:val="000000"/>
      <w:sz w:val="22"/>
      <w:u w:val="none"/>
    </w:rPr>
  </w:style>
  <w:style w:type="paragraph" w:customStyle="1" w:styleId="caaabaabaaaaaaababaaaabaaaaaabaabaaaaaaabaaaabaaaabaaaababaaaaaaa">
    <w:name w:val="caaabaabaaaaaaababaaaabaaaaaabaabaaaaaaabaaaabaaaabaaaababaaaaaaa"/>
    <w:rPr>
      <w:rFonts w:ascii="Times New Roman" w:hAnsi="Times New Roman"/>
      <w:b/>
      <w:i w:val="0"/>
      <w:color w:val="000000"/>
      <w:sz w:val="22"/>
      <w:u w:val="none"/>
    </w:rPr>
  </w:style>
  <w:style w:type="paragraph" w:customStyle="1" w:styleId="caaabaabaaaaaaababaaaabaaaaaabaabaaaaaaabaaaabaaaabaaaababaaaaaaab">
    <w:name w:val="caaabaabaaaaaaababaaaabaaaaaabaabaaaaaaabaaaabaaaabaaaababaaaaaaab"/>
    <w:rPr>
      <w:rFonts w:ascii="Times New Roman" w:hAnsi="Times New Roman"/>
      <w:b w:val="0"/>
      <w:i w:val="0"/>
      <w:color w:val="000000"/>
      <w:sz w:val="22"/>
      <w:u w:val="none"/>
    </w:rPr>
  </w:style>
  <w:style w:type="paragraph" w:customStyle="1" w:styleId="caaabaabaaaaaaababaaaabaaaaaabaabaaaaaaabaaaabaaaabaaaababaaaaaaaba">
    <w:name w:val="caaabaabaaaaaaababaaaabaaaaaabaabaaaaaaabaaaabaaaabaaaababaaaaaaaba"/>
    <w:rPr>
      <w:rFonts w:ascii="Times New Roman" w:hAnsi="Times New Roman"/>
      <w:b w:val="0"/>
      <w:i w:val="0"/>
      <w:color w:val="000000"/>
      <w:sz w:val="22"/>
      <w:u w:val="none"/>
    </w:rPr>
  </w:style>
  <w:style w:type="paragraph" w:customStyle="1" w:styleId="caaabaabaaaaaaababaaaabaaaaaabaabaaaaaaabaaaabaaaabaaaababaaaaaaabaa">
    <w:name w:val="caaabaabaaaaaaababaaaabaaaaaabaabaaaaaaabaaaabaaaabaaaababaaaaaaabaa"/>
    <w:rPr>
      <w:rFonts w:ascii="Times New Roman" w:hAnsi="Times New Roman"/>
      <w:b/>
      <w:i w:val="0"/>
      <w:color w:val="000000"/>
      <w:sz w:val="22"/>
      <w:u w:val="none"/>
    </w:rPr>
  </w:style>
  <w:style w:type="paragraph" w:customStyle="1" w:styleId="caaabaabaaaaaaababaaaabaaaaaabaabaaaaaaabaaaabaaaabaaaababaaaaaaabaab">
    <w:name w:val="caaabaabaaaaaaababaaaabaaaaaabaabaaaaaaabaaaabaaaabaaaababaaaaaaabaab"/>
    <w:rPr>
      <w:rFonts w:ascii="Times New Roman" w:hAnsi="Times New Roman"/>
      <w:b w:val="0"/>
      <w:i w:val="0"/>
      <w:color w:val="000000"/>
      <w:sz w:val="22"/>
      <w:u w:val="none"/>
    </w:rPr>
  </w:style>
  <w:style w:type="paragraph" w:customStyle="1" w:styleId="caaabaabaaaaaaababaaaabaaaaaabaabaaaaaaabaaaabaaaabaaaababaaaaaaabaaba">
    <w:name w:val="caaabaabaaaaaaababaaaabaaaaaabaabaaaaaaabaaaabaaaabaaaababaaaaaaabaaba"/>
    <w:rPr>
      <w:rFonts w:ascii="Times New Roman" w:hAnsi="Times New Roman"/>
      <w:b w:val="0"/>
      <w:i w:val="0"/>
      <w:color w:val="000000"/>
      <w:sz w:val="22"/>
      <w:u w:val="none"/>
    </w:rPr>
  </w:style>
  <w:style w:type="paragraph" w:customStyle="1" w:styleId="caaabaabaaaaaaababaaaabaaaaaabaabaaaaaaabaaaabaaaabaaaababaaaaaaabaabaa">
    <w:name w:val="caaabaabaaaaaaababaaaabaaaaaabaabaaaaaaabaaaabaaaabaaaababaaaaaaabaabaa"/>
    <w:rPr>
      <w:rFonts w:ascii="Times New Roman" w:hAnsi="Times New Roman"/>
      <w:b w:val="0"/>
      <w:i w:val="0"/>
      <w:color w:val="000000"/>
      <w:sz w:val="22"/>
      <w:u w:val="none"/>
    </w:rPr>
  </w:style>
  <w:style w:type="paragraph" w:customStyle="1" w:styleId="caaabaabaaaaaaababaaaabaaaaaabaabaaaaaaabaaaabaaaabaaaababaaaaaaabaabaaa">
    <w:name w:val="caaabaabaaaaaaababaaaabaaaaaabaabaaaaaaabaaaabaaaabaaaababaaaaaaabaabaaa"/>
    <w:rPr>
      <w:rFonts w:ascii="Times New Roman" w:hAnsi="Times New Roman"/>
      <w:b w:val="0"/>
      <w:i w:val="0"/>
      <w:color w:val="000000"/>
      <w:sz w:val="22"/>
      <w:u w:val="none"/>
    </w:rPr>
  </w:style>
  <w:style w:type="paragraph" w:customStyle="1" w:styleId="caaabaabaaaaaaababaaaabaaaaaabaabaaaaaaabaaaabaaaabaaaababaaaaaaabaabaaaa">
    <w:name w:val="caaabaabaaaaaaababaaaabaaaaaabaabaaaaaaabaaaabaaaabaaaababaaaaaaabaabaaaa"/>
    <w:rPr>
      <w:rFonts w:ascii="Times New Roman" w:hAnsi="Times New Roman"/>
      <w:b w:val="0"/>
      <w:i w:val="0"/>
      <w:color w:val="000000"/>
      <w:sz w:val="22"/>
      <w:u w:val="none"/>
    </w:rPr>
  </w:style>
  <w:style w:type="paragraph" w:customStyle="1" w:styleId="caaabaabaaaaaaababaaaabaaaaaabaabaaaaaaabaaaabaaaabaaaababaaaaaaabaabaaaaa">
    <w:name w:val="caaabaabaaaaaaababaaaabaaaaaabaabaaaaaaabaaaabaaaabaaaababaaaaaaabaabaaaaa"/>
    <w:rPr>
      <w:rFonts w:ascii="Times New Roman" w:hAnsi="Times New Roman"/>
      <w:b/>
      <w:i w:val="0"/>
      <w:color w:val="000000"/>
      <w:sz w:val="22"/>
      <w:u w:val="none"/>
    </w:rPr>
  </w:style>
  <w:style w:type="paragraph" w:customStyle="1" w:styleId="caaabaabaaaaaaababaaaabaaaaaabaabaaaaaaabaaaabaaaabaaaababaaaaaaabaabaaaaab">
    <w:name w:val="caaabaabaaaaaaababaaaabaaaaaabaabaaaaaaabaaaabaaaabaaaababaaaaaaabaabaaaaab"/>
    <w:rPr>
      <w:rFonts w:ascii="Times New Roman" w:hAnsi="Times New Roman"/>
      <w:b w:val="0"/>
      <w:i w:val="0"/>
      <w:color w:val="000000"/>
      <w:sz w:val="22"/>
      <w:u w:val="none"/>
    </w:rPr>
  </w:style>
  <w:style w:type="paragraph" w:customStyle="1" w:styleId="caaabaabaaaaaaababaaaabaaaaaabaabaaaaaaabaaaabaaaabaaaababaaaaaaabaabaaaaaba">
    <w:name w:val="caaabaabaaaaaaababaaaabaaaaaabaabaaaaaaabaaaabaaaabaaaababaaaaaaabaabaaaaaba"/>
    <w:rPr>
      <w:rFonts w:ascii="Times New Roman" w:hAnsi="Times New Roman"/>
      <w:b w:val="0"/>
      <w:i w:val="0"/>
      <w:color w:val="000000"/>
      <w:sz w:val="22"/>
      <w:u w:val="none"/>
    </w:rPr>
  </w:style>
  <w:style w:type="paragraph" w:customStyle="1" w:styleId="caaabaabaaaaaaababaaaabaaaaaabaabaaaaaaabaaaabaaaabaaaababaaaaaaabaabaaaaabaa">
    <w:name w:val="caaabaabaaaaaaababaaaabaaaaaabaabaaaaaaabaaaabaaaabaaaababaaaaaaabaabaaaaabaa"/>
    <w:rPr>
      <w:rFonts w:ascii="Times New Roman" w:hAnsi="Times New Roman"/>
      <w:b w:val="0"/>
      <w:i w:val="0"/>
      <w:color w:val="000000"/>
      <w:sz w:val="22"/>
      <w:u w:val="none"/>
    </w:rPr>
  </w:style>
  <w:style w:type="paragraph" w:customStyle="1" w:styleId="caaabaabaaaaaaababaaaabaaaaaabaabaaaaaaabaaaabaaaabaaaababaaaaaaabaabaaaaabaaa">
    <w:name w:val="caaabaabaaaaaaababaaaabaaaaaabaabaaaaaaabaaaabaaaabaaaababaaaaaaabaabaaaaabaaa"/>
    <w:rPr>
      <w:rFonts w:ascii="Times New Roman" w:hAnsi="Times New Roman"/>
      <w:b/>
      <w:i w:val="0"/>
      <w:color w:val="000000"/>
      <w:sz w:val="22"/>
      <w:u w:val="none"/>
    </w:rPr>
  </w:style>
  <w:style w:type="paragraph" w:customStyle="1" w:styleId="caaabaabaaaaaaababaaaabaaaaaabaabaaaaaaabaaaabaaaabaaaababaaaaaaabaabaaaaabaaab">
    <w:name w:val="caaabaabaaaaaaababaaaabaaaaaabaabaaaaaaabaaaabaaaabaaaababaaaaaaabaabaaaaabaaab"/>
    <w:rPr>
      <w:rFonts w:ascii="Times New Roman" w:hAnsi="Times New Roman"/>
      <w:b w:val="0"/>
      <w:i w:val="0"/>
      <w:color w:val="000000"/>
      <w:sz w:val="22"/>
      <w:u w:val="none"/>
    </w:rPr>
  </w:style>
  <w:style w:type="paragraph" w:customStyle="1" w:styleId="caaabaabaaaaaaababaaaabaaaaaabaabaaaaaaabaaaabaaaabaaaababaaaaaaabaabaaaaabaaaba">
    <w:name w:val="caaabaabaaaaaaababaaaabaaaaaabaabaaaaaaabaaaabaaaabaaaababaaaaaaabaabaaaaabaaaba"/>
    <w:rPr>
      <w:rFonts w:ascii="Times New Roman" w:hAnsi="Times New Roman"/>
      <w:b w:val="0"/>
      <w:i w:val="0"/>
      <w:color w:val="000000"/>
      <w:sz w:val="22"/>
      <w:u w:val="none"/>
    </w:rPr>
  </w:style>
  <w:style w:type="paragraph" w:customStyle="1" w:styleId="caaabaabaaaaaaababaaaabaaaaaabaabaaaaaaabaaaabaaaabaaaababaaaaaaabaabaaaaabaaabaa">
    <w:name w:val="caaabaabaaaaaaababaaaabaaaaaabaabaaaaaaabaaaabaaaabaaaababaaaaaaabaabaaaaabaaabaa"/>
    <w:rPr>
      <w:rFonts w:ascii="Times New Roman" w:hAnsi="Times New Roman"/>
      <w:b w:val="0"/>
      <w:i w:val="0"/>
      <w:color w:val="000000"/>
      <w:sz w:val="22"/>
      <w:u w:val="none"/>
    </w:rPr>
  </w:style>
  <w:style w:type="paragraph" w:customStyle="1" w:styleId="caaabaabaaaaaaababaaaabaaaaaabaabaaaaaaabaaaabaaaabaaaababaaaaaaabaabaaaaabaaabaaa">
    <w:name w:val="caaabaabaaaaaaababaaaabaaaaaabaabaaaaaaabaaaabaaaabaaaababaaaaaaabaabaaaaabaaabaaa"/>
    <w:rPr>
      <w:rFonts w:ascii="Times New Roman" w:hAnsi="Times New Roman"/>
      <w:b w:val="0"/>
      <w:i w:val="0"/>
      <w:color w:val="000000"/>
      <w:sz w:val="22"/>
      <w:u w:val="none"/>
    </w:rPr>
  </w:style>
  <w:style w:type="paragraph" w:customStyle="1" w:styleId="caaabaabaaaaaaababaaaabaaaaaabaabaaaaaaabaaaabaaaabaaaababaaaaaaabaabaaaaabaaabaaaa">
    <w:name w:val="caaabaabaaaaaaababaaaabaaaaaabaabaaaaaaabaaaabaaaabaaaababaaaaaaabaabaaaaabaaabaaaa"/>
    <w:rPr>
      <w:rFonts w:ascii="Times New Roman" w:hAnsi="Times New Roman"/>
      <w:b w:val="0"/>
      <w:i w:val="0"/>
      <w:color w:val="000000"/>
      <w:sz w:val="22"/>
      <w:u w:val="none"/>
    </w:rPr>
  </w:style>
  <w:style w:type="paragraph" w:customStyle="1" w:styleId="caaabaabaaaaaaababaaaabaaaaaabaabaaaaaaabaaaabaaaabaaaababaaaaaaabaabaaaaabaaabaaaaa">
    <w:name w:val="caaabaabaaaaaaababaaaabaaaaaabaabaaaaaaabaaaabaaaabaaaababaaaaaaabaabaaaaabaaabaaaaa"/>
    <w:rPr>
      <w:rFonts w:ascii="Times New Roman" w:hAnsi="Times New Roman"/>
      <w:b w:val="0"/>
      <w:i w:val="0"/>
      <w:color w:val="000000"/>
      <w:sz w:val="22"/>
      <w:u w:val="none"/>
    </w:rPr>
  </w:style>
  <w:style w:type="paragraph" w:customStyle="1" w:styleId="caaabaabaaaaaaababaaaabaaaaaabaabaaaaaaabaaaabaaaabaaaababaaaaaaabaabaaaaabaaabaaaaaa">
    <w:name w:val="caaabaabaaaaaaababaaaabaaaaaabaabaaaaaaabaaaabaaaabaaaababaaaaaaabaabaaaaabaaabaaaaaa"/>
    <w:rPr>
      <w:rFonts w:ascii="Times New Roman" w:hAnsi="Times New Roman"/>
      <w:b/>
      <w:i w:val="0"/>
      <w:color w:val="000000"/>
      <w:sz w:val="22"/>
      <w:u w:val="none"/>
    </w:rPr>
  </w:style>
  <w:style w:type="paragraph" w:customStyle="1" w:styleId="caaabaabaaaaaaababaaaabaaaaaabaabaaaaaaabaaaabaaaabaaaababaaaaaaabaabaaaaabaaabaaaaaab">
    <w:name w:val="caaabaabaaaaaaababaaaabaaaaaabaabaaaaaaabaaaabaaaabaaaababaaaaaaabaabaaaaabaaabaaaaaab"/>
    <w:rPr>
      <w:rFonts w:ascii="Times New Roman" w:hAnsi="Times New Roman"/>
      <w:b w:val="0"/>
      <w:i w:val="0"/>
      <w:color w:val="000000"/>
      <w:sz w:val="22"/>
      <w:u w:val="none"/>
    </w:rPr>
  </w:style>
  <w:style w:type="paragraph" w:customStyle="1" w:styleId="caaabaabaaaaaaababaaaabaaaaaabaabaaaaaaabaaaabaaaabaaaababaaaaaaabaabaaaaabaaabaaaaaaba">
    <w:name w:val="caaabaabaaaaaaababaaaabaaaaaabaabaaaaaaabaaaabaaaabaaaababaaaaaaabaabaaaaabaaabaaaaaaba"/>
    <w:rPr>
      <w:rFonts w:ascii="Times New Roman" w:hAnsi="Times New Roman"/>
      <w:b w:val="0"/>
      <w:i w:val="0"/>
      <w:color w:val="000000"/>
      <w:sz w:val="22"/>
      <w:u w:val="none"/>
    </w:rPr>
  </w:style>
  <w:style w:type="paragraph" w:customStyle="1" w:styleId="caaabaabaaaaaaababaaaabaaaaaabaabaaaaaaabaaaabaaaabaaaababaaaaaaabaabaaaaabaaabaaaaaabaa">
    <w:name w:val="caaabaabaaaaaaababaaaabaaaaaabaabaaaaaaabaaaabaaaabaaaababaaaaaaabaabaaaaabaaabaaaaaabaa"/>
    <w:rPr>
      <w:rFonts w:ascii="Times New Roman" w:hAnsi="Times New Roman"/>
      <w:b w:val="0"/>
      <w:i w:val="0"/>
      <w:color w:val="000000"/>
      <w:sz w:val="22"/>
      <w:u w:val="none"/>
    </w:rPr>
  </w:style>
  <w:style w:type="paragraph" w:customStyle="1" w:styleId="caaabaabaaaaaaababaaaabaaaaaabaabaaaaaaabaaaabaaaabaaaababaaaaaaabaabaaaaabaaabaaaaaabaaa">
    <w:name w:val="caaabaabaaaaaaababaaaabaaaaaabaabaaaaaaabaaaabaaaabaaaababaaaaaaabaabaaaaabaaabaaaaaabaaa"/>
    <w:rPr>
      <w:rFonts w:ascii="Times New Roman" w:hAnsi="Times New Roman"/>
      <w:b/>
      <w:i w:val="0"/>
      <w:color w:val="000000"/>
      <w:sz w:val="22"/>
      <w:u w:val="none"/>
    </w:rPr>
  </w:style>
  <w:style w:type="paragraph" w:customStyle="1" w:styleId="caaabaabaaaaaaababaaaabaaaaaabaabaaaaaaabaaaabaaaabaaaababaaaaaaabaabaaaaabaaabaaaaaabaaab">
    <w:name w:val="caaabaabaaaaaaababaaaabaaaaaabaabaaaaaaabaaaabaaaabaaaababaaaaaaabaabaaaaabaaabaaaaaabaaab"/>
    <w:rPr>
      <w:rFonts w:ascii="Times New Roman" w:hAnsi="Times New Roman"/>
      <w:b w:val="0"/>
      <w:i w:val="0"/>
      <w:color w:val="000000"/>
      <w:sz w:val="22"/>
      <w:u w:val="none"/>
    </w:rPr>
  </w:style>
  <w:style w:type="paragraph" w:customStyle="1" w:styleId="caaabaabaaaaaaababaaaabaaaaaabaabaaaaaaabaaaabaaaabaaaababaaaaaaabaabaaaaabaaabaaaaaabaaaba">
    <w:name w:val="caaabaabaaaaaaababaaaabaaaaaabaabaaaaaaabaaaabaaaabaaaababaaaaaaabaabaaaaabaaabaaaaaabaaaba"/>
    <w:rPr>
      <w:rFonts w:ascii="Times New Roman" w:hAnsi="Times New Roman"/>
      <w:b w:val="0"/>
      <w:i w:val="0"/>
      <w:color w:val="000000"/>
      <w:sz w:val="22"/>
      <w:u w:val="none"/>
    </w:rPr>
  </w:style>
  <w:style w:type="paragraph" w:customStyle="1" w:styleId="caaabaabaaaaaaababaaaabaaaaaabaabaaaaaaabaaaabaaaabaaaababaaaaaaabaabaaaaabaaabaaaaaabaaabaa">
    <w:name w:val="caaabaabaaaaaaababaaaabaaaaaabaabaaaaaaabaaaabaaaabaaaababaaaaaaabaabaaaaabaaabaaaaaabaaabaa"/>
    <w:rPr>
      <w:rFonts w:ascii="Times New Roman" w:hAnsi="Times New Roman"/>
      <w:b w:val="0"/>
      <w:i w:val="0"/>
      <w:color w:val="000000"/>
      <w:sz w:val="22"/>
      <w:u w:val="none"/>
    </w:rPr>
  </w:style>
  <w:style w:type="paragraph" w:customStyle="1" w:styleId="caaabaabaaaaaaababaaaabaaaaaabaabaaaaaaabaaaabaaaabaaaababaaaaaaabaabaaaaabaaabaaaaaabaaabaaa">
    <w:name w:val="caaabaabaaaaaaababaaaabaaaaaabaabaaaaaaabaaaabaaaabaaaababaaaaaaabaabaaaaabaaabaaaaaabaaabaaa"/>
    <w:rPr>
      <w:rFonts w:ascii="Times New Roman" w:hAnsi="Times New Roman"/>
      <w:b w:val="0"/>
      <w:i w:val="0"/>
      <w:color w:val="000000"/>
      <w:sz w:val="22"/>
      <w:u w:val="none"/>
    </w:rPr>
  </w:style>
  <w:style w:type="paragraph" w:customStyle="1" w:styleId="caaabaabaaaaaaababaaaabaaaaaabaabaaaaaaabaaaabaaaabaaaababaaaaaaabaabaaaaabaaabaaaaaabaaabaaaa">
    <w:name w:val="caaabaabaaaaaaababaaaabaaaaaabaabaaaaaaabaaaabaaaabaaaababaaaaaaabaabaaaaabaaabaaaaaabaaabaaaa"/>
    <w:rPr>
      <w:rFonts w:ascii="Times New Roman" w:hAnsi="Times New Roman"/>
      <w:b w:val="0"/>
      <w:i w:val="0"/>
      <w:color w:val="000000"/>
      <w:sz w:val="22"/>
      <w:u w:val="none"/>
    </w:rPr>
  </w:style>
  <w:style w:type="paragraph" w:customStyle="1" w:styleId="caaabaabaaaaaaababaaaabaaaaaabaabaaaaaaabaaaabaaaabaaaababaaaaaaabaabaaaaabaaabaaaaaabaaabaaaaa">
    <w:name w:val="caaabaabaaaaaaababaaaabaaaaaabaabaaaaaaabaaaabaaaabaaaababaaaaaaabaabaaaaabaaabaaaaaabaaabaaaaa"/>
    <w:rPr>
      <w:rFonts w:ascii="Times New Roman" w:hAnsi="Times New Roman"/>
      <w:b/>
      <w:i w:val="0"/>
      <w:color w:val="000000"/>
      <w:sz w:val="22"/>
      <w:u w:val="none"/>
    </w:rPr>
  </w:style>
  <w:style w:type="paragraph" w:customStyle="1" w:styleId="caaabaabaaaaaaababaaaabaaaaaabaabaaaaaaabaaaabaaaabaaaababaaaaaaabaabaaaaabaaabaaaaaabaaabaaaaab">
    <w:name w:val="caaabaabaaaaaaababaaaabaaaaaabaabaaaaaaabaaaabaaaabaaaababaaaaaaabaabaaaaabaaabaaaaaabaaabaaaaab"/>
    <w:rPr>
      <w:rFonts w:ascii="Times New Roman" w:hAnsi="Times New Roman"/>
      <w:b w:val="0"/>
      <w:i w:val="0"/>
      <w:color w:val="000000"/>
      <w:sz w:val="22"/>
      <w:u w:val="none"/>
    </w:rPr>
  </w:style>
  <w:style w:type="paragraph" w:customStyle="1" w:styleId="caaabaabaaaaaaababaaaabaaaaaabaabaaaaaaabaaaabaaaabaaaababaaaaaaabaabaaaaabaaabaaaaaabaaabaaaaaba">
    <w:name w:val="caaabaabaaaaaaababaaaabaaaaaabaabaaaaaaabaaaabaaaabaaaababaaaaaaabaabaaaaabaaabaaaaaabaaabaaaaaba"/>
    <w:rPr>
      <w:rFonts w:ascii="Times New Roman" w:hAnsi="Times New Roman"/>
      <w:b w:val="0"/>
      <w:i w:val="0"/>
      <w:color w:val="000000"/>
      <w:sz w:val="22"/>
      <w:u w:val="none"/>
    </w:rPr>
  </w:style>
  <w:style w:type="paragraph" w:customStyle="1" w:styleId="caaabaabaaaaaaababaaaabaaaaaabaabaaaaaaabaaaabaaaabaaaababaaaaaaabaabaaaaabaaabaaaaaabaaabaaaaabaa">
    <w:name w:val="caaabaabaaaaaaababaaaabaaaaaabaabaaaaaaabaaaabaaaabaaaababaaaaaaabaabaaaaabaaabaaaaaabaaabaaaaabaa"/>
    <w:rPr>
      <w:rFonts w:ascii="Times New Roman" w:hAnsi="Times New Roman"/>
      <w:b w:val="0"/>
      <w:i w:val="0"/>
      <w:color w:val="000000"/>
      <w:sz w:val="22"/>
      <w:u w:val="none"/>
    </w:rPr>
  </w:style>
  <w:style w:type="paragraph" w:customStyle="1" w:styleId="caaabaabaaaaaaababaaaabaaaaaabaabaaaaaaabaaaabaaaabaaaababaaaaaaabaabaaaaabaaabaaaaaabaaabaaaaabaaa">
    <w:name w:val="caaabaabaaaaaaababaaaabaaaaaabaabaaaaaaabaaaabaaaabaaaababaaaaaaabaabaaaaabaaabaaaaaabaaabaaaaabaaa"/>
    <w:rPr>
      <w:rFonts w:ascii="Times New Roman" w:hAnsi="Times New Roman"/>
      <w:b w:val="0"/>
      <w:i w:val="0"/>
      <w:color w:val="000000"/>
      <w:sz w:val="22"/>
      <w:u w:val="none"/>
    </w:rPr>
  </w:style>
  <w:style w:type="paragraph" w:customStyle="1" w:styleId="caaabaabaaaaaaababaaaabaaaaaabaabaaaaaaabaaaabaaaabaaaababaaaaaaabaabaaaaabaaabaaaaaabaaabaaaaabaaaa">
    <w:name w:val="caaabaabaaaaaaababaaaabaaaaaabaabaaaaaaabaaaabaaaabaaaababaaaaaaabaabaaaaabaaabaaaaaabaaaba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i w:val="0"/>
      <w:color w:val="000000"/>
      <w:sz w:val="22"/>
      <w:u w:val="none"/>
    </w:rPr>
  </w:style>
  <w:style w:type="paragraph" w:customStyle="1" w:styleId="daaaabaab">
    <w:name w:val="daaaabaab"/>
    <w:rPr>
      <w:rFonts w:ascii="Times New Roman" w:hAnsi="Times New Roman"/>
      <w:b w:val="0"/>
      <w:i w:val="0"/>
      <w:color w:val="000000"/>
      <w:sz w:val="22"/>
      <w:u w:val="none"/>
    </w:rPr>
  </w:style>
  <w:style w:type="paragraph" w:customStyle="1" w:styleId="daaaabaaba">
    <w:name w:val="daaaabaaba"/>
    <w:rPr>
      <w:rFonts w:ascii="Times New Roman" w:hAnsi="Times New Roman"/>
      <w:b w:val="0"/>
      <w:i w:val="0"/>
      <w:color w:val="000000"/>
      <w:sz w:val="22"/>
      <w:u w:val="none"/>
    </w:rPr>
  </w:style>
  <w:style w:type="paragraph" w:customStyle="1" w:styleId="daaaabaabaa">
    <w:name w:val="daaaabaabaa"/>
    <w:rPr>
      <w:rFonts w:ascii="Times New Roman" w:hAnsi="Times New Roman"/>
      <w:b w:val="0"/>
      <w:i w:val="0"/>
      <w:color w:val="000000"/>
      <w:sz w:val="22"/>
      <w:u w:val="none"/>
    </w:rPr>
  </w:style>
  <w:style w:type="paragraph" w:customStyle="1" w:styleId="daaaabaabaaa">
    <w:name w:val="daaaabaabaaa"/>
    <w:rPr>
      <w:rFonts w:ascii="Times New Roman" w:hAnsi="Times New Roman"/>
      <w:b w:val="0"/>
      <w:i w:val="0"/>
      <w:color w:val="000000"/>
      <w:sz w:val="22"/>
      <w:u w:val="none"/>
    </w:rPr>
  </w:style>
  <w:style w:type="paragraph" w:customStyle="1" w:styleId="daaaabaabaaaa">
    <w:name w:val="daaaabaabaaaa"/>
    <w:rPr>
      <w:rFonts w:ascii="Times New Roman" w:hAnsi="Times New Roman"/>
      <w:b w:val="0"/>
      <w:i w:val="0"/>
      <w:color w:val="000000"/>
      <w:sz w:val="22"/>
      <w:u w:val="none"/>
    </w:rPr>
  </w:style>
  <w:style w:type="paragraph" w:customStyle="1" w:styleId="daaaabaabaaaaa">
    <w:name w:val="daaaabaabaaaaa"/>
    <w:rPr>
      <w:rFonts w:ascii="Times New Roman" w:hAnsi="Times New Roman"/>
      <w:b w:val="0"/>
      <w:i w:val="0"/>
      <w:color w:val="000000"/>
      <w:sz w:val="22"/>
      <w:u w:val="none"/>
    </w:rPr>
  </w:style>
  <w:style w:type="paragraph" w:customStyle="1" w:styleId="daaaabaabaaaaaa">
    <w:name w:val="daaaabaabaaaaaa"/>
    <w:rPr>
      <w:rFonts w:ascii="Times New Roman" w:hAnsi="Times New Roman"/>
      <w:b/>
      <w:i w:val="0"/>
      <w:color w:val="000000"/>
      <w:sz w:val="22"/>
      <w:u w:val="none"/>
    </w:rPr>
  </w:style>
  <w:style w:type="paragraph" w:customStyle="1" w:styleId="daaaabaabaaaaaab">
    <w:name w:val="daaaabaabaaaaaab"/>
    <w:rPr>
      <w:rFonts w:ascii="Times New Roman" w:hAnsi="Times New Roman"/>
      <w:b w:val="0"/>
      <w:i w:val="0"/>
      <w:color w:val="000000"/>
      <w:sz w:val="22"/>
      <w:u w:val="none"/>
    </w:rPr>
  </w:style>
  <w:style w:type="paragraph" w:customStyle="1" w:styleId="daaaabaabaaaaaaba">
    <w:name w:val="daaaabaabaaaaaaba"/>
    <w:rPr>
      <w:rFonts w:ascii="Times New Roman" w:hAnsi="Times New Roman"/>
      <w:b/>
      <w:i w:val="0"/>
      <w:color w:val="000000"/>
      <w:sz w:val="22"/>
      <w:u w:val="none"/>
    </w:rPr>
  </w:style>
  <w:style w:type="paragraph" w:customStyle="1" w:styleId="daaaabaabaaaaaabab">
    <w:name w:val="daaaabaabaaaaaabab"/>
    <w:rPr>
      <w:rFonts w:ascii="Times New Roman" w:hAnsi="Times New Roman"/>
      <w:b w:val="0"/>
      <w:i w:val="0"/>
      <w:color w:val="000000"/>
      <w:sz w:val="22"/>
      <w:u w:val="none"/>
    </w:rPr>
  </w:style>
  <w:style w:type="paragraph" w:customStyle="1" w:styleId="daaaabaabaaaaaababa">
    <w:name w:val="daaaabaabaaaaaababa"/>
    <w:rPr>
      <w:rFonts w:ascii="Times New Roman" w:hAnsi="Times New Roman"/>
      <w:b w:val="0"/>
      <w:i w:val="0"/>
      <w:color w:val="000000"/>
      <w:sz w:val="22"/>
      <w:u w:val="none"/>
    </w:rPr>
  </w:style>
  <w:style w:type="paragraph" w:customStyle="1" w:styleId="daaaabaabaaaaaababaa">
    <w:name w:val="daaaabaabaaaaaababaa"/>
    <w:rPr>
      <w:rFonts w:ascii="Times New Roman" w:hAnsi="Times New Roman"/>
      <w:b w:val="0"/>
      <w:i w:val="0"/>
      <w:color w:val="000000"/>
      <w:sz w:val="22"/>
      <w:u w:val="none"/>
    </w:rPr>
  </w:style>
  <w:style w:type="paragraph" w:customStyle="1" w:styleId="daaaabaabaaaaaababaaa">
    <w:name w:val="daaaabaabaaaaaababaaa"/>
    <w:rPr>
      <w:rFonts w:ascii="Times New Roman" w:hAnsi="Times New Roman"/>
      <w:b w:val="0"/>
      <w:i w:val="0"/>
      <w:color w:val="000000"/>
      <w:sz w:val="22"/>
      <w:u w:val="none"/>
    </w:rPr>
  </w:style>
  <w:style w:type="paragraph" w:customStyle="1" w:styleId="daaaabaabaaaaaababaaaa">
    <w:name w:val="daaaabaabaaaaaababaaaa"/>
    <w:rPr>
      <w:rFonts w:ascii="Times New Roman" w:hAnsi="Times New Roman"/>
      <w:b w:val="0"/>
      <w:i w:val="0"/>
      <w:color w:val="000000"/>
      <w:sz w:val="22"/>
      <w:u w:val="none"/>
    </w:rPr>
  </w:style>
  <w:style w:type="paragraph" w:customStyle="1" w:styleId="daaaabaabaaaaaababaaaaa">
    <w:name w:val="daaaabaabaaaaaababaaaaa"/>
    <w:rPr>
      <w:rFonts w:ascii="Times New Roman" w:hAnsi="Times New Roman"/>
      <w:b w:val="0"/>
      <w:i w:val="0"/>
      <w:color w:val="000000"/>
      <w:sz w:val="22"/>
      <w:u w:val="none"/>
    </w:rPr>
  </w:style>
  <w:style w:type="paragraph" w:customStyle="1" w:styleId="daaaabaabaaaaaababaaaaaa">
    <w:name w:val="daaaabaabaaaaaababaaaaaa"/>
    <w:rPr>
      <w:rFonts w:ascii="Times New Roman" w:hAnsi="Times New Roman"/>
      <w:b w:val="0"/>
      <w:i w:val="0"/>
      <w:color w:val="000000"/>
      <w:sz w:val="22"/>
      <w:u w:val="none"/>
    </w:rPr>
  </w:style>
  <w:style w:type="paragraph" w:customStyle="1" w:styleId="daaaabaabaaaaaababaaaaaaa">
    <w:name w:val="daaaabaabaaaaaababaaaaaaa"/>
    <w:rPr>
      <w:rFonts w:ascii="Times New Roman" w:hAnsi="Times New Roman"/>
      <w:b/>
      <w:i w:val="0"/>
      <w:color w:val="000000"/>
      <w:sz w:val="22"/>
      <w:u w:val="none"/>
    </w:rPr>
  </w:style>
  <w:style w:type="paragraph" w:customStyle="1" w:styleId="daaaabaabaaaaaababaaaaaaab">
    <w:name w:val="daaaabaabaaaaaababaaaaaaab"/>
    <w:rPr>
      <w:rFonts w:ascii="Times New Roman" w:hAnsi="Times New Roman"/>
      <w:b w:val="0"/>
      <w:i w:val="0"/>
      <w:color w:val="000000"/>
      <w:sz w:val="22"/>
      <w:u w:val="none"/>
    </w:rPr>
  </w:style>
  <w:style w:type="paragraph" w:customStyle="1" w:styleId="daaaabaabaaaaaababaaaaaaaba">
    <w:name w:val="daaaabaabaaaaaababaaaaaaaba"/>
    <w:rPr>
      <w:rFonts w:ascii="Times New Roman" w:hAnsi="Times New Roman"/>
      <w:b w:val="0"/>
      <w:i w:val="0"/>
      <w:color w:val="000000"/>
      <w:sz w:val="22"/>
      <w:u w:val="none"/>
    </w:rPr>
  </w:style>
  <w:style w:type="paragraph" w:customStyle="1" w:styleId="daaaabaabaaaaaababaaaaaaabaa">
    <w:name w:val="daaaabaabaaaaaababaaaaaaabaa"/>
    <w:rPr>
      <w:rFonts w:ascii="Times New Roman" w:hAnsi="Times New Roman"/>
      <w:b w:val="0"/>
      <w:i w:val="0"/>
      <w:color w:val="000000"/>
      <w:sz w:val="22"/>
      <w:u w:val="none"/>
    </w:rPr>
  </w:style>
  <w:style w:type="paragraph" w:customStyle="1" w:styleId="daaaabaabaaaaaababaaaaaaabaaa">
    <w:name w:val="daaaabaabaaaaaababaaaaaaabaaa"/>
    <w:rPr>
      <w:rFonts w:ascii="Times New Roman" w:hAnsi="Times New Roman"/>
      <w:b w:val="0"/>
      <w:i w:val="0"/>
      <w:color w:val="000000"/>
      <w:sz w:val="22"/>
      <w:u w:val="none"/>
    </w:rPr>
  </w:style>
  <w:style w:type="paragraph" w:customStyle="1" w:styleId="daaaabaabaaaaaababaaaaaaabaaaa">
    <w:name w:val="daaaabaabaaaaaababaaaaaaabaaaa"/>
    <w:rPr>
      <w:rFonts w:ascii="Times New Roman" w:hAnsi="Times New Roman"/>
      <w:b/>
      <w:i w:val="0"/>
      <w:color w:val="000000"/>
      <w:sz w:val="22"/>
      <w:u w:val="none"/>
    </w:rPr>
  </w:style>
  <w:style w:type="paragraph" w:customStyle="1" w:styleId="daaaabaabaaaaaababaaaaaaabaaaab">
    <w:name w:val="daaaabaabaaaaaababaaaaaaabaaaab"/>
    <w:rPr>
      <w:rFonts w:ascii="Times New Roman" w:hAnsi="Times New Roman"/>
      <w:b w:val="0"/>
      <w:i w:val="0"/>
      <w:color w:val="000000"/>
      <w:sz w:val="22"/>
      <w:u w:val="none"/>
    </w:rPr>
  </w:style>
  <w:style w:type="paragraph" w:customStyle="1" w:styleId="daaaabaabaaaaaababaaaaaaabaaaaba">
    <w:name w:val="daaaabaabaaaaaababaaaaaaabaaaaba"/>
    <w:rPr>
      <w:rFonts w:ascii="Times New Roman" w:hAnsi="Times New Roman"/>
      <w:b w:val="0"/>
      <w:i w:val="0"/>
      <w:color w:val="000000"/>
      <w:sz w:val="22"/>
      <w:u w:val="none"/>
    </w:rPr>
  </w:style>
  <w:style w:type="paragraph" w:customStyle="1" w:styleId="daaaabaabaaaaaababaaaaaaabaaaabaa">
    <w:name w:val="daaaabaabaaaaaababaaaaaaabaaaabaa"/>
    <w:rPr>
      <w:rFonts w:ascii="Times New Roman" w:hAnsi="Times New Roman"/>
      <w:b w:val="0"/>
      <w:i w:val="0"/>
      <w:color w:val="000000"/>
      <w:sz w:val="22"/>
      <w:u w:val="none"/>
    </w:rPr>
  </w:style>
  <w:style w:type="paragraph" w:customStyle="1" w:styleId="daaaabaabaaaaaababaaaaaaabaaaabaaa">
    <w:name w:val="daaaabaabaaaaaababaaaaaaabaaaabaaa"/>
    <w:rPr>
      <w:rFonts w:ascii="Times New Roman" w:hAnsi="Times New Roman"/>
      <w:b/>
      <w:i w:val="0"/>
      <w:color w:val="000000"/>
      <w:sz w:val="22"/>
      <w:u w:val="none"/>
    </w:rPr>
  </w:style>
  <w:style w:type="paragraph" w:customStyle="1" w:styleId="daaaabaabaaaaaababaaaaaaabaaaabaaab">
    <w:name w:val="daaaabaabaaaaaababaaaaaaabaaaabaaab"/>
    <w:rPr>
      <w:rFonts w:ascii="Times New Roman" w:hAnsi="Times New Roman"/>
      <w:b w:val="0"/>
      <w:i w:val="0"/>
      <w:color w:val="000000"/>
      <w:sz w:val="22"/>
      <w:u w:val="none"/>
    </w:rPr>
  </w:style>
  <w:style w:type="paragraph" w:customStyle="1" w:styleId="daaaabaabaaaaaababaaaaaaabaaaabaaaba">
    <w:name w:val="daaaabaabaaaaaababaaaaaaabaaaabaaaba"/>
    <w:rPr>
      <w:rFonts w:ascii="Times New Roman" w:hAnsi="Times New Roman"/>
      <w:b w:val="0"/>
      <w:i w:val="0"/>
      <w:color w:val="000000"/>
      <w:sz w:val="22"/>
      <w:u w:val="none"/>
    </w:rPr>
  </w:style>
  <w:style w:type="paragraph" w:customStyle="1" w:styleId="daaaabaabaaaaaababaaaaaaabaaaabaaabaa">
    <w:name w:val="daaaabaabaaaaaababaaaaaaabaaaabaaabaa"/>
    <w:rPr>
      <w:rFonts w:ascii="Times New Roman" w:hAnsi="Times New Roman"/>
      <w:b w:val="0"/>
      <w:i w:val="0"/>
      <w:color w:val="000000"/>
      <w:sz w:val="22"/>
      <w:u w:val="none"/>
    </w:rPr>
  </w:style>
  <w:style w:type="paragraph" w:customStyle="1" w:styleId="daaaabaabaaaaaababaaaaaaabaaaabaaabaaa">
    <w:name w:val="daaaabaabaaaaaababaaaaaaabaaaabaaabaaa"/>
    <w:rPr>
      <w:rFonts w:ascii="Times New Roman" w:hAnsi="Times New Roman"/>
      <w:b w:val="0"/>
      <w:i w:val="0"/>
      <w:color w:val="000000"/>
      <w:sz w:val="22"/>
      <w:u w:val="none"/>
    </w:rPr>
  </w:style>
  <w:style w:type="paragraph" w:customStyle="1" w:styleId="daaaabaabaaaaaababaaaaaaabaaaabaaabaaaa">
    <w:name w:val="daaaabaabaaaaaababaaaaaaabaaaabaaabaaaa"/>
    <w:rPr>
      <w:rFonts w:ascii="Times New Roman" w:hAnsi="Times New Roman"/>
      <w:b w:val="0"/>
      <w:i w:val="0"/>
      <w:color w:val="000000"/>
      <w:sz w:val="22"/>
      <w:u w:val="none"/>
    </w:rPr>
  </w:style>
  <w:style w:type="paragraph" w:customStyle="1" w:styleId="daaaabaabaaaaaababaaaaaaabaaaabaaabaaaaa">
    <w:name w:val="daaaabaabaaaaaababaaaaaaabaaaabaaabaaaaa"/>
    <w:rPr>
      <w:rFonts w:ascii="Times New Roman" w:hAnsi="Times New Roman"/>
      <w:b/>
      <w:i w:val="0"/>
      <w:color w:val="000000"/>
      <w:sz w:val="22"/>
      <w:u w:val="none"/>
    </w:rPr>
  </w:style>
  <w:style w:type="paragraph" w:customStyle="1" w:styleId="daaaabaabaaaaaababaaaaaaabaaaabaaabaaaaab">
    <w:name w:val="daaaabaabaaaaaababaaaaaaabaaaabaaabaaaaab"/>
    <w:rPr>
      <w:rFonts w:ascii="Times New Roman" w:hAnsi="Times New Roman"/>
      <w:b w:val="0"/>
      <w:i w:val="0"/>
      <w:color w:val="000000"/>
      <w:sz w:val="22"/>
      <w:u w:val="none"/>
    </w:rPr>
  </w:style>
  <w:style w:type="paragraph" w:customStyle="1" w:styleId="daaaabaabaaaaaababaaaaaaabaaaabaaabaaaaaba">
    <w:name w:val="daaaabaabaaaaaababaaaaaaabaaaabaaabaaaaaba"/>
    <w:rPr>
      <w:rFonts w:ascii="Times New Roman" w:hAnsi="Times New Roman"/>
      <w:b w:val="0"/>
      <w:i w:val="0"/>
      <w:color w:val="000000"/>
      <w:sz w:val="22"/>
      <w:u w:val="none"/>
    </w:rPr>
  </w:style>
  <w:style w:type="paragraph" w:customStyle="1" w:styleId="daaaabaabaaaaaababaaaaaaabaaaabaaabaaaaabaa">
    <w:name w:val="daaaabaabaaaaaababaaaaaaabaaaabaaabaaaaabaa"/>
    <w:rPr>
      <w:rFonts w:ascii="Times New Roman" w:hAnsi="Times New Roman"/>
      <w:b w:val="0"/>
      <w:i w:val="0"/>
      <w:color w:val="000000"/>
      <w:sz w:val="22"/>
      <w:u w:val="none"/>
    </w:rPr>
  </w:style>
  <w:style w:type="paragraph" w:customStyle="1" w:styleId="daaaabaabaaaaaababaaaaaaabaaaabaaabaaaaabaaa">
    <w:name w:val="daaaabaabaaaaaababaaaaaaabaaaabaaabaaaaabaaa"/>
    <w:rPr>
      <w:rFonts w:ascii="Times New Roman" w:hAnsi="Times New Roman"/>
      <w:b/>
      <w:i w:val="0"/>
      <w:color w:val="000000"/>
      <w:sz w:val="22"/>
      <w:u w:val="none"/>
    </w:rPr>
  </w:style>
  <w:style w:type="paragraph" w:customStyle="1" w:styleId="daaaabaabaaaaaababaaaaaaabaaaabaaabaaaaabaaab">
    <w:name w:val="daaaabaabaaaaaababaaaaaaabaaaabaaabaaaaab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