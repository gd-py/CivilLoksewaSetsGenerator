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Diopter is the power of a lens having a focal length of</w:t>
      </w:r>
    </w:p>
    <w:p>
      <w:pPr>
        <w:pStyle w:val="aa"/>
        <w:keepNext w:val="0"/>
        <w:keepLines w:val="0"/>
        <w:pageBreakBefore w:val="0"/>
        <w:widowControl/>
        <w:spacing w:before="0" w:after="160"/>
        <w:jc w:val="left"/>
      </w:pPr>
      <w:r>
        <w:t xml:space="preserve">    a. 50 cm</w:t>
      </w:r>
    </w:p>
    <w:p>
      <w:pPr>
        <w:pStyle w:val="aaa"/>
        <w:keepNext w:val="0"/>
        <w:keepLines w:val="0"/>
        <w:pageBreakBefore w:val="0"/>
        <w:widowControl/>
        <w:spacing w:before="0" w:after="160"/>
        <w:jc w:val="left"/>
      </w:pPr>
      <w:r>
        <w:t xml:space="preserve">    b. 75 cm</w:t>
      </w:r>
    </w:p>
    <w:p>
      <w:pPr>
        <w:pStyle w:val="aaaa"/>
        <w:keepNext w:val="0"/>
        <w:keepLines w:val="0"/>
        <w:pageBreakBefore w:val="0"/>
        <w:widowControl/>
        <w:spacing w:before="0" w:after="160"/>
        <w:jc w:val="left"/>
      </w:pPr>
      <w:r>
        <w:t xml:space="preserve">    c. 100 cm</w:t>
      </w:r>
    </w:p>
    <w:p>
      <w:pPr>
        <w:pStyle w:val="aaaab"/>
        <w:keepNext w:val="0"/>
        <w:keepLines w:val="0"/>
        <w:pageBreakBefore w:val="0"/>
        <w:widowControl/>
        <w:spacing w:before="0" w:after="160"/>
        <w:jc w:val="left"/>
      </w:pPr>
      <w:r>
        <w:t xml:space="preserve">    d. 125 cm</w:t>
      </w:r>
    </w:p>
    <w:p>
      <w:pPr>
        <w:pStyle w:val="b"/>
        <w:keepNext w:val="0"/>
        <w:keepLines w:val="0"/>
        <w:pageBreakBefore w:val="0"/>
        <w:widowControl/>
        <w:spacing w:before="0" w:after="160"/>
        <w:jc w:val="left"/>
      </w:pPr>
      <w:r>
        <w:t>2. The angle of intersection of a contour and a ridge line, is</w:t>
      </w:r>
    </w:p>
    <w:p>
      <w:pPr>
        <w:pStyle w:val="ba"/>
        <w:keepNext w:val="0"/>
        <w:keepLines w:val="0"/>
        <w:pageBreakBefore w:val="0"/>
        <w:widowControl/>
        <w:spacing w:before="0" w:after="160"/>
        <w:jc w:val="left"/>
      </w:pPr>
      <w:r>
        <w:t xml:space="preserve">    a. 30°</w:t>
      </w:r>
    </w:p>
    <w:p>
      <w:pPr>
        <w:pStyle w:val="baa"/>
        <w:keepNext w:val="0"/>
        <w:keepLines w:val="0"/>
        <w:pageBreakBefore w:val="0"/>
        <w:widowControl/>
        <w:spacing w:before="0" w:after="160"/>
        <w:jc w:val="left"/>
      </w:pPr>
      <w:r>
        <w:t xml:space="preserve">    b. 45°</w:t>
      </w:r>
    </w:p>
    <w:p>
      <w:pPr>
        <w:pStyle w:val="baaa"/>
        <w:keepNext w:val="0"/>
        <w:keepLines w:val="0"/>
        <w:pageBreakBefore w:val="0"/>
        <w:widowControl/>
        <w:spacing w:before="0" w:after="160"/>
        <w:jc w:val="left"/>
      </w:pPr>
      <w:r>
        <w:t xml:space="preserve">    c. 60°</w:t>
      </w:r>
    </w:p>
    <w:p>
      <w:pPr>
        <w:pStyle w:val="baaaa"/>
        <w:keepNext w:val="0"/>
        <w:keepLines w:val="0"/>
        <w:pageBreakBefore w:val="0"/>
        <w:widowControl/>
        <w:spacing w:before="0" w:after="160"/>
        <w:jc w:val="left"/>
      </w:pPr>
      <w:r>
        <w:t xml:space="preserve">    d. 90°.</w:t>
      </w:r>
    </w:p>
    <w:p>
      <w:pPr>
        <w:pStyle w:val="baaaab"/>
        <w:keepNext w:val="0"/>
        <w:keepLines w:val="0"/>
        <w:pageBreakBefore w:val="0"/>
        <w:widowControl/>
        <w:spacing w:before="0" w:after="160"/>
        <w:jc w:val="left"/>
      </w:pPr>
      <w:r>
        <w:t>3. Horizontal distances obtained tacheometerically are corrected for</w:t>
      </w:r>
    </w:p>
    <w:p>
      <w:pPr>
        <w:pStyle w:val="baaaaba"/>
        <w:keepNext w:val="0"/>
        <w:keepLines w:val="0"/>
        <w:pageBreakBefore w:val="0"/>
        <w:widowControl/>
        <w:spacing w:before="0" w:after="160"/>
        <w:jc w:val="left"/>
      </w:pPr>
      <w:r>
        <w:t xml:space="preserve">    a. slope correction</w:t>
      </w:r>
    </w:p>
    <w:p>
      <w:pPr>
        <w:pStyle w:val="baaaabaa"/>
        <w:keepNext w:val="0"/>
        <w:keepLines w:val="0"/>
        <w:pageBreakBefore w:val="0"/>
        <w:widowControl/>
        <w:spacing w:before="0" w:after="160"/>
        <w:jc w:val="left"/>
      </w:pPr>
      <w:r>
        <w:t xml:space="preserve">    b. temperature correction</w:t>
      </w:r>
    </w:p>
    <w:p>
      <w:pPr>
        <w:pStyle w:val="baaaabaaa"/>
        <w:keepNext w:val="0"/>
        <w:keepLines w:val="0"/>
        <w:pageBreakBefore w:val="0"/>
        <w:widowControl/>
        <w:spacing w:before="0" w:after="160"/>
        <w:jc w:val="left"/>
      </w:pPr>
      <w:r>
        <w:t xml:space="preserve">    c. refraction and curvature correction</w:t>
      </w:r>
    </w:p>
    <w:p>
      <w:pPr>
        <w:pStyle w:val="baaaabaaab"/>
        <w:keepNext w:val="0"/>
        <w:keepLines w:val="0"/>
        <w:pageBreakBefore w:val="0"/>
        <w:widowControl/>
        <w:spacing w:before="0" w:after="160"/>
        <w:jc w:val="left"/>
      </w:pPr>
      <w:r>
        <w:t xml:space="preserve">    d. all the above.</w:t>
      </w:r>
    </w:p>
    <w:p>
      <w:pPr>
        <w:pStyle w:val="baaaabaaaba"/>
        <w:keepNext w:val="0"/>
        <w:keepLines w:val="0"/>
        <w:pageBreakBefore w:val="0"/>
        <w:widowControl/>
        <w:spacing w:before="0" w:after="160"/>
        <w:jc w:val="left"/>
      </w:pPr>
      <w:r>
        <w:t>4. In tangential tacheometry, an ordinary level staff is used</w:t>
      </w:r>
    </w:p>
    <w:p>
      <w:pPr>
        <w:pStyle w:val="baaaabaaabaa"/>
        <w:keepNext w:val="0"/>
        <w:keepLines w:val="0"/>
        <w:pageBreakBefore w:val="0"/>
        <w:widowControl/>
        <w:spacing w:before="0" w:after="160"/>
        <w:jc w:val="left"/>
      </w:pPr>
      <w:r>
        <w:t xml:space="preserve">    a. leaning towards the instrument for inclined sights upward</w:t>
      </w:r>
    </w:p>
    <w:p>
      <w:pPr>
        <w:pStyle w:val="baaaabaaabaaa"/>
        <w:keepNext w:val="0"/>
        <w:keepLines w:val="0"/>
        <w:pageBreakBefore w:val="0"/>
        <w:widowControl/>
        <w:spacing w:before="0" w:after="160"/>
        <w:jc w:val="left"/>
      </w:pPr>
      <w:r>
        <w:t xml:space="preserve">    b. leaning away from the instrument for inclined sights downwards</w:t>
      </w:r>
    </w:p>
    <w:p>
      <w:pPr>
        <w:pStyle w:val="baaaabaaabaaaa"/>
        <w:keepNext w:val="0"/>
        <w:keepLines w:val="0"/>
        <w:pageBreakBefore w:val="0"/>
        <w:widowControl/>
        <w:spacing w:before="0" w:after="160"/>
        <w:jc w:val="left"/>
      </w:pPr>
      <w:r>
        <w:t xml:space="preserve">    c. vertical in all cases</w:t>
      </w:r>
    </w:p>
    <w:p>
      <w:pPr>
        <w:pStyle w:val="baaaabaaabaaaab"/>
        <w:keepNext w:val="0"/>
        <w:keepLines w:val="0"/>
        <w:pageBreakBefore w:val="0"/>
        <w:widowControl/>
        <w:spacing w:before="0" w:after="160"/>
        <w:jc w:val="left"/>
      </w:pPr>
      <w:r>
        <w:t xml:space="preserve">    d. none of these.</w:t>
      </w:r>
    </w:p>
    <w:p>
      <w:pPr>
        <w:pStyle w:val="baaaabaaabaaaaba"/>
        <w:keepNext w:val="0"/>
        <w:keepLines w:val="0"/>
        <w:pageBreakBefore w:val="0"/>
        <w:widowControl/>
        <w:spacing w:before="0" w:after="160"/>
        <w:jc w:val="left"/>
      </w:pPr>
      <w:r>
        <w:t>5. Shingle is</w:t>
      </w:r>
    </w:p>
    <w:p>
      <w:pPr>
        <w:pStyle w:val="baaaabaaabaaaabaa"/>
        <w:keepNext w:val="0"/>
        <w:keepLines w:val="0"/>
        <w:pageBreakBefore w:val="0"/>
        <w:widowControl/>
        <w:spacing w:before="0" w:after="160"/>
        <w:jc w:val="left"/>
      </w:pPr>
      <w:r>
        <w:t xml:space="preserve">    a. decomposed laterite</w:t>
      </w:r>
    </w:p>
    <w:p>
      <w:pPr>
        <w:pStyle w:val="baaaabaaabaaaabaaa"/>
        <w:keepNext w:val="0"/>
        <w:keepLines w:val="0"/>
        <w:pageBreakBefore w:val="0"/>
        <w:widowControl/>
        <w:spacing w:before="0" w:after="160"/>
        <w:jc w:val="left"/>
      </w:pPr>
      <w:r>
        <w:t xml:space="preserve">    b. crushed granite</w:t>
      </w:r>
    </w:p>
    <w:p>
      <w:pPr>
        <w:pStyle w:val="baaaabaaabaaaabaaaa"/>
        <w:keepNext w:val="0"/>
        <w:keepLines w:val="0"/>
        <w:pageBreakBefore w:val="0"/>
        <w:widowControl/>
        <w:spacing w:before="0" w:after="160"/>
        <w:jc w:val="left"/>
      </w:pPr>
      <w:r>
        <w:t xml:space="preserve">    c. water bound pebbles</w:t>
      </w:r>
    </w:p>
    <w:p>
      <w:pPr>
        <w:pStyle w:val="baaaabaaabaaaabaaaab"/>
        <w:keepNext w:val="0"/>
        <w:keepLines w:val="0"/>
        <w:pageBreakBefore w:val="0"/>
        <w:widowControl/>
        <w:spacing w:before="0" w:after="160"/>
        <w:jc w:val="left"/>
      </w:pPr>
      <w:r>
        <w:t xml:space="preserve">    d. air weathered rock.</w:t>
      </w:r>
    </w:p>
    <w:p>
      <w:pPr>
        <w:pStyle w:val="baaaabaaabaaaabaaaaba"/>
        <w:keepNext w:val="0"/>
        <w:keepLines w:val="0"/>
        <w:pageBreakBefore w:val="0"/>
        <w:widowControl/>
        <w:spacing w:before="0" w:after="160"/>
        <w:jc w:val="left"/>
      </w:pPr>
      <w:r>
        <w:t>6. Age of a tree may be ascertained by</w:t>
      </w:r>
    </w:p>
    <w:p>
      <w:pPr>
        <w:pStyle w:val="baaaabaaabaaaabaaaabaa"/>
        <w:keepNext w:val="0"/>
        <w:keepLines w:val="0"/>
        <w:pageBreakBefore w:val="0"/>
        <w:widowControl/>
        <w:spacing w:before="0" w:after="160"/>
        <w:jc w:val="left"/>
      </w:pPr>
      <w:r>
        <w:t xml:space="preserve">    a. radius of its stem</w:t>
      </w:r>
    </w:p>
    <w:p>
      <w:pPr>
        <w:pStyle w:val="baaaabaaabaaaabaaaabaaa"/>
        <w:keepNext w:val="0"/>
        <w:keepLines w:val="0"/>
        <w:pageBreakBefore w:val="0"/>
        <w:widowControl/>
        <w:spacing w:before="0" w:after="160"/>
        <w:jc w:val="left"/>
      </w:pPr>
      <w:r>
        <w:t xml:space="preserve">    b. circumference of its stem</w:t>
      </w:r>
    </w:p>
    <w:p>
      <w:pPr>
        <w:pStyle w:val="baaaabaaabaaaabaaaabaaaa"/>
        <w:keepNext w:val="0"/>
        <w:keepLines w:val="0"/>
        <w:pageBreakBefore w:val="0"/>
        <w:widowControl/>
        <w:spacing w:before="0" w:after="160"/>
        <w:jc w:val="left"/>
      </w:pPr>
      <w:r>
        <w:t xml:space="preserve">    c. number of branches</w:t>
      </w:r>
    </w:p>
    <w:p>
      <w:pPr>
        <w:pStyle w:val="baaaabaaabaaaabaaaabaaaaa"/>
        <w:keepNext w:val="0"/>
        <w:keepLines w:val="0"/>
        <w:pageBreakBefore w:val="0"/>
        <w:widowControl/>
        <w:spacing w:before="0" w:after="160"/>
        <w:jc w:val="left"/>
      </w:pPr>
      <w:r>
        <w:t xml:space="preserve">    d. number of annual rings.</w:t>
      </w:r>
    </w:p>
    <w:p>
      <w:pPr>
        <w:pStyle w:val="baaaabaaabaaaabaaaabaaaaab"/>
        <w:keepNext w:val="0"/>
        <w:keepLines w:val="0"/>
        <w:pageBreakBefore w:val="0"/>
        <w:widowControl/>
        <w:spacing w:before="0" w:after="160"/>
        <w:jc w:val="left"/>
      </w:pPr>
      <w:r>
        <w:t>7. Initial setting of cement is caused due to</w:t>
      </w:r>
    </w:p>
    <w:p>
      <w:pPr>
        <w:pStyle w:val="baaaabaaabaaaabaaaabaaaaaba"/>
        <w:keepNext w:val="0"/>
        <w:keepLines w:val="0"/>
        <w:pageBreakBefore w:val="0"/>
        <w:widowControl/>
        <w:spacing w:before="0" w:after="160"/>
        <w:jc w:val="left"/>
      </w:pPr>
      <w:r>
        <w:t xml:space="preserve">    a. Tri-calcium silicate</w:t>
      </w:r>
    </w:p>
    <w:p>
      <w:pPr>
        <w:pStyle w:val="baaaabaaabaaaabaaaabaaaaabaa"/>
        <w:keepNext w:val="0"/>
        <w:keepLines w:val="0"/>
        <w:pageBreakBefore w:val="0"/>
        <w:widowControl/>
        <w:spacing w:before="0" w:after="160"/>
        <w:jc w:val="left"/>
      </w:pPr>
      <w:r>
        <w:t xml:space="preserve">    b. Di-calcium silicate</w:t>
      </w:r>
    </w:p>
    <w:p>
      <w:pPr>
        <w:pStyle w:val="baaaabaaabaaaabaaaabaaaaabaaa"/>
        <w:keepNext w:val="0"/>
        <w:keepLines w:val="0"/>
        <w:pageBreakBefore w:val="0"/>
        <w:widowControl/>
        <w:spacing w:before="0" w:after="160"/>
        <w:jc w:val="left"/>
      </w:pPr>
      <w:r>
        <w:t xml:space="preserve">    c. Tri-calcium aluminate</w:t>
      </w:r>
    </w:p>
    <w:p>
      <w:pPr>
        <w:pStyle w:val="baaaabaaabaaaabaaaabaaaaabaaab"/>
        <w:keepNext w:val="0"/>
        <w:keepLines w:val="0"/>
        <w:pageBreakBefore w:val="0"/>
        <w:widowControl/>
        <w:spacing w:before="0" w:after="160"/>
        <w:jc w:val="left"/>
      </w:pPr>
      <w:r>
        <w:t xml:space="preserve">    d. Tetra calcium alumino ferrite.</w:t>
      </w:r>
    </w:p>
    <w:p>
      <w:pPr>
        <w:pStyle w:val="baaaabaaabaaaabaaaabaaaaabaaaba"/>
        <w:keepNext w:val="0"/>
        <w:keepLines w:val="0"/>
        <w:pageBreakBefore w:val="0"/>
        <w:widowControl/>
        <w:spacing w:before="0" w:after="160"/>
        <w:jc w:val="left"/>
      </w:pPr>
      <w:r>
        <w:t>8. If the iron ore contains clay as an impurity, the flux added during calcination, is</w:t>
      </w:r>
    </w:p>
    <w:p>
      <w:pPr>
        <w:pStyle w:val="baaaabaaabaaaabaaaabaaaaabaaabaa"/>
        <w:keepNext w:val="0"/>
        <w:keepLines w:val="0"/>
        <w:pageBreakBefore w:val="0"/>
        <w:widowControl/>
        <w:spacing w:before="0" w:after="160"/>
        <w:jc w:val="left"/>
      </w:pPr>
      <w:r>
        <w:t xml:space="preserve">    a. clay</w:t>
      </w:r>
    </w:p>
    <w:p>
      <w:pPr>
        <w:pStyle w:val="baaaabaaabaaaabaaaabaaaaabaaabaaa"/>
        <w:keepNext w:val="0"/>
        <w:keepLines w:val="0"/>
        <w:pageBreakBefore w:val="0"/>
        <w:widowControl/>
        <w:spacing w:before="0" w:after="160"/>
        <w:jc w:val="left"/>
      </w:pPr>
      <w:r>
        <w:t xml:space="preserve">    b. lime stone</w:t>
      </w:r>
    </w:p>
    <w:p>
      <w:pPr>
        <w:pStyle w:val="baaaabaaabaaaabaaaabaaaaabaaabaaab"/>
        <w:keepNext w:val="0"/>
        <w:keepLines w:val="0"/>
        <w:pageBreakBefore w:val="0"/>
        <w:widowControl/>
        <w:spacing w:before="0" w:after="160"/>
        <w:jc w:val="left"/>
      </w:pPr>
      <w:r>
        <w:t xml:space="preserve">    c. argillaceous iron ore</w:t>
      </w:r>
    </w:p>
    <w:p>
      <w:pPr>
        <w:pStyle w:val="baaaabaaabaaaabaaaabaaaaabaaabaaaba"/>
        <w:keepNext w:val="0"/>
        <w:keepLines w:val="0"/>
        <w:pageBreakBefore w:val="0"/>
        <w:widowControl/>
        <w:spacing w:before="0" w:after="160"/>
        <w:jc w:val="left"/>
      </w:pPr>
      <w:r>
        <w:t xml:space="preserve">    d. all the above.</w:t>
      </w:r>
    </w:p>
    <w:p>
      <w:pPr>
        <w:pStyle w:val="baaaabaaabaaaabaaaabaaaaabaaabaaabaa"/>
        <w:keepNext w:val="0"/>
        <w:keepLines w:val="0"/>
        <w:pageBreakBefore w:val="0"/>
        <w:widowControl/>
        <w:spacing w:before="0" w:after="160"/>
        <w:jc w:val="left"/>
      </w:pPr>
      <w:r>
        <w:t>9. The greatest load which a spring can carry without getting permanently distorted, is called</w:t>
      </w:r>
    </w:p>
    <w:p>
      <w:pPr>
        <w:pStyle w:val="baaaabaaabaaaabaaaabaaaaabaaabaaabaaa"/>
        <w:keepNext w:val="0"/>
        <w:keepLines w:val="0"/>
        <w:pageBreakBefore w:val="0"/>
        <w:widowControl/>
        <w:spacing w:before="0" w:after="160"/>
        <w:jc w:val="left"/>
      </w:pPr>
      <w:r>
        <w:t xml:space="preserve">    a. stiffness</w:t>
      </w:r>
    </w:p>
    <w:p>
      <w:pPr>
        <w:pStyle w:val="baaaabaaabaaaabaaaabaaaaabaaabaaabaaaa"/>
        <w:keepNext w:val="0"/>
        <w:keepLines w:val="0"/>
        <w:pageBreakBefore w:val="0"/>
        <w:widowControl/>
        <w:spacing w:before="0" w:after="160"/>
        <w:jc w:val="left"/>
      </w:pPr>
      <w:r>
        <w:t xml:space="preserve">    b. prof resilience</w:t>
      </w:r>
    </w:p>
    <w:p>
      <w:pPr>
        <w:pStyle w:val="baaaabaaabaaaabaaaabaaaaabaaabaaabaaaaa"/>
        <w:keepNext w:val="0"/>
        <w:keepLines w:val="0"/>
        <w:pageBreakBefore w:val="0"/>
        <w:widowControl/>
        <w:spacing w:before="0" w:after="160"/>
        <w:jc w:val="left"/>
      </w:pPr>
      <w:r>
        <w:t xml:space="preserve">    c. proof stress</w:t>
      </w:r>
    </w:p>
    <w:p>
      <w:pPr>
        <w:pStyle w:val="baaaabaaabaaaabaaaabaaaaabaaabaaabaaaaaa"/>
        <w:keepNext w:val="0"/>
        <w:keepLines w:val="0"/>
        <w:pageBreakBefore w:val="0"/>
        <w:widowControl/>
        <w:spacing w:before="0" w:after="160"/>
        <w:jc w:val="left"/>
      </w:pPr>
      <w:r>
        <w:t xml:space="preserve">    d. proof load.</w:t>
      </w:r>
    </w:p>
    <w:p>
      <w:pPr>
        <w:pStyle w:val="baaaabaaabaaaabaaaabaaaaabaaabaaabaaaaaab"/>
        <w:keepNext w:val="0"/>
        <w:keepLines w:val="0"/>
        <w:pageBreakBefore w:val="0"/>
        <w:widowControl/>
        <w:spacing w:before="0" w:after="160"/>
        <w:jc w:val="left"/>
      </w:pPr>
      <w:r>
        <w:t>10. In plastic analysis, the shape factor for a circular section, is</w:t>
      </w:r>
    </w:p>
    <w:p>
      <w:pPr>
        <w:pStyle w:val="baaaabaaabaaaabaaaabaaaaabaaabaaabaaaaaaba"/>
        <w:keepNext w:val="0"/>
        <w:keepLines w:val="0"/>
        <w:pageBreakBefore w:val="0"/>
        <w:widowControl/>
        <w:spacing w:before="0" w:after="160"/>
        <w:jc w:val="left"/>
      </w:pPr>
      <w:r>
        <w:t xml:space="preserve">    a. 1.5</w:t>
      </w:r>
    </w:p>
    <w:p>
      <w:pPr>
        <w:pStyle w:val="baaaabaaabaaaabaaaabaaaaabaaabaaabaaaaaabaa"/>
        <w:keepNext w:val="0"/>
        <w:keepLines w:val="0"/>
        <w:pageBreakBefore w:val="0"/>
        <w:widowControl/>
        <w:spacing w:before="0" w:after="160"/>
        <w:jc w:val="left"/>
      </w:pPr>
      <w:r>
        <w:t xml:space="preserve">    b. 1.6</w:t>
      </w:r>
    </w:p>
    <w:p>
      <w:pPr>
        <w:pStyle w:val="baaaabaaabaaaabaaaabaaaaabaaabaaabaaaaaabaaa"/>
        <w:keepNext w:val="0"/>
        <w:keepLines w:val="0"/>
        <w:pageBreakBefore w:val="0"/>
        <w:widowControl/>
        <w:spacing w:before="0" w:after="160"/>
        <w:jc w:val="left"/>
      </w:pPr>
      <w:r>
        <w:t xml:space="preserve">    c. 1.7</w:t>
      </w:r>
    </w:p>
    <w:p>
      <w:pPr>
        <w:pStyle w:val="baaaabaaabaaaabaaaabaaaaabaaabaaabaaaaaabaaab"/>
        <w:keepNext w:val="0"/>
        <w:keepLines w:val="0"/>
        <w:pageBreakBefore w:val="0"/>
        <w:widowControl/>
        <w:spacing w:before="0" w:after="160"/>
        <w:jc w:val="left"/>
      </w:pPr>
      <w:r>
        <w:t xml:space="preserve">    d. 1.75</w:t>
      </w:r>
    </w:p>
    <w:p>
      <w:pPr>
        <w:pStyle w:val="baaaabaaabaaaabaaaabaaaaabaaabaaabaaaaaabaaaba"/>
        <w:keepNext w:val="0"/>
        <w:keepLines w:val="0"/>
        <w:pageBreakBefore w:val="0"/>
        <w:widowControl/>
        <w:spacing w:before="0" w:after="160"/>
        <w:jc w:val="left"/>
      </w:pPr>
      <w:r>
        <w:t>11. A 8 metre long simply supported rectangular beam which carries a distributed load 45 kg/m. experiences a maximum fibre stress 160 kg/cm2. If the moment of inertia of the beam is 640 cm4, the overall depth of the beam is</w:t>
      </w:r>
    </w:p>
    <w:p>
      <w:pPr>
        <w:pStyle w:val="baaaabaaabaaaabaaaabaaaaabaaabaaabaaaaaabaaabaa"/>
        <w:keepNext w:val="0"/>
        <w:keepLines w:val="0"/>
        <w:pageBreakBefore w:val="0"/>
        <w:widowControl/>
        <w:spacing w:before="0" w:after="160"/>
        <w:jc w:val="left"/>
      </w:pPr>
      <w:r>
        <w:t xml:space="preserve">    a. 10 cm</w:t>
      </w:r>
    </w:p>
    <w:p>
      <w:pPr>
        <w:pStyle w:val="baaaabaaabaaaabaaaabaaaaabaaabaaabaaaaaabaaabaab"/>
        <w:keepNext w:val="0"/>
        <w:keepLines w:val="0"/>
        <w:pageBreakBefore w:val="0"/>
        <w:widowControl/>
        <w:spacing w:before="0" w:after="160"/>
        <w:jc w:val="left"/>
      </w:pPr>
      <w:r>
        <w:t xml:space="preserve">    b. 12 cm</w:t>
      </w:r>
    </w:p>
    <w:p>
      <w:pPr>
        <w:pStyle w:val="baaaabaaabaaaabaaaabaaaaabaaabaaabaaaaaabaaabaaba"/>
        <w:keepNext w:val="0"/>
        <w:keepLines w:val="0"/>
        <w:pageBreakBefore w:val="0"/>
        <w:widowControl/>
        <w:spacing w:before="0" w:after="160"/>
        <w:jc w:val="left"/>
      </w:pPr>
      <w:r>
        <w:t xml:space="preserve">    c. 15 cm</w:t>
      </w:r>
    </w:p>
    <w:p>
      <w:pPr>
        <w:pStyle w:val="baaaabaaabaaaabaaaabaaaaabaaabaaabaaaaaabaaabaabaa"/>
        <w:keepNext w:val="0"/>
        <w:keepLines w:val="0"/>
        <w:pageBreakBefore w:val="0"/>
        <w:widowControl/>
        <w:spacing w:before="0" w:after="160"/>
        <w:jc w:val="left"/>
      </w:pPr>
      <w:r>
        <w:t xml:space="preserve">    d. 16 cm</w:t>
      </w:r>
    </w:p>
    <w:p>
      <w:pPr>
        <w:pStyle w:val="baaaabaaabaaaabaaaabaaaaabaaabaaabaaaaaabaaabaabaaa"/>
        <w:keepNext w:val="0"/>
        <w:keepLines w:val="0"/>
        <w:pageBreakBefore w:val="0"/>
        <w:widowControl/>
        <w:spacing w:before="0" w:after="160"/>
        <w:jc w:val="left"/>
      </w:pPr>
      <w:r>
        <w:t>12. For keeping the stress wholly compressive the load may be applied on a circular column anywhere within a concentric circle of diameter</w:t>
      </w:r>
    </w:p>
    <w:p>
      <w:pPr>
        <w:pStyle w:val="baaaabaaabaaaabaaaabaaaaabaaabaaabaaaaaabaaabaabaaaa"/>
        <w:keepNext w:val="0"/>
        <w:keepLines w:val="0"/>
        <w:pageBreakBefore w:val="0"/>
        <w:widowControl/>
        <w:spacing w:before="0" w:after="160"/>
        <w:jc w:val="left"/>
      </w:pPr>
      <w:r>
        <w:t xml:space="preserve">    a. d/3</w:t>
      </w:r>
    </w:p>
    <w:p>
      <w:pPr>
        <w:pStyle w:val="baaaabaaabaaaabaaaabaaaaabaaabaaabaaaaaabaaabaabaaaaa"/>
        <w:keepNext w:val="0"/>
        <w:keepLines w:val="0"/>
        <w:pageBreakBefore w:val="0"/>
        <w:widowControl/>
        <w:spacing w:before="0" w:after="160"/>
        <w:jc w:val="left"/>
      </w:pPr>
      <w:r>
        <w:t xml:space="preserve">    b. d/4</w:t>
      </w:r>
    </w:p>
    <w:p>
      <w:pPr>
        <w:pStyle w:val="baaaabaaabaaaabaaaabaaaaabaaabaaabaaaaaabaaabaabaaaaab"/>
        <w:keepNext w:val="0"/>
        <w:keepLines w:val="0"/>
        <w:pageBreakBefore w:val="0"/>
        <w:widowControl/>
        <w:spacing w:before="0" w:after="160"/>
        <w:jc w:val="left"/>
      </w:pPr>
      <w:r>
        <w:t xml:space="preserve">    c. d/8</w:t>
      </w:r>
    </w:p>
    <w:p>
      <w:pPr>
        <w:pStyle w:val="baaaabaaabaaaabaaaabaaaaabaaabaaabaaaaaabaaabaabaaaaaba"/>
        <w:keepNext w:val="0"/>
        <w:keepLines w:val="0"/>
        <w:pageBreakBefore w:val="0"/>
        <w:widowControl/>
        <w:spacing w:before="0" w:after="160"/>
        <w:jc w:val="left"/>
      </w:pPr>
      <w:r>
        <w:t xml:space="preserve">    d. d/10</w:t>
      </w:r>
    </w:p>
    <w:p>
      <w:pPr>
        <w:pStyle w:val="baaaabaaabaaaabaaaabaaaaabaaabaaabaaaaaabaaabaabaaaaabaa"/>
        <w:keepNext w:val="0"/>
        <w:keepLines w:val="0"/>
        <w:pageBreakBefore w:val="0"/>
        <w:widowControl/>
        <w:spacing w:before="0" w:after="160"/>
        <w:jc w:val="left"/>
      </w:pPr>
      <w:r>
        <w:t>13. An independent mass of a fluid does not posses</w:t>
      </w:r>
    </w:p>
    <w:p>
      <w:pPr>
        <w:pStyle w:val="baaaabaaabaaaabaaaabaaaaabaaabaaabaaaaaabaaabaabaaaaabaaa"/>
        <w:keepNext w:val="0"/>
        <w:keepLines w:val="0"/>
        <w:pageBreakBefore w:val="0"/>
        <w:widowControl/>
        <w:spacing w:before="0" w:after="160"/>
        <w:jc w:val="left"/>
      </w:pPr>
      <w:r>
        <w:t xml:space="preserve">    a. elevation energy</w:t>
      </w:r>
    </w:p>
    <w:p>
      <w:pPr>
        <w:pStyle w:val="baaaabaaabaaaabaaaabaaaaabaaabaaabaaaaaabaaabaabaaaaabaaaa"/>
        <w:keepNext w:val="0"/>
        <w:keepLines w:val="0"/>
        <w:pageBreakBefore w:val="0"/>
        <w:widowControl/>
        <w:spacing w:before="0" w:after="160"/>
        <w:jc w:val="left"/>
      </w:pPr>
      <w:r>
        <w:t xml:space="preserve">    b. kinetic energy</w:t>
      </w:r>
    </w:p>
    <w:p>
      <w:pPr>
        <w:pStyle w:val="baaaabaaabaaaabaaaabaaaaabaaabaaabaaaaaabaaabaabaaaaabaaaaa"/>
        <w:keepNext w:val="0"/>
        <w:keepLines w:val="0"/>
        <w:pageBreakBefore w:val="0"/>
        <w:widowControl/>
        <w:spacing w:before="0" w:after="160"/>
        <w:jc w:val="left"/>
      </w:pPr>
      <w:r>
        <w:t xml:space="preserve">    c. pressure energy</w:t>
      </w:r>
    </w:p>
    <w:p>
      <w:pPr>
        <w:pStyle w:val="baaaabaaabaaaabaaaabaaaaabaaabaaabaaaaaabaaabaabaaaaabaaaaab"/>
        <w:keepNext w:val="0"/>
        <w:keepLines w:val="0"/>
        <w:pageBreakBefore w:val="0"/>
        <w:widowControl/>
        <w:spacing w:before="0" w:after="160"/>
        <w:jc w:val="left"/>
      </w:pPr>
      <w:r>
        <w:t xml:space="preserve">    d. none of these.</w:t>
      </w:r>
    </w:p>
    <w:p>
      <w:pPr>
        <w:pStyle w:val="baaaabaaabaaaabaaaabaaaaabaaabaaabaaaaaabaaabaabaaaaabaaaaaba"/>
        <w:keepNext w:val="0"/>
        <w:keepLines w:val="0"/>
        <w:pageBreakBefore w:val="0"/>
        <w:widowControl/>
        <w:spacing w:before="0" w:after="160"/>
        <w:jc w:val="left"/>
      </w:pPr>
      <w:r>
        <w:t>14. The width of a weir with end contraction, is</w:t>
      </w:r>
    </w:p>
    <w:p>
      <w:pPr>
        <w:pStyle w:val="baaaabaaabaaaabaaaabaaaaabaaabaaabaaaaaabaaabaabaaaaabaaaaabaa"/>
        <w:keepNext w:val="0"/>
        <w:keepLines w:val="0"/>
        <w:pageBreakBefore w:val="0"/>
        <w:widowControl/>
        <w:spacing w:before="0" w:after="160"/>
        <w:jc w:val="left"/>
      </w:pPr>
      <w:r>
        <w:t xml:space="preserve">    a. equal to the width of the channel</w:t>
      </w:r>
    </w:p>
    <w:p>
      <w:pPr>
        <w:pStyle w:val="baaaabaaabaaaabaaaabaaaaabaaabaaabaaaaaabaaabaabaaaaabaaaaabaaa"/>
        <w:keepNext w:val="0"/>
        <w:keepLines w:val="0"/>
        <w:pageBreakBefore w:val="0"/>
        <w:widowControl/>
        <w:spacing w:before="0" w:after="160"/>
        <w:jc w:val="left"/>
      </w:pPr>
      <w:r>
        <w:t xml:space="preserve">    b. less than the width of the channel</w:t>
      </w:r>
    </w:p>
    <w:p>
      <w:pPr>
        <w:pStyle w:val="baaaabaaabaaaabaaaabaaaaabaaabaaabaaaaaabaaabaabaaaaabaaaaabaaab"/>
        <w:keepNext w:val="0"/>
        <w:keepLines w:val="0"/>
        <w:pageBreakBefore w:val="0"/>
        <w:widowControl/>
        <w:spacing w:before="0" w:after="160"/>
        <w:jc w:val="left"/>
      </w:pPr>
      <w:r>
        <w:t xml:space="preserve">    c. half the width of the channel</w:t>
      </w:r>
    </w:p>
    <w:p>
      <w:pPr>
        <w:pStyle w:val="baaaabaaabaaaabaaaabaaaaabaaabaaabaaaaaabaaabaabaaaaabaaaaabaaaba"/>
        <w:keepNext w:val="0"/>
        <w:keepLines w:val="0"/>
        <w:pageBreakBefore w:val="0"/>
        <w:widowControl/>
        <w:spacing w:before="0" w:after="160"/>
        <w:jc w:val="left"/>
      </w:pPr>
      <w:r>
        <w:t xml:space="preserve">    d. none of these.</w:t>
      </w:r>
    </w:p>
    <w:p>
      <w:pPr>
        <w:pStyle w:val="baaaabaaabaaaabaaaabaaaaabaaabaaabaaaaaabaaabaabaaaaabaaaaabaaabaa"/>
        <w:keepNext w:val="0"/>
        <w:keepLines w:val="0"/>
        <w:pageBreakBefore w:val="0"/>
        <w:widowControl/>
        <w:spacing w:before="0" w:after="160"/>
        <w:jc w:val="left"/>
      </w:pPr>
      <w:r>
        <w:t>15. Though angle of deviation of liquid is more in internal mouth piece, the contraction of the jet, is</w:t>
      </w:r>
    </w:p>
    <w:p>
      <w:pPr>
        <w:pStyle w:val="baaaabaaabaaaabaaaabaaaaabaaabaaabaaaaaabaaabaabaaaaabaaaaabaaabaaa"/>
        <w:keepNext w:val="0"/>
        <w:keepLines w:val="0"/>
        <w:pageBreakBefore w:val="0"/>
        <w:widowControl/>
        <w:spacing w:before="0" w:after="160"/>
        <w:jc w:val="left"/>
      </w:pPr>
      <w:r>
        <w:t xml:space="preserve">    a. more in the internal mouth piece</w:t>
      </w:r>
    </w:p>
    <w:p>
      <w:pPr>
        <w:pStyle w:val="baaaabaaabaaaabaaaabaaaaabaaabaaabaaaaaabaaabaabaaaaabaaaaabaaabaaab"/>
        <w:keepNext w:val="0"/>
        <w:keepLines w:val="0"/>
        <w:pageBreakBefore w:val="0"/>
        <w:widowControl/>
        <w:spacing w:before="0" w:after="160"/>
        <w:jc w:val="left"/>
      </w:pPr>
      <w:r>
        <w:t xml:space="preserve">    b. less in the internal mouth piece</w:t>
      </w:r>
    </w:p>
    <w:p>
      <w:pPr>
        <w:pStyle w:val="baaaabaaabaaaabaaaabaaaaabaaabaaabaaaaaabaaabaabaaaaabaaaaabaaabaaaba"/>
        <w:keepNext w:val="0"/>
        <w:keepLines w:val="0"/>
        <w:pageBreakBefore w:val="0"/>
        <w:widowControl/>
        <w:spacing w:before="0" w:after="160"/>
        <w:jc w:val="left"/>
      </w:pPr>
      <w:r>
        <w:t xml:space="preserve">    c. equal to external mouth piece</w:t>
      </w:r>
    </w:p>
    <w:p>
      <w:pPr>
        <w:pStyle w:val="baaaabaaabaaaabaaaabaaaaabaaabaaabaaaaaabaaabaabaaaaabaaaaabaaabaaabaa"/>
        <w:keepNext w:val="0"/>
        <w:keepLines w:val="0"/>
        <w:pageBreakBefore w:val="0"/>
        <w:widowControl/>
        <w:spacing w:before="0" w:after="160"/>
        <w:jc w:val="left"/>
      </w:pPr>
      <w:r>
        <w:t xml:space="preserve">    d. none of these.</w:t>
      </w:r>
    </w:p>
    <w:p>
      <w:pPr>
        <w:pStyle w:val="baaaabaaabaaaabaaaabaaaaabaaabaaabaaaaaabaaabaabaaaaabaaaaabaaabaaabaaa"/>
        <w:keepNext w:val="0"/>
        <w:keepLines w:val="0"/>
        <w:pageBreakBefore w:val="0"/>
        <w:widowControl/>
        <w:spacing w:before="0" w:after="160"/>
        <w:jc w:val="left"/>
      </w:pPr>
      <w:r>
        <w:t>16. The thickness of a sharp crested weir is kept less than</w:t>
      </w:r>
    </w:p>
    <w:p>
      <w:pPr>
        <w:pStyle w:val="baaaabaaabaaaabaaaabaaaaabaaabaaabaaaaaabaaabaabaaaaabaaaaabaaabaaabaaaa"/>
        <w:keepNext w:val="0"/>
        <w:keepLines w:val="0"/>
        <w:pageBreakBefore w:val="0"/>
        <w:widowControl/>
        <w:spacing w:before="0" w:after="160"/>
        <w:jc w:val="left"/>
      </w:pPr>
      <w:r>
        <w:t xml:space="preserve">    a. one-half of the height of water on the sill</w:t>
      </w:r>
    </w:p>
    <w:p>
      <w:pPr>
        <w:pStyle w:val="baaaabaaabaaaabaaaabaaaaabaaabaaabaaaaaabaaabaabaaaaabaaaaabaaabaaabaaaab"/>
        <w:keepNext w:val="0"/>
        <w:keepLines w:val="0"/>
        <w:pageBreakBefore w:val="0"/>
        <w:widowControl/>
        <w:spacing w:before="0" w:after="160"/>
        <w:jc w:val="left"/>
      </w:pPr>
      <w:r>
        <w:t xml:space="preserve">    b. one-fourth of the height of water on the sill</w:t>
      </w:r>
    </w:p>
    <w:p>
      <w:pPr>
        <w:pStyle w:val="baaaabaaabaaaabaaaabaaaaabaaabaaabaaaaaabaaabaabaaaaabaaaaabaaabaaabaaaaba"/>
        <w:keepNext w:val="0"/>
        <w:keepLines w:val="0"/>
        <w:pageBreakBefore w:val="0"/>
        <w:widowControl/>
        <w:spacing w:before="0" w:after="160"/>
        <w:jc w:val="left"/>
      </w:pPr>
      <w:r>
        <w:t xml:space="preserve">    c. two-third of the height of water on the sill</w:t>
      </w:r>
    </w:p>
    <w:p>
      <w:pPr>
        <w:pStyle w:val="baaaabaaabaaaabaaaabaaaaabaaabaaabaaaaaabaaabaabaaaaabaaaaabaaabaaabaaaabaa"/>
        <w:keepNext w:val="0"/>
        <w:keepLines w:val="0"/>
        <w:pageBreakBefore w:val="0"/>
        <w:widowControl/>
        <w:spacing w:before="0" w:after="160"/>
        <w:jc w:val="left"/>
      </w:pPr>
      <w:r>
        <w:t xml:space="preserve">    d. none of these.</w:t>
      </w:r>
    </w:p>
    <w:p>
      <w:pPr>
        <w:pStyle w:val="baaaabaaabaaaabaaaabaaaaabaaabaaabaaaaaabaaabaabaaaaabaaaaabaaabaaabaaaabaaa"/>
        <w:keepNext w:val="0"/>
        <w:keepLines w:val="0"/>
        <w:pageBreakBefore w:val="0"/>
        <w:widowControl/>
        <w:spacing w:before="0" w:after="160"/>
        <w:jc w:val="left"/>
      </w:pPr>
      <w:r>
        <w:t>17. Cohesive soils are generally</w:t>
      </w:r>
    </w:p>
    <w:p>
      <w:pPr>
        <w:pStyle w:val="baaaabaaabaaaabaaaabaaaaabaaabaaabaaaaaabaaabaabaaaaabaaaaabaaabaaabaaaabaaaa"/>
        <w:keepNext w:val="0"/>
        <w:keepLines w:val="0"/>
        <w:pageBreakBefore w:val="0"/>
        <w:widowControl/>
        <w:spacing w:before="0" w:after="160"/>
        <w:jc w:val="left"/>
      </w:pPr>
      <w:r>
        <w:t xml:space="preserve">    a. plastic and also compressible</w:t>
      </w:r>
    </w:p>
    <w:p>
      <w:pPr>
        <w:pStyle w:val="baaaabaaabaaaabaaaabaaaaabaaabaaabaaaaaabaaabaabaaaaabaaaaabaaabaaabaaaabaaaab"/>
        <w:keepNext w:val="0"/>
        <w:keepLines w:val="0"/>
        <w:pageBreakBefore w:val="0"/>
        <w:widowControl/>
        <w:spacing w:before="0" w:after="160"/>
        <w:jc w:val="left"/>
      </w:pPr>
      <w:r>
        <w:t xml:space="preserve">    b. elastic and also compressible</w:t>
      </w:r>
    </w:p>
    <w:p>
      <w:pPr>
        <w:pStyle w:val="baaaabaaabaaaabaaaabaaaaabaaabaaabaaaaaabaaabaabaaaaabaaaaabaaabaaabaaaabaaaaba"/>
        <w:keepNext w:val="0"/>
        <w:keepLines w:val="0"/>
        <w:pageBreakBefore w:val="0"/>
        <w:widowControl/>
        <w:spacing w:before="0" w:after="160"/>
        <w:jc w:val="left"/>
      </w:pPr>
      <w:r>
        <w:t xml:space="preserve">    c. plastic but incompressible</w:t>
      </w:r>
    </w:p>
    <w:p>
      <w:pPr>
        <w:pStyle w:val="baaaabaaabaaaabaaaabaaaaabaaabaaabaaaaaabaaabaabaaaaabaaaaabaaabaaabaaaabaaaabaa"/>
        <w:keepNext w:val="0"/>
        <w:keepLines w:val="0"/>
        <w:pageBreakBefore w:val="0"/>
        <w:widowControl/>
        <w:spacing w:before="0" w:after="160"/>
        <w:jc w:val="left"/>
      </w:pPr>
      <w:r>
        <w:t xml:space="preserve">    d. none of these.</w:t>
      </w:r>
    </w:p>
    <w:p>
      <w:pPr>
        <w:pStyle w:val="baaaabaaabaaaabaaaabaaaaabaaabaaabaaaaaabaaabaabaaaaabaaaaabaaabaaabaaaabaaaabaaa"/>
        <w:keepNext w:val="0"/>
        <w:keepLines w:val="0"/>
        <w:pageBreakBefore w:val="0"/>
        <w:widowControl/>
        <w:spacing w:before="0" w:after="160"/>
        <w:jc w:val="left"/>
      </w:pPr>
      <w:r>
        <w:t>18. A soil not fully consolidated under the existing over-burden pressure, is called</w:t>
      </w:r>
    </w:p>
    <w:p>
      <w:pPr>
        <w:pStyle w:val="baaaabaaabaaaabaaaabaaaaabaaabaaabaaaaaabaaabaabaaaaabaaaaabaaabaaabaaaabaaaabaaaa"/>
        <w:keepNext w:val="0"/>
        <w:keepLines w:val="0"/>
        <w:pageBreakBefore w:val="0"/>
        <w:widowControl/>
        <w:spacing w:before="0" w:after="160"/>
        <w:jc w:val="left"/>
      </w:pPr>
      <w:r>
        <w:t xml:space="preserve">    a. pre-consolidated</w:t>
      </w:r>
    </w:p>
    <w:p>
      <w:pPr>
        <w:pStyle w:val="baaaabaaabaaaabaaaabaaaaabaaabaaabaaaaaabaaabaabaaaaabaaaaabaaabaaabaaaabaaaabaaaaa"/>
        <w:keepNext w:val="0"/>
        <w:keepLines w:val="0"/>
        <w:pageBreakBefore w:val="0"/>
        <w:widowControl/>
        <w:spacing w:before="0" w:after="160"/>
        <w:jc w:val="left"/>
      </w:pPr>
      <w:r>
        <w:t xml:space="preserve">    b. normally consolidated</w:t>
      </w:r>
    </w:p>
    <w:p>
      <w:pPr>
        <w:pStyle w:val="baaaabaaabaaaabaaaabaaaaabaaabaaabaaaaaabaaabaabaaaaabaaaaabaaabaaabaaaabaaaabaaaaaa"/>
        <w:keepNext w:val="0"/>
        <w:keepLines w:val="0"/>
        <w:pageBreakBefore w:val="0"/>
        <w:widowControl/>
        <w:spacing w:before="0" w:after="160"/>
        <w:jc w:val="left"/>
      </w:pPr>
      <w:r>
        <w:t xml:space="preserve">    c. under-consolidated</w:t>
      </w:r>
    </w:p>
    <w:p>
      <w:pPr>
        <w:pStyle w:val="baaaabaaabaaaabaaaabaaaaabaaabaaabaaaaaabaaabaabaaaaabaaaaabaaabaaabaaaabaaaabaaaaaab"/>
        <w:keepNext w:val="0"/>
        <w:keepLines w:val="0"/>
        <w:pageBreakBefore w:val="0"/>
        <w:widowControl/>
        <w:spacing w:before="0" w:after="160"/>
        <w:jc w:val="left"/>
      </w:pPr>
      <w:r>
        <w:t xml:space="preserve">    d. none of these.</w:t>
      </w:r>
    </w:p>
    <w:p>
      <w:pPr>
        <w:pStyle w:val="baaaabaaabaaaabaaaabaaaaabaaabaaabaaaaaabaaabaabaaaaabaaaaabaaabaaabaaaabaaaabaaaaaaba"/>
        <w:keepNext w:val="0"/>
        <w:keepLines w:val="0"/>
        <w:pageBreakBefore w:val="0"/>
        <w:widowControl/>
        <w:spacing w:before="0" w:after="160"/>
        <w:jc w:val="left"/>
      </w:pPr>
      <w:r>
        <w:t>19. Pick up the in-correct statement from the following: The soils which contain montmorillonite minerals</w:t>
      </w:r>
    </w:p>
    <w:p>
      <w:pPr>
        <w:pStyle w:val="baaaabaaabaaaabaaaabaaaaabaaabaaabaaaaaabaaabaabaaaaabaaaaabaaabaaabaaaabaaaabaaaaaabaa"/>
        <w:keepNext w:val="0"/>
        <w:keepLines w:val="0"/>
        <w:pageBreakBefore w:val="0"/>
        <w:widowControl/>
        <w:spacing w:before="0" w:after="160"/>
        <w:jc w:val="left"/>
      </w:pPr>
      <w:r>
        <w:t xml:space="preserve">    a. shrink more when dry</w:t>
      </w:r>
    </w:p>
    <w:p>
      <w:pPr>
        <w:pStyle w:val="baaaabaaabaaaabaaaabaaaaabaaabaaabaaaaaabaaabaabaaaaabaaaaabaaabaaabaaaabaaaabaaaaaabaaa"/>
        <w:keepNext w:val="0"/>
        <w:keepLines w:val="0"/>
        <w:pageBreakBefore w:val="0"/>
        <w:widowControl/>
        <w:spacing w:before="0" w:after="160"/>
        <w:jc w:val="left"/>
      </w:pPr>
      <w:r>
        <w:t xml:space="preserve">    b. possess high plasticity</w:t>
      </w:r>
    </w:p>
    <w:p>
      <w:pPr>
        <w:pStyle w:val="baaaabaaabaaaabaaaabaaaaabaaabaaabaaaaaabaaabaabaaaaabaaaaabaaabaaabaaaabaaaabaaaaaabaaaa"/>
        <w:keepNext w:val="0"/>
        <w:keepLines w:val="0"/>
        <w:pageBreakBefore w:val="0"/>
        <w:widowControl/>
        <w:spacing w:before="0" w:after="160"/>
        <w:jc w:val="left"/>
      </w:pPr>
      <w:r>
        <w:t xml:space="preserve">    c. possess high coefficient of internal coefficient</w:t>
      </w:r>
    </w:p>
    <w:p>
      <w:pPr>
        <w:pStyle w:val="baaaabaaabaaaabaaaabaaaaabaaabaaabaaaaaabaaabaabaaaaabaaaaabaaabaaabaaaabaaaabaaaaaabaaaab"/>
        <w:keepNext w:val="0"/>
        <w:keepLines w:val="0"/>
        <w:pageBreakBefore w:val="0"/>
        <w:widowControl/>
        <w:spacing w:before="0" w:after="160"/>
        <w:jc w:val="left"/>
      </w:pPr>
      <w:r>
        <w:t xml:space="preserve">    d. None of these.</w:t>
      </w:r>
    </w:p>
    <w:p>
      <w:pPr>
        <w:pStyle w:val="baaaabaaabaaaabaaaabaaaaabaaabaaabaaaaaabaaabaabaaaaabaaaaabaaabaaabaaaabaaaabaaaaaabaaaaba"/>
        <w:keepNext w:val="0"/>
        <w:keepLines w:val="0"/>
        <w:pageBreakBefore w:val="0"/>
        <w:widowControl/>
        <w:spacing w:before="0" w:after="160"/>
        <w:jc w:val="left"/>
      </w:pPr>
      <w:r>
        <w:t>20. Which one of the following statements is true for Mohr-Coulomb envelope ?</w:t>
      </w:r>
    </w:p>
    <w:p>
      <w:pPr>
        <w:pStyle w:val="baaaabaaabaaaabaaaabaaaaabaaabaaabaaaaaabaaabaabaaaaabaaaaabaaabaaabaaaabaaaabaaaaaabaaaabaa"/>
        <w:keepNext w:val="0"/>
        <w:keepLines w:val="0"/>
        <w:pageBreakBefore w:val="0"/>
        <w:widowControl/>
        <w:spacing w:before="0" w:after="160"/>
        <w:jc w:val="left"/>
      </w:pPr>
      <w:r>
        <w:t xml:space="preserve">    a. The generalised Mohr theory suggests that, though the shear stress depends on the normal stress, the relation is not linear</w:t>
      </w:r>
    </w:p>
    <w:p>
      <w:pPr>
        <w:pStyle w:val="baaaabaaabaaaabaaaabaaaaabaaabaaabaaaaaabaaabaabaaaaabaaaaabaaabaaabaaaabaaaabaaaaaabaaaabaaa"/>
        <w:keepNext w:val="0"/>
        <w:keepLines w:val="0"/>
        <w:pageBreakBefore w:val="0"/>
        <w:widowControl/>
        <w:spacing w:before="0" w:after="160"/>
        <w:jc w:val="left"/>
      </w:pPr>
      <w:r>
        <w:t xml:space="preserve">    b. Coulomb and Mohr suggest that a definite relationship exists among the principal stress and the angle of internal friction</w:t>
      </w:r>
    </w:p>
    <w:p>
      <w:pPr>
        <w:pStyle w:val="baaaabaaabaaaabaaaabaaaaabaaabaaabaaaaaabaaabaabaaaaabaaaaabaaabaaabaaaabaaaabaaaaaabaaaabaaaa"/>
        <w:keepNext w:val="0"/>
        <w:keepLines w:val="0"/>
        <w:pageBreakBefore w:val="0"/>
        <w:widowControl/>
        <w:spacing w:before="0" w:after="160"/>
        <w:jc w:val="left"/>
      </w:pPr>
      <w:r>
        <w:t xml:space="preserve">    c. For an ideal pure friction material, the straight line passes through the origin.</w:t>
      </w:r>
    </w:p>
    <w:p>
      <w:pPr>
        <w:pStyle w:val="baaaabaaabaaaabaaaabaaaaabaaabaaabaaaaaabaaabaabaaaaabaaaaabaaabaaabaaaabaaaabaaaaaabaaaabaaaaa"/>
        <w:keepNext w:val="0"/>
        <w:keepLines w:val="0"/>
        <w:pageBreakBefore w:val="0"/>
        <w:widowControl/>
        <w:spacing w:before="0" w:after="160"/>
        <w:jc w:val="left"/>
      </w:pPr>
      <w:r>
        <w:t xml:space="preserve">    d. All the above.</w:t>
      </w:r>
    </w:p>
    <w:p>
      <w:pPr>
        <w:pStyle w:val="baaaabaaabaaaabaaaabaaaaabaaabaaabaaaaaabaaabaabaaaaabaaaaabaaabaaabaaaabaaaabaaaaaabaaaabaaaaab"/>
        <w:keepNext w:val="0"/>
        <w:keepLines w:val="0"/>
        <w:pageBreakBefore w:val="0"/>
        <w:widowControl/>
        <w:spacing w:before="0" w:after="160"/>
        <w:jc w:val="left"/>
      </w:pPr>
      <w:r>
        <w:t>21. In a simply supported slab, alternate bars are curtailed at</w:t>
      </w:r>
    </w:p>
    <w:p>
      <w:pPr>
        <w:pStyle w:val="baaaabaaabaaaabaaaabaaaaabaaabaaabaaaaaabaaabaabaaaaabaaaaabaaabaaabaaaabaaaabaaaaaabaaaabaaaaaba"/>
        <w:keepNext w:val="0"/>
        <w:keepLines w:val="0"/>
        <w:pageBreakBefore w:val="0"/>
        <w:widowControl/>
        <w:spacing w:before="0" w:after="160"/>
        <w:jc w:val="left"/>
      </w:pPr>
      <w:r>
        <w:t xml:space="preserve">    a. 1/5th of the span</w:t>
      </w:r>
    </w:p>
    <w:p>
      <w:pPr>
        <w:pStyle w:val="baaaabaaabaaaabaaaabaaaaabaaabaaabaaaaaabaaabaabaaaaabaaaaabaaabaaabaaaabaaaabaaaaaabaaaabaaaaabaa"/>
        <w:keepNext w:val="0"/>
        <w:keepLines w:val="0"/>
        <w:pageBreakBefore w:val="0"/>
        <w:widowControl/>
        <w:spacing w:before="0" w:after="160"/>
        <w:jc w:val="left"/>
      </w:pPr>
      <w:r>
        <w:t xml:space="preserve">    b. 1/6th of the span</w:t>
      </w:r>
    </w:p>
    <w:p>
      <w:pPr>
        <w:pStyle w:val="baaaabaaabaaaabaaaabaaaaabaaabaaabaaaaaabaaabaabaaaaabaaaaabaaabaaabaaaabaaaabaaaaaabaaaabaaaaabaaa"/>
        <w:keepNext w:val="0"/>
        <w:keepLines w:val="0"/>
        <w:pageBreakBefore w:val="0"/>
        <w:widowControl/>
        <w:spacing w:before="0" w:after="160"/>
        <w:jc w:val="left"/>
      </w:pPr>
      <w:r>
        <w:t xml:space="preserve">    c. 1/7th of the span</w:t>
      </w:r>
    </w:p>
    <w:p>
      <w:pPr>
        <w:pStyle w:val="baaaabaaabaaaabaaaabaaaaabaaabaaabaaaaaabaaabaabaaaaabaaaaabaaabaaabaaaabaaaabaaaaaabaaaabaaaaab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If a rectangular prestressed beam of an effective span of 5 meters and carrying a total load 3840 kg/m, is designed by the load balancing method, the central dip of the parabolic tendon should be</w:t>
      </w:r>
    </w:p>
    <w:p>
      <w:pPr>
        <w:pStyle w:val="ca"/>
        <w:keepNext w:val="0"/>
        <w:keepLines w:val="0"/>
        <w:pageBreakBefore w:val="0"/>
        <w:widowControl/>
        <w:spacing w:before="0" w:after="160"/>
        <w:jc w:val="left"/>
      </w:pPr>
      <w:r>
        <w:t xml:space="preserve">    a. 10 cm</w:t>
      </w:r>
    </w:p>
    <w:p>
      <w:pPr>
        <w:pStyle w:val="cab"/>
        <w:keepNext w:val="0"/>
        <w:keepLines w:val="0"/>
        <w:pageBreakBefore w:val="0"/>
        <w:widowControl/>
        <w:spacing w:before="0" w:after="160"/>
        <w:jc w:val="left"/>
      </w:pPr>
      <w:r>
        <w:t xml:space="preserve">    b. 15 cm</w:t>
      </w:r>
    </w:p>
    <w:p>
      <w:pPr>
        <w:pStyle w:val="caba"/>
        <w:keepNext w:val="0"/>
        <w:keepLines w:val="0"/>
        <w:pageBreakBefore w:val="0"/>
        <w:widowControl/>
        <w:spacing w:before="0" w:after="160"/>
        <w:jc w:val="left"/>
      </w:pPr>
      <w:r>
        <w:t xml:space="preserve">    c. 20 cm</w:t>
      </w:r>
    </w:p>
    <w:p>
      <w:pPr>
        <w:pStyle w:val="cabaa"/>
        <w:keepNext w:val="0"/>
        <w:keepLines w:val="0"/>
        <w:pageBreakBefore w:val="0"/>
        <w:widowControl/>
        <w:spacing w:before="0" w:after="160"/>
        <w:jc w:val="left"/>
      </w:pPr>
      <w:r>
        <w:t xml:space="preserve">    d. 25 cm</w:t>
      </w:r>
    </w:p>
    <w:p>
      <w:pPr>
        <w:pStyle w:val="cabaaa"/>
        <w:keepNext w:val="0"/>
        <w:keepLines w:val="0"/>
        <w:pageBreakBefore w:val="0"/>
        <w:widowControl/>
        <w:spacing w:before="0" w:after="160"/>
        <w:jc w:val="left"/>
      </w:pPr>
      <w:r>
        <w:t>23. The live load to be considered for an accessible roof, is</w:t>
      </w:r>
    </w:p>
    <w:p>
      <w:pPr>
        <w:pStyle w:val="cabaaaa"/>
        <w:keepNext w:val="0"/>
        <w:keepLines w:val="0"/>
        <w:pageBreakBefore w:val="0"/>
        <w:widowControl/>
        <w:spacing w:before="0" w:after="160"/>
        <w:jc w:val="left"/>
      </w:pPr>
      <w:r>
        <w:t xml:space="preserve">    a. Nil</w:t>
      </w:r>
    </w:p>
    <w:p>
      <w:pPr>
        <w:pStyle w:val="cabaaaaa"/>
        <w:keepNext w:val="0"/>
        <w:keepLines w:val="0"/>
        <w:pageBreakBefore w:val="0"/>
        <w:widowControl/>
        <w:spacing w:before="0" w:after="160"/>
        <w:jc w:val="left"/>
      </w:pPr>
      <w:r>
        <w:t xml:space="preserve">    b. 75 kg/m3</w:t>
      </w:r>
    </w:p>
    <w:p>
      <w:pPr>
        <w:pStyle w:val="cabaaaaaa"/>
        <w:keepNext w:val="0"/>
        <w:keepLines w:val="0"/>
        <w:pageBreakBefore w:val="0"/>
        <w:widowControl/>
        <w:spacing w:before="0" w:after="160"/>
        <w:jc w:val="left"/>
      </w:pPr>
      <w:r>
        <w:t xml:space="preserve">    c. 150 kg/m2</w:t>
      </w:r>
    </w:p>
    <w:p>
      <w:pPr>
        <w:pStyle w:val="cabaaaaaab"/>
        <w:keepNext w:val="0"/>
        <w:keepLines w:val="0"/>
        <w:pageBreakBefore w:val="0"/>
        <w:widowControl/>
        <w:spacing w:before="0" w:after="160"/>
        <w:jc w:val="left"/>
      </w:pPr>
      <w:r>
        <w:t xml:space="preserve">    d. 200 kg/cm2</w:t>
      </w:r>
    </w:p>
    <w:p>
      <w:pPr>
        <w:pStyle w:val="cabaaaaaaba"/>
        <w:keepNext w:val="0"/>
        <w:keepLines w:val="0"/>
        <w:pageBreakBefore w:val="0"/>
        <w:widowControl/>
        <w:spacing w:before="0" w:after="160"/>
        <w:jc w:val="left"/>
      </w:pPr>
      <w:r>
        <w:t>24. In a prestressed beam carrying an external load W with a bent tendon is having angle of inclination θ and prestressed load P. The net downward load at the centre is</w:t>
      </w:r>
    </w:p>
    <w:p>
      <w:pPr>
        <w:pStyle w:val="cabaaaaaabaa"/>
        <w:keepNext w:val="0"/>
        <w:keepLines w:val="0"/>
        <w:pageBreakBefore w:val="0"/>
        <w:widowControl/>
        <w:spacing w:before="0" w:after="160"/>
        <w:jc w:val="left"/>
      </w:pPr>
      <w:r>
        <w:t xml:space="preserve">    a. W - P cos θ</w:t>
      </w:r>
    </w:p>
    <w:p>
      <w:pPr>
        <w:pStyle w:val="cabaaaaaabaaa"/>
        <w:keepNext w:val="0"/>
        <w:keepLines w:val="0"/>
        <w:pageBreakBefore w:val="0"/>
        <w:widowControl/>
        <w:spacing w:before="0" w:after="160"/>
        <w:jc w:val="left"/>
      </w:pPr>
      <w:r>
        <w:t xml:space="preserve">    b. W - P sin θ</w:t>
      </w:r>
    </w:p>
    <w:p>
      <w:pPr>
        <w:pStyle w:val="cabaaaaaabaaaa"/>
        <w:keepNext w:val="0"/>
        <w:keepLines w:val="0"/>
        <w:pageBreakBefore w:val="0"/>
        <w:widowControl/>
        <w:spacing w:before="0" w:after="160"/>
        <w:jc w:val="left"/>
      </w:pPr>
      <w:r>
        <w:t xml:space="preserve">    c.  W - 2P sin θ</w:t>
      </w:r>
    </w:p>
    <w:p>
      <w:pPr>
        <w:pStyle w:val="cabaaaaaabaaaab"/>
        <w:keepNext w:val="0"/>
        <w:keepLines w:val="0"/>
        <w:pageBreakBefore w:val="0"/>
        <w:widowControl/>
        <w:spacing w:before="0" w:after="160"/>
        <w:jc w:val="left"/>
      </w:pPr>
      <w:r>
        <w:t xml:space="preserve">    d. W + 2P sin θ</w:t>
      </w:r>
    </w:p>
    <w:p>
      <w:pPr>
        <w:pStyle w:val="cabaaaaaabaaaaba"/>
        <w:keepNext w:val="0"/>
        <w:keepLines w:val="0"/>
        <w:pageBreakBefore w:val="0"/>
        <w:widowControl/>
        <w:spacing w:before="0" w:after="160"/>
        <w:jc w:val="left"/>
      </w:pPr>
      <w:r>
        <w:t>25. The raft slab is projected beyond the outer walls of the structure by</w:t>
      </w:r>
    </w:p>
    <w:p>
      <w:pPr>
        <w:pStyle w:val="cabaaaaaabaaaabaa"/>
        <w:keepNext w:val="0"/>
        <w:keepLines w:val="0"/>
        <w:pageBreakBefore w:val="0"/>
        <w:widowControl/>
        <w:spacing w:before="0" w:after="160"/>
        <w:jc w:val="left"/>
      </w:pPr>
      <w:r>
        <w:t xml:space="preserve">    a. 15 to 20 cm</w:t>
      </w:r>
    </w:p>
    <w:p>
      <w:pPr>
        <w:pStyle w:val="cabaaaaaabaaaabaaa"/>
        <w:keepNext w:val="0"/>
        <w:keepLines w:val="0"/>
        <w:pageBreakBefore w:val="0"/>
        <w:widowControl/>
        <w:spacing w:before="0" w:after="160"/>
        <w:jc w:val="left"/>
      </w:pPr>
      <w:r>
        <w:t xml:space="preserve">    b. 25 to 30 cm</w:t>
      </w:r>
    </w:p>
    <w:p>
      <w:pPr>
        <w:pStyle w:val="cabaaaaaabaaaabaaaa"/>
        <w:keepNext w:val="0"/>
        <w:keepLines w:val="0"/>
        <w:pageBreakBefore w:val="0"/>
        <w:widowControl/>
        <w:spacing w:before="0" w:after="160"/>
        <w:jc w:val="left"/>
      </w:pPr>
      <w:r>
        <w:t xml:space="preserve">    c. 30 to 45 cm</w:t>
      </w:r>
    </w:p>
    <w:p>
      <w:pPr>
        <w:pStyle w:val="cabaaaaaabaaaabaaaab"/>
        <w:keepNext w:val="0"/>
        <w:keepLines w:val="0"/>
        <w:pageBreakBefore w:val="0"/>
        <w:widowControl/>
        <w:spacing w:before="0" w:after="160"/>
        <w:jc w:val="left"/>
      </w:pPr>
      <w:r>
        <w:t xml:space="preserve">    d. 60 cm.</w:t>
      </w:r>
    </w:p>
    <w:p>
      <w:pPr>
        <w:pStyle w:val="cabaaaaaabaaaabaaaaba"/>
        <w:keepNext w:val="0"/>
        <w:keepLines w:val="0"/>
        <w:pageBreakBefore w:val="0"/>
        <w:widowControl/>
        <w:spacing w:before="0" w:after="160"/>
        <w:jc w:val="left"/>
      </w:pPr>
      <w:r>
        <w:t>26. Suitable spacing of timber piles, is</w:t>
      </w:r>
    </w:p>
    <w:p>
      <w:pPr>
        <w:pStyle w:val="cabaaaaaabaaaabaaaabaa"/>
        <w:keepNext w:val="0"/>
        <w:keepLines w:val="0"/>
        <w:pageBreakBefore w:val="0"/>
        <w:widowControl/>
        <w:spacing w:before="0" w:after="160"/>
        <w:jc w:val="left"/>
      </w:pPr>
      <w:r>
        <w:t xml:space="preserve">    a. 60 cm</w:t>
      </w:r>
    </w:p>
    <w:p>
      <w:pPr>
        <w:pStyle w:val="cabaaaaaabaaaabaaaabaaa"/>
        <w:keepNext w:val="0"/>
        <w:keepLines w:val="0"/>
        <w:pageBreakBefore w:val="0"/>
        <w:widowControl/>
        <w:spacing w:before="0" w:after="160"/>
        <w:jc w:val="left"/>
      </w:pPr>
      <w:r>
        <w:t xml:space="preserve">    b. 70 cm</w:t>
      </w:r>
    </w:p>
    <w:p>
      <w:pPr>
        <w:pStyle w:val="cabaaaaaabaaaabaaaabaaaa"/>
        <w:keepNext w:val="0"/>
        <w:keepLines w:val="0"/>
        <w:pageBreakBefore w:val="0"/>
        <w:widowControl/>
        <w:spacing w:before="0" w:after="160"/>
        <w:jc w:val="left"/>
      </w:pPr>
      <w:r>
        <w:t xml:space="preserve">    c. 80 cm</w:t>
      </w:r>
    </w:p>
    <w:p>
      <w:pPr>
        <w:pStyle w:val="cabaaaaaabaaaabaaaabaaaaa"/>
        <w:keepNext w:val="0"/>
        <w:keepLines w:val="0"/>
        <w:pageBreakBefore w:val="0"/>
        <w:widowControl/>
        <w:spacing w:before="0" w:after="160"/>
        <w:jc w:val="left"/>
      </w:pPr>
      <w:r>
        <w:t xml:space="preserve">    d. 90 cm.</w:t>
      </w:r>
    </w:p>
    <w:p>
      <w:pPr>
        <w:pStyle w:val="cabaaaaaabaaaabaaaabaaaaab"/>
        <w:keepNext w:val="0"/>
        <w:keepLines w:val="0"/>
        <w:pageBreakBefore w:val="0"/>
        <w:widowControl/>
        <w:spacing w:before="0" w:after="160"/>
        <w:jc w:val="left"/>
      </w:pPr>
      <w:r>
        <w:t>27. If the depth of moist sand in a cylinder is 15 cm and the depth of the sand when fully inundated with water is 12 cm, the bulking of the moist sand, is</w:t>
      </w:r>
    </w:p>
    <w:p>
      <w:pPr>
        <w:pStyle w:val="cabaaaaaabaaaabaaaabaaaaaba"/>
        <w:keepNext w:val="0"/>
        <w:keepLines w:val="0"/>
        <w:pageBreakBefore w:val="0"/>
        <w:widowControl/>
        <w:spacing w:before="0" w:after="160"/>
        <w:jc w:val="left"/>
      </w:pPr>
      <w:r>
        <w:t xml:space="preserve">    a. 12%</w:t>
      </w:r>
    </w:p>
    <w:p>
      <w:pPr>
        <w:pStyle w:val="cabaaaaaabaaaabaaaabaaaaabaa"/>
        <w:keepNext w:val="0"/>
        <w:keepLines w:val="0"/>
        <w:pageBreakBefore w:val="0"/>
        <w:widowControl/>
        <w:spacing w:before="0" w:after="160"/>
        <w:jc w:val="left"/>
      </w:pPr>
      <w:r>
        <w:t xml:space="preserve">    b. 15%</w:t>
      </w:r>
    </w:p>
    <w:p>
      <w:pPr>
        <w:pStyle w:val="cabaaaaaabaaaabaaaabaaaaabaaa"/>
        <w:keepNext w:val="0"/>
        <w:keepLines w:val="0"/>
        <w:pageBreakBefore w:val="0"/>
        <w:widowControl/>
        <w:spacing w:before="0" w:after="160"/>
        <w:jc w:val="left"/>
      </w:pPr>
      <w:r>
        <w:t xml:space="preserve">    c. 20%</w:t>
      </w:r>
    </w:p>
    <w:p>
      <w:pPr>
        <w:pStyle w:val="cabaaaaaabaaaabaaaabaaaaabaaaa"/>
        <w:keepNext w:val="0"/>
        <w:keepLines w:val="0"/>
        <w:pageBreakBefore w:val="0"/>
        <w:widowControl/>
        <w:spacing w:before="0" w:after="160"/>
        <w:jc w:val="left"/>
      </w:pPr>
      <w:r>
        <w:t xml:space="preserve">    d. 25%.</w:t>
      </w:r>
    </w:p>
    <w:p>
      <w:pPr>
        <w:pStyle w:val="cabaaaaaabaaaabaaaabaaaaabaaaab"/>
        <w:keepNext w:val="0"/>
        <w:keepLines w:val="0"/>
        <w:pageBreakBefore w:val="0"/>
        <w:widowControl/>
        <w:spacing w:before="0" w:after="160"/>
        <w:jc w:val="left"/>
      </w:pPr>
      <w:r>
        <w:t>28. The ratio of various ingredients (cement, sand, aggregates) in concrete of grade M 200, is</w:t>
      </w:r>
    </w:p>
    <w:p>
      <w:pPr>
        <w:pStyle w:val="cabaaaaaabaaaabaaaabaaaaabaaaaba"/>
        <w:keepNext w:val="0"/>
        <w:keepLines w:val="0"/>
        <w:pageBreakBefore w:val="0"/>
        <w:widowControl/>
        <w:spacing w:before="0" w:after="160"/>
        <w:jc w:val="left"/>
      </w:pPr>
      <w:r>
        <w:t xml:space="preserve">    a. 1 : 3 : 6</w:t>
      </w:r>
    </w:p>
    <w:p>
      <w:pPr>
        <w:pStyle w:val="cabaaaaaabaaaabaaaabaaaaabaaaabaa"/>
        <w:keepNext w:val="0"/>
        <w:keepLines w:val="0"/>
        <w:pageBreakBefore w:val="0"/>
        <w:widowControl/>
        <w:spacing w:before="0" w:after="160"/>
        <w:jc w:val="left"/>
      </w:pPr>
      <w:r>
        <w:t xml:space="preserve">    b. 1 :   : 3</w:t>
      </w:r>
    </w:p>
    <w:p>
      <w:pPr>
        <w:pStyle w:val="cabaaaaaabaaaabaaaabaaaaabaaaabaab"/>
        <w:keepNext w:val="0"/>
        <w:keepLines w:val="0"/>
        <w:pageBreakBefore w:val="0"/>
        <w:widowControl/>
        <w:spacing w:before="0" w:after="160"/>
        <w:jc w:val="left"/>
      </w:pPr>
      <w:r>
        <w:t xml:space="preserve">    c. 1 : 1 : 2</w:t>
      </w:r>
    </w:p>
    <w:p>
      <w:pPr>
        <w:pStyle w:val="cabaaaaaabaaaabaaaabaaaaabaaaabaaba"/>
        <w:keepNext w:val="0"/>
        <w:keepLines w:val="0"/>
        <w:pageBreakBefore w:val="0"/>
        <w:widowControl/>
        <w:spacing w:before="0" w:after="160"/>
        <w:jc w:val="left"/>
      </w:pPr>
      <w:r>
        <w:t xml:space="preserve">    d. 4 : 2 : 1</w:t>
      </w:r>
    </w:p>
    <w:p>
      <w:pPr>
        <w:pStyle w:val="cabaaaaaabaaaabaaaabaaaaabaaaabaabaa"/>
        <w:keepNext w:val="0"/>
        <w:keepLines w:val="0"/>
        <w:pageBreakBefore w:val="0"/>
        <w:widowControl/>
        <w:spacing w:before="0" w:after="160"/>
        <w:jc w:val="left"/>
      </w:pPr>
      <w:r>
        <w:t>29. The ratio of total capacity and dead storage is kept</w:t>
      </w:r>
    </w:p>
    <w:p>
      <w:pPr>
        <w:pStyle w:val="cabaaaaaabaaaabaaaabaaaaabaaaabaabaaa"/>
        <w:keepNext w:val="0"/>
        <w:keepLines w:val="0"/>
        <w:pageBreakBefore w:val="0"/>
        <w:widowControl/>
        <w:spacing w:before="0" w:after="160"/>
        <w:jc w:val="left"/>
      </w:pPr>
      <w:r>
        <w:t xml:space="preserve">    a. 6</w:t>
      </w:r>
    </w:p>
    <w:p>
      <w:pPr>
        <w:pStyle w:val="cabaaaaaabaaaabaaaabaaaaabaaaabaabaaaa"/>
        <w:keepNext w:val="0"/>
        <w:keepLines w:val="0"/>
        <w:pageBreakBefore w:val="0"/>
        <w:widowControl/>
        <w:spacing w:before="0" w:after="160"/>
        <w:jc w:val="left"/>
      </w:pPr>
      <w:r>
        <w:t xml:space="preserve">    b. 4</w:t>
      </w:r>
    </w:p>
    <w:p>
      <w:pPr>
        <w:pStyle w:val="cabaaaaaabaaaabaaaabaaaaabaaaabaabaaaab"/>
        <w:keepNext w:val="0"/>
        <w:keepLines w:val="0"/>
        <w:pageBreakBefore w:val="0"/>
        <w:widowControl/>
        <w:spacing w:before="0" w:after="160"/>
        <w:jc w:val="left"/>
      </w:pPr>
      <w:r>
        <w:t xml:space="preserve">    c. 3</w:t>
      </w:r>
    </w:p>
    <w:p>
      <w:pPr>
        <w:pStyle w:val="cabaaaaaabaaaabaaaabaaaaabaaaabaabaaaaba"/>
        <w:keepNext w:val="0"/>
        <w:keepLines w:val="0"/>
        <w:pageBreakBefore w:val="0"/>
        <w:widowControl/>
        <w:spacing w:before="0" w:after="160"/>
        <w:jc w:val="left"/>
      </w:pPr>
      <w:r>
        <w:t xml:space="preserve">    d. 2</w:t>
      </w:r>
    </w:p>
    <w:p>
      <w:pPr>
        <w:pStyle w:val="cabaaaaaabaaaabaaaabaaaaabaaaabaabaaaabaa"/>
        <w:keepNext w:val="0"/>
        <w:keepLines w:val="0"/>
        <w:pageBreakBefore w:val="0"/>
        <w:widowControl/>
        <w:spacing w:before="0" w:after="160"/>
        <w:jc w:val="left"/>
      </w:pPr>
      <w:r>
        <w:t>30. Manholes are less common in</w:t>
      </w:r>
    </w:p>
    <w:p>
      <w:pPr>
        <w:pStyle w:val="cabaaaaaabaaaabaaaabaaaaabaaaabaabaaaabaaa"/>
        <w:keepNext w:val="0"/>
        <w:keepLines w:val="0"/>
        <w:pageBreakBefore w:val="0"/>
        <w:widowControl/>
        <w:spacing w:before="0" w:after="160"/>
        <w:jc w:val="left"/>
      </w:pPr>
      <w:r>
        <w:t xml:space="preserve">    a. cast iron pipes</w:t>
      </w:r>
    </w:p>
    <w:p>
      <w:pPr>
        <w:pStyle w:val="cabaaaaaabaaaabaaaabaaaaabaaaabaabaaaabaaab"/>
        <w:keepNext w:val="0"/>
        <w:keepLines w:val="0"/>
        <w:pageBreakBefore w:val="0"/>
        <w:widowControl/>
        <w:spacing w:before="0" w:after="160"/>
        <w:jc w:val="left"/>
      </w:pPr>
      <w:r>
        <w:t xml:space="preserve">    b. steel pipes</w:t>
      </w:r>
    </w:p>
    <w:p>
      <w:pPr>
        <w:pStyle w:val="cabaaaaaabaaaabaaaabaaaaabaaaabaabaaaabaaaba"/>
        <w:keepNext w:val="0"/>
        <w:keepLines w:val="0"/>
        <w:pageBreakBefore w:val="0"/>
        <w:widowControl/>
        <w:spacing w:before="0" w:after="160"/>
        <w:jc w:val="left"/>
      </w:pPr>
      <w:r>
        <w:t xml:space="preserve">    c. hume steel pipes</w:t>
      </w:r>
    </w:p>
    <w:p>
      <w:pPr>
        <w:pStyle w:val="cabaaaaaabaaaabaaaabaaaaabaaaabaabaaaabaaabaa"/>
        <w:keepNext w:val="0"/>
        <w:keepLines w:val="0"/>
        <w:pageBreakBefore w:val="0"/>
        <w:widowControl/>
        <w:spacing w:before="0" w:after="160"/>
        <w:jc w:val="left"/>
      </w:pPr>
      <w:r>
        <w:t xml:space="preserve">    d. R.C.C. pipes.</w:t>
      </w:r>
    </w:p>
    <w:p>
      <w:pPr>
        <w:pStyle w:val="cabaaaaaabaaaabaaaabaaaaabaaaabaabaaaabaaabaaa"/>
        <w:keepNext w:val="0"/>
        <w:keepLines w:val="0"/>
        <w:pageBreakBefore w:val="0"/>
        <w:widowControl/>
        <w:spacing w:before="0" w:after="160"/>
        <w:jc w:val="left"/>
      </w:pPr>
      <w:r>
        <w:t>31. The pH value of fresh sewage is usually</w:t>
      </w:r>
    </w:p>
    <w:p>
      <w:pPr>
        <w:pStyle w:val="cabaaaaaabaaaabaaaabaaaaabaaaabaabaaaabaaabaaaa"/>
        <w:keepNext w:val="0"/>
        <w:keepLines w:val="0"/>
        <w:pageBreakBefore w:val="0"/>
        <w:widowControl/>
        <w:spacing w:before="0" w:after="160"/>
        <w:jc w:val="left"/>
      </w:pPr>
      <w:r>
        <w:t xml:space="preserve">    a. equal to 7</w:t>
      </w:r>
    </w:p>
    <w:p>
      <w:pPr>
        <w:pStyle w:val="cabaaaaaabaaaabaaaabaaaaabaaaabaabaaaabaaabaaaaa"/>
        <w:keepNext w:val="0"/>
        <w:keepLines w:val="0"/>
        <w:pageBreakBefore w:val="0"/>
        <w:widowControl/>
        <w:spacing w:before="0" w:after="160"/>
        <w:jc w:val="left"/>
      </w:pPr>
      <w:r>
        <w:t xml:space="preserve">    b. more than 7</w:t>
      </w:r>
    </w:p>
    <w:p>
      <w:pPr>
        <w:pStyle w:val="cabaaaaaabaaaabaaaabaaaaabaaaabaabaaaabaaabaaaaab"/>
        <w:keepNext w:val="0"/>
        <w:keepLines w:val="0"/>
        <w:pageBreakBefore w:val="0"/>
        <w:widowControl/>
        <w:spacing w:before="0" w:after="160"/>
        <w:jc w:val="left"/>
      </w:pPr>
      <w:r>
        <w:t xml:space="preserve">    c. less than 7</w:t>
      </w:r>
    </w:p>
    <w:p>
      <w:pPr>
        <w:pStyle w:val="cabaaaaaabaaaabaaaabaaaaabaaaabaabaaaabaaabaaaaaba"/>
        <w:keepNext w:val="0"/>
        <w:keepLines w:val="0"/>
        <w:pageBreakBefore w:val="0"/>
        <w:widowControl/>
        <w:spacing w:before="0" w:after="160"/>
        <w:jc w:val="left"/>
      </w:pPr>
      <w:r>
        <w:t xml:space="preserve">    d. equal to zero.</w:t>
      </w:r>
    </w:p>
    <w:p>
      <w:pPr>
        <w:pStyle w:val="cabaaaaaabaaaabaaaabaaaaabaaaabaabaaaabaaabaaaaabaa"/>
        <w:keepNext w:val="0"/>
        <w:keepLines w:val="0"/>
        <w:pageBreakBefore w:val="0"/>
        <w:widowControl/>
        <w:spacing w:before="0" w:after="160"/>
        <w:jc w:val="left"/>
      </w:pPr>
      <w:r>
        <w:t>32. The non-clog pump which permits solid matter to pass out with the liquid sewage, is</w:t>
      </w:r>
    </w:p>
    <w:p>
      <w:pPr>
        <w:pStyle w:val="cabaaaaaabaaaabaaaabaaaaabaaaabaabaaaabaaabaaaaabaaa"/>
        <w:keepNext w:val="0"/>
        <w:keepLines w:val="0"/>
        <w:pageBreakBefore w:val="0"/>
        <w:widowControl/>
        <w:spacing w:before="0" w:after="160"/>
        <w:jc w:val="left"/>
      </w:pPr>
      <w:r>
        <w:t xml:space="preserve">    a. centrifugal pump</w:t>
      </w:r>
    </w:p>
    <w:p>
      <w:pPr>
        <w:pStyle w:val="cabaaaaaabaaaabaaaabaaaaabaaaabaabaaaabaaabaaaaabaaab"/>
        <w:keepNext w:val="0"/>
        <w:keepLines w:val="0"/>
        <w:pageBreakBefore w:val="0"/>
        <w:widowControl/>
        <w:spacing w:before="0" w:after="160"/>
        <w:jc w:val="left"/>
      </w:pPr>
      <w:r>
        <w:t xml:space="preserve">    b. reciprocating pump</w:t>
      </w:r>
    </w:p>
    <w:p>
      <w:pPr>
        <w:pStyle w:val="cabaaaaaabaaaabaaaabaaaaabaaaabaabaaaabaaabaaaaabaaaba"/>
        <w:keepNext w:val="0"/>
        <w:keepLines w:val="0"/>
        <w:pageBreakBefore w:val="0"/>
        <w:widowControl/>
        <w:spacing w:before="0" w:after="160"/>
        <w:jc w:val="left"/>
      </w:pPr>
      <w:r>
        <w:t xml:space="preserve">    c. pneumatic ejector</w:t>
      </w:r>
    </w:p>
    <w:p>
      <w:pPr>
        <w:pStyle w:val="cabaaaaaabaaaabaaaabaaaaabaaaabaabaaaabaaabaaaaabaaabaa"/>
        <w:keepNext w:val="0"/>
        <w:keepLines w:val="0"/>
        <w:pageBreakBefore w:val="0"/>
        <w:widowControl/>
        <w:spacing w:before="0" w:after="160"/>
        <w:jc w:val="left"/>
      </w:pPr>
      <w:r>
        <w:t xml:space="preserve">    d. none of these.</w:t>
      </w:r>
    </w:p>
    <w:p>
      <w:pPr>
        <w:pStyle w:val="cabaaaaaabaaaabaaaabaaaaabaaaabaabaaaabaaabaaaaabaaabaaa"/>
        <w:keepNext w:val="0"/>
        <w:keepLines w:val="0"/>
        <w:pageBreakBefore w:val="0"/>
        <w:widowControl/>
        <w:spacing w:before="0" w:after="160"/>
        <w:jc w:val="left"/>
      </w:pPr>
      <w:r>
        <w:t>33. For a standing crop, the consumptive use of water is equal to the depth of water</w:t>
      </w:r>
    </w:p>
    <w:p>
      <w:pPr>
        <w:pStyle w:val="cabaaaaaabaaaabaaaabaaaaabaaaabaabaaaabaaabaaaaabaaabaaaa"/>
        <w:keepNext w:val="0"/>
        <w:keepLines w:val="0"/>
        <w:pageBreakBefore w:val="0"/>
        <w:widowControl/>
        <w:spacing w:before="0" w:after="160"/>
        <w:jc w:val="left"/>
      </w:pPr>
      <w:r>
        <w:t xml:space="preserve">    a. transpired by the crop</w:t>
      </w:r>
    </w:p>
    <w:p>
      <w:pPr>
        <w:pStyle w:val="cabaaaaaabaaaabaaaabaaaaabaaaabaabaaaabaaabaaaaabaaabaaaaa"/>
        <w:keepNext w:val="0"/>
        <w:keepLines w:val="0"/>
        <w:pageBreakBefore w:val="0"/>
        <w:widowControl/>
        <w:spacing w:before="0" w:after="160"/>
        <w:jc w:val="left"/>
      </w:pPr>
      <w:r>
        <w:t xml:space="preserve">    b. evaporated by the crop</w:t>
      </w:r>
    </w:p>
    <w:p>
      <w:pPr>
        <w:pStyle w:val="cabaaaaaabaaaabaaaabaaaaabaaaabaabaaaabaaabaaaaabaaabaaaaaa"/>
        <w:keepNext w:val="0"/>
        <w:keepLines w:val="0"/>
        <w:pageBreakBefore w:val="0"/>
        <w:widowControl/>
        <w:spacing w:before="0" w:after="160"/>
        <w:jc w:val="left"/>
      </w:pPr>
      <w:r>
        <w:t xml:space="preserve">    c. transpired and evaporated by the crop</w:t>
      </w:r>
    </w:p>
    <w:p>
      <w:pPr>
        <w:pStyle w:val="cabaaaaaabaaaabaaaabaaaaabaaaabaabaaaabaaabaaaaabaaabaaaaaaa"/>
        <w:keepNext w:val="0"/>
        <w:keepLines w:val="0"/>
        <w:pageBreakBefore w:val="0"/>
        <w:widowControl/>
        <w:spacing w:before="0" w:after="160"/>
        <w:jc w:val="left"/>
      </w:pPr>
      <w:r>
        <w:t xml:space="preserve">    d. used by the crop in transpiration, evaporation and also the quantity of water evaporated from adjacent soil.</w:t>
      </w:r>
    </w:p>
    <w:p>
      <w:pPr>
        <w:pStyle w:val="cabaaaaaabaaaabaaaabaaaaabaaaabaabaaaabaaabaaaaabaaabaaaaaaab"/>
        <w:keepNext w:val="0"/>
        <w:keepLines w:val="0"/>
        <w:pageBreakBefore w:val="0"/>
        <w:widowControl/>
        <w:spacing w:before="0" w:after="160"/>
        <w:jc w:val="left"/>
      </w:pPr>
      <w:r>
        <w:t>34. A land is said to be water-logged if its soil pores within</w:t>
      </w:r>
    </w:p>
    <w:p>
      <w:pPr>
        <w:pStyle w:val="cabaaaaaabaaaabaaaabaaaaabaaaabaabaaaabaaabaaaaabaaabaaaaaaaba"/>
        <w:keepNext w:val="0"/>
        <w:keepLines w:val="0"/>
        <w:pageBreakBefore w:val="0"/>
        <w:widowControl/>
        <w:spacing w:before="0" w:after="160"/>
        <w:jc w:val="left"/>
      </w:pPr>
      <w:r>
        <w:t xml:space="preserve">    a. a depth of 40 cm are saturated</w:t>
      </w:r>
    </w:p>
    <w:p>
      <w:pPr>
        <w:pStyle w:val="cabaaaaaabaaaabaaaabaaaaabaaaabaabaaaabaaabaaaaabaaabaaaaaaabaa"/>
        <w:keepNext w:val="0"/>
        <w:keepLines w:val="0"/>
        <w:pageBreakBefore w:val="0"/>
        <w:widowControl/>
        <w:spacing w:before="0" w:after="160"/>
        <w:jc w:val="left"/>
      </w:pPr>
      <w:r>
        <w:t xml:space="preserve">    b. a depth of 50 cm are saturated</w:t>
      </w:r>
    </w:p>
    <w:p>
      <w:pPr>
        <w:pStyle w:val="cabaaaaaabaaaabaaaabaaaaabaaaabaabaaaabaaabaaaaabaaabaaaaaaabaaa"/>
        <w:keepNext w:val="0"/>
        <w:keepLines w:val="0"/>
        <w:pageBreakBefore w:val="0"/>
        <w:widowControl/>
        <w:spacing w:before="0" w:after="160"/>
        <w:jc w:val="left"/>
      </w:pPr>
      <w:r>
        <w:t xml:space="preserve">    c. root zone of the crops are saturated</w:t>
      </w:r>
    </w:p>
    <w:p>
      <w:pPr>
        <w:pStyle w:val="cabaaaaaabaaaabaaaabaaaaabaaaabaabaaaabaaabaaaaabaaabaaaaaaabaaab"/>
        <w:keepNext w:val="0"/>
        <w:keepLines w:val="0"/>
        <w:pageBreakBefore w:val="0"/>
        <w:widowControl/>
        <w:spacing w:before="0" w:after="160"/>
        <w:jc w:val="left"/>
      </w:pPr>
      <w:r>
        <w:t xml:space="preserve">    d. all the above.</w:t>
      </w:r>
    </w:p>
    <w:p>
      <w:pPr>
        <w:pStyle w:val="cabaaaaaabaaaabaaaabaaaaabaaaabaabaaaabaaabaaaaabaaabaaaaaaabaaaba"/>
        <w:keepNext w:val="0"/>
        <w:keepLines w:val="0"/>
        <w:pageBreakBefore w:val="0"/>
        <w:widowControl/>
        <w:spacing w:before="0" w:after="160"/>
        <w:jc w:val="left"/>
      </w:pPr>
      <w:r>
        <w:t>35. If straight sides of a triangular section of a lined canal with circular bottom of radius R, make an angle θ with horizontal, the area of its cross-section, is</w:t>
      </w:r>
    </w:p>
    <w:p>
      <w:pPr>
        <w:pStyle w:val="cabaaaaaabaaaabaaaabaaaaabaaaabaabaaaabaaabaaaaabaaabaaaaaaabaaabaa"/>
        <w:keepNext w:val="0"/>
        <w:keepLines w:val="0"/>
        <w:pageBreakBefore w:val="0"/>
        <w:widowControl/>
        <w:spacing w:before="0" w:after="160"/>
        <w:jc w:val="left"/>
      </w:pPr>
      <w:r>
        <w:t xml:space="preserve">    a. R(θ + cot θ)</w:t>
      </w:r>
    </w:p>
    <w:p>
      <w:pPr>
        <w:pStyle w:val="cabaaaaaabaaaabaaaabaaaaabaaaabaabaaaabaaabaaaaabaaabaaaaaaabaaabaaa"/>
        <w:keepNext w:val="0"/>
        <w:keepLines w:val="0"/>
        <w:pageBreakBefore w:val="0"/>
        <w:widowControl/>
        <w:spacing w:before="0" w:after="160"/>
        <w:jc w:val="left"/>
      </w:pPr>
      <w:r>
        <w:t xml:space="preserve">    b. R2(θ + tan θ)</w:t>
      </w:r>
    </w:p>
    <w:p>
      <w:pPr>
        <w:pStyle w:val="cabaaaaaabaaaabaaaabaaaaabaaaabaabaaaabaaabaaaaabaaabaaaaaaabaaabaaaa"/>
        <w:keepNext w:val="0"/>
        <w:keepLines w:val="0"/>
        <w:pageBreakBefore w:val="0"/>
        <w:widowControl/>
        <w:spacing w:before="0" w:after="160"/>
        <w:jc w:val="left"/>
      </w:pPr>
      <w:r>
        <w:t xml:space="preserve">    c. R2(θ + cot θ)</w:t>
      </w:r>
    </w:p>
    <w:p>
      <w:pPr>
        <w:pStyle w:val="cabaaaaaabaaaabaaaabaaaaabaaaabaabaaaabaaabaaaaabaaabaaaaaaabaaabaaaab"/>
        <w:keepNext w:val="0"/>
        <w:keepLines w:val="0"/>
        <w:pageBreakBefore w:val="0"/>
        <w:widowControl/>
        <w:spacing w:before="0" w:after="160"/>
        <w:jc w:val="left"/>
      </w:pPr>
      <w:r>
        <w:t xml:space="preserve">    d. R(θ + tan θ)</w:t>
      </w:r>
    </w:p>
    <w:p>
      <w:pPr>
        <w:pStyle w:val="cabaaaaaabaaaabaaaabaaaaabaaaabaabaaaabaaabaaaaabaaabaaaaaaabaaabaaaaba"/>
        <w:keepNext w:val="0"/>
        <w:keepLines w:val="0"/>
        <w:pageBreakBefore w:val="0"/>
        <w:widowControl/>
        <w:spacing w:before="0" w:after="160"/>
        <w:jc w:val="left"/>
      </w:pPr>
      <w:r>
        <w:t>36. The sinuosity of a meander is the ratio of</w:t>
      </w:r>
    </w:p>
    <w:p>
      <w:pPr>
        <w:pStyle w:val="cabaaaaaabaaaabaaaabaaaaabaaaabaabaaaabaaabaaaaabaaabaaaaaaabaaabaaaabaa"/>
        <w:keepNext w:val="0"/>
        <w:keepLines w:val="0"/>
        <w:pageBreakBefore w:val="0"/>
        <w:widowControl/>
        <w:spacing w:before="0" w:after="160"/>
        <w:jc w:val="left"/>
      </w:pPr>
      <w:r>
        <w:t xml:space="preserve">    a. meander length and the width of meander</w:t>
      </w:r>
    </w:p>
    <w:p>
      <w:pPr>
        <w:pStyle w:val="cabaaaaaabaaaabaaaabaaaaabaaaabaabaaaabaaabaaaaabaaabaaaaaaabaaabaaaabaaa"/>
        <w:keepNext w:val="0"/>
        <w:keepLines w:val="0"/>
        <w:pageBreakBefore w:val="0"/>
        <w:widowControl/>
        <w:spacing w:before="0" w:after="160"/>
        <w:jc w:val="left"/>
      </w:pPr>
      <w:r>
        <w:t xml:space="preserve">    b. meander length and half width of the river</w:t>
      </w:r>
    </w:p>
    <w:p>
      <w:pPr>
        <w:pStyle w:val="cabaaaaaabaaaabaaaabaaaaabaaaabaabaaaabaaabaaaaabaaabaaaaaaabaaabaaaabaaaa"/>
        <w:keepNext w:val="0"/>
        <w:keepLines w:val="0"/>
        <w:pageBreakBefore w:val="0"/>
        <w:widowControl/>
        <w:spacing w:before="0" w:after="160"/>
        <w:jc w:val="left"/>
      </w:pPr>
      <w:r>
        <w:t xml:space="preserve">    c. curved length and the straight distance</w:t>
      </w:r>
    </w:p>
    <w:p>
      <w:pPr>
        <w:pStyle w:val="cabaaaaaabaaaabaaaabaaaaabaaaabaabaaaabaaabaaaaabaaabaaaaaaabaaabaaaabaaaab"/>
        <w:keepNext w:val="0"/>
        <w:keepLines w:val="0"/>
        <w:pageBreakBefore w:val="0"/>
        <w:widowControl/>
        <w:spacing w:before="0" w:after="160"/>
        <w:jc w:val="left"/>
      </w:pPr>
      <w:r>
        <w:t xml:space="preserve">    d. none of these.</w:t>
      </w:r>
    </w:p>
    <w:p>
      <w:pPr>
        <w:pStyle w:val="cabaaaaaabaaaabaaaabaaaaabaaaabaabaaaabaaabaaaaabaaabaaaaaaabaaabaaaabaaaaba"/>
        <w:keepNext w:val="0"/>
        <w:keepLines w:val="0"/>
        <w:pageBreakBefore w:val="0"/>
        <w:widowControl/>
        <w:spacing w:before="0" w:after="160"/>
        <w:jc w:val="left"/>
      </w:pPr>
      <w:r>
        <w:t>37. Length of vehicles does not affect</w:t>
      </w:r>
    </w:p>
    <w:p>
      <w:pPr>
        <w:pStyle w:val="cabaaaaaabaaaabaaaabaaaaabaaaabaabaaaabaaabaaaaabaaabaaaaaaabaaabaaaabaaaabaa"/>
        <w:keepNext w:val="0"/>
        <w:keepLines w:val="0"/>
        <w:pageBreakBefore w:val="0"/>
        <w:widowControl/>
        <w:spacing w:before="0" w:after="160"/>
        <w:jc w:val="left"/>
      </w:pPr>
      <w:r>
        <w:t xml:space="preserve">    a. minimum radius of turning</w:t>
      </w:r>
    </w:p>
    <w:p>
      <w:pPr>
        <w:pStyle w:val="cabaaaaaabaaaabaaaabaaaaabaaaabaabaaaabaaabaaaaabaaabaaaaaaabaaabaaaabaaaabaaa"/>
        <w:keepNext w:val="0"/>
        <w:keepLines w:val="0"/>
        <w:pageBreakBefore w:val="0"/>
        <w:widowControl/>
        <w:spacing w:before="0" w:after="160"/>
        <w:jc w:val="left"/>
      </w:pPr>
      <w:r>
        <w:t xml:space="preserve">    b. passing sight distance</w:t>
      </w:r>
    </w:p>
    <w:p>
      <w:pPr>
        <w:pStyle w:val="cabaaaaaabaaaabaaaabaaaaabaaaabaabaaaabaaabaaaaabaaabaaaaaaabaaabaaaabaaaabaaaa"/>
        <w:keepNext w:val="0"/>
        <w:keepLines w:val="0"/>
        <w:pageBreakBefore w:val="0"/>
        <w:widowControl/>
        <w:spacing w:before="0" w:after="160"/>
        <w:jc w:val="left"/>
      </w:pPr>
      <w:r>
        <w:t xml:space="preserve">    c. width of shoulders</w:t>
      </w:r>
    </w:p>
    <w:p>
      <w:pPr>
        <w:pStyle w:val="cabaaaaaabaaaabaaaabaaaaabaaaabaabaaaabaaabaaaaabaaabaaaaaaabaaabaaaabaaaabaaaab"/>
        <w:keepNext w:val="0"/>
        <w:keepLines w:val="0"/>
        <w:pageBreakBefore w:val="0"/>
        <w:widowControl/>
        <w:spacing w:before="0" w:after="160"/>
        <w:jc w:val="left"/>
      </w:pPr>
      <w:r>
        <w:t xml:space="preserve">    d. none of these.</w:t>
      </w:r>
    </w:p>
    <w:p>
      <w:pPr>
        <w:pStyle w:val="cabaaaaaabaaaabaaaabaaaaabaaaabaabaaaabaaabaaaaabaaabaaaaaaabaaabaaaabaaaabaaaaba"/>
        <w:keepNext w:val="0"/>
        <w:keepLines w:val="0"/>
        <w:pageBreakBefore w:val="0"/>
        <w:widowControl/>
        <w:spacing w:before="0" w:after="160"/>
        <w:jc w:val="left"/>
      </w:pPr>
      <w:r>
        <w:t>38. When load is applied on concrete pavement</w:t>
      </w:r>
    </w:p>
    <w:p>
      <w:pPr>
        <w:pStyle w:val="cabaaaaaabaaaabaaaabaaaaabaaaabaabaaaabaaabaaaaabaaabaaaaaaabaaabaaaabaaaabaaaabaa"/>
        <w:keepNext w:val="0"/>
        <w:keepLines w:val="0"/>
        <w:pageBreakBefore w:val="0"/>
        <w:widowControl/>
        <w:spacing w:before="0" w:after="160"/>
        <w:jc w:val="left"/>
      </w:pPr>
      <w:r>
        <w:t xml:space="preserve">    a. away from edges, the maximum bending moment is negative</w:t>
      </w:r>
    </w:p>
    <w:p>
      <w:pPr>
        <w:pStyle w:val="cabaaaaaabaaaabaaaabaaaaabaaaabaabaaaabaaabaaaaabaaabaaaaaaabaaabaaaabaaaabaaaabaaa"/>
        <w:keepNext w:val="0"/>
        <w:keepLines w:val="0"/>
        <w:pageBreakBefore w:val="0"/>
        <w:widowControl/>
        <w:spacing w:before="0" w:after="160"/>
        <w:jc w:val="left"/>
      </w:pPr>
      <w:r>
        <w:t xml:space="preserve">    b. away from edges, the maximum bending moment cause compression</w:t>
      </w:r>
    </w:p>
    <w:p>
      <w:pPr>
        <w:pStyle w:val="cabaaaaaabaaaabaaaabaaaaabaaaabaabaaaabaaabaaaaabaaabaaaaaaabaaabaaaabaaaabaaaabaaaa"/>
        <w:keepNext w:val="0"/>
        <w:keepLines w:val="0"/>
        <w:pageBreakBefore w:val="0"/>
        <w:widowControl/>
        <w:spacing w:before="0" w:after="160"/>
        <w:jc w:val="left"/>
      </w:pPr>
      <w:r>
        <w:t xml:space="preserve">    c. on the edges, the maximum stress is parallel to the edge of the slab</w:t>
      </w:r>
    </w:p>
    <w:p>
      <w:pPr>
        <w:pStyle w:val="cabaaaaaabaaaabaaaabaaaaabaaaabaabaaaabaaabaaaaabaaabaaaaaaabaaabaaaabaaaabaaaabaaaab"/>
        <w:keepNext w:val="0"/>
        <w:keepLines w:val="0"/>
        <w:pageBreakBefore w:val="0"/>
        <w:widowControl/>
        <w:spacing w:before="0" w:after="160"/>
        <w:jc w:val="left"/>
      </w:pPr>
      <w:r>
        <w:t xml:space="preserve">    d. none of these.</w:t>
      </w:r>
    </w:p>
    <w:p>
      <w:pPr>
        <w:pStyle w:val="cabaaaaaabaaaabaaaabaaaaabaaaabaabaaaabaaabaaaaabaaabaaaaaaabaaabaaaabaaaabaaaabaaaaba"/>
        <w:keepNext w:val="0"/>
        <w:keepLines w:val="0"/>
        <w:pageBreakBefore w:val="0"/>
        <w:widowControl/>
        <w:spacing w:before="0" w:after="160"/>
        <w:jc w:val="left"/>
      </w:pPr>
      <w:r>
        <w:t>39. Reference pillars fixed on the centre line of a proposed road, provide the following information:</w:t>
      </w:r>
    </w:p>
    <w:p>
      <w:pPr>
        <w:pStyle w:val="cabaaaaaabaaaabaaaabaaaaabaaaabaabaaaabaaabaaaaabaaabaaaaaaabaaabaaaabaaaabaaaabaaaabaa"/>
        <w:keepNext w:val="0"/>
        <w:keepLines w:val="0"/>
        <w:pageBreakBefore w:val="0"/>
        <w:widowControl/>
        <w:spacing w:before="0" w:after="160"/>
        <w:jc w:val="left"/>
      </w:pPr>
      <w:r>
        <w:t xml:space="preserve">    a. horizontal distance of road from the centre line</w:t>
      </w:r>
    </w:p>
    <w:p>
      <w:pPr>
        <w:pStyle w:val="cabaaaaaabaaaabaaaabaaaaabaaaabaabaaaabaaabaaaaabaaabaaaaaaabaaabaaaabaaaabaaaabaaaabaaa"/>
        <w:keepNext w:val="0"/>
        <w:keepLines w:val="0"/>
        <w:pageBreakBefore w:val="0"/>
        <w:widowControl/>
        <w:spacing w:before="0" w:after="160"/>
        <w:jc w:val="left"/>
      </w:pPr>
      <w:r>
        <w:t xml:space="preserve">    b. reduced level at the top of pillar</w:t>
      </w:r>
    </w:p>
    <w:p>
      <w:pPr>
        <w:pStyle w:val="cabaaaaaabaaaabaaaabaaaaabaaaabaabaaaabaaabaaaaabaaabaaaaaaabaaabaaaabaaaabaaaabaaaabaaaa"/>
        <w:keepNext w:val="0"/>
        <w:keepLines w:val="0"/>
        <w:pageBreakBefore w:val="0"/>
        <w:widowControl/>
        <w:spacing w:before="0" w:after="160"/>
        <w:jc w:val="left"/>
      </w:pPr>
      <w:r>
        <w:t xml:space="preserve">    c. formation level of the road</w:t>
      </w:r>
    </w:p>
    <w:p>
      <w:pPr>
        <w:pStyle w:val="cabaaaaaabaaaabaaaabaaaaabaaaabaabaaaabaaabaaaaabaaabaaaaaaabaaabaaaabaaaabaaaabaaaabaaaaa"/>
        <w:keepNext w:val="0"/>
        <w:keepLines w:val="0"/>
        <w:pageBreakBefore w:val="0"/>
        <w:widowControl/>
        <w:spacing w:before="0" w:after="160"/>
        <w:jc w:val="left"/>
      </w:pPr>
      <w:r>
        <w:t xml:space="preserve">    d. all the above.</w:t>
      </w:r>
    </w:p>
    <w:p>
      <w:pPr>
        <w:pStyle w:val="cabaaaaaabaaaabaaaabaaaaabaaaabaabaaaabaaabaaaaabaaabaaaaaaabaaabaaaabaaaabaaaabaaaabaaaaab"/>
        <w:keepNext w:val="0"/>
        <w:keepLines w:val="0"/>
        <w:pageBreakBefore w:val="0"/>
        <w:widowControl/>
        <w:spacing w:before="0" w:after="160"/>
        <w:jc w:val="left"/>
      </w:pPr>
      <w:r>
        <w:t>40. If the velocity of moving vehicles on a road is 24 km/per hour, stopping distance is 19 metres and average length of vehicles is 6 metres, the basic capacity of lane, is</w:t>
      </w:r>
    </w:p>
    <w:p>
      <w:pPr>
        <w:pStyle w:val="cabaaaaaabaaaabaaaabaaaaabaaaabaabaaaabaaabaaaaabaaabaaaaaaabaaabaaaabaaaabaaaabaaaabaaaaaba"/>
        <w:keepNext w:val="0"/>
        <w:keepLines w:val="0"/>
        <w:pageBreakBefore w:val="0"/>
        <w:widowControl/>
        <w:spacing w:before="0" w:after="160"/>
        <w:jc w:val="left"/>
      </w:pPr>
      <w:r>
        <w:t xml:space="preserve">    a. 500 vehicles per hour</w:t>
      </w:r>
    </w:p>
    <w:p>
      <w:pPr>
        <w:pStyle w:val="cabaaaaaabaaaabaaaabaaaaabaaaabaabaaaabaaabaaaaabaaabaaaaaaabaaabaaaabaaaabaaaabaaaabaaaaabaa"/>
        <w:keepNext w:val="0"/>
        <w:keepLines w:val="0"/>
        <w:pageBreakBefore w:val="0"/>
        <w:widowControl/>
        <w:spacing w:before="0" w:after="160"/>
        <w:jc w:val="left"/>
      </w:pPr>
      <w:r>
        <w:t xml:space="preserve">    b. 700 vehicles per hour</w:t>
      </w:r>
    </w:p>
    <w:p>
      <w:pPr>
        <w:pStyle w:val="cabaaaaaabaaaabaaaabaaaaabaaaabaabaaaabaaabaaaaabaaabaaaaaaabaaabaaaabaaaabaaaabaaaabaaaaabaaa"/>
        <w:keepNext w:val="0"/>
        <w:keepLines w:val="0"/>
        <w:pageBreakBefore w:val="0"/>
        <w:widowControl/>
        <w:spacing w:before="0" w:after="160"/>
        <w:jc w:val="left"/>
      </w:pPr>
      <w:r>
        <w:t xml:space="preserve">    c. 1000 vehicles per hour</w:t>
      </w:r>
    </w:p>
    <w:p>
      <w:pPr>
        <w:pStyle w:val="cabaaaaaabaaaabaaaabaaaaabaaaabaabaaaabaaabaaaaabaaabaaaaaaabaaabaaaabaaaabaaaabaaaabaaaaabaaab"/>
        <w:keepNext w:val="0"/>
        <w:keepLines w:val="0"/>
        <w:pageBreakBefore w:val="0"/>
        <w:widowControl/>
        <w:spacing w:before="0" w:after="160"/>
        <w:jc w:val="left"/>
      </w:pPr>
      <w:r>
        <w:t xml:space="preserve">    d. 1250 vehicles per hour</w:t>
      </w:r>
    </w:p>
    <w:p>
      <w:pPr>
        <w:pStyle w:val="cabaaaaaabaaaabaaaabaaaaabaaaabaabaaaabaaabaaaaabaaabaaaaaaabaaabaaaabaaaabaaaabaaaabaaaaabaaaba"/>
        <w:keepNext w:val="0"/>
        <w:keepLines w:val="0"/>
        <w:pageBreakBefore w:val="0"/>
        <w:widowControl/>
        <w:spacing w:before="0" w:after="160"/>
        <w:jc w:val="left"/>
      </w:pPr>
      <w:r>
        <w:t>41. If B is the width of formation, d is the height of the embankment, side slope S : 1, for a highway with no transverse slope, the area of cross-section is</w:t>
      </w:r>
    </w:p>
    <w:p>
      <w:pPr>
        <w:pStyle w:val="cabaaaaaabaaaabaaaabaaaaabaaaabaabaaaabaaabaaaaabaaabaaaaaaabaaabaaaabaaaabaaaabaaaabaaaaabaaabaa"/>
        <w:keepNext w:val="0"/>
        <w:keepLines w:val="0"/>
        <w:pageBreakBefore w:val="0"/>
        <w:widowControl/>
        <w:spacing w:before="0" w:after="160"/>
        <w:jc w:val="left"/>
      </w:pPr>
      <w:r>
        <w:t xml:space="preserve">    a. B + d + Sd</w:t>
      </w:r>
    </w:p>
    <w:p>
      <w:pPr>
        <w:pStyle w:val="cabaaaaaabaaaabaaaabaaaaabaaaabaabaaaabaaabaaaaabaaabaaaaaaabaaabaaaabaaaabaaaabaaaabaaaaabaaabaaa"/>
        <w:keepNext w:val="0"/>
        <w:keepLines w:val="0"/>
        <w:pageBreakBefore w:val="0"/>
        <w:widowControl/>
        <w:spacing w:before="0" w:after="160"/>
        <w:jc w:val="left"/>
      </w:pPr>
      <w:r>
        <w:t xml:space="preserve">    b. Bd + Sd2 </w:t>
      </w:r>
    </w:p>
    <w:p>
      <w:pPr>
        <w:pStyle w:val="cabaaaaaabaaaabaaaabaaaaabaaaabaabaaaabaaabaaaaabaaabaaaaaaabaaabaaaabaaaabaaaabaaaabaaaaabaaabaaab"/>
        <w:keepNext w:val="0"/>
        <w:keepLines w:val="0"/>
        <w:pageBreakBefore w:val="0"/>
        <w:widowControl/>
        <w:spacing w:before="0" w:after="160"/>
        <w:jc w:val="left"/>
      </w:pPr>
      <w:r>
        <w:t xml:space="preserve">    c. B x d - Sd1/2</w:t>
      </w:r>
    </w:p>
    <w:p>
      <w:pPr>
        <w:pStyle w:val="cabaaaaaabaaaabaaaabaaaaabaaaabaabaaaabaaabaaaaabaaabaaaaaaabaaabaaaabaaaabaaaabaaaabaaaaabaaabaaaba"/>
        <w:keepNext w:val="0"/>
        <w:keepLines w:val="0"/>
        <w:pageBreakBefore w:val="0"/>
        <w:widowControl/>
        <w:spacing w:before="0" w:after="160"/>
        <w:jc w:val="left"/>
      </w:pPr>
      <w:r>
        <w:t xml:space="preserve">    d. (Bd + Sd2)</w:t>
      </w:r>
    </w:p>
    <w:p>
      <w:pPr>
        <w:pStyle w:val="d"/>
        <w:keepNext w:val="0"/>
        <w:keepLines w:val="0"/>
        <w:pageBreakBefore w:val="0"/>
        <w:widowControl/>
        <w:spacing w:before="0" w:after="160"/>
        <w:jc w:val="left"/>
      </w:pPr>
      <w:r>
        <w:t>42. The order of booking dimensions is</w:t>
      </w:r>
    </w:p>
    <w:p>
      <w:pPr>
        <w:pStyle w:val="da"/>
        <w:keepNext w:val="0"/>
        <w:keepLines w:val="0"/>
        <w:pageBreakBefore w:val="0"/>
        <w:widowControl/>
        <w:spacing w:before="0" w:after="160"/>
        <w:jc w:val="left"/>
      </w:pPr>
      <w:r>
        <w:t xml:space="preserve">    a. Length, breadth, height</w:t>
      </w:r>
    </w:p>
    <w:p>
      <w:pPr>
        <w:pStyle w:val="dab"/>
        <w:keepNext w:val="0"/>
        <w:keepLines w:val="0"/>
        <w:pageBreakBefore w:val="0"/>
        <w:widowControl/>
        <w:spacing w:before="0" w:after="160"/>
        <w:jc w:val="left"/>
      </w:pPr>
      <w:r>
        <w:t xml:space="preserve">    b. Breadth, length, height</w:t>
      </w:r>
    </w:p>
    <w:p>
      <w:pPr>
        <w:pStyle w:val="daba"/>
        <w:keepNext w:val="0"/>
        <w:keepLines w:val="0"/>
        <w:pageBreakBefore w:val="0"/>
        <w:widowControl/>
        <w:spacing w:before="0" w:after="160"/>
        <w:jc w:val="left"/>
      </w:pPr>
      <w:r>
        <w:t xml:space="preserve">    c. Height, breadth, length</w:t>
      </w:r>
    </w:p>
    <w:p>
      <w:pPr>
        <w:pStyle w:val="dabaa"/>
        <w:keepNext w:val="0"/>
        <w:keepLines w:val="0"/>
        <w:pageBreakBefore w:val="0"/>
        <w:widowControl/>
        <w:spacing w:before="0" w:after="160"/>
        <w:jc w:val="left"/>
      </w:pPr>
      <w:r>
        <w:t xml:space="preserve">    d. None of these.</w:t>
      </w:r>
    </w:p>
    <w:p>
      <w:pPr>
        <w:pStyle w:val="dabaaa"/>
        <w:keepNext w:val="0"/>
        <w:keepLines w:val="0"/>
        <w:pageBreakBefore w:val="0"/>
        <w:widowControl/>
        <w:spacing w:before="0" w:after="160"/>
        <w:jc w:val="left"/>
      </w:pPr>
      <w:r>
        <w:t>43. Pick up the correct statement regarding the centre line method of estimating a building</w:t>
      </w:r>
    </w:p>
    <w:p>
      <w:pPr>
        <w:pStyle w:val="dabaaa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baaaaa"/>
        <w:keepNext w:val="0"/>
        <w:keepLines w:val="0"/>
        <w:pageBreakBefore w:val="0"/>
        <w:widowControl/>
        <w:spacing w:before="0" w:after="160"/>
        <w:jc w:val="left"/>
      </w:pPr>
      <w:r>
        <w:t xml:space="preserve">    b. The centre line is worked out separately for different sections of walls of a building</w:t>
      </w:r>
    </w:p>
    <w:p>
      <w:pPr>
        <w:pStyle w:val="dabaaaaaa"/>
        <w:keepNext w:val="0"/>
        <w:keepLines w:val="0"/>
        <w:pageBreakBefore w:val="0"/>
        <w:widowControl/>
        <w:spacing w:before="0" w:after="160"/>
        <w:jc w:val="left"/>
      </w:pPr>
      <w:r>
        <w:t xml:space="preserve">    c. The centre line length is reduced by half the layer of main wall joining the partition wall</w:t>
      </w:r>
    </w:p>
    <w:p>
      <w:pPr>
        <w:pStyle w:val="dabaaaaaaa"/>
        <w:keepNext w:val="0"/>
        <w:keepLines w:val="0"/>
        <w:pageBreakBefore w:val="0"/>
        <w:widowControl/>
        <w:spacing w:before="0" w:after="160"/>
        <w:jc w:val="left"/>
      </w:pPr>
      <w:r>
        <w:t xml:space="preserve">    d. All the above.</w:t>
      </w:r>
    </w:p>
    <w:p>
      <w:pPr>
        <w:pStyle w:val="dabaaaaaaab"/>
        <w:keepNext w:val="0"/>
        <w:keepLines w:val="0"/>
        <w:pageBreakBefore w:val="0"/>
        <w:widowControl/>
        <w:spacing w:before="0" w:after="160"/>
        <w:jc w:val="left"/>
      </w:pPr>
      <w:r>
        <w:t>44. The excavation exceeding 1.5 m in width and 10 sq.m in plan area with a depth not exceeding 30 cm, is termed as</w:t>
      </w:r>
    </w:p>
    <w:p>
      <w:pPr>
        <w:pStyle w:val="dabaaaaaaaba"/>
        <w:keepNext w:val="0"/>
        <w:keepLines w:val="0"/>
        <w:pageBreakBefore w:val="0"/>
        <w:widowControl/>
        <w:spacing w:before="0" w:after="160"/>
        <w:jc w:val="left"/>
      </w:pPr>
      <w:r>
        <w:t xml:space="preserve">    a. Excavation</w:t>
      </w:r>
    </w:p>
    <w:p>
      <w:pPr>
        <w:pStyle w:val="dabaaaaaaabaa"/>
        <w:keepNext w:val="0"/>
        <w:keepLines w:val="0"/>
        <w:pageBreakBefore w:val="0"/>
        <w:widowControl/>
        <w:spacing w:before="0" w:after="160"/>
        <w:jc w:val="left"/>
      </w:pPr>
      <w:r>
        <w:t xml:space="preserve">    b. Surface dressing</w:t>
      </w:r>
    </w:p>
    <w:p>
      <w:pPr>
        <w:pStyle w:val="dabaaaaaaabaaa"/>
        <w:keepNext w:val="0"/>
        <w:keepLines w:val="0"/>
        <w:pageBreakBefore w:val="0"/>
        <w:widowControl/>
        <w:spacing w:before="0" w:after="160"/>
        <w:jc w:val="left"/>
      </w:pPr>
      <w:r>
        <w:t xml:space="preserve">    c. Cutting</w:t>
      </w:r>
    </w:p>
    <w:p>
      <w:pPr>
        <w:pStyle w:val="dabaaaaaaabaaaa"/>
        <w:keepNext w:val="0"/>
        <w:keepLines w:val="0"/>
        <w:pageBreakBefore w:val="0"/>
        <w:widowControl/>
        <w:spacing w:before="0" w:after="160"/>
        <w:jc w:val="left"/>
      </w:pPr>
      <w:r>
        <w:t xml:space="preserve">    d. Surface excavation.</w:t>
      </w:r>
    </w:p>
    <w:p>
      <w:pPr>
        <w:pStyle w:val="dabaaaaaaabaaaab"/>
        <w:keepNext w:val="0"/>
        <w:keepLines w:val="0"/>
        <w:pageBreakBefore w:val="0"/>
        <w:widowControl/>
        <w:spacing w:before="0" w:after="160"/>
        <w:jc w:val="left"/>
      </w:pPr>
      <w:r>
        <w:t>45. CPM is</w:t>
      </w:r>
    </w:p>
    <w:p>
      <w:pPr>
        <w:pStyle w:val="dabaaaaaaabaaaaba"/>
        <w:keepNext w:val="0"/>
        <w:keepLines w:val="0"/>
        <w:pageBreakBefore w:val="0"/>
        <w:widowControl/>
        <w:spacing w:before="0" w:after="160"/>
        <w:jc w:val="left"/>
      </w:pPr>
      <w:r>
        <w:t xml:space="preserve">    a. is built of activities oriented programme</w:t>
      </w:r>
    </w:p>
    <w:p>
      <w:pPr>
        <w:pStyle w:val="dabaaaaaaabaaaabaa"/>
        <w:keepNext w:val="0"/>
        <w:keepLines w:val="0"/>
        <w:pageBreakBefore w:val="0"/>
        <w:widowControl/>
        <w:spacing w:before="0" w:after="160"/>
        <w:jc w:val="left"/>
      </w:pPr>
      <w:r>
        <w:t xml:space="preserve">    b. is based on time estimate</w:t>
      </w:r>
    </w:p>
    <w:p>
      <w:pPr>
        <w:pStyle w:val="dabaaaaaaabaaaabaaa"/>
        <w:keepNext w:val="0"/>
        <w:keepLines w:val="0"/>
        <w:pageBreakBefore w:val="0"/>
        <w:widowControl/>
        <w:spacing w:before="0" w:after="160"/>
        <w:jc w:val="left"/>
      </w:pPr>
      <w:r>
        <w:t xml:space="preserve">    c. is used for repetitive works</w:t>
      </w:r>
    </w:p>
    <w:p>
      <w:pPr>
        <w:pStyle w:val="dabaaaaaaabaaaabaaaa"/>
        <w:keepNext w:val="0"/>
        <w:keepLines w:val="0"/>
        <w:pageBreakBefore w:val="0"/>
        <w:widowControl/>
        <w:spacing w:before="0" w:after="160"/>
        <w:jc w:val="left"/>
      </w:pPr>
      <w:r>
        <w:t xml:space="preserve">    d. all the above.</w:t>
      </w:r>
    </w:p>
    <w:p>
      <w:pPr>
        <w:pStyle w:val="dabaaaaaaabaaaabaaaab"/>
        <w:keepNext w:val="0"/>
        <w:keepLines w:val="0"/>
        <w:pageBreakBefore w:val="0"/>
        <w:widowControl/>
        <w:spacing w:before="0" w:after="160"/>
        <w:jc w:val="left"/>
      </w:pPr>
      <w:r>
        <w:t>46. Power stations are generally treated as</w:t>
      </w:r>
    </w:p>
    <w:p>
      <w:pPr>
        <w:pStyle w:val="dabaaaaaaabaaaabaaaaba"/>
        <w:keepNext w:val="0"/>
        <w:keepLines w:val="0"/>
        <w:pageBreakBefore w:val="0"/>
        <w:widowControl/>
        <w:spacing w:before="0" w:after="160"/>
        <w:jc w:val="left"/>
      </w:pPr>
      <w:r>
        <w:t xml:space="preserve">    a. light construction</w:t>
      </w:r>
    </w:p>
    <w:p>
      <w:pPr>
        <w:pStyle w:val="dabaaaaaaabaaaabaaaabaa"/>
        <w:keepNext w:val="0"/>
        <w:keepLines w:val="0"/>
        <w:pageBreakBefore w:val="0"/>
        <w:widowControl/>
        <w:spacing w:before="0" w:after="160"/>
        <w:jc w:val="left"/>
      </w:pPr>
      <w:r>
        <w:t xml:space="preserve">    b. heavy construction</w:t>
      </w:r>
    </w:p>
    <w:p>
      <w:pPr>
        <w:pStyle w:val="dabaaaaaaabaaaabaaaabaaa"/>
        <w:keepNext w:val="0"/>
        <w:keepLines w:val="0"/>
        <w:pageBreakBefore w:val="0"/>
        <w:widowControl/>
        <w:spacing w:before="0" w:after="160"/>
        <w:jc w:val="left"/>
      </w:pPr>
      <w:r>
        <w:t xml:space="preserve">    c. industrial construction</w:t>
      </w:r>
    </w:p>
    <w:p>
      <w:pPr>
        <w:pStyle w:val="dabaaaaaaabaaaabaaaabaaab"/>
        <w:keepNext w:val="0"/>
        <w:keepLines w:val="0"/>
        <w:pageBreakBefore w:val="0"/>
        <w:widowControl/>
        <w:spacing w:before="0" w:after="160"/>
        <w:jc w:val="left"/>
      </w:pPr>
      <w:r>
        <w:t xml:space="preserve">    d. electrical construction.</w:t>
      </w:r>
    </w:p>
    <w:p>
      <w:pPr>
        <w:pStyle w:val="dabaaaaaaabaaaabaaaabaaaba"/>
        <w:keepNext w:val="0"/>
        <w:keepLines w:val="0"/>
        <w:pageBreakBefore w:val="0"/>
        <w:widowControl/>
        <w:spacing w:before="0" w:after="160"/>
        <w:jc w:val="left"/>
      </w:pPr>
      <w:r>
        <w:t>47. If t is the duration of an activity, t1 is the latest finish possible moment of its preceding activity and t2 is the earliest start possible moment, the independent float of the activity is</w:t>
      </w:r>
    </w:p>
    <w:p>
      <w:pPr>
        <w:pStyle w:val="dabaaaaaaabaaaabaaaabaaabaa"/>
        <w:keepNext w:val="0"/>
        <w:keepLines w:val="0"/>
        <w:pageBreakBefore w:val="0"/>
        <w:widowControl/>
        <w:spacing w:before="0" w:after="160"/>
        <w:jc w:val="left"/>
      </w:pPr>
      <w:r>
        <w:t xml:space="preserve">    a. (t1 - t2) - t</w:t>
      </w:r>
    </w:p>
    <w:p>
      <w:pPr>
        <w:pStyle w:val="dabaaaaaaabaaaabaaaabaaabaab"/>
        <w:keepNext w:val="0"/>
        <w:keepLines w:val="0"/>
        <w:pageBreakBefore w:val="0"/>
        <w:widowControl/>
        <w:spacing w:before="0" w:after="160"/>
        <w:jc w:val="left"/>
      </w:pPr>
      <w:r>
        <w:t xml:space="preserve">    b. t - (t1 - t2)</w:t>
      </w:r>
    </w:p>
    <w:p>
      <w:pPr>
        <w:pStyle w:val="dabaaaaaaabaaaabaaaabaaabaaba"/>
        <w:keepNext w:val="0"/>
        <w:keepLines w:val="0"/>
        <w:pageBreakBefore w:val="0"/>
        <w:widowControl/>
        <w:spacing w:before="0" w:after="160"/>
        <w:jc w:val="left"/>
      </w:pPr>
      <w:r>
        <w:t xml:space="preserve">    c. (t1 + t2) - t</w:t>
      </w:r>
    </w:p>
    <w:p>
      <w:pPr>
        <w:pStyle w:val="dabaaaaaaabaaaabaaaabaaabaabaa"/>
        <w:keepNext w:val="0"/>
        <w:keepLines w:val="0"/>
        <w:pageBreakBefore w:val="0"/>
        <w:widowControl/>
        <w:spacing w:before="0" w:after="160"/>
        <w:jc w:val="left"/>
      </w:pPr>
      <w:r>
        <w:t xml:space="preserve">    d. t + (t1 - t2)</w:t>
      </w:r>
    </w:p>
    <w:p>
      <w:pPr>
        <w:pStyle w:val="dabaaaaaaabaaaabaaaabaaabaabaaa"/>
        <w:keepNext w:val="0"/>
        <w:keepLines w:val="0"/>
        <w:pageBreakBefore w:val="0"/>
        <w:widowControl/>
        <w:spacing w:before="0" w:after="160"/>
        <w:jc w:val="left"/>
      </w:pPr>
      <w:r>
        <w:t>48. Pick up the incorrect statement from the following:</w:t>
      </w:r>
    </w:p>
    <w:p>
      <w:pPr>
        <w:pStyle w:val="dabaaaaaaabaaaabaaaabaaabaabaaaa"/>
        <w:keepNext w:val="0"/>
        <w:keepLines w:val="0"/>
        <w:pageBreakBefore w:val="0"/>
        <w:widowControl/>
        <w:spacing w:before="0" w:after="160"/>
        <w:jc w:val="left"/>
      </w:pPr>
      <w:r>
        <w:t xml:space="preserve">    a. The beginning and end of a job, are called events</w:t>
      </w:r>
    </w:p>
    <w:p>
      <w:pPr>
        <w:pStyle w:val="dabaaaaaaabaaaabaaaabaaabaabaaaaa"/>
        <w:keepNext w:val="0"/>
        <w:keepLines w:val="0"/>
        <w:pageBreakBefore w:val="0"/>
        <w:widowControl/>
        <w:spacing w:before="0" w:after="160"/>
        <w:jc w:val="left"/>
      </w:pPr>
      <w:r>
        <w:t xml:space="preserve">    b. The activity which consumes maximum time, is called a node</w:t>
      </w:r>
    </w:p>
    <w:p>
      <w:pPr>
        <w:pStyle w:val="dabaaaaaaabaaaabaaaabaaabaabaaaaab"/>
        <w:keepNext w:val="0"/>
        <w:keepLines w:val="0"/>
        <w:pageBreakBefore w:val="0"/>
        <w:widowControl/>
        <w:spacing w:before="0" w:after="160"/>
        <w:jc w:val="left"/>
      </w:pPr>
      <w:r>
        <w:t xml:space="preserve">    c. Logically and sequentially connected activities and events form a network</w:t>
      </w:r>
    </w:p>
    <w:p>
      <w:pPr>
        <w:pStyle w:val="dabaaaaaaabaaaabaaaabaaabaabaaaaaba"/>
        <w:keepNext w:val="0"/>
        <w:keepLines w:val="0"/>
        <w:pageBreakBefore w:val="0"/>
        <w:widowControl/>
        <w:spacing w:before="0" w:after="160"/>
        <w:jc w:val="left"/>
      </w:pPr>
      <w:r>
        <w:t xml:space="preserve">    d. None of these.</w:t>
      </w:r>
    </w:p>
    <w:p>
      <w:pPr>
        <w:pStyle w:val="dabaaaaaaabaaaabaaaabaaabaabaaaaabaa"/>
        <w:keepNext w:val="0"/>
        <w:keepLines w:val="0"/>
        <w:pageBreakBefore w:val="0"/>
        <w:widowControl/>
        <w:spacing w:before="0" w:after="160"/>
        <w:jc w:val="left"/>
      </w:pPr>
      <w:r>
        <w:t>49. The depressions and undulations in the pavement, are caused due to</w:t>
      </w:r>
    </w:p>
    <w:p>
      <w:pPr>
        <w:pStyle w:val="dabaaaaaaabaaaabaaaabaaabaabaaaaabaaa"/>
        <w:keepNext w:val="0"/>
        <w:keepLines w:val="0"/>
        <w:pageBreakBefore w:val="0"/>
        <w:widowControl/>
        <w:spacing w:before="0" w:after="160"/>
        <w:jc w:val="left"/>
      </w:pPr>
      <w:r>
        <w:t xml:space="preserve">    a. impact of heavy wheel loads</w:t>
      </w:r>
    </w:p>
    <w:p>
      <w:pPr>
        <w:pStyle w:val="dabaaaaaaabaaaabaaaabaaabaabaaaaabaaaa"/>
        <w:keepNext w:val="0"/>
        <w:keepLines w:val="0"/>
        <w:pageBreakBefore w:val="0"/>
        <w:widowControl/>
        <w:spacing w:before="0" w:after="160"/>
        <w:jc w:val="left"/>
      </w:pPr>
      <w:r>
        <w:t xml:space="preserve">    b. punching effect</w:t>
      </w:r>
    </w:p>
    <w:p>
      <w:pPr>
        <w:pStyle w:val="dabaaaaaaabaaaabaaaabaaabaabaaaaabaaaaa"/>
        <w:keepNext w:val="0"/>
        <w:keepLines w:val="0"/>
        <w:pageBreakBefore w:val="0"/>
        <w:widowControl/>
        <w:spacing w:before="0" w:after="160"/>
        <w:jc w:val="left"/>
      </w:pPr>
      <w:r>
        <w:t xml:space="preserve">    c. flexible gears</w:t>
      </w:r>
    </w:p>
    <w:p>
      <w:pPr>
        <w:pStyle w:val="dabaaaaaaabaaaabaaaabaaabaabaaaaabaaaaaa"/>
        <w:keepNext w:val="0"/>
        <w:keepLines w:val="0"/>
        <w:pageBreakBefore w:val="0"/>
        <w:widowControl/>
        <w:spacing w:before="0" w:after="160"/>
        <w:jc w:val="left"/>
      </w:pPr>
      <w:r>
        <w:t xml:space="preserve">    d. all the above.</w:t>
      </w:r>
    </w:p>
    <w:p>
      <w:pPr>
        <w:pStyle w:val="dabaaaaaaabaaaabaaaabaaabaabaaaaabaaaaaab"/>
        <w:keepNext w:val="0"/>
        <w:keepLines w:val="0"/>
        <w:pageBreakBefore w:val="0"/>
        <w:widowControl/>
        <w:spacing w:before="0" w:after="160"/>
        <w:jc w:val="left"/>
      </w:pPr>
      <w:r>
        <w:t>50. Pick up the correct statement from the following:</w:t>
      </w:r>
    </w:p>
    <w:p>
      <w:pPr>
        <w:pStyle w:val="dabaaaaaaabaaaabaaaabaaabaabaaaaabaaaaaaba"/>
        <w:keepNext w:val="0"/>
        <w:keepLines w:val="0"/>
        <w:pageBreakBefore w:val="0"/>
        <w:widowControl/>
        <w:spacing w:before="0" w:after="160"/>
        <w:jc w:val="left"/>
      </w:pPr>
      <w:r>
        <w:t xml:space="preserve">    a. The basic length of a runway is increased at a rate of 7% per 300 m of elevation of M.S.L.</w:t>
      </w:r>
    </w:p>
    <w:p>
      <w:pPr>
        <w:pStyle w:val="dabaaaaaaabaaaabaaaabaaabaabaaaaabaaaaaabaa"/>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dabaaaaaaabaaaabaaaabaaabaabaaaaabaaaaaabaaa"/>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dabaaaaaaabaaaabaaaabaaabaabaaaaaba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val="0"/>
      <w:i w:val="0"/>
      <w:color w:val="000000"/>
      <w:sz w:val="22"/>
      <w:u w:val="none"/>
    </w:rPr>
  </w:style>
  <w:style w:type="paragraph" w:customStyle="1" w:styleId="baaaabaaabaaaa">
    <w:name w:val="baaaabaaabaaaa"/>
    <w:rPr>
      <w:rFonts w:ascii="Times New Roman" w:hAnsi="Times New Roman"/>
      <w:b/>
      <w:i w:val="0"/>
      <w:color w:val="000000"/>
      <w:sz w:val="22"/>
      <w:u w:val="none"/>
    </w:rPr>
  </w:style>
  <w:style w:type="paragraph" w:customStyle="1" w:styleId="baaaabaaabaaaab">
    <w:name w:val="baaaabaaabaaaab"/>
    <w:rPr>
      <w:rFonts w:ascii="Times New Roman" w:hAnsi="Times New Roman"/>
      <w:b w:val="0"/>
      <w:i w:val="0"/>
      <w:color w:val="000000"/>
      <w:sz w:val="22"/>
      <w:u w:val="none"/>
    </w:rPr>
  </w:style>
  <w:style w:type="paragraph" w:customStyle="1" w:styleId="baaaabaaabaaaaba">
    <w:name w:val="baaaabaaabaaaaba"/>
    <w:rPr>
      <w:rFonts w:ascii="Times New Roman" w:hAnsi="Times New Roman"/>
      <w:b w:val="0"/>
      <w:i w:val="0"/>
      <w:color w:val="000000"/>
      <w:sz w:val="22"/>
      <w:u w:val="none"/>
    </w:rPr>
  </w:style>
  <w:style w:type="paragraph" w:customStyle="1" w:styleId="baaaabaaabaaaabaa">
    <w:name w:val="baaaabaaabaaaabaa"/>
    <w:rPr>
      <w:rFonts w:ascii="Times New Roman" w:hAnsi="Times New Roman"/>
      <w:b w:val="0"/>
      <w:i w:val="0"/>
      <w:color w:val="000000"/>
      <w:sz w:val="22"/>
      <w:u w:val="none"/>
    </w:rPr>
  </w:style>
  <w:style w:type="paragraph" w:customStyle="1" w:styleId="baaaabaaabaaaabaaa">
    <w:name w:val="baaaabaaabaaaabaaa"/>
    <w:rPr>
      <w:rFonts w:ascii="Times New Roman" w:hAnsi="Times New Roman"/>
      <w:b w:val="0"/>
      <w:i w:val="0"/>
      <w:color w:val="000000"/>
      <w:sz w:val="22"/>
      <w:u w:val="none"/>
    </w:rPr>
  </w:style>
  <w:style w:type="paragraph" w:customStyle="1" w:styleId="baaaabaaabaaaabaaaa">
    <w:name w:val="baaaabaaabaaaabaaaa"/>
    <w:rPr>
      <w:rFonts w:ascii="Times New Roman" w:hAnsi="Times New Roman"/>
      <w:b/>
      <w:i w:val="0"/>
      <w:color w:val="000000"/>
      <w:sz w:val="22"/>
      <w:u w:val="none"/>
    </w:rPr>
  </w:style>
  <w:style w:type="paragraph" w:customStyle="1" w:styleId="baaaabaaabaaaabaaaab">
    <w:name w:val="baaaabaaabaaaabaaaab"/>
    <w:rPr>
      <w:rFonts w:ascii="Times New Roman" w:hAnsi="Times New Roman"/>
      <w:b w:val="0"/>
      <w:i w:val="0"/>
      <w:color w:val="000000"/>
      <w:sz w:val="22"/>
      <w:u w:val="none"/>
    </w:rPr>
  </w:style>
  <w:style w:type="paragraph" w:customStyle="1" w:styleId="baaaabaaabaaaabaaaaba">
    <w:name w:val="baaaabaaabaaaabaaaaba"/>
    <w:rPr>
      <w:rFonts w:ascii="Times New Roman" w:hAnsi="Times New Roman"/>
      <w:b w:val="0"/>
      <w:i w:val="0"/>
      <w:color w:val="000000"/>
      <w:sz w:val="22"/>
      <w:u w:val="none"/>
    </w:rPr>
  </w:style>
  <w:style w:type="paragraph" w:customStyle="1" w:styleId="baaaabaaabaaaabaaaabaa">
    <w:name w:val="baaaabaaabaaaabaaaabaa"/>
    <w:rPr>
      <w:rFonts w:ascii="Times New Roman" w:hAnsi="Times New Roman"/>
      <w:b w:val="0"/>
      <w:i w:val="0"/>
      <w:color w:val="000000"/>
      <w:sz w:val="22"/>
      <w:u w:val="none"/>
    </w:rPr>
  </w:style>
  <w:style w:type="paragraph" w:customStyle="1" w:styleId="baaaabaaabaaaabaaaabaaa">
    <w:name w:val="baaaabaaabaaaabaaaabaaa"/>
    <w:rPr>
      <w:rFonts w:ascii="Times New Roman" w:hAnsi="Times New Roman"/>
      <w:b w:val="0"/>
      <w:i w:val="0"/>
      <w:color w:val="000000"/>
      <w:sz w:val="22"/>
      <w:u w:val="none"/>
    </w:rPr>
  </w:style>
  <w:style w:type="paragraph" w:customStyle="1" w:styleId="baaaabaaabaaaabaaaabaaaa">
    <w:name w:val="baaaabaaabaaaabaaaabaaaa"/>
    <w:rPr>
      <w:rFonts w:ascii="Times New Roman" w:hAnsi="Times New Roman"/>
      <w:b w:val="0"/>
      <w:i w:val="0"/>
      <w:color w:val="000000"/>
      <w:sz w:val="22"/>
      <w:u w:val="none"/>
    </w:rPr>
  </w:style>
  <w:style w:type="paragraph" w:customStyle="1" w:styleId="baaaabaaabaaaabaaaabaaaaa">
    <w:name w:val="baaaabaaabaaaabaaaabaaaaa"/>
    <w:rPr>
      <w:rFonts w:ascii="Times New Roman" w:hAnsi="Times New Roman"/>
      <w:b/>
      <w:i w:val="0"/>
      <w:color w:val="000000"/>
      <w:sz w:val="22"/>
      <w:u w:val="none"/>
    </w:rPr>
  </w:style>
  <w:style w:type="paragraph" w:customStyle="1" w:styleId="baaaabaaabaaaabaaaabaaaaab">
    <w:name w:val="baaaabaaabaaaabaaaabaaaaab"/>
    <w:rPr>
      <w:rFonts w:ascii="Times New Roman" w:hAnsi="Times New Roman"/>
      <w:b w:val="0"/>
      <w:i w:val="0"/>
      <w:color w:val="000000"/>
      <w:sz w:val="22"/>
      <w:u w:val="none"/>
    </w:rPr>
  </w:style>
  <w:style w:type="paragraph" w:customStyle="1" w:styleId="baaaabaaabaaaabaaaabaaaaaba">
    <w:name w:val="baaaabaaabaaaabaaaabaaaaaba"/>
    <w:rPr>
      <w:rFonts w:ascii="Times New Roman" w:hAnsi="Times New Roman"/>
      <w:b w:val="0"/>
      <w:i w:val="0"/>
      <w:color w:val="000000"/>
      <w:sz w:val="22"/>
      <w:u w:val="none"/>
    </w:rPr>
  </w:style>
  <w:style w:type="paragraph" w:customStyle="1" w:styleId="baaaabaaabaaaabaaaabaaaaabaa">
    <w:name w:val="baaaabaaabaaaabaaaabaaaaabaa"/>
    <w:rPr>
      <w:rFonts w:ascii="Times New Roman" w:hAnsi="Times New Roman"/>
      <w:b w:val="0"/>
      <w:i w:val="0"/>
      <w:color w:val="000000"/>
      <w:sz w:val="22"/>
      <w:u w:val="none"/>
    </w:rPr>
  </w:style>
  <w:style w:type="paragraph" w:customStyle="1" w:styleId="baaaabaaabaaaabaaaabaaaaabaaa">
    <w:name w:val="baaaabaaabaaaabaaaabaaaaabaaa"/>
    <w:rPr>
      <w:rFonts w:ascii="Times New Roman" w:hAnsi="Times New Roman"/>
      <w:b/>
      <w:i w:val="0"/>
      <w:color w:val="000000"/>
      <w:sz w:val="22"/>
      <w:u w:val="none"/>
    </w:rPr>
  </w:style>
  <w:style w:type="paragraph" w:customStyle="1" w:styleId="baaaabaaabaaaabaaaabaaaaabaaab">
    <w:name w:val="baaaabaaabaaaabaaaabaaaaabaaab"/>
    <w:rPr>
      <w:rFonts w:ascii="Times New Roman" w:hAnsi="Times New Roman"/>
      <w:b w:val="0"/>
      <w:i w:val="0"/>
      <w:color w:val="000000"/>
      <w:sz w:val="22"/>
      <w:u w:val="none"/>
    </w:rPr>
  </w:style>
  <w:style w:type="paragraph" w:customStyle="1" w:styleId="baaaabaaabaaaabaaaabaaaaabaaaba">
    <w:name w:val="baaaabaaabaaaabaaaabaaaaabaaaba"/>
    <w:rPr>
      <w:rFonts w:ascii="Times New Roman" w:hAnsi="Times New Roman"/>
      <w:b w:val="0"/>
      <w:i w:val="0"/>
      <w:color w:val="000000"/>
      <w:sz w:val="22"/>
      <w:u w:val="none"/>
    </w:rPr>
  </w:style>
  <w:style w:type="paragraph" w:customStyle="1" w:styleId="baaaabaaabaaaabaaaabaaaaabaaabaa">
    <w:name w:val="baaaabaaabaaaabaaaabaaaaabaaabaa"/>
    <w:rPr>
      <w:rFonts w:ascii="Times New Roman" w:hAnsi="Times New Roman"/>
      <w:b w:val="0"/>
      <w:i w:val="0"/>
      <w:color w:val="000000"/>
      <w:sz w:val="22"/>
      <w:u w:val="none"/>
    </w:rPr>
  </w:style>
  <w:style w:type="paragraph" w:customStyle="1" w:styleId="baaaabaaabaaaabaaaabaaaaabaaabaaa">
    <w:name w:val="baaaabaaabaaaabaaaabaaaaabaaabaaa"/>
    <w:rPr>
      <w:rFonts w:ascii="Times New Roman" w:hAnsi="Times New Roman"/>
      <w:b/>
      <w:i w:val="0"/>
      <w:color w:val="000000"/>
      <w:sz w:val="22"/>
      <w:u w:val="none"/>
    </w:rPr>
  </w:style>
  <w:style w:type="paragraph" w:customStyle="1" w:styleId="baaaabaaabaaaabaaaabaaaaabaaabaaab">
    <w:name w:val="baaaabaaabaaaabaaaabaaaaabaaabaaab"/>
    <w:rPr>
      <w:rFonts w:ascii="Times New Roman" w:hAnsi="Times New Roman"/>
      <w:b w:val="0"/>
      <w:i w:val="0"/>
      <w:color w:val="000000"/>
      <w:sz w:val="22"/>
      <w:u w:val="none"/>
    </w:rPr>
  </w:style>
  <w:style w:type="paragraph" w:customStyle="1" w:styleId="baaaabaaabaaaabaaaabaaaaabaaabaaaba">
    <w:name w:val="baaaabaaabaaaabaaaabaaaaabaaabaaaba"/>
    <w:rPr>
      <w:rFonts w:ascii="Times New Roman" w:hAnsi="Times New Roman"/>
      <w:b w:val="0"/>
      <w:i w:val="0"/>
      <w:color w:val="000000"/>
      <w:sz w:val="22"/>
      <w:u w:val="none"/>
    </w:rPr>
  </w:style>
  <w:style w:type="paragraph" w:customStyle="1" w:styleId="baaaabaaabaaaabaaaabaaaaabaaabaaabaa">
    <w:name w:val="baaaabaaabaaaabaaaabaaaaabaaabaaabaa"/>
    <w:rPr>
      <w:rFonts w:ascii="Times New Roman" w:hAnsi="Times New Roman"/>
      <w:b w:val="0"/>
      <w:i w:val="0"/>
      <w:color w:val="000000"/>
      <w:sz w:val="22"/>
      <w:u w:val="none"/>
    </w:rPr>
  </w:style>
  <w:style w:type="paragraph" w:customStyle="1" w:styleId="baaaabaaabaaaabaaaabaaaaabaaabaaabaaa">
    <w:name w:val="baaaabaaabaaaabaaaabaaaaabaaabaaabaaa"/>
    <w:rPr>
      <w:rFonts w:ascii="Times New Roman" w:hAnsi="Times New Roman"/>
      <w:b w:val="0"/>
      <w:i w:val="0"/>
      <w:color w:val="000000"/>
      <w:sz w:val="22"/>
      <w:u w:val="none"/>
    </w:rPr>
  </w:style>
  <w:style w:type="paragraph" w:customStyle="1" w:styleId="baaaabaaabaaaabaaaabaaaaabaaabaaabaaaa">
    <w:name w:val="baaaabaaabaaaabaaaabaaaaabaaabaaabaaaa"/>
    <w:rPr>
      <w:rFonts w:ascii="Times New Roman" w:hAnsi="Times New Roman"/>
      <w:b w:val="0"/>
      <w:i w:val="0"/>
      <w:color w:val="000000"/>
      <w:sz w:val="22"/>
      <w:u w:val="none"/>
    </w:rPr>
  </w:style>
  <w:style w:type="paragraph" w:customStyle="1" w:styleId="baaaabaaabaaaabaaaabaaaaabaaabaaabaaaaa">
    <w:name w:val="baaaabaaabaaaabaaaabaaaaabaaabaaabaaaaa"/>
    <w:rPr>
      <w:rFonts w:ascii="Times New Roman" w:hAnsi="Times New Roman"/>
      <w:b w:val="0"/>
      <w:i w:val="0"/>
      <w:color w:val="000000"/>
      <w:sz w:val="22"/>
      <w:u w:val="none"/>
    </w:rPr>
  </w:style>
  <w:style w:type="paragraph" w:customStyle="1" w:styleId="baaaabaaabaaaabaaaabaaaaabaaabaaabaaaaaa">
    <w:name w:val="baaaabaaabaaaabaaaabaaaaabaaabaaabaaaaaa"/>
    <w:rPr>
      <w:rFonts w:ascii="Times New Roman" w:hAnsi="Times New Roman"/>
      <w:b/>
      <w:i w:val="0"/>
      <w:color w:val="000000"/>
      <w:sz w:val="22"/>
      <w:u w:val="none"/>
    </w:rPr>
  </w:style>
  <w:style w:type="paragraph" w:customStyle="1" w:styleId="baaaabaaabaaaabaaaabaaaaabaaabaaabaaaaaab">
    <w:name w:val="baaaabaaabaaaabaaaabaaaaabaaabaaabaaaaaab"/>
    <w:rPr>
      <w:rFonts w:ascii="Times New Roman" w:hAnsi="Times New Roman"/>
      <w:b w:val="0"/>
      <w:i w:val="0"/>
      <w:color w:val="000000"/>
      <w:sz w:val="22"/>
      <w:u w:val="none"/>
    </w:rPr>
  </w:style>
  <w:style w:type="paragraph" w:customStyle="1" w:styleId="baaaabaaabaaaabaaaabaaaaabaaabaaabaaaaaaba">
    <w:name w:val="baaaabaaabaaaabaaaabaaaaabaaabaaabaaaaaaba"/>
    <w:rPr>
      <w:rFonts w:ascii="Times New Roman" w:hAnsi="Times New Roman"/>
      <w:b w:val="0"/>
      <w:i w:val="0"/>
      <w:color w:val="000000"/>
      <w:sz w:val="22"/>
      <w:u w:val="none"/>
    </w:rPr>
  </w:style>
  <w:style w:type="paragraph" w:customStyle="1" w:styleId="baaaabaaabaaaabaaaabaaaaabaaabaaabaaaaaabaa">
    <w:name w:val="baaaabaaabaaaabaaaabaaaaabaaabaaabaaaaaabaa"/>
    <w:rPr>
      <w:rFonts w:ascii="Times New Roman" w:hAnsi="Times New Roman"/>
      <w:b w:val="0"/>
      <w:i w:val="0"/>
      <w:color w:val="000000"/>
      <w:sz w:val="22"/>
      <w:u w:val="none"/>
    </w:rPr>
  </w:style>
  <w:style w:type="paragraph" w:customStyle="1" w:styleId="baaaabaaabaaaabaaaabaaaaabaaabaaabaaaaaabaaa">
    <w:name w:val="baaaabaaabaaaabaaaabaaaaabaaabaaabaaaaaabaaa"/>
    <w:rPr>
      <w:rFonts w:ascii="Times New Roman" w:hAnsi="Times New Roman"/>
      <w:b/>
      <w:i w:val="0"/>
      <w:color w:val="000000"/>
      <w:sz w:val="22"/>
      <w:u w:val="none"/>
    </w:rPr>
  </w:style>
  <w:style w:type="paragraph" w:customStyle="1" w:styleId="baaaabaaabaaaabaaaabaaaaabaaabaaabaaaaaabaaab">
    <w:name w:val="baaaabaaabaaaabaaaabaaaaabaaabaaabaaaaaabaaab"/>
    <w:rPr>
      <w:rFonts w:ascii="Times New Roman" w:hAnsi="Times New Roman"/>
      <w:b w:val="0"/>
      <w:i w:val="0"/>
      <w:color w:val="000000"/>
      <w:sz w:val="22"/>
      <w:u w:val="none"/>
    </w:rPr>
  </w:style>
  <w:style w:type="paragraph" w:customStyle="1" w:styleId="baaaabaaabaaaabaaaabaaaaabaaabaaabaaaaaabaaaba">
    <w:name w:val="baaaabaaabaaaabaaaabaaaaabaaabaaabaaaaaabaaaba"/>
    <w:rPr>
      <w:rFonts w:ascii="Times New Roman" w:hAnsi="Times New Roman"/>
      <w:b w:val="0"/>
      <w:i w:val="0"/>
      <w:color w:val="000000"/>
      <w:sz w:val="22"/>
      <w:u w:val="none"/>
    </w:rPr>
  </w:style>
  <w:style w:type="paragraph" w:customStyle="1" w:styleId="baaaabaaabaaaabaaaabaaaaabaaabaaabaaaaaabaaabaa">
    <w:name w:val="baaaabaaabaaaabaaaabaaaaabaaabaaabaaaaaabaaabaa"/>
    <w:rPr>
      <w:rFonts w:ascii="Times New Roman" w:hAnsi="Times New Roman"/>
      <w:b/>
      <w:i w:val="0"/>
      <w:color w:val="000000"/>
      <w:sz w:val="22"/>
      <w:u w:val="none"/>
    </w:rPr>
  </w:style>
  <w:style w:type="paragraph" w:customStyle="1" w:styleId="baaaabaaabaaaabaaaabaaaaabaaabaaabaaaaaabaaabaab">
    <w:name w:val="baaaabaaabaaaabaaaabaaaaabaaabaaabaaaaaabaaabaab"/>
    <w:rPr>
      <w:rFonts w:ascii="Times New Roman" w:hAnsi="Times New Roman"/>
      <w:b w:val="0"/>
      <w:i w:val="0"/>
      <w:color w:val="000000"/>
      <w:sz w:val="22"/>
      <w:u w:val="none"/>
    </w:rPr>
  </w:style>
  <w:style w:type="paragraph" w:customStyle="1" w:styleId="baaaabaaabaaaabaaaabaaaaabaaabaaabaaaaaabaaabaaba">
    <w:name w:val="baaaabaaabaaaabaaaabaaaaabaaabaaabaaaaaabaaabaaba"/>
    <w:rPr>
      <w:rFonts w:ascii="Times New Roman" w:hAnsi="Times New Roman"/>
      <w:b w:val="0"/>
      <w:i w:val="0"/>
      <w:color w:val="000000"/>
      <w:sz w:val="22"/>
      <w:u w:val="none"/>
    </w:rPr>
  </w:style>
  <w:style w:type="paragraph" w:customStyle="1" w:styleId="baaaabaaabaaaabaaaabaaaaabaaabaaabaaaaaabaaabaabaa">
    <w:name w:val="baaaabaaabaaaabaaaabaaaaabaaabaaabaaaaaabaaabaabaa"/>
    <w:rPr>
      <w:rFonts w:ascii="Times New Roman" w:hAnsi="Times New Roman"/>
      <w:b w:val="0"/>
      <w:i w:val="0"/>
      <w:color w:val="000000"/>
      <w:sz w:val="22"/>
      <w:u w:val="none"/>
    </w:rPr>
  </w:style>
  <w:style w:type="paragraph" w:customStyle="1" w:styleId="baaaabaaabaaaabaaaabaaaaabaaabaaabaaaaaabaaabaabaaa">
    <w:name w:val="baaaabaaabaaaabaaaabaaaaabaaabaaabaaaaaabaaabaabaaa"/>
    <w:rPr>
      <w:rFonts w:ascii="Times New Roman" w:hAnsi="Times New Roman"/>
      <w:b w:val="0"/>
      <w:i w:val="0"/>
      <w:color w:val="000000"/>
      <w:sz w:val="22"/>
      <w:u w:val="none"/>
    </w:rPr>
  </w:style>
  <w:style w:type="paragraph" w:customStyle="1" w:styleId="baaaabaaabaaaabaaaabaaaaabaaabaaabaaaaaabaaabaabaaaa">
    <w:name w:val="baaaabaaabaaaabaaaabaaaaabaaabaaabaaaaaabaaabaabaaaa"/>
    <w:rPr>
      <w:rFonts w:ascii="Times New Roman" w:hAnsi="Times New Roman"/>
      <w:b w:val="0"/>
      <w:i w:val="0"/>
      <w:color w:val="000000"/>
      <w:sz w:val="22"/>
      <w:u w:val="none"/>
    </w:rPr>
  </w:style>
  <w:style w:type="paragraph" w:customStyle="1" w:styleId="baaaabaaabaaaabaaaabaaaaabaaabaaabaaaaaabaaabaabaaaaa">
    <w:name w:val="baaaabaaabaaaabaaaabaaaaabaaabaaabaaaaaabaaabaabaaaaa"/>
    <w:rPr>
      <w:rFonts w:ascii="Times New Roman" w:hAnsi="Times New Roman"/>
      <w:b/>
      <w:i w:val="0"/>
      <w:color w:val="000000"/>
      <w:sz w:val="22"/>
      <w:u w:val="none"/>
    </w:rPr>
  </w:style>
  <w:style w:type="paragraph" w:customStyle="1" w:styleId="baaaabaaabaaaabaaaabaaaaabaaabaaabaaaaaabaaabaabaaaaab">
    <w:name w:val="baaaabaaabaaaabaaaabaaaaabaaabaaabaaaaaabaaabaabaaaaab"/>
    <w:rPr>
      <w:rFonts w:ascii="Times New Roman" w:hAnsi="Times New Roman"/>
      <w:b w:val="0"/>
      <w:i w:val="0"/>
      <w:color w:val="000000"/>
      <w:sz w:val="22"/>
      <w:u w:val="none"/>
    </w:rPr>
  </w:style>
  <w:style w:type="paragraph" w:customStyle="1" w:styleId="baaaabaaabaaaabaaaabaaaaabaaabaaabaaaaaabaaabaabaaaaaba">
    <w:name w:val="baaaabaaabaaaabaaaabaaaaabaaabaaabaaaaaabaaabaabaaaaaba"/>
    <w:rPr>
      <w:rFonts w:ascii="Times New Roman" w:hAnsi="Times New Roman"/>
      <w:b w:val="0"/>
      <w:i w:val="0"/>
      <w:color w:val="000000"/>
      <w:sz w:val="22"/>
      <w:u w:val="none"/>
    </w:rPr>
  </w:style>
  <w:style w:type="paragraph" w:customStyle="1" w:styleId="baaaabaaabaaaabaaaabaaaaabaaabaaabaaaaaabaaabaabaaaaabaa">
    <w:name w:val="baaaabaaabaaaabaaaabaaaaabaaabaaabaaaaaabaaabaabaaaaabaa"/>
    <w:rPr>
      <w:rFonts w:ascii="Times New Roman" w:hAnsi="Times New Roman"/>
      <w:b w:val="0"/>
      <w:i w:val="0"/>
      <w:color w:val="000000"/>
      <w:sz w:val="22"/>
      <w:u w:val="none"/>
    </w:rPr>
  </w:style>
  <w:style w:type="paragraph" w:customStyle="1" w:styleId="baaaabaaabaaaabaaaabaaaaabaaabaaabaaaaaabaaabaabaaaaabaaa">
    <w:name w:val="baaaabaaabaaaabaaaabaaaaabaaabaaabaaaaaabaaabaabaaaaabaaa"/>
    <w:rPr>
      <w:rFonts w:ascii="Times New Roman" w:hAnsi="Times New Roman"/>
      <w:b w:val="0"/>
      <w:i w:val="0"/>
      <w:color w:val="000000"/>
      <w:sz w:val="22"/>
      <w:u w:val="none"/>
    </w:rPr>
  </w:style>
  <w:style w:type="paragraph" w:customStyle="1" w:styleId="baaaabaaabaaaabaaaabaaaaabaaabaaabaaaaaabaaabaabaaaaabaaaa">
    <w:name w:val="baaaabaaabaaaabaaaabaaaaabaaabaaabaaaaaabaaabaabaaaaabaaaa"/>
    <w:rPr>
      <w:rFonts w:ascii="Times New Roman" w:hAnsi="Times New Roman"/>
      <w:b w:val="0"/>
      <w:i w:val="0"/>
      <w:color w:val="000000"/>
      <w:sz w:val="22"/>
      <w:u w:val="none"/>
    </w:rPr>
  </w:style>
  <w:style w:type="paragraph" w:customStyle="1" w:styleId="baaaabaaabaaaabaaaabaaaaabaaabaaabaaaaaabaaabaabaaaaabaaaaa">
    <w:name w:val="baaaabaaabaaaabaaaabaaaaabaaabaaabaaaaaabaaabaabaaaaabaaaaa"/>
    <w:rPr>
      <w:rFonts w:ascii="Times New Roman" w:hAnsi="Times New Roman"/>
      <w:b/>
      <w:i w:val="0"/>
      <w:color w:val="000000"/>
      <w:sz w:val="22"/>
      <w:u w:val="none"/>
    </w:rPr>
  </w:style>
  <w:style w:type="paragraph" w:customStyle="1" w:styleId="baaaabaaabaaaabaaaabaaaaabaaabaaabaaaaaabaaabaabaaaaabaaaaab">
    <w:name w:val="baaaabaaabaaaabaaaabaaaaabaaabaaabaaaaaabaaabaabaaaaabaaaaab"/>
    <w:rPr>
      <w:rFonts w:ascii="Times New Roman" w:hAnsi="Times New Roman"/>
      <w:b w:val="0"/>
      <w:i w:val="0"/>
      <w:color w:val="000000"/>
      <w:sz w:val="22"/>
      <w:u w:val="none"/>
    </w:rPr>
  </w:style>
  <w:style w:type="paragraph" w:customStyle="1" w:styleId="baaaabaaabaaaabaaaabaaaaabaaabaaabaaaaaabaaabaabaaaaabaaaaaba">
    <w:name w:val="baaaabaaabaaaabaaaabaaaaabaaabaaabaaaaaabaaabaabaaaaabaaaaaba"/>
    <w:rPr>
      <w:rFonts w:ascii="Times New Roman" w:hAnsi="Times New Roman"/>
      <w:b w:val="0"/>
      <w:i w:val="0"/>
      <w:color w:val="000000"/>
      <w:sz w:val="22"/>
      <w:u w:val="none"/>
    </w:rPr>
  </w:style>
  <w:style w:type="paragraph" w:customStyle="1" w:styleId="baaaabaaabaaaabaaaabaaaaabaaabaaabaaaaaabaaabaabaaaaabaaaaabaa">
    <w:name w:val="baaaabaaabaaaabaaaabaaaaabaaabaaabaaaaaabaaabaabaaaaabaaaaabaa"/>
    <w:rPr>
      <w:rFonts w:ascii="Times New Roman" w:hAnsi="Times New Roman"/>
      <w:b w:val="0"/>
      <w:i w:val="0"/>
      <w:color w:val="000000"/>
      <w:sz w:val="22"/>
      <w:u w:val="none"/>
    </w:rPr>
  </w:style>
  <w:style w:type="paragraph" w:customStyle="1" w:styleId="baaaabaaabaaaabaaaabaaaaabaaabaaabaaaaaabaaabaabaaaaabaaaaabaaa">
    <w:name w:val="baaaabaaabaaaabaaaabaaaaabaaabaaabaaaaaabaaabaabaaaaabaaaaabaaa"/>
    <w:rPr>
      <w:rFonts w:ascii="Times New Roman" w:hAnsi="Times New Roman"/>
      <w:b/>
      <w:i w:val="0"/>
      <w:color w:val="000000"/>
      <w:sz w:val="22"/>
      <w:u w:val="none"/>
    </w:rPr>
  </w:style>
  <w:style w:type="paragraph" w:customStyle="1" w:styleId="baaaabaaabaaaabaaaabaaaaabaaabaaabaaaaaabaaabaabaaaaabaaaaabaaab">
    <w:name w:val="baaaabaaabaaaabaaaabaaaaabaaabaaabaaaaaabaaabaabaaaaabaaaaabaaab"/>
    <w:rPr>
      <w:rFonts w:ascii="Times New Roman" w:hAnsi="Times New Roman"/>
      <w:b w:val="0"/>
      <w:i w:val="0"/>
      <w:color w:val="000000"/>
      <w:sz w:val="22"/>
      <w:u w:val="none"/>
    </w:rPr>
  </w:style>
  <w:style w:type="paragraph" w:customStyle="1" w:styleId="baaaabaaabaaaabaaaabaaaaabaaabaaabaaaaaabaaabaabaaaaabaaaaabaaaba">
    <w:name w:val="baaaabaaabaaaabaaaabaaaaabaaabaaabaaaaaabaaabaabaaaaabaaaaabaaaba"/>
    <w:rPr>
      <w:rFonts w:ascii="Times New Roman" w:hAnsi="Times New Roman"/>
      <w:b w:val="0"/>
      <w:i w:val="0"/>
      <w:color w:val="000000"/>
      <w:sz w:val="22"/>
      <w:u w:val="none"/>
    </w:rPr>
  </w:style>
  <w:style w:type="paragraph" w:customStyle="1" w:styleId="baaaabaaabaaaabaaaabaaaaabaaabaaabaaaaaabaaabaabaaaaabaaaaabaaabaa">
    <w:name w:val="baaaabaaabaaaabaaaabaaaaabaaabaaabaaaaaabaaabaabaaaaabaaaaabaaabaa"/>
    <w:rPr>
      <w:rFonts w:ascii="Times New Roman" w:hAnsi="Times New Roman"/>
      <w:b w:val="0"/>
      <w:i w:val="0"/>
      <w:color w:val="000000"/>
      <w:sz w:val="22"/>
      <w:u w:val="none"/>
    </w:rPr>
  </w:style>
  <w:style w:type="paragraph" w:customStyle="1" w:styleId="baaaabaaabaaaabaaaabaaaaabaaabaaabaaaaaabaaabaabaaaaabaaaaabaaabaaa">
    <w:name w:val="baaaabaaabaaaabaaaabaaaaabaaabaaabaaaaaabaaabaabaaaaabaaaaabaaabaaa"/>
    <w:rPr>
      <w:rFonts w:ascii="Times New Roman" w:hAnsi="Times New Roman"/>
      <w:b/>
      <w:i w:val="0"/>
      <w:color w:val="000000"/>
      <w:sz w:val="22"/>
      <w:u w:val="none"/>
    </w:rPr>
  </w:style>
  <w:style w:type="paragraph" w:customStyle="1" w:styleId="baaaabaaabaaaabaaaabaaaaabaaabaaabaaaaaabaaabaabaaaaabaaaaabaaabaaab">
    <w:name w:val="baaaabaaabaaaabaaaabaaaaabaaabaaabaaaaaabaaabaabaaaaabaaaaabaaabaaab"/>
    <w:rPr>
      <w:rFonts w:ascii="Times New Roman" w:hAnsi="Times New Roman"/>
      <w:b w:val="0"/>
      <w:i w:val="0"/>
      <w:color w:val="000000"/>
      <w:sz w:val="22"/>
      <w:u w:val="none"/>
    </w:rPr>
  </w:style>
  <w:style w:type="paragraph" w:customStyle="1" w:styleId="baaaabaaabaaaabaaaabaaaaabaaabaaabaaaaaabaaabaabaaaaabaaaaabaaabaaaba">
    <w:name w:val="baaaabaaabaaaabaaaabaaaaabaaabaaabaaaaaabaaabaabaaaaabaaaaabaaabaaaba"/>
    <w:rPr>
      <w:rFonts w:ascii="Times New Roman" w:hAnsi="Times New Roman"/>
      <w:b w:val="0"/>
      <w:i w:val="0"/>
      <w:color w:val="000000"/>
      <w:sz w:val="22"/>
      <w:u w:val="none"/>
    </w:rPr>
  </w:style>
  <w:style w:type="paragraph" w:customStyle="1" w:styleId="baaaabaaabaaaabaaaabaaaaabaaabaaabaaaaaabaaabaabaaaaabaaaaabaaabaaabaa">
    <w:name w:val="baaaabaaabaaaabaaaabaaaaabaaabaaabaaaaaabaaabaabaaaaabaaaaabaaabaaabaa"/>
    <w:rPr>
      <w:rFonts w:ascii="Times New Roman" w:hAnsi="Times New Roman"/>
      <w:b w:val="0"/>
      <w:i w:val="0"/>
      <w:color w:val="000000"/>
      <w:sz w:val="22"/>
      <w:u w:val="none"/>
    </w:rPr>
  </w:style>
  <w:style w:type="paragraph" w:customStyle="1" w:styleId="baaaabaaabaaaabaaaabaaaaabaaabaaabaaaaaabaaabaabaaaaabaaaaabaaabaaabaaa">
    <w:name w:val="baaaabaaabaaaabaaaabaaaaabaaabaaabaaaaaabaaabaabaaaaabaaaaabaaabaaabaaa"/>
    <w:rPr>
      <w:rFonts w:ascii="Times New Roman" w:hAnsi="Times New Roman"/>
      <w:b w:val="0"/>
      <w:i w:val="0"/>
      <w:color w:val="000000"/>
      <w:sz w:val="22"/>
      <w:u w:val="none"/>
    </w:rPr>
  </w:style>
  <w:style w:type="paragraph" w:customStyle="1" w:styleId="baaaabaaabaaaabaaaabaaaaabaaabaaabaaaaaabaaabaabaaaaabaaaaabaaabaaabaaaa">
    <w:name w:val="baaaabaaabaaaabaaaabaaaaabaaabaaabaaaaaabaaabaabaaaaabaaaaabaaabaaabaaaa"/>
    <w:rPr>
      <w:rFonts w:ascii="Times New Roman" w:hAnsi="Times New Roman"/>
      <w:b/>
      <w:i w:val="0"/>
      <w:color w:val="000000"/>
      <w:sz w:val="22"/>
      <w:u w:val="none"/>
    </w:rPr>
  </w:style>
  <w:style w:type="paragraph" w:customStyle="1" w:styleId="baaaabaaabaaaabaaaabaaaaabaaabaaabaaaaaabaaabaabaaaaabaaaaabaaabaaabaaaab">
    <w:name w:val="baaaabaaabaaaabaaaabaaaaabaaabaaabaaaaaabaaabaabaaaaabaaaaabaaabaaabaaaab"/>
    <w:rPr>
      <w:rFonts w:ascii="Times New Roman" w:hAnsi="Times New Roman"/>
      <w:b w:val="0"/>
      <w:i w:val="0"/>
      <w:color w:val="000000"/>
      <w:sz w:val="22"/>
      <w:u w:val="none"/>
    </w:rPr>
  </w:style>
  <w:style w:type="paragraph" w:customStyle="1" w:styleId="baaaabaaabaaaabaaaabaaaaabaaabaaabaaaaaabaaabaabaaaaabaaaaabaaabaaabaaaaba">
    <w:name w:val="baaaabaaabaaaabaaaabaaaaabaaabaaabaaaaaabaaabaabaaaaabaaaaabaaabaaabaaaaba"/>
    <w:rPr>
      <w:rFonts w:ascii="Times New Roman" w:hAnsi="Times New Roman"/>
      <w:b w:val="0"/>
      <w:i w:val="0"/>
      <w:color w:val="000000"/>
      <w:sz w:val="22"/>
      <w:u w:val="none"/>
    </w:rPr>
  </w:style>
  <w:style w:type="paragraph" w:customStyle="1" w:styleId="baaaabaaabaaaabaaaabaaaaabaaabaaabaaaaaabaaabaabaaaaabaaaaabaaabaaabaaaabaa">
    <w:name w:val="baaaabaaabaaaabaaaabaaaaabaaabaaabaaaaaabaaabaabaaaaabaaaaabaaabaaabaaaabaa"/>
    <w:rPr>
      <w:rFonts w:ascii="Times New Roman" w:hAnsi="Times New Roman"/>
      <w:b w:val="0"/>
      <w:i w:val="0"/>
      <w:color w:val="000000"/>
      <w:sz w:val="22"/>
      <w:u w:val="none"/>
    </w:rPr>
  </w:style>
  <w:style w:type="paragraph" w:customStyle="1" w:styleId="baaaabaaabaaaabaaaabaaaaabaaabaaabaaaaaabaaabaabaaaaabaaaaabaaabaaabaaaabaaa">
    <w:name w:val="baaaabaaabaaaabaaaabaaaaabaaabaaabaaaaaabaaabaabaaaaabaaaaabaaabaaabaaaabaaa"/>
    <w:rPr>
      <w:rFonts w:ascii="Times New Roman" w:hAnsi="Times New Roman"/>
      <w:b w:val="0"/>
      <w:i w:val="0"/>
      <w:color w:val="000000"/>
      <w:sz w:val="22"/>
      <w:u w:val="none"/>
    </w:rPr>
  </w:style>
  <w:style w:type="paragraph" w:customStyle="1" w:styleId="baaaabaaabaaaabaaaabaaaaabaaabaaabaaaaaabaaabaabaaaaabaaaaabaaabaaabaaaabaaaa">
    <w:name w:val="baaaabaaabaaaabaaaabaaaaabaaabaaabaaaaaabaaabaabaaaaabaaaaabaaabaaabaaaabaaaa"/>
    <w:rPr>
      <w:rFonts w:ascii="Times New Roman" w:hAnsi="Times New Roman"/>
      <w:b/>
      <w:i w:val="0"/>
      <w:color w:val="000000"/>
      <w:sz w:val="22"/>
      <w:u w:val="none"/>
    </w:rPr>
  </w:style>
  <w:style w:type="paragraph" w:customStyle="1" w:styleId="baaaabaaabaaaabaaaabaaaaabaaabaaabaaaaaabaaabaabaaaaabaaaaabaaabaaabaaaabaaaab">
    <w:name w:val="baaaabaaabaaaabaaaabaaaaabaaabaaabaaaaaabaaabaabaaaaabaaaaabaaabaaabaaaabaaaab"/>
    <w:rPr>
      <w:rFonts w:ascii="Times New Roman" w:hAnsi="Times New Roman"/>
      <w:b w:val="0"/>
      <w:i w:val="0"/>
      <w:color w:val="000000"/>
      <w:sz w:val="22"/>
      <w:u w:val="none"/>
    </w:rPr>
  </w:style>
  <w:style w:type="paragraph" w:customStyle="1" w:styleId="baaaabaaabaaaabaaaabaaaaabaaabaaabaaaaaabaaabaabaaaaabaaaaabaaabaaabaaaabaaaaba">
    <w:name w:val="baaaabaaabaaaabaaaabaaaaabaaabaaabaaaaaabaaabaabaaaaabaaaaabaaabaaabaaaabaaaaba"/>
    <w:rPr>
      <w:rFonts w:ascii="Times New Roman" w:hAnsi="Times New Roman"/>
      <w:b w:val="0"/>
      <w:i w:val="0"/>
      <w:color w:val="000000"/>
      <w:sz w:val="22"/>
      <w:u w:val="none"/>
    </w:rPr>
  </w:style>
  <w:style w:type="paragraph" w:customStyle="1" w:styleId="baaaabaaabaaaabaaaabaaaaabaaabaaabaaaaaabaaabaabaaaaabaaaaabaaabaaabaaaabaaaabaa">
    <w:name w:val="baaaabaaabaaaabaaaabaaaaabaaabaaabaaaaaabaaabaabaaaaabaaaaabaaabaaabaaaabaaaabaa"/>
    <w:rPr>
      <w:rFonts w:ascii="Times New Roman" w:hAnsi="Times New Roman"/>
      <w:b w:val="0"/>
      <w:i w:val="0"/>
      <w:color w:val="000000"/>
      <w:sz w:val="22"/>
      <w:u w:val="none"/>
    </w:rPr>
  </w:style>
  <w:style w:type="paragraph" w:customStyle="1" w:styleId="baaaabaaabaaaabaaaabaaaaabaaabaaabaaaaaabaaabaabaaaaabaaaaabaaabaaabaaaabaaaabaaa">
    <w:name w:val="baaaabaaabaaaabaaaabaaaaabaaabaaabaaaaaabaaabaabaaaaabaaaaabaaabaaabaaaabaaaabaaa"/>
    <w:rPr>
      <w:rFonts w:ascii="Times New Roman" w:hAnsi="Times New Roman"/>
      <w:b w:val="0"/>
      <w:i w:val="0"/>
      <w:color w:val="000000"/>
      <w:sz w:val="22"/>
      <w:u w:val="none"/>
    </w:rPr>
  </w:style>
  <w:style w:type="paragraph" w:customStyle="1" w:styleId="baaaabaaabaaaabaaaabaaaaabaaabaaabaaaaaabaaabaabaaaaabaaaaabaaabaaabaaaabaaaabaaaa">
    <w:name w:val="baaaabaaabaaaabaaaabaaaaabaaabaaabaaaaaabaaabaabaaaaabaaaaabaaabaaabaaaabaaaabaaaa"/>
    <w:rPr>
      <w:rFonts w:ascii="Times New Roman" w:hAnsi="Times New Roman"/>
      <w:b w:val="0"/>
      <w:i w:val="0"/>
      <w:color w:val="000000"/>
      <w:sz w:val="22"/>
      <w:u w:val="none"/>
    </w:rPr>
  </w:style>
  <w:style w:type="paragraph" w:customStyle="1" w:styleId="baaaabaaabaaaabaaaabaaaaabaaabaaabaaaaaabaaabaabaaaaabaaaaabaaabaaabaaaabaaaabaaaaa">
    <w:name w:val="baaaabaaabaaaabaaaabaaaaabaaabaaabaaaaaabaaabaabaaaaabaaaaabaaabaaabaaaabaaaabaaaaa"/>
    <w:rPr>
      <w:rFonts w:ascii="Times New Roman" w:hAnsi="Times New Roman"/>
      <w:b w:val="0"/>
      <w:i w:val="0"/>
      <w:color w:val="000000"/>
      <w:sz w:val="22"/>
      <w:u w:val="none"/>
    </w:rPr>
  </w:style>
  <w:style w:type="paragraph" w:customStyle="1" w:styleId="baaaabaaabaaaabaaaabaaaaabaaabaaabaaaaaabaaabaabaaaaabaaaaabaaabaaabaaaabaaaabaaaaaa">
    <w:name w:val="baaaabaaabaaaabaaaabaaaaabaaabaaabaaaaaabaaabaabaaaaabaaaaabaaabaaabaaaabaaaabaaaaaa"/>
    <w:rPr>
      <w:rFonts w:ascii="Times New Roman" w:hAnsi="Times New Roman"/>
      <w:b/>
      <w:i w:val="0"/>
      <w:color w:val="000000"/>
      <w:sz w:val="22"/>
      <w:u w:val="none"/>
    </w:rPr>
  </w:style>
  <w:style w:type="paragraph" w:customStyle="1" w:styleId="baaaabaaabaaaabaaaabaaaaabaaabaaabaaaaaabaaabaabaaaaabaaaaabaaabaaabaaaabaaaabaaaaaab">
    <w:name w:val="baaaabaaabaaaabaaaabaaaaabaaabaaabaaaaaabaaabaabaaaaabaaaaabaaabaaabaaaabaaaabaaaaaab"/>
    <w:rPr>
      <w:rFonts w:ascii="Times New Roman" w:hAnsi="Times New Roman"/>
      <w:b w:val="0"/>
      <w:i w:val="0"/>
      <w:color w:val="000000"/>
      <w:sz w:val="22"/>
      <w:u w:val="none"/>
    </w:rPr>
  </w:style>
  <w:style w:type="paragraph" w:customStyle="1" w:styleId="baaaabaaabaaaabaaaabaaaaabaaabaaabaaaaaabaaabaabaaaaabaaaaabaaabaaabaaaabaaaabaaaaaaba">
    <w:name w:val="baaaabaaabaaaabaaaabaaaaabaaabaaabaaaaaabaaabaabaaaaabaaaaabaaabaaabaaaabaaaabaaaaaaba"/>
    <w:rPr>
      <w:rFonts w:ascii="Times New Roman" w:hAnsi="Times New Roman"/>
      <w:b w:val="0"/>
      <w:i w:val="0"/>
      <w:color w:val="000000"/>
      <w:sz w:val="22"/>
      <w:u w:val="none"/>
    </w:rPr>
  </w:style>
  <w:style w:type="paragraph" w:customStyle="1" w:styleId="baaaabaaabaaaabaaaabaaaaabaaabaaabaaaaaabaaabaabaaaaabaaaaabaaabaaabaaaabaaaabaaaaaabaa">
    <w:name w:val="baaaabaaabaaaabaaaabaaaaabaaabaaabaaaaaabaaabaabaaaaabaaaaabaaabaaabaaaabaaaabaaaaaabaa"/>
    <w:rPr>
      <w:rFonts w:ascii="Times New Roman" w:hAnsi="Times New Roman"/>
      <w:b w:val="0"/>
      <w:i w:val="0"/>
      <w:color w:val="000000"/>
      <w:sz w:val="22"/>
      <w:u w:val="none"/>
    </w:rPr>
  </w:style>
  <w:style w:type="paragraph" w:customStyle="1" w:styleId="baaaabaaabaaaabaaaabaaaaabaaabaaabaaaaaabaaabaabaaaaabaaaaabaaabaaabaaaabaaaabaaaaaabaaa">
    <w:name w:val="baaaabaaabaaaabaaaabaaaaabaaabaaabaaaaaabaaabaabaaaaabaaaaabaaabaaabaaaabaaaabaaaaaabaaa"/>
    <w:rPr>
      <w:rFonts w:ascii="Times New Roman" w:hAnsi="Times New Roman"/>
      <w:b w:val="0"/>
      <w:i w:val="0"/>
      <w:color w:val="000000"/>
      <w:sz w:val="22"/>
      <w:u w:val="none"/>
    </w:rPr>
  </w:style>
  <w:style w:type="paragraph" w:customStyle="1" w:styleId="baaaabaaabaaaabaaaabaaaaabaaabaaabaaaaaabaaabaabaaaaabaaaaabaaabaaabaaaabaaaabaaaaaabaaaa">
    <w:name w:val="baaaabaaabaaaabaaaabaaaaabaaabaaabaaaaaabaaabaabaaaaabaaaaabaaabaaabaaaabaaaabaaaaaabaaaa"/>
    <w:rPr>
      <w:rFonts w:ascii="Times New Roman" w:hAnsi="Times New Roman"/>
      <w:b/>
      <w:i w:val="0"/>
      <w:color w:val="000000"/>
      <w:sz w:val="22"/>
      <w:u w:val="none"/>
    </w:rPr>
  </w:style>
  <w:style w:type="paragraph" w:customStyle="1" w:styleId="baaaabaaabaaaabaaaabaaaaabaaabaaabaaaaaabaaabaabaaaaabaaaaabaaabaaabaaaabaaaabaaaaaabaaaab">
    <w:name w:val="baaaabaaabaaaabaaaabaaaaabaaabaaabaaaaaabaaabaabaaaaabaaaaabaaabaaabaaaabaaaabaaaaaabaaaab"/>
    <w:rPr>
      <w:rFonts w:ascii="Times New Roman" w:hAnsi="Times New Roman"/>
      <w:b w:val="0"/>
      <w:i w:val="0"/>
      <w:color w:val="000000"/>
      <w:sz w:val="22"/>
      <w:u w:val="none"/>
    </w:rPr>
  </w:style>
  <w:style w:type="paragraph" w:customStyle="1" w:styleId="baaaabaaabaaaabaaaabaaaaabaaabaaabaaaaaabaaabaabaaaaabaaaaabaaabaaabaaaabaaaabaaaaaabaaaaba">
    <w:name w:val="baaaabaaabaaaabaaaabaaaaabaaabaaabaaaaaabaaabaabaaaaabaaaaabaaabaaabaaaabaaaabaaaaaabaaaaba"/>
    <w:rPr>
      <w:rFonts w:ascii="Times New Roman" w:hAnsi="Times New Roman"/>
      <w:b w:val="0"/>
      <w:i w:val="0"/>
      <w:color w:val="000000"/>
      <w:sz w:val="22"/>
      <w:u w:val="none"/>
    </w:rPr>
  </w:style>
  <w:style w:type="paragraph" w:customStyle="1" w:styleId="baaaabaaabaaaabaaaabaaaaabaaabaaabaaaaaabaaabaabaaaaabaaaaabaaabaaabaaaabaaaabaaaaaabaaaabaa">
    <w:name w:val="baaaabaaabaaaabaaaabaaaaabaaabaaabaaaaaabaaabaabaaaaabaaaaabaaabaaabaaaabaaaabaaaaaabaaaabaa"/>
    <w:rPr>
      <w:rFonts w:ascii="Times New Roman" w:hAnsi="Times New Roman"/>
      <w:b w:val="0"/>
      <w:i w:val="0"/>
      <w:color w:val="000000"/>
      <w:sz w:val="22"/>
      <w:u w:val="none"/>
    </w:rPr>
  </w:style>
  <w:style w:type="paragraph" w:customStyle="1" w:styleId="baaaabaaabaaaabaaaabaaaaabaaabaaabaaaaaabaaabaabaaaaabaaaaabaaabaaabaaaabaaaabaaaaaabaaaabaaa">
    <w:name w:val="baaaabaaabaaaabaaaabaaaaabaaabaaabaaaaaabaaabaabaaaaabaaaaabaaabaaabaaaabaaaabaaaaaabaaaabaaa"/>
    <w:rPr>
      <w:rFonts w:ascii="Times New Roman" w:hAnsi="Times New Roman"/>
      <w:b w:val="0"/>
      <w:i w:val="0"/>
      <w:color w:val="000000"/>
      <w:sz w:val="22"/>
      <w:u w:val="none"/>
    </w:rPr>
  </w:style>
  <w:style w:type="paragraph" w:customStyle="1" w:styleId="baaaabaaabaaaabaaaabaaaaabaaabaaabaaaaaabaaabaabaaaaabaaaaabaaabaaabaaaabaaaabaaaaaabaaaabaaaa">
    <w:name w:val="baaaabaaabaaaabaaaabaaaaabaaabaaabaaaaaabaaabaabaaaaabaaaaabaaabaaabaaaabaaaabaaaaaabaaaabaaaa"/>
    <w:rPr>
      <w:rFonts w:ascii="Times New Roman" w:hAnsi="Times New Roman"/>
      <w:b w:val="0"/>
      <w:i w:val="0"/>
      <w:color w:val="000000"/>
      <w:sz w:val="22"/>
      <w:u w:val="none"/>
    </w:rPr>
  </w:style>
  <w:style w:type="paragraph" w:customStyle="1" w:styleId="baaaabaaabaaaabaaaabaaaaabaaabaaabaaaaaabaaabaabaaaaabaaaaabaaabaaabaaaabaaaabaaaaaabaaaabaaaaa">
    <w:name w:val="baaaabaaabaaaabaaaabaaaaabaaabaaabaaaaaabaaabaabaaaaabaaaaabaaabaaabaaaabaaaabaaaaaabaaaabaaaaa"/>
    <w:rPr>
      <w:rFonts w:ascii="Times New Roman" w:hAnsi="Times New Roman"/>
      <w:b/>
      <w:i w:val="0"/>
      <w:color w:val="000000"/>
      <w:sz w:val="22"/>
      <w:u w:val="none"/>
    </w:rPr>
  </w:style>
  <w:style w:type="paragraph" w:customStyle="1" w:styleId="baaaabaaabaaaabaaaabaaaaabaaabaaabaaaaaabaaabaabaaaaabaaaaabaaabaaabaaaabaaaabaaaaaabaaaabaaaaab">
    <w:name w:val="baaaabaaabaaaabaaaabaaaaabaaabaaabaaaaaabaaabaabaaaaabaaaaabaaabaaabaaaabaaaabaaaaaabaaaabaaaaab"/>
    <w:rPr>
      <w:rFonts w:ascii="Times New Roman" w:hAnsi="Times New Roman"/>
      <w:b w:val="0"/>
      <w:i w:val="0"/>
      <w:color w:val="000000"/>
      <w:sz w:val="22"/>
      <w:u w:val="none"/>
    </w:rPr>
  </w:style>
  <w:style w:type="paragraph" w:customStyle="1" w:styleId="baaaabaaabaaaabaaaabaaaaabaaabaaabaaaaaabaaabaabaaaaabaaaaabaaabaaabaaaabaaaabaaaaaabaaaabaaaaaba">
    <w:name w:val="baaaabaaabaaaabaaaabaaaaabaaabaaabaaaaaabaaabaabaaaaabaaaaabaaabaaabaaaabaaaabaaaaaabaaaabaaaaaba"/>
    <w:rPr>
      <w:rFonts w:ascii="Times New Roman" w:hAnsi="Times New Roman"/>
      <w:b w:val="0"/>
      <w:i w:val="0"/>
      <w:color w:val="000000"/>
      <w:sz w:val="22"/>
      <w:u w:val="none"/>
    </w:rPr>
  </w:style>
  <w:style w:type="paragraph" w:customStyle="1" w:styleId="baaaabaaabaaaabaaaabaaaaabaaabaaabaaaaaabaaabaabaaaaabaaaaabaaabaaabaaaabaaaabaaaaaabaaaabaaaaabaa">
    <w:name w:val="baaaabaaabaaaabaaaabaaaaabaaabaaabaaaaaabaaabaabaaaaabaaaaabaaabaaabaaaabaaaabaaaaaabaaaabaaaaabaa"/>
    <w:rPr>
      <w:rFonts w:ascii="Times New Roman" w:hAnsi="Times New Roman"/>
      <w:b w:val="0"/>
      <w:i w:val="0"/>
      <w:color w:val="000000"/>
      <w:sz w:val="22"/>
      <w:u w:val="none"/>
    </w:rPr>
  </w:style>
  <w:style w:type="paragraph" w:customStyle="1" w:styleId="baaaabaaabaaaabaaaabaaaaabaaabaaabaaaaaabaaabaabaaaaabaaaaabaaabaaabaaaabaaaabaaaaaabaaaabaaaaabaaa">
    <w:name w:val="baaaabaaabaaaabaaaabaaaaabaaabaaabaaaaaabaaabaabaaaaabaaaaabaaabaaabaaaabaaaabaaaaaabaaaabaaaaabaaa"/>
    <w:rPr>
      <w:rFonts w:ascii="Times New Roman" w:hAnsi="Times New Roman"/>
      <w:b/>
      <w:i w:val="0"/>
      <w:color w:val="000000"/>
      <w:sz w:val="22"/>
      <w:u w:val="none"/>
    </w:rPr>
  </w:style>
  <w:style w:type="paragraph" w:customStyle="1" w:styleId="baaaabaaabaaaabaaaabaaaaabaaabaaabaaaaaabaaabaabaaaaabaaaaabaaabaaabaaaabaaaabaaaaaabaaaabaaaaabaaab">
    <w:name w:val="baaaabaaabaaaabaaaabaaaaabaaabaaabaaaaaabaaabaabaaaaabaaaaabaaabaaabaaaabaaaabaaaaaabaaaab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i w:val="0"/>
      <w:color w:val="000000"/>
      <w:sz w:val="22"/>
      <w:u w:val="none"/>
    </w:rPr>
  </w:style>
  <w:style w:type="paragraph" w:customStyle="1" w:styleId="cabaaaaaab">
    <w:name w:val="cabaaaaaab"/>
    <w:rPr>
      <w:rFonts w:ascii="Times New Roman" w:hAnsi="Times New Roman"/>
      <w:b w:val="0"/>
      <w:i w:val="0"/>
      <w:color w:val="000000"/>
      <w:sz w:val="22"/>
      <w:u w:val="none"/>
    </w:rPr>
  </w:style>
  <w:style w:type="paragraph" w:customStyle="1" w:styleId="cabaaaaaaba">
    <w:name w:val="cabaaaaaaba"/>
    <w:rPr>
      <w:rFonts w:ascii="Times New Roman" w:hAnsi="Times New Roman"/>
      <w:b w:val="0"/>
      <w:i w:val="0"/>
      <w:color w:val="000000"/>
      <w:sz w:val="22"/>
      <w:u w:val="none"/>
    </w:rPr>
  </w:style>
  <w:style w:type="paragraph" w:customStyle="1" w:styleId="cabaaaaaabaa">
    <w:name w:val="cabaaaaaabaa"/>
    <w:rPr>
      <w:rFonts w:ascii="Times New Roman" w:hAnsi="Times New Roman"/>
      <w:b w:val="0"/>
      <w:i w:val="0"/>
      <w:color w:val="000000"/>
      <w:sz w:val="22"/>
      <w:u w:val="none"/>
    </w:rPr>
  </w:style>
  <w:style w:type="paragraph" w:customStyle="1" w:styleId="cabaaaaaabaaa">
    <w:name w:val="cabaaaaaabaaa"/>
    <w:rPr>
      <w:rFonts w:ascii="Times New Roman" w:hAnsi="Times New Roman"/>
      <w:b w:val="0"/>
      <w:i w:val="0"/>
      <w:color w:val="000000"/>
      <w:sz w:val="22"/>
      <w:u w:val="none"/>
    </w:rPr>
  </w:style>
  <w:style w:type="paragraph" w:customStyle="1" w:styleId="cabaaaaaabaaaa">
    <w:name w:val="cabaaaaaabaaaa"/>
    <w:rPr>
      <w:rFonts w:ascii="Times New Roman" w:hAnsi="Times New Roman"/>
      <w:b/>
      <w:i w:val="0"/>
      <w:color w:val="000000"/>
      <w:sz w:val="22"/>
      <w:u w:val="none"/>
    </w:rPr>
  </w:style>
  <w:style w:type="paragraph" w:customStyle="1" w:styleId="cabaaaaaabaaaab">
    <w:name w:val="cabaaaaaabaaaab"/>
    <w:rPr>
      <w:rFonts w:ascii="Times New Roman" w:hAnsi="Times New Roman"/>
      <w:b w:val="0"/>
      <w:i w:val="0"/>
      <w:color w:val="000000"/>
      <w:sz w:val="22"/>
      <w:u w:val="none"/>
    </w:rPr>
  </w:style>
  <w:style w:type="paragraph" w:customStyle="1" w:styleId="cabaaaaaabaaaaba">
    <w:name w:val="cabaaaaaabaaaaba"/>
    <w:rPr>
      <w:rFonts w:ascii="Times New Roman" w:hAnsi="Times New Roman"/>
      <w:b w:val="0"/>
      <w:i w:val="0"/>
      <w:color w:val="000000"/>
      <w:sz w:val="22"/>
      <w:u w:val="none"/>
    </w:rPr>
  </w:style>
  <w:style w:type="paragraph" w:customStyle="1" w:styleId="cabaaaaaabaaaabaa">
    <w:name w:val="cabaaaaaabaaaabaa"/>
    <w:rPr>
      <w:rFonts w:ascii="Times New Roman" w:hAnsi="Times New Roman"/>
      <w:b w:val="0"/>
      <w:i w:val="0"/>
      <w:color w:val="000000"/>
      <w:sz w:val="22"/>
      <w:u w:val="none"/>
    </w:rPr>
  </w:style>
  <w:style w:type="paragraph" w:customStyle="1" w:styleId="cabaaaaaabaaaabaaa">
    <w:name w:val="cabaaaaaabaaaabaaa"/>
    <w:rPr>
      <w:rFonts w:ascii="Times New Roman" w:hAnsi="Times New Roman"/>
      <w:b w:val="0"/>
      <w:i w:val="0"/>
      <w:color w:val="000000"/>
      <w:sz w:val="22"/>
      <w:u w:val="none"/>
    </w:rPr>
  </w:style>
  <w:style w:type="paragraph" w:customStyle="1" w:styleId="cabaaaaaabaaaabaaaa">
    <w:name w:val="cabaaaaaabaaaabaaaa"/>
    <w:rPr>
      <w:rFonts w:ascii="Times New Roman" w:hAnsi="Times New Roman"/>
      <w:b/>
      <w:i w:val="0"/>
      <w:color w:val="000000"/>
      <w:sz w:val="22"/>
      <w:u w:val="none"/>
    </w:rPr>
  </w:style>
  <w:style w:type="paragraph" w:customStyle="1" w:styleId="cabaaaaaabaaaabaaaab">
    <w:name w:val="cabaaaaaabaaaabaaaab"/>
    <w:rPr>
      <w:rFonts w:ascii="Times New Roman" w:hAnsi="Times New Roman"/>
      <w:b w:val="0"/>
      <w:i w:val="0"/>
      <w:color w:val="000000"/>
      <w:sz w:val="22"/>
      <w:u w:val="none"/>
    </w:rPr>
  </w:style>
  <w:style w:type="paragraph" w:customStyle="1" w:styleId="cabaaaaaabaaaabaaaaba">
    <w:name w:val="cabaaaaaabaaaabaaaaba"/>
    <w:rPr>
      <w:rFonts w:ascii="Times New Roman" w:hAnsi="Times New Roman"/>
      <w:b w:val="0"/>
      <w:i w:val="0"/>
      <w:color w:val="000000"/>
      <w:sz w:val="22"/>
      <w:u w:val="none"/>
    </w:rPr>
  </w:style>
  <w:style w:type="paragraph" w:customStyle="1" w:styleId="cabaaaaaabaaaabaaaabaa">
    <w:name w:val="cabaaaaaabaaaabaaaabaa"/>
    <w:rPr>
      <w:rFonts w:ascii="Times New Roman" w:hAnsi="Times New Roman"/>
      <w:b w:val="0"/>
      <w:i w:val="0"/>
      <w:color w:val="000000"/>
      <w:sz w:val="22"/>
      <w:u w:val="none"/>
    </w:rPr>
  </w:style>
  <w:style w:type="paragraph" w:customStyle="1" w:styleId="cabaaaaaabaaaabaaaabaaa">
    <w:name w:val="cabaaaaaabaaaabaaaabaaa"/>
    <w:rPr>
      <w:rFonts w:ascii="Times New Roman" w:hAnsi="Times New Roman"/>
      <w:b w:val="0"/>
      <w:i w:val="0"/>
      <w:color w:val="000000"/>
      <w:sz w:val="22"/>
      <w:u w:val="none"/>
    </w:rPr>
  </w:style>
  <w:style w:type="paragraph" w:customStyle="1" w:styleId="cabaaaaaabaaaabaaaabaaaa">
    <w:name w:val="cabaaaaaabaaaabaaaabaaaa"/>
    <w:rPr>
      <w:rFonts w:ascii="Times New Roman" w:hAnsi="Times New Roman"/>
      <w:b w:val="0"/>
      <w:i w:val="0"/>
      <w:color w:val="000000"/>
      <w:sz w:val="22"/>
      <w:u w:val="none"/>
    </w:rPr>
  </w:style>
  <w:style w:type="paragraph" w:customStyle="1" w:styleId="cabaaaaaabaaaabaaaabaaaaa">
    <w:name w:val="cabaaaaaabaaaabaaaabaaaaa"/>
    <w:rPr>
      <w:rFonts w:ascii="Times New Roman" w:hAnsi="Times New Roman"/>
      <w:b/>
      <w:i w:val="0"/>
      <w:color w:val="000000"/>
      <w:sz w:val="22"/>
      <w:u w:val="none"/>
    </w:rPr>
  </w:style>
  <w:style w:type="paragraph" w:customStyle="1" w:styleId="cabaaaaaabaaaabaaaabaaaaab">
    <w:name w:val="cabaaaaaabaaaabaaaabaaaaab"/>
    <w:rPr>
      <w:rFonts w:ascii="Times New Roman" w:hAnsi="Times New Roman"/>
      <w:b w:val="0"/>
      <w:i w:val="0"/>
      <w:color w:val="000000"/>
      <w:sz w:val="22"/>
      <w:u w:val="none"/>
    </w:rPr>
  </w:style>
  <w:style w:type="paragraph" w:customStyle="1" w:styleId="cabaaaaaabaaaabaaaabaaaaaba">
    <w:name w:val="cabaaaaaabaaaabaaaabaaaaaba"/>
    <w:rPr>
      <w:rFonts w:ascii="Times New Roman" w:hAnsi="Times New Roman"/>
      <w:b w:val="0"/>
      <w:i w:val="0"/>
      <w:color w:val="000000"/>
      <w:sz w:val="22"/>
      <w:u w:val="none"/>
    </w:rPr>
  </w:style>
  <w:style w:type="paragraph" w:customStyle="1" w:styleId="cabaaaaaabaaaabaaaabaaaaabaa">
    <w:name w:val="cabaaaaaabaaaabaaaabaaaaabaa"/>
    <w:rPr>
      <w:rFonts w:ascii="Times New Roman" w:hAnsi="Times New Roman"/>
      <w:b w:val="0"/>
      <w:i w:val="0"/>
      <w:color w:val="000000"/>
      <w:sz w:val="22"/>
      <w:u w:val="none"/>
    </w:rPr>
  </w:style>
  <w:style w:type="paragraph" w:customStyle="1" w:styleId="cabaaaaaabaaaabaaaabaaaaabaaa">
    <w:name w:val="cabaaaaaabaaaabaaaabaaaaabaaa"/>
    <w:rPr>
      <w:rFonts w:ascii="Times New Roman" w:hAnsi="Times New Roman"/>
      <w:b w:val="0"/>
      <w:i w:val="0"/>
      <w:color w:val="000000"/>
      <w:sz w:val="22"/>
      <w:u w:val="none"/>
    </w:rPr>
  </w:style>
  <w:style w:type="paragraph" w:customStyle="1" w:styleId="cabaaaaaabaaaabaaaabaaaaabaaaa">
    <w:name w:val="cabaaaaaabaaaabaaaabaaaaabaaaa"/>
    <w:rPr>
      <w:rFonts w:ascii="Times New Roman" w:hAnsi="Times New Roman"/>
      <w:b/>
      <w:i w:val="0"/>
      <w:color w:val="000000"/>
      <w:sz w:val="22"/>
      <w:u w:val="none"/>
    </w:rPr>
  </w:style>
  <w:style w:type="paragraph" w:customStyle="1" w:styleId="cabaaaaaabaaaabaaaabaaaaabaaaab">
    <w:name w:val="cabaaaaaabaaaabaaaabaaaaabaaaab"/>
    <w:rPr>
      <w:rFonts w:ascii="Times New Roman" w:hAnsi="Times New Roman"/>
      <w:b w:val="0"/>
      <w:i w:val="0"/>
      <w:color w:val="000000"/>
      <w:sz w:val="22"/>
      <w:u w:val="none"/>
    </w:rPr>
  </w:style>
  <w:style w:type="paragraph" w:customStyle="1" w:styleId="cabaaaaaabaaaabaaaabaaaaabaaaaba">
    <w:name w:val="cabaaaaaabaaaabaaaabaaaaabaaaaba"/>
    <w:rPr>
      <w:rFonts w:ascii="Times New Roman" w:hAnsi="Times New Roman"/>
      <w:b w:val="0"/>
      <w:i w:val="0"/>
      <w:color w:val="000000"/>
      <w:sz w:val="22"/>
      <w:u w:val="none"/>
    </w:rPr>
  </w:style>
  <w:style w:type="paragraph" w:customStyle="1" w:styleId="cabaaaaaabaaaabaaaabaaaaabaaaabaa">
    <w:name w:val="cabaaaaaabaaaabaaaabaaaaabaaaabaa"/>
    <w:rPr>
      <w:rFonts w:ascii="Times New Roman" w:hAnsi="Times New Roman"/>
      <w:b/>
      <w:i w:val="0"/>
      <w:color w:val="000000"/>
      <w:sz w:val="22"/>
      <w:u w:val="none"/>
    </w:rPr>
  </w:style>
  <w:style w:type="paragraph" w:customStyle="1" w:styleId="cabaaaaaabaaaabaaaabaaaaabaaaabaab">
    <w:name w:val="cabaaaaaabaaaabaaaabaaaaabaaaabaab"/>
    <w:rPr>
      <w:rFonts w:ascii="Times New Roman" w:hAnsi="Times New Roman"/>
      <w:b w:val="0"/>
      <w:i w:val="0"/>
      <w:color w:val="000000"/>
      <w:sz w:val="22"/>
      <w:u w:val="none"/>
    </w:rPr>
  </w:style>
  <w:style w:type="paragraph" w:customStyle="1" w:styleId="cabaaaaaabaaaabaaaabaaaaabaaaabaaba">
    <w:name w:val="cabaaaaaabaaaabaaaabaaaaabaaaabaaba"/>
    <w:rPr>
      <w:rFonts w:ascii="Times New Roman" w:hAnsi="Times New Roman"/>
      <w:b w:val="0"/>
      <w:i w:val="0"/>
      <w:color w:val="000000"/>
      <w:sz w:val="22"/>
      <w:u w:val="none"/>
    </w:rPr>
  </w:style>
  <w:style w:type="paragraph" w:customStyle="1" w:styleId="cabaaaaaabaaaabaaaabaaaaabaaaabaabaa">
    <w:name w:val="cabaaaaaabaaaabaaaabaaaaabaaaabaabaa"/>
    <w:rPr>
      <w:rFonts w:ascii="Times New Roman" w:hAnsi="Times New Roman"/>
      <w:b w:val="0"/>
      <w:i w:val="0"/>
      <w:color w:val="000000"/>
      <w:sz w:val="22"/>
      <w:u w:val="none"/>
    </w:rPr>
  </w:style>
  <w:style w:type="paragraph" w:customStyle="1" w:styleId="cabaaaaaabaaaabaaaabaaaaabaaaabaabaaa">
    <w:name w:val="cabaaaaaabaaaabaaaabaaaaabaaaabaabaaa"/>
    <w:rPr>
      <w:rFonts w:ascii="Times New Roman" w:hAnsi="Times New Roman"/>
      <w:b w:val="0"/>
      <w:i w:val="0"/>
      <w:color w:val="000000"/>
      <w:sz w:val="22"/>
      <w:u w:val="none"/>
    </w:rPr>
  </w:style>
  <w:style w:type="paragraph" w:customStyle="1" w:styleId="cabaaaaaabaaaabaaaabaaaaabaaaabaabaaaa">
    <w:name w:val="cabaaaaaabaaaabaaaabaaaaabaaaabaabaaaa"/>
    <w:rPr>
      <w:rFonts w:ascii="Times New Roman" w:hAnsi="Times New Roman"/>
      <w:b/>
      <w:i w:val="0"/>
      <w:color w:val="000000"/>
      <w:sz w:val="22"/>
      <w:u w:val="none"/>
    </w:rPr>
  </w:style>
  <w:style w:type="paragraph" w:customStyle="1" w:styleId="cabaaaaaabaaaabaaaabaaaaabaaaabaabaaaab">
    <w:name w:val="cabaaaaaabaaaabaaaabaaaaabaaaabaabaaaab"/>
    <w:rPr>
      <w:rFonts w:ascii="Times New Roman" w:hAnsi="Times New Roman"/>
      <w:b w:val="0"/>
      <w:i w:val="0"/>
      <w:color w:val="000000"/>
      <w:sz w:val="22"/>
      <w:u w:val="none"/>
    </w:rPr>
  </w:style>
  <w:style w:type="paragraph" w:customStyle="1" w:styleId="cabaaaaaabaaaabaaaabaaaaabaaaabaabaaaaba">
    <w:name w:val="cabaaaaaabaaaabaaaabaaaaabaaaabaabaaaaba"/>
    <w:rPr>
      <w:rFonts w:ascii="Times New Roman" w:hAnsi="Times New Roman"/>
      <w:b w:val="0"/>
      <w:i w:val="0"/>
      <w:color w:val="000000"/>
      <w:sz w:val="22"/>
      <w:u w:val="none"/>
    </w:rPr>
  </w:style>
  <w:style w:type="paragraph" w:customStyle="1" w:styleId="cabaaaaaabaaaabaaaabaaaaabaaaabaabaaaabaa">
    <w:name w:val="cabaaaaaabaaaabaaaabaaaaabaaaabaabaaaabaa"/>
    <w:rPr>
      <w:rFonts w:ascii="Times New Roman" w:hAnsi="Times New Roman"/>
      <w:b w:val="0"/>
      <w:i w:val="0"/>
      <w:color w:val="000000"/>
      <w:sz w:val="22"/>
      <w:u w:val="none"/>
    </w:rPr>
  </w:style>
  <w:style w:type="paragraph" w:customStyle="1" w:styleId="cabaaaaaabaaaabaaaabaaaaabaaaabaabaaaabaaa">
    <w:name w:val="cabaaaaaabaaaabaaaabaaaaabaaaabaabaaaabaaa"/>
    <w:rPr>
      <w:rFonts w:ascii="Times New Roman" w:hAnsi="Times New Roman"/>
      <w:b/>
      <w:i w:val="0"/>
      <w:color w:val="000000"/>
      <w:sz w:val="22"/>
      <w:u w:val="none"/>
    </w:rPr>
  </w:style>
  <w:style w:type="paragraph" w:customStyle="1" w:styleId="cabaaaaaabaaaabaaaabaaaaabaaaabaabaaaabaaab">
    <w:name w:val="cabaaaaaabaaaabaaaabaaaaabaaaabaabaaaabaaab"/>
    <w:rPr>
      <w:rFonts w:ascii="Times New Roman" w:hAnsi="Times New Roman"/>
      <w:b w:val="0"/>
      <w:i w:val="0"/>
      <w:color w:val="000000"/>
      <w:sz w:val="22"/>
      <w:u w:val="none"/>
    </w:rPr>
  </w:style>
  <w:style w:type="paragraph" w:customStyle="1" w:styleId="cabaaaaaabaaaabaaaabaaaaabaaaabaabaaaabaaaba">
    <w:name w:val="cabaaaaaabaaaabaaaabaaaaabaaaabaabaaaabaaaba"/>
    <w:rPr>
      <w:rFonts w:ascii="Times New Roman" w:hAnsi="Times New Roman"/>
      <w:b w:val="0"/>
      <w:i w:val="0"/>
      <w:color w:val="000000"/>
      <w:sz w:val="22"/>
      <w:u w:val="none"/>
    </w:rPr>
  </w:style>
  <w:style w:type="paragraph" w:customStyle="1" w:styleId="cabaaaaaabaaaabaaaabaaaaabaaaabaabaaaabaaabaa">
    <w:name w:val="cabaaaaaabaaaabaaaabaaaaabaaaabaabaaaabaaabaa"/>
    <w:rPr>
      <w:rFonts w:ascii="Times New Roman" w:hAnsi="Times New Roman"/>
      <w:b w:val="0"/>
      <w:i w:val="0"/>
      <w:color w:val="000000"/>
      <w:sz w:val="22"/>
      <w:u w:val="none"/>
    </w:rPr>
  </w:style>
  <w:style w:type="paragraph" w:customStyle="1" w:styleId="cabaaaaaabaaaabaaaabaaaaabaaaabaabaaaabaaabaaa">
    <w:name w:val="cabaaaaaabaaaabaaaabaaaaabaaaabaabaaaabaaabaaa"/>
    <w:rPr>
      <w:rFonts w:ascii="Times New Roman" w:hAnsi="Times New Roman"/>
      <w:b w:val="0"/>
      <w:i w:val="0"/>
      <w:color w:val="000000"/>
      <w:sz w:val="22"/>
      <w:u w:val="none"/>
    </w:rPr>
  </w:style>
  <w:style w:type="paragraph" w:customStyle="1" w:styleId="cabaaaaaabaaaabaaaabaaaaabaaaabaabaaaabaaabaaaa">
    <w:name w:val="cabaaaaaabaaaabaaaabaaaaabaaaabaabaaaabaaabaaaa"/>
    <w:rPr>
      <w:rFonts w:ascii="Times New Roman" w:hAnsi="Times New Roman"/>
      <w:b w:val="0"/>
      <w:i w:val="0"/>
      <w:color w:val="000000"/>
      <w:sz w:val="22"/>
      <w:u w:val="none"/>
    </w:rPr>
  </w:style>
  <w:style w:type="paragraph" w:customStyle="1" w:styleId="cabaaaaaabaaaabaaaabaaaaabaaaabaabaaaabaaabaaaaa">
    <w:name w:val="cabaaaaaabaaaabaaaabaaaaabaaaabaabaaaabaaabaaaaa"/>
    <w:rPr>
      <w:rFonts w:ascii="Times New Roman" w:hAnsi="Times New Roman"/>
      <w:b/>
      <w:i w:val="0"/>
      <w:color w:val="000000"/>
      <w:sz w:val="22"/>
      <w:u w:val="none"/>
    </w:rPr>
  </w:style>
  <w:style w:type="paragraph" w:customStyle="1" w:styleId="cabaaaaaabaaaabaaaabaaaaabaaaabaabaaaabaaabaaaaab">
    <w:name w:val="cabaaaaaabaaaabaaaabaaaaabaaaabaabaaaabaaabaaaaab"/>
    <w:rPr>
      <w:rFonts w:ascii="Times New Roman" w:hAnsi="Times New Roman"/>
      <w:b w:val="0"/>
      <w:i w:val="0"/>
      <w:color w:val="000000"/>
      <w:sz w:val="22"/>
      <w:u w:val="none"/>
    </w:rPr>
  </w:style>
  <w:style w:type="paragraph" w:customStyle="1" w:styleId="cabaaaaaabaaaabaaaabaaaaabaaaabaabaaaabaaabaaaaaba">
    <w:name w:val="cabaaaaaabaaaabaaaabaaaaabaaaabaabaaaabaaabaaaaaba"/>
    <w:rPr>
      <w:rFonts w:ascii="Times New Roman" w:hAnsi="Times New Roman"/>
      <w:b w:val="0"/>
      <w:i w:val="0"/>
      <w:color w:val="000000"/>
      <w:sz w:val="22"/>
      <w:u w:val="none"/>
    </w:rPr>
  </w:style>
  <w:style w:type="paragraph" w:customStyle="1" w:styleId="cabaaaaaabaaaabaaaabaaaaabaaaabaabaaaabaaabaaaaabaa">
    <w:name w:val="cabaaaaaabaaaabaaaabaaaaabaaaabaabaaaabaaabaaaaabaa"/>
    <w:rPr>
      <w:rFonts w:ascii="Times New Roman" w:hAnsi="Times New Roman"/>
      <w:b w:val="0"/>
      <w:i w:val="0"/>
      <w:color w:val="000000"/>
      <w:sz w:val="22"/>
      <w:u w:val="none"/>
    </w:rPr>
  </w:style>
  <w:style w:type="paragraph" w:customStyle="1" w:styleId="cabaaaaaabaaaabaaaabaaaaabaaaabaabaaaabaaabaaaaabaaa">
    <w:name w:val="cabaaaaaabaaaabaaaabaaaaabaaaabaabaaaabaaabaaaaabaaa"/>
    <w:rPr>
      <w:rFonts w:ascii="Times New Roman" w:hAnsi="Times New Roman"/>
      <w:b/>
      <w:i w:val="0"/>
      <w:color w:val="000000"/>
      <w:sz w:val="22"/>
      <w:u w:val="none"/>
    </w:rPr>
  </w:style>
  <w:style w:type="paragraph" w:customStyle="1" w:styleId="cabaaaaaabaaaabaaaabaaaaabaaaabaabaaaabaaabaaaaabaaab">
    <w:name w:val="cabaaaaaabaaaabaaaabaaaaabaaaabaabaaaabaaabaaaaabaaab"/>
    <w:rPr>
      <w:rFonts w:ascii="Times New Roman" w:hAnsi="Times New Roman"/>
      <w:b w:val="0"/>
      <w:i w:val="0"/>
      <w:color w:val="000000"/>
      <w:sz w:val="22"/>
      <w:u w:val="none"/>
    </w:rPr>
  </w:style>
  <w:style w:type="paragraph" w:customStyle="1" w:styleId="cabaaaaaabaaaabaaaabaaaaabaaaabaabaaaabaaabaaaaabaaaba">
    <w:name w:val="cabaaaaaabaaaabaaaabaaaaabaaaabaabaaaabaaabaaaaabaaaba"/>
    <w:rPr>
      <w:rFonts w:ascii="Times New Roman" w:hAnsi="Times New Roman"/>
      <w:b w:val="0"/>
      <w:i w:val="0"/>
      <w:color w:val="000000"/>
      <w:sz w:val="22"/>
      <w:u w:val="none"/>
    </w:rPr>
  </w:style>
  <w:style w:type="paragraph" w:customStyle="1" w:styleId="cabaaaaaabaaaabaaaabaaaaabaaaabaabaaaabaaabaaaaabaaabaa">
    <w:name w:val="cabaaaaaabaaaabaaaabaaaaabaaaabaabaaaabaaabaaaaabaaabaa"/>
    <w:rPr>
      <w:rFonts w:ascii="Times New Roman" w:hAnsi="Times New Roman"/>
      <w:b w:val="0"/>
      <w:i w:val="0"/>
      <w:color w:val="000000"/>
      <w:sz w:val="22"/>
      <w:u w:val="none"/>
    </w:rPr>
  </w:style>
  <w:style w:type="paragraph" w:customStyle="1" w:styleId="cabaaaaaabaaaabaaaabaaaaabaaaabaabaaaabaaabaaaaabaaabaaa">
    <w:name w:val="cabaaaaaabaaaabaaaabaaaaabaaaabaabaaaabaaabaaaaabaaabaaa"/>
    <w:rPr>
      <w:rFonts w:ascii="Times New Roman" w:hAnsi="Times New Roman"/>
      <w:b w:val="0"/>
      <w:i w:val="0"/>
      <w:color w:val="000000"/>
      <w:sz w:val="22"/>
      <w:u w:val="none"/>
    </w:rPr>
  </w:style>
  <w:style w:type="paragraph" w:customStyle="1" w:styleId="cabaaaaaabaaaabaaaabaaaaabaaaabaabaaaabaaabaaaaabaaabaaaa">
    <w:name w:val="cabaaaaaabaaaabaaaabaaaaabaaaabaabaaaabaaabaaaaabaaabaaaa"/>
    <w:rPr>
      <w:rFonts w:ascii="Times New Roman" w:hAnsi="Times New Roman"/>
      <w:b w:val="0"/>
      <w:i w:val="0"/>
      <w:color w:val="000000"/>
      <w:sz w:val="22"/>
      <w:u w:val="none"/>
    </w:rPr>
  </w:style>
  <w:style w:type="paragraph" w:customStyle="1" w:styleId="cabaaaaaabaaaabaaaabaaaaabaaaabaabaaaabaaabaaaaabaaabaaaaa">
    <w:name w:val="cabaaaaaabaaaabaaaabaaaaabaaaabaabaaaabaaabaaaaabaaabaaaaa"/>
    <w:rPr>
      <w:rFonts w:ascii="Times New Roman" w:hAnsi="Times New Roman"/>
      <w:b w:val="0"/>
      <w:i w:val="0"/>
      <w:color w:val="000000"/>
      <w:sz w:val="22"/>
      <w:u w:val="none"/>
    </w:rPr>
  </w:style>
  <w:style w:type="paragraph" w:customStyle="1" w:styleId="cabaaaaaabaaaabaaaabaaaaabaaaabaabaaaabaaabaaaaabaaabaaaaaa">
    <w:name w:val="cabaaaaaabaaaabaaaabaaaaabaaaabaabaaaabaaabaaaaabaaabaaaaaa"/>
    <w:rPr>
      <w:rFonts w:ascii="Times New Roman" w:hAnsi="Times New Roman"/>
      <w:b w:val="0"/>
      <w:i w:val="0"/>
      <w:color w:val="000000"/>
      <w:sz w:val="22"/>
      <w:u w:val="none"/>
    </w:rPr>
  </w:style>
  <w:style w:type="paragraph" w:customStyle="1" w:styleId="cabaaaaaabaaaabaaaabaaaaabaaaabaabaaaabaaabaaaaabaaabaaaaaaa">
    <w:name w:val="cabaaaaaabaaaabaaaabaaaaabaaaabaabaaaabaaabaaaaabaaabaaaaaaa"/>
    <w:rPr>
      <w:rFonts w:ascii="Times New Roman" w:hAnsi="Times New Roman"/>
      <w:b/>
      <w:i w:val="0"/>
      <w:color w:val="000000"/>
      <w:sz w:val="22"/>
      <w:u w:val="none"/>
    </w:rPr>
  </w:style>
  <w:style w:type="paragraph" w:customStyle="1" w:styleId="cabaaaaaabaaaabaaaabaaaaabaaaabaabaaaabaaabaaaaabaaabaaaaaaab">
    <w:name w:val="cabaaaaaabaaaabaaaabaaaaabaaaabaabaaaabaaabaaaaabaaabaaaaaaab"/>
    <w:rPr>
      <w:rFonts w:ascii="Times New Roman" w:hAnsi="Times New Roman"/>
      <w:b w:val="0"/>
      <w:i w:val="0"/>
      <w:color w:val="000000"/>
      <w:sz w:val="22"/>
      <w:u w:val="none"/>
    </w:rPr>
  </w:style>
  <w:style w:type="paragraph" w:customStyle="1" w:styleId="cabaaaaaabaaaabaaaabaaaaabaaaabaabaaaabaaabaaaaabaaabaaaaaaaba">
    <w:name w:val="cabaaaaaabaaaabaaaabaaaaabaaaabaabaaaabaaabaaaaabaaabaaaaaaaba"/>
    <w:rPr>
      <w:rFonts w:ascii="Times New Roman" w:hAnsi="Times New Roman"/>
      <w:b w:val="0"/>
      <w:i w:val="0"/>
      <w:color w:val="000000"/>
      <w:sz w:val="22"/>
      <w:u w:val="none"/>
    </w:rPr>
  </w:style>
  <w:style w:type="paragraph" w:customStyle="1" w:styleId="cabaaaaaabaaaabaaaabaaaaabaaaabaabaaaabaaabaaaaabaaabaaaaaaabaa">
    <w:name w:val="cabaaaaaabaaaabaaaabaaaaabaaaabaabaaaabaaabaaaaabaaabaaaaaaabaa"/>
    <w:rPr>
      <w:rFonts w:ascii="Times New Roman" w:hAnsi="Times New Roman"/>
      <w:b w:val="0"/>
      <w:i w:val="0"/>
      <w:color w:val="000000"/>
      <w:sz w:val="22"/>
      <w:u w:val="none"/>
    </w:rPr>
  </w:style>
  <w:style w:type="paragraph" w:customStyle="1" w:styleId="cabaaaaaabaaaabaaaabaaaaabaaaabaabaaaabaaabaaaaabaaabaaaaaaabaaa">
    <w:name w:val="cabaaaaaabaaaabaaaabaaaaabaaaabaabaaaabaaabaaaaabaaabaaaaaaabaaa"/>
    <w:rPr>
      <w:rFonts w:ascii="Times New Roman" w:hAnsi="Times New Roman"/>
      <w:b/>
      <w:i w:val="0"/>
      <w:color w:val="000000"/>
      <w:sz w:val="22"/>
      <w:u w:val="none"/>
    </w:rPr>
  </w:style>
  <w:style w:type="paragraph" w:customStyle="1" w:styleId="cabaaaaaabaaaabaaaabaaaaabaaaabaabaaaabaaabaaaaabaaabaaaaaaabaaab">
    <w:name w:val="cabaaaaaabaaaabaaaabaaaaabaaaabaabaaaabaaabaaaaabaaabaaaaaaabaaab"/>
    <w:rPr>
      <w:rFonts w:ascii="Times New Roman" w:hAnsi="Times New Roman"/>
      <w:b w:val="0"/>
      <w:i w:val="0"/>
      <w:color w:val="000000"/>
      <w:sz w:val="22"/>
      <w:u w:val="none"/>
    </w:rPr>
  </w:style>
  <w:style w:type="paragraph" w:customStyle="1" w:styleId="cabaaaaaabaaaabaaaabaaaaabaaaabaabaaaabaaabaaaaabaaabaaaaaaabaaaba">
    <w:name w:val="cabaaaaaabaaaabaaaabaaaaabaaaabaabaaaabaaabaaaaabaaabaaaaaaabaaaba"/>
    <w:rPr>
      <w:rFonts w:ascii="Times New Roman" w:hAnsi="Times New Roman"/>
      <w:b w:val="0"/>
      <w:i w:val="0"/>
      <w:color w:val="000000"/>
      <w:sz w:val="22"/>
      <w:u w:val="none"/>
    </w:rPr>
  </w:style>
  <w:style w:type="paragraph" w:customStyle="1" w:styleId="cabaaaaaabaaaabaaaabaaaaabaaaabaabaaaabaaabaaaaabaaabaaaaaaabaaabaa">
    <w:name w:val="cabaaaaaabaaaabaaaabaaaaabaaaabaabaaaabaaabaaaaabaaabaaaaaaabaaabaa"/>
    <w:rPr>
      <w:rFonts w:ascii="Times New Roman" w:hAnsi="Times New Roman"/>
      <w:b w:val="0"/>
      <w:i w:val="0"/>
      <w:color w:val="000000"/>
      <w:sz w:val="22"/>
      <w:u w:val="none"/>
    </w:rPr>
  </w:style>
  <w:style w:type="paragraph" w:customStyle="1" w:styleId="cabaaaaaabaaaabaaaabaaaaabaaaabaabaaaabaaabaaaaabaaabaaaaaaabaaabaaa">
    <w:name w:val="cabaaaaaabaaaabaaaabaaaaabaaaabaabaaaabaaabaaaaabaaabaaaaaaabaaabaaa"/>
    <w:rPr>
      <w:rFonts w:ascii="Times New Roman" w:hAnsi="Times New Roman"/>
      <w:b w:val="0"/>
      <w:i w:val="0"/>
      <w:color w:val="000000"/>
      <w:sz w:val="22"/>
      <w:u w:val="none"/>
    </w:rPr>
  </w:style>
  <w:style w:type="paragraph" w:customStyle="1" w:styleId="cabaaaaaabaaaabaaaabaaaaabaaaabaabaaaabaaabaaaaabaaabaaaaaaabaaabaaaa">
    <w:name w:val="cabaaaaaabaaaabaaaabaaaaabaaaabaabaaaabaaabaaaaabaaabaaaaaaabaaabaaaa"/>
    <w:rPr>
      <w:rFonts w:ascii="Times New Roman" w:hAnsi="Times New Roman"/>
      <w:b/>
      <w:i w:val="0"/>
      <w:color w:val="000000"/>
      <w:sz w:val="22"/>
      <w:u w:val="none"/>
    </w:rPr>
  </w:style>
  <w:style w:type="paragraph" w:customStyle="1" w:styleId="cabaaaaaabaaaabaaaabaaaaabaaaabaabaaaabaaabaaaaabaaabaaaaaaabaaabaaaab">
    <w:name w:val="cabaaaaaabaaaabaaaabaaaaabaaaabaabaaaabaaabaaaaabaaabaaaaaaabaaabaaaab"/>
    <w:rPr>
      <w:rFonts w:ascii="Times New Roman" w:hAnsi="Times New Roman"/>
      <w:b w:val="0"/>
      <w:i w:val="0"/>
      <w:color w:val="000000"/>
      <w:sz w:val="22"/>
      <w:u w:val="none"/>
    </w:rPr>
  </w:style>
  <w:style w:type="paragraph" w:customStyle="1" w:styleId="cabaaaaaabaaaabaaaabaaaaabaaaabaabaaaabaaabaaaaabaaabaaaaaaabaaabaaaaba">
    <w:name w:val="cabaaaaaabaaaabaaaabaaaaabaaaabaabaaaabaaabaaaaabaaabaaaaaaabaaabaaaaba"/>
    <w:rPr>
      <w:rFonts w:ascii="Times New Roman" w:hAnsi="Times New Roman"/>
      <w:b w:val="0"/>
      <w:i w:val="0"/>
      <w:color w:val="000000"/>
      <w:sz w:val="22"/>
      <w:u w:val="none"/>
    </w:rPr>
  </w:style>
  <w:style w:type="paragraph" w:customStyle="1" w:styleId="cabaaaaaabaaaabaaaabaaaaabaaaabaabaaaabaaabaaaaabaaabaaaaaaabaaabaaaabaa">
    <w:name w:val="cabaaaaaabaaaabaaaabaaaaabaaaabaabaaaabaaabaaaaabaaabaaaaaaabaaabaaaabaa"/>
    <w:rPr>
      <w:rFonts w:ascii="Times New Roman" w:hAnsi="Times New Roman"/>
      <w:b w:val="0"/>
      <w:i w:val="0"/>
      <w:color w:val="000000"/>
      <w:sz w:val="22"/>
      <w:u w:val="none"/>
    </w:rPr>
  </w:style>
  <w:style w:type="paragraph" w:customStyle="1" w:styleId="cabaaaaaabaaaabaaaabaaaaabaaaabaabaaaabaaabaaaaabaaabaaaaaaabaaabaaaabaaa">
    <w:name w:val="cabaaaaaabaaaabaaaabaaaaabaaaabaabaaaabaaabaaaaabaaabaaaaaaabaaabaaaabaaa"/>
    <w:rPr>
      <w:rFonts w:ascii="Times New Roman" w:hAnsi="Times New Roman"/>
      <w:b w:val="0"/>
      <w:i w:val="0"/>
      <w:color w:val="000000"/>
      <w:sz w:val="22"/>
      <w:u w:val="none"/>
    </w:rPr>
  </w:style>
  <w:style w:type="paragraph" w:customStyle="1" w:styleId="cabaaaaaabaaaabaaaabaaaaabaaaabaabaaaabaaabaaaaabaaabaaaaaaabaaabaaaabaaaa">
    <w:name w:val="cabaaaaaabaaaabaaaabaaaaabaaaabaabaaaabaaabaaaaabaaabaaaaaaabaaabaaaabaaaa"/>
    <w:rPr>
      <w:rFonts w:ascii="Times New Roman" w:hAnsi="Times New Roman"/>
      <w:b/>
      <w:i w:val="0"/>
      <w:color w:val="000000"/>
      <w:sz w:val="22"/>
      <w:u w:val="none"/>
    </w:rPr>
  </w:style>
  <w:style w:type="paragraph" w:customStyle="1" w:styleId="cabaaaaaabaaaabaaaabaaaaabaaaabaabaaaabaaabaaaaabaaabaaaaaaabaaabaaaabaaaab">
    <w:name w:val="cabaaaaaabaaaabaaaabaaaaabaaaabaabaaaabaaabaaaaabaaabaaaaaaabaaabaaaabaaaab"/>
    <w:rPr>
      <w:rFonts w:ascii="Times New Roman" w:hAnsi="Times New Roman"/>
      <w:b w:val="0"/>
      <w:i w:val="0"/>
      <w:color w:val="000000"/>
      <w:sz w:val="22"/>
      <w:u w:val="none"/>
    </w:rPr>
  </w:style>
  <w:style w:type="paragraph" w:customStyle="1" w:styleId="cabaaaaaabaaaabaaaabaaaaabaaaabaabaaaabaaabaaaaabaaabaaaaaaabaaabaaaabaaaaba">
    <w:name w:val="cabaaaaaabaaaabaaaabaaaaabaaaabaabaaaabaaabaaaaabaaabaaaaaaabaaabaaaabaaaaba"/>
    <w:rPr>
      <w:rFonts w:ascii="Times New Roman" w:hAnsi="Times New Roman"/>
      <w:b w:val="0"/>
      <w:i w:val="0"/>
      <w:color w:val="000000"/>
      <w:sz w:val="22"/>
      <w:u w:val="none"/>
    </w:rPr>
  </w:style>
  <w:style w:type="paragraph" w:customStyle="1" w:styleId="cabaaaaaabaaaabaaaabaaaaabaaaabaabaaaabaaabaaaaabaaabaaaaaaabaaabaaaabaaaabaa">
    <w:name w:val="cabaaaaaabaaaabaaaabaaaaabaaaabaabaaaabaaabaaaaabaaabaaaaaaabaaabaaaabaaaabaa"/>
    <w:rPr>
      <w:rFonts w:ascii="Times New Roman" w:hAnsi="Times New Roman"/>
      <w:b w:val="0"/>
      <w:i w:val="0"/>
      <w:color w:val="000000"/>
      <w:sz w:val="22"/>
      <w:u w:val="none"/>
    </w:rPr>
  </w:style>
  <w:style w:type="paragraph" w:customStyle="1" w:styleId="cabaaaaaabaaaabaaaabaaaaabaaaabaabaaaabaaabaaaaabaaabaaaaaaabaaabaaaabaaaabaaa">
    <w:name w:val="cabaaaaaabaaaabaaaabaaaaabaaaabaabaaaabaaabaaaaabaaabaaaaaaabaaabaaaabaaaabaaa"/>
    <w:rPr>
      <w:rFonts w:ascii="Times New Roman" w:hAnsi="Times New Roman"/>
      <w:b w:val="0"/>
      <w:i w:val="0"/>
      <w:color w:val="000000"/>
      <w:sz w:val="22"/>
      <w:u w:val="none"/>
    </w:rPr>
  </w:style>
  <w:style w:type="paragraph" w:customStyle="1" w:styleId="cabaaaaaabaaaabaaaabaaaaabaaaabaabaaaabaaabaaaaabaaabaaaaaaabaaabaaaabaaaabaaaa">
    <w:name w:val="cabaaaaaabaaaabaaaabaaaaabaaaabaabaaaabaaabaaaaabaaabaaaaaaabaaabaaaabaaaabaaaa"/>
    <w:rPr>
      <w:rFonts w:ascii="Times New Roman" w:hAnsi="Times New Roman"/>
      <w:b/>
      <w:i w:val="0"/>
      <w:color w:val="000000"/>
      <w:sz w:val="22"/>
      <w:u w:val="none"/>
    </w:rPr>
  </w:style>
  <w:style w:type="paragraph" w:customStyle="1" w:styleId="cabaaaaaabaaaabaaaabaaaaabaaaabaabaaaabaaabaaaaabaaabaaaaaaabaaabaaaabaaaabaaaab">
    <w:name w:val="cabaaaaaabaaaabaaaabaaaaabaaaabaabaaaabaaabaaaaabaaabaaaaaaabaaabaaaabaaaabaaaab"/>
    <w:rPr>
      <w:rFonts w:ascii="Times New Roman" w:hAnsi="Times New Roman"/>
      <w:b w:val="0"/>
      <w:i w:val="0"/>
      <w:color w:val="000000"/>
      <w:sz w:val="22"/>
      <w:u w:val="none"/>
    </w:rPr>
  </w:style>
  <w:style w:type="paragraph" w:customStyle="1" w:styleId="cabaaaaaabaaaabaaaabaaaaabaaaabaabaaaabaaabaaaaabaaabaaaaaaabaaabaaaabaaaabaaaaba">
    <w:name w:val="cabaaaaaabaaaabaaaabaaaaabaaaabaabaaaabaaabaaaaabaaabaaaaaaabaaabaaaabaaaabaaaaba"/>
    <w:rPr>
      <w:rFonts w:ascii="Times New Roman" w:hAnsi="Times New Roman"/>
      <w:b w:val="0"/>
      <w:i w:val="0"/>
      <w:color w:val="000000"/>
      <w:sz w:val="22"/>
      <w:u w:val="none"/>
    </w:rPr>
  </w:style>
  <w:style w:type="paragraph" w:customStyle="1" w:styleId="cabaaaaaabaaaabaaaabaaaaabaaaabaabaaaabaaabaaaaabaaabaaaaaaabaaabaaaabaaaabaaaabaa">
    <w:name w:val="cabaaaaaabaaaabaaaabaaaaabaaaabaabaaaabaaabaaaaabaaabaaaaaaabaaabaaaabaaaabaaaabaa"/>
    <w:rPr>
      <w:rFonts w:ascii="Times New Roman" w:hAnsi="Times New Roman"/>
      <w:b w:val="0"/>
      <w:i w:val="0"/>
      <w:color w:val="000000"/>
      <w:sz w:val="22"/>
      <w:u w:val="none"/>
    </w:rPr>
  </w:style>
  <w:style w:type="paragraph" w:customStyle="1" w:styleId="cabaaaaaabaaaabaaaabaaaaabaaaabaabaaaabaaabaaaaabaaabaaaaaaabaaabaaaabaaaabaaaabaaa">
    <w:name w:val="cabaaaaaabaaaabaaaabaaaaabaaaabaabaaaabaaabaaaaabaaabaaaaaaabaaabaaaabaaaabaaaabaaa"/>
    <w:rPr>
      <w:rFonts w:ascii="Times New Roman" w:hAnsi="Times New Roman"/>
      <w:b w:val="0"/>
      <w:i w:val="0"/>
      <w:color w:val="000000"/>
      <w:sz w:val="22"/>
      <w:u w:val="none"/>
    </w:rPr>
  </w:style>
  <w:style w:type="paragraph" w:customStyle="1" w:styleId="cabaaaaaabaaaabaaaabaaaaabaaaabaabaaaabaaabaaaaabaaabaaaaaaabaaabaaaabaaaabaaaabaaaa">
    <w:name w:val="cabaaaaaabaaaabaaaabaaaaabaaaabaabaaaabaaabaaaaabaaabaaaaaaabaaabaaaabaaaabaaaabaaaa"/>
    <w:rPr>
      <w:rFonts w:ascii="Times New Roman" w:hAnsi="Times New Roman"/>
      <w:b/>
      <w:i w:val="0"/>
      <w:color w:val="000000"/>
      <w:sz w:val="22"/>
      <w:u w:val="none"/>
    </w:rPr>
  </w:style>
  <w:style w:type="paragraph" w:customStyle="1" w:styleId="cabaaaaaabaaaabaaaabaaaaabaaaabaabaaaabaaabaaaaabaaabaaaaaaabaaabaaaabaaaabaaaabaaaab">
    <w:name w:val="cabaaaaaabaaaabaaaabaaaaabaaaabaabaaaabaaabaaaaabaaabaaaaaaabaaabaaaabaaaabaaaabaaaab"/>
    <w:rPr>
      <w:rFonts w:ascii="Times New Roman" w:hAnsi="Times New Roman"/>
      <w:b w:val="0"/>
      <w:i w:val="0"/>
      <w:color w:val="000000"/>
      <w:sz w:val="22"/>
      <w:u w:val="none"/>
    </w:rPr>
  </w:style>
  <w:style w:type="paragraph" w:customStyle="1" w:styleId="cabaaaaaabaaaabaaaabaaaaabaaaabaabaaaabaaabaaaaabaaabaaaaaaabaaabaaaabaaaabaaaabaaaaba">
    <w:name w:val="cabaaaaaabaaaabaaaabaaaaabaaaabaabaaaabaaabaaaaabaaabaaaaaaabaaabaaaabaaaabaaaabaaaaba"/>
    <w:rPr>
      <w:rFonts w:ascii="Times New Roman" w:hAnsi="Times New Roman"/>
      <w:b w:val="0"/>
      <w:i w:val="0"/>
      <w:color w:val="000000"/>
      <w:sz w:val="22"/>
      <w:u w:val="none"/>
    </w:rPr>
  </w:style>
  <w:style w:type="paragraph" w:customStyle="1" w:styleId="cabaaaaaabaaaabaaaabaaaaabaaaabaabaaaabaaabaaaaabaaabaaaaaaabaaabaaaabaaaabaaaabaaaabaa">
    <w:name w:val="cabaaaaaabaaaabaaaabaaaaabaaaabaabaaaabaaabaaaaabaaabaaaaaaabaaabaaaabaaaabaaaabaaaabaa"/>
    <w:rPr>
      <w:rFonts w:ascii="Times New Roman" w:hAnsi="Times New Roman"/>
      <w:b w:val="0"/>
      <w:i w:val="0"/>
      <w:color w:val="000000"/>
      <w:sz w:val="22"/>
      <w:u w:val="none"/>
    </w:rPr>
  </w:style>
  <w:style w:type="paragraph" w:customStyle="1" w:styleId="cabaaaaaabaaaabaaaabaaaaabaaaabaabaaaabaaabaaaaabaaabaaaaaaabaaabaaaabaaaabaaaabaaaabaaa">
    <w:name w:val="cabaaaaaabaaaabaaaabaaaaabaaaabaabaaaabaaabaaaaabaaabaaaaaaabaaabaaaabaaaabaaaabaaaabaaa"/>
    <w:rPr>
      <w:rFonts w:ascii="Times New Roman" w:hAnsi="Times New Roman"/>
      <w:b w:val="0"/>
      <w:i w:val="0"/>
      <w:color w:val="000000"/>
      <w:sz w:val="22"/>
      <w:u w:val="none"/>
    </w:rPr>
  </w:style>
  <w:style w:type="paragraph" w:customStyle="1" w:styleId="cabaaaaaabaaaabaaaabaaaaabaaaabaabaaaabaaabaaaaabaaabaaaaaaabaaabaaaabaaaabaaaabaaaabaaaa">
    <w:name w:val="cabaaaaaabaaaabaaaabaaaaabaaaabaabaaaabaaabaaaaabaaabaaaaaaabaaabaaaabaaaabaaaabaaaabaaaa"/>
    <w:rPr>
      <w:rFonts w:ascii="Times New Roman" w:hAnsi="Times New Roman"/>
      <w:b w:val="0"/>
      <w:i w:val="0"/>
      <w:color w:val="000000"/>
      <w:sz w:val="22"/>
      <w:u w:val="none"/>
    </w:rPr>
  </w:style>
  <w:style w:type="paragraph" w:customStyle="1" w:styleId="cabaaaaaabaaaabaaaabaaaaabaaaabaabaaaabaaabaaaaabaaabaaaaaaabaaabaaaabaaaabaaaabaaaabaaaaa">
    <w:name w:val="cabaaaaaabaaaabaaaabaaaaabaaaabaabaaaabaaabaaaaabaaabaaaaaaabaaabaaaabaaaabaaaabaaaabaaaaa"/>
    <w:rPr>
      <w:rFonts w:ascii="Times New Roman" w:hAnsi="Times New Roman"/>
      <w:b/>
      <w:i w:val="0"/>
      <w:color w:val="000000"/>
      <w:sz w:val="22"/>
      <w:u w:val="none"/>
    </w:rPr>
  </w:style>
  <w:style w:type="paragraph" w:customStyle="1" w:styleId="cabaaaaaabaaaabaaaabaaaaabaaaabaabaaaabaaabaaaaabaaabaaaaaaabaaabaaaabaaaabaaaabaaaabaaaaab">
    <w:name w:val="cabaaaaaabaaaabaaaabaaaaabaaaabaabaaaabaaabaaaaabaaabaaaaaaabaaabaaaabaaaabaaaabaaaabaaaaab"/>
    <w:rPr>
      <w:rFonts w:ascii="Times New Roman" w:hAnsi="Times New Roman"/>
      <w:b w:val="0"/>
      <w:i w:val="0"/>
      <w:color w:val="000000"/>
      <w:sz w:val="22"/>
      <w:u w:val="none"/>
    </w:rPr>
  </w:style>
  <w:style w:type="paragraph" w:customStyle="1" w:styleId="cabaaaaaabaaaabaaaabaaaaabaaaabaabaaaabaaabaaaaabaaabaaaaaaabaaabaaaabaaaabaaaabaaaabaaaaaba">
    <w:name w:val="cabaaaaaabaaaabaaaabaaaaabaaaabaabaaaabaaabaaaaabaaabaaaaaaabaaabaaaabaaaabaaaabaaaabaaaaaba"/>
    <w:rPr>
      <w:rFonts w:ascii="Times New Roman" w:hAnsi="Times New Roman"/>
      <w:b w:val="0"/>
      <w:i w:val="0"/>
      <w:color w:val="000000"/>
      <w:sz w:val="22"/>
      <w:u w:val="none"/>
    </w:rPr>
  </w:style>
  <w:style w:type="paragraph" w:customStyle="1" w:styleId="cabaaaaaabaaaabaaaabaaaaabaaaabaabaaaabaaabaaaaabaaabaaaaaaabaaabaaaabaaaabaaaabaaaabaaaaabaa">
    <w:name w:val="cabaaaaaabaaaabaaaabaaaaabaaaabaabaaaabaaabaaaaabaaabaaaaaaabaaabaaaabaaaabaaaabaaaabaaaaabaa"/>
    <w:rPr>
      <w:rFonts w:ascii="Times New Roman" w:hAnsi="Times New Roman"/>
      <w:b w:val="0"/>
      <w:i w:val="0"/>
      <w:color w:val="000000"/>
      <w:sz w:val="22"/>
      <w:u w:val="none"/>
    </w:rPr>
  </w:style>
  <w:style w:type="paragraph" w:customStyle="1" w:styleId="cabaaaaaabaaaabaaaabaaaaabaaaabaabaaaabaaabaaaaabaaabaaaaaaabaaabaaaabaaaabaaaabaaaabaaaaabaaa">
    <w:name w:val="cabaaaaaabaaaabaaaabaaaaabaaaabaabaaaabaaabaaaaabaaabaaaaaaabaaabaaaabaaaabaaaabaaaabaaaaabaaa"/>
    <w:rPr>
      <w:rFonts w:ascii="Times New Roman" w:hAnsi="Times New Roman"/>
      <w:b/>
      <w:i w:val="0"/>
      <w:color w:val="000000"/>
      <w:sz w:val="22"/>
      <w:u w:val="none"/>
    </w:rPr>
  </w:style>
  <w:style w:type="paragraph" w:customStyle="1" w:styleId="cabaaaaaabaaaabaaaabaaaaabaaaabaabaaaabaaabaaaaabaaabaaaaaaabaaabaaaabaaaabaaaabaaaabaaaaabaaab">
    <w:name w:val="cabaaaaaabaaaabaaaabaaaaabaaaabaabaaaabaaabaaaaabaaabaaaaaaabaaabaaaabaaaabaaaabaaaabaaaaabaaab"/>
    <w:rPr>
      <w:rFonts w:ascii="Times New Roman" w:hAnsi="Times New Roman"/>
      <w:b w:val="0"/>
      <w:i w:val="0"/>
      <w:color w:val="000000"/>
      <w:sz w:val="22"/>
      <w:u w:val="none"/>
    </w:rPr>
  </w:style>
  <w:style w:type="paragraph" w:customStyle="1" w:styleId="cabaaaaaabaaaabaaaabaaaaabaaaabaabaaaabaaabaaaaabaaabaaaaaaabaaabaaaabaaaabaaaabaaaabaaaaabaaaba">
    <w:name w:val="cabaaaaaabaaaabaaaabaaaaabaaaabaabaaaabaaabaaaaabaaabaaaaaaabaaabaaaabaaaabaaaabaaaabaaaaabaaaba"/>
    <w:rPr>
      <w:rFonts w:ascii="Times New Roman" w:hAnsi="Times New Roman"/>
      <w:b w:val="0"/>
      <w:i w:val="0"/>
      <w:color w:val="000000"/>
      <w:sz w:val="22"/>
      <w:u w:val="none"/>
    </w:rPr>
  </w:style>
  <w:style w:type="paragraph" w:customStyle="1" w:styleId="cabaaaaaabaaaabaaaabaaaaabaaaabaabaaaabaaabaaaaabaaabaaaaaaabaaabaaaabaaaabaaaabaaaabaaaaabaaabaa">
    <w:name w:val="cabaaaaaabaaaabaaaabaaaaabaaaabaabaaaabaaabaaaaabaaabaaaaaaabaaabaaaabaaaabaaaabaaaabaaaaabaaabaa"/>
    <w:rPr>
      <w:rFonts w:ascii="Times New Roman" w:hAnsi="Times New Roman"/>
      <w:b w:val="0"/>
      <w:i w:val="0"/>
      <w:color w:val="000000"/>
      <w:sz w:val="22"/>
      <w:u w:val="none"/>
    </w:rPr>
  </w:style>
  <w:style w:type="paragraph" w:customStyle="1" w:styleId="cabaaaaaabaaaabaaaabaaaaabaaaabaabaaaabaaabaaaaabaaabaaaaaaabaaabaaaabaaaabaaaabaaaabaaaaabaaabaaa">
    <w:name w:val="cabaaaaaabaaaabaaaabaaaaabaaaabaabaaaabaaabaaaaabaaabaaaaaaabaaabaaaabaaaabaaaabaaaabaaaaabaaabaaa"/>
    <w:rPr>
      <w:rFonts w:ascii="Times New Roman" w:hAnsi="Times New Roman"/>
      <w:b/>
      <w:i w:val="0"/>
      <w:color w:val="000000"/>
      <w:sz w:val="22"/>
      <w:u w:val="none"/>
    </w:rPr>
  </w:style>
  <w:style w:type="paragraph" w:customStyle="1" w:styleId="cabaaaaaabaaaabaaaabaaaaabaaaabaabaaaabaaabaaaaabaaabaaaaaaabaaabaaaabaaaabaaaabaaaabaaaaabaaabaaab">
    <w:name w:val="cabaaaaaabaaaabaaaabaaaaabaaaabaabaaaabaaabaaaaabaaabaaaaaaabaaabaaaabaaaabaaaabaaaabaaaaabaaabaaab"/>
    <w:rPr>
      <w:rFonts w:ascii="Times New Roman" w:hAnsi="Times New Roman"/>
      <w:b w:val="0"/>
      <w:i w:val="0"/>
      <w:color w:val="000000"/>
      <w:sz w:val="22"/>
      <w:u w:val="none"/>
    </w:rPr>
  </w:style>
  <w:style w:type="paragraph" w:customStyle="1" w:styleId="cabaaaaaabaaaabaaaabaaaaabaaaabaabaaaabaaabaaaaabaaabaaaaaaabaaabaaaabaaaabaaaabaaaabaaaaabaaabaaaba">
    <w:name w:val="cabaaaaaabaaaabaaaabaaaaabaaaabaabaaaabaaabaaaaabaaabaaaaaaabaaabaaaabaaaabaaaabaaaabaaaaabaaab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val="0"/>
      <w:i w:val="0"/>
      <w:color w:val="000000"/>
      <w:sz w:val="22"/>
      <w:u w:val="none"/>
    </w:rPr>
  </w:style>
  <w:style w:type="paragraph" w:customStyle="1" w:styleId="dabaaaaaaa">
    <w:name w:val="dabaaaaaaa"/>
    <w:rPr>
      <w:rFonts w:ascii="Times New Roman" w:hAnsi="Times New Roman"/>
      <w:b/>
      <w:i w:val="0"/>
      <w:color w:val="000000"/>
      <w:sz w:val="22"/>
      <w:u w:val="none"/>
    </w:rPr>
  </w:style>
  <w:style w:type="paragraph" w:customStyle="1" w:styleId="dabaaaaaaab">
    <w:name w:val="dabaaaaaaab"/>
    <w:rPr>
      <w:rFonts w:ascii="Times New Roman" w:hAnsi="Times New Roman"/>
      <w:b w:val="0"/>
      <w:i w:val="0"/>
      <w:color w:val="000000"/>
      <w:sz w:val="22"/>
      <w:u w:val="none"/>
    </w:rPr>
  </w:style>
  <w:style w:type="paragraph" w:customStyle="1" w:styleId="dabaaaaaaaba">
    <w:name w:val="dabaaaaaaaba"/>
    <w:rPr>
      <w:rFonts w:ascii="Times New Roman" w:hAnsi="Times New Roman"/>
      <w:b w:val="0"/>
      <w:i w:val="0"/>
      <w:color w:val="000000"/>
      <w:sz w:val="22"/>
      <w:u w:val="none"/>
    </w:rPr>
  </w:style>
  <w:style w:type="paragraph" w:customStyle="1" w:styleId="dabaaaaaaabaa">
    <w:name w:val="dabaaaaaaabaa"/>
    <w:rPr>
      <w:rFonts w:ascii="Times New Roman" w:hAnsi="Times New Roman"/>
      <w:b w:val="0"/>
      <w:i w:val="0"/>
      <w:color w:val="000000"/>
      <w:sz w:val="22"/>
      <w:u w:val="none"/>
    </w:rPr>
  </w:style>
  <w:style w:type="paragraph" w:customStyle="1" w:styleId="dabaaaaaaabaaa">
    <w:name w:val="dabaaaaaaabaaa"/>
    <w:rPr>
      <w:rFonts w:ascii="Times New Roman" w:hAnsi="Times New Roman"/>
      <w:b w:val="0"/>
      <w:i w:val="0"/>
      <w:color w:val="000000"/>
      <w:sz w:val="22"/>
      <w:u w:val="none"/>
    </w:rPr>
  </w:style>
  <w:style w:type="paragraph" w:customStyle="1" w:styleId="dabaaaaaaabaaaa">
    <w:name w:val="dabaaaaaaabaaaa"/>
    <w:rPr>
      <w:rFonts w:ascii="Times New Roman" w:hAnsi="Times New Roman"/>
      <w:b/>
      <w:i w:val="0"/>
      <w:color w:val="000000"/>
      <w:sz w:val="22"/>
      <w:u w:val="none"/>
    </w:rPr>
  </w:style>
  <w:style w:type="paragraph" w:customStyle="1" w:styleId="dabaaaaaaabaaaab">
    <w:name w:val="dabaaaaaaabaaaab"/>
    <w:rPr>
      <w:rFonts w:ascii="Times New Roman" w:hAnsi="Times New Roman"/>
      <w:b w:val="0"/>
      <w:i w:val="0"/>
      <w:color w:val="000000"/>
      <w:sz w:val="22"/>
      <w:u w:val="none"/>
    </w:rPr>
  </w:style>
  <w:style w:type="paragraph" w:customStyle="1" w:styleId="dabaaaaaaabaaaaba">
    <w:name w:val="dabaaaaaaabaaaaba"/>
    <w:rPr>
      <w:rFonts w:ascii="Times New Roman" w:hAnsi="Times New Roman"/>
      <w:b w:val="0"/>
      <w:i w:val="0"/>
      <w:color w:val="000000"/>
      <w:sz w:val="22"/>
      <w:u w:val="none"/>
    </w:rPr>
  </w:style>
  <w:style w:type="paragraph" w:customStyle="1" w:styleId="dabaaaaaaabaaaabaa">
    <w:name w:val="dabaaaaaaabaaaabaa"/>
    <w:rPr>
      <w:rFonts w:ascii="Times New Roman" w:hAnsi="Times New Roman"/>
      <w:b w:val="0"/>
      <w:i w:val="0"/>
      <w:color w:val="000000"/>
      <w:sz w:val="22"/>
      <w:u w:val="none"/>
    </w:rPr>
  </w:style>
  <w:style w:type="paragraph" w:customStyle="1" w:styleId="dabaaaaaaabaaaabaaa">
    <w:name w:val="dabaaaaaaabaaaabaaa"/>
    <w:rPr>
      <w:rFonts w:ascii="Times New Roman" w:hAnsi="Times New Roman"/>
      <w:b w:val="0"/>
      <w:i w:val="0"/>
      <w:color w:val="000000"/>
      <w:sz w:val="22"/>
      <w:u w:val="none"/>
    </w:rPr>
  </w:style>
  <w:style w:type="paragraph" w:customStyle="1" w:styleId="dabaaaaaaabaaaabaaaa">
    <w:name w:val="dabaaaaaaabaaaabaaaa"/>
    <w:rPr>
      <w:rFonts w:ascii="Times New Roman" w:hAnsi="Times New Roman"/>
      <w:b/>
      <w:i w:val="0"/>
      <w:color w:val="000000"/>
      <w:sz w:val="22"/>
      <w:u w:val="none"/>
    </w:rPr>
  </w:style>
  <w:style w:type="paragraph" w:customStyle="1" w:styleId="dabaaaaaaabaaaabaaaab">
    <w:name w:val="dabaaaaaaabaaaabaaaab"/>
    <w:rPr>
      <w:rFonts w:ascii="Times New Roman" w:hAnsi="Times New Roman"/>
      <w:b w:val="0"/>
      <w:i w:val="0"/>
      <w:color w:val="000000"/>
      <w:sz w:val="22"/>
      <w:u w:val="none"/>
    </w:rPr>
  </w:style>
  <w:style w:type="paragraph" w:customStyle="1" w:styleId="dabaaaaaaabaaaabaaaaba">
    <w:name w:val="dabaaaaaaabaaaabaaaaba"/>
    <w:rPr>
      <w:rFonts w:ascii="Times New Roman" w:hAnsi="Times New Roman"/>
      <w:b w:val="0"/>
      <w:i w:val="0"/>
      <w:color w:val="000000"/>
      <w:sz w:val="22"/>
      <w:u w:val="none"/>
    </w:rPr>
  </w:style>
  <w:style w:type="paragraph" w:customStyle="1" w:styleId="dabaaaaaaabaaaabaaaabaa">
    <w:name w:val="dabaaaaaaabaaaabaaaabaa"/>
    <w:rPr>
      <w:rFonts w:ascii="Times New Roman" w:hAnsi="Times New Roman"/>
      <w:b w:val="0"/>
      <w:i w:val="0"/>
      <w:color w:val="000000"/>
      <w:sz w:val="22"/>
      <w:u w:val="none"/>
    </w:rPr>
  </w:style>
  <w:style w:type="paragraph" w:customStyle="1" w:styleId="dabaaaaaaabaaaabaaaabaaa">
    <w:name w:val="dabaaaaaaabaaaabaaaabaaa"/>
    <w:rPr>
      <w:rFonts w:ascii="Times New Roman" w:hAnsi="Times New Roman"/>
      <w:b/>
      <w:i w:val="0"/>
      <w:color w:val="000000"/>
      <w:sz w:val="22"/>
      <w:u w:val="none"/>
    </w:rPr>
  </w:style>
  <w:style w:type="paragraph" w:customStyle="1" w:styleId="dabaaaaaaabaaaabaaaabaaab">
    <w:name w:val="dabaaaaaaabaaaabaaaabaaab"/>
    <w:rPr>
      <w:rFonts w:ascii="Times New Roman" w:hAnsi="Times New Roman"/>
      <w:b w:val="0"/>
      <w:i w:val="0"/>
      <w:color w:val="000000"/>
      <w:sz w:val="22"/>
      <w:u w:val="none"/>
    </w:rPr>
  </w:style>
  <w:style w:type="paragraph" w:customStyle="1" w:styleId="dabaaaaaaabaaaabaaaabaaaba">
    <w:name w:val="dabaaaaaaabaaaabaaaabaaaba"/>
    <w:rPr>
      <w:rFonts w:ascii="Times New Roman" w:hAnsi="Times New Roman"/>
      <w:b w:val="0"/>
      <w:i w:val="0"/>
      <w:color w:val="000000"/>
      <w:sz w:val="22"/>
      <w:u w:val="none"/>
    </w:rPr>
  </w:style>
  <w:style w:type="paragraph" w:customStyle="1" w:styleId="dabaaaaaaabaaaabaaaabaaabaa">
    <w:name w:val="dabaaaaaaabaaaabaaaabaaabaa"/>
    <w:rPr>
      <w:rFonts w:ascii="Times New Roman" w:hAnsi="Times New Roman"/>
      <w:b/>
      <w:i w:val="0"/>
      <w:color w:val="000000"/>
      <w:sz w:val="22"/>
      <w:u w:val="none"/>
    </w:rPr>
  </w:style>
  <w:style w:type="paragraph" w:customStyle="1" w:styleId="dabaaaaaaabaaaabaaaabaaabaab">
    <w:name w:val="dabaaaaaaabaaaabaaaabaaabaab"/>
    <w:rPr>
      <w:rFonts w:ascii="Times New Roman" w:hAnsi="Times New Roman"/>
      <w:b w:val="0"/>
      <w:i w:val="0"/>
      <w:color w:val="000000"/>
      <w:sz w:val="22"/>
      <w:u w:val="none"/>
    </w:rPr>
  </w:style>
  <w:style w:type="paragraph" w:customStyle="1" w:styleId="dabaaaaaaabaaaabaaaabaaabaaba">
    <w:name w:val="dabaaaaaaabaaaabaaaabaaabaaba"/>
    <w:rPr>
      <w:rFonts w:ascii="Times New Roman" w:hAnsi="Times New Roman"/>
      <w:b w:val="0"/>
      <w:i w:val="0"/>
      <w:color w:val="000000"/>
      <w:sz w:val="22"/>
      <w:u w:val="none"/>
    </w:rPr>
  </w:style>
  <w:style w:type="paragraph" w:customStyle="1" w:styleId="dabaaaaaaabaaaabaaaabaaabaabaa">
    <w:name w:val="dabaaaaaaabaaaabaaaabaaabaabaa"/>
    <w:rPr>
      <w:rFonts w:ascii="Times New Roman" w:hAnsi="Times New Roman"/>
      <w:b w:val="0"/>
      <w:i w:val="0"/>
      <w:color w:val="000000"/>
      <w:sz w:val="22"/>
      <w:u w:val="none"/>
    </w:rPr>
  </w:style>
  <w:style w:type="paragraph" w:customStyle="1" w:styleId="dabaaaaaaabaaaabaaaabaaabaabaaa">
    <w:name w:val="dabaaaaaaabaaaabaaaabaaabaabaaa"/>
    <w:rPr>
      <w:rFonts w:ascii="Times New Roman" w:hAnsi="Times New Roman"/>
      <w:b w:val="0"/>
      <w:i w:val="0"/>
      <w:color w:val="000000"/>
      <w:sz w:val="22"/>
      <w:u w:val="none"/>
    </w:rPr>
  </w:style>
  <w:style w:type="paragraph" w:customStyle="1" w:styleId="dabaaaaaaabaaaabaaaabaaabaabaaaa">
    <w:name w:val="dabaaaaaaabaaaabaaaabaaabaabaaaa"/>
    <w:rPr>
      <w:rFonts w:ascii="Times New Roman" w:hAnsi="Times New Roman"/>
      <w:b w:val="0"/>
      <w:i w:val="0"/>
      <w:color w:val="000000"/>
      <w:sz w:val="22"/>
      <w:u w:val="none"/>
    </w:rPr>
  </w:style>
  <w:style w:type="paragraph" w:customStyle="1" w:styleId="dabaaaaaaabaaaabaaaabaaabaabaaaaa">
    <w:name w:val="dabaaaaaaabaaaabaaaabaaabaabaaaaa"/>
    <w:rPr>
      <w:rFonts w:ascii="Times New Roman" w:hAnsi="Times New Roman"/>
      <w:b/>
      <w:i w:val="0"/>
      <w:color w:val="000000"/>
      <w:sz w:val="22"/>
      <w:u w:val="none"/>
    </w:rPr>
  </w:style>
  <w:style w:type="paragraph" w:customStyle="1" w:styleId="dabaaaaaaabaaaabaaaabaaabaabaaaaab">
    <w:name w:val="dabaaaaaaabaaaabaaaabaaabaabaaaaab"/>
    <w:rPr>
      <w:rFonts w:ascii="Times New Roman" w:hAnsi="Times New Roman"/>
      <w:b w:val="0"/>
      <w:i w:val="0"/>
      <w:color w:val="000000"/>
      <w:sz w:val="22"/>
      <w:u w:val="none"/>
    </w:rPr>
  </w:style>
  <w:style w:type="paragraph" w:customStyle="1" w:styleId="dabaaaaaaabaaaabaaaabaaabaabaaaaaba">
    <w:name w:val="dabaaaaaaabaaaabaaaabaaabaabaaaaaba"/>
    <w:rPr>
      <w:rFonts w:ascii="Times New Roman" w:hAnsi="Times New Roman"/>
      <w:b w:val="0"/>
      <w:i w:val="0"/>
      <w:color w:val="000000"/>
      <w:sz w:val="22"/>
      <w:u w:val="none"/>
    </w:rPr>
  </w:style>
  <w:style w:type="paragraph" w:customStyle="1" w:styleId="dabaaaaaaabaaaabaaaabaaabaabaaaaabaa">
    <w:name w:val="dabaaaaaaabaaaabaaaabaaabaabaaaaabaa"/>
    <w:rPr>
      <w:rFonts w:ascii="Times New Roman" w:hAnsi="Times New Roman"/>
      <w:b w:val="0"/>
      <w:i w:val="0"/>
      <w:color w:val="000000"/>
      <w:sz w:val="22"/>
      <w:u w:val="none"/>
    </w:rPr>
  </w:style>
  <w:style w:type="paragraph" w:customStyle="1" w:styleId="dabaaaaaaabaaaabaaaabaaabaabaaaaabaaa">
    <w:name w:val="dabaaaaaaabaaaabaaaabaaabaabaaaaabaaa"/>
    <w:rPr>
      <w:rFonts w:ascii="Times New Roman" w:hAnsi="Times New Roman"/>
      <w:b w:val="0"/>
      <w:i w:val="0"/>
      <w:color w:val="000000"/>
      <w:sz w:val="22"/>
      <w:u w:val="none"/>
    </w:rPr>
  </w:style>
  <w:style w:type="paragraph" w:customStyle="1" w:styleId="dabaaaaaaabaaaabaaaabaaabaabaaaaabaaaa">
    <w:name w:val="dabaaaaaaabaaaabaaaabaaabaabaaaaabaaaa"/>
    <w:rPr>
      <w:rFonts w:ascii="Times New Roman" w:hAnsi="Times New Roman"/>
      <w:b w:val="0"/>
      <w:i w:val="0"/>
      <w:color w:val="000000"/>
      <w:sz w:val="22"/>
      <w:u w:val="none"/>
    </w:rPr>
  </w:style>
  <w:style w:type="paragraph" w:customStyle="1" w:styleId="dabaaaaaaabaaaabaaaabaaabaabaaaaabaaaaa">
    <w:name w:val="dabaaaaaaabaaaabaaaabaaabaabaaaaabaaaaa"/>
    <w:rPr>
      <w:rFonts w:ascii="Times New Roman" w:hAnsi="Times New Roman"/>
      <w:b w:val="0"/>
      <w:i w:val="0"/>
      <w:color w:val="000000"/>
      <w:sz w:val="22"/>
      <w:u w:val="none"/>
    </w:rPr>
  </w:style>
  <w:style w:type="paragraph" w:customStyle="1" w:styleId="dabaaaaaaabaaaabaaaabaaabaabaaaaabaaaaaa">
    <w:name w:val="dabaaaaaaabaaaabaaaabaaabaabaaaaabaaaaaa"/>
    <w:rPr>
      <w:rFonts w:ascii="Times New Roman" w:hAnsi="Times New Roman"/>
      <w:b/>
      <w:i w:val="0"/>
      <w:color w:val="000000"/>
      <w:sz w:val="22"/>
      <w:u w:val="none"/>
    </w:rPr>
  </w:style>
  <w:style w:type="paragraph" w:customStyle="1" w:styleId="dabaaaaaaabaaaabaaaabaaabaabaaaaabaaaaaab">
    <w:name w:val="dabaaaaaaabaaaabaaaabaaabaabaaaaabaaaaaab"/>
    <w:rPr>
      <w:rFonts w:ascii="Times New Roman" w:hAnsi="Times New Roman"/>
      <w:b w:val="0"/>
      <w:i w:val="0"/>
      <w:color w:val="000000"/>
      <w:sz w:val="22"/>
      <w:u w:val="none"/>
    </w:rPr>
  </w:style>
  <w:style w:type="paragraph" w:customStyle="1" w:styleId="dabaaaaaaabaaaabaaaabaaabaabaaaaabaaaaaaba">
    <w:name w:val="dabaaaaaaabaaaabaaaabaaabaabaaaaabaaaaaaba"/>
    <w:rPr>
      <w:rFonts w:ascii="Times New Roman" w:hAnsi="Times New Roman"/>
      <w:b w:val="0"/>
      <w:i w:val="0"/>
      <w:color w:val="000000"/>
      <w:sz w:val="22"/>
      <w:u w:val="none"/>
    </w:rPr>
  </w:style>
  <w:style w:type="paragraph" w:customStyle="1" w:styleId="dabaaaaaaabaaaabaaaabaaabaabaaaaabaaaaaabaa">
    <w:name w:val="dabaaaaaaabaaaabaaaabaaabaabaaaaabaaaaaabaa"/>
    <w:rPr>
      <w:rFonts w:ascii="Times New Roman" w:hAnsi="Times New Roman"/>
      <w:b w:val="0"/>
      <w:i w:val="0"/>
      <w:color w:val="000000"/>
      <w:sz w:val="22"/>
      <w:u w:val="none"/>
    </w:rPr>
  </w:style>
  <w:style w:type="paragraph" w:customStyle="1" w:styleId="dabaaaaaaabaaaabaaaabaaabaabaaaaabaaaaaabaaa">
    <w:name w:val="dabaaaaaaabaaaabaaaabaaabaabaaaaabaaaaaabaaa"/>
    <w:rPr>
      <w:rFonts w:ascii="Times New Roman" w:hAnsi="Times New Roman"/>
      <w:b w:val="0"/>
      <w:i w:val="0"/>
      <w:color w:val="000000"/>
      <w:sz w:val="22"/>
      <w:u w:val="none"/>
    </w:rPr>
  </w:style>
  <w:style w:type="paragraph" w:customStyle="1" w:styleId="dabaaaaaaabaaaabaaaabaaabaabaaaaabaaaaaabaaaa">
    <w:name w:val="dabaaaaaaabaaaabaaaabaaabaabaaaaab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