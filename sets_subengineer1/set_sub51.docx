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Pick up the incorrect statement from the following :</w:t>
      </w:r>
    </w:p>
    <w:p>
      <w:pPr>
        <w:pStyle w:val="aa"/>
        <w:keepNext w:val="0"/>
        <w:keepLines w:val="0"/>
        <w:pageBreakBefore w:val="0"/>
        <w:widowControl/>
        <w:spacing w:before="0" w:after="160"/>
        <w:jc w:val="left"/>
      </w:pPr>
      <w:r>
        <w:t xml:space="preserve">    a. while measuring a distance with a tape of length 100.005 m, the distance to be increasing by 0.005 m for each tape length</w:t>
      </w:r>
    </w:p>
    <w:p>
      <w:pPr>
        <w:pStyle w:val="aaa"/>
        <w:keepNext w:val="0"/>
        <w:keepLines w:val="0"/>
        <w:pageBreakBefore w:val="0"/>
        <w:widowControl/>
        <w:spacing w:before="0" w:after="160"/>
        <w:jc w:val="left"/>
      </w:pPr>
      <w:r>
        <w:t xml:space="preserve">    b. an increase in temperature causes a tape to increase in length and the measured distance is too large</w:t>
      </w:r>
    </w:p>
    <w:p>
      <w:pPr>
        <w:pStyle w:val="aaab"/>
        <w:keepNext w:val="0"/>
        <w:keepLines w:val="0"/>
        <w:pageBreakBefore w:val="0"/>
        <w:widowControl/>
        <w:spacing w:before="0" w:after="160"/>
        <w:jc w:val="left"/>
      </w:pPr>
      <w:r>
        <w:t xml:space="preserve">    c. the straight distance between end points of a suspended tape is reduced by an amount called the sag correction</w:t>
      </w:r>
    </w:p>
    <w:p>
      <w:pPr>
        <w:pStyle w:val="aaaba"/>
        <w:keepNext w:val="0"/>
        <w:keepLines w:val="0"/>
        <w:pageBreakBefore w:val="0"/>
        <w:widowControl/>
        <w:spacing w:before="0" w:after="160"/>
        <w:jc w:val="left"/>
      </w:pPr>
      <w:r>
        <w:t xml:space="preserve">    d. a 100 m tape of cross section 10 mm x 0.25 mm stretches about 10 mm under 5 kg pull.</w:t>
      </w:r>
    </w:p>
    <w:p>
      <w:pPr>
        <w:pStyle w:val="b"/>
        <w:keepNext w:val="0"/>
        <w:keepLines w:val="0"/>
        <w:pageBreakBefore w:val="0"/>
        <w:widowControl/>
        <w:spacing w:before="0" w:after="160"/>
        <w:jc w:val="left"/>
      </w:pPr>
      <w:r>
        <w:t>2. An ideal vertical curve to join two gradients, is</w:t>
      </w:r>
    </w:p>
    <w:p>
      <w:pPr>
        <w:pStyle w:val="ba"/>
        <w:keepNext w:val="0"/>
        <w:keepLines w:val="0"/>
        <w:pageBreakBefore w:val="0"/>
        <w:widowControl/>
        <w:spacing w:before="0" w:after="160"/>
        <w:jc w:val="left"/>
      </w:pPr>
      <w:r>
        <w:t xml:space="preserve">    a. parabolic</w:t>
      </w:r>
    </w:p>
    <w:p>
      <w:pPr>
        <w:pStyle w:val="bab"/>
        <w:keepNext w:val="0"/>
        <w:keepLines w:val="0"/>
        <w:pageBreakBefore w:val="0"/>
        <w:widowControl/>
        <w:spacing w:before="0" w:after="160"/>
        <w:jc w:val="left"/>
      </w:pPr>
      <w:r>
        <w:t xml:space="preserve">    b. elliptical</w:t>
      </w:r>
    </w:p>
    <w:p>
      <w:pPr>
        <w:pStyle w:val="baba"/>
        <w:keepNext w:val="0"/>
        <w:keepLines w:val="0"/>
        <w:pageBreakBefore w:val="0"/>
        <w:widowControl/>
        <w:spacing w:before="0" w:after="160"/>
        <w:jc w:val="left"/>
      </w:pPr>
      <w:r>
        <w:t xml:space="preserve">    c. hyperbolic</w:t>
      </w:r>
    </w:p>
    <w:p>
      <w:pPr>
        <w:pStyle w:val="babaa"/>
        <w:keepNext w:val="0"/>
        <w:keepLines w:val="0"/>
        <w:pageBreakBefore w:val="0"/>
        <w:widowControl/>
        <w:spacing w:before="0" w:after="160"/>
        <w:jc w:val="left"/>
      </w:pPr>
      <w:r>
        <w:t xml:space="preserve">    d. none of these.</w:t>
      </w:r>
    </w:p>
    <w:p>
      <w:pPr>
        <w:pStyle w:val="babaaa"/>
        <w:keepNext w:val="0"/>
        <w:keepLines w:val="0"/>
        <w:pageBreakBefore w:val="0"/>
        <w:widowControl/>
        <w:spacing w:before="0" w:after="160"/>
        <w:jc w:val="left"/>
      </w:pPr>
      <w:r>
        <w:t>3. A bearing of a line is also known as</w:t>
      </w:r>
    </w:p>
    <w:p>
      <w:pPr>
        <w:pStyle w:val="babaaaa"/>
        <w:keepNext w:val="0"/>
        <w:keepLines w:val="0"/>
        <w:pageBreakBefore w:val="0"/>
        <w:widowControl/>
        <w:spacing w:before="0" w:after="160"/>
        <w:jc w:val="left"/>
      </w:pPr>
      <w:r>
        <w:t xml:space="preserve">    a. magnetic bearing</w:t>
      </w:r>
    </w:p>
    <w:p>
      <w:pPr>
        <w:pStyle w:val="babaaaaa"/>
        <w:keepNext w:val="0"/>
        <w:keepLines w:val="0"/>
        <w:pageBreakBefore w:val="0"/>
        <w:widowControl/>
        <w:spacing w:before="0" w:after="160"/>
        <w:jc w:val="left"/>
      </w:pPr>
      <w:r>
        <w:t xml:space="preserve">    b. true bearing</w:t>
      </w:r>
    </w:p>
    <w:p>
      <w:pPr>
        <w:pStyle w:val="babaaaaab"/>
        <w:keepNext w:val="0"/>
        <w:keepLines w:val="0"/>
        <w:pageBreakBefore w:val="0"/>
        <w:widowControl/>
        <w:spacing w:before="0" w:after="160"/>
        <w:jc w:val="left"/>
      </w:pPr>
      <w:r>
        <w:t xml:space="preserve">    c. azimuth</w:t>
      </w:r>
    </w:p>
    <w:p>
      <w:pPr>
        <w:pStyle w:val="babaaaaaba"/>
        <w:keepNext w:val="0"/>
        <w:keepLines w:val="0"/>
        <w:pageBreakBefore w:val="0"/>
        <w:widowControl/>
        <w:spacing w:before="0" w:after="160"/>
        <w:jc w:val="left"/>
      </w:pPr>
      <w:r>
        <w:t xml:space="preserve">    d. reduced bearing</w:t>
      </w:r>
    </w:p>
    <w:p>
      <w:pPr>
        <w:pStyle w:val="babaaaaabaa"/>
        <w:keepNext w:val="0"/>
        <w:keepLines w:val="0"/>
        <w:pageBreakBefore w:val="0"/>
        <w:widowControl/>
        <w:spacing w:before="0" w:after="160"/>
        <w:jc w:val="left"/>
      </w:pPr>
      <w:r>
        <w:t>4. There are two stations A and B. Which of the following statements is correct :</w:t>
      </w:r>
    </w:p>
    <w:p>
      <w:pPr>
        <w:pStyle w:val="babaaaaabaaa"/>
        <w:keepNext w:val="0"/>
        <w:keepLines w:val="0"/>
        <w:pageBreakBefore w:val="0"/>
        <w:widowControl/>
        <w:spacing w:before="0" w:after="160"/>
        <w:jc w:val="left"/>
      </w:pPr>
      <w:r>
        <w:t xml:space="preserve">    a. the fore bearing of AB is AB</w:t>
      </w:r>
    </w:p>
    <w:p>
      <w:pPr>
        <w:pStyle w:val="babaaaaabaaaa"/>
        <w:keepNext w:val="0"/>
        <w:keepLines w:val="0"/>
        <w:pageBreakBefore w:val="0"/>
        <w:widowControl/>
        <w:spacing w:before="0" w:after="160"/>
        <w:jc w:val="left"/>
      </w:pPr>
      <w:r>
        <w:t xml:space="preserve">    b. the back bearing of AB is BA</w:t>
      </w:r>
    </w:p>
    <w:p>
      <w:pPr>
        <w:pStyle w:val="babaaaaabaaaaa"/>
        <w:keepNext w:val="0"/>
        <w:keepLines w:val="0"/>
        <w:pageBreakBefore w:val="0"/>
        <w:widowControl/>
        <w:spacing w:before="0" w:after="160"/>
        <w:jc w:val="left"/>
      </w:pPr>
      <w:r>
        <w:t xml:space="preserve">    c. the fore and back bearings of AB differ by 180°</w:t>
      </w:r>
    </w:p>
    <w:p>
      <w:pPr>
        <w:pStyle w:val="babaaaaabaaaaaa"/>
        <w:keepNext w:val="0"/>
        <w:keepLines w:val="0"/>
        <w:pageBreakBefore w:val="0"/>
        <w:widowControl/>
        <w:spacing w:before="0" w:after="160"/>
        <w:jc w:val="left"/>
      </w:pPr>
      <w:r>
        <w:t xml:space="preserve">    d. all the above.</w:t>
      </w:r>
    </w:p>
    <w:p>
      <w:pPr>
        <w:pStyle w:val="babaaaaabaaaaaab"/>
        <w:keepNext w:val="0"/>
        <w:keepLines w:val="0"/>
        <w:pageBreakBefore w:val="0"/>
        <w:widowControl/>
        <w:spacing w:before="0" w:after="160"/>
        <w:jc w:val="left"/>
      </w:pPr>
      <w:r>
        <w:t>5. In   the   method   of   condensation polymerization,</w:t>
      </w:r>
    </w:p>
    <w:p>
      <w:pPr>
        <w:pStyle w:val="babaaaaabaaaaaaba"/>
        <w:keepNext w:val="0"/>
        <w:keepLines w:val="0"/>
        <w:pageBreakBefore w:val="0"/>
        <w:widowControl/>
        <w:spacing w:before="0" w:after="160"/>
        <w:jc w:val="left"/>
      </w:pPr>
      <w:r>
        <w:t xml:space="preserve">    a. low-molecular substances are removed from the high molecular substance</w:t>
      </w:r>
    </w:p>
    <w:p>
      <w:pPr>
        <w:pStyle w:val="babaaaaabaaaaaabaa"/>
        <w:keepNext w:val="0"/>
        <w:keepLines w:val="0"/>
        <w:pageBreakBefore w:val="0"/>
        <w:widowControl/>
        <w:spacing w:before="0" w:after="160"/>
        <w:jc w:val="left"/>
      </w:pPr>
      <w:r>
        <w:t xml:space="preserve">    b. the reaction proceeds with an evolution of ammonia</w:t>
      </w:r>
    </w:p>
    <w:p>
      <w:pPr>
        <w:pStyle w:val="babaaaaabaaaaaabaaa"/>
        <w:keepNext w:val="0"/>
        <w:keepLines w:val="0"/>
        <w:pageBreakBefore w:val="0"/>
        <w:widowControl/>
        <w:spacing w:before="0" w:after="160"/>
        <w:jc w:val="left"/>
      </w:pPr>
      <w:r>
        <w:t xml:space="preserve">    c. the reaction proceeds with an evolution of hydrogen chloride</w:t>
      </w:r>
    </w:p>
    <w:p>
      <w:pPr>
        <w:pStyle w:val="babaaaaabaaaaaabaaaa"/>
        <w:keepNext w:val="0"/>
        <w:keepLines w:val="0"/>
        <w:pageBreakBefore w:val="0"/>
        <w:widowControl/>
        <w:spacing w:before="0" w:after="160"/>
        <w:jc w:val="left"/>
      </w:pPr>
      <w:r>
        <w:t xml:space="preserve">    d. all the above.</w:t>
      </w:r>
    </w:p>
    <w:p>
      <w:pPr>
        <w:pStyle w:val="babaaaaabaaaaaabaaaab"/>
        <w:keepNext w:val="0"/>
        <w:keepLines w:val="0"/>
        <w:pageBreakBefore w:val="0"/>
        <w:widowControl/>
        <w:spacing w:before="0" w:after="160"/>
        <w:jc w:val="left"/>
      </w:pPr>
      <w:r>
        <w:t>6. Soundness test of cement determines</w:t>
      </w:r>
    </w:p>
    <w:p>
      <w:pPr>
        <w:pStyle w:val="babaaaaabaaaaaabaaaaba"/>
        <w:keepNext w:val="0"/>
        <w:keepLines w:val="0"/>
        <w:pageBreakBefore w:val="0"/>
        <w:widowControl/>
        <w:spacing w:before="0" w:after="160"/>
        <w:jc w:val="left"/>
      </w:pPr>
      <w:r>
        <w:t xml:space="preserve">    a. quality of free lime</w:t>
      </w:r>
    </w:p>
    <w:p>
      <w:pPr>
        <w:pStyle w:val="babaaaaabaaaaaabaaaabab"/>
        <w:keepNext w:val="0"/>
        <w:keepLines w:val="0"/>
        <w:pageBreakBefore w:val="0"/>
        <w:widowControl/>
        <w:spacing w:before="0" w:after="160"/>
        <w:jc w:val="left"/>
      </w:pPr>
      <w:r>
        <w:t xml:space="preserve">    b. ultimate strength</w:t>
      </w:r>
    </w:p>
    <w:p>
      <w:pPr>
        <w:pStyle w:val="babaaaaabaaaaaabaaaababa"/>
        <w:keepNext w:val="0"/>
        <w:keepLines w:val="0"/>
        <w:pageBreakBefore w:val="0"/>
        <w:widowControl/>
        <w:spacing w:before="0" w:after="160"/>
        <w:jc w:val="left"/>
      </w:pPr>
      <w:r>
        <w:t xml:space="preserve">    c. durability</w:t>
      </w:r>
    </w:p>
    <w:p>
      <w:pPr>
        <w:pStyle w:val="babaaaaabaaaaaabaaaababaa"/>
        <w:keepNext w:val="0"/>
        <w:keepLines w:val="0"/>
        <w:pageBreakBefore w:val="0"/>
        <w:widowControl/>
        <w:spacing w:before="0" w:after="160"/>
        <w:jc w:val="left"/>
      </w:pPr>
      <w:r>
        <w:t xml:space="preserve">    d. initial setting</w:t>
      </w:r>
    </w:p>
    <w:p>
      <w:pPr>
        <w:pStyle w:val="babaaaaabaaaaaabaaaababaaa"/>
        <w:keepNext w:val="0"/>
        <w:keepLines w:val="0"/>
        <w:pageBreakBefore w:val="0"/>
        <w:widowControl/>
        <w:spacing w:before="0" w:after="160"/>
        <w:jc w:val="left"/>
      </w:pPr>
      <w:r>
        <w:t>7. Dextrin is</w:t>
      </w:r>
    </w:p>
    <w:p>
      <w:pPr>
        <w:pStyle w:val="babaaaaabaaaaaabaaaababaaaa"/>
        <w:keepNext w:val="0"/>
        <w:keepLines w:val="0"/>
        <w:pageBreakBefore w:val="0"/>
        <w:widowControl/>
        <w:spacing w:before="0" w:after="160"/>
        <w:jc w:val="left"/>
      </w:pPr>
      <w:r>
        <w:t xml:space="preserve">    a. starch glue</w:t>
      </w:r>
    </w:p>
    <w:p>
      <w:pPr>
        <w:pStyle w:val="babaaaaabaaaaaabaaaababaaaaa"/>
        <w:keepNext w:val="0"/>
        <w:keepLines w:val="0"/>
        <w:pageBreakBefore w:val="0"/>
        <w:widowControl/>
        <w:spacing w:before="0" w:after="160"/>
        <w:jc w:val="left"/>
      </w:pPr>
      <w:r>
        <w:t xml:space="preserve">    b. albumin glue</w:t>
      </w:r>
    </w:p>
    <w:p>
      <w:pPr>
        <w:pStyle w:val="babaaaaabaaaaaabaaaababaaaaaa"/>
        <w:keepNext w:val="0"/>
        <w:keepLines w:val="0"/>
        <w:pageBreakBefore w:val="0"/>
        <w:widowControl/>
        <w:spacing w:before="0" w:after="160"/>
        <w:jc w:val="left"/>
      </w:pPr>
      <w:r>
        <w:t xml:space="preserve">    c. rubber based adhesive</w:t>
      </w:r>
    </w:p>
    <w:p>
      <w:pPr>
        <w:pStyle w:val="babaaaaabaaaaaabaaaababaaaaaab"/>
        <w:keepNext w:val="0"/>
        <w:keepLines w:val="0"/>
        <w:pageBreakBefore w:val="0"/>
        <w:widowControl/>
        <w:spacing w:before="0" w:after="160"/>
        <w:jc w:val="left"/>
      </w:pPr>
      <w:r>
        <w:t xml:space="preserve">    d. none to these.</w:t>
      </w:r>
    </w:p>
    <w:p>
      <w:pPr>
        <w:pStyle w:val="babaaaaabaaaaaabaaaababaaaaaaba"/>
        <w:keepNext w:val="0"/>
        <w:keepLines w:val="0"/>
        <w:pageBreakBefore w:val="0"/>
        <w:widowControl/>
        <w:spacing w:before="0" w:after="160"/>
        <w:jc w:val="left"/>
      </w:pPr>
      <w:r>
        <w:t>8. The minimum compressive strength of Ilnd class bricks should be</w:t>
      </w:r>
    </w:p>
    <w:p>
      <w:pPr>
        <w:pStyle w:val="babaaaaabaaaaaabaaaababaaaaaabaa"/>
        <w:keepNext w:val="0"/>
        <w:keepLines w:val="0"/>
        <w:pageBreakBefore w:val="0"/>
        <w:widowControl/>
        <w:spacing w:before="0" w:after="160"/>
        <w:jc w:val="left"/>
      </w:pPr>
      <w:r>
        <w:t xml:space="preserve">    a. 75 kg/cm2</w:t>
      </w:r>
    </w:p>
    <w:p>
      <w:pPr>
        <w:pStyle w:val="babaaaaabaaaaaabaaaababaaaaaabaab"/>
        <w:keepNext w:val="0"/>
        <w:keepLines w:val="0"/>
        <w:pageBreakBefore w:val="0"/>
        <w:widowControl/>
        <w:spacing w:before="0" w:after="160"/>
        <w:jc w:val="left"/>
      </w:pPr>
      <w:r>
        <w:t xml:space="preserve">    b. 90 kg/cm2</w:t>
      </w:r>
    </w:p>
    <w:p>
      <w:pPr>
        <w:pStyle w:val="babaaaaabaaaaaabaaaababaaaaaabaaba"/>
        <w:keepNext w:val="0"/>
        <w:keepLines w:val="0"/>
        <w:pageBreakBefore w:val="0"/>
        <w:widowControl/>
        <w:spacing w:before="0" w:after="160"/>
        <w:jc w:val="left"/>
      </w:pPr>
      <w:r>
        <w:t xml:space="preserve">    c. 100 kg/cm2</w:t>
      </w:r>
    </w:p>
    <w:p>
      <w:pPr>
        <w:pStyle w:val="babaaaaabaaaaaabaaaababaaaaaabaabaa"/>
        <w:keepNext w:val="0"/>
        <w:keepLines w:val="0"/>
        <w:pageBreakBefore w:val="0"/>
        <w:widowControl/>
        <w:spacing w:before="0" w:after="160"/>
        <w:jc w:val="left"/>
      </w:pPr>
      <w:r>
        <w:t xml:space="preserve">    d. 120 kg/cm2</w:t>
      </w:r>
    </w:p>
    <w:p>
      <w:pPr>
        <w:pStyle w:val="babaaaaabaaaaaabaaaababaaaaaabaabaaa"/>
        <w:keepNext w:val="0"/>
        <w:keepLines w:val="0"/>
        <w:pageBreakBefore w:val="0"/>
        <w:widowControl/>
        <w:spacing w:before="0" w:after="160"/>
        <w:jc w:val="left"/>
      </w:pPr>
      <w:r>
        <w:t>9. For calculating the permissible stress  is the emprical formula, known as</w:t>
      </w:r>
    </w:p>
    <w:p>
      <w:pPr>
        <w:pStyle w:val="babaaaaabaaaaaabaaaababaaaaaabaabaaaa"/>
        <w:keepNext w:val="0"/>
        <w:keepLines w:val="0"/>
        <w:pageBreakBefore w:val="0"/>
        <w:widowControl/>
        <w:spacing w:before="0" w:after="160"/>
        <w:jc w:val="left"/>
      </w:pPr>
      <w:r>
        <w:t xml:space="preserve">    a. Straight line formula</w:t>
      </w:r>
    </w:p>
    <w:p>
      <w:pPr>
        <w:pStyle w:val="babaaaaabaaaaaabaaaababaaaaaabaabaaaaa"/>
        <w:keepNext w:val="0"/>
        <w:keepLines w:val="0"/>
        <w:pageBreakBefore w:val="0"/>
        <w:widowControl/>
        <w:spacing w:before="0" w:after="160"/>
        <w:jc w:val="left"/>
      </w:pPr>
      <w:r>
        <w:t xml:space="preserve">    b. Parabolic formula</w:t>
      </w:r>
    </w:p>
    <w:p>
      <w:pPr>
        <w:pStyle w:val="babaaaaabaaaaaabaaaababaaaaaabaabaaaaaa"/>
        <w:keepNext w:val="0"/>
        <w:keepLines w:val="0"/>
        <w:pageBreakBefore w:val="0"/>
        <w:widowControl/>
        <w:spacing w:before="0" w:after="160"/>
        <w:jc w:val="left"/>
      </w:pPr>
      <w:r>
        <w:t xml:space="preserve">    c. Perry's formula</w:t>
      </w:r>
    </w:p>
    <w:p>
      <w:pPr>
        <w:pStyle w:val="babaaaaabaaaaaabaaaababaaaaaabaabaaaaaaa"/>
        <w:keepNext w:val="0"/>
        <w:keepLines w:val="0"/>
        <w:pageBreakBefore w:val="0"/>
        <w:widowControl/>
        <w:spacing w:before="0" w:after="160"/>
        <w:jc w:val="left"/>
      </w:pPr>
      <w:r>
        <w:t xml:space="preserve">    d. Rankine's formula.</w:t>
      </w:r>
    </w:p>
    <w:p>
      <w:pPr>
        <w:pStyle w:val="babaaaaabaaaaaabaaaababaaaaaabaabaaaaaaab"/>
        <w:keepNext w:val="0"/>
        <w:keepLines w:val="0"/>
        <w:pageBreakBefore w:val="0"/>
        <w:widowControl/>
        <w:spacing w:before="0" w:after="160"/>
        <w:jc w:val="left"/>
      </w:pPr>
      <w:r>
        <w:t xml:space="preserve">10. The forces acting normally on the cross section of a bar shown in the given figure introduce </w:t>
      </w:r>
    </w:p>
    <w:p>
      <w:pPr>
        <w:pStyle w:val="babaaaaabaaaaaabaaaababaaaaaabaabaaaaaaaba"/>
        <w:keepNext w:val="0"/>
        <w:keepLines w:val="0"/>
        <w:pageBreakBefore w:val="0"/>
        <w:widowControl/>
        <w:spacing w:before="0" w:after="160"/>
        <w:jc w:val="left"/>
      </w:pPr>
      <w:r>
        <w:t xml:space="preserve">    a. compressive stress</w:t>
      </w:r>
    </w:p>
    <w:p>
      <w:pPr>
        <w:pStyle w:val="babaaaaabaaaaaabaaaababaaaaaabaabaaaaaaabaa"/>
        <w:keepNext w:val="0"/>
        <w:keepLines w:val="0"/>
        <w:pageBreakBefore w:val="0"/>
        <w:widowControl/>
        <w:spacing w:before="0" w:after="160"/>
        <w:jc w:val="left"/>
      </w:pPr>
      <w:r>
        <w:t xml:space="preserve">    b. tensile stress</w:t>
      </w:r>
    </w:p>
    <w:p>
      <w:pPr>
        <w:pStyle w:val="babaaaaabaaaaaabaaaababaaaaaabaabaaaaaaabaab"/>
        <w:keepNext w:val="0"/>
        <w:keepLines w:val="0"/>
        <w:pageBreakBefore w:val="0"/>
        <w:widowControl/>
        <w:spacing w:before="0" w:after="160"/>
        <w:jc w:val="left"/>
      </w:pPr>
      <w:r>
        <w:t xml:space="preserve">    c. shear stress</w:t>
      </w:r>
    </w:p>
    <w:p>
      <w:pPr>
        <w:pStyle w:val="babaaaaabaaaaaabaaaababaaaaaabaabaaaaaaabaaba"/>
        <w:keepNext w:val="0"/>
        <w:keepLines w:val="0"/>
        <w:pageBreakBefore w:val="0"/>
        <w:widowControl/>
        <w:spacing w:before="0" w:after="160"/>
        <w:jc w:val="left"/>
      </w:pPr>
      <w:r>
        <w:t xml:space="preserve">    d. none of these.</w:t>
      </w:r>
    </w:p>
    <w:p>
      <w:pPr>
        <w:pStyle w:val="babaaaaabaaaaaabaaaababaaaaaabaabaaaaaaabaabaa"/>
        <w:keepNext w:val="0"/>
        <w:keepLines w:val="0"/>
        <w:pageBreakBefore w:val="0"/>
        <w:widowControl/>
        <w:spacing w:before="0" w:after="160"/>
        <w:jc w:val="left"/>
      </w:pPr>
      <w:r>
        <w:t>11. When a rectangular beam is loaded longitudinally, shear develops on</w:t>
      </w:r>
    </w:p>
    <w:p>
      <w:pPr>
        <w:pStyle w:val="babaaaaabaaaaaabaaaababaaaaaabaabaaaaaaabaabaaa"/>
        <w:keepNext w:val="0"/>
        <w:keepLines w:val="0"/>
        <w:pageBreakBefore w:val="0"/>
        <w:widowControl/>
        <w:spacing w:before="0" w:after="160"/>
        <w:jc w:val="left"/>
      </w:pPr>
      <w:r>
        <w:t xml:space="preserve">    a. bottom fibre</w:t>
      </w:r>
    </w:p>
    <w:p>
      <w:pPr>
        <w:pStyle w:val="babaaaaabaaaaaabaaaababaaaaaabaabaaaaaaabaabaaaa"/>
        <w:keepNext w:val="0"/>
        <w:keepLines w:val="0"/>
        <w:pageBreakBefore w:val="0"/>
        <w:widowControl/>
        <w:spacing w:before="0" w:after="160"/>
        <w:jc w:val="left"/>
      </w:pPr>
      <w:r>
        <w:t xml:space="preserve">    b. top fibre</w:t>
      </w:r>
    </w:p>
    <w:p>
      <w:pPr>
        <w:pStyle w:val="babaaaaabaaaaaabaaaababaaaaaabaabaaaaaaabaabaaaaa"/>
        <w:keepNext w:val="0"/>
        <w:keepLines w:val="0"/>
        <w:pageBreakBefore w:val="0"/>
        <w:widowControl/>
        <w:spacing w:before="0" w:after="160"/>
        <w:jc w:val="left"/>
      </w:pPr>
      <w:r>
        <w:t xml:space="preserve">    c. middle fibre</w:t>
      </w:r>
    </w:p>
    <w:p>
      <w:pPr>
        <w:pStyle w:val="babaaaaabaaaaaabaaaababaaaaaabaabaaaaaaabaabaaaaaa"/>
        <w:keepNext w:val="0"/>
        <w:keepLines w:val="0"/>
        <w:pageBreakBefore w:val="0"/>
        <w:widowControl/>
        <w:spacing w:before="0" w:after="160"/>
        <w:jc w:val="left"/>
      </w:pPr>
      <w:r>
        <w:t xml:space="preserve">    d. every-horizontal plane.</w:t>
      </w:r>
    </w:p>
    <w:p>
      <w:pPr>
        <w:pStyle w:val="babaaaaabaaaaaabaaaababaaaaaabaabaaaaaaabaabaaaaaab"/>
        <w:keepNext w:val="0"/>
        <w:keepLines w:val="0"/>
        <w:pageBreakBefore w:val="0"/>
        <w:widowControl/>
        <w:spacing w:before="0" w:after="160"/>
        <w:jc w:val="left"/>
      </w:pPr>
      <w:r>
        <w:t>12. The value of Poisson's ratio always remains</w:t>
      </w:r>
    </w:p>
    <w:p>
      <w:pPr>
        <w:pStyle w:val="babaaaaabaaaaaabaaaababaaaaaabaabaaaaaaabaabaaaaaaba"/>
        <w:keepNext w:val="0"/>
        <w:keepLines w:val="0"/>
        <w:pageBreakBefore w:val="0"/>
        <w:widowControl/>
        <w:spacing w:before="0" w:after="160"/>
        <w:jc w:val="left"/>
      </w:pPr>
      <w:r>
        <w:t xml:space="preserve">    a. greater than one</w:t>
      </w:r>
    </w:p>
    <w:p>
      <w:pPr>
        <w:pStyle w:val="babaaaaabaaaaaabaaaababaaaaaabaabaaaaaaabaabaaaaaabaa"/>
        <w:keepNext w:val="0"/>
        <w:keepLines w:val="0"/>
        <w:pageBreakBefore w:val="0"/>
        <w:widowControl/>
        <w:spacing w:before="0" w:after="160"/>
        <w:jc w:val="left"/>
      </w:pPr>
      <w:r>
        <w:t xml:space="preserve">    b. less than one</w:t>
      </w:r>
    </w:p>
    <w:p>
      <w:pPr>
        <w:pStyle w:val="babaaaaabaaaaaabaaaababaaaaaabaabaaaaaaabaabaaaaaabaab"/>
        <w:keepNext w:val="0"/>
        <w:keepLines w:val="0"/>
        <w:pageBreakBefore w:val="0"/>
        <w:widowControl/>
        <w:spacing w:before="0" w:after="160"/>
        <w:jc w:val="left"/>
      </w:pPr>
      <w:r>
        <w:t xml:space="preserve">    c. equal to one</w:t>
      </w:r>
    </w:p>
    <w:p>
      <w:pPr>
        <w:pStyle w:val="babaaaaabaaaaaabaaaababaaaaaabaabaaaaaaabaabaaaaaabaaba"/>
        <w:keepNext w:val="0"/>
        <w:keepLines w:val="0"/>
        <w:pageBreakBefore w:val="0"/>
        <w:widowControl/>
        <w:spacing w:before="0" w:after="160"/>
        <w:jc w:val="left"/>
      </w:pPr>
      <w:r>
        <w:t xml:space="preserve">    d. none of these.</w:t>
      </w:r>
    </w:p>
    <w:p>
      <w:pPr>
        <w:pStyle w:val="babaaaaabaaaaaabaaaababaaaaaabaabaaaaaaabaabaaaaaabaabaa"/>
        <w:keepNext w:val="0"/>
        <w:keepLines w:val="0"/>
        <w:pageBreakBefore w:val="0"/>
        <w:widowControl/>
        <w:spacing w:before="0" w:after="160"/>
        <w:jc w:val="left"/>
      </w:pPr>
      <w:r>
        <w:t>13. Highest dam in India, is</w:t>
      </w:r>
    </w:p>
    <w:p>
      <w:pPr>
        <w:pStyle w:val="babaaaaabaaaaaabaaaababaaaaaabaabaaaaaaabaabaaaaaabaabaaa"/>
        <w:keepNext w:val="0"/>
        <w:keepLines w:val="0"/>
        <w:pageBreakBefore w:val="0"/>
        <w:widowControl/>
        <w:spacing w:before="0" w:after="160"/>
        <w:jc w:val="left"/>
      </w:pPr>
      <w:r>
        <w:t xml:space="preserve">    a. Bhakra dam</w:t>
      </w:r>
    </w:p>
    <w:p>
      <w:pPr>
        <w:pStyle w:val="babaaaaabaaaaaabaaaababaaaaaabaabaaaaaaabaabaaaaaabaabaaab"/>
        <w:keepNext w:val="0"/>
        <w:keepLines w:val="0"/>
        <w:pageBreakBefore w:val="0"/>
        <w:widowControl/>
        <w:spacing w:before="0" w:after="160"/>
        <w:jc w:val="left"/>
      </w:pPr>
      <w:r>
        <w:t xml:space="preserve">    b. Hirakund dam</w:t>
      </w:r>
    </w:p>
    <w:p>
      <w:pPr>
        <w:pStyle w:val="babaaaaabaaaaaabaaaababaaaaaabaabaaaaaaabaabaaaaaabaabaaaba"/>
        <w:keepNext w:val="0"/>
        <w:keepLines w:val="0"/>
        <w:pageBreakBefore w:val="0"/>
        <w:widowControl/>
        <w:spacing w:before="0" w:after="160"/>
        <w:jc w:val="left"/>
      </w:pPr>
      <w:r>
        <w:t xml:space="preserve">    c. Nagarjuna Sagar dam</w:t>
      </w:r>
    </w:p>
    <w:p>
      <w:pPr>
        <w:pStyle w:val="babaaaaabaaaaaabaaaababaaaaaabaabaaaaaaabaabaaaaaabaabaaabaa"/>
        <w:keepNext w:val="0"/>
        <w:keepLines w:val="0"/>
        <w:pageBreakBefore w:val="0"/>
        <w:widowControl/>
        <w:spacing w:before="0" w:after="160"/>
        <w:jc w:val="left"/>
      </w:pPr>
      <w:r>
        <w:t xml:space="preserve">    d. Iddiki dam.</w:t>
      </w:r>
    </w:p>
    <w:p>
      <w:pPr>
        <w:pStyle w:val="babaaaaabaaaaaabaaaababaaaaaabaabaaaaaaabaabaaaaaabaabaaabaaa"/>
        <w:keepNext w:val="0"/>
        <w:keepLines w:val="0"/>
        <w:pageBreakBefore w:val="0"/>
        <w:widowControl/>
        <w:spacing w:before="0" w:after="160"/>
        <w:jc w:val="left"/>
      </w:pPr>
      <w:r>
        <w:t>14. Which one of the following statements is true ?</w:t>
      </w:r>
    </w:p>
    <w:p>
      <w:pPr>
        <w:pStyle w:val="babaaaaabaaaaaabaaaababaaaaaabaabaaaaaaabaabaaaaaabaabaaabaaaa"/>
        <w:keepNext w:val="0"/>
        <w:keepLines w:val="0"/>
        <w:pageBreakBefore w:val="0"/>
        <w:widowControl/>
        <w:spacing w:before="0" w:after="160"/>
        <w:jc w:val="left"/>
      </w:pPr>
      <w:r>
        <w:t xml:space="preserve">    a. The value of kinetic energy correction factor for turbulent flow lies between 1.03 to 1.06</w:t>
      </w:r>
    </w:p>
    <w:p>
      <w:pPr>
        <w:pStyle w:val="babaaaaabaaaaaabaaaababaaaaaabaabaaaaaaabaabaaaaaabaabaaabaaaaa"/>
        <w:keepNext w:val="0"/>
        <w:keepLines w:val="0"/>
        <w:pageBreakBefore w:val="0"/>
        <w:widowControl/>
        <w:spacing w:before="0" w:after="160"/>
        <w:jc w:val="left"/>
      </w:pPr>
      <w:r>
        <w:t xml:space="preserve">    b. The value of kinetic energy correction factor for laminar flow is 2</w:t>
      </w:r>
    </w:p>
    <w:p>
      <w:pPr>
        <w:pStyle w:val="babaaaaabaaaaaabaaaababaaaaaabaabaaaaaaabaabaaaaaabaabaaabaaaaaa"/>
        <w:keepNext w:val="0"/>
        <w:keepLines w:val="0"/>
        <w:pageBreakBefore w:val="0"/>
        <w:widowControl/>
        <w:spacing w:before="0" w:after="160"/>
        <w:jc w:val="left"/>
      </w:pPr>
      <w:r>
        <w:t xml:space="preserve">    c. The practical value of kinetic energy correction factor for turbulent flow is unity</w:t>
      </w:r>
    </w:p>
    <w:p>
      <w:pPr>
        <w:pStyle w:val="babaaaaabaaaaaabaaaababaaaaaabaabaaaaaaabaabaaaaaabaabaaabaaaaaaa"/>
        <w:keepNext w:val="0"/>
        <w:keepLines w:val="0"/>
        <w:pageBreakBefore w:val="0"/>
        <w:widowControl/>
        <w:spacing w:before="0" w:after="160"/>
        <w:jc w:val="left"/>
      </w:pPr>
      <w:r>
        <w:t xml:space="preserve">    d. all the above.</w:t>
      </w:r>
    </w:p>
    <w:p>
      <w:pPr>
        <w:pStyle w:val="babaaaaabaaaaaabaaaababaaaaaabaabaaaaaaabaabaaaaaabaabaaabaaaaaaab"/>
        <w:keepNext w:val="0"/>
        <w:keepLines w:val="0"/>
        <w:pageBreakBefore w:val="0"/>
        <w:widowControl/>
        <w:spacing w:before="0" w:after="160"/>
        <w:jc w:val="left"/>
      </w:pPr>
      <w:r>
        <w:t>15. On an inclined plane, centre of pressure is located</w:t>
      </w:r>
    </w:p>
    <w:p>
      <w:pPr>
        <w:pStyle w:val="babaaaaabaaaaaabaaaababaaaaaabaabaaaaaaabaabaaaaaabaabaaabaaaaaaaba"/>
        <w:keepNext w:val="0"/>
        <w:keepLines w:val="0"/>
        <w:pageBreakBefore w:val="0"/>
        <w:widowControl/>
        <w:spacing w:before="0" w:after="160"/>
        <w:jc w:val="left"/>
      </w:pPr>
      <w:r>
        <w:t xml:space="preserve">    a. at the centroid</w:t>
      </w:r>
    </w:p>
    <w:p>
      <w:pPr>
        <w:pStyle w:val="babaaaaabaaaaaabaaaababaaaaaabaabaaaaaaabaabaaaaaabaabaaabaaaaaaabaa"/>
        <w:keepNext w:val="0"/>
        <w:keepLines w:val="0"/>
        <w:pageBreakBefore w:val="0"/>
        <w:widowControl/>
        <w:spacing w:before="0" w:after="160"/>
        <w:jc w:val="left"/>
      </w:pPr>
      <w:r>
        <w:t xml:space="preserve">    b. above the centroid</w:t>
      </w:r>
    </w:p>
    <w:p>
      <w:pPr>
        <w:pStyle w:val="babaaaaabaaaaaabaaaababaaaaaabaabaaaaaaabaabaaaaaabaabaaabaaaaaaabaaa"/>
        <w:keepNext w:val="0"/>
        <w:keepLines w:val="0"/>
        <w:pageBreakBefore w:val="0"/>
        <w:widowControl/>
        <w:spacing w:before="0" w:after="160"/>
        <w:jc w:val="left"/>
      </w:pPr>
      <w:r>
        <w:t xml:space="preserve">    c. below the centroid</w:t>
      </w:r>
    </w:p>
    <w:p>
      <w:pPr>
        <w:pStyle w:val="babaaaaabaaaaaabaaaababaaaaaabaabaaaaaaabaabaaaaaabaabaaabaaaaaaabaaab"/>
        <w:keepNext w:val="0"/>
        <w:keepLines w:val="0"/>
        <w:pageBreakBefore w:val="0"/>
        <w:widowControl/>
        <w:spacing w:before="0" w:after="160"/>
        <w:jc w:val="left"/>
      </w:pPr>
      <w:r>
        <w:t xml:space="preserve">    d. anywhere.</w:t>
      </w:r>
    </w:p>
    <w:p>
      <w:pPr>
        <w:pStyle w:val="babaaaaabaaaaaabaaaababaaaaaabaabaaaaaaabaabaaaaaabaabaaabaaaaaaabaaaba"/>
        <w:keepNext w:val="0"/>
        <w:keepLines w:val="0"/>
        <w:pageBreakBefore w:val="0"/>
        <w:widowControl/>
        <w:spacing w:before="0" w:after="160"/>
        <w:jc w:val="left"/>
      </w:pPr>
      <w:r>
        <w:t>16. Barometres are used to measure</w:t>
      </w:r>
    </w:p>
    <w:p>
      <w:pPr>
        <w:pStyle w:val="babaaaaabaaaaaabaaaababaaaaaabaabaaaaaaabaabaaaaaabaabaaabaaaaaaabaaabaa"/>
        <w:keepNext w:val="0"/>
        <w:keepLines w:val="0"/>
        <w:pageBreakBefore w:val="0"/>
        <w:widowControl/>
        <w:spacing w:before="0" w:after="160"/>
        <w:jc w:val="left"/>
      </w:pPr>
      <w:r>
        <w:t xml:space="preserve">    a. difference in pressure at two points</w:t>
      </w:r>
    </w:p>
    <w:p>
      <w:pPr>
        <w:pStyle w:val="babaaaaabaaaaaabaaaababaaaaaabaabaaaaaaabaabaaaaaabaabaaabaaaaaaabaaabaaa"/>
        <w:keepNext w:val="0"/>
        <w:keepLines w:val="0"/>
        <w:pageBreakBefore w:val="0"/>
        <w:widowControl/>
        <w:spacing w:before="0" w:after="160"/>
        <w:jc w:val="left"/>
      </w:pPr>
      <w:r>
        <w:t xml:space="preserve">    b. atmospheric pressure</w:t>
      </w:r>
    </w:p>
    <w:p>
      <w:pPr>
        <w:pStyle w:val="babaaaaabaaaaaabaaaababaaaaaabaabaaaaaaabaabaaaaaabaabaaabaaaaaaabaaabaaab"/>
        <w:keepNext w:val="0"/>
        <w:keepLines w:val="0"/>
        <w:pageBreakBefore w:val="0"/>
        <w:widowControl/>
        <w:spacing w:before="0" w:after="160"/>
        <w:jc w:val="left"/>
      </w:pPr>
      <w:r>
        <w:t xml:space="preserve">    c. very low pressure</w:t>
      </w:r>
    </w:p>
    <w:p>
      <w:pPr>
        <w:pStyle w:val="babaaaaabaaaaaabaaaababaaaaaabaabaaaaaaabaabaaaaaabaabaaabaaaaaaabaaabaaaba"/>
        <w:keepNext w:val="0"/>
        <w:keepLines w:val="0"/>
        <w:pageBreakBefore w:val="0"/>
        <w:widowControl/>
        <w:spacing w:before="0" w:after="160"/>
        <w:jc w:val="left"/>
      </w:pPr>
      <w:r>
        <w:t xml:space="preserve">    d. very high pressure.</w:t>
      </w:r>
    </w:p>
    <w:p>
      <w:pPr>
        <w:pStyle w:val="babaaaaabaaaaaabaaaababaaaaaabaabaaaaaaabaabaaaaaabaabaaabaaaaaaabaaabaaabaa"/>
        <w:keepNext w:val="0"/>
        <w:keepLines w:val="0"/>
        <w:pageBreakBefore w:val="0"/>
        <w:widowControl/>
        <w:spacing w:before="0" w:after="160"/>
        <w:jc w:val="left"/>
      </w:pPr>
      <w:r>
        <w:t>17. The slip at critical angle, is generally known</w:t>
      </w:r>
    </w:p>
    <w:p>
      <w:pPr>
        <w:pStyle w:val="babaaaaabaaaaaabaaaababaaaaaabaabaaaaaaabaabaaaaaabaabaaabaaaaaaabaaabaaabaaa"/>
        <w:keepNext w:val="0"/>
        <w:keepLines w:val="0"/>
        <w:pageBreakBefore w:val="0"/>
        <w:widowControl/>
        <w:spacing w:before="0" w:after="160"/>
        <w:jc w:val="left"/>
      </w:pPr>
      <w:r>
        <w:t xml:space="preserve">    a. δ 1-line</w:t>
      </w:r>
    </w:p>
    <w:p>
      <w:pPr>
        <w:pStyle w:val="babaaaaabaaaaaabaaaababaaaaaabaabaaaaaaabaabaaaaaabaabaaabaaaaaaabaaabaaabaaaa"/>
        <w:keepNext w:val="0"/>
        <w:keepLines w:val="0"/>
        <w:pageBreakBefore w:val="0"/>
        <w:widowControl/>
        <w:spacing w:before="0" w:after="160"/>
        <w:jc w:val="left"/>
      </w:pPr>
      <w:r>
        <w:t xml:space="preserve">    b. rupture plane</w:t>
      </w:r>
    </w:p>
    <w:p>
      <w:pPr>
        <w:pStyle w:val="babaaaaabaaaaaabaaaababaaaaaabaabaaaaaaabaabaaaaaabaabaaabaaaaaaabaaabaaabaaaaa"/>
        <w:keepNext w:val="0"/>
        <w:keepLines w:val="0"/>
        <w:pageBreakBefore w:val="0"/>
        <w:widowControl/>
        <w:spacing w:before="0" w:after="160"/>
        <w:jc w:val="left"/>
      </w:pPr>
      <w:r>
        <w:t xml:space="preserve">    c. slip plane</w:t>
      </w:r>
    </w:p>
    <w:p>
      <w:pPr>
        <w:pStyle w:val="babaaaaabaaaaaabaaaababaaaaaabaabaaaaaaabaabaaaaaabaabaaabaaaaaaabaaabaaabaaaaaa"/>
        <w:keepNext w:val="0"/>
        <w:keepLines w:val="0"/>
        <w:pageBreakBefore w:val="0"/>
        <w:widowControl/>
        <w:spacing w:before="0" w:after="160"/>
        <w:jc w:val="left"/>
      </w:pPr>
      <w:r>
        <w:t xml:space="preserve">    d. all the above.</w:t>
      </w:r>
    </w:p>
    <w:p>
      <w:pPr>
        <w:pStyle w:val="babaaaaabaaaaaabaaaababaaaaaabaabaaaaaaabaabaaaaaabaabaaabaaaaaaabaaabaaabaaaaaab"/>
        <w:keepNext w:val="0"/>
        <w:keepLines w:val="0"/>
        <w:pageBreakBefore w:val="0"/>
        <w:widowControl/>
        <w:spacing w:before="0" w:after="160"/>
        <w:jc w:val="left"/>
      </w:pPr>
      <w:r>
        <w:t>18. The seepage force in a soil, is</w:t>
      </w:r>
    </w:p>
    <w:p>
      <w:pPr>
        <w:pStyle w:val="babaaaaabaaaaaabaaaababaaaaaabaabaaaaaaabaabaaaaaabaabaaabaaaaaaabaaabaaabaaaaaaba"/>
        <w:keepNext w:val="0"/>
        <w:keepLines w:val="0"/>
        <w:pageBreakBefore w:val="0"/>
        <w:widowControl/>
        <w:spacing w:before="0" w:after="160"/>
        <w:jc w:val="left"/>
      </w:pPr>
      <w:r>
        <w:t xml:space="preserve">    a. perpendicular to the equipotential lines</w:t>
      </w:r>
    </w:p>
    <w:p>
      <w:pPr>
        <w:pStyle w:val="babaaaaabaaaaaabaaaababaaaaaabaabaaaaaaabaabaaaaaabaabaaabaaaaaaabaaabaaabaaaaaabaa"/>
        <w:keepNext w:val="0"/>
        <w:keepLines w:val="0"/>
        <w:pageBreakBefore w:val="0"/>
        <w:widowControl/>
        <w:spacing w:before="0" w:after="160"/>
        <w:jc w:val="left"/>
      </w:pPr>
      <w:r>
        <w:t xml:space="preserve">    b. proportional to the exit graident</w:t>
      </w:r>
    </w:p>
    <w:p>
      <w:pPr>
        <w:pStyle w:val="babaaaaabaaaaaabaaaababaaaaaabaabaaaaaaabaabaaaaaabaabaaabaaaaaaabaaabaaabaaaaaabaaa"/>
        <w:keepNext w:val="0"/>
        <w:keepLines w:val="0"/>
        <w:pageBreakBefore w:val="0"/>
        <w:widowControl/>
        <w:spacing w:before="0" w:after="160"/>
        <w:jc w:val="left"/>
      </w:pPr>
      <w:r>
        <w:t xml:space="preserve">    c. proportional to the head loss</w:t>
      </w:r>
    </w:p>
    <w:p>
      <w:pPr>
        <w:pStyle w:val="babaaaaabaaaaaabaaaababaaaaaabaabaaaaaaabaabaaaaaabaabaaabaaaaaaabaaabaaabaaaaaabaaaa"/>
        <w:keepNext w:val="0"/>
        <w:keepLines w:val="0"/>
        <w:pageBreakBefore w:val="0"/>
        <w:widowControl/>
        <w:spacing w:before="0" w:after="160"/>
        <w:jc w:val="left"/>
      </w:pPr>
      <w:r>
        <w:t xml:space="preserve">    d. all the above.</w:t>
      </w:r>
    </w:p>
    <w:p>
      <w:pPr>
        <w:pStyle w:val="babaaaaabaaaaaabaaaababaaaaaabaabaaaaaaabaabaaaaaabaabaaabaaaaaaabaaabaaabaaaaaabaaaab"/>
        <w:keepNext w:val="0"/>
        <w:keepLines w:val="0"/>
        <w:pageBreakBefore w:val="0"/>
        <w:widowControl/>
        <w:spacing w:before="0" w:after="160"/>
        <w:jc w:val="left"/>
      </w:pPr>
      <w:r>
        <w:t>19. Hydrometer readings are corrected for:</w:t>
      </w:r>
    </w:p>
    <w:p>
      <w:pPr>
        <w:pStyle w:val="babaaaaabaaaaaabaaaababaaaaaabaabaaaaaaabaabaaaaaabaabaaabaaaaaaabaaabaaabaaaaaabaaaaba"/>
        <w:keepNext w:val="0"/>
        <w:keepLines w:val="0"/>
        <w:pageBreakBefore w:val="0"/>
        <w:widowControl/>
        <w:spacing w:before="0" w:after="160"/>
        <w:jc w:val="left"/>
      </w:pPr>
      <w:r>
        <w:t xml:space="preserve">    a. meniscus correction</w:t>
      </w:r>
    </w:p>
    <w:p>
      <w:pPr>
        <w:pStyle w:val="babaaaaabaaaaaabaaaababaaaaaabaabaaaaaaabaabaaaaaabaabaaabaaaaaaabaaabaaabaaaaaabaaaabaa"/>
        <w:keepNext w:val="0"/>
        <w:keepLines w:val="0"/>
        <w:pageBreakBefore w:val="0"/>
        <w:widowControl/>
        <w:spacing w:before="0" w:after="160"/>
        <w:jc w:val="left"/>
      </w:pPr>
      <w:r>
        <w:t xml:space="preserve">    b. dispersing agent correction</w:t>
      </w:r>
    </w:p>
    <w:p>
      <w:pPr>
        <w:pStyle w:val="babaaaaabaaaaaabaaaababaaaaaabaabaaaaaaabaabaaaaaabaabaaabaaaaaaabaaabaaabaaaaaabaaaabaaa"/>
        <w:keepNext w:val="0"/>
        <w:keepLines w:val="0"/>
        <w:pageBreakBefore w:val="0"/>
        <w:widowControl/>
        <w:spacing w:before="0" w:after="160"/>
        <w:jc w:val="left"/>
      </w:pPr>
      <w:r>
        <w:t xml:space="preserve">    c. meniscus and dispersing agent corrections</w:t>
      </w:r>
    </w:p>
    <w:p>
      <w:pPr>
        <w:pStyle w:val="babaaaaabaaaaaabaaaababaaaaaabaabaaaaaaabaabaaaaaabaabaaabaaaaaaabaaabaaabaaaaaabaaaabaaaa"/>
        <w:keepNext w:val="0"/>
        <w:keepLines w:val="0"/>
        <w:pageBreakBefore w:val="0"/>
        <w:widowControl/>
        <w:spacing w:before="0" w:after="160"/>
        <w:jc w:val="left"/>
      </w:pPr>
      <w:r>
        <w:t xml:space="preserve">    d. temperature, meniscus and dispersing agent corrections.</w:t>
      </w:r>
    </w:p>
    <w:p>
      <w:pPr>
        <w:pStyle w:val="babaaaaabaaaaaabaaaababaaaaaabaabaaaaaaabaabaaaaaabaabaaabaaaaaaabaaabaaabaaaaaabaaaabaaaab"/>
        <w:keepNext w:val="0"/>
        <w:keepLines w:val="0"/>
        <w:pageBreakBefore w:val="0"/>
        <w:widowControl/>
        <w:spacing w:before="0" w:after="160"/>
        <w:jc w:val="left"/>
      </w:pPr>
      <w:r>
        <w:t>20. Water content of a soil sample is the difference of the weight of the given sample at the given temperature and the weight determined after drying it for 24 hours at temperature ranging from</w:t>
      </w:r>
    </w:p>
    <w:p>
      <w:pPr>
        <w:pStyle w:val="babaaaaabaaaaaabaaaababaaaaaabaabaaaaaaabaabaaaaaabaabaaabaaaaaaabaaabaaabaaaaaabaaaabaaaaba"/>
        <w:keepNext w:val="0"/>
        <w:keepLines w:val="0"/>
        <w:pageBreakBefore w:val="0"/>
        <w:widowControl/>
        <w:spacing w:before="0" w:after="160"/>
        <w:jc w:val="left"/>
      </w:pPr>
      <w:r>
        <w:t xml:space="preserve">    a. 90° to 95°C</w:t>
      </w:r>
    </w:p>
    <w:p>
      <w:pPr>
        <w:pStyle w:val="babaaaaabaaaaaabaaaababaaaaaabaabaaaaaaabaabaaaaaabaabaaabaaaaaaabaaabaaabaaaaaabaaaabaaaabaa"/>
        <w:keepNext w:val="0"/>
        <w:keepLines w:val="0"/>
        <w:pageBreakBefore w:val="0"/>
        <w:widowControl/>
        <w:spacing w:before="0" w:after="160"/>
        <w:jc w:val="left"/>
      </w:pPr>
      <w:r>
        <w:t xml:space="preserve">    b. 95° to 100°C</w:t>
      </w:r>
    </w:p>
    <w:p>
      <w:pPr>
        <w:pStyle w:val="babaaaaabaaaaaabaaaababaaaaaabaabaaaaaaabaabaaaaaabaabaaabaaaaaaabaaabaaabaaaaaabaaaabaaaabaaa"/>
        <w:keepNext w:val="0"/>
        <w:keepLines w:val="0"/>
        <w:pageBreakBefore w:val="0"/>
        <w:widowControl/>
        <w:spacing w:before="0" w:after="160"/>
        <w:jc w:val="left"/>
      </w:pPr>
      <w:r>
        <w:t xml:space="preserve">    c. 103° to 105°C</w:t>
      </w:r>
    </w:p>
    <w:p>
      <w:pPr>
        <w:pStyle w:val="babaaaaabaaaaaabaaaababaaaaaabaabaaaaaaabaabaaaaaabaabaaabaaaaaaabaaabaaabaaaaaabaaaabaaaabaaaa"/>
        <w:keepNext w:val="0"/>
        <w:keepLines w:val="0"/>
        <w:pageBreakBefore w:val="0"/>
        <w:widowControl/>
        <w:spacing w:before="0" w:after="160"/>
        <w:jc w:val="left"/>
      </w:pPr>
      <w:r>
        <w:t xml:space="preserve">    d. 105° to 110°C</w:t>
      </w:r>
    </w:p>
    <w:p>
      <w:pPr>
        <w:pStyle w:val="babaaaaabaaaaaabaaaababaaaaaabaabaaaaaaabaabaaaaaabaabaaabaaaaaaabaaabaaabaaaaaabaaaabaaaabaaaab"/>
        <w:keepNext w:val="0"/>
        <w:keepLines w:val="0"/>
        <w:pageBreakBefore w:val="0"/>
        <w:widowControl/>
        <w:spacing w:before="0" w:after="160"/>
        <w:jc w:val="left"/>
      </w:pPr>
      <w:r>
        <w:t>21. The minimum head room over a stair must be</w:t>
      </w:r>
    </w:p>
    <w:p>
      <w:pPr>
        <w:pStyle w:val="babaaaaabaaaaaabaaaababaaaaaabaabaaaaaaabaabaaaaaabaabaaabaaaaaaabaaabaaabaaaaaabaaaabaaaabaaaaba"/>
        <w:keepNext w:val="0"/>
        <w:keepLines w:val="0"/>
        <w:pageBreakBefore w:val="0"/>
        <w:widowControl/>
        <w:spacing w:before="0" w:after="160"/>
        <w:jc w:val="left"/>
      </w:pPr>
      <w:r>
        <w:t xml:space="preserve">    a. 205 cm</w:t>
      </w:r>
    </w:p>
    <w:p>
      <w:pPr>
        <w:pStyle w:val="babaaaaabaaaaaabaaaababaaaaaabaabaaaaaaabaabaaaaaabaabaaabaaaaaaabaaabaaabaaaaaabaaaabaaaabaaaabaa"/>
        <w:keepNext w:val="0"/>
        <w:keepLines w:val="0"/>
        <w:pageBreakBefore w:val="0"/>
        <w:widowControl/>
        <w:spacing w:before="0" w:after="160"/>
        <w:jc w:val="left"/>
      </w:pPr>
      <w:r>
        <w:t xml:space="preserve">    b. 210 cm</w:t>
      </w:r>
    </w:p>
    <w:p>
      <w:pPr>
        <w:pStyle w:val="babaaaaabaaaaaabaaaababaaaaaabaabaaaaaaabaabaaaaaabaabaaabaaaaaaabaaabaaabaaaaaabaaaabaaaabaaaabaab"/>
        <w:keepNext w:val="0"/>
        <w:keepLines w:val="0"/>
        <w:pageBreakBefore w:val="0"/>
        <w:widowControl/>
        <w:spacing w:before="0" w:after="160"/>
        <w:jc w:val="left"/>
      </w:pPr>
      <w:r>
        <w:t xml:space="preserve">    c. 200 cm</w:t>
      </w:r>
    </w:p>
    <w:p>
      <w:pPr>
        <w:pStyle w:val="babaaaaabaaaaaabaaaababaaaaaabaabaaaaaaabaabaaaaaabaabaaabaaaaaaabaaabaaabaaaaaabaaaabaaaabaaaabaaba"/>
        <w:keepNext w:val="0"/>
        <w:keepLines w:val="0"/>
        <w:pageBreakBefore w:val="0"/>
        <w:widowControl/>
        <w:spacing w:before="0" w:after="160"/>
        <w:jc w:val="left"/>
      </w:pPr>
      <w:r>
        <w:t xml:space="preserve">    d. 230 cm</w:t>
      </w:r>
    </w:p>
    <w:p>
      <w:pPr>
        <w:pStyle w:val="c"/>
        <w:keepNext w:val="0"/>
        <w:keepLines w:val="0"/>
        <w:pageBreakBefore w:val="0"/>
        <w:widowControl/>
        <w:spacing w:before="0" w:after="160"/>
        <w:jc w:val="left"/>
      </w:pPr>
      <w:r>
        <w:t>22. The minimum cube strength of concrete used for a prestressed member, is</w:t>
      </w:r>
    </w:p>
    <w:p>
      <w:pPr>
        <w:pStyle w:val="ca"/>
        <w:keepNext w:val="0"/>
        <w:keepLines w:val="0"/>
        <w:pageBreakBefore w:val="0"/>
        <w:widowControl/>
        <w:spacing w:before="0" w:after="160"/>
        <w:jc w:val="left"/>
      </w:pPr>
      <w:r>
        <w:t xml:space="preserve">    a. 150 kg/cm2</w:t>
      </w:r>
    </w:p>
    <w:p>
      <w:pPr>
        <w:pStyle w:val="caa"/>
        <w:keepNext w:val="0"/>
        <w:keepLines w:val="0"/>
        <w:pageBreakBefore w:val="0"/>
        <w:widowControl/>
        <w:spacing w:before="0" w:after="160"/>
        <w:jc w:val="left"/>
      </w:pPr>
      <w:r>
        <w:t xml:space="preserve">    b. 250 kg/cm2</w:t>
      </w:r>
    </w:p>
    <w:p>
      <w:pPr>
        <w:pStyle w:val="caaa"/>
        <w:keepNext w:val="0"/>
        <w:keepLines w:val="0"/>
        <w:pageBreakBefore w:val="0"/>
        <w:widowControl/>
        <w:spacing w:before="0" w:after="160"/>
        <w:jc w:val="left"/>
      </w:pPr>
      <w:r>
        <w:t xml:space="preserve">    c. 350 kg/cm2</w:t>
      </w:r>
    </w:p>
    <w:p>
      <w:pPr>
        <w:pStyle w:val="caaab"/>
        <w:keepNext w:val="0"/>
        <w:keepLines w:val="0"/>
        <w:pageBreakBefore w:val="0"/>
        <w:widowControl/>
        <w:spacing w:before="0" w:after="160"/>
        <w:jc w:val="left"/>
      </w:pPr>
      <w:r>
        <w:t xml:space="preserve">    d. 400 kg/cm2</w:t>
      </w:r>
    </w:p>
    <w:p>
      <w:pPr>
        <w:pStyle w:val="caaaba"/>
        <w:keepNext w:val="0"/>
        <w:keepLines w:val="0"/>
        <w:pageBreakBefore w:val="0"/>
        <w:widowControl/>
        <w:spacing w:before="0" w:after="160"/>
        <w:jc w:val="left"/>
      </w:pPr>
      <w:r>
        <w:t>23. A pre-stressed concrete member is preferred because</w:t>
      </w:r>
    </w:p>
    <w:p>
      <w:pPr>
        <w:pStyle w:val="caaabaa"/>
        <w:keepNext w:val="0"/>
        <w:keepLines w:val="0"/>
        <w:pageBreakBefore w:val="0"/>
        <w:widowControl/>
        <w:spacing w:before="0" w:after="160"/>
        <w:jc w:val="left"/>
      </w:pPr>
      <w:r>
        <w:t xml:space="preserve">    a. its dimensions are not decided from the diagonal tensile stress</w:t>
      </w:r>
    </w:p>
    <w:p>
      <w:pPr>
        <w:pStyle w:val="caaabaaa"/>
        <w:keepNext w:val="0"/>
        <w:keepLines w:val="0"/>
        <w:pageBreakBefore w:val="0"/>
        <w:widowControl/>
        <w:spacing w:before="0" w:after="160"/>
        <w:jc w:val="left"/>
      </w:pPr>
      <w:r>
        <w:t xml:space="preserve">    b. large size of long beams carrying large shear force need not be adopted</w:t>
      </w:r>
    </w:p>
    <w:p>
      <w:pPr>
        <w:pStyle w:val="caaabaaaa"/>
        <w:keepNext w:val="0"/>
        <w:keepLines w:val="0"/>
        <w:pageBreakBefore w:val="0"/>
        <w:widowControl/>
        <w:spacing w:before="0" w:after="160"/>
        <w:jc w:val="left"/>
      </w:pPr>
      <w:r>
        <w:t xml:space="preserve">    c. removal of cracks in the members due to shrinkage</w:t>
      </w:r>
    </w:p>
    <w:p>
      <w:pPr>
        <w:pStyle w:val="caaabaaaaa"/>
        <w:keepNext w:val="0"/>
        <w:keepLines w:val="0"/>
        <w:pageBreakBefore w:val="0"/>
        <w:widowControl/>
        <w:spacing w:before="0" w:after="160"/>
        <w:jc w:val="left"/>
      </w:pPr>
      <w:r>
        <w:t xml:space="preserve">    d. all the above.</w:t>
      </w:r>
    </w:p>
    <w:p>
      <w:pPr>
        <w:pStyle w:val="caaabaaaaab"/>
        <w:keepNext w:val="0"/>
        <w:keepLines w:val="0"/>
        <w:pageBreakBefore w:val="0"/>
        <w:widowControl/>
        <w:spacing w:before="0" w:after="160"/>
        <w:jc w:val="left"/>
      </w:pPr>
      <w:r>
        <w:t>24. In a simply supported slab, alternate bars are curtailed at</w:t>
      </w:r>
    </w:p>
    <w:p>
      <w:pPr>
        <w:pStyle w:val="caaabaaaaaba"/>
        <w:keepNext w:val="0"/>
        <w:keepLines w:val="0"/>
        <w:pageBreakBefore w:val="0"/>
        <w:widowControl/>
        <w:spacing w:before="0" w:after="160"/>
        <w:jc w:val="left"/>
      </w:pPr>
      <w:r>
        <w:t xml:space="preserve">    a. 1/5th of the span</w:t>
      </w:r>
    </w:p>
    <w:p>
      <w:pPr>
        <w:pStyle w:val="caaabaaaaabaa"/>
        <w:keepNext w:val="0"/>
        <w:keepLines w:val="0"/>
        <w:pageBreakBefore w:val="0"/>
        <w:widowControl/>
        <w:spacing w:before="0" w:after="160"/>
        <w:jc w:val="left"/>
      </w:pPr>
      <w:r>
        <w:t xml:space="preserve">    b. 1/6th of the span</w:t>
      </w:r>
    </w:p>
    <w:p>
      <w:pPr>
        <w:pStyle w:val="caaabaaaaabaaa"/>
        <w:keepNext w:val="0"/>
        <w:keepLines w:val="0"/>
        <w:pageBreakBefore w:val="0"/>
        <w:widowControl/>
        <w:spacing w:before="0" w:after="160"/>
        <w:jc w:val="left"/>
      </w:pPr>
      <w:r>
        <w:t xml:space="preserve">    c. 1/7th of the span</w:t>
      </w:r>
    </w:p>
    <w:p>
      <w:pPr>
        <w:pStyle w:val="caaabaaaaabaaab"/>
        <w:keepNext w:val="0"/>
        <w:keepLines w:val="0"/>
        <w:pageBreakBefore w:val="0"/>
        <w:widowControl/>
        <w:spacing w:before="0" w:after="160"/>
        <w:jc w:val="left"/>
      </w:pPr>
      <w:r>
        <w:t xml:space="preserve">    d. none of these.</w:t>
      </w:r>
    </w:p>
    <w:p>
      <w:pPr>
        <w:pStyle w:val="caaabaaaaabaaaba"/>
        <w:keepNext w:val="0"/>
        <w:keepLines w:val="0"/>
        <w:pageBreakBefore w:val="0"/>
        <w:widowControl/>
        <w:spacing w:before="0" w:after="160"/>
        <w:jc w:val="left"/>
      </w:pPr>
      <w:r>
        <w:t>25. A cut in frame of a door to receive the shutter, is called</w:t>
      </w:r>
    </w:p>
    <w:p>
      <w:pPr>
        <w:pStyle w:val="caaabaaaaabaaabaa"/>
        <w:keepNext w:val="0"/>
        <w:keepLines w:val="0"/>
        <w:pageBreakBefore w:val="0"/>
        <w:widowControl/>
        <w:spacing w:before="0" w:after="160"/>
        <w:jc w:val="left"/>
      </w:pPr>
      <w:r>
        <w:t xml:space="preserve">    a. louver</w:t>
      </w:r>
    </w:p>
    <w:p>
      <w:pPr>
        <w:pStyle w:val="caaabaaaaabaaabaaa"/>
        <w:keepNext w:val="0"/>
        <w:keepLines w:val="0"/>
        <w:pageBreakBefore w:val="0"/>
        <w:widowControl/>
        <w:spacing w:before="0" w:after="160"/>
        <w:jc w:val="left"/>
      </w:pPr>
      <w:r>
        <w:t xml:space="preserve">    b. stop</w:t>
      </w:r>
    </w:p>
    <w:p>
      <w:pPr>
        <w:pStyle w:val="caaabaaaaabaaabaaaa"/>
        <w:keepNext w:val="0"/>
        <w:keepLines w:val="0"/>
        <w:pageBreakBefore w:val="0"/>
        <w:widowControl/>
        <w:spacing w:before="0" w:after="160"/>
        <w:jc w:val="left"/>
      </w:pPr>
      <w:r>
        <w:t xml:space="preserve">    c. horn</w:t>
      </w:r>
    </w:p>
    <w:p>
      <w:pPr>
        <w:pStyle w:val="caaabaaaaabaaabaaaaa"/>
        <w:keepNext w:val="0"/>
        <w:keepLines w:val="0"/>
        <w:pageBreakBefore w:val="0"/>
        <w:widowControl/>
        <w:spacing w:before="0" w:after="160"/>
        <w:jc w:val="left"/>
      </w:pPr>
      <w:r>
        <w:t xml:space="preserve">    d. rebate.</w:t>
      </w:r>
    </w:p>
    <w:p>
      <w:pPr>
        <w:pStyle w:val="caaabaaaaabaaabaaaaab"/>
        <w:keepNext w:val="0"/>
        <w:keepLines w:val="0"/>
        <w:pageBreakBefore w:val="0"/>
        <w:widowControl/>
        <w:spacing w:before="0" w:after="160"/>
        <w:jc w:val="left"/>
      </w:pPr>
      <w:r>
        <w:t>26. Pick up the correct statement from the following:</w:t>
      </w:r>
    </w:p>
    <w:p>
      <w:pPr>
        <w:pStyle w:val="caaabaaaaabaaabaaaaaba"/>
        <w:keepNext w:val="0"/>
        <w:keepLines w:val="0"/>
        <w:pageBreakBefore w:val="0"/>
        <w:widowControl/>
        <w:spacing w:before="0" w:after="160"/>
        <w:jc w:val="left"/>
      </w:pPr>
      <w:r>
        <w:t xml:space="preserve">    a. In a king post truss, principal rafter and tie beams are jointed together with a bridle joint.</w:t>
      </w:r>
    </w:p>
    <w:p>
      <w:pPr>
        <w:pStyle w:val="caaabaaaaabaaabaaaaabaa"/>
        <w:keepNext w:val="0"/>
        <w:keepLines w:val="0"/>
        <w:pageBreakBefore w:val="0"/>
        <w:widowControl/>
        <w:spacing w:before="0" w:after="160"/>
        <w:jc w:val="left"/>
      </w:pPr>
      <w:r>
        <w:t xml:space="preserve">    b. Joint between the principal rafter and the king post is made by making tenon and mortice respectively</w:t>
      </w:r>
    </w:p>
    <w:p>
      <w:pPr>
        <w:pStyle w:val="caaabaaaaabaaabaaaaabaaa"/>
        <w:keepNext w:val="0"/>
        <w:keepLines w:val="0"/>
        <w:pageBreakBefore w:val="0"/>
        <w:widowControl/>
        <w:spacing w:before="0" w:after="160"/>
        <w:jc w:val="left"/>
      </w:pPr>
      <w:r>
        <w:t xml:space="preserve">    c. Joint between strut and king post, is generally of mortice and tenon type</w:t>
      </w:r>
    </w:p>
    <w:p>
      <w:pPr>
        <w:pStyle w:val="caaabaaaaabaaabaaaaabaaaa"/>
        <w:keepNext w:val="0"/>
        <w:keepLines w:val="0"/>
        <w:pageBreakBefore w:val="0"/>
        <w:widowControl/>
        <w:spacing w:before="0" w:after="160"/>
        <w:jc w:val="left"/>
      </w:pPr>
      <w:r>
        <w:t xml:space="preserve">    d. All the above.</w:t>
      </w:r>
    </w:p>
    <w:p>
      <w:pPr>
        <w:pStyle w:val="caaabaaaaabaaabaaaaabaaaab"/>
        <w:keepNext w:val="0"/>
        <w:keepLines w:val="0"/>
        <w:pageBreakBefore w:val="0"/>
        <w:widowControl/>
        <w:spacing w:before="0" w:after="160"/>
        <w:jc w:val="left"/>
      </w:pPr>
      <w:r>
        <w:t>27. Pick up the incorrect statement from the following:</w:t>
      </w:r>
    </w:p>
    <w:p>
      <w:pPr>
        <w:pStyle w:val="caaabaaaaabaaabaaaaabaaaaba"/>
        <w:keepNext w:val="0"/>
        <w:keepLines w:val="0"/>
        <w:pageBreakBefore w:val="0"/>
        <w:widowControl/>
        <w:spacing w:before="0" w:after="160"/>
        <w:jc w:val="left"/>
      </w:pPr>
      <w:r>
        <w:t xml:space="preserve">    a. Cement bags should preferably be piled on wooden planks</w:t>
      </w:r>
    </w:p>
    <w:p>
      <w:pPr>
        <w:pStyle w:val="caaabaaaaabaaabaaaaabaaaabaa"/>
        <w:keepNext w:val="0"/>
        <w:keepLines w:val="0"/>
        <w:pageBreakBefore w:val="0"/>
        <w:widowControl/>
        <w:spacing w:before="0" w:after="160"/>
        <w:jc w:val="left"/>
      </w:pPr>
      <w:r>
        <w:t xml:space="preserve">    b. Cement bags should be placed such that bags of one layer does not touch the bags of the adjacent layer</w:t>
      </w:r>
    </w:p>
    <w:p>
      <w:pPr>
        <w:pStyle w:val="caaabaaaaabaaabaaaaabaaaabaaa"/>
        <w:keepNext w:val="0"/>
        <w:keepLines w:val="0"/>
        <w:pageBreakBefore w:val="0"/>
        <w:widowControl/>
        <w:spacing w:before="0" w:after="160"/>
        <w:jc w:val="left"/>
      </w:pPr>
      <w:r>
        <w:t xml:space="preserve">    c. Width and height of the pile should not exceed 3 m and 2.70 m respectively</w:t>
      </w:r>
    </w:p>
    <w:p>
      <w:pPr>
        <w:pStyle w:val="caaabaaaaabaaabaaaaabaaaabaaaa"/>
        <w:keepNext w:val="0"/>
        <w:keepLines w:val="0"/>
        <w:pageBreakBefore w:val="0"/>
        <w:widowControl/>
        <w:spacing w:before="0" w:after="160"/>
        <w:jc w:val="left"/>
      </w:pPr>
      <w:r>
        <w:t xml:space="preserve">    d. None of these.</w:t>
      </w:r>
    </w:p>
    <w:p>
      <w:pPr>
        <w:pStyle w:val="caaabaaaaabaaabaaaaabaaaabaaaab"/>
        <w:keepNext w:val="0"/>
        <w:keepLines w:val="0"/>
        <w:pageBreakBefore w:val="0"/>
        <w:widowControl/>
        <w:spacing w:before="0" w:after="160"/>
        <w:jc w:val="left"/>
      </w:pPr>
      <w:r>
        <w:t>28. Grading of sand causes great variation in</w:t>
      </w:r>
    </w:p>
    <w:p>
      <w:pPr>
        <w:pStyle w:val="caaabaaaaabaaabaaaaabaaaabaaaaba"/>
        <w:keepNext w:val="0"/>
        <w:keepLines w:val="0"/>
        <w:pageBreakBefore w:val="0"/>
        <w:widowControl/>
        <w:spacing w:before="0" w:after="160"/>
        <w:jc w:val="left"/>
      </w:pPr>
      <w:r>
        <w:t xml:space="preserve">    a. strength of concrete</w:t>
      </w:r>
    </w:p>
    <w:p>
      <w:pPr>
        <w:pStyle w:val="caaabaaaaabaaabaaaaabaaaabaaaabaa"/>
        <w:keepNext w:val="0"/>
        <w:keepLines w:val="0"/>
        <w:pageBreakBefore w:val="0"/>
        <w:widowControl/>
        <w:spacing w:before="0" w:after="160"/>
        <w:jc w:val="left"/>
      </w:pPr>
      <w:r>
        <w:t xml:space="preserve">    b. durability of concrete</w:t>
      </w:r>
    </w:p>
    <w:p>
      <w:pPr>
        <w:pStyle w:val="caaabaaaaabaaabaaaaabaaaabaaaabaaa"/>
        <w:keepNext w:val="0"/>
        <w:keepLines w:val="0"/>
        <w:pageBreakBefore w:val="0"/>
        <w:widowControl/>
        <w:spacing w:before="0" w:after="160"/>
        <w:jc w:val="left"/>
      </w:pPr>
      <w:r>
        <w:t xml:space="preserve">    c. handing and placing of concrete</w:t>
      </w:r>
    </w:p>
    <w:p>
      <w:pPr>
        <w:pStyle w:val="caaabaaaaabaaabaaaaabaaaabaaaabaaaa"/>
        <w:keepNext w:val="0"/>
        <w:keepLines w:val="0"/>
        <w:pageBreakBefore w:val="0"/>
        <w:widowControl/>
        <w:spacing w:before="0" w:after="160"/>
        <w:jc w:val="left"/>
      </w:pPr>
      <w:r>
        <w:t xml:space="preserve">    d. all the above.</w:t>
      </w:r>
    </w:p>
    <w:p>
      <w:pPr>
        <w:pStyle w:val="caaabaaaaabaaabaaaaabaaaabaaaabaaaab"/>
        <w:keepNext w:val="0"/>
        <w:keepLines w:val="0"/>
        <w:pageBreakBefore w:val="0"/>
        <w:widowControl/>
        <w:spacing w:before="0" w:after="160"/>
        <w:jc w:val="left"/>
      </w:pPr>
      <w:r>
        <w:t>29. Demand for public uses in a city, does not include water required for</w:t>
      </w:r>
    </w:p>
    <w:p>
      <w:pPr>
        <w:pStyle w:val="caaabaaaaabaaabaaaaabaaaabaaaabaaaaba"/>
        <w:keepNext w:val="0"/>
        <w:keepLines w:val="0"/>
        <w:pageBreakBefore w:val="0"/>
        <w:widowControl/>
        <w:spacing w:before="0" w:after="160"/>
        <w:jc w:val="left"/>
      </w:pPr>
      <w:r>
        <w:t xml:space="preserve">    a. watering of public parks</w:t>
      </w:r>
    </w:p>
    <w:p>
      <w:pPr>
        <w:pStyle w:val="caaabaaaaabaaabaaaaabaaaabaaaabaaaabaa"/>
        <w:keepNext w:val="0"/>
        <w:keepLines w:val="0"/>
        <w:pageBreakBefore w:val="0"/>
        <w:widowControl/>
        <w:spacing w:before="0" w:after="160"/>
        <w:jc w:val="left"/>
      </w:pPr>
      <w:r>
        <w:t xml:space="preserve">    b. watering of public gardens</w:t>
      </w:r>
    </w:p>
    <w:p>
      <w:pPr>
        <w:pStyle w:val="caaabaaaaabaaabaaaaabaaaabaaaabaaaabaaa"/>
        <w:keepNext w:val="0"/>
        <w:keepLines w:val="0"/>
        <w:pageBreakBefore w:val="0"/>
        <w:widowControl/>
        <w:spacing w:before="0" w:after="160"/>
        <w:jc w:val="left"/>
      </w:pPr>
      <w:r>
        <w:t xml:space="preserve">    c. sprickling on roads</w:t>
      </w:r>
    </w:p>
    <w:p>
      <w:pPr>
        <w:pStyle w:val="caaabaaaaabaaabaaaaabaaaabaaaabaaaabaaaa"/>
        <w:keepNext w:val="0"/>
        <w:keepLines w:val="0"/>
        <w:pageBreakBefore w:val="0"/>
        <w:widowControl/>
        <w:spacing w:before="0" w:after="160"/>
        <w:jc w:val="left"/>
      </w:pPr>
      <w:r>
        <w:t xml:space="preserve">    d. drinking purposes.</w:t>
      </w:r>
    </w:p>
    <w:p>
      <w:pPr>
        <w:pStyle w:val="caaabaaaaabaaabaaaaabaaaabaaaabaaaabaaaab"/>
        <w:keepNext w:val="0"/>
        <w:keepLines w:val="0"/>
        <w:pageBreakBefore w:val="0"/>
        <w:widowControl/>
        <w:spacing w:before="0" w:after="160"/>
        <w:jc w:val="left"/>
      </w:pPr>
      <w:r>
        <w:t>30. Pick up the correct statement from the following :</w:t>
      </w:r>
    </w:p>
    <w:p>
      <w:pPr>
        <w:pStyle w:val="caaabaaaaabaaabaaaaabaaaabaaaabaaaabaaaaba"/>
        <w:keepNext w:val="0"/>
        <w:keepLines w:val="0"/>
        <w:pageBreakBefore w:val="0"/>
        <w:widowControl/>
        <w:spacing w:before="0" w:after="160"/>
        <w:jc w:val="left"/>
      </w:pPr>
      <w:r>
        <w:t xml:space="preserve">    a. Average consumption of commercial use of water is 25% of total consumption</w:t>
      </w:r>
    </w:p>
    <w:p>
      <w:pPr>
        <w:pStyle w:val="caaabaaaaabaaabaaaaabaaaabaaaabaaaabaaaabaa"/>
        <w:keepNext w:val="0"/>
        <w:keepLines w:val="0"/>
        <w:pageBreakBefore w:val="0"/>
        <w:widowControl/>
        <w:spacing w:before="0" w:after="160"/>
        <w:jc w:val="left"/>
      </w:pPr>
      <w:r>
        <w:t xml:space="preserve">    b. Consumption of water on public use is 10% of total consumption</w:t>
      </w:r>
    </w:p>
    <w:p>
      <w:pPr>
        <w:pStyle w:val="caaabaaaaabaaabaaaaabaaaabaaaabaaaabaaaabaaa"/>
        <w:keepNext w:val="0"/>
        <w:keepLines w:val="0"/>
        <w:pageBreakBefore w:val="0"/>
        <w:widowControl/>
        <w:spacing w:before="0" w:after="160"/>
        <w:jc w:val="left"/>
      </w:pPr>
      <w:r>
        <w:t xml:space="preserve">    c. Waste water and leakage is 15% of total consumption</w:t>
      </w:r>
    </w:p>
    <w:p>
      <w:pPr>
        <w:pStyle w:val="caaabaaaaabaaabaaaaabaaaabaaaabaaaabaaaabaaaa"/>
        <w:keepNext w:val="0"/>
        <w:keepLines w:val="0"/>
        <w:pageBreakBefore w:val="0"/>
        <w:widowControl/>
        <w:spacing w:before="0" w:after="160"/>
        <w:jc w:val="left"/>
      </w:pPr>
      <w:r>
        <w:t xml:space="preserve">    d. all the above.</w:t>
      </w:r>
    </w:p>
    <w:p>
      <w:pPr>
        <w:pStyle w:val="caaabaaaaabaaabaaaaabaaaabaaaabaaaabaaaabaaaab"/>
        <w:keepNext w:val="0"/>
        <w:keepLines w:val="0"/>
        <w:pageBreakBefore w:val="0"/>
        <w:widowControl/>
        <w:spacing w:before="0" w:after="160"/>
        <w:jc w:val="left"/>
      </w:pPr>
      <w:r>
        <w:t>31. For the survival of fish in a river stream, the minimum dissolved oxygen is prescribed</w:t>
      </w:r>
    </w:p>
    <w:p>
      <w:pPr>
        <w:pStyle w:val="caaabaaaaabaaabaaaaabaaaabaaaabaaaabaaaabaaaaba"/>
        <w:keepNext w:val="0"/>
        <w:keepLines w:val="0"/>
        <w:pageBreakBefore w:val="0"/>
        <w:widowControl/>
        <w:spacing w:before="0" w:after="160"/>
        <w:jc w:val="left"/>
      </w:pPr>
      <w:r>
        <w:t xml:space="preserve">    a. 3 PPm</w:t>
      </w:r>
    </w:p>
    <w:p>
      <w:pPr>
        <w:pStyle w:val="caaabaaaaabaaabaaaaabaaaabaaaabaaaabaaaabaaaabaa"/>
        <w:keepNext w:val="0"/>
        <w:keepLines w:val="0"/>
        <w:pageBreakBefore w:val="0"/>
        <w:widowControl/>
        <w:spacing w:before="0" w:after="160"/>
        <w:jc w:val="left"/>
      </w:pPr>
      <w:r>
        <w:t xml:space="preserve">    b. 4 PPm</w:t>
      </w:r>
    </w:p>
    <w:p>
      <w:pPr>
        <w:pStyle w:val="caaabaaaaabaaabaaaaabaaaabaaaabaaaabaaaabaaaabaab"/>
        <w:keepNext w:val="0"/>
        <w:keepLines w:val="0"/>
        <w:pageBreakBefore w:val="0"/>
        <w:widowControl/>
        <w:spacing w:before="0" w:after="160"/>
        <w:jc w:val="left"/>
      </w:pPr>
      <w:r>
        <w:t xml:space="preserve">    c. 5 PPm</w:t>
      </w:r>
    </w:p>
    <w:p>
      <w:pPr>
        <w:pStyle w:val="caaabaaaaabaaabaaaaabaaaabaaaabaaaabaaaabaaaabaaba"/>
        <w:keepNext w:val="0"/>
        <w:keepLines w:val="0"/>
        <w:pageBreakBefore w:val="0"/>
        <w:widowControl/>
        <w:spacing w:before="0" w:after="160"/>
        <w:jc w:val="left"/>
      </w:pPr>
      <w:r>
        <w:t xml:space="preserve">    d. 10 ppm.</w:t>
      </w:r>
    </w:p>
    <w:p>
      <w:pPr>
        <w:pStyle w:val="caaabaaaaabaaabaaaaabaaaabaaaabaaaabaaaabaaaabaabaa"/>
        <w:keepNext w:val="0"/>
        <w:keepLines w:val="0"/>
        <w:pageBreakBefore w:val="0"/>
        <w:widowControl/>
        <w:spacing w:before="0" w:after="160"/>
        <w:jc w:val="left"/>
      </w:pPr>
      <w:r>
        <w:t>32. The asbestos cement sewers are</w:t>
      </w:r>
    </w:p>
    <w:p>
      <w:pPr>
        <w:pStyle w:val="caaabaaaaabaaabaaaaabaaaabaaaabaaaabaaaabaaaabaabaaa"/>
        <w:keepNext w:val="0"/>
        <w:keepLines w:val="0"/>
        <w:pageBreakBefore w:val="0"/>
        <w:widowControl/>
        <w:spacing w:before="0" w:after="160"/>
        <w:jc w:val="left"/>
      </w:pPr>
      <w:r>
        <w:t xml:space="preserve">    a. light in weight</w:t>
      </w:r>
    </w:p>
    <w:p>
      <w:pPr>
        <w:pStyle w:val="caaabaaaaabaaabaaaaabaaaabaaaabaaaabaaaabaaaabaabaaaa"/>
        <w:keepNext w:val="0"/>
        <w:keepLines w:val="0"/>
        <w:pageBreakBefore w:val="0"/>
        <w:widowControl/>
        <w:spacing w:before="0" w:after="160"/>
        <w:jc w:val="left"/>
      </w:pPr>
      <w:r>
        <w:t xml:space="preserve">    b. not structurally strong to bear large compressive stress</w:t>
      </w:r>
    </w:p>
    <w:p>
      <w:pPr>
        <w:pStyle w:val="caaabaaaaabaaabaaaaabaaaabaaaabaaaabaaaabaaaabaabaaaaa"/>
        <w:keepNext w:val="0"/>
        <w:keepLines w:val="0"/>
        <w:pageBreakBefore w:val="0"/>
        <w:widowControl/>
        <w:spacing w:before="0" w:after="160"/>
        <w:jc w:val="left"/>
      </w:pPr>
      <w:r>
        <w:t xml:space="preserve">    c. susceptible to corrosion by sulphuric acid</w:t>
      </w:r>
    </w:p>
    <w:p>
      <w:pPr>
        <w:pStyle w:val="caaabaaaaabaaabaaaaabaaaabaaaabaaaabaaaabaaaabaabaaaaaa"/>
        <w:keepNext w:val="0"/>
        <w:keepLines w:val="0"/>
        <w:pageBreakBefore w:val="0"/>
        <w:widowControl/>
        <w:spacing w:before="0" w:after="160"/>
        <w:jc w:val="left"/>
      </w:pPr>
      <w:r>
        <w:t xml:space="preserve">    d. All the above.</w:t>
      </w:r>
    </w:p>
    <w:p>
      <w:pPr>
        <w:pStyle w:val="caaabaaaaabaaabaaaaabaaaabaaaabaaaabaaaabaaaabaabaaaaaab"/>
        <w:keepNext w:val="0"/>
        <w:keepLines w:val="0"/>
        <w:pageBreakBefore w:val="0"/>
        <w:widowControl/>
        <w:spacing w:before="0" w:after="160"/>
        <w:jc w:val="left"/>
      </w:pPr>
      <w:r>
        <w:t>33. In rigid module, the discharge</w:t>
      </w:r>
    </w:p>
    <w:p>
      <w:pPr>
        <w:pStyle w:val="caaabaaaaabaaabaaaaabaaaabaaaabaaaabaaaabaaaabaabaaaaaaba"/>
        <w:keepNext w:val="0"/>
        <w:keepLines w:val="0"/>
        <w:pageBreakBefore w:val="0"/>
        <w:widowControl/>
        <w:spacing w:before="0" w:after="160"/>
        <w:jc w:val="left"/>
      </w:pPr>
      <w:r>
        <w:t xml:space="preserve">    a. is independent of water levels in the distributary and water course</w:t>
      </w:r>
    </w:p>
    <w:p>
      <w:pPr>
        <w:pStyle w:val="caaabaaaaabaaabaaaaabaaaabaaaabaaaabaaaabaaaabaabaaaaaabab"/>
        <w:keepNext w:val="0"/>
        <w:keepLines w:val="0"/>
        <w:pageBreakBefore w:val="0"/>
        <w:widowControl/>
        <w:spacing w:before="0" w:after="160"/>
        <w:jc w:val="left"/>
      </w:pPr>
      <w:r>
        <w:t xml:space="preserve">    b. depends upon the water level in distributary</w:t>
      </w:r>
    </w:p>
    <w:p>
      <w:pPr>
        <w:pStyle w:val="caaabaaaaabaaabaaaaabaaaabaaaabaaaabaaaabaaaabaabaaaaaababa"/>
        <w:keepNext w:val="0"/>
        <w:keepLines w:val="0"/>
        <w:pageBreakBefore w:val="0"/>
        <w:widowControl/>
        <w:spacing w:before="0" w:after="160"/>
        <w:jc w:val="left"/>
      </w:pPr>
      <w:r>
        <w:t xml:space="preserve">    c. depends upon the water level in the water course</w:t>
      </w:r>
    </w:p>
    <w:p>
      <w:pPr>
        <w:pStyle w:val="caaabaaaaabaaabaaaaabaaaabaaaabaaaabaaaabaaaabaabaaaaaababaa"/>
        <w:keepNext w:val="0"/>
        <w:keepLines w:val="0"/>
        <w:pageBreakBefore w:val="0"/>
        <w:widowControl/>
        <w:spacing w:before="0" w:after="160"/>
        <w:jc w:val="left"/>
      </w:pPr>
      <w:r>
        <w:t xml:space="preserve">    d. depends upon the water levels of both, i.e. distributary and water course</w:t>
      </w:r>
    </w:p>
    <w:p>
      <w:pPr>
        <w:pStyle w:val="caaabaaaaabaaabaaaaabaaaabaaaabaaaabaaaabaaaabaabaaaaaababaaa"/>
        <w:keepNext w:val="0"/>
        <w:keepLines w:val="0"/>
        <w:pageBreakBefore w:val="0"/>
        <w:widowControl/>
        <w:spacing w:before="0" w:after="160"/>
        <w:jc w:val="left"/>
      </w:pPr>
      <w:r>
        <w:t>34. Which one of the following statements is correct ?</w:t>
      </w:r>
    </w:p>
    <w:p>
      <w:pPr>
        <w:pStyle w:val="caaabaaaaabaaabaaaaabaaaabaaaabaaaabaaaabaaaabaabaaaaaababaaaa"/>
        <w:keepNext w:val="0"/>
        <w:keepLines w:val="0"/>
        <w:pageBreakBefore w:val="0"/>
        <w:widowControl/>
        <w:spacing w:before="0" w:after="160"/>
        <w:jc w:val="left"/>
      </w:pPr>
      <w:r>
        <w:t xml:space="preserve">    a. The canal system and the drainage system are complementary</w:t>
      </w:r>
    </w:p>
    <w:p>
      <w:pPr>
        <w:pStyle w:val="caaabaaaaabaaabaaaaabaaaabaaaabaaaabaaaabaaaabaabaaaaaababaaaaa"/>
        <w:keepNext w:val="0"/>
        <w:keepLines w:val="0"/>
        <w:pageBreakBefore w:val="0"/>
        <w:widowControl/>
        <w:spacing w:before="0" w:after="160"/>
        <w:jc w:val="left"/>
      </w:pPr>
      <w:r>
        <w:t xml:space="preserve">    b. The canal system runs on ridges, gets divided into smaller channels and spreads its water on the land</w:t>
      </w:r>
    </w:p>
    <w:p>
      <w:pPr>
        <w:pStyle w:val="caaabaaaaabaaabaaaaabaaaabaaaabaaaabaaaabaaaabaabaaaaaababaaaaaa"/>
        <w:keepNext w:val="0"/>
        <w:keepLines w:val="0"/>
        <w:pageBreakBefore w:val="0"/>
        <w:widowControl/>
        <w:spacing w:before="0" w:after="160"/>
        <w:jc w:val="left"/>
      </w:pPr>
      <w:r>
        <w:t xml:space="preserve">    c. The drainage system runs along the lowest line, collects drainage water from the slopes and joins the main stream</w:t>
      </w:r>
    </w:p>
    <w:p>
      <w:pPr>
        <w:pStyle w:val="caaabaaaaabaaabaaaaabaaaabaaaabaaaabaaaabaaaabaabaaaaaababaaaaaaa"/>
        <w:keepNext w:val="0"/>
        <w:keepLines w:val="0"/>
        <w:pageBreakBefore w:val="0"/>
        <w:widowControl/>
        <w:spacing w:before="0" w:after="160"/>
        <w:jc w:val="left"/>
      </w:pPr>
      <w:r>
        <w:t xml:space="preserve">    d. All the above.</w:t>
      </w:r>
    </w:p>
    <w:p>
      <w:pPr>
        <w:pStyle w:val="caaabaaaaabaaabaaaaabaaaabaaaabaaaabaaaabaaaabaabaaaaaababaaaaaaab"/>
        <w:keepNext w:val="0"/>
        <w:keepLines w:val="0"/>
        <w:pageBreakBefore w:val="0"/>
        <w:widowControl/>
        <w:spacing w:before="0" w:after="160"/>
        <w:jc w:val="left"/>
      </w:pPr>
      <w:r>
        <w:t>35. Pick up the incorrect statement from the following</w:t>
      </w:r>
    </w:p>
    <w:p>
      <w:pPr>
        <w:pStyle w:val="caaabaaaaabaaabaaaaabaaaabaaaabaaaabaaaabaaaabaabaaaaaababaaaaaaaba"/>
        <w:keepNext w:val="0"/>
        <w:keepLines w:val="0"/>
        <w:pageBreakBefore w:val="0"/>
        <w:widowControl/>
        <w:spacing w:before="0" w:after="160"/>
        <w:jc w:val="left"/>
      </w:pPr>
      <w:r>
        <w:t xml:space="preserve">    a. Side walls of a venturi head flume are splayed out from the end of the throat at 1 : 10 for a length of 4.5 m</w:t>
      </w:r>
    </w:p>
    <w:p>
      <w:pPr>
        <w:pStyle w:val="caaabaaaaabaaabaaaaabaaaabaaaabaaaabaaaabaaaabaabaaaaaababaaaaaaabaa"/>
        <w:keepNext w:val="0"/>
        <w:keepLines w:val="0"/>
        <w:pageBreakBefore w:val="0"/>
        <w:widowControl/>
        <w:spacing w:before="0" w:after="160"/>
        <w:jc w:val="left"/>
      </w:pPr>
      <w:r>
        <w:t xml:space="preserve">    b. Length of side walls should be such that the width of the flume is made equal to 2/3rd the bed width of the distributary</w:t>
      </w:r>
    </w:p>
    <w:p>
      <w:pPr>
        <w:pStyle w:val="caaabaaaaabaaabaaaaabaaaabaaaabaaaabaaaabaaaabaabaaaaaababaaaaaaabaaa"/>
        <w:keepNext w:val="0"/>
        <w:keepLines w:val="0"/>
        <w:pageBreakBefore w:val="0"/>
        <w:widowControl/>
        <w:spacing w:before="0" w:after="160"/>
        <w:jc w:val="left"/>
      </w:pPr>
      <w:r>
        <w:t xml:space="preserve">    c. Once the width of the flume becomes 2/3rd of the width of the distributary, the splayed walls are increased to 1 in 3 to get full bed width</w:t>
      </w:r>
    </w:p>
    <w:p>
      <w:pPr>
        <w:pStyle w:val="caaabaaaaabaaabaaaaabaaaabaaaabaaaabaaaabaaaabaabaaaaaababaaaaaaabaaaa"/>
        <w:keepNext w:val="0"/>
        <w:keepLines w:val="0"/>
        <w:pageBreakBefore w:val="0"/>
        <w:widowControl/>
        <w:spacing w:before="0" w:after="160"/>
        <w:jc w:val="left"/>
      </w:pPr>
      <w:r>
        <w:t xml:space="preserve">    d. None of these.</w:t>
      </w:r>
    </w:p>
    <w:p>
      <w:pPr>
        <w:pStyle w:val="caaabaaaaabaaabaaaaabaaaabaaaabaaaabaaaabaaaabaabaaaaaababaaaaaaabaaaab"/>
        <w:keepNext w:val="0"/>
        <w:keepLines w:val="0"/>
        <w:pageBreakBefore w:val="0"/>
        <w:widowControl/>
        <w:spacing w:before="0" w:after="160"/>
        <w:jc w:val="left"/>
      </w:pPr>
      <w:r>
        <w:t>36. Borrow pits should preferably be located in</w:t>
      </w:r>
    </w:p>
    <w:p>
      <w:pPr>
        <w:pStyle w:val="caaabaaaaabaaabaaaaabaaaabaaaabaaaabaaaabaaaabaabaaaaaababaaaaaaabaaaaba"/>
        <w:keepNext w:val="0"/>
        <w:keepLines w:val="0"/>
        <w:pageBreakBefore w:val="0"/>
        <w:widowControl/>
        <w:spacing w:before="0" w:after="160"/>
        <w:jc w:val="left"/>
      </w:pPr>
      <w:r>
        <w:t xml:space="preserve">    a. field on the left side of the canal</w:t>
      </w:r>
    </w:p>
    <w:p>
      <w:pPr>
        <w:pStyle w:val="caaabaaaaabaaabaaaaabaaaabaaaabaaaabaaaabaaaabaabaaaaaababaaaaaaabaaaabaa"/>
        <w:keepNext w:val="0"/>
        <w:keepLines w:val="0"/>
        <w:pageBreakBefore w:val="0"/>
        <w:widowControl/>
        <w:spacing w:before="0" w:after="160"/>
        <w:jc w:val="left"/>
      </w:pPr>
      <w:r>
        <w:t xml:space="preserve">    b. field on the right side of the canal</w:t>
      </w:r>
    </w:p>
    <w:p>
      <w:pPr>
        <w:pStyle w:val="caaabaaaaabaaabaaaaabaaaabaaaabaaaabaaaabaaaabaabaaaaaababaaaaaaabaaaabaaa"/>
        <w:keepNext w:val="0"/>
        <w:keepLines w:val="0"/>
        <w:pageBreakBefore w:val="0"/>
        <w:widowControl/>
        <w:spacing w:before="0" w:after="160"/>
        <w:jc w:val="left"/>
      </w:pPr>
      <w:r>
        <w:t xml:space="preserve">    c. fields on both sides of the canal</w:t>
      </w:r>
    </w:p>
    <w:p>
      <w:pPr>
        <w:pStyle w:val="caaabaaaaabaaabaaaaabaaaabaaaabaaaabaaaabaaaabaabaaaaaababaaaaaaabaaaabaaaa"/>
        <w:keepNext w:val="0"/>
        <w:keepLines w:val="0"/>
        <w:pageBreakBefore w:val="0"/>
        <w:widowControl/>
        <w:spacing w:before="0" w:after="160"/>
        <w:jc w:val="left"/>
      </w:pPr>
      <w:r>
        <w:t xml:space="preserve">    d. central half width of the section of the canal.</w:t>
      </w:r>
    </w:p>
    <w:p>
      <w:pPr>
        <w:pStyle w:val="caaabaaaaabaaabaaaaabaaaabaaaabaaaabaaaabaaaabaabaaaaaababaaaaaaabaaaabaaaab"/>
        <w:keepNext w:val="0"/>
        <w:keepLines w:val="0"/>
        <w:pageBreakBefore w:val="0"/>
        <w:widowControl/>
        <w:spacing w:before="0" w:after="160"/>
        <w:jc w:val="left"/>
      </w:pPr>
      <w:r>
        <w:t>37. While calculating the overtaking sight distance, the height of the object above road surface, is assumed</w:t>
      </w:r>
    </w:p>
    <w:p>
      <w:pPr>
        <w:pStyle w:val="caaabaaaaabaaabaaaaabaaaabaaaabaaaabaaaabaaaabaabaaaaaababaaaaaaabaaaabaaaaba"/>
        <w:keepNext w:val="0"/>
        <w:keepLines w:val="0"/>
        <w:pageBreakBefore w:val="0"/>
        <w:widowControl/>
        <w:spacing w:before="0" w:after="160"/>
        <w:jc w:val="left"/>
      </w:pPr>
      <w:r>
        <w:t xml:space="preserve">    a. 50 cm</w:t>
      </w:r>
    </w:p>
    <w:p>
      <w:pPr>
        <w:pStyle w:val="caaabaaaaabaaabaaaaabaaaabaaaabaaaabaaaabaaaabaabaaaaaababaaaaaaabaaaabaaaabaa"/>
        <w:keepNext w:val="0"/>
        <w:keepLines w:val="0"/>
        <w:pageBreakBefore w:val="0"/>
        <w:widowControl/>
        <w:spacing w:before="0" w:after="160"/>
        <w:jc w:val="left"/>
      </w:pPr>
      <w:r>
        <w:t xml:space="preserve">    b. 75 cm</w:t>
      </w:r>
    </w:p>
    <w:p>
      <w:pPr>
        <w:pStyle w:val="caaabaaaaabaaabaaaaabaaaabaaaabaaaabaaaabaaaabaabaaaaaababaaaaaaabaaaabaaaabaaa"/>
        <w:keepNext w:val="0"/>
        <w:keepLines w:val="0"/>
        <w:pageBreakBefore w:val="0"/>
        <w:widowControl/>
        <w:spacing w:before="0" w:after="160"/>
        <w:jc w:val="left"/>
      </w:pPr>
      <w:r>
        <w:t xml:space="preserve">    c. 100 cm</w:t>
      </w:r>
    </w:p>
    <w:p>
      <w:pPr>
        <w:pStyle w:val="caaabaaaaabaaabaaaaabaaaabaaaabaaaabaaaabaaaabaabaaaaaababaaaaaaabaaaabaaaabaaaa"/>
        <w:keepNext w:val="0"/>
        <w:keepLines w:val="0"/>
        <w:pageBreakBefore w:val="0"/>
        <w:widowControl/>
        <w:spacing w:before="0" w:after="160"/>
        <w:jc w:val="left"/>
      </w:pPr>
      <w:r>
        <w:t xml:space="preserve">    d. 120 cm</w:t>
      </w:r>
    </w:p>
    <w:p>
      <w:pPr>
        <w:pStyle w:val="caaabaaaaabaaabaaaaabaaaabaaaabaaaabaaaabaaaabaabaaaaaababaaaaaaabaaaabaaaabaaaab"/>
        <w:keepNext w:val="0"/>
        <w:keepLines w:val="0"/>
        <w:pageBreakBefore w:val="0"/>
        <w:widowControl/>
        <w:spacing w:before="0" w:after="160"/>
        <w:jc w:val="left"/>
      </w:pPr>
      <w:r>
        <w:t>38. Extra widening required at a horizontal curve on a single lane hill road of radius 80 m for a design speed of 50 km ph and for a vehicle with wheel base 6.0 m is</w:t>
      </w:r>
    </w:p>
    <w:p>
      <w:pPr>
        <w:pStyle w:val="caaabaaaaabaaabaaaaabaaaabaaaabaaaabaaaabaaaabaabaaaaaababaaaaaaabaaaabaaaabaaaaba"/>
        <w:keepNext w:val="0"/>
        <w:keepLines w:val="0"/>
        <w:pageBreakBefore w:val="0"/>
        <w:widowControl/>
        <w:spacing w:before="0" w:after="160"/>
        <w:jc w:val="left"/>
      </w:pPr>
      <w:r>
        <w:t xml:space="preserve">    a. 0.225 m</w:t>
      </w:r>
    </w:p>
    <w:p>
      <w:pPr>
        <w:pStyle w:val="caaabaaaaabaaabaaaaabaaaabaaaabaaaabaaaabaaaabaabaaaaaababaaaaaaabaaaabaaaabaaaabaa"/>
        <w:keepNext w:val="0"/>
        <w:keepLines w:val="0"/>
        <w:pageBreakBefore w:val="0"/>
        <w:widowControl/>
        <w:spacing w:before="0" w:after="160"/>
        <w:jc w:val="left"/>
      </w:pPr>
      <w:r>
        <w:t xml:space="preserve">    b. 0.589 m</w:t>
      </w:r>
    </w:p>
    <w:p>
      <w:pPr>
        <w:pStyle w:val="caaabaaaaabaaabaaaaabaaaabaaaabaaaabaaaabaaaabaabaaaaaababaaaaaaabaaaabaaaabaaaabaab"/>
        <w:keepNext w:val="0"/>
        <w:keepLines w:val="0"/>
        <w:pageBreakBefore w:val="0"/>
        <w:widowControl/>
        <w:spacing w:before="0" w:after="160"/>
        <w:jc w:val="left"/>
      </w:pPr>
      <w:r>
        <w:t xml:space="preserve">    c. 1.250 m</w:t>
      </w:r>
    </w:p>
    <w:p>
      <w:pPr>
        <w:pStyle w:val="caaabaaaaabaaabaaaaabaaaabaaaabaaaabaaaabaaaabaabaaaaaababaaaaaaabaaaabaaaabaaaabaaba"/>
        <w:keepNext w:val="0"/>
        <w:keepLines w:val="0"/>
        <w:pageBreakBefore w:val="0"/>
        <w:widowControl/>
        <w:spacing w:before="0" w:after="160"/>
        <w:jc w:val="left"/>
      </w:pPr>
      <w:r>
        <w:t xml:space="preserve">    d. none of these</w:t>
      </w:r>
    </w:p>
    <w:p>
      <w:pPr>
        <w:pStyle w:val="caaabaaaaabaaabaaaaabaaaabaaaabaaaabaaaabaaaabaabaaaaaababaaaaaaabaaaabaaaabaaaabaabaa"/>
        <w:keepNext w:val="0"/>
        <w:keepLines w:val="0"/>
        <w:pageBreakBefore w:val="0"/>
        <w:widowControl/>
        <w:spacing w:before="0" w:after="160"/>
        <w:jc w:val="left"/>
      </w:pPr>
      <w:r>
        <w:t>39. The width of different roads as recommended in Nagpur plan by the Indian Road Conference for hilly region, is</w:t>
      </w:r>
    </w:p>
    <w:p>
      <w:pPr>
        <w:pStyle w:val="caaabaaaaabaaabaaaaabaaaabaaaabaaaabaaaabaaaabaabaaaaaababaaaaaaabaaaabaaaabaaaabaabaaa"/>
        <w:keepNext w:val="0"/>
        <w:keepLines w:val="0"/>
        <w:pageBreakBefore w:val="0"/>
        <w:widowControl/>
        <w:spacing w:before="0" w:after="160"/>
        <w:jc w:val="left"/>
      </w:pPr>
      <w:r>
        <w:t xml:space="preserve">    a. same for National Highways</w:t>
      </w:r>
    </w:p>
    <w:p>
      <w:pPr>
        <w:pStyle w:val="caaabaaaaabaaabaaaaabaaaabaaaabaaaabaaaabaaaabaabaaaaaababaaaaaaabaaaabaaaabaaaabaabaaaa"/>
        <w:keepNext w:val="0"/>
        <w:keepLines w:val="0"/>
        <w:pageBreakBefore w:val="0"/>
        <w:widowControl/>
        <w:spacing w:before="0" w:after="160"/>
        <w:jc w:val="left"/>
      </w:pPr>
      <w:r>
        <w:t xml:space="preserve">    b. different for National Highways</w:t>
      </w:r>
    </w:p>
    <w:p>
      <w:pPr>
        <w:pStyle w:val="caaabaaaaabaaabaaaaabaaaabaaaabaaaabaaaabaaaabaabaaaaaababaaaaaaabaaaabaaaabaaaabaabaaaab"/>
        <w:keepNext w:val="0"/>
        <w:keepLines w:val="0"/>
        <w:pageBreakBefore w:val="0"/>
        <w:widowControl/>
        <w:spacing w:before="0" w:after="160"/>
        <w:jc w:val="left"/>
      </w:pPr>
      <w:r>
        <w:t xml:space="preserve">    c. same for State Highways</w:t>
      </w:r>
    </w:p>
    <w:p>
      <w:pPr>
        <w:pStyle w:val="caaabaaaaabaaabaaaaabaaaabaaaabaaaabaaaabaaaabaabaaaaaababaaaaaaabaaaabaaaabaaaabaabaaaaba"/>
        <w:keepNext w:val="0"/>
        <w:keepLines w:val="0"/>
        <w:pageBreakBefore w:val="0"/>
        <w:widowControl/>
        <w:spacing w:before="0" w:after="160"/>
        <w:jc w:val="left"/>
      </w:pPr>
      <w:r>
        <w:t xml:space="preserve">    d. same for Major District roads.</w:t>
      </w:r>
    </w:p>
    <w:p>
      <w:pPr>
        <w:pStyle w:val="caaabaaaaabaaabaaaaabaaaabaaaabaaaabaaaabaaaabaabaaaaaababaaaaaaabaaaabaaaabaaaabaabaaaabaa"/>
        <w:keepNext w:val="0"/>
        <w:keepLines w:val="0"/>
        <w:pageBreakBefore w:val="0"/>
        <w:widowControl/>
        <w:spacing w:before="0" w:after="160"/>
        <w:jc w:val="left"/>
      </w:pPr>
      <w:r>
        <w:t>40. The minimum superelevation in rolling terrain in plains, is limited to</w:t>
      </w:r>
    </w:p>
    <w:p>
      <w:pPr>
        <w:pStyle w:val="caaabaaaaabaaabaaaaabaaaabaaaabaaaabaaaabaaaabaabaaaaaababaaaaaaabaaaabaaaabaaaabaabaaaabaaa"/>
        <w:keepNext w:val="0"/>
        <w:keepLines w:val="0"/>
        <w:pageBreakBefore w:val="0"/>
        <w:widowControl/>
        <w:spacing w:before="0" w:after="160"/>
        <w:jc w:val="left"/>
      </w:pPr>
      <w:r>
        <w:t xml:space="preserve">    a. 5%</w:t>
      </w:r>
    </w:p>
    <w:p>
      <w:pPr>
        <w:pStyle w:val="caaabaaaaabaaabaaaaabaaaabaaaabaaaabaaaabaaaabaabaaaaaababaaaaaaabaaaabaaaabaaaabaabaaaabaaaa"/>
        <w:keepNext w:val="0"/>
        <w:keepLines w:val="0"/>
        <w:pageBreakBefore w:val="0"/>
        <w:widowControl/>
        <w:spacing w:before="0" w:after="160"/>
        <w:jc w:val="left"/>
      </w:pPr>
      <w:r>
        <w:t xml:space="preserve">    b. 6%</w:t>
      </w:r>
    </w:p>
    <w:p>
      <w:pPr>
        <w:pStyle w:val="caaabaaaaabaaabaaaaabaaaabaaaabaaaabaaaabaaaabaabaaaaaababaaaaaaabaaaabaaaabaaaabaabaaaabaaaaa"/>
        <w:keepNext w:val="0"/>
        <w:keepLines w:val="0"/>
        <w:pageBreakBefore w:val="0"/>
        <w:widowControl/>
        <w:spacing w:before="0" w:after="160"/>
        <w:jc w:val="left"/>
      </w:pPr>
      <w:r>
        <w:t xml:space="preserve">    c. 7%</w:t>
      </w:r>
    </w:p>
    <w:p>
      <w:pPr>
        <w:pStyle w:val="caaabaaaaabaaabaaaaabaaaabaaaabaaaabaaaabaaaabaabaaaaaababaaaaaaabaaaabaaaabaaaabaabaaaabaaaaab"/>
        <w:keepNext w:val="0"/>
        <w:keepLines w:val="0"/>
        <w:pageBreakBefore w:val="0"/>
        <w:widowControl/>
        <w:spacing w:before="0" w:after="160"/>
        <w:jc w:val="left"/>
      </w:pPr>
      <w:r>
        <w:t xml:space="preserve">    d. 10%</w:t>
      </w:r>
    </w:p>
    <w:p>
      <w:pPr>
        <w:pStyle w:val="caaabaaaaabaaabaaaaabaaaabaaaabaaaabaaaabaaaabaabaaaaaababaaaaaaabaaaabaaaabaaaabaabaaaabaaaaaba"/>
        <w:keepNext w:val="0"/>
        <w:keepLines w:val="0"/>
        <w:pageBreakBefore w:val="0"/>
        <w:widowControl/>
        <w:spacing w:before="0" w:after="160"/>
        <w:jc w:val="left"/>
      </w:pPr>
      <w:r>
        <w:t xml:space="preserve">41. The value of 'B' of Indian type W.C. shown in the given figure is : </w:t>
      </w:r>
    </w:p>
    <w:p>
      <w:pPr>
        <w:pStyle w:val="caaabaaaaabaaabaaaaabaaaabaaaabaaaabaaaabaaaabaabaaaaaababaaaaaaabaaaabaaaabaaaabaabaaaabaaaaabaa"/>
        <w:keepNext w:val="0"/>
        <w:keepLines w:val="0"/>
        <w:pageBreakBefore w:val="0"/>
        <w:widowControl/>
        <w:spacing w:before="0" w:after="160"/>
        <w:jc w:val="left"/>
      </w:pPr>
      <w:r>
        <w:t xml:space="preserve">    a. 45 cm</w:t>
      </w:r>
    </w:p>
    <w:p>
      <w:pPr>
        <w:pStyle w:val="caaabaaaaabaaabaaaaabaaaabaaaabaaaabaaaabaaaabaabaaaaaababaaaaaaabaaaabaaaabaaaabaabaaaabaaaaabaab"/>
        <w:keepNext w:val="0"/>
        <w:keepLines w:val="0"/>
        <w:pageBreakBefore w:val="0"/>
        <w:widowControl/>
        <w:spacing w:before="0" w:after="160"/>
        <w:jc w:val="left"/>
      </w:pPr>
      <w:r>
        <w:t xml:space="preserve">    b. 50 cm</w:t>
      </w:r>
    </w:p>
    <w:p>
      <w:pPr>
        <w:pStyle w:val="caaabaaaaabaaabaaaaabaaaabaaaabaaaabaaaabaaaabaabaaaaaababaaaaaaabaaaabaaaabaaaabaabaaaabaaaaabaaba"/>
        <w:keepNext w:val="0"/>
        <w:keepLines w:val="0"/>
        <w:pageBreakBefore w:val="0"/>
        <w:widowControl/>
        <w:spacing w:before="0" w:after="160"/>
        <w:jc w:val="left"/>
      </w:pPr>
      <w:r>
        <w:t xml:space="preserve">    c. 30 cm</w:t>
      </w:r>
    </w:p>
    <w:p>
      <w:pPr>
        <w:pStyle w:val="caaabaaaaabaaabaaaaabaaaabaaaabaaaabaaaabaaaabaabaaaaaababaaaaaaabaaaabaaaabaaaabaabaaaabaaaaabaabaa"/>
        <w:keepNext w:val="0"/>
        <w:keepLines w:val="0"/>
        <w:pageBreakBefore w:val="0"/>
        <w:widowControl/>
        <w:spacing w:before="0" w:after="160"/>
        <w:jc w:val="left"/>
      </w:pPr>
      <w:r>
        <w:t xml:space="preserve">    d. 25 cm</w:t>
      </w:r>
    </w:p>
    <w:p>
      <w:pPr>
        <w:pStyle w:val="d"/>
        <w:keepNext w:val="0"/>
        <w:keepLines w:val="0"/>
        <w:pageBreakBefore w:val="0"/>
        <w:widowControl/>
        <w:spacing w:before="0" w:after="160"/>
        <w:jc w:val="left"/>
      </w:pPr>
      <w:r>
        <w:t>42. The order of booking dimensions is</w:t>
      </w:r>
    </w:p>
    <w:p>
      <w:pPr>
        <w:pStyle w:val="da"/>
        <w:keepNext w:val="0"/>
        <w:keepLines w:val="0"/>
        <w:pageBreakBefore w:val="0"/>
        <w:widowControl/>
        <w:spacing w:before="0" w:after="160"/>
        <w:jc w:val="left"/>
      </w:pPr>
      <w:r>
        <w:t xml:space="preserve">    a. Length, breadth, height</w:t>
      </w:r>
    </w:p>
    <w:p>
      <w:pPr>
        <w:pStyle w:val="dab"/>
        <w:keepNext w:val="0"/>
        <w:keepLines w:val="0"/>
        <w:pageBreakBefore w:val="0"/>
        <w:widowControl/>
        <w:spacing w:before="0" w:after="160"/>
        <w:jc w:val="left"/>
      </w:pPr>
      <w:r>
        <w:t xml:space="preserve">    b. Breadth, length, height</w:t>
      </w:r>
    </w:p>
    <w:p>
      <w:pPr>
        <w:pStyle w:val="daba"/>
        <w:keepNext w:val="0"/>
        <w:keepLines w:val="0"/>
        <w:pageBreakBefore w:val="0"/>
        <w:widowControl/>
        <w:spacing w:before="0" w:after="160"/>
        <w:jc w:val="left"/>
      </w:pPr>
      <w:r>
        <w:t xml:space="preserve">    c. Height, breadth, length</w:t>
      </w:r>
    </w:p>
    <w:p>
      <w:pPr>
        <w:pStyle w:val="dabaa"/>
        <w:keepNext w:val="0"/>
        <w:keepLines w:val="0"/>
        <w:pageBreakBefore w:val="0"/>
        <w:widowControl/>
        <w:spacing w:before="0" w:after="160"/>
        <w:jc w:val="left"/>
      </w:pPr>
      <w:r>
        <w:t xml:space="preserve">    d. None of these.</w:t>
      </w:r>
    </w:p>
    <w:p>
      <w:pPr>
        <w:pStyle w:val="dabaaa"/>
        <w:keepNext w:val="0"/>
        <w:keepLines w:val="0"/>
        <w:pageBreakBefore w:val="0"/>
        <w:widowControl/>
        <w:spacing w:before="0" w:after="160"/>
        <w:jc w:val="left"/>
      </w:pPr>
      <w:r>
        <w:t>43. The expected out turn of cement concrete 1 : 2 : 4 per mason per day is</w:t>
      </w:r>
    </w:p>
    <w:p>
      <w:pPr>
        <w:pStyle w:val="dabaaaa"/>
        <w:keepNext w:val="0"/>
        <w:keepLines w:val="0"/>
        <w:pageBreakBefore w:val="0"/>
        <w:widowControl/>
        <w:spacing w:before="0" w:after="160"/>
        <w:jc w:val="left"/>
      </w:pPr>
      <w:r>
        <w:t xml:space="preserve">    a. 1.5 m3</w:t>
      </w:r>
    </w:p>
    <w:p>
      <w:pPr>
        <w:pStyle w:val="dabaaaaa"/>
        <w:keepNext w:val="0"/>
        <w:keepLines w:val="0"/>
        <w:pageBreakBefore w:val="0"/>
        <w:widowControl/>
        <w:spacing w:before="0" w:after="160"/>
        <w:jc w:val="left"/>
      </w:pPr>
      <w:r>
        <w:t xml:space="preserve">    b. 2.5 m3</w:t>
      </w:r>
    </w:p>
    <w:p>
      <w:pPr>
        <w:pStyle w:val="dabaaaaaa"/>
        <w:keepNext w:val="0"/>
        <w:keepLines w:val="0"/>
        <w:pageBreakBefore w:val="0"/>
        <w:widowControl/>
        <w:spacing w:before="0" w:after="160"/>
        <w:jc w:val="left"/>
      </w:pPr>
      <w:r>
        <w:t xml:space="preserve">    c. 3.5 m3</w:t>
      </w:r>
    </w:p>
    <w:p>
      <w:pPr>
        <w:pStyle w:val="dabaaaaaaa"/>
        <w:keepNext w:val="0"/>
        <w:keepLines w:val="0"/>
        <w:pageBreakBefore w:val="0"/>
        <w:widowControl/>
        <w:spacing w:before="0" w:after="160"/>
        <w:jc w:val="left"/>
      </w:pPr>
      <w:r>
        <w:t xml:space="preserve">    d. 5.0 m3</w:t>
      </w:r>
    </w:p>
    <w:p>
      <w:pPr>
        <w:pStyle w:val="dabaaaaaaab"/>
        <w:keepNext w:val="0"/>
        <w:keepLines w:val="0"/>
        <w:pageBreakBefore w:val="0"/>
        <w:widowControl/>
        <w:spacing w:before="0" w:after="160"/>
        <w:jc w:val="left"/>
      </w:pPr>
      <w:r>
        <w:t>44. The plinth area of a building not includes</w:t>
      </w:r>
    </w:p>
    <w:p>
      <w:pPr>
        <w:pStyle w:val="dabaaaaaaaba"/>
        <w:keepNext w:val="0"/>
        <w:keepLines w:val="0"/>
        <w:pageBreakBefore w:val="0"/>
        <w:widowControl/>
        <w:spacing w:before="0" w:after="160"/>
        <w:jc w:val="left"/>
      </w:pPr>
      <w:r>
        <w:t xml:space="preserve">    a. area of stair cover</w:t>
      </w:r>
    </w:p>
    <w:p>
      <w:pPr>
        <w:pStyle w:val="dabaaaaaaabaa"/>
        <w:keepNext w:val="0"/>
        <w:keepLines w:val="0"/>
        <w:pageBreakBefore w:val="0"/>
        <w:widowControl/>
        <w:spacing w:before="0" w:after="160"/>
        <w:jc w:val="left"/>
      </w:pPr>
      <w:r>
        <w:t xml:space="preserve">    b. internal shaft for sanitary installations up to 2 sq m. in area</w:t>
      </w:r>
    </w:p>
    <w:p>
      <w:pPr>
        <w:pStyle w:val="dabaaaaaaabaaa"/>
        <w:keepNext w:val="0"/>
        <w:keepLines w:val="0"/>
        <w:pageBreakBefore w:val="0"/>
        <w:widowControl/>
        <w:spacing w:before="0" w:after="160"/>
        <w:jc w:val="left"/>
      </w:pPr>
      <w:r>
        <w:t xml:space="preserve">    c. lift and wall including landing</w:t>
      </w:r>
    </w:p>
    <w:p>
      <w:pPr>
        <w:pStyle w:val="dabaaaaaaabaaaa"/>
        <w:keepNext w:val="0"/>
        <w:keepLines w:val="0"/>
        <w:pageBreakBefore w:val="0"/>
        <w:widowControl/>
        <w:spacing w:before="0" w:after="160"/>
        <w:jc w:val="left"/>
      </w:pPr>
      <w:r>
        <w:t xml:space="preserve">    d. area of cantilevered porch.</w:t>
      </w:r>
    </w:p>
    <w:p>
      <w:pPr>
        <w:pStyle w:val="dabaaaaaaabaaaab"/>
        <w:keepNext w:val="0"/>
        <w:keepLines w:val="0"/>
        <w:pageBreakBefore w:val="0"/>
        <w:widowControl/>
        <w:spacing w:before="0" w:after="160"/>
        <w:jc w:val="left"/>
      </w:pPr>
      <w:r>
        <w:t>45. Which one of the following represents an event ?</w:t>
      </w:r>
    </w:p>
    <w:p>
      <w:pPr>
        <w:pStyle w:val="dabaaaaaaabaaaaba"/>
        <w:keepNext w:val="0"/>
        <w:keepLines w:val="0"/>
        <w:pageBreakBefore w:val="0"/>
        <w:widowControl/>
        <w:spacing w:before="0" w:after="160"/>
        <w:jc w:val="left"/>
      </w:pPr>
      <w:r>
        <w:t xml:space="preserve">    a. concrete cured</w:t>
      </w:r>
    </w:p>
    <w:p>
      <w:pPr>
        <w:pStyle w:val="dabaaaaaaabaaaabab"/>
        <w:keepNext w:val="0"/>
        <w:keepLines w:val="0"/>
        <w:pageBreakBefore w:val="0"/>
        <w:widowControl/>
        <w:spacing w:before="0" w:after="160"/>
        <w:jc w:val="left"/>
      </w:pPr>
      <w:r>
        <w:t xml:space="preserve">    b. fixing of door</w:t>
      </w:r>
    </w:p>
    <w:p>
      <w:pPr>
        <w:pStyle w:val="dabaaaaaaabaaaababa"/>
        <w:keepNext w:val="0"/>
        <w:keepLines w:val="0"/>
        <w:pageBreakBefore w:val="0"/>
        <w:widowControl/>
        <w:spacing w:before="0" w:after="160"/>
        <w:jc w:val="left"/>
      </w:pPr>
      <w:r>
        <w:t xml:space="preserve">    c. plastering of walls</w:t>
      </w:r>
    </w:p>
    <w:p>
      <w:pPr>
        <w:pStyle w:val="dabaaaaaaabaaaababaa"/>
        <w:keepNext w:val="0"/>
        <w:keepLines w:val="0"/>
        <w:pageBreakBefore w:val="0"/>
        <w:widowControl/>
        <w:spacing w:before="0" w:after="160"/>
        <w:jc w:val="left"/>
      </w:pPr>
      <w:r>
        <w:t xml:space="preserve">    d. selecting sites</w:t>
      </w:r>
    </w:p>
    <w:p>
      <w:pPr>
        <w:pStyle w:val="dabaaaaaaabaaaababaaa"/>
        <w:keepNext w:val="0"/>
        <w:keepLines w:val="0"/>
        <w:pageBreakBefore w:val="0"/>
        <w:widowControl/>
        <w:spacing w:before="0" w:after="160"/>
        <w:jc w:val="left"/>
      </w:pPr>
      <w:r>
        <w:t>46. The artificial activity which indicates that an activity following it, cannot be started unless the preceding activity is complete, is known as</w:t>
      </w:r>
    </w:p>
    <w:p>
      <w:pPr>
        <w:pStyle w:val="dabaaaaaaabaaaababaaaa"/>
        <w:keepNext w:val="0"/>
        <w:keepLines w:val="0"/>
        <w:pageBreakBefore w:val="0"/>
        <w:widowControl/>
        <w:spacing w:before="0" w:after="160"/>
        <w:jc w:val="left"/>
      </w:pPr>
      <w:r>
        <w:t xml:space="preserve">    a. event</w:t>
      </w:r>
    </w:p>
    <w:p>
      <w:pPr>
        <w:pStyle w:val="dabaaaaaaabaaaababaaaaa"/>
        <w:keepNext w:val="0"/>
        <w:keepLines w:val="0"/>
        <w:pageBreakBefore w:val="0"/>
        <w:widowControl/>
        <w:spacing w:before="0" w:after="160"/>
        <w:jc w:val="left"/>
      </w:pPr>
      <w:r>
        <w:t xml:space="preserve">    b. free float</w:t>
      </w:r>
    </w:p>
    <w:p>
      <w:pPr>
        <w:pStyle w:val="dabaaaaaaabaaaababaaaaaa"/>
        <w:keepNext w:val="0"/>
        <w:keepLines w:val="0"/>
        <w:pageBreakBefore w:val="0"/>
        <w:widowControl/>
        <w:spacing w:before="0" w:after="160"/>
        <w:jc w:val="left"/>
      </w:pPr>
      <w:r>
        <w:t xml:space="preserve">    c. dummy</w:t>
      </w:r>
    </w:p>
    <w:p>
      <w:pPr>
        <w:pStyle w:val="dabaaaaaaabaaaababaaaaaab"/>
        <w:keepNext w:val="0"/>
        <w:keepLines w:val="0"/>
        <w:pageBreakBefore w:val="0"/>
        <w:widowControl/>
        <w:spacing w:before="0" w:after="160"/>
        <w:jc w:val="left"/>
      </w:pPr>
      <w:r>
        <w:t xml:space="preserve">    d. constant</w:t>
      </w:r>
    </w:p>
    <w:p>
      <w:pPr>
        <w:pStyle w:val="dabaaaaaaabaaaababaaaaaaba"/>
        <w:keepNext w:val="0"/>
        <w:keepLines w:val="0"/>
        <w:pageBreakBefore w:val="0"/>
        <w:widowControl/>
        <w:spacing w:before="0" w:after="160"/>
        <w:jc w:val="left"/>
      </w:pPr>
      <w:r>
        <w:t>47. Construction team means</w:t>
      </w:r>
    </w:p>
    <w:p>
      <w:pPr>
        <w:pStyle w:val="dabaaaaaaabaaaababaaaaaabaa"/>
        <w:keepNext w:val="0"/>
        <w:keepLines w:val="0"/>
        <w:pageBreakBefore w:val="0"/>
        <w:widowControl/>
        <w:spacing w:before="0" w:after="160"/>
        <w:jc w:val="left"/>
      </w:pPr>
      <w:r>
        <w:t xml:space="preserve">    a. an architect</w:t>
      </w:r>
    </w:p>
    <w:p>
      <w:pPr>
        <w:pStyle w:val="dabaaaaaaabaaaababaaaaaabaaa"/>
        <w:keepNext w:val="0"/>
        <w:keepLines w:val="0"/>
        <w:pageBreakBefore w:val="0"/>
        <w:widowControl/>
        <w:spacing w:before="0" w:after="160"/>
        <w:jc w:val="left"/>
      </w:pPr>
      <w:r>
        <w:t xml:space="preserve">    b. an owner</w:t>
      </w:r>
    </w:p>
    <w:p>
      <w:pPr>
        <w:pStyle w:val="dabaaaaaaabaaaababaaaaaabaaaa"/>
        <w:keepNext w:val="0"/>
        <w:keepLines w:val="0"/>
        <w:pageBreakBefore w:val="0"/>
        <w:widowControl/>
        <w:spacing w:before="0" w:after="160"/>
        <w:jc w:val="left"/>
      </w:pPr>
      <w:r>
        <w:t xml:space="preserve">    c. a contractor</w:t>
      </w:r>
    </w:p>
    <w:p>
      <w:pPr>
        <w:pStyle w:val="dabaaaaaaabaaaababaaaaaabaaaaa"/>
        <w:keepNext w:val="0"/>
        <w:keepLines w:val="0"/>
        <w:pageBreakBefore w:val="0"/>
        <w:widowControl/>
        <w:spacing w:before="0" w:after="160"/>
        <w:jc w:val="left"/>
      </w:pPr>
      <w:r>
        <w:t xml:space="preserve">    d. all the above.</w:t>
      </w:r>
    </w:p>
    <w:p>
      <w:pPr>
        <w:pStyle w:val="dabaaaaaaabaaaababaaaaaabaaaaab"/>
        <w:keepNext w:val="0"/>
        <w:keepLines w:val="0"/>
        <w:pageBreakBefore w:val="0"/>
        <w:widowControl/>
        <w:spacing w:before="0" w:after="160"/>
        <w:jc w:val="left"/>
      </w:pPr>
      <w:r>
        <w:t>48. If t is the duration of an activity, t1 is the latest finish possible moment of its preceding activity and t2 is the earliest start possible moment, the independent float of the activity is</w:t>
      </w:r>
    </w:p>
    <w:p>
      <w:pPr>
        <w:pStyle w:val="dabaaaaaaabaaaababaaaaaabaaaaaba"/>
        <w:keepNext w:val="0"/>
        <w:keepLines w:val="0"/>
        <w:pageBreakBefore w:val="0"/>
        <w:widowControl/>
        <w:spacing w:before="0" w:after="160"/>
        <w:jc w:val="left"/>
      </w:pPr>
      <w:r>
        <w:t xml:space="preserve">    a. (t1 - t2) - t</w:t>
      </w:r>
    </w:p>
    <w:p>
      <w:pPr>
        <w:pStyle w:val="dabaaaaaaabaaaababaaaaaabaaaaabab"/>
        <w:keepNext w:val="0"/>
        <w:keepLines w:val="0"/>
        <w:pageBreakBefore w:val="0"/>
        <w:widowControl/>
        <w:spacing w:before="0" w:after="160"/>
        <w:jc w:val="left"/>
      </w:pPr>
      <w:r>
        <w:t xml:space="preserve">    b. t - (t1 - t2)</w:t>
      </w:r>
    </w:p>
    <w:p>
      <w:pPr>
        <w:pStyle w:val="dabaaaaaaabaaaababaaaaaabaaaaababa"/>
        <w:keepNext w:val="0"/>
        <w:keepLines w:val="0"/>
        <w:pageBreakBefore w:val="0"/>
        <w:widowControl/>
        <w:spacing w:before="0" w:after="160"/>
        <w:jc w:val="left"/>
      </w:pPr>
      <w:r>
        <w:t xml:space="preserve">    c. (t1 + t2) - t</w:t>
      </w:r>
    </w:p>
    <w:p>
      <w:pPr>
        <w:pStyle w:val="dabaaaaaaabaaaababaaaaaabaaaaababaa"/>
        <w:keepNext w:val="0"/>
        <w:keepLines w:val="0"/>
        <w:pageBreakBefore w:val="0"/>
        <w:widowControl/>
        <w:spacing w:before="0" w:after="160"/>
        <w:jc w:val="left"/>
      </w:pPr>
      <w:r>
        <w:t xml:space="preserve">    d. t + (t1 - t2)</w:t>
      </w:r>
    </w:p>
    <w:p>
      <w:pPr>
        <w:pStyle w:val="dabaaaaaaabaaaababaaaaaabaaaaababaaa"/>
        <w:keepNext w:val="0"/>
        <w:keepLines w:val="0"/>
        <w:pageBreakBefore w:val="0"/>
        <w:widowControl/>
        <w:spacing w:before="0" w:after="160"/>
        <w:jc w:val="left"/>
      </w:pPr>
      <w:r>
        <w:t>49. Pick up the incorrect statement from the following:</w:t>
      </w:r>
    </w:p>
    <w:p>
      <w:pPr>
        <w:pStyle w:val="dabaaaaaaabaaaababaaaaaabaaaaababaaaa"/>
        <w:keepNext w:val="0"/>
        <w:keepLines w:val="0"/>
        <w:pageBreakBefore w:val="0"/>
        <w:widowControl/>
        <w:spacing w:before="0" w:after="160"/>
        <w:jc w:val="left"/>
      </w:pPr>
      <w:r>
        <w:t xml:space="preserve">    a. L.M.M. is installed at 1.0 km from the threshold</w:t>
      </w:r>
    </w:p>
    <w:p>
      <w:pPr>
        <w:pStyle w:val="dabaaaaaaabaaaababaaaaaabaaaaababaaaaa"/>
        <w:keepNext w:val="0"/>
        <w:keepLines w:val="0"/>
        <w:pageBreakBefore w:val="0"/>
        <w:widowControl/>
        <w:spacing w:before="0" w:after="160"/>
        <w:jc w:val="left"/>
      </w:pPr>
      <w:r>
        <w:t xml:space="preserve">    b. Localizer antenna is installed at 300 m from the other end of the runway</w:t>
      </w:r>
    </w:p>
    <w:p>
      <w:pPr>
        <w:pStyle w:val="dabaaaaaaabaaaababaaaaaabaaaaababaaaaaa"/>
        <w:keepNext w:val="0"/>
        <w:keepLines w:val="0"/>
        <w:pageBreakBefore w:val="0"/>
        <w:widowControl/>
        <w:spacing w:before="0" w:after="160"/>
        <w:jc w:val="left"/>
      </w:pPr>
      <w:r>
        <w:t xml:space="preserve">    c. Glide slope antenna is installed at the centre of the runway about 150 m on one side</w:t>
      </w:r>
    </w:p>
    <w:p>
      <w:pPr>
        <w:pStyle w:val="dabaaaaaaabaaaababaaaaaabaaaaababaaaaaab"/>
        <w:keepNext w:val="0"/>
        <w:keepLines w:val="0"/>
        <w:pageBreakBefore w:val="0"/>
        <w:widowControl/>
        <w:spacing w:before="0" w:after="160"/>
        <w:jc w:val="left"/>
      </w:pPr>
      <w:r>
        <w:t xml:space="preserve">    d. None of these.</w:t>
      </w:r>
    </w:p>
    <w:p>
      <w:pPr>
        <w:pStyle w:val="dabaaaaaaabaaaababaaaaaabaaaaababaaaaaaba"/>
        <w:keepNext w:val="0"/>
        <w:keepLines w:val="0"/>
        <w:pageBreakBefore w:val="0"/>
        <w:widowControl/>
        <w:spacing w:before="0" w:after="160"/>
        <w:jc w:val="left"/>
      </w:pPr>
      <w:r>
        <w:t>50. Pick up the correct statement from the following:</w:t>
      </w:r>
    </w:p>
    <w:p>
      <w:pPr>
        <w:pStyle w:val="dabaaaaaaabaaaababaaaaaabaaaaababaaaaaabaa"/>
        <w:keepNext w:val="0"/>
        <w:keepLines w:val="0"/>
        <w:pageBreakBefore w:val="0"/>
        <w:widowControl/>
        <w:spacing w:before="0" w:after="160"/>
        <w:jc w:val="left"/>
      </w:pPr>
      <w:r>
        <w:t xml:space="preserve">    a. The distance between the points of intersection of the extreme tangents to the transition curve is kept greater than 7500 m x sum of grade changes at the point of intersection</w:t>
      </w:r>
    </w:p>
    <w:p>
      <w:pPr>
        <w:pStyle w:val="dabaaaaaaabaaaababaaaaaabaaaaababaaaaaabaaa"/>
        <w:keepNext w:val="0"/>
        <w:keepLines w:val="0"/>
        <w:pageBreakBefore w:val="0"/>
        <w:widowControl/>
        <w:spacing w:before="0" w:after="160"/>
        <w:jc w:val="left"/>
      </w:pPr>
      <w:r>
        <w:t xml:space="preserve">    b. The rate of change of grade is limited to 0.3% per 30 m length of the curve</w:t>
      </w:r>
    </w:p>
    <w:p>
      <w:pPr>
        <w:pStyle w:val="dabaaaaaaabaaaababaaaaaabaaaaababaaaaaabaaaa"/>
        <w:keepNext w:val="0"/>
        <w:keepLines w:val="0"/>
        <w:pageBreakBefore w:val="0"/>
        <w:widowControl/>
        <w:spacing w:before="0" w:after="160"/>
        <w:jc w:val="left"/>
      </w:pPr>
      <w:r>
        <w:t xml:space="preserve">    c. According to I.C.A.O. the maximum longitudinal gradient along a runway is limited to 1.5%</w:t>
      </w:r>
    </w:p>
    <w:p>
      <w:pPr>
        <w:pStyle w:val="dabaaaaaaabaaaababaaaaaabaaaaababaaaaaab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i w:val="0"/>
      <w:color w:val="000000"/>
      <w:sz w:val="22"/>
      <w:u w:val="none"/>
    </w:rPr>
  </w:style>
  <w:style w:type="paragraph" w:customStyle="1" w:styleId="babaaaaab">
    <w:name w:val="babaaaaab"/>
    <w:rPr>
      <w:rFonts w:ascii="Times New Roman" w:hAnsi="Times New Roman"/>
      <w:b w:val="0"/>
      <w:i w:val="0"/>
      <w:color w:val="000000"/>
      <w:sz w:val="22"/>
      <w:u w:val="none"/>
    </w:rPr>
  </w:style>
  <w:style w:type="paragraph" w:customStyle="1" w:styleId="babaaaaaba">
    <w:name w:val="babaaaaaba"/>
    <w:rPr>
      <w:rFonts w:ascii="Times New Roman" w:hAnsi="Times New Roman"/>
      <w:b w:val="0"/>
      <w:i w:val="0"/>
      <w:color w:val="000000"/>
      <w:sz w:val="22"/>
      <w:u w:val="none"/>
    </w:rPr>
  </w:style>
  <w:style w:type="paragraph" w:customStyle="1" w:styleId="babaaaaabaa">
    <w:name w:val="babaaaaabaa"/>
    <w:rPr>
      <w:rFonts w:ascii="Times New Roman" w:hAnsi="Times New Roman"/>
      <w:b w:val="0"/>
      <w:i w:val="0"/>
      <w:color w:val="000000"/>
      <w:sz w:val="22"/>
      <w:u w:val="none"/>
    </w:rPr>
  </w:style>
  <w:style w:type="paragraph" w:customStyle="1" w:styleId="babaaaaabaaa">
    <w:name w:val="babaaaaabaaa"/>
    <w:rPr>
      <w:rFonts w:ascii="Times New Roman" w:hAnsi="Times New Roman"/>
      <w:b w:val="0"/>
      <w:i w:val="0"/>
      <w:color w:val="000000"/>
      <w:sz w:val="22"/>
      <w:u w:val="none"/>
    </w:rPr>
  </w:style>
  <w:style w:type="paragraph" w:customStyle="1" w:styleId="babaaaaabaaaa">
    <w:name w:val="babaaaaabaaaa"/>
    <w:rPr>
      <w:rFonts w:ascii="Times New Roman" w:hAnsi="Times New Roman"/>
      <w:b w:val="0"/>
      <w:i w:val="0"/>
      <w:color w:val="000000"/>
      <w:sz w:val="22"/>
      <w:u w:val="none"/>
    </w:rPr>
  </w:style>
  <w:style w:type="paragraph" w:customStyle="1" w:styleId="babaaaaabaaaaa">
    <w:name w:val="babaaaaabaaaaa"/>
    <w:rPr>
      <w:rFonts w:ascii="Times New Roman" w:hAnsi="Times New Roman"/>
      <w:b w:val="0"/>
      <w:i w:val="0"/>
      <w:color w:val="000000"/>
      <w:sz w:val="22"/>
      <w:u w:val="none"/>
    </w:rPr>
  </w:style>
  <w:style w:type="paragraph" w:customStyle="1" w:styleId="babaaaaabaaaaaa">
    <w:name w:val="babaaaaabaaaaaa"/>
    <w:rPr>
      <w:rFonts w:ascii="Times New Roman" w:hAnsi="Times New Roman"/>
      <w:b/>
      <w:i w:val="0"/>
      <w:color w:val="000000"/>
      <w:sz w:val="22"/>
      <w:u w:val="none"/>
    </w:rPr>
  </w:style>
  <w:style w:type="paragraph" w:customStyle="1" w:styleId="babaaaaabaaaaaab">
    <w:name w:val="babaaaaabaaaaaab"/>
    <w:rPr>
      <w:rFonts w:ascii="Times New Roman" w:hAnsi="Times New Roman"/>
      <w:b w:val="0"/>
      <w:i w:val="0"/>
      <w:color w:val="000000"/>
      <w:sz w:val="22"/>
      <w:u w:val="none"/>
    </w:rPr>
  </w:style>
  <w:style w:type="paragraph" w:customStyle="1" w:styleId="babaaaaabaaaaaaba">
    <w:name w:val="babaaaaabaaaaaaba"/>
    <w:rPr>
      <w:rFonts w:ascii="Times New Roman" w:hAnsi="Times New Roman"/>
      <w:b w:val="0"/>
      <w:i w:val="0"/>
      <w:color w:val="000000"/>
      <w:sz w:val="22"/>
      <w:u w:val="none"/>
    </w:rPr>
  </w:style>
  <w:style w:type="paragraph" w:customStyle="1" w:styleId="babaaaaabaaaaaabaa">
    <w:name w:val="babaaaaabaaaaaabaa"/>
    <w:rPr>
      <w:rFonts w:ascii="Times New Roman" w:hAnsi="Times New Roman"/>
      <w:b w:val="0"/>
      <w:i w:val="0"/>
      <w:color w:val="000000"/>
      <w:sz w:val="22"/>
      <w:u w:val="none"/>
    </w:rPr>
  </w:style>
  <w:style w:type="paragraph" w:customStyle="1" w:styleId="babaaaaabaaaaaabaaa">
    <w:name w:val="babaaaaabaaaaaabaaa"/>
    <w:rPr>
      <w:rFonts w:ascii="Times New Roman" w:hAnsi="Times New Roman"/>
      <w:b w:val="0"/>
      <w:i w:val="0"/>
      <w:color w:val="000000"/>
      <w:sz w:val="22"/>
      <w:u w:val="none"/>
    </w:rPr>
  </w:style>
  <w:style w:type="paragraph" w:customStyle="1" w:styleId="babaaaaabaaaaaabaaaa">
    <w:name w:val="babaaaaabaaaaaabaaaa"/>
    <w:rPr>
      <w:rFonts w:ascii="Times New Roman" w:hAnsi="Times New Roman"/>
      <w:b/>
      <w:i w:val="0"/>
      <w:color w:val="000000"/>
      <w:sz w:val="22"/>
      <w:u w:val="none"/>
    </w:rPr>
  </w:style>
  <w:style w:type="paragraph" w:customStyle="1" w:styleId="babaaaaabaaaaaabaaaab">
    <w:name w:val="babaaaaabaaaaaabaaaab"/>
    <w:rPr>
      <w:rFonts w:ascii="Times New Roman" w:hAnsi="Times New Roman"/>
      <w:b w:val="0"/>
      <w:i w:val="0"/>
      <w:color w:val="000000"/>
      <w:sz w:val="22"/>
      <w:u w:val="none"/>
    </w:rPr>
  </w:style>
  <w:style w:type="paragraph" w:customStyle="1" w:styleId="babaaaaabaaaaaabaaaaba">
    <w:name w:val="babaaaaabaaaaaabaaaaba"/>
    <w:rPr>
      <w:rFonts w:ascii="Times New Roman" w:hAnsi="Times New Roman"/>
      <w:b/>
      <w:i w:val="0"/>
      <w:color w:val="000000"/>
      <w:sz w:val="22"/>
      <w:u w:val="none"/>
    </w:rPr>
  </w:style>
  <w:style w:type="paragraph" w:customStyle="1" w:styleId="babaaaaabaaaaaabaaaabab">
    <w:name w:val="babaaaaabaaaaaabaaaabab"/>
    <w:rPr>
      <w:rFonts w:ascii="Times New Roman" w:hAnsi="Times New Roman"/>
      <w:b w:val="0"/>
      <w:i w:val="0"/>
      <w:color w:val="000000"/>
      <w:sz w:val="22"/>
      <w:u w:val="none"/>
    </w:rPr>
  </w:style>
  <w:style w:type="paragraph" w:customStyle="1" w:styleId="babaaaaabaaaaaabaaaababa">
    <w:name w:val="babaaaaabaaaaaabaaaababa"/>
    <w:rPr>
      <w:rFonts w:ascii="Times New Roman" w:hAnsi="Times New Roman"/>
      <w:b w:val="0"/>
      <w:i w:val="0"/>
      <w:color w:val="000000"/>
      <w:sz w:val="22"/>
      <w:u w:val="none"/>
    </w:rPr>
  </w:style>
  <w:style w:type="paragraph" w:customStyle="1" w:styleId="babaaaaabaaaaaabaaaababaa">
    <w:name w:val="babaaaaabaaaaaabaaaababaa"/>
    <w:rPr>
      <w:rFonts w:ascii="Times New Roman" w:hAnsi="Times New Roman"/>
      <w:b w:val="0"/>
      <w:i w:val="0"/>
      <w:color w:val="000000"/>
      <w:sz w:val="22"/>
      <w:u w:val="none"/>
    </w:rPr>
  </w:style>
  <w:style w:type="paragraph" w:customStyle="1" w:styleId="babaaaaabaaaaaabaaaababaaa">
    <w:name w:val="babaaaaabaaaaaabaaaababaaa"/>
    <w:rPr>
      <w:rFonts w:ascii="Times New Roman" w:hAnsi="Times New Roman"/>
      <w:b w:val="0"/>
      <w:i w:val="0"/>
      <w:color w:val="000000"/>
      <w:sz w:val="22"/>
      <w:u w:val="none"/>
    </w:rPr>
  </w:style>
  <w:style w:type="paragraph" w:customStyle="1" w:styleId="babaaaaabaaaaaabaaaababaaaa">
    <w:name w:val="babaaaaabaaaaaabaaaababaaaa"/>
    <w:rPr>
      <w:rFonts w:ascii="Times New Roman" w:hAnsi="Times New Roman"/>
      <w:b w:val="0"/>
      <w:i w:val="0"/>
      <w:color w:val="000000"/>
      <w:sz w:val="22"/>
      <w:u w:val="none"/>
    </w:rPr>
  </w:style>
  <w:style w:type="paragraph" w:customStyle="1" w:styleId="babaaaaabaaaaaabaaaababaaaaa">
    <w:name w:val="babaaaaabaaaaaabaaaababaaaaa"/>
    <w:rPr>
      <w:rFonts w:ascii="Times New Roman" w:hAnsi="Times New Roman"/>
      <w:b w:val="0"/>
      <w:i w:val="0"/>
      <w:color w:val="000000"/>
      <w:sz w:val="22"/>
      <w:u w:val="none"/>
    </w:rPr>
  </w:style>
  <w:style w:type="paragraph" w:customStyle="1" w:styleId="babaaaaabaaaaaabaaaababaaaaaa">
    <w:name w:val="babaaaaabaaaaaabaaaababaaaaaa"/>
    <w:rPr>
      <w:rFonts w:ascii="Times New Roman" w:hAnsi="Times New Roman"/>
      <w:b/>
      <w:i w:val="0"/>
      <w:color w:val="000000"/>
      <w:sz w:val="22"/>
      <w:u w:val="none"/>
    </w:rPr>
  </w:style>
  <w:style w:type="paragraph" w:customStyle="1" w:styleId="babaaaaabaaaaaabaaaababaaaaaab">
    <w:name w:val="babaaaaabaaaaaabaaaababaaaaaab"/>
    <w:rPr>
      <w:rFonts w:ascii="Times New Roman" w:hAnsi="Times New Roman"/>
      <w:b w:val="0"/>
      <w:i w:val="0"/>
      <w:color w:val="000000"/>
      <w:sz w:val="22"/>
      <w:u w:val="none"/>
    </w:rPr>
  </w:style>
  <w:style w:type="paragraph" w:customStyle="1" w:styleId="babaaaaabaaaaaabaaaababaaaaaaba">
    <w:name w:val="babaaaaabaaaaaabaaaababaaaaaaba"/>
    <w:rPr>
      <w:rFonts w:ascii="Times New Roman" w:hAnsi="Times New Roman"/>
      <w:b w:val="0"/>
      <w:i w:val="0"/>
      <w:color w:val="000000"/>
      <w:sz w:val="22"/>
      <w:u w:val="none"/>
    </w:rPr>
  </w:style>
  <w:style w:type="paragraph" w:customStyle="1" w:styleId="babaaaaabaaaaaabaaaababaaaaaabaa">
    <w:name w:val="babaaaaabaaaaaabaaaababaaaaaabaa"/>
    <w:rPr>
      <w:rFonts w:ascii="Times New Roman" w:hAnsi="Times New Roman"/>
      <w:b/>
      <w:i w:val="0"/>
      <w:color w:val="000000"/>
      <w:sz w:val="22"/>
      <w:u w:val="none"/>
    </w:rPr>
  </w:style>
  <w:style w:type="paragraph" w:customStyle="1" w:styleId="babaaaaabaaaaaabaaaababaaaaaabaab">
    <w:name w:val="babaaaaabaaaaaabaaaababaaaaaabaab"/>
    <w:rPr>
      <w:rFonts w:ascii="Times New Roman" w:hAnsi="Times New Roman"/>
      <w:b w:val="0"/>
      <w:i w:val="0"/>
      <w:color w:val="000000"/>
      <w:sz w:val="22"/>
      <w:u w:val="none"/>
    </w:rPr>
  </w:style>
  <w:style w:type="paragraph" w:customStyle="1" w:styleId="babaaaaabaaaaaabaaaababaaaaaabaaba">
    <w:name w:val="babaaaaabaaaaaabaaaababaaaaaabaaba"/>
    <w:rPr>
      <w:rFonts w:ascii="Times New Roman" w:hAnsi="Times New Roman"/>
      <w:b w:val="0"/>
      <w:i w:val="0"/>
      <w:color w:val="000000"/>
      <w:sz w:val="22"/>
      <w:u w:val="none"/>
    </w:rPr>
  </w:style>
  <w:style w:type="paragraph" w:customStyle="1" w:styleId="babaaaaabaaaaaabaaaababaaaaaabaabaa">
    <w:name w:val="babaaaaabaaaaaabaaaababaaaaaabaabaa"/>
    <w:rPr>
      <w:rFonts w:ascii="Times New Roman" w:hAnsi="Times New Roman"/>
      <w:b w:val="0"/>
      <w:i w:val="0"/>
      <w:color w:val="000000"/>
      <w:sz w:val="22"/>
      <w:u w:val="none"/>
    </w:rPr>
  </w:style>
  <w:style w:type="paragraph" w:customStyle="1" w:styleId="babaaaaabaaaaaabaaaababaaaaaabaabaaa">
    <w:name w:val="babaaaaabaaaaaabaaaababaaaaaabaabaaa"/>
    <w:rPr>
      <w:rFonts w:ascii="Times New Roman" w:hAnsi="Times New Roman"/>
      <w:b w:val="0"/>
      <w:i w:val="0"/>
      <w:color w:val="000000"/>
      <w:sz w:val="22"/>
      <w:u w:val="none"/>
    </w:rPr>
  </w:style>
  <w:style w:type="paragraph" w:customStyle="1" w:styleId="babaaaaabaaaaaabaaaababaaaaaabaabaaaa">
    <w:name w:val="babaaaaabaaaaaabaaaababaaaaaabaabaaaa"/>
    <w:rPr>
      <w:rFonts w:ascii="Times New Roman" w:hAnsi="Times New Roman"/>
      <w:b w:val="0"/>
      <w:i w:val="0"/>
      <w:color w:val="000000"/>
      <w:sz w:val="22"/>
      <w:u w:val="none"/>
    </w:rPr>
  </w:style>
  <w:style w:type="paragraph" w:customStyle="1" w:styleId="babaaaaabaaaaaabaaaababaaaaaabaabaaaaa">
    <w:name w:val="babaaaaabaaaaaabaaaababaaaaaabaabaaaaa"/>
    <w:rPr>
      <w:rFonts w:ascii="Times New Roman" w:hAnsi="Times New Roman"/>
      <w:b w:val="0"/>
      <w:i w:val="0"/>
      <w:color w:val="000000"/>
      <w:sz w:val="22"/>
      <w:u w:val="none"/>
    </w:rPr>
  </w:style>
  <w:style w:type="paragraph" w:customStyle="1" w:styleId="babaaaaabaaaaaabaaaababaaaaaabaabaaaaaa">
    <w:name w:val="babaaaaabaaaaaabaaaababaaaaaabaabaaaaaa"/>
    <w:rPr>
      <w:rFonts w:ascii="Times New Roman" w:hAnsi="Times New Roman"/>
      <w:b w:val="0"/>
      <w:i w:val="0"/>
      <w:color w:val="000000"/>
      <w:sz w:val="22"/>
      <w:u w:val="none"/>
    </w:rPr>
  </w:style>
  <w:style w:type="paragraph" w:customStyle="1" w:styleId="babaaaaabaaaaaabaaaababaaaaaabaabaaaaaaa">
    <w:name w:val="babaaaaabaaaaaabaaaababaaaaaabaabaaaaaaa"/>
    <w:rPr>
      <w:rFonts w:ascii="Times New Roman" w:hAnsi="Times New Roman"/>
      <w:b/>
      <w:i w:val="0"/>
      <w:color w:val="000000"/>
      <w:sz w:val="22"/>
      <w:u w:val="none"/>
    </w:rPr>
  </w:style>
  <w:style w:type="paragraph" w:customStyle="1" w:styleId="babaaaaabaaaaaabaaaababaaaaaabaabaaaaaaab">
    <w:name w:val="babaaaaabaaaaaabaaaababaaaaaabaabaaaaaaab"/>
    <w:rPr>
      <w:rFonts w:ascii="Times New Roman" w:hAnsi="Times New Roman"/>
      <w:b w:val="0"/>
      <w:i w:val="0"/>
      <w:color w:val="000000"/>
      <w:sz w:val="22"/>
      <w:u w:val="none"/>
    </w:rPr>
  </w:style>
  <w:style w:type="paragraph" w:customStyle="1" w:styleId="babaaaaabaaaaaabaaaababaaaaaabaabaaaaaaaba">
    <w:name w:val="babaaaaabaaaaaabaaaababaaaaaabaabaaaaaaaba"/>
    <w:rPr>
      <w:rFonts w:ascii="Times New Roman" w:hAnsi="Times New Roman"/>
      <w:b w:val="0"/>
      <w:i w:val="0"/>
      <w:color w:val="000000"/>
      <w:sz w:val="22"/>
      <w:u w:val="none"/>
    </w:rPr>
  </w:style>
  <w:style w:type="paragraph" w:customStyle="1" w:styleId="babaaaaabaaaaaabaaaababaaaaaabaabaaaaaaabaa">
    <w:name w:val="babaaaaabaaaaaabaaaababaaaaaabaabaaaaaaabaa"/>
    <w:rPr>
      <w:rFonts w:ascii="Times New Roman" w:hAnsi="Times New Roman"/>
      <w:b/>
      <w:i w:val="0"/>
      <w:color w:val="000000"/>
      <w:sz w:val="22"/>
      <w:u w:val="none"/>
    </w:rPr>
  </w:style>
  <w:style w:type="paragraph" w:customStyle="1" w:styleId="babaaaaabaaaaaabaaaababaaaaaabaabaaaaaaabaab">
    <w:name w:val="babaaaaabaaaaaabaaaababaaaaaabaabaaaaaaabaab"/>
    <w:rPr>
      <w:rFonts w:ascii="Times New Roman" w:hAnsi="Times New Roman"/>
      <w:b w:val="0"/>
      <w:i w:val="0"/>
      <w:color w:val="000000"/>
      <w:sz w:val="22"/>
      <w:u w:val="none"/>
    </w:rPr>
  </w:style>
  <w:style w:type="paragraph" w:customStyle="1" w:styleId="babaaaaabaaaaaabaaaababaaaaaabaabaaaaaaabaaba">
    <w:name w:val="babaaaaabaaaaaabaaaababaaaaaabaabaaaaaaabaaba"/>
    <w:rPr>
      <w:rFonts w:ascii="Times New Roman" w:hAnsi="Times New Roman"/>
      <w:b w:val="0"/>
      <w:i w:val="0"/>
      <w:color w:val="000000"/>
      <w:sz w:val="22"/>
      <w:u w:val="none"/>
    </w:rPr>
  </w:style>
  <w:style w:type="paragraph" w:customStyle="1" w:styleId="babaaaaabaaaaaabaaaababaaaaaabaabaaaaaaabaabaa">
    <w:name w:val="babaaaaabaaaaaabaaaababaaaaaabaabaaaaaaabaabaa"/>
    <w:rPr>
      <w:rFonts w:ascii="Times New Roman" w:hAnsi="Times New Roman"/>
      <w:b w:val="0"/>
      <w:i w:val="0"/>
      <w:color w:val="000000"/>
      <w:sz w:val="22"/>
      <w:u w:val="none"/>
    </w:rPr>
  </w:style>
  <w:style w:type="paragraph" w:customStyle="1" w:styleId="babaaaaabaaaaaabaaaababaaaaaabaabaaaaaaabaabaaa">
    <w:name w:val="babaaaaabaaaaaabaaaababaaaaaabaabaaaaaaabaabaaa"/>
    <w:rPr>
      <w:rFonts w:ascii="Times New Roman" w:hAnsi="Times New Roman"/>
      <w:b w:val="0"/>
      <w:i w:val="0"/>
      <w:color w:val="000000"/>
      <w:sz w:val="22"/>
      <w:u w:val="none"/>
    </w:rPr>
  </w:style>
  <w:style w:type="paragraph" w:customStyle="1" w:styleId="babaaaaabaaaaaabaaaababaaaaaabaabaaaaaaabaabaaaa">
    <w:name w:val="babaaaaabaaaaaabaaaababaaaaaabaabaaaaaaabaabaaaa"/>
    <w:rPr>
      <w:rFonts w:ascii="Times New Roman" w:hAnsi="Times New Roman"/>
      <w:b w:val="0"/>
      <w:i w:val="0"/>
      <w:color w:val="000000"/>
      <w:sz w:val="22"/>
      <w:u w:val="none"/>
    </w:rPr>
  </w:style>
  <w:style w:type="paragraph" w:customStyle="1" w:styleId="babaaaaabaaaaaabaaaababaaaaaabaabaaaaaaabaabaaaaa">
    <w:name w:val="babaaaaabaaaaaabaaaababaaaaaabaabaaaaaaabaabaaaaa"/>
    <w:rPr>
      <w:rFonts w:ascii="Times New Roman" w:hAnsi="Times New Roman"/>
      <w:b w:val="0"/>
      <w:i w:val="0"/>
      <w:color w:val="000000"/>
      <w:sz w:val="22"/>
      <w:u w:val="none"/>
    </w:rPr>
  </w:style>
  <w:style w:type="paragraph" w:customStyle="1" w:styleId="babaaaaabaaaaaabaaaababaaaaaabaabaaaaaaabaabaaaaaa">
    <w:name w:val="babaaaaabaaaaaabaaaababaaaaaabaabaaaaaaabaabaaaaaa"/>
    <w:rPr>
      <w:rFonts w:ascii="Times New Roman" w:hAnsi="Times New Roman"/>
      <w:b/>
      <w:i w:val="0"/>
      <w:color w:val="000000"/>
      <w:sz w:val="22"/>
      <w:u w:val="none"/>
    </w:rPr>
  </w:style>
  <w:style w:type="paragraph" w:customStyle="1" w:styleId="babaaaaabaaaaaabaaaababaaaaaabaabaaaaaaabaabaaaaaab">
    <w:name w:val="babaaaaabaaaaaabaaaababaaaaaabaabaaaaaaabaabaaaaaab"/>
    <w:rPr>
      <w:rFonts w:ascii="Times New Roman" w:hAnsi="Times New Roman"/>
      <w:b w:val="0"/>
      <w:i w:val="0"/>
      <w:color w:val="000000"/>
      <w:sz w:val="22"/>
      <w:u w:val="none"/>
    </w:rPr>
  </w:style>
  <w:style w:type="paragraph" w:customStyle="1" w:styleId="babaaaaabaaaaaabaaaababaaaaaabaabaaaaaaabaabaaaaaaba">
    <w:name w:val="babaaaaabaaaaaabaaaababaaaaaabaabaaaaaaabaabaaaaaaba"/>
    <w:rPr>
      <w:rFonts w:ascii="Times New Roman" w:hAnsi="Times New Roman"/>
      <w:b w:val="0"/>
      <w:i w:val="0"/>
      <w:color w:val="000000"/>
      <w:sz w:val="22"/>
      <w:u w:val="none"/>
    </w:rPr>
  </w:style>
  <w:style w:type="paragraph" w:customStyle="1" w:styleId="babaaaaabaaaaaabaaaababaaaaaabaabaaaaaaabaabaaaaaabaa">
    <w:name w:val="babaaaaabaaaaaabaaaababaaaaaabaabaaaaaaabaabaaaaaabaa"/>
    <w:rPr>
      <w:rFonts w:ascii="Times New Roman" w:hAnsi="Times New Roman"/>
      <w:b/>
      <w:i w:val="0"/>
      <w:color w:val="000000"/>
      <w:sz w:val="22"/>
      <w:u w:val="none"/>
    </w:rPr>
  </w:style>
  <w:style w:type="paragraph" w:customStyle="1" w:styleId="babaaaaabaaaaaabaaaababaaaaaabaabaaaaaaabaabaaaaaabaab">
    <w:name w:val="babaaaaabaaaaaabaaaababaaaaaabaabaaaaaaabaabaaaaaabaab"/>
    <w:rPr>
      <w:rFonts w:ascii="Times New Roman" w:hAnsi="Times New Roman"/>
      <w:b w:val="0"/>
      <w:i w:val="0"/>
      <w:color w:val="000000"/>
      <w:sz w:val="22"/>
      <w:u w:val="none"/>
    </w:rPr>
  </w:style>
  <w:style w:type="paragraph" w:customStyle="1" w:styleId="babaaaaabaaaaaabaaaababaaaaaabaabaaaaaaabaabaaaaaabaaba">
    <w:name w:val="babaaaaabaaaaaabaaaababaaaaaabaabaaaaaaabaabaaaaaabaaba"/>
    <w:rPr>
      <w:rFonts w:ascii="Times New Roman" w:hAnsi="Times New Roman"/>
      <w:b w:val="0"/>
      <w:i w:val="0"/>
      <w:color w:val="000000"/>
      <w:sz w:val="22"/>
      <w:u w:val="none"/>
    </w:rPr>
  </w:style>
  <w:style w:type="paragraph" w:customStyle="1" w:styleId="babaaaaabaaaaaabaaaababaaaaaabaabaaaaaaabaabaaaaaabaabaa">
    <w:name w:val="babaaaaabaaaaaabaaaababaaaaaabaabaaaaaaabaabaaaaaabaabaa"/>
    <w:rPr>
      <w:rFonts w:ascii="Times New Roman" w:hAnsi="Times New Roman"/>
      <w:b w:val="0"/>
      <w:i w:val="0"/>
      <w:color w:val="000000"/>
      <w:sz w:val="22"/>
      <w:u w:val="none"/>
    </w:rPr>
  </w:style>
  <w:style w:type="paragraph" w:customStyle="1" w:styleId="babaaaaabaaaaaabaaaababaaaaaabaabaaaaaaabaabaaaaaabaabaaa">
    <w:name w:val="babaaaaabaaaaaabaaaababaaaaaabaabaaaaaaabaabaaaaaabaabaaa"/>
    <w:rPr>
      <w:rFonts w:ascii="Times New Roman" w:hAnsi="Times New Roman"/>
      <w:b/>
      <w:i w:val="0"/>
      <w:color w:val="000000"/>
      <w:sz w:val="22"/>
      <w:u w:val="none"/>
    </w:rPr>
  </w:style>
  <w:style w:type="paragraph" w:customStyle="1" w:styleId="babaaaaabaaaaaabaaaababaaaaaabaabaaaaaaabaabaaaaaabaabaaab">
    <w:name w:val="babaaaaabaaaaaabaaaababaaaaaabaabaaaaaaabaabaaaaaabaabaaab"/>
    <w:rPr>
      <w:rFonts w:ascii="Times New Roman" w:hAnsi="Times New Roman"/>
      <w:b w:val="0"/>
      <w:i w:val="0"/>
      <w:color w:val="000000"/>
      <w:sz w:val="22"/>
      <w:u w:val="none"/>
    </w:rPr>
  </w:style>
  <w:style w:type="paragraph" w:customStyle="1" w:styleId="babaaaaabaaaaaabaaaababaaaaaabaabaaaaaaabaabaaaaaabaabaaaba">
    <w:name w:val="babaaaaabaaaaaabaaaababaaaaaabaabaaaaaaabaabaaaaaabaabaaaba"/>
    <w:rPr>
      <w:rFonts w:ascii="Times New Roman" w:hAnsi="Times New Roman"/>
      <w:b w:val="0"/>
      <w:i w:val="0"/>
      <w:color w:val="000000"/>
      <w:sz w:val="22"/>
      <w:u w:val="none"/>
    </w:rPr>
  </w:style>
  <w:style w:type="paragraph" w:customStyle="1" w:styleId="babaaaaabaaaaaabaaaababaaaaaabaabaaaaaaabaabaaaaaabaabaaabaa">
    <w:name w:val="babaaaaabaaaaaabaaaababaaaaaabaabaaaaaaabaabaaaaaabaabaaabaa"/>
    <w:rPr>
      <w:rFonts w:ascii="Times New Roman" w:hAnsi="Times New Roman"/>
      <w:b w:val="0"/>
      <w:i w:val="0"/>
      <w:color w:val="000000"/>
      <w:sz w:val="22"/>
      <w:u w:val="none"/>
    </w:rPr>
  </w:style>
  <w:style w:type="paragraph" w:customStyle="1" w:styleId="babaaaaabaaaaaabaaaababaaaaaabaabaaaaaaabaabaaaaaabaabaaabaaa">
    <w:name w:val="babaaaaabaaaaaabaaaababaaaaaabaabaaaaaaabaabaaaaaabaabaaabaaa"/>
    <w:rPr>
      <w:rFonts w:ascii="Times New Roman" w:hAnsi="Times New Roman"/>
      <w:b w:val="0"/>
      <w:i w:val="0"/>
      <w:color w:val="000000"/>
      <w:sz w:val="22"/>
      <w:u w:val="none"/>
    </w:rPr>
  </w:style>
  <w:style w:type="paragraph" w:customStyle="1" w:styleId="babaaaaabaaaaaabaaaababaaaaaabaabaaaaaaabaabaaaaaabaabaaabaaaa">
    <w:name w:val="babaaaaabaaaaaabaaaababaaaaaabaabaaaaaaabaabaaaaaabaabaaabaaaa"/>
    <w:rPr>
      <w:rFonts w:ascii="Times New Roman" w:hAnsi="Times New Roman"/>
      <w:b w:val="0"/>
      <w:i w:val="0"/>
      <w:color w:val="000000"/>
      <w:sz w:val="22"/>
      <w:u w:val="none"/>
    </w:rPr>
  </w:style>
  <w:style w:type="paragraph" w:customStyle="1" w:styleId="babaaaaabaaaaaabaaaababaaaaaabaabaaaaaaabaabaaaaaabaabaaabaaaaa">
    <w:name w:val="babaaaaabaaaaaabaaaababaaaaaabaabaaaaaaabaabaaaaaabaabaaabaaaaa"/>
    <w:rPr>
      <w:rFonts w:ascii="Times New Roman" w:hAnsi="Times New Roman"/>
      <w:b w:val="0"/>
      <w:i w:val="0"/>
      <w:color w:val="000000"/>
      <w:sz w:val="22"/>
      <w:u w:val="none"/>
    </w:rPr>
  </w:style>
  <w:style w:type="paragraph" w:customStyle="1" w:styleId="babaaaaabaaaaaabaaaababaaaaaabaabaaaaaaabaabaaaaaabaabaaabaaaaaa">
    <w:name w:val="babaaaaabaaaaaabaaaababaaaaaabaabaaaaaaabaabaaaaaabaabaaabaaaaaa"/>
    <w:rPr>
      <w:rFonts w:ascii="Times New Roman" w:hAnsi="Times New Roman"/>
      <w:b w:val="0"/>
      <w:i w:val="0"/>
      <w:color w:val="000000"/>
      <w:sz w:val="22"/>
      <w:u w:val="none"/>
    </w:rPr>
  </w:style>
  <w:style w:type="paragraph" w:customStyle="1" w:styleId="babaaaaabaaaaaabaaaababaaaaaabaabaaaaaaabaabaaaaaabaabaaabaaaaaaa">
    <w:name w:val="babaaaaabaaaaaabaaaababaaaaaabaabaaaaaaabaabaaaaaabaabaaabaaaaaaa"/>
    <w:rPr>
      <w:rFonts w:ascii="Times New Roman" w:hAnsi="Times New Roman"/>
      <w:b/>
      <w:i w:val="0"/>
      <w:color w:val="000000"/>
      <w:sz w:val="22"/>
      <w:u w:val="none"/>
    </w:rPr>
  </w:style>
  <w:style w:type="paragraph" w:customStyle="1" w:styleId="babaaaaabaaaaaabaaaababaaaaaabaabaaaaaaabaabaaaaaabaabaaabaaaaaaab">
    <w:name w:val="babaaaaabaaaaaabaaaababaaaaaabaabaaaaaaabaabaaaaaabaabaaabaaaaaaab"/>
    <w:rPr>
      <w:rFonts w:ascii="Times New Roman" w:hAnsi="Times New Roman"/>
      <w:b w:val="0"/>
      <w:i w:val="0"/>
      <w:color w:val="000000"/>
      <w:sz w:val="22"/>
      <w:u w:val="none"/>
    </w:rPr>
  </w:style>
  <w:style w:type="paragraph" w:customStyle="1" w:styleId="babaaaaabaaaaaabaaaababaaaaaabaabaaaaaaabaabaaaaaabaabaaabaaaaaaaba">
    <w:name w:val="babaaaaabaaaaaabaaaababaaaaaabaabaaaaaaabaabaaaaaabaabaaabaaaaaaaba"/>
    <w:rPr>
      <w:rFonts w:ascii="Times New Roman" w:hAnsi="Times New Roman"/>
      <w:b w:val="0"/>
      <w:i w:val="0"/>
      <w:color w:val="000000"/>
      <w:sz w:val="22"/>
      <w:u w:val="none"/>
    </w:rPr>
  </w:style>
  <w:style w:type="paragraph" w:customStyle="1" w:styleId="babaaaaabaaaaaabaaaababaaaaaabaabaaaaaaabaabaaaaaabaabaaabaaaaaaabaa">
    <w:name w:val="babaaaaabaaaaaabaaaababaaaaaabaabaaaaaaabaabaaaaaabaabaaabaaaaaaabaa"/>
    <w:rPr>
      <w:rFonts w:ascii="Times New Roman" w:hAnsi="Times New Roman"/>
      <w:b w:val="0"/>
      <w:i w:val="0"/>
      <w:color w:val="000000"/>
      <w:sz w:val="22"/>
      <w:u w:val="none"/>
    </w:rPr>
  </w:style>
  <w:style w:type="paragraph" w:customStyle="1" w:styleId="babaaaaabaaaaaabaaaababaaaaaabaabaaaaaaabaabaaaaaabaabaaabaaaaaaabaaa">
    <w:name w:val="babaaaaabaaaaaabaaaababaaaaaabaabaaaaaaabaabaaaaaabaabaaabaaaaaaabaaa"/>
    <w:rPr>
      <w:rFonts w:ascii="Times New Roman" w:hAnsi="Times New Roman"/>
      <w:b/>
      <w:i w:val="0"/>
      <w:color w:val="000000"/>
      <w:sz w:val="22"/>
      <w:u w:val="none"/>
    </w:rPr>
  </w:style>
  <w:style w:type="paragraph" w:customStyle="1" w:styleId="babaaaaabaaaaaabaaaababaaaaaabaabaaaaaaabaabaaaaaabaabaaabaaaaaaabaaab">
    <w:name w:val="babaaaaabaaaaaabaaaababaaaaaabaabaaaaaaabaabaaaaaabaabaaabaaaaaaabaaab"/>
    <w:rPr>
      <w:rFonts w:ascii="Times New Roman" w:hAnsi="Times New Roman"/>
      <w:b w:val="0"/>
      <w:i w:val="0"/>
      <w:color w:val="000000"/>
      <w:sz w:val="22"/>
      <w:u w:val="none"/>
    </w:rPr>
  </w:style>
  <w:style w:type="paragraph" w:customStyle="1" w:styleId="babaaaaabaaaaaabaaaababaaaaaabaabaaaaaaabaabaaaaaabaabaaabaaaaaaabaaaba">
    <w:name w:val="babaaaaabaaaaaabaaaababaaaaaabaabaaaaaaabaabaaaaaabaabaaabaaaaaaabaaaba"/>
    <w:rPr>
      <w:rFonts w:ascii="Times New Roman" w:hAnsi="Times New Roman"/>
      <w:b w:val="0"/>
      <w:i w:val="0"/>
      <w:color w:val="000000"/>
      <w:sz w:val="22"/>
      <w:u w:val="none"/>
    </w:rPr>
  </w:style>
  <w:style w:type="paragraph" w:customStyle="1" w:styleId="babaaaaabaaaaaabaaaababaaaaaabaabaaaaaaabaabaaaaaabaabaaabaaaaaaabaaabaa">
    <w:name w:val="babaaaaabaaaaaabaaaababaaaaaabaabaaaaaaabaabaaaaaabaabaaabaaaaaaabaaabaa"/>
    <w:rPr>
      <w:rFonts w:ascii="Times New Roman" w:hAnsi="Times New Roman"/>
      <w:b w:val="0"/>
      <w:i w:val="0"/>
      <w:color w:val="000000"/>
      <w:sz w:val="22"/>
      <w:u w:val="none"/>
    </w:rPr>
  </w:style>
  <w:style w:type="paragraph" w:customStyle="1" w:styleId="babaaaaabaaaaaabaaaababaaaaaabaabaaaaaaabaabaaaaaabaabaaabaaaaaaabaaabaaa">
    <w:name w:val="babaaaaabaaaaaabaaaababaaaaaabaabaaaaaaabaabaaaaaabaabaaabaaaaaaabaaabaaa"/>
    <w:rPr>
      <w:rFonts w:ascii="Times New Roman" w:hAnsi="Times New Roman"/>
      <w:b/>
      <w:i w:val="0"/>
      <w:color w:val="000000"/>
      <w:sz w:val="22"/>
      <w:u w:val="none"/>
    </w:rPr>
  </w:style>
  <w:style w:type="paragraph" w:customStyle="1" w:styleId="babaaaaabaaaaaabaaaababaaaaaabaabaaaaaaabaabaaaaaabaabaaabaaaaaaabaaabaaab">
    <w:name w:val="babaaaaabaaaaaabaaaababaaaaaabaabaaaaaaabaabaaaaaabaabaaabaaaaaaabaaabaaab"/>
    <w:rPr>
      <w:rFonts w:ascii="Times New Roman" w:hAnsi="Times New Roman"/>
      <w:b w:val="0"/>
      <w:i w:val="0"/>
      <w:color w:val="000000"/>
      <w:sz w:val="22"/>
      <w:u w:val="none"/>
    </w:rPr>
  </w:style>
  <w:style w:type="paragraph" w:customStyle="1" w:styleId="babaaaaabaaaaaabaaaababaaaaaabaabaaaaaaabaabaaaaaabaabaaabaaaaaaabaaabaaaba">
    <w:name w:val="babaaaaabaaaaaabaaaababaaaaaabaabaaaaaaabaabaaaaaabaabaaabaaaaaaabaaabaaaba"/>
    <w:rPr>
      <w:rFonts w:ascii="Times New Roman" w:hAnsi="Times New Roman"/>
      <w:b w:val="0"/>
      <w:i w:val="0"/>
      <w:color w:val="000000"/>
      <w:sz w:val="22"/>
      <w:u w:val="none"/>
    </w:rPr>
  </w:style>
  <w:style w:type="paragraph" w:customStyle="1" w:styleId="babaaaaabaaaaaabaaaababaaaaaabaabaaaaaaabaabaaaaaabaabaaabaaaaaaabaaabaaabaa">
    <w:name w:val="babaaaaabaaaaaabaaaababaaaaaabaabaaaaaaabaabaaaaaabaabaaabaaaaaaabaaabaaabaa"/>
    <w:rPr>
      <w:rFonts w:ascii="Times New Roman" w:hAnsi="Times New Roman"/>
      <w:b w:val="0"/>
      <w:i w:val="0"/>
      <w:color w:val="000000"/>
      <w:sz w:val="22"/>
      <w:u w:val="none"/>
    </w:rPr>
  </w:style>
  <w:style w:type="paragraph" w:customStyle="1" w:styleId="babaaaaabaaaaaabaaaababaaaaaabaabaaaaaaabaabaaaaaabaabaaabaaaaaaabaaabaaabaaa">
    <w:name w:val="babaaaaabaaaaaabaaaababaaaaaabaabaaaaaaabaabaaaaaabaabaaabaaaaaaabaaabaaabaaa"/>
    <w:rPr>
      <w:rFonts w:ascii="Times New Roman" w:hAnsi="Times New Roman"/>
      <w:b w:val="0"/>
      <w:i w:val="0"/>
      <w:color w:val="000000"/>
      <w:sz w:val="22"/>
      <w:u w:val="none"/>
    </w:rPr>
  </w:style>
  <w:style w:type="paragraph" w:customStyle="1" w:styleId="babaaaaabaaaaaabaaaababaaaaaabaabaaaaaaabaabaaaaaabaabaaabaaaaaaabaaabaaabaaaa">
    <w:name w:val="babaaaaabaaaaaabaaaababaaaaaabaabaaaaaaabaabaaaaaabaabaaabaaaaaaabaaabaaabaaaa"/>
    <w:rPr>
      <w:rFonts w:ascii="Times New Roman" w:hAnsi="Times New Roman"/>
      <w:b w:val="0"/>
      <w:i w:val="0"/>
      <w:color w:val="000000"/>
      <w:sz w:val="22"/>
      <w:u w:val="none"/>
    </w:rPr>
  </w:style>
  <w:style w:type="paragraph" w:customStyle="1" w:styleId="babaaaaabaaaaaabaaaababaaaaaabaabaaaaaaabaabaaaaaabaabaaabaaaaaaabaaabaaabaaaaa">
    <w:name w:val="babaaaaabaaaaaabaaaababaaaaaabaabaaaaaaabaabaaaaaabaabaaabaaaaaaabaaabaaabaaaaa"/>
    <w:rPr>
      <w:rFonts w:ascii="Times New Roman" w:hAnsi="Times New Roman"/>
      <w:b w:val="0"/>
      <w:i w:val="0"/>
      <w:color w:val="000000"/>
      <w:sz w:val="22"/>
      <w:u w:val="none"/>
    </w:rPr>
  </w:style>
  <w:style w:type="paragraph" w:customStyle="1" w:styleId="babaaaaabaaaaaabaaaababaaaaaabaabaaaaaaabaabaaaaaabaabaaabaaaaaaabaaabaaabaaaaaa">
    <w:name w:val="babaaaaabaaaaaabaaaababaaaaaabaabaaaaaaabaabaaaaaabaabaaabaaaaaaabaaabaaabaaaaaa"/>
    <w:rPr>
      <w:rFonts w:ascii="Times New Roman" w:hAnsi="Times New Roman"/>
      <w:b/>
      <w:i w:val="0"/>
      <w:color w:val="000000"/>
      <w:sz w:val="22"/>
      <w:u w:val="none"/>
    </w:rPr>
  </w:style>
  <w:style w:type="paragraph" w:customStyle="1" w:styleId="babaaaaabaaaaaabaaaababaaaaaabaabaaaaaaabaabaaaaaabaabaaabaaaaaaabaaabaaabaaaaaab">
    <w:name w:val="babaaaaabaaaaaabaaaababaaaaaabaabaaaaaaabaabaaaaaabaabaaabaaaaaaabaaabaaabaaaaaab"/>
    <w:rPr>
      <w:rFonts w:ascii="Times New Roman" w:hAnsi="Times New Roman"/>
      <w:b w:val="0"/>
      <w:i w:val="0"/>
      <w:color w:val="000000"/>
      <w:sz w:val="22"/>
      <w:u w:val="none"/>
    </w:rPr>
  </w:style>
  <w:style w:type="paragraph" w:customStyle="1" w:styleId="babaaaaabaaaaaabaaaababaaaaaabaabaaaaaaabaabaaaaaabaabaaabaaaaaaabaaabaaabaaaaaaba">
    <w:name w:val="babaaaaabaaaaaabaaaababaaaaaabaabaaaaaaabaabaaaaaabaabaaabaaaaaaabaaabaaabaaaaaaba"/>
    <w:rPr>
      <w:rFonts w:ascii="Times New Roman" w:hAnsi="Times New Roman"/>
      <w:b w:val="0"/>
      <w:i w:val="0"/>
      <w:color w:val="000000"/>
      <w:sz w:val="22"/>
      <w:u w:val="none"/>
    </w:rPr>
  </w:style>
  <w:style w:type="paragraph" w:customStyle="1" w:styleId="babaaaaabaaaaaabaaaababaaaaaabaabaaaaaaabaabaaaaaabaabaaabaaaaaaabaaabaaabaaaaaabaa">
    <w:name w:val="babaaaaabaaaaaabaaaababaaaaaabaabaaaaaaabaabaaaaaabaabaaabaaaaaaabaaabaaabaaaaaabaa"/>
    <w:rPr>
      <w:rFonts w:ascii="Times New Roman" w:hAnsi="Times New Roman"/>
      <w:b w:val="0"/>
      <w:i w:val="0"/>
      <w:color w:val="000000"/>
      <w:sz w:val="22"/>
      <w:u w:val="none"/>
    </w:rPr>
  </w:style>
  <w:style w:type="paragraph" w:customStyle="1" w:styleId="babaaaaabaaaaaabaaaababaaaaaabaabaaaaaaabaabaaaaaabaabaaabaaaaaaabaaabaaabaaaaaabaaa">
    <w:name w:val="babaaaaabaaaaaabaaaababaaaaaabaabaaaaaaabaabaaaaaabaabaaabaaaaaaabaaabaaabaaaaaabaaa"/>
    <w:rPr>
      <w:rFonts w:ascii="Times New Roman" w:hAnsi="Times New Roman"/>
      <w:b w:val="0"/>
      <w:i w:val="0"/>
      <w:color w:val="000000"/>
      <w:sz w:val="22"/>
      <w:u w:val="none"/>
    </w:rPr>
  </w:style>
  <w:style w:type="paragraph" w:customStyle="1" w:styleId="babaaaaabaaaaaabaaaababaaaaaabaabaaaaaaabaabaaaaaabaabaaabaaaaaaabaaabaaabaaaaaabaaaa">
    <w:name w:val="babaaaaabaaaaaabaaaababaaaaaabaabaaaaaaabaabaaaaaabaabaaabaaaaaaabaaabaaabaaaaaabaaaa"/>
    <w:rPr>
      <w:rFonts w:ascii="Times New Roman" w:hAnsi="Times New Roman"/>
      <w:b/>
      <w:i w:val="0"/>
      <w:color w:val="000000"/>
      <w:sz w:val="22"/>
      <w:u w:val="none"/>
    </w:rPr>
  </w:style>
  <w:style w:type="paragraph" w:customStyle="1" w:styleId="babaaaaabaaaaaabaaaababaaaaaabaabaaaaaaabaabaaaaaabaabaaabaaaaaaabaaabaaabaaaaaabaaaab">
    <w:name w:val="babaaaaabaaaaaabaaaababaaaaaabaabaaaaaaabaabaaaaaabaabaaabaaaaaaabaaabaaabaaaaaabaaaab"/>
    <w:rPr>
      <w:rFonts w:ascii="Times New Roman" w:hAnsi="Times New Roman"/>
      <w:b w:val="0"/>
      <w:i w:val="0"/>
      <w:color w:val="000000"/>
      <w:sz w:val="22"/>
      <w:u w:val="none"/>
    </w:rPr>
  </w:style>
  <w:style w:type="paragraph" w:customStyle="1" w:styleId="babaaaaabaaaaaabaaaababaaaaaabaabaaaaaaabaabaaaaaabaabaaabaaaaaaabaaabaaabaaaaaabaaaaba">
    <w:name w:val="babaaaaabaaaaaabaaaababaaaaaabaabaaaaaaabaabaaaaaabaabaaabaaaaaaabaaabaaabaaaaaabaaaaba"/>
    <w:rPr>
      <w:rFonts w:ascii="Times New Roman" w:hAnsi="Times New Roman"/>
      <w:b w:val="0"/>
      <w:i w:val="0"/>
      <w:color w:val="000000"/>
      <w:sz w:val="22"/>
      <w:u w:val="none"/>
    </w:rPr>
  </w:style>
  <w:style w:type="paragraph" w:customStyle="1" w:styleId="babaaaaabaaaaaabaaaababaaaaaabaabaaaaaaabaabaaaaaabaabaaabaaaaaaabaaabaaabaaaaaabaaaabaa">
    <w:name w:val="babaaaaabaaaaaabaaaababaaaaaabaabaaaaaaabaabaaaaaabaabaaabaaaaaaabaaabaaabaaaaaabaaaabaa"/>
    <w:rPr>
      <w:rFonts w:ascii="Times New Roman" w:hAnsi="Times New Roman"/>
      <w:b w:val="0"/>
      <w:i w:val="0"/>
      <w:color w:val="000000"/>
      <w:sz w:val="22"/>
      <w:u w:val="none"/>
    </w:rPr>
  </w:style>
  <w:style w:type="paragraph" w:customStyle="1" w:styleId="babaaaaabaaaaaabaaaababaaaaaabaabaaaaaaabaabaaaaaabaabaaabaaaaaaabaaabaaabaaaaaabaaaabaaa">
    <w:name w:val="babaaaaabaaaaaabaaaababaaaaaabaabaaaaaaabaabaaaaaabaabaaabaaaaaaabaaabaaabaaaaaabaaaabaaa"/>
    <w:rPr>
      <w:rFonts w:ascii="Times New Roman" w:hAnsi="Times New Roman"/>
      <w:b w:val="0"/>
      <w:i w:val="0"/>
      <w:color w:val="000000"/>
      <w:sz w:val="22"/>
      <w:u w:val="none"/>
    </w:rPr>
  </w:style>
  <w:style w:type="paragraph" w:customStyle="1" w:styleId="babaaaaabaaaaaabaaaababaaaaaabaabaaaaaaabaabaaaaaabaabaaabaaaaaaabaaabaaabaaaaaabaaaabaaaa">
    <w:name w:val="babaaaaabaaaaaabaaaababaaaaaabaabaaaaaaabaabaaaaaabaabaaabaaaaaaabaaabaaabaaaaaabaaaabaaaa"/>
    <w:rPr>
      <w:rFonts w:ascii="Times New Roman" w:hAnsi="Times New Roman"/>
      <w:b/>
      <w:i w:val="0"/>
      <w:color w:val="000000"/>
      <w:sz w:val="22"/>
      <w:u w:val="none"/>
    </w:rPr>
  </w:style>
  <w:style w:type="paragraph" w:customStyle="1" w:styleId="babaaaaabaaaaaabaaaababaaaaaabaabaaaaaaabaabaaaaaabaabaaabaaaaaaabaaabaaabaaaaaabaaaabaaaab">
    <w:name w:val="babaaaaabaaaaaabaaaababaaaaaabaabaaaaaaabaabaaaaaabaabaaabaaaaaaabaaabaaabaaaaaabaaaabaaaab"/>
    <w:rPr>
      <w:rFonts w:ascii="Times New Roman" w:hAnsi="Times New Roman"/>
      <w:b w:val="0"/>
      <w:i w:val="0"/>
      <w:color w:val="000000"/>
      <w:sz w:val="22"/>
      <w:u w:val="none"/>
    </w:rPr>
  </w:style>
  <w:style w:type="paragraph" w:customStyle="1" w:styleId="babaaaaabaaaaaabaaaababaaaaaabaabaaaaaaabaabaaaaaabaabaaabaaaaaaabaaabaaabaaaaaabaaaabaaaaba">
    <w:name w:val="babaaaaabaaaaaabaaaababaaaaaabaabaaaaaaabaabaaaaaabaabaaabaaaaaaabaaabaaabaaaaaabaaaabaaaaba"/>
    <w:rPr>
      <w:rFonts w:ascii="Times New Roman" w:hAnsi="Times New Roman"/>
      <w:b w:val="0"/>
      <w:i w:val="0"/>
      <w:color w:val="000000"/>
      <w:sz w:val="22"/>
      <w:u w:val="none"/>
    </w:rPr>
  </w:style>
  <w:style w:type="paragraph" w:customStyle="1" w:styleId="babaaaaabaaaaaabaaaababaaaaaabaabaaaaaaabaabaaaaaabaabaaabaaaaaaabaaabaaabaaaaaabaaaabaaaabaa">
    <w:name w:val="babaaaaabaaaaaabaaaababaaaaaabaabaaaaaaabaabaaaaaabaabaaabaaaaaaabaaabaaabaaaaaabaaaabaaaabaa"/>
    <w:rPr>
      <w:rFonts w:ascii="Times New Roman" w:hAnsi="Times New Roman"/>
      <w:b w:val="0"/>
      <w:i w:val="0"/>
      <w:color w:val="000000"/>
      <w:sz w:val="22"/>
      <w:u w:val="none"/>
    </w:rPr>
  </w:style>
  <w:style w:type="paragraph" w:customStyle="1" w:styleId="babaaaaabaaaaaabaaaababaaaaaabaabaaaaaaabaabaaaaaabaabaaabaaaaaaabaaabaaabaaaaaabaaaabaaaabaaa">
    <w:name w:val="babaaaaabaaaaaabaaaababaaaaaabaabaaaaaaabaabaaaaaabaabaaabaaaaaaabaaabaaabaaaaaabaaaabaaaabaaa"/>
    <w:rPr>
      <w:rFonts w:ascii="Times New Roman" w:hAnsi="Times New Roman"/>
      <w:b w:val="0"/>
      <w:i w:val="0"/>
      <w:color w:val="000000"/>
      <w:sz w:val="22"/>
      <w:u w:val="none"/>
    </w:rPr>
  </w:style>
  <w:style w:type="paragraph" w:customStyle="1" w:styleId="babaaaaabaaaaaabaaaababaaaaaabaabaaaaaaabaabaaaaaabaabaaabaaaaaaabaaabaaabaaaaaabaaaabaaaabaaaa">
    <w:name w:val="babaaaaabaaaaaabaaaababaaaaaabaabaaaaaaabaabaaaaaabaabaaabaaaaaaabaaabaaabaaaaaabaaaabaaaabaaaa"/>
    <w:rPr>
      <w:rFonts w:ascii="Times New Roman" w:hAnsi="Times New Roman"/>
      <w:b/>
      <w:i w:val="0"/>
      <w:color w:val="000000"/>
      <w:sz w:val="22"/>
      <w:u w:val="none"/>
    </w:rPr>
  </w:style>
  <w:style w:type="paragraph" w:customStyle="1" w:styleId="babaaaaabaaaaaabaaaababaaaaaabaabaaaaaaabaabaaaaaabaabaaabaaaaaaabaaabaaabaaaaaabaaaabaaaabaaaab">
    <w:name w:val="babaaaaabaaaaaabaaaababaaaaaabaabaaaaaaabaabaaaaaabaabaaabaaaaaaabaaabaaabaaaaaabaaaabaaaabaaaab"/>
    <w:rPr>
      <w:rFonts w:ascii="Times New Roman" w:hAnsi="Times New Roman"/>
      <w:b w:val="0"/>
      <w:i w:val="0"/>
      <w:color w:val="000000"/>
      <w:sz w:val="22"/>
      <w:u w:val="none"/>
    </w:rPr>
  </w:style>
  <w:style w:type="paragraph" w:customStyle="1" w:styleId="babaaaaabaaaaaabaaaababaaaaaabaabaaaaaaabaabaaaaaabaabaaabaaaaaaabaaabaaabaaaaaabaaaabaaaabaaaaba">
    <w:name w:val="babaaaaabaaaaaabaaaababaaaaaabaabaaaaaaabaabaaaaaabaabaaabaaaaaaabaaabaaabaaaaaabaaaabaaaabaaaaba"/>
    <w:rPr>
      <w:rFonts w:ascii="Times New Roman" w:hAnsi="Times New Roman"/>
      <w:b w:val="0"/>
      <w:i w:val="0"/>
      <w:color w:val="000000"/>
      <w:sz w:val="22"/>
      <w:u w:val="none"/>
    </w:rPr>
  </w:style>
  <w:style w:type="paragraph" w:customStyle="1" w:styleId="babaaaaabaaaaaabaaaababaaaaaabaabaaaaaaabaabaaaaaabaabaaabaaaaaaabaaabaaabaaaaaabaaaabaaaabaaaabaa">
    <w:name w:val="babaaaaabaaaaaabaaaababaaaaaabaabaaaaaaabaabaaaaaabaabaaabaaaaaaabaaabaaabaaaaaabaaaabaaaabaaaabaa"/>
    <w:rPr>
      <w:rFonts w:ascii="Times New Roman" w:hAnsi="Times New Roman"/>
      <w:b/>
      <w:i w:val="0"/>
      <w:color w:val="000000"/>
      <w:sz w:val="22"/>
      <w:u w:val="none"/>
    </w:rPr>
  </w:style>
  <w:style w:type="paragraph" w:customStyle="1" w:styleId="babaaaaabaaaaaabaaaababaaaaaabaabaaaaaaabaabaaaaaabaabaaabaaaaaaabaaabaaabaaaaaabaaaabaaaabaaaabaab">
    <w:name w:val="babaaaaabaaaaaabaaaababaaaaaabaabaaaaaaabaabaaaaaabaabaaabaaaaaaabaaabaaabaaaaaabaaaabaaaabaaaabaab"/>
    <w:rPr>
      <w:rFonts w:ascii="Times New Roman" w:hAnsi="Times New Roman"/>
      <w:b w:val="0"/>
      <w:i w:val="0"/>
      <w:color w:val="000000"/>
      <w:sz w:val="22"/>
      <w:u w:val="none"/>
    </w:rPr>
  </w:style>
  <w:style w:type="paragraph" w:customStyle="1" w:styleId="babaaaaabaaaaaabaaaababaaaaaabaabaaaaaaabaabaaaaaabaabaaabaaaaaaabaaabaaabaaaaaabaaaabaaaabaaaabaaba">
    <w:name w:val="babaaaaabaaaaaabaaaababaaaaaabaabaaaaaaabaabaaaaaabaabaaabaaaaaaabaaabaaabaaaaaabaaaabaaaabaaaab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val="0"/>
      <w:i w:val="0"/>
      <w:color w:val="000000"/>
      <w:sz w:val="22"/>
      <w:u w:val="none"/>
    </w:rPr>
  </w:style>
  <w:style w:type="paragraph" w:customStyle="1" w:styleId="caaabaaaaa">
    <w:name w:val="caaabaaaaa"/>
    <w:rPr>
      <w:rFonts w:ascii="Times New Roman" w:hAnsi="Times New Roman"/>
      <w:b/>
      <w:i w:val="0"/>
      <w:color w:val="000000"/>
      <w:sz w:val="22"/>
      <w:u w:val="none"/>
    </w:rPr>
  </w:style>
  <w:style w:type="paragraph" w:customStyle="1" w:styleId="caaabaaaaab">
    <w:name w:val="caaabaaaaab"/>
    <w:rPr>
      <w:rFonts w:ascii="Times New Roman" w:hAnsi="Times New Roman"/>
      <w:b w:val="0"/>
      <w:i w:val="0"/>
      <w:color w:val="000000"/>
      <w:sz w:val="22"/>
      <w:u w:val="none"/>
    </w:rPr>
  </w:style>
  <w:style w:type="paragraph" w:customStyle="1" w:styleId="caaabaaaaaba">
    <w:name w:val="caaabaaaaaba"/>
    <w:rPr>
      <w:rFonts w:ascii="Times New Roman" w:hAnsi="Times New Roman"/>
      <w:b w:val="0"/>
      <w:i w:val="0"/>
      <w:color w:val="000000"/>
      <w:sz w:val="22"/>
      <w:u w:val="none"/>
    </w:rPr>
  </w:style>
  <w:style w:type="paragraph" w:customStyle="1" w:styleId="caaabaaaaabaa">
    <w:name w:val="caaabaaaaabaa"/>
    <w:rPr>
      <w:rFonts w:ascii="Times New Roman" w:hAnsi="Times New Roman"/>
      <w:b w:val="0"/>
      <w:i w:val="0"/>
      <w:color w:val="000000"/>
      <w:sz w:val="22"/>
      <w:u w:val="none"/>
    </w:rPr>
  </w:style>
  <w:style w:type="paragraph" w:customStyle="1" w:styleId="caaabaaaaabaaa">
    <w:name w:val="caaabaaaaabaaa"/>
    <w:rPr>
      <w:rFonts w:ascii="Times New Roman" w:hAnsi="Times New Roman"/>
      <w:b/>
      <w:i w:val="0"/>
      <w:color w:val="000000"/>
      <w:sz w:val="22"/>
      <w:u w:val="none"/>
    </w:rPr>
  </w:style>
  <w:style w:type="paragraph" w:customStyle="1" w:styleId="caaabaaaaabaaab">
    <w:name w:val="caaabaaaaabaaab"/>
    <w:rPr>
      <w:rFonts w:ascii="Times New Roman" w:hAnsi="Times New Roman"/>
      <w:b w:val="0"/>
      <w:i w:val="0"/>
      <w:color w:val="000000"/>
      <w:sz w:val="22"/>
      <w:u w:val="none"/>
    </w:rPr>
  </w:style>
  <w:style w:type="paragraph" w:customStyle="1" w:styleId="caaabaaaaabaaaba">
    <w:name w:val="caaabaaaaabaaaba"/>
    <w:rPr>
      <w:rFonts w:ascii="Times New Roman" w:hAnsi="Times New Roman"/>
      <w:b w:val="0"/>
      <w:i w:val="0"/>
      <w:color w:val="000000"/>
      <w:sz w:val="22"/>
      <w:u w:val="none"/>
    </w:rPr>
  </w:style>
  <w:style w:type="paragraph" w:customStyle="1" w:styleId="caaabaaaaabaaabaa">
    <w:name w:val="caaabaaaaabaaabaa"/>
    <w:rPr>
      <w:rFonts w:ascii="Times New Roman" w:hAnsi="Times New Roman"/>
      <w:b w:val="0"/>
      <w:i w:val="0"/>
      <w:color w:val="000000"/>
      <w:sz w:val="22"/>
      <w:u w:val="none"/>
    </w:rPr>
  </w:style>
  <w:style w:type="paragraph" w:customStyle="1" w:styleId="caaabaaaaabaaabaaa">
    <w:name w:val="caaabaaaaabaaabaaa"/>
    <w:rPr>
      <w:rFonts w:ascii="Times New Roman" w:hAnsi="Times New Roman"/>
      <w:b w:val="0"/>
      <w:i w:val="0"/>
      <w:color w:val="000000"/>
      <w:sz w:val="22"/>
      <w:u w:val="none"/>
    </w:rPr>
  </w:style>
  <w:style w:type="paragraph" w:customStyle="1" w:styleId="caaabaaaaabaaabaaaa">
    <w:name w:val="caaabaaaaabaaabaaaa"/>
    <w:rPr>
      <w:rFonts w:ascii="Times New Roman" w:hAnsi="Times New Roman"/>
      <w:b w:val="0"/>
      <w:i w:val="0"/>
      <w:color w:val="000000"/>
      <w:sz w:val="22"/>
      <w:u w:val="none"/>
    </w:rPr>
  </w:style>
  <w:style w:type="paragraph" w:customStyle="1" w:styleId="caaabaaaaabaaabaaaaa">
    <w:name w:val="caaabaaaaabaaabaaaaa"/>
    <w:rPr>
      <w:rFonts w:ascii="Times New Roman" w:hAnsi="Times New Roman"/>
      <w:b/>
      <w:i w:val="0"/>
      <w:color w:val="000000"/>
      <w:sz w:val="22"/>
      <w:u w:val="none"/>
    </w:rPr>
  </w:style>
  <w:style w:type="paragraph" w:customStyle="1" w:styleId="caaabaaaaabaaabaaaaab">
    <w:name w:val="caaabaaaaabaaabaaaaab"/>
    <w:rPr>
      <w:rFonts w:ascii="Times New Roman" w:hAnsi="Times New Roman"/>
      <w:b w:val="0"/>
      <w:i w:val="0"/>
      <w:color w:val="000000"/>
      <w:sz w:val="22"/>
      <w:u w:val="none"/>
    </w:rPr>
  </w:style>
  <w:style w:type="paragraph" w:customStyle="1" w:styleId="caaabaaaaabaaabaaaaaba">
    <w:name w:val="caaabaaaaabaaabaaaaaba"/>
    <w:rPr>
      <w:rFonts w:ascii="Times New Roman" w:hAnsi="Times New Roman"/>
      <w:b w:val="0"/>
      <w:i w:val="0"/>
      <w:color w:val="000000"/>
      <w:sz w:val="22"/>
      <w:u w:val="none"/>
    </w:rPr>
  </w:style>
  <w:style w:type="paragraph" w:customStyle="1" w:styleId="caaabaaaaabaaabaaaaabaa">
    <w:name w:val="caaabaaaaabaaabaaaaabaa"/>
    <w:rPr>
      <w:rFonts w:ascii="Times New Roman" w:hAnsi="Times New Roman"/>
      <w:b w:val="0"/>
      <w:i w:val="0"/>
      <w:color w:val="000000"/>
      <w:sz w:val="22"/>
      <w:u w:val="none"/>
    </w:rPr>
  </w:style>
  <w:style w:type="paragraph" w:customStyle="1" w:styleId="caaabaaaaabaaabaaaaabaaa">
    <w:name w:val="caaabaaaaabaaabaaaaabaaa"/>
    <w:rPr>
      <w:rFonts w:ascii="Times New Roman" w:hAnsi="Times New Roman"/>
      <w:b w:val="0"/>
      <w:i w:val="0"/>
      <w:color w:val="000000"/>
      <w:sz w:val="22"/>
      <w:u w:val="none"/>
    </w:rPr>
  </w:style>
  <w:style w:type="paragraph" w:customStyle="1" w:styleId="caaabaaaaabaaabaaaaabaaaa">
    <w:name w:val="caaabaaaaabaaabaaaaabaaaa"/>
    <w:rPr>
      <w:rFonts w:ascii="Times New Roman" w:hAnsi="Times New Roman"/>
      <w:b/>
      <w:i w:val="0"/>
      <w:color w:val="000000"/>
      <w:sz w:val="22"/>
      <w:u w:val="none"/>
    </w:rPr>
  </w:style>
  <w:style w:type="paragraph" w:customStyle="1" w:styleId="caaabaaaaabaaabaaaaabaaaab">
    <w:name w:val="caaabaaaaabaaabaaaaabaaaab"/>
    <w:rPr>
      <w:rFonts w:ascii="Times New Roman" w:hAnsi="Times New Roman"/>
      <w:b w:val="0"/>
      <w:i w:val="0"/>
      <w:color w:val="000000"/>
      <w:sz w:val="22"/>
      <w:u w:val="none"/>
    </w:rPr>
  </w:style>
  <w:style w:type="paragraph" w:customStyle="1" w:styleId="caaabaaaaabaaabaaaaabaaaaba">
    <w:name w:val="caaabaaaaabaaabaaaaabaaaaba"/>
    <w:rPr>
      <w:rFonts w:ascii="Times New Roman" w:hAnsi="Times New Roman"/>
      <w:b w:val="0"/>
      <w:i w:val="0"/>
      <w:color w:val="000000"/>
      <w:sz w:val="22"/>
      <w:u w:val="none"/>
    </w:rPr>
  </w:style>
  <w:style w:type="paragraph" w:customStyle="1" w:styleId="caaabaaaaabaaabaaaaabaaaabaa">
    <w:name w:val="caaabaaaaabaaabaaaaabaaaabaa"/>
    <w:rPr>
      <w:rFonts w:ascii="Times New Roman" w:hAnsi="Times New Roman"/>
      <w:b w:val="0"/>
      <w:i w:val="0"/>
      <w:color w:val="000000"/>
      <w:sz w:val="22"/>
      <w:u w:val="none"/>
    </w:rPr>
  </w:style>
  <w:style w:type="paragraph" w:customStyle="1" w:styleId="caaabaaaaabaaabaaaaabaaaabaaa">
    <w:name w:val="caaabaaaaabaaabaaaaabaaaabaaa"/>
    <w:rPr>
      <w:rFonts w:ascii="Times New Roman" w:hAnsi="Times New Roman"/>
      <w:b w:val="0"/>
      <w:i w:val="0"/>
      <w:color w:val="000000"/>
      <w:sz w:val="22"/>
      <w:u w:val="none"/>
    </w:rPr>
  </w:style>
  <w:style w:type="paragraph" w:customStyle="1" w:styleId="caaabaaaaabaaabaaaaabaaaabaaaa">
    <w:name w:val="caaabaaaaabaaabaaaaabaaaabaaaa"/>
    <w:rPr>
      <w:rFonts w:ascii="Times New Roman" w:hAnsi="Times New Roman"/>
      <w:b/>
      <w:i w:val="0"/>
      <w:color w:val="000000"/>
      <w:sz w:val="22"/>
      <w:u w:val="none"/>
    </w:rPr>
  </w:style>
  <w:style w:type="paragraph" w:customStyle="1" w:styleId="caaabaaaaabaaabaaaaabaaaabaaaab">
    <w:name w:val="caaabaaaaabaaabaaaaabaaaabaaaab"/>
    <w:rPr>
      <w:rFonts w:ascii="Times New Roman" w:hAnsi="Times New Roman"/>
      <w:b w:val="0"/>
      <w:i w:val="0"/>
      <w:color w:val="000000"/>
      <w:sz w:val="22"/>
      <w:u w:val="none"/>
    </w:rPr>
  </w:style>
  <w:style w:type="paragraph" w:customStyle="1" w:styleId="caaabaaaaabaaabaaaaabaaaabaaaaba">
    <w:name w:val="caaabaaaaabaaabaaaaabaaaabaaaaba"/>
    <w:rPr>
      <w:rFonts w:ascii="Times New Roman" w:hAnsi="Times New Roman"/>
      <w:b w:val="0"/>
      <w:i w:val="0"/>
      <w:color w:val="000000"/>
      <w:sz w:val="22"/>
      <w:u w:val="none"/>
    </w:rPr>
  </w:style>
  <w:style w:type="paragraph" w:customStyle="1" w:styleId="caaabaaaaabaaabaaaaabaaaabaaaabaa">
    <w:name w:val="caaabaaaaabaaabaaaaabaaaabaaaabaa"/>
    <w:rPr>
      <w:rFonts w:ascii="Times New Roman" w:hAnsi="Times New Roman"/>
      <w:b w:val="0"/>
      <w:i w:val="0"/>
      <w:color w:val="000000"/>
      <w:sz w:val="22"/>
      <w:u w:val="none"/>
    </w:rPr>
  </w:style>
  <w:style w:type="paragraph" w:customStyle="1" w:styleId="caaabaaaaabaaabaaaaabaaaabaaaabaaa">
    <w:name w:val="caaabaaaaabaaabaaaaabaaaabaaaabaaa"/>
    <w:rPr>
      <w:rFonts w:ascii="Times New Roman" w:hAnsi="Times New Roman"/>
      <w:b w:val="0"/>
      <w:i w:val="0"/>
      <w:color w:val="000000"/>
      <w:sz w:val="22"/>
      <w:u w:val="none"/>
    </w:rPr>
  </w:style>
  <w:style w:type="paragraph" w:customStyle="1" w:styleId="caaabaaaaabaaabaaaaabaaaabaaaabaaaa">
    <w:name w:val="caaabaaaaabaaabaaaaabaaaabaaaabaaaa"/>
    <w:rPr>
      <w:rFonts w:ascii="Times New Roman" w:hAnsi="Times New Roman"/>
      <w:b/>
      <w:i w:val="0"/>
      <w:color w:val="000000"/>
      <w:sz w:val="22"/>
      <w:u w:val="none"/>
    </w:rPr>
  </w:style>
  <w:style w:type="paragraph" w:customStyle="1" w:styleId="caaabaaaaabaaabaaaaabaaaabaaaabaaaab">
    <w:name w:val="caaabaaaaabaaabaaaaabaaaabaaaabaaaab"/>
    <w:rPr>
      <w:rFonts w:ascii="Times New Roman" w:hAnsi="Times New Roman"/>
      <w:b w:val="0"/>
      <w:i w:val="0"/>
      <w:color w:val="000000"/>
      <w:sz w:val="22"/>
      <w:u w:val="none"/>
    </w:rPr>
  </w:style>
  <w:style w:type="paragraph" w:customStyle="1" w:styleId="caaabaaaaabaaabaaaaabaaaabaaaabaaaaba">
    <w:name w:val="caaabaaaaabaaabaaaaabaaaabaaaabaaaaba"/>
    <w:rPr>
      <w:rFonts w:ascii="Times New Roman" w:hAnsi="Times New Roman"/>
      <w:b w:val="0"/>
      <w:i w:val="0"/>
      <w:color w:val="000000"/>
      <w:sz w:val="22"/>
      <w:u w:val="none"/>
    </w:rPr>
  </w:style>
  <w:style w:type="paragraph" w:customStyle="1" w:styleId="caaabaaaaabaaabaaaaabaaaabaaaabaaaabaa">
    <w:name w:val="caaabaaaaabaaabaaaaabaaaabaaaabaaaabaa"/>
    <w:rPr>
      <w:rFonts w:ascii="Times New Roman" w:hAnsi="Times New Roman"/>
      <w:b w:val="0"/>
      <w:i w:val="0"/>
      <w:color w:val="000000"/>
      <w:sz w:val="22"/>
      <w:u w:val="none"/>
    </w:rPr>
  </w:style>
  <w:style w:type="paragraph" w:customStyle="1" w:styleId="caaabaaaaabaaabaaaaabaaaabaaaabaaaabaaa">
    <w:name w:val="caaabaaaaabaaabaaaaabaaaabaaaabaaaabaaa"/>
    <w:rPr>
      <w:rFonts w:ascii="Times New Roman" w:hAnsi="Times New Roman"/>
      <w:b w:val="0"/>
      <w:i w:val="0"/>
      <w:color w:val="000000"/>
      <w:sz w:val="22"/>
      <w:u w:val="none"/>
    </w:rPr>
  </w:style>
  <w:style w:type="paragraph" w:customStyle="1" w:styleId="caaabaaaaabaaabaaaaabaaaabaaaabaaaabaaaa">
    <w:name w:val="caaabaaaaabaaabaaaaabaaaabaaaabaaaabaaaa"/>
    <w:rPr>
      <w:rFonts w:ascii="Times New Roman" w:hAnsi="Times New Roman"/>
      <w:b/>
      <w:i w:val="0"/>
      <w:color w:val="000000"/>
      <w:sz w:val="22"/>
      <w:u w:val="none"/>
    </w:rPr>
  </w:style>
  <w:style w:type="paragraph" w:customStyle="1" w:styleId="caaabaaaaabaaabaaaaabaaaabaaaabaaaabaaaab">
    <w:name w:val="caaabaaaaabaaabaaaaabaaaabaaaabaaaabaaaab"/>
    <w:rPr>
      <w:rFonts w:ascii="Times New Roman" w:hAnsi="Times New Roman"/>
      <w:b w:val="0"/>
      <w:i w:val="0"/>
      <w:color w:val="000000"/>
      <w:sz w:val="22"/>
      <w:u w:val="none"/>
    </w:rPr>
  </w:style>
  <w:style w:type="paragraph" w:customStyle="1" w:styleId="caaabaaaaabaaabaaaaabaaaabaaaabaaaabaaaaba">
    <w:name w:val="caaabaaaaabaaabaaaaabaaaabaaaabaaaabaaaaba"/>
    <w:rPr>
      <w:rFonts w:ascii="Times New Roman" w:hAnsi="Times New Roman"/>
      <w:b w:val="0"/>
      <w:i w:val="0"/>
      <w:color w:val="000000"/>
      <w:sz w:val="22"/>
      <w:u w:val="none"/>
    </w:rPr>
  </w:style>
  <w:style w:type="paragraph" w:customStyle="1" w:styleId="caaabaaaaabaaabaaaaabaaaabaaaabaaaabaaaabaa">
    <w:name w:val="caaabaaaaabaaabaaaaabaaaabaaaabaaaabaaaabaa"/>
    <w:rPr>
      <w:rFonts w:ascii="Times New Roman" w:hAnsi="Times New Roman"/>
      <w:b w:val="0"/>
      <w:i w:val="0"/>
      <w:color w:val="000000"/>
      <w:sz w:val="22"/>
      <w:u w:val="none"/>
    </w:rPr>
  </w:style>
  <w:style w:type="paragraph" w:customStyle="1" w:styleId="caaabaaaaabaaabaaaaabaaaabaaaabaaaabaaaabaaa">
    <w:name w:val="caaabaaaaabaaabaaaaabaaaabaaaabaaaabaaaabaaa"/>
    <w:rPr>
      <w:rFonts w:ascii="Times New Roman" w:hAnsi="Times New Roman"/>
      <w:b w:val="0"/>
      <w:i w:val="0"/>
      <w:color w:val="000000"/>
      <w:sz w:val="22"/>
      <w:u w:val="none"/>
    </w:rPr>
  </w:style>
  <w:style w:type="paragraph" w:customStyle="1" w:styleId="caaabaaaaabaaabaaaaabaaaabaaaabaaaabaaaabaaaa">
    <w:name w:val="caaabaaaaabaaabaaaaabaaaabaaaabaaaabaaaabaaaa"/>
    <w:rPr>
      <w:rFonts w:ascii="Times New Roman" w:hAnsi="Times New Roman"/>
      <w:b/>
      <w:i w:val="0"/>
      <w:color w:val="000000"/>
      <w:sz w:val="22"/>
      <w:u w:val="none"/>
    </w:rPr>
  </w:style>
  <w:style w:type="paragraph" w:customStyle="1" w:styleId="caaabaaaaabaaabaaaaabaaaabaaaabaaaabaaaabaaaab">
    <w:name w:val="caaabaaaaabaaabaaaaabaaaabaaaabaaaabaaaabaaaab"/>
    <w:rPr>
      <w:rFonts w:ascii="Times New Roman" w:hAnsi="Times New Roman"/>
      <w:b w:val="0"/>
      <w:i w:val="0"/>
      <w:color w:val="000000"/>
      <w:sz w:val="22"/>
      <w:u w:val="none"/>
    </w:rPr>
  </w:style>
  <w:style w:type="paragraph" w:customStyle="1" w:styleId="caaabaaaaabaaabaaaaabaaaabaaaabaaaabaaaabaaaaba">
    <w:name w:val="caaabaaaaabaaabaaaaabaaaabaaaabaaaabaaaabaaaaba"/>
    <w:rPr>
      <w:rFonts w:ascii="Times New Roman" w:hAnsi="Times New Roman"/>
      <w:b w:val="0"/>
      <w:i w:val="0"/>
      <w:color w:val="000000"/>
      <w:sz w:val="22"/>
      <w:u w:val="none"/>
    </w:rPr>
  </w:style>
  <w:style w:type="paragraph" w:customStyle="1" w:styleId="caaabaaaaabaaabaaaaabaaaabaaaabaaaabaaaabaaaabaa">
    <w:name w:val="caaabaaaaabaaabaaaaabaaaabaaaabaaaabaaaabaaaabaa"/>
    <w:rPr>
      <w:rFonts w:ascii="Times New Roman" w:hAnsi="Times New Roman"/>
      <w:b/>
      <w:i w:val="0"/>
      <w:color w:val="000000"/>
      <w:sz w:val="22"/>
      <w:u w:val="none"/>
    </w:rPr>
  </w:style>
  <w:style w:type="paragraph" w:customStyle="1" w:styleId="caaabaaaaabaaabaaaaabaaaabaaaabaaaabaaaabaaaabaab">
    <w:name w:val="caaabaaaaabaaabaaaaabaaaabaaaabaaaabaaaabaaaabaab"/>
    <w:rPr>
      <w:rFonts w:ascii="Times New Roman" w:hAnsi="Times New Roman"/>
      <w:b w:val="0"/>
      <w:i w:val="0"/>
      <w:color w:val="000000"/>
      <w:sz w:val="22"/>
      <w:u w:val="none"/>
    </w:rPr>
  </w:style>
  <w:style w:type="paragraph" w:customStyle="1" w:styleId="caaabaaaaabaaabaaaaabaaaabaaaabaaaabaaaabaaaabaaba">
    <w:name w:val="caaabaaaaabaaabaaaaabaaaabaaaabaaaabaaaabaaaabaaba"/>
    <w:rPr>
      <w:rFonts w:ascii="Times New Roman" w:hAnsi="Times New Roman"/>
      <w:b w:val="0"/>
      <w:i w:val="0"/>
      <w:color w:val="000000"/>
      <w:sz w:val="22"/>
      <w:u w:val="none"/>
    </w:rPr>
  </w:style>
  <w:style w:type="paragraph" w:customStyle="1" w:styleId="caaabaaaaabaaabaaaaabaaaabaaaabaaaabaaaabaaaabaabaa">
    <w:name w:val="caaabaaaaabaaabaaaaabaaaabaaaabaaaabaaaabaaaabaabaa"/>
    <w:rPr>
      <w:rFonts w:ascii="Times New Roman" w:hAnsi="Times New Roman"/>
      <w:b w:val="0"/>
      <w:i w:val="0"/>
      <w:color w:val="000000"/>
      <w:sz w:val="22"/>
      <w:u w:val="none"/>
    </w:rPr>
  </w:style>
  <w:style w:type="paragraph" w:customStyle="1" w:styleId="caaabaaaaabaaabaaaaabaaaabaaaabaaaabaaaabaaaabaabaaa">
    <w:name w:val="caaabaaaaabaaabaaaaabaaaabaaaabaaaabaaaabaaaabaabaaa"/>
    <w:rPr>
      <w:rFonts w:ascii="Times New Roman" w:hAnsi="Times New Roman"/>
      <w:b w:val="0"/>
      <w:i w:val="0"/>
      <w:color w:val="000000"/>
      <w:sz w:val="22"/>
      <w:u w:val="none"/>
    </w:rPr>
  </w:style>
  <w:style w:type="paragraph" w:customStyle="1" w:styleId="caaabaaaaabaaabaaaaabaaaabaaaabaaaabaaaabaaaabaabaaaa">
    <w:name w:val="caaabaaaaabaaabaaaaabaaaabaaaabaaaabaaaabaaaabaabaaaa"/>
    <w:rPr>
      <w:rFonts w:ascii="Times New Roman" w:hAnsi="Times New Roman"/>
      <w:b w:val="0"/>
      <w:i w:val="0"/>
      <w:color w:val="000000"/>
      <w:sz w:val="22"/>
      <w:u w:val="none"/>
    </w:rPr>
  </w:style>
  <w:style w:type="paragraph" w:customStyle="1" w:styleId="caaabaaaaabaaabaaaaabaaaabaaaabaaaabaaaabaaaabaabaaaaa">
    <w:name w:val="caaabaaaaabaaabaaaaabaaaabaaaabaaaabaaaabaaaabaabaaaaa"/>
    <w:rPr>
      <w:rFonts w:ascii="Times New Roman" w:hAnsi="Times New Roman"/>
      <w:b w:val="0"/>
      <w:i w:val="0"/>
      <w:color w:val="000000"/>
      <w:sz w:val="22"/>
      <w:u w:val="none"/>
    </w:rPr>
  </w:style>
  <w:style w:type="paragraph" w:customStyle="1" w:styleId="caaabaaaaabaaabaaaaabaaaabaaaabaaaabaaaabaaaabaabaaaaaa">
    <w:name w:val="caaabaaaaabaaabaaaaabaaaabaaaabaaaabaaaabaaaabaabaaaaaa"/>
    <w:rPr>
      <w:rFonts w:ascii="Times New Roman" w:hAnsi="Times New Roman"/>
      <w:b/>
      <w:i w:val="0"/>
      <w:color w:val="000000"/>
      <w:sz w:val="22"/>
      <w:u w:val="none"/>
    </w:rPr>
  </w:style>
  <w:style w:type="paragraph" w:customStyle="1" w:styleId="caaabaaaaabaaabaaaaabaaaabaaaabaaaabaaaabaaaabaabaaaaaab">
    <w:name w:val="caaabaaaaabaaabaaaaabaaaabaaaabaaaabaaaabaaaabaabaaaaaab"/>
    <w:rPr>
      <w:rFonts w:ascii="Times New Roman" w:hAnsi="Times New Roman"/>
      <w:b w:val="0"/>
      <w:i w:val="0"/>
      <w:color w:val="000000"/>
      <w:sz w:val="22"/>
      <w:u w:val="none"/>
    </w:rPr>
  </w:style>
  <w:style w:type="paragraph" w:customStyle="1" w:styleId="caaabaaaaabaaabaaaaabaaaabaaaabaaaabaaaabaaaabaabaaaaaaba">
    <w:name w:val="caaabaaaaabaaabaaaaabaaaabaaaabaaaabaaaabaaaabaabaaaaaaba"/>
    <w:rPr>
      <w:rFonts w:ascii="Times New Roman" w:hAnsi="Times New Roman"/>
      <w:b/>
      <w:i w:val="0"/>
      <w:color w:val="000000"/>
      <w:sz w:val="22"/>
      <w:u w:val="none"/>
    </w:rPr>
  </w:style>
  <w:style w:type="paragraph" w:customStyle="1" w:styleId="caaabaaaaabaaabaaaaabaaaabaaaabaaaabaaaabaaaabaabaaaaaabab">
    <w:name w:val="caaabaaaaabaaabaaaaabaaaabaaaabaaaabaaaabaaaabaabaaaaaabab"/>
    <w:rPr>
      <w:rFonts w:ascii="Times New Roman" w:hAnsi="Times New Roman"/>
      <w:b w:val="0"/>
      <w:i w:val="0"/>
      <w:color w:val="000000"/>
      <w:sz w:val="22"/>
      <w:u w:val="none"/>
    </w:rPr>
  </w:style>
  <w:style w:type="paragraph" w:customStyle="1" w:styleId="caaabaaaaabaaabaaaaabaaaabaaaabaaaabaaaabaaaabaabaaaaaababa">
    <w:name w:val="caaabaaaaabaaabaaaaabaaaabaaaabaaaabaaaabaaaabaabaaaaaababa"/>
    <w:rPr>
      <w:rFonts w:ascii="Times New Roman" w:hAnsi="Times New Roman"/>
      <w:b w:val="0"/>
      <w:i w:val="0"/>
      <w:color w:val="000000"/>
      <w:sz w:val="22"/>
      <w:u w:val="none"/>
    </w:rPr>
  </w:style>
  <w:style w:type="paragraph" w:customStyle="1" w:styleId="caaabaaaaabaaabaaaaabaaaabaaaabaaaabaaaabaaaabaabaaaaaababaa">
    <w:name w:val="caaabaaaaabaaabaaaaabaaaabaaaabaaaabaaaabaaaabaabaaaaaababaa"/>
    <w:rPr>
      <w:rFonts w:ascii="Times New Roman" w:hAnsi="Times New Roman"/>
      <w:b w:val="0"/>
      <w:i w:val="0"/>
      <w:color w:val="000000"/>
      <w:sz w:val="22"/>
      <w:u w:val="none"/>
    </w:rPr>
  </w:style>
  <w:style w:type="paragraph" w:customStyle="1" w:styleId="caaabaaaaabaaabaaaaabaaaabaaaabaaaabaaaabaaaabaabaaaaaababaaa">
    <w:name w:val="caaabaaaaabaaabaaaaabaaaabaaaabaaaabaaaabaaaabaabaaaaaababaaa"/>
    <w:rPr>
      <w:rFonts w:ascii="Times New Roman" w:hAnsi="Times New Roman"/>
      <w:b w:val="0"/>
      <w:i w:val="0"/>
      <w:color w:val="000000"/>
      <w:sz w:val="22"/>
      <w:u w:val="none"/>
    </w:rPr>
  </w:style>
  <w:style w:type="paragraph" w:customStyle="1" w:styleId="caaabaaaaabaaabaaaaabaaaabaaaabaaaabaaaabaaaabaabaaaaaababaaaa">
    <w:name w:val="caaabaaaaabaaabaaaaabaaaabaaaabaaaabaaaabaaaabaabaaaaaababaaaa"/>
    <w:rPr>
      <w:rFonts w:ascii="Times New Roman" w:hAnsi="Times New Roman"/>
      <w:b w:val="0"/>
      <w:i w:val="0"/>
      <w:color w:val="000000"/>
      <w:sz w:val="22"/>
      <w:u w:val="none"/>
    </w:rPr>
  </w:style>
  <w:style w:type="paragraph" w:customStyle="1" w:styleId="caaabaaaaabaaabaaaaabaaaabaaaabaaaabaaaabaaaabaabaaaaaababaaaaa">
    <w:name w:val="caaabaaaaabaaabaaaaabaaaabaaaabaaaabaaaabaaaabaabaaaaaababaaaaa"/>
    <w:rPr>
      <w:rFonts w:ascii="Times New Roman" w:hAnsi="Times New Roman"/>
      <w:b w:val="0"/>
      <w:i w:val="0"/>
      <w:color w:val="000000"/>
      <w:sz w:val="22"/>
      <w:u w:val="none"/>
    </w:rPr>
  </w:style>
  <w:style w:type="paragraph" w:customStyle="1" w:styleId="caaabaaaaabaaabaaaaabaaaabaaaabaaaabaaaabaaaabaabaaaaaababaaaaaa">
    <w:name w:val="caaabaaaaabaaabaaaaabaaaabaaaabaaaabaaaabaaaabaabaaaaaababaaaaaa"/>
    <w:rPr>
      <w:rFonts w:ascii="Times New Roman" w:hAnsi="Times New Roman"/>
      <w:b w:val="0"/>
      <w:i w:val="0"/>
      <w:color w:val="000000"/>
      <w:sz w:val="22"/>
      <w:u w:val="none"/>
    </w:rPr>
  </w:style>
  <w:style w:type="paragraph" w:customStyle="1" w:styleId="caaabaaaaabaaabaaaaabaaaabaaaabaaaabaaaabaaaabaabaaaaaababaaaaaaa">
    <w:name w:val="caaabaaaaabaaabaaaaabaaaabaaaabaaaabaaaabaaaabaabaaaaaababaaaaaaa"/>
    <w:rPr>
      <w:rFonts w:ascii="Times New Roman" w:hAnsi="Times New Roman"/>
      <w:b/>
      <w:i w:val="0"/>
      <w:color w:val="000000"/>
      <w:sz w:val="22"/>
      <w:u w:val="none"/>
    </w:rPr>
  </w:style>
  <w:style w:type="paragraph" w:customStyle="1" w:styleId="caaabaaaaabaaabaaaaabaaaabaaaabaaaabaaaabaaaabaabaaaaaababaaaaaaab">
    <w:name w:val="caaabaaaaabaaabaaaaabaaaabaaaabaaaabaaaabaaaabaabaaaaaababaaaaaaab"/>
    <w:rPr>
      <w:rFonts w:ascii="Times New Roman" w:hAnsi="Times New Roman"/>
      <w:b w:val="0"/>
      <w:i w:val="0"/>
      <w:color w:val="000000"/>
      <w:sz w:val="22"/>
      <w:u w:val="none"/>
    </w:rPr>
  </w:style>
  <w:style w:type="paragraph" w:customStyle="1" w:styleId="caaabaaaaabaaabaaaaabaaaabaaaabaaaabaaaabaaaabaabaaaaaababaaaaaaaba">
    <w:name w:val="caaabaaaaabaaabaaaaabaaaabaaaabaaaabaaaabaaaabaabaaaaaababaaaaaaaba"/>
    <w:rPr>
      <w:rFonts w:ascii="Times New Roman" w:hAnsi="Times New Roman"/>
      <w:b w:val="0"/>
      <w:i w:val="0"/>
      <w:color w:val="000000"/>
      <w:sz w:val="22"/>
      <w:u w:val="none"/>
    </w:rPr>
  </w:style>
  <w:style w:type="paragraph" w:customStyle="1" w:styleId="caaabaaaaabaaabaaaaabaaaabaaaabaaaabaaaabaaaabaabaaaaaababaaaaaaabaa">
    <w:name w:val="caaabaaaaabaaabaaaaabaaaabaaaabaaaabaaaabaaaabaabaaaaaababaaaaaaabaa"/>
    <w:rPr>
      <w:rFonts w:ascii="Times New Roman" w:hAnsi="Times New Roman"/>
      <w:b w:val="0"/>
      <w:i w:val="0"/>
      <w:color w:val="000000"/>
      <w:sz w:val="22"/>
      <w:u w:val="none"/>
    </w:rPr>
  </w:style>
  <w:style w:type="paragraph" w:customStyle="1" w:styleId="caaabaaaaabaaabaaaaabaaaabaaaabaaaabaaaabaaaabaabaaaaaababaaaaaaabaaa">
    <w:name w:val="caaabaaaaabaaabaaaaabaaaabaaaabaaaabaaaabaaaabaabaaaaaababaaaaaaabaaa"/>
    <w:rPr>
      <w:rFonts w:ascii="Times New Roman" w:hAnsi="Times New Roman"/>
      <w:b w:val="0"/>
      <w:i w:val="0"/>
      <w:color w:val="000000"/>
      <w:sz w:val="22"/>
      <w:u w:val="none"/>
    </w:rPr>
  </w:style>
  <w:style w:type="paragraph" w:customStyle="1" w:styleId="caaabaaaaabaaabaaaaabaaaabaaaabaaaabaaaabaaaabaabaaaaaababaaaaaaabaaaa">
    <w:name w:val="caaabaaaaabaaabaaaaabaaaabaaaabaaaabaaaabaaaabaabaaaaaababaaaaaaabaaaa"/>
    <w:rPr>
      <w:rFonts w:ascii="Times New Roman" w:hAnsi="Times New Roman"/>
      <w:b/>
      <w:i w:val="0"/>
      <w:color w:val="000000"/>
      <w:sz w:val="22"/>
      <w:u w:val="none"/>
    </w:rPr>
  </w:style>
  <w:style w:type="paragraph" w:customStyle="1" w:styleId="caaabaaaaabaaabaaaaabaaaabaaaabaaaabaaaabaaaabaabaaaaaababaaaaaaabaaaab">
    <w:name w:val="caaabaaaaabaaabaaaaabaaaabaaaabaaaabaaaabaaaabaabaaaaaababaaaaaaabaaaab"/>
    <w:rPr>
      <w:rFonts w:ascii="Times New Roman" w:hAnsi="Times New Roman"/>
      <w:b w:val="0"/>
      <w:i w:val="0"/>
      <w:color w:val="000000"/>
      <w:sz w:val="22"/>
      <w:u w:val="none"/>
    </w:rPr>
  </w:style>
  <w:style w:type="paragraph" w:customStyle="1" w:styleId="caaabaaaaabaaabaaaaabaaaabaaaabaaaabaaaabaaaabaabaaaaaababaaaaaaabaaaaba">
    <w:name w:val="caaabaaaaabaaabaaaaabaaaabaaaabaaaabaaaabaaaabaabaaaaaababaaaaaaabaaaaba"/>
    <w:rPr>
      <w:rFonts w:ascii="Times New Roman" w:hAnsi="Times New Roman"/>
      <w:b w:val="0"/>
      <w:i w:val="0"/>
      <w:color w:val="000000"/>
      <w:sz w:val="22"/>
      <w:u w:val="none"/>
    </w:rPr>
  </w:style>
  <w:style w:type="paragraph" w:customStyle="1" w:styleId="caaabaaaaabaaabaaaaabaaaabaaaabaaaabaaaabaaaabaabaaaaaababaaaaaaabaaaabaa">
    <w:name w:val="caaabaaaaabaaabaaaaabaaaabaaaabaaaabaaaabaaaabaabaaaaaababaaaaaaabaaaabaa"/>
    <w:rPr>
      <w:rFonts w:ascii="Times New Roman" w:hAnsi="Times New Roman"/>
      <w:b w:val="0"/>
      <w:i w:val="0"/>
      <w:color w:val="000000"/>
      <w:sz w:val="22"/>
      <w:u w:val="none"/>
    </w:rPr>
  </w:style>
  <w:style w:type="paragraph" w:customStyle="1" w:styleId="caaabaaaaabaaabaaaaabaaaabaaaabaaaabaaaabaaaabaabaaaaaababaaaaaaabaaaabaaa">
    <w:name w:val="caaabaaaaabaaabaaaaabaaaabaaaabaaaabaaaabaaaabaabaaaaaababaaaaaaabaaaabaaa"/>
    <w:rPr>
      <w:rFonts w:ascii="Times New Roman" w:hAnsi="Times New Roman"/>
      <w:b w:val="0"/>
      <w:i w:val="0"/>
      <w:color w:val="000000"/>
      <w:sz w:val="22"/>
      <w:u w:val="none"/>
    </w:rPr>
  </w:style>
  <w:style w:type="paragraph" w:customStyle="1" w:styleId="caaabaaaaabaaabaaaaabaaaabaaaabaaaabaaaabaaaabaabaaaaaababaaaaaaabaaaabaaaa">
    <w:name w:val="caaabaaaaabaaabaaaaabaaaabaaaabaaaabaaaabaaaabaabaaaaaababaaaaaaabaaaabaaaa"/>
    <w:rPr>
      <w:rFonts w:ascii="Times New Roman" w:hAnsi="Times New Roman"/>
      <w:b/>
      <w:i w:val="0"/>
      <w:color w:val="000000"/>
      <w:sz w:val="22"/>
      <w:u w:val="none"/>
    </w:rPr>
  </w:style>
  <w:style w:type="paragraph" w:customStyle="1" w:styleId="caaabaaaaabaaabaaaaabaaaabaaaabaaaabaaaabaaaabaabaaaaaababaaaaaaabaaaabaaaab">
    <w:name w:val="caaabaaaaabaaabaaaaabaaaabaaaabaaaabaaaabaaaabaabaaaaaababaaaaaaabaaaabaaaab"/>
    <w:rPr>
      <w:rFonts w:ascii="Times New Roman" w:hAnsi="Times New Roman"/>
      <w:b w:val="0"/>
      <w:i w:val="0"/>
      <w:color w:val="000000"/>
      <w:sz w:val="22"/>
      <w:u w:val="none"/>
    </w:rPr>
  </w:style>
  <w:style w:type="paragraph" w:customStyle="1" w:styleId="caaabaaaaabaaabaaaaabaaaabaaaabaaaabaaaabaaaabaabaaaaaababaaaaaaabaaaabaaaaba">
    <w:name w:val="caaabaaaaabaaabaaaaabaaaabaaaabaaaabaaaabaaaabaabaaaaaababaaaaaaabaaaabaaaaba"/>
    <w:rPr>
      <w:rFonts w:ascii="Times New Roman" w:hAnsi="Times New Roman"/>
      <w:b w:val="0"/>
      <w:i w:val="0"/>
      <w:color w:val="000000"/>
      <w:sz w:val="22"/>
      <w:u w:val="none"/>
    </w:rPr>
  </w:style>
  <w:style w:type="paragraph" w:customStyle="1" w:styleId="caaabaaaaabaaabaaaaabaaaabaaaabaaaabaaaabaaaabaabaaaaaababaaaaaaabaaaabaaaabaa">
    <w:name w:val="caaabaaaaabaaabaaaaabaaaabaaaabaaaabaaaabaaaabaabaaaaaababaaaaaaabaaaabaaaabaa"/>
    <w:rPr>
      <w:rFonts w:ascii="Times New Roman" w:hAnsi="Times New Roman"/>
      <w:b w:val="0"/>
      <w:i w:val="0"/>
      <w:color w:val="000000"/>
      <w:sz w:val="22"/>
      <w:u w:val="none"/>
    </w:rPr>
  </w:style>
  <w:style w:type="paragraph" w:customStyle="1" w:styleId="caaabaaaaabaaabaaaaabaaaabaaaabaaaabaaaabaaaabaabaaaaaababaaaaaaabaaaabaaaabaaa">
    <w:name w:val="caaabaaaaabaaabaaaaabaaaabaaaabaaaabaaaabaaaabaabaaaaaababaaaaaaabaaaabaaaabaaa"/>
    <w:rPr>
      <w:rFonts w:ascii="Times New Roman" w:hAnsi="Times New Roman"/>
      <w:b w:val="0"/>
      <w:i w:val="0"/>
      <w:color w:val="000000"/>
      <w:sz w:val="22"/>
      <w:u w:val="none"/>
    </w:rPr>
  </w:style>
  <w:style w:type="paragraph" w:customStyle="1" w:styleId="caaabaaaaabaaabaaaaabaaaabaaaabaaaabaaaabaaaabaabaaaaaababaaaaaaabaaaabaaaabaaaa">
    <w:name w:val="caaabaaaaabaaabaaaaabaaaabaaaabaaaabaaaabaaaabaabaaaaaababaaaaaaabaaaabaaaabaaaa"/>
    <w:rPr>
      <w:rFonts w:ascii="Times New Roman" w:hAnsi="Times New Roman"/>
      <w:b/>
      <w:i w:val="0"/>
      <w:color w:val="000000"/>
      <w:sz w:val="22"/>
      <w:u w:val="none"/>
    </w:rPr>
  </w:style>
  <w:style w:type="paragraph" w:customStyle="1" w:styleId="caaabaaaaabaaabaaaaabaaaabaaaabaaaabaaaabaaaabaabaaaaaababaaaaaaabaaaabaaaabaaaab">
    <w:name w:val="caaabaaaaabaaabaaaaabaaaabaaaabaaaabaaaabaaaabaabaaaaaababaaaaaaabaaaabaaaabaaaab"/>
    <w:rPr>
      <w:rFonts w:ascii="Times New Roman" w:hAnsi="Times New Roman"/>
      <w:b w:val="0"/>
      <w:i w:val="0"/>
      <w:color w:val="000000"/>
      <w:sz w:val="22"/>
      <w:u w:val="none"/>
    </w:rPr>
  </w:style>
  <w:style w:type="paragraph" w:customStyle="1" w:styleId="caaabaaaaabaaabaaaaabaaaabaaaabaaaabaaaabaaaabaabaaaaaababaaaaaaabaaaabaaaabaaaaba">
    <w:name w:val="caaabaaaaabaaabaaaaabaaaabaaaabaaaabaaaabaaaabaabaaaaaababaaaaaaabaaaabaaaabaaaaba"/>
    <w:rPr>
      <w:rFonts w:ascii="Times New Roman" w:hAnsi="Times New Roman"/>
      <w:b w:val="0"/>
      <w:i w:val="0"/>
      <w:color w:val="000000"/>
      <w:sz w:val="22"/>
      <w:u w:val="none"/>
    </w:rPr>
  </w:style>
  <w:style w:type="paragraph" w:customStyle="1" w:styleId="caaabaaaaabaaabaaaaabaaaabaaaabaaaabaaaabaaaabaabaaaaaababaaaaaaabaaaabaaaabaaaabaa">
    <w:name w:val="caaabaaaaabaaabaaaaabaaaabaaaabaaaabaaaabaaaabaabaaaaaababaaaaaaabaaaabaaaabaaaabaa"/>
    <w:rPr>
      <w:rFonts w:ascii="Times New Roman" w:hAnsi="Times New Roman"/>
      <w:b/>
      <w:i w:val="0"/>
      <w:color w:val="000000"/>
      <w:sz w:val="22"/>
      <w:u w:val="none"/>
    </w:rPr>
  </w:style>
  <w:style w:type="paragraph" w:customStyle="1" w:styleId="caaabaaaaabaaabaaaaabaaaabaaaabaaaabaaaabaaaabaabaaaaaababaaaaaaabaaaabaaaabaaaabaab">
    <w:name w:val="caaabaaaaabaaabaaaaabaaaabaaaabaaaabaaaabaaaabaabaaaaaababaaaaaaabaaaabaaaabaaaabaab"/>
    <w:rPr>
      <w:rFonts w:ascii="Times New Roman" w:hAnsi="Times New Roman"/>
      <w:b w:val="0"/>
      <w:i w:val="0"/>
      <w:color w:val="000000"/>
      <w:sz w:val="22"/>
      <w:u w:val="none"/>
    </w:rPr>
  </w:style>
  <w:style w:type="paragraph" w:customStyle="1" w:styleId="caaabaaaaabaaabaaaaabaaaabaaaabaaaabaaaabaaaabaabaaaaaababaaaaaaabaaaabaaaabaaaabaaba">
    <w:name w:val="caaabaaaaabaaabaaaaabaaaabaaaabaaaabaaaabaaaabaabaaaaaababaaaaaaabaaaabaaaabaaaabaaba"/>
    <w:rPr>
      <w:rFonts w:ascii="Times New Roman" w:hAnsi="Times New Roman"/>
      <w:b w:val="0"/>
      <w:i w:val="0"/>
      <w:color w:val="000000"/>
      <w:sz w:val="22"/>
      <w:u w:val="none"/>
    </w:rPr>
  </w:style>
  <w:style w:type="paragraph" w:customStyle="1" w:styleId="caaabaaaaabaaabaaaaabaaaabaaaabaaaabaaaabaaaabaabaaaaaababaaaaaaabaaaabaaaabaaaabaabaa">
    <w:name w:val="caaabaaaaabaaabaaaaabaaaabaaaabaaaabaaaabaaaabaabaaaaaababaaaaaaabaaaabaaaabaaaabaabaa"/>
    <w:rPr>
      <w:rFonts w:ascii="Times New Roman" w:hAnsi="Times New Roman"/>
      <w:b w:val="0"/>
      <w:i w:val="0"/>
      <w:color w:val="000000"/>
      <w:sz w:val="22"/>
      <w:u w:val="none"/>
    </w:rPr>
  </w:style>
  <w:style w:type="paragraph" w:customStyle="1" w:styleId="caaabaaaaabaaabaaaaabaaaabaaaabaaaabaaaabaaaabaabaaaaaababaaaaaaabaaaabaaaabaaaabaabaaa">
    <w:name w:val="caaabaaaaabaaabaaaaabaaaabaaaabaaaabaaaabaaaabaabaaaaaababaaaaaaabaaaabaaaabaaaabaabaaa"/>
    <w:rPr>
      <w:rFonts w:ascii="Times New Roman" w:hAnsi="Times New Roman"/>
      <w:b w:val="0"/>
      <w:i w:val="0"/>
      <w:color w:val="000000"/>
      <w:sz w:val="22"/>
      <w:u w:val="none"/>
    </w:rPr>
  </w:style>
  <w:style w:type="paragraph" w:customStyle="1" w:styleId="caaabaaaaabaaabaaaaabaaaabaaaabaaaabaaaabaaaabaabaaaaaababaaaaaaabaaaabaaaabaaaabaabaaaa">
    <w:name w:val="caaabaaaaabaaabaaaaabaaaabaaaabaaaabaaaabaaaabaabaaaaaababaaaaaaabaaaabaaaabaaaabaabaaaa"/>
    <w:rPr>
      <w:rFonts w:ascii="Times New Roman" w:hAnsi="Times New Roman"/>
      <w:b/>
      <w:i w:val="0"/>
      <w:color w:val="000000"/>
      <w:sz w:val="22"/>
      <w:u w:val="none"/>
    </w:rPr>
  </w:style>
  <w:style w:type="paragraph" w:customStyle="1" w:styleId="caaabaaaaabaaabaaaaabaaaabaaaabaaaabaaaabaaaabaabaaaaaababaaaaaaabaaaabaaaabaaaabaabaaaab">
    <w:name w:val="caaabaaaaabaaabaaaaabaaaabaaaabaaaabaaaabaaaabaabaaaaaababaaaaaaabaaaabaaaabaaaabaabaaaab"/>
    <w:rPr>
      <w:rFonts w:ascii="Times New Roman" w:hAnsi="Times New Roman"/>
      <w:b w:val="0"/>
      <w:i w:val="0"/>
      <w:color w:val="000000"/>
      <w:sz w:val="22"/>
      <w:u w:val="none"/>
    </w:rPr>
  </w:style>
  <w:style w:type="paragraph" w:customStyle="1" w:styleId="caaabaaaaabaaabaaaaabaaaabaaaabaaaabaaaabaaaabaabaaaaaababaaaaaaabaaaabaaaabaaaabaabaaaaba">
    <w:name w:val="caaabaaaaabaaabaaaaabaaaabaaaabaaaabaaaabaaaabaabaaaaaababaaaaaaabaaaabaaaabaaaabaabaaaaba"/>
    <w:rPr>
      <w:rFonts w:ascii="Times New Roman" w:hAnsi="Times New Roman"/>
      <w:b w:val="0"/>
      <w:i w:val="0"/>
      <w:color w:val="000000"/>
      <w:sz w:val="22"/>
      <w:u w:val="none"/>
    </w:rPr>
  </w:style>
  <w:style w:type="paragraph" w:customStyle="1" w:styleId="caaabaaaaabaaabaaaaabaaaabaaaabaaaabaaaabaaaabaabaaaaaababaaaaaaabaaaabaaaabaaaabaabaaaabaa">
    <w:name w:val="caaabaaaaabaaabaaaaabaaaabaaaabaaaabaaaabaaaabaabaaaaaababaaaaaaabaaaabaaaabaaaabaabaaaabaa"/>
    <w:rPr>
      <w:rFonts w:ascii="Times New Roman" w:hAnsi="Times New Roman"/>
      <w:b w:val="0"/>
      <w:i w:val="0"/>
      <w:color w:val="000000"/>
      <w:sz w:val="22"/>
      <w:u w:val="none"/>
    </w:rPr>
  </w:style>
  <w:style w:type="paragraph" w:customStyle="1" w:styleId="caaabaaaaabaaabaaaaabaaaabaaaabaaaabaaaabaaaabaabaaaaaababaaaaaaabaaaabaaaabaaaabaabaaaabaaa">
    <w:name w:val="caaabaaaaabaaabaaaaabaaaabaaaabaaaabaaaabaaaabaabaaaaaababaaaaaaabaaaabaaaabaaaabaabaaaabaaa"/>
    <w:rPr>
      <w:rFonts w:ascii="Times New Roman" w:hAnsi="Times New Roman"/>
      <w:b w:val="0"/>
      <w:i w:val="0"/>
      <w:color w:val="000000"/>
      <w:sz w:val="22"/>
      <w:u w:val="none"/>
    </w:rPr>
  </w:style>
  <w:style w:type="paragraph" w:customStyle="1" w:styleId="caaabaaaaabaaabaaaaabaaaabaaaabaaaabaaaabaaaabaabaaaaaababaaaaaaabaaaabaaaabaaaabaabaaaabaaaa">
    <w:name w:val="caaabaaaaabaaabaaaaabaaaabaaaabaaaabaaaabaaaabaabaaaaaababaaaaaaabaaaabaaaabaaaabaabaaaabaaaa"/>
    <w:rPr>
      <w:rFonts w:ascii="Times New Roman" w:hAnsi="Times New Roman"/>
      <w:b w:val="0"/>
      <w:i w:val="0"/>
      <w:color w:val="000000"/>
      <w:sz w:val="22"/>
      <w:u w:val="none"/>
    </w:rPr>
  </w:style>
  <w:style w:type="paragraph" w:customStyle="1" w:styleId="caaabaaaaabaaabaaaaabaaaabaaaabaaaabaaaabaaaabaabaaaaaababaaaaaaabaaaabaaaabaaaabaabaaaabaaaaa">
    <w:name w:val="caaabaaaaabaaabaaaaabaaaabaaaabaaaabaaaabaaaabaabaaaaaababaaaaaaabaaaabaaaabaaaabaabaaaabaaaaa"/>
    <w:rPr>
      <w:rFonts w:ascii="Times New Roman" w:hAnsi="Times New Roman"/>
      <w:b/>
      <w:i w:val="0"/>
      <w:color w:val="000000"/>
      <w:sz w:val="22"/>
      <w:u w:val="none"/>
    </w:rPr>
  </w:style>
  <w:style w:type="paragraph" w:customStyle="1" w:styleId="caaabaaaaabaaabaaaaabaaaabaaaabaaaabaaaabaaaabaabaaaaaababaaaaaaabaaaabaaaabaaaabaabaaaabaaaaab">
    <w:name w:val="caaabaaaaabaaabaaaaabaaaabaaaabaaaabaaaabaaaabaabaaaaaababaaaaaaabaaaabaaaabaaaabaabaaaabaaaaab"/>
    <w:rPr>
      <w:rFonts w:ascii="Times New Roman" w:hAnsi="Times New Roman"/>
      <w:b w:val="0"/>
      <w:i w:val="0"/>
      <w:color w:val="000000"/>
      <w:sz w:val="22"/>
      <w:u w:val="none"/>
    </w:rPr>
  </w:style>
  <w:style w:type="paragraph" w:customStyle="1" w:styleId="caaabaaaaabaaabaaaaabaaaabaaaabaaaabaaaabaaaabaabaaaaaababaaaaaaabaaaabaaaabaaaabaabaaaabaaaaaba">
    <w:name w:val="caaabaaaaabaaabaaaaabaaaabaaaabaaaabaaaabaaaabaabaaaaaababaaaaaaabaaaabaaaabaaaabaabaaaabaaaaaba"/>
    <w:rPr>
      <w:rFonts w:ascii="Times New Roman" w:hAnsi="Times New Roman"/>
      <w:b w:val="0"/>
      <w:i w:val="0"/>
      <w:color w:val="000000"/>
      <w:sz w:val="22"/>
      <w:u w:val="none"/>
    </w:rPr>
  </w:style>
  <w:style w:type="paragraph" w:customStyle="1" w:styleId="caaabaaaaabaaabaaaaabaaaabaaaabaaaabaaaabaaaabaabaaaaaababaaaaaaabaaaabaaaabaaaabaabaaaabaaaaabaa">
    <w:name w:val="caaabaaaaabaaabaaaaabaaaabaaaabaaaabaaaabaaaabaabaaaaaababaaaaaaabaaaabaaaabaaaabaabaaaabaaaaabaa"/>
    <w:rPr>
      <w:rFonts w:ascii="Times New Roman" w:hAnsi="Times New Roman"/>
      <w:b/>
      <w:i w:val="0"/>
      <w:color w:val="000000"/>
      <w:sz w:val="22"/>
      <w:u w:val="none"/>
    </w:rPr>
  </w:style>
  <w:style w:type="paragraph" w:customStyle="1" w:styleId="caaabaaaaabaaabaaaaabaaaabaaaabaaaabaaaabaaaabaabaaaaaababaaaaaaabaaaabaaaabaaaabaabaaaabaaaaabaab">
    <w:name w:val="caaabaaaaabaaabaaaaabaaaabaaaabaaaabaaaabaaaabaabaaaaaababaaaaaaabaaaabaaaabaaaabaabaaaabaaaaabaab"/>
    <w:rPr>
      <w:rFonts w:ascii="Times New Roman" w:hAnsi="Times New Roman"/>
      <w:b w:val="0"/>
      <w:i w:val="0"/>
      <w:color w:val="000000"/>
      <w:sz w:val="22"/>
      <w:u w:val="none"/>
    </w:rPr>
  </w:style>
  <w:style w:type="paragraph" w:customStyle="1" w:styleId="caaabaaaaabaaabaaaaabaaaabaaaabaaaabaaaabaaaabaabaaaaaababaaaaaaabaaaabaaaabaaaabaabaaaabaaaaabaaba">
    <w:name w:val="caaabaaaaabaaabaaaaabaaaabaaaabaaaabaaaabaaaabaabaaaaaababaaaaaaabaaaabaaaabaaaabaabaaaabaaaaabaaba"/>
    <w:rPr>
      <w:rFonts w:ascii="Times New Roman" w:hAnsi="Times New Roman"/>
      <w:b w:val="0"/>
      <w:i w:val="0"/>
      <w:color w:val="000000"/>
      <w:sz w:val="22"/>
      <w:u w:val="none"/>
    </w:rPr>
  </w:style>
  <w:style w:type="paragraph" w:customStyle="1" w:styleId="caaabaaaaabaaabaaaaabaaaabaaaabaaaabaaaabaaaabaabaaaaaababaaaaaaabaaaabaaaabaaaabaabaaaabaaaaabaabaa">
    <w:name w:val="caaabaaaaabaaabaaaaabaaaabaaaabaaaabaaaabaaaabaabaaaaaababaaaaaaabaaaabaaaabaaaabaabaaaabaaaaaba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val="0"/>
      <w:i w:val="0"/>
      <w:color w:val="000000"/>
      <w:sz w:val="22"/>
      <w:u w:val="none"/>
    </w:rPr>
  </w:style>
  <w:style w:type="paragraph" w:customStyle="1" w:styleId="dabaaaaa">
    <w:name w:val="dabaaaaa"/>
    <w:rPr>
      <w:rFonts w:ascii="Times New Roman" w:hAnsi="Times New Roman"/>
      <w:b w:val="0"/>
      <w:i w:val="0"/>
      <w:color w:val="000000"/>
      <w:sz w:val="22"/>
      <w:u w:val="none"/>
    </w:rPr>
  </w:style>
  <w:style w:type="paragraph" w:customStyle="1" w:styleId="dabaaaaaa">
    <w:name w:val="dabaaaaaa"/>
    <w:rPr>
      <w:rFonts w:ascii="Times New Roman" w:hAnsi="Times New Roman"/>
      <w:b w:val="0"/>
      <w:i w:val="0"/>
      <w:color w:val="000000"/>
      <w:sz w:val="22"/>
      <w:u w:val="none"/>
    </w:rPr>
  </w:style>
  <w:style w:type="paragraph" w:customStyle="1" w:styleId="dabaaaaaaa">
    <w:name w:val="dabaaaaaaa"/>
    <w:rPr>
      <w:rFonts w:ascii="Times New Roman" w:hAnsi="Times New Roman"/>
      <w:b/>
      <w:i w:val="0"/>
      <w:color w:val="000000"/>
      <w:sz w:val="22"/>
      <w:u w:val="none"/>
    </w:rPr>
  </w:style>
  <w:style w:type="paragraph" w:customStyle="1" w:styleId="dabaaaaaaab">
    <w:name w:val="dabaaaaaaab"/>
    <w:rPr>
      <w:rFonts w:ascii="Times New Roman" w:hAnsi="Times New Roman"/>
      <w:b w:val="0"/>
      <w:i w:val="0"/>
      <w:color w:val="000000"/>
      <w:sz w:val="22"/>
      <w:u w:val="none"/>
    </w:rPr>
  </w:style>
  <w:style w:type="paragraph" w:customStyle="1" w:styleId="dabaaaaaaaba">
    <w:name w:val="dabaaaaaaaba"/>
    <w:rPr>
      <w:rFonts w:ascii="Times New Roman" w:hAnsi="Times New Roman"/>
      <w:b w:val="0"/>
      <w:i w:val="0"/>
      <w:color w:val="000000"/>
      <w:sz w:val="22"/>
      <w:u w:val="none"/>
    </w:rPr>
  </w:style>
  <w:style w:type="paragraph" w:customStyle="1" w:styleId="dabaaaaaaabaa">
    <w:name w:val="dabaaaaaaabaa"/>
    <w:rPr>
      <w:rFonts w:ascii="Times New Roman" w:hAnsi="Times New Roman"/>
      <w:b w:val="0"/>
      <w:i w:val="0"/>
      <w:color w:val="000000"/>
      <w:sz w:val="22"/>
      <w:u w:val="none"/>
    </w:rPr>
  </w:style>
  <w:style w:type="paragraph" w:customStyle="1" w:styleId="dabaaaaaaabaaa">
    <w:name w:val="dabaaaaaaabaaa"/>
    <w:rPr>
      <w:rFonts w:ascii="Times New Roman" w:hAnsi="Times New Roman"/>
      <w:b w:val="0"/>
      <w:i w:val="0"/>
      <w:color w:val="000000"/>
      <w:sz w:val="22"/>
      <w:u w:val="none"/>
    </w:rPr>
  </w:style>
  <w:style w:type="paragraph" w:customStyle="1" w:styleId="dabaaaaaaabaaaa">
    <w:name w:val="dabaaaaaaabaaaa"/>
    <w:rPr>
      <w:rFonts w:ascii="Times New Roman" w:hAnsi="Times New Roman"/>
      <w:b/>
      <w:i w:val="0"/>
      <w:color w:val="000000"/>
      <w:sz w:val="22"/>
      <w:u w:val="none"/>
    </w:rPr>
  </w:style>
  <w:style w:type="paragraph" w:customStyle="1" w:styleId="dabaaaaaaabaaaab">
    <w:name w:val="dabaaaaaaabaaaab"/>
    <w:rPr>
      <w:rFonts w:ascii="Times New Roman" w:hAnsi="Times New Roman"/>
      <w:b w:val="0"/>
      <w:i w:val="0"/>
      <w:color w:val="000000"/>
      <w:sz w:val="22"/>
      <w:u w:val="none"/>
    </w:rPr>
  </w:style>
  <w:style w:type="paragraph" w:customStyle="1" w:styleId="dabaaaaaaabaaaaba">
    <w:name w:val="dabaaaaaaabaaaaba"/>
    <w:rPr>
      <w:rFonts w:ascii="Times New Roman" w:hAnsi="Times New Roman"/>
      <w:b/>
      <w:i w:val="0"/>
      <w:color w:val="000000"/>
      <w:sz w:val="22"/>
      <w:u w:val="none"/>
    </w:rPr>
  </w:style>
  <w:style w:type="paragraph" w:customStyle="1" w:styleId="dabaaaaaaabaaaabab">
    <w:name w:val="dabaaaaaaabaaaabab"/>
    <w:rPr>
      <w:rFonts w:ascii="Times New Roman" w:hAnsi="Times New Roman"/>
      <w:b w:val="0"/>
      <w:i w:val="0"/>
      <w:color w:val="000000"/>
      <w:sz w:val="22"/>
      <w:u w:val="none"/>
    </w:rPr>
  </w:style>
  <w:style w:type="paragraph" w:customStyle="1" w:styleId="dabaaaaaaabaaaababa">
    <w:name w:val="dabaaaaaaabaaaababa"/>
    <w:rPr>
      <w:rFonts w:ascii="Times New Roman" w:hAnsi="Times New Roman"/>
      <w:b w:val="0"/>
      <w:i w:val="0"/>
      <w:color w:val="000000"/>
      <w:sz w:val="22"/>
      <w:u w:val="none"/>
    </w:rPr>
  </w:style>
  <w:style w:type="paragraph" w:customStyle="1" w:styleId="dabaaaaaaabaaaababaa">
    <w:name w:val="dabaaaaaaabaaaababaa"/>
    <w:rPr>
      <w:rFonts w:ascii="Times New Roman" w:hAnsi="Times New Roman"/>
      <w:b w:val="0"/>
      <w:i w:val="0"/>
      <w:color w:val="000000"/>
      <w:sz w:val="22"/>
      <w:u w:val="none"/>
    </w:rPr>
  </w:style>
  <w:style w:type="paragraph" w:customStyle="1" w:styleId="dabaaaaaaabaaaababaaa">
    <w:name w:val="dabaaaaaaabaaaababaaa"/>
    <w:rPr>
      <w:rFonts w:ascii="Times New Roman" w:hAnsi="Times New Roman"/>
      <w:b w:val="0"/>
      <w:i w:val="0"/>
      <w:color w:val="000000"/>
      <w:sz w:val="22"/>
      <w:u w:val="none"/>
    </w:rPr>
  </w:style>
  <w:style w:type="paragraph" w:customStyle="1" w:styleId="dabaaaaaaabaaaababaaaa">
    <w:name w:val="dabaaaaaaabaaaababaaaa"/>
    <w:rPr>
      <w:rFonts w:ascii="Times New Roman" w:hAnsi="Times New Roman"/>
      <w:b w:val="0"/>
      <w:i w:val="0"/>
      <w:color w:val="000000"/>
      <w:sz w:val="22"/>
      <w:u w:val="none"/>
    </w:rPr>
  </w:style>
  <w:style w:type="paragraph" w:customStyle="1" w:styleId="dabaaaaaaabaaaababaaaaa">
    <w:name w:val="dabaaaaaaabaaaababaaaaa"/>
    <w:rPr>
      <w:rFonts w:ascii="Times New Roman" w:hAnsi="Times New Roman"/>
      <w:b w:val="0"/>
      <w:i w:val="0"/>
      <w:color w:val="000000"/>
      <w:sz w:val="22"/>
      <w:u w:val="none"/>
    </w:rPr>
  </w:style>
  <w:style w:type="paragraph" w:customStyle="1" w:styleId="dabaaaaaaabaaaababaaaaaa">
    <w:name w:val="dabaaaaaaabaaaababaaaaaa"/>
    <w:rPr>
      <w:rFonts w:ascii="Times New Roman" w:hAnsi="Times New Roman"/>
      <w:b/>
      <w:i w:val="0"/>
      <w:color w:val="000000"/>
      <w:sz w:val="22"/>
      <w:u w:val="none"/>
    </w:rPr>
  </w:style>
  <w:style w:type="paragraph" w:customStyle="1" w:styleId="dabaaaaaaabaaaababaaaaaab">
    <w:name w:val="dabaaaaaaabaaaababaaaaaab"/>
    <w:rPr>
      <w:rFonts w:ascii="Times New Roman" w:hAnsi="Times New Roman"/>
      <w:b w:val="0"/>
      <w:i w:val="0"/>
      <w:color w:val="000000"/>
      <w:sz w:val="22"/>
      <w:u w:val="none"/>
    </w:rPr>
  </w:style>
  <w:style w:type="paragraph" w:customStyle="1" w:styleId="dabaaaaaaabaaaababaaaaaaba">
    <w:name w:val="dabaaaaaaabaaaababaaaaaaba"/>
    <w:rPr>
      <w:rFonts w:ascii="Times New Roman" w:hAnsi="Times New Roman"/>
      <w:b w:val="0"/>
      <w:i w:val="0"/>
      <w:color w:val="000000"/>
      <w:sz w:val="22"/>
      <w:u w:val="none"/>
    </w:rPr>
  </w:style>
  <w:style w:type="paragraph" w:customStyle="1" w:styleId="dabaaaaaaabaaaababaaaaaabaa">
    <w:name w:val="dabaaaaaaabaaaababaaaaaabaa"/>
    <w:rPr>
      <w:rFonts w:ascii="Times New Roman" w:hAnsi="Times New Roman"/>
      <w:b w:val="0"/>
      <w:i w:val="0"/>
      <w:color w:val="000000"/>
      <w:sz w:val="22"/>
      <w:u w:val="none"/>
    </w:rPr>
  </w:style>
  <w:style w:type="paragraph" w:customStyle="1" w:styleId="dabaaaaaaabaaaababaaaaaabaaa">
    <w:name w:val="dabaaaaaaabaaaababaaaaaabaaa"/>
    <w:rPr>
      <w:rFonts w:ascii="Times New Roman" w:hAnsi="Times New Roman"/>
      <w:b w:val="0"/>
      <w:i w:val="0"/>
      <w:color w:val="000000"/>
      <w:sz w:val="22"/>
      <w:u w:val="none"/>
    </w:rPr>
  </w:style>
  <w:style w:type="paragraph" w:customStyle="1" w:styleId="dabaaaaaaabaaaababaaaaaabaaaa">
    <w:name w:val="dabaaaaaaabaaaababaaaaaabaaaa"/>
    <w:rPr>
      <w:rFonts w:ascii="Times New Roman" w:hAnsi="Times New Roman"/>
      <w:b w:val="0"/>
      <w:i w:val="0"/>
      <w:color w:val="000000"/>
      <w:sz w:val="22"/>
      <w:u w:val="none"/>
    </w:rPr>
  </w:style>
  <w:style w:type="paragraph" w:customStyle="1" w:styleId="dabaaaaaaabaaaababaaaaaabaaaaa">
    <w:name w:val="dabaaaaaaabaaaababaaaaaabaaaaa"/>
    <w:rPr>
      <w:rFonts w:ascii="Times New Roman" w:hAnsi="Times New Roman"/>
      <w:b/>
      <w:i w:val="0"/>
      <w:color w:val="000000"/>
      <w:sz w:val="22"/>
      <w:u w:val="none"/>
    </w:rPr>
  </w:style>
  <w:style w:type="paragraph" w:customStyle="1" w:styleId="dabaaaaaaabaaaababaaaaaabaaaaab">
    <w:name w:val="dabaaaaaaabaaaababaaaaaabaaaaab"/>
    <w:rPr>
      <w:rFonts w:ascii="Times New Roman" w:hAnsi="Times New Roman"/>
      <w:b w:val="0"/>
      <w:i w:val="0"/>
      <w:color w:val="000000"/>
      <w:sz w:val="22"/>
      <w:u w:val="none"/>
    </w:rPr>
  </w:style>
  <w:style w:type="paragraph" w:customStyle="1" w:styleId="dabaaaaaaabaaaababaaaaaabaaaaaba">
    <w:name w:val="dabaaaaaaabaaaababaaaaaabaaaaaba"/>
    <w:rPr>
      <w:rFonts w:ascii="Times New Roman" w:hAnsi="Times New Roman"/>
      <w:b/>
      <w:i w:val="0"/>
      <w:color w:val="000000"/>
      <w:sz w:val="22"/>
      <w:u w:val="none"/>
    </w:rPr>
  </w:style>
  <w:style w:type="paragraph" w:customStyle="1" w:styleId="dabaaaaaaabaaaababaaaaaabaaaaabab">
    <w:name w:val="dabaaaaaaabaaaababaaaaaabaaaaabab"/>
    <w:rPr>
      <w:rFonts w:ascii="Times New Roman" w:hAnsi="Times New Roman"/>
      <w:b w:val="0"/>
      <w:i w:val="0"/>
      <w:color w:val="000000"/>
      <w:sz w:val="22"/>
      <w:u w:val="none"/>
    </w:rPr>
  </w:style>
  <w:style w:type="paragraph" w:customStyle="1" w:styleId="dabaaaaaaabaaaababaaaaaabaaaaababa">
    <w:name w:val="dabaaaaaaabaaaababaaaaaabaaaaababa"/>
    <w:rPr>
      <w:rFonts w:ascii="Times New Roman" w:hAnsi="Times New Roman"/>
      <w:b w:val="0"/>
      <w:i w:val="0"/>
      <w:color w:val="000000"/>
      <w:sz w:val="22"/>
      <w:u w:val="none"/>
    </w:rPr>
  </w:style>
  <w:style w:type="paragraph" w:customStyle="1" w:styleId="dabaaaaaaabaaaababaaaaaabaaaaababaa">
    <w:name w:val="dabaaaaaaabaaaababaaaaaabaaaaababaa"/>
    <w:rPr>
      <w:rFonts w:ascii="Times New Roman" w:hAnsi="Times New Roman"/>
      <w:b w:val="0"/>
      <w:i w:val="0"/>
      <w:color w:val="000000"/>
      <w:sz w:val="22"/>
      <w:u w:val="none"/>
    </w:rPr>
  </w:style>
  <w:style w:type="paragraph" w:customStyle="1" w:styleId="dabaaaaaaabaaaababaaaaaabaaaaababaaa">
    <w:name w:val="dabaaaaaaabaaaababaaaaaabaaaaababaaa"/>
    <w:rPr>
      <w:rFonts w:ascii="Times New Roman" w:hAnsi="Times New Roman"/>
      <w:b w:val="0"/>
      <w:i w:val="0"/>
      <w:color w:val="000000"/>
      <w:sz w:val="22"/>
      <w:u w:val="none"/>
    </w:rPr>
  </w:style>
  <w:style w:type="paragraph" w:customStyle="1" w:styleId="dabaaaaaaabaaaababaaaaaabaaaaababaaaa">
    <w:name w:val="dabaaaaaaabaaaababaaaaaabaaaaababaaaa"/>
    <w:rPr>
      <w:rFonts w:ascii="Times New Roman" w:hAnsi="Times New Roman"/>
      <w:b w:val="0"/>
      <w:i w:val="0"/>
      <w:color w:val="000000"/>
      <w:sz w:val="22"/>
      <w:u w:val="none"/>
    </w:rPr>
  </w:style>
  <w:style w:type="paragraph" w:customStyle="1" w:styleId="dabaaaaaaabaaaababaaaaaabaaaaababaaaaa">
    <w:name w:val="dabaaaaaaabaaaababaaaaaabaaaaababaaaaa"/>
    <w:rPr>
      <w:rFonts w:ascii="Times New Roman" w:hAnsi="Times New Roman"/>
      <w:b w:val="0"/>
      <w:i w:val="0"/>
      <w:color w:val="000000"/>
      <w:sz w:val="22"/>
      <w:u w:val="none"/>
    </w:rPr>
  </w:style>
  <w:style w:type="paragraph" w:customStyle="1" w:styleId="dabaaaaaaabaaaababaaaaaabaaaaababaaaaaa">
    <w:name w:val="dabaaaaaaabaaaababaaaaaabaaaaababaaaaaa"/>
    <w:rPr>
      <w:rFonts w:ascii="Times New Roman" w:hAnsi="Times New Roman"/>
      <w:b/>
      <w:i w:val="0"/>
      <w:color w:val="000000"/>
      <w:sz w:val="22"/>
      <w:u w:val="none"/>
    </w:rPr>
  </w:style>
  <w:style w:type="paragraph" w:customStyle="1" w:styleId="dabaaaaaaabaaaababaaaaaabaaaaababaaaaaab">
    <w:name w:val="dabaaaaaaabaaaababaaaaaabaaaaababaaaaaab"/>
    <w:rPr>
      <w:rFonts w:ascii="Times New Roman" w:hAnsi="Times New Roman"/>
      <w:b w:val="0"/>
      <w:i w:val="0"/>
      <w:color w:val="000000"/>
      <w:sz w:val="22"/>
      <w:u w:val="none"/>
    </w:rPr>
  </w:style>
  <w:style w:type="paragraph" w:customStyle="1" w:styleId="dabaaaaaaabaaaababaaaaaabaaaaababaaaaaaba">
    <w:name w:val="dabaaaaaaabaaaababaaaaaabaaaaababaaaaaaba"/>
    <w:rPr>
      <w:rFonts w:ascii="Times New Roman" w:hAnsi="Times New Roman"/>
      <w:b w:val="0"/>
      <w:i w:val="0"/>
      <w:color w:val="000000"/>
      <w:sz w:val="22"/>
      <w:u w:val="none"/>
    </w:rPr>
  </w:style>
  <w:style w:type="paragraph" w:customStyle="1" w:styleId="dabaaaaaaabaaaababaaaaaabaaaaababaaaaaabaa">
    <w:name w:val="dabaaaaaaabaaaababaaaaaabaaaaababaaaaaabaa"/>
    <w:rPr>
      <w:rFonts w:ascii="Times New Roman" w:hAnsi="Times New Roman"/>
      <w:b w:val="0"/>
      <w:i w:val="0"/>
      <w:color w:val="000000"/>
      <w:sz w:val="22"/>
      <w:u w:val="none"/>
    </w:rPr>
  </w:style>
  <w:style w:type="paragraph" w:customStyle="1" w:styleId="dabaaaaaaabaaaababaaaaaabaaaaababaaaaaabaaa">
    <w:name w:val="dabaaaaaaabaaaababaaaaaabaaaaababaaaaaabaaa"/>
    <w:rPr>
      <w:rFonts w:ascii="Times New Roman" w:hAnsi="Times New Roman"/>
      <w:b w:val="0"/>
      <w:i w:val="0"/>
      <w:color w:val="000000"/>
      <w:sz w:val="22"/>
      <w:u w:val="none"/>
    </w:rPr>
  </w:style>
  <w:style w:type="paragraph" w:customStyle="1" w:styleId="dabaaaaaaabaaaababaaaaaabaaaaababaaaaaabaaaa">
    <w:name w:val="dabaaaaaaabaaaababaaaaaabaaaaababaaaaaabaaaa"/>
    <w:rPr>
      <w:rFonts w:ascii="Times New Roman" w:hAnsi="Times New Roman"/>
      <w:b w:val="0"/>
      <w:i w:val="0"/>
      <w:color w:val="000000"/>
      <w:sz w:val="22"/>
      <w:u w:val="none"/>
    </w:rPr>
  </w:style>
  <w:style w:type="paragraph" w:customStyle="1" w:styleId="dabaaaaaaabaaaababaaaaaabaaaaababaaaaaabaaaaa">
    <w:name w:val="dabaaaaaaabaaaababaaaaaabaaaaababaaaaaab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