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a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aaaa"/>
        <w:keepNext w:val="0"/>
        <w:keepLines w:val="0"/>
        <w:pageBreakBefore w:val="0"/>
        <w:widowControl/>
        <w:spacing w:before="0" w:after="160"/>
        <w:jc w:val="left"/>
      </w:pPr>
      <w:r>
        <w:t xml:space="preserve">    c. The area enclosed by a loop of the curve and balancing line, measures the haul in that direction.</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reduced level of a floor is 99.995 m, the staff reading on the floor is 1.505 m. If the inverted staff reading against the roof is 1.795 m, the floor level below the slab, is</w:t>
      </w:r>
    </w:p>
    <w:p>
      <w:pPr>
        <w:pStyle w:val="ba"/>
        <w:keepNext w:val="0"/>
        <w:keepLines w:val="0"/>
        <w:pageBreakBefore w:val="0"/>
        <w:widowControl/>
        <w:spacing w:before="0" w:after="160"/>
        <w:jc w:val="left"/>
      </w:pPr>
      <w:r>
        <w:t xml:space="preserve">    a. 3.290 m</w:t>
      </w:r>
    </w:p>
    <w:p>
      <w:pPr>
        <w:pStyle w:val="baa"/>
        <w:keepNext w:val="0"/>
        <w:keepLines w:val="0"/>
        <w:pageBreakBefore w:val="0"/>
        <w:widowControl/>
        <w:spacing w:before="0" w:after="160"/>
        <w:jc w:val="left"/>
      </w:pPr>
      <w:r>
        <w:t xml:space="preserve">    b. 3.300 m</w:t>
      </w:r>
    </w:p>
    <w:p>
      <w:pPr>
        <w:pStyle w:val="baab"/>
        <w:keepNext w:val="0"/>
        <w:keepLines w:val="0"/>
        <w:pageBreakBefore w:val="0"/>
        <w:widowControl/>
        <w:spacing w:before="0" w:after="160"/>
        <w:jc w:val="left"/>
      </w:pPr>
      <w:r>
        <w:t xml:space="preserve">    c. 3.275 m</w:t>
      </w:r>
    </w:p>
    <w:p>
      <w:pPr>
        <w:pStyle w:val="baaba"/>
        <w:keepNext w:val="0"/>
        <w:keepLines w:val="0"/>
        <w:pageBreakBefore w:val="0"/>
        <w:widowControl/>
        <w:spacing w:before="0" w:after="160"/>
        <w:jc w:val="left"/>
      </w:pPr>
      <w:r>
        <w:t xml:space="preserve">    d. 2.790 m</w:t>
      </w:r>
    </w:p>
    <w:p>
      <w:pPr>
        <w:pStyle w:val="baabaa"/>
        <w:keepNext w:val="0"/>
        <w:keepLines w:val="0"/>
        <w:pageBreakBefore w:val="0"/>
        <w:widowControl/>
        <w:spacing w:before="0" w:after="160"/>
        <w:jc w:val="left"/>
      </w:pPr>
      <w:r>
        <w:t>3. If the chain line which runs along N-S direction is horizontal and the ground in E-W direction is sloping</w:t>
      </w:r>
    </w:p>
    <w:p>
      <w:pPr>
        <w:pStyle w:val="baabaaa"/>
        <w:keepNext w:val="0"/>
        <w:keepLines w:val="0"/>
        <w:pageBreakBefore w:val="0"/>
        <w:widowControl/>
        <w:spacing w:before="0" w:after="160"/>
        <w:jc w:val="left"/>
      </w:pPr>
      <w:r>
        <w:t xml:space="preserve">    a. it is possible to set offsets correctly on east side</w:t>
      </w:r>
    </w:p>
    <w:p>
      <w:pPr>
        <w:pStyle w:val="baabaaaa"/>
        <w:keepNext w:val="0"/>
        <w:keepLines w:val="0"/>
        <w:pageBreakBefore w:val="0"/>
        <w:widowControl/>
        <w:spacing w:before="0" w:after="160"/>
        <w:jc w:val="left"/>
      </w:pPr>
      <w:r>
        <w:t xml:space="preserve">    b. it is possible to set offsets correctly on east side</w:t>
      </w:r>
    </w:p>
    <w:p>
      <w:pPr>
        <w:pStyle w:val="baabaaaaa"/>
        <w:keepNext w:val="0"/>
        <w:keepLines w:val="0"/>
        <w:pageBreakBefore w:val="0"/>
        <w:widowControl/>
        <w:spacing w:before="0" w:after="160"/>
        <w:jc w:val="left"/>
      </w:pPr>
      <w:r>
        <w:t xml:space="preserve">    c. it is not possible to set offsets correctly on west side</w:t>
      </w:r>
    </w:p>
    <w:p>
      <w:pPr>
        <w:pStyle w:val="baabaaaaaa"/>
        <w:keepNext w:val="0"/>
        <w:keepLines w:val="0"/>
        <w:pageBreakBefore w:val="0"/>
        <w:widowControl/>
        <w:spacing w:before="0" w:after="160"/>
        <w:jc w:val="left"/>
      </w:pPr>
      <w:r>
        <w:t xml:space="preserve">    d. it is possible to set offsets correctly on both sides.</w:t>
      </w:r>
    </w:p>
    <w:p>
      <w:pPr>
        <w:pStyle w:val="baabaaaaaab"/>
        <w:keepNext w:val="0"/>
        <w:keepLines w:val="0"/>
        <w:pageBreakBefore w:val="0"/>
        <w:widowControl/>
        <w:spacing w:before="0" w:after="160"/>
        <w:jc w:val="left"/>
      </w:pPr>
      <w:r>
        <w:t>4. The line of collimation method of reduction of levels, does not provide a check on</w:t>
      </w:r>
    </w:p>
    <w:p>
      <w:pPr>
        <w:pStyle w:val="baabaaaaaaba"/>
        <w:keepNext w:val="0"/>
        <w:keepLines w:val="0"/>
        <w:pageBreakBefore w:val="0"/>
        <w:widowControl/>
        <w:spacing w:before="0" w:after="160"/>
        <w:jc w:val="left"/>
      </w:pPr>
      <w:r>
        <w:t xml:space="preserve">    a. intermediate sights</w:t>
      </w:r>
    </w:p>
    <w:p>
      <w:pPr>
        <w:pStyle w:val="baabaaaaaabab"/>
        <w:keepNext w:val="0"/>
        <w:keepLines w:val="0"/>
        <w:pageBreakBefore w:val="0"/>
        <w:widowControl/>
        <w:spacing w:before="0" w:after="160"/>
        <w:jc w:val="left"/>
      </w:pPr>
      <w:r>
        <w:t xml:space="preserve">    b. fore sights</w:t>
      </w:r>
    </w:p>
    <w:p>
      <w:pPr>
        <w:pStyle w:val="baabaaaaaababa"/>
        <w:keepNext w:val="0"/>
        <w:keepLines w:val="0"/>
        <w:pageBreakBefore w:val="0"/>
        <w:widowControl/>
        <w:spacing w:before="0" w:after="160"/>
        <w:jc w:val="left"/>
      </w:pPr>
      <w:r>
        <w:t xml:space="preserve">    c. back sights</w:t>
      </w:r>
    </w:p>
    <w:p>
      <w:pPr>
        <w:pStyle w:val="baabaaaaaababaa"/>
        <w:keepNext w:val="0"/>
        <w:keepLines w:val="0"/>
        <w:pageBreakBefore w:val="0"/>
        <w:widowControl/>
        <w:spacing w:before="0" w:after="160"/>
        <w:jc w:val="left"/>
      </w:pPr>
      <w:r>
        <w:t xml:space="preserve">    d. reduced levels.</w:t>
      </w:r>
    </w:p>
    <w:p>
      <w:pPr>
        <w:pStyle w:val="baabaaaaaababaaa"/>
        <w:keepNext w:val="0"/>
        <w:keepLines w:val="0"/>
        <w:pageBreakBefore w:val="0"/>
        <w:widowControl/>
        <w:spacing w:before="0" w:after="160"/>
        <w:jc w:val="left"/>
      </w:pPr>
      <w:r>
        <w:t>5. Good quality stones must</w:t>
      </w:r>
    </w:p>
    <w:p>
      <w:pPr>
        <w:pStyle w:val="baabaaaaaababaaaa"/>
        <w:keepNext w:val="0"/>
        <w:keepLines w:val="0"/>
        <w:pageBreakBefore w:val="0"/>
        <w:widowControl/>
        <w:spacing w:before="0" w:after="160"/>
        <w:jc w:val="left"/>
      </w:pPr>
      <w:r>
        <w:t xml:space="preserve">    a. be durable</w:t>
      </w:r>
    </w:p>
    <w:p>
      <w:pPr>
        <w:pStyle w:val="baabaaaaaababaaaaa"/>
        <w:keepNext w:val="0"/>
        <w:keepLines w:val="0"/>
        <w:pageBreakBefore w:val="0"/>
        <w:widowControl/>
        <w:spacing w:before="0" w:after="160"/>
        <w:jc w:val="left"/>
      </w:pPr>
      <w:r>
        <w:t xml:space="preserve">    b. be free from clay</w:t>
      </w:r>
    </w:p>
    <w:p>
      <w:pPr>
        <w:pStyle w:val="baabaaaaaababaaaaaa"/>
        <w:keepNext w:val="0"/>
        <w:keepLines w:val="0"/>
        <w:pageBreakBefore w:val="0"/>
        <w:widowControl/>
        <w:spacing w:before="0" w:after="160"/>
        <w:jc w:val="left"/>
      </w:pPr>
      <w:r>
        <w:t xml:space="preserve">    c. resist action of acids</w:t>
      </w:r>
    </w:p>
    <w:p>
      <w:pPr>
        <w:pStyle w:val="baabaaaaaababaaaaaaa"/>
        <w:keepNext w:val="0"/>
        <w:keepLines w:val="0"/>
        <w:pageBreakBefore w:val="0"/>
        <w:widowControl/>
        <w:spacing w:before="0" w:after="160"/>
        <w:jc w:val="left"/>
      </w:pPr>
      <w:r>
        <w:t xml:space="preserve">    d. all the above.</w:t>
      </w:r>
    </w:p>
    <w:p>
      <w:pPr>
        <w:pStyle w:val="baabaaaaaababaaaaaaab"/>
        <w:keepNext w:val="0"/>
        <w:keepLines w:val="0"/>
        <w:pageBreakBefore w:val="0"/>
        <w:widowControl/>
        <w:spacing w:before="0" w:after="160"/>
        <w:jc w:val="left"/>
      </w:pPr>
      <w:r>
        <w:t>6. The slag which floats on the surface of the molten iron generally contains</w:t>
      </w:r>
    </w:p>
    <w:p>
      <w:pPr>
        <w:pStyle w:val="baabaaaaaababaaaaaaaba"/>
        <w:keepNext w:val="0"/>
        <w:keepLines w:val="0"/>
        <w:pageBreakBefore w:val="0"/>
        <w:widowControl/>
        <w:spacing w:before="0" w:after="160"/>
        <w:jc w:val="left"/>
      </w:pPr>
      <w:r>
        <w:t xml:space="preserve">    a. Silica (SiO2) 35%</w:t>
      </w:r>
    </w:p>
    <w:p>
      <w:pPr>
        <w:pStyle w:val="baabaaaaaababaaaaaaabaa"/>
        <w:keepNext w:val="0"/>
        <w:keepLines w:val="0"/>
        <w:pageBreakBefore w:val="0"/>
        <w:widowControl/>
        <w:spacing w:before="0" w:after="160"/>
        <w:jc w:val="left"/>
      </w:pPr>
      <w:r>
        <w:t xml:space="preserve">    b. Alumina (Al2O3) 12%</w:t>
      </w:r>
    </w:p>
    <w:p>
      <w:pPr>
        <w:pStyle w:val="baabaaaaaababaaaaaaabaaa"/>
        <w:keepNext w:val="0"/>
        <w:keepLines w:val="0"/>
        <w:pageBreakBefore w:val="0"/>
        <w:widowControl/>
        <w:spacing w:before="0" w:after="160"/>
        <w:jc w:val="left"/>
      </w:pPr>
      <w:r>
        <w:t xml:space="preserve">    c. MgO, CaSO4, KMnO2 and FeO 8%</w:t>
      </w:r>
    </w:p>
    <w:p>
      <w:pPr>
        <w:pStyle w:val="baabaaaaaababaaaaaaabaaaa"/>
        <w:keepNext w:val="0"/>
        <w:keepLines w:val="0"/>
        <w:pageBreakBefore w:val="0"/>
        <w:widowControl/>
        <w:spacing w:before="0" w:after="160"/>
        <w:jc w:val="left"/>
      </w:pPr>
      <w:r>
        <w:t xml:space="preserve">    d. all the above.</w:t>
      </w:r>
    </w:p>
    <w:p>
      <w:pPr>
        <w:pStyle w:val="baabaaaaaababaaaaaaabaaaab"/>
        <w:keepNext w:val="0"/>
        <w:keepLines w:val="0"/>
        <w:pageBreakBefore w:val="0"/>
        <w:widowControl/>
        <w:spacing w:before="0" w:after="160"/>
        <w:jc w:val="left"/>
      </w:pPr>
      <w:r>
        <w:t>7. For lime concrete,</w:t>
      </w:r>
    </w:p>
    <w:p>
      <w:pPr>
        <w:pStyle w:val="baabaaaaaababaaaaaaabaaaaba"/>
        <w:keepNext w:val="0"/>
        <w:keepLines w:val="0"/>
        <w:pageBreakBefore w:val="0"/>
        <w:widowControl/>
        <w:spacing w:before="0" w:after="160"/>
        <w:jc w:val="left"/>
      </w:pPr>
      <w:r>
        <w:t xml:space="preserve">    a. flexural strength at 90 days is 0.2 N/mm2</w:t>
      </w:r>
    </w:p>
    <w:p>
      <w:pPr>
        <w:pStyle w:val="baabaaaaaababaaaaaaabaaaabaa"/>
        <w:keepNext w:val="0"/>
        <w:keepLines w:val="0"/>
        <w:pageBreakBefore w:val="0"/>
        <w:widowControl/>
        <w:spacing w:before="0" w:after="160"/>
        <w:jc w:val="left"/>
      </w:pPr>
      <w:r>
        <w:t xml:space="preserve">    b. compressive strength at 90 days is 1.5 N/mm2</w:t>
      </w:r>
    </w:p>
    <w:p>
      <w:pPr>
        <w:pStyle w:val="baabaaaaaababaaaaaaabaaaabaaa"/>
        <w:keepNext w:val="0"/>
        <w:keepLines w:val="0"/>
        <w:pageBreakBefore w:val="0"/>
        <w:widowControl/>
        <w:spacing w:before="0" w:after="160"/>
        <w:jc w:val="left"/>
      </w:pPr>
      <w:r>
        <w:t xml:space="preserve">    c. compressive strength at 26 days is 1.2 N/mm2</w:t>
      </w:r>
    </w:p>
    <w:p>
      <w:pPr>
        <w:pStyle w:val="baabaaaaaababaaaaaaabaaaabaaaa"/>
        <w:keepNext w:val="0"/>
        <w:keepLines w:val="0"/>
        <w:pageBreakBefore w:val="0"/>
        <w:widowControl/>
        <w:spacing w:before="0" w:after="160"/>
        <w:jc w:val="left"/>
      </w:pPr>
      <w:r>
        <w:t xml:space="preserve">    d. all the above.</w:t>
      </w:r>
    </w:p>
    <w:p>
      <w:pPr>
        <w:pStyle w:val="baabaaaaaababaaaaaaabaaaabaaaab"/>
        <w:keepNext w:val="0"/>
        <w:keepLines w:val="0"/>
        <w:pageBreakBefore w:val="0"/>
        <w:widowControl/>
        <w:spacing w:before="0" w:after="160"/>
        <w:jc w:val="left"/>
      </w:pPr>
      <w:r>
        <w:t>8. The plastics made from cellulose resin</w:t>
      </w:r>
    </w:p>
    <w:p>
      <w:pPr>
        <w:pStyle w:val="baabaaaaaababaaaaaaabaaaabaaaaba"/>
        <w:keepNext w:val="0"/>
        <w:keepLines w:val="0"/>
        <w:pageBreakBefore w:val="0"/>
        <w:widowControl/>
        <w:spacing w:before="0" w:after="160"/>
        <w:jc w:val="left"/>
      </w:pPr>
      <w:r>
        <w:t xml:space="preserve">    a. are as clear as glass</w:t>
      </w:r>
    </w:p>
    <w:p>
      <w:pPr>
        <w:pStyle w:val="baabaaaaaababaaaaaaabaaaabaaaabaa"/>
        <w:keepNext w:val="0"/>
        <w:keepLines w:val="0"/>
        <w:pageBreakBefore w:val="0"/>
        <w:widowControl/>
        <w:spacing w:before="0" w:after="160"/>
        <w:jc w:val="left"/>
      </w:pPr>
      <w:r>
        <w:t xml:space="preserve">    b. are tough and strong</w:t>
      </w:r>
    </w:p>
    <w:p>
      <w:pPr>
        <w:pStyle w:val="baabaaaaaababaaaaaaabaaaabaaaabaaa"/>
        <w:keepNext w:val="0"/>
        <w:keepLines w:val="0"/>
        <w:pageBreakBefore w:val="0"/>
        <w:widowControl/>
        <w:spacing w:before="0" w:after="160"/>
        <w:jc w:val="left"/>
      </w:pPr>
      <w:r>
        <w:t xml:space="preserve">    c. possess excellent electrical properties</w:t>
      </w:r>
    </w:p>
    <w:p>
      <w:pPr>
        <w:pStyle w:val="baabaaaaaababaaaaaaabaaaabaaaabaaaa"/>
        <w:keepNext w:val="0"/>
        <w:keepLines w:val="0"/>
        <w:pageBreakBefore w:val="0"/>
        <w:widowControl/>
        <w:spacing w:before="0" w:after="160"/>
        <w:jc w:val="left"/>
      </w:pPr>
      <w:r>
        <w:t xml:space="preserve">    d. All the above.</w:t>
      </w:r>
    </w:p>
    <w:p>
      <w:pPr>
        <w:pStyle w:val="baabaaaaaababaaaaaaabaaaabaaaabaaaab"/>
        <w:keepNext w:val="0"/>
        <w:keepLines w:val="0"/>
        <w:pageBreakBefore w:val="0"/>
        <w:widowControl/>
        <w:spacing w:before="0" w:after="160"/>
        <w:jc w:val="left"/>
      </w:pPr>
      <w:r>
        <w:t>9. The force in BC of the truss shown in the given figure, is</w:t>
      </w:r>
    </w:p>
    <w:p>
      <w:pPr>
        <w:pStyle w:val="baabaaaaaababaaaaaaabaaaabaaaabaaaaba"/>
        <w:keepNext w:val="0"/>
        <w:keepLines w:val="0"/>
        <w:pageBreakBefore w:val="0"/>
        <w:widowControl/>
        <w:spacing w:before="0" w:after="160"/>
        <w:jc w:val="left"/>
      </w:pPr>
      <w:r>
        <w:t xml:space="preserve">    a. 3.0t tension</w:t>
      </w:r>
    </w:p>
    <w:p>
      <w:pPr>
        <w:pStyle w:val="baabaaaaaababaaaaaaabaaaabaaaabaaaabaa"/>
        <w:keepNext w:val="0"/>
        <w:keepLines w:val="0"/>
        <w:pageBreakBefore w:val="0"/>
        <w:widowControl/>
        <w:spacing w:before="0" w:after="160"/>
        <w:jc w:val="left"/>
      </w:pPr>
      <w:r>
        <w:t xml:space="preserve">    b. t tension</w:t>
      </w:r>
    </w:p>
    <w:p>
      <w:pPr>
        <w:pStyle w:val="baabaaaaaababaaaaaaabaaaabaaaabaaaabaab"/>
        <w:keepNext w:val="0"/>
        <w:keepLines w:val="0"/>
        <w:pageBreakBefore w:val="0"/>
        <w:widowControl/>
        <w:spacing w:before="0" w:after="160"/>
        <w:jc w:val="left"/>
      </w:pPr>
      <w:r>
        <w:t xml:space="preserve">    c. t compression</w:t>
      </w:r>
    </w:p>
    <w:p>
      <w:pPr>
        <w:pStyle w:val="baabaaaaaababaaaaaaabaaaabaaaabaaaabaaba"/>
        <w:keepNext w:val="0"/>
        <w:keepLines w:val="0"/>
        <w:pageBreakBefore w:val="0"/>
        <w:widowControl/>
        <w:spacing w:before="0" w:after="160"/>
        <w:jc w:val="left"/>
      </w:pPr>
      <w:r>
        <w:t xml:space="preserve">    d. None of these.</w:t>
      </w:r>
    </w:p>
    <w:p>
      <w:pPr>
        <w:pStyle w:val="baabaaaaaababaaaaaaabaaaabaaaabaaaabaabaa"/>
        <w:keepNext w:val="0"/>
        <w:keepLines w:val="0"/>
        <w:pageBreakBefore w:val="0"/>
        <w:widowControl/>
        <w:spacing w:before="0" w:after="160"/>
        <w:jc w:val="left"/>
      </w:pPr>
      <w:r>
        <w:t>10. Principal planes are subjected to</w:t>
      </w:r>
    </w:p>
    <w:p>
      <w:pPr>
        <w:pStyle w:val="baabaaaaaababaaaaaaabaaaabaaaabaaaabaabaaa"/>
        <w:keepNext w:val="0"/>
        <w:keepLines w:val="0"/>
        <w:pageBreakBefore w:val="0"/>
        <w:widowControl/>
        <w:spacing w:before="0" w:after="160"/>
        <w:jc w:val="left"/>
      </w:pPr>
      <w:r>
        <w:t xml:space="preserve">    a. normal stresses only</w:t>
      </w:r>
    </w:p>
    <w:p>
      <w:pPr>
        <w:pStyle w:val="baabaaaaaababaaaaaaabaaaabaaaabaaaabaabaaab"/>
        <w:keepNext w:val="0"/>
        <w:keepLines w:val="0"/>
        <w:pageBreakBefore w:val="0"/>
        <w:widowControl/>
        <w:spacing w:before="0" w:after="160"/>
        <w:jc w:val="left"/>
      </w:pPr>
      <w:r>
        <w:t xml:space="preserve">    b. tangential stresses only</w:t>
      </w:r>
    </w:p>
    <w:p>
      <w:pPr>
        <w:pStyle w:val="baabaaaaaababaaaaaaabaaaabaaaabaaaabaabaaaba"/>
        <w:keepNext w:val="0"/>
        <w:keepLines w:val="0"/>
        <w:pageBreakBefore w:val="0"/>
        <w:widowControl/>
        <w:spacing w:before="0" w:after="160"/>
        <w:jc w:val="left"/>
      </w:pPr>
      <w:r>
        <w:t xml:space="preserve">    c. normal stresses as well as tangential stresses</w:t>
      </w:r>
    </w:p>
    <w:p>
      <w:pPr>
        <w:pStyle w:val="baabaaaaaababaaaaaaabaaaabaaaabaaaabaabaaabaa"/>
        <w:keepNext w:val="0"/>
        <w:keepLines w:val="0"/>
        <w:pageBreakBefore w:val="0"/>
        <w:widowControl/>
        <w:spacing w:before="0" w:after="160"/>
        <w:jc w:val="left"/>
      </w:pPr>
      <w:r>
        <w:t xml:space="preserve">    d. none of these.</w:t>
      </w:r>
    </w:p>
    <w:p>
      <w:pPr>
        <w:pStyle w:val="baabaaaaaababaaaaaaabaaaabaaaabaaaabaabaaabaaa"/>
        <w:keepNext w:val="0"/>
        <w:keepLines w:val="0"/>
        <w:pageBreakBefore w:val="0"/>
        <w:widowControl/>
        <w:spacing w:before="0" w:after="160"/>
        <w:jc w:val="left"/>
      </w:pPr>
      <w:r>
        <w:t>11. The phenomenon of slow extension of materials having constant load, i.e. increasing with the time is called</w:t>
      </w:r>
    </w:p>
    <w:p>
      <w:pPr>
        <w:pStyle w:val="baabaaaaaababaaaaaaabaaaabaaaabaaaabaabaaabaaaa"/>
        <w:keepNext w:val="0"/>
        <w:keepLines w:val="0"/>
        <w:pageBreakBefore w:val="0"/>
        <w:widowControl/>
        <w:spacing w:before="0" w:after="160"/>
        <w:jc w:val="left"/>
      </w:pPr>
      <w:r>
        <w:t xml:space="preserve">    a. creeping</w:t>
      </w:r>
    </w:p>
    <w:p>
      <w:pPr>
        <w:pStyle w:val="baabaaaaaababaaaaaaabaaaabaaaabaaaabaabaaabaaaab"/>
        <w:keepNext w:val="0"/>
        <w:keepLines w:val="0"/>
        <w:pageBreakBefore w:val="0"/>
        <w:widowControl/>
        <w:spacing w:before="0" w:after="160"/>
        <w:jc w:val="left"/>
      </w:pPr>
      <w:r>
        <w:t xml:space="preserve">    b. yielding</w:t>
      </w:r>
    </w:p>
    <w:p>
      <w:pPr>
        <w:pStyle w:val="baabaaaaaababaaaaaaabaaaabaaaabaaaabaabaaabaaaaba"/>
        <w:keepNext w:val="0"/>
        <w:keepLines w:val="0"/>
        <w:pageBreakBefore w:val="0"/>
        <w:widowControl/>
        <w:spacing w:before="0" w:after="160"/>
        <w:jc w:val="left"/>
      </w:pPr>
      <w:r>
        <w:t xml:space="preserve">    c. breaking</w:t>
      </w:r>
    </w:p>
    <w:p>
      <w:pPr>
        <w:pStyle w:val="baabaaaaaababaaaaaaabaaaabaaaabaaaabaabaaabaaaabaa"/>
        <w:keepNext w:val="0"/>
        <w:keepLines w:val="0"/>
        <w:pageBreakBefore w:val="0"/>
        <w:widowControl/>
        <w:spacing w:before="0" w:after="160"/>
        <w:jc w:val="left"/>
      </w:pPr>
      <w:r>
        <w:t xml:space="preserve">    d. none of these.</w:t>
      </w:r>
    </w:p>
    <w:p>
      <w:pPr>
        <w:pStyle w:val="baabaaaaaababaaaaaaabaaaabaaaabaaaabaabaaabaaaabaaa"/>
        <w:keepNext w:val="0"/>
        <w:keepLines w:val="0"/>
        <w:pageBreakBefore w:val="0"/>
        <w:widowControl/>
        <w:spacing w:before="0" w:after="160"/>
        <w:jc w:val="left"/>
      </w:pPr>
      <w:r>
        <w:t>12. n and j are numbers of members and joints in a frame. It contains redundant members if</w:t>
      </w:r>
    </w:p>
    <w:p>
      <w:pPr>
        <w:pStyle w:val="baabaaaaaababaaaaaaabaaaabaaaabaaaabaabaaabaaaabaaaa"/>
        <w:keepNext w:val="0"/>
        <w:keepLines w:val="0"/>
        <w:pageBreakBefore w:val="0"/>
        <w:widowControl/>
        <w:spacing w:before="0" w:after="160"/>
        <w:jc w:val="left"/>
      </w:pPr>
      <w:r>
        <w:t xml:space="preserve">    a. n = 3j - 2</w:t>
      </w:r>
    </w:p>
    <w:p>
      <w:pPr>
        <w:pStyle w:val="baabaaaaaababaaaaaaabaaaabaaaabaaaabaabaaabaaaabaaaaa"/>
        <w:keepNext w:val="0"/>
        <w:keepLines w:val="0"/>
        <w:pageBreakBefore w:val="0"/>
        <w:widowControl/>
        <w:spacing w:before="0" w:after="160"/>
        <w:jc w:val="left"/>
      </w:pPr>
      <w:r>
        <w:t xml:space="preserve">    b. n &lt; 2j - 3</w:t>
      </w:r>
    </w:p>
    <w:p>
      <w:pPr>
        <w:pStyle w:val="baabaaaaaababaaaaaaabaaaabaaaabaaaabaabaaabaaaabaaaaaa"/>
        <w:keepNext w:val="0"/>
        <w:keepLines w:val="0"/>
        <w:pageBreakBefore w:val="0"/>
        <w:widowControl/>
        <w:spacing w:before="0" w:after="160"/>
        <w:jc w:val="left"/>
      </w:pPr>
      <w:r>
        <w:t xml:space="preserve">    c. n &lt; j - 2</w:t>
      </w:r>
    </w:p>
    <w:p>
      <w:pPr>
        <w:pStyle w:val="baabaaaaaababaaaaaaabaaaabaaaabaaaabaabaaabaaaabaaaaaaa"/>
        <w:keepNext w:val="0"/>
        <w:keepLines w:val="0"/>
        <w:pageBreakBefore w:val="0"/>
        <w:widowControl/>
        <w:spacing w:before="0" w:after="160"/>
        <w:jc w:val="left"/>
      </w:pPr>
      <w:r>
        <w:t xml:space="preserve">    d. n &gt; 2j - 3</w:t>
      </w:r>
    </w:p>
    <w:p>
      <w:pPr>
        <w:pStyle w:val="baabaaaaaababaaaaaaabaaaabaaaabaaaabaabaaabaaaabaaaaaaab"/>
        <w:keepNext w:val="0"/>
        <w:keepLines w:val="0"/>
        <w:pageBreakBefore w:val="0"/>
        <w:widowControl/>
        <w:spacing w:before="0" w:after="160"/>
        <w:jc w:val="left"/>
      </w:pPr>
      <w:r>
        <w:t>13. Orifice-meter is used to measure</w:t>
      </w:r>
    </w:p>
    <w:p>
      <w:pPr>
        <w:pStyle w:val="baabaaaaaababaaaaaaabaaaabaaaabaaaabaabaaabaaaabaaaaaaaba"/>
        <w:keepNext w:val="0"/>
        <w:keepLines w:val="0"/>
        <w:pageBreakBefore w:val="0"/>
        <w:widowControl/>
        <w:spacing w:before="0" w:after="160"/>
        <w:jc w:val="left"/>
      </w:pPr>
      <w:r>
        <w:t xml:space="preserve">    a. pressure at the point</w:t>
      </w:r>
    </w:p>
    <w:p>
      <w:pPr>
        <w:pStyle w:val="baabaaaaaababaaaaaaabaaaabaaaabaaaabaabaaabaaaabaaaaaaabaa"/>
        <w:keepNext w:val="0"/>
        <w:keepLines w:val="0"/>
        <w:pageBreakBefore w:val="0"/>
        <w:widowControl/>
        <w:spacing w:before="0" w:after="160"/>
        <w:jc w:val="left"/>
      </w:pPr>
      <w:r>
        <w:t xml:space="preserve">    b. discharge</w:t>
      </w:r>
    </w:p>
    <w:p>
      <w:pPr>
        <w:pStyle w:val="baabaaaaaababaaaaaaabaaaabaaaabaaaabaabaaabaaaabaaaaaaabaab"/>
        <w:keepNext w:val="0"/>
        <w:keepLines w:val="0"/>
        <w:pageBreakBefore w:val="0"/>
        <w:widowControl/>
        <w:spacing w:before="0" w:after="160"/>
        <w:jc w:val="left"/>
      </w:pPr>
      <w:r>
        <w:t xml:space="preserve">    c. average speed</w:t>
      </w:r>
    </w:p>
    <w:p>
      <w:pPr>
        <w:pStyle w:val="baabaaaaaababaaaaaaabaaaabaaaabaaaabaabaaabaaaabaaaaaaabaaba"/>
        <w:keepNext w:val="0"/>
        <w:keepLines w:val="0"/>
        <w:pageBreakBefore w:val="0"/>
        <w:widowControl/>
        <w:spacing w:before="0" w:after="160"/>
        <w:jc w:val="left"/>
      </w:pPr>
      <w:r>
        <w:t xml:space="preserve">    d. velocity.</w:t>
      </w:r>
    </w:p>
    <w:p>
      <w:pPr>
        <w:pStyle w:val="baabaaaaaababaaaaaaabaaaabaaaabaaaabaabaaabaaaabaaaaaaabaabaa"/>
        <w:keepNext w:val="0"/>
        <w:keepLines w:val="0"/>
        <w:pageBreakBefore w:val="0"/>
        <w:widowControl/>
        <w:spacing w:before="0" w:after="160"/>
        <w:jc w:val="left"/>
      </w:pPr>
      <w:r>
        <w:t>14. If Cv, Cc, Cd and Cr are the hydraulic coefficients of an orifice, then</w:t>
      </w:r>
    </w:p>
    <w:p>
      <w:pPr>
        <w:pStyle w:val="baabaaaaaababaaaaaaabaaaabaaaabaaaabaabaaabaaaabaaaaaaabaabaaa"/>
        <w:keepNext w:val="0"/>
        <w:keepLines w:val="0"/>
        <w:pageBreakBefore w:val="0"/>
        <w:widowControl/>
        <w:spacing w:before="0" w:after="160"/>
        <w:jc w:val="left"/>
      </w:pPr>
      <w:r>
        <w:t xml:space="preserve">    a. Cd = Cc . Cv</w:t>
      </w:r>
    </w:p>
    <w:p>
      <w:pPr>
        <w:pStyle w:val="baabaaaaaababaaaaaaabaaaabaaaabaaaabaabaaabaaaabaaaaaaabaabaaab"/>
        <w:keepNext w:val="0"/>
        <w:keepLines w:val="0"/>
        <w:pageBreakBefore w:val="0"/>
        <w:widowControl/>
        <w:spacing w:before="0" w:after="160"/>
        <w:jc w:val="left"/>
      </w:pPr>
      <w:r>
        <w:t xml:space="preserve">    b. Cr = 1 + Cv2/Cd</w:t>
      </w:r>
    </w:p>
    <w:p>
      <w:pPr>
        <w:pStyle w:val="baabaaaaaababaaaaaaabaaaabaaaabaaaabaabaaabaaaabaaaaaaabaabaaaba"/>
        <w:keepNext w:val="0"/>
        <w:keepLines w:val="0"/>
        <w:pageBreakBefore w:val="0"/>
        <w:widowControl/>
        <w:spacing w:before="0" w:after="160"/>
        <w:jc w:val="left"/>
      </w:pPr>
      <w:r>
        <w:t xml:space="preserve">    c. Cv = Cc + Cd</w:t>
      </w:r>
    </w:p>
    <w:p>
      <w:pPr>
        <w:pStyle w:val="baabaaaaaababaaaaaaabaaaabaaaabaaaabaabaaabaaaabaaaaaaabaabaaabaa"/>
        <w:keepNext w:val="0"/>
        <w:keepLines w:val="0"/>
        <w:pageBreakBefore w:val="0"/>
        <w:widowControl/>
        <w:spacing w:before="0" w:after="160"/>
        <w:jc w:val="left"/>
      </w:pPr>
      <w:r>
        <w:t xml:space="preserve">    d. Cc = Cv/Cd</w:t>
      </w:r>
    </w:p>
    <w:p>
      <w:pPr>
        <w:pStyle w:val="baabaaaaaababaaaaaaabaaaabaaaabaaaabaabaaabaaaabaaaaaaabaabaaabaaa"/>
        <w:keepNext w:val="0"/>
        <w:keepLines w:val="0"/>
        <w:pageBreakBefore w:val="0"/>
        <w:widowControl/>
        <w:spacing w:before="0" w:after="160"/>
        <w:jc w:val="left"/>
      </w:pPr>
      <w:r>
        <w:t>15. The following is not a laminar flow</w:t>
      </w:r>
    </w:p>
    <w:p>
      <w:pPr>
        <w:pStyle w:val="baabaaaaaababaaaaaaabaaaabaaaabaaaabaabaaabaaaabaaaaaaabaabaaabaaaa"/>
        <w:keepNext w:val="0"/>
        <w:keepLines w:val="0"/>
        <w:pageBreakBefore w:val="0"/>
        <w:widowControl/>
        <w:spacing w:before="0" w:after="160"/>
        <w:jc w:val="left"/>
      </w:pPr>
      <w:r>
        <w:t xml:space="preserve">    a. Flow in beds in ground water</w:t>
      </w:r>
    </w:p>
    <w:p>
      <w:pPr>
        <w:pStyle w:val="baabaaaaaababaaaaaaabaaaabaaaabaaaabaabaaabaaaabaaaaaaabaabaaabaaaaa"/>
        <w:keepNext w:val="0"/>
        <w:keepLines w:val="0"/>
        <w:pageBreakBefore w:val="0"/>
        <w:widowControl/>
        <w:spacing w:before="0" w:after="160"/>
        <w:jc w:val="left"/>
      </w:pPr>
      <w:r>
        <w:t xml:space="preserve">    b. Rise of water in plants through roots</w:t>
      </w:r>
    </w:p>
    <w:p>
      <w:pPr>
        <w:pStyle w:val="baabaaaaaababaaaaaaabaaaabaaaabaaaabaabaaabaaaabaaaaaaabaabaaabaaaaaa"/>
        <w:keepNext w:val="0"/>
        <w:keepLines w:val="0"/>
        <w:pageBreakBefore w:val="0"/>
        <w:widowControl/>
        <w:spacing w:before="0" w:after="160"/>
        <w:jc w:val="left"/>
      </w:pPr>
      <w:r>
        <w:t xml:space="preserve">    c. Flow of blood in the arteries of human body</w:t>
      </w:r>
    </w:p>
    <w:p>
      <w:pPr>
        <w:pStyle w:val="baabaaaaaababaaaaaaabaaaabaaaabaaaabaabaaabaaaabaaaaaaabaabaaabaaaaaaa"/>
        <w:keepNext w:val="0"/>
        <w:keepLines w:val="0"/>
        <w:pageBreakBefore w:val="0"/>
        <w:widowControl/>
        <w:spacing w:before="0" w:after="160"/>
        <w:jc w:val="left"/>
      </w:pPr>
      <w:r>
        <w:t xml:space="preserve">    d. Flow in water pipe lines.</w:t>
      </w:r>
    </w:p>
    <w:p>
      <w:pPr>
        <w:pStyle w:val="baabaaaaaababaaaaaaabaaaabaaaabaaaabaabaaabaaaabaaaaaaabaabaaabaaaaaaab"/>
        <w:keepNext w:val="0"/>
        <w:keepLines w:val="0"/>
        <w:pageBreakBefore w:val="0"/>
        <w:widowControl/>
        <w:spacing w:before="0" w:after="160"/>
        <w:jc w:val="left"/>
      </w:pPr>
      <w:r>
        <w:t>16. In two dimensional flow the components of velocity are given by u = ax; v = by. The stream lines will be</w:t>
      </w:r>
    </w:p>
    <w:p>
      <w:pPr>
        <w:pStyle w:val="baabaaaaaababaaaaaaabaaaabaaaabaaaabaabaaabaaaabaaaaaaabaabaaabaaaaaaaba"/>
        <w:keepNext w:val="0"/>
        <w:keepLines w:val="0"/>
        <w:pageBreakBefore w:val="0"/>
        <w:widowControl/>
        <w:spacing w:before="0" w:after="160"/>
        <w:jc w:val="left"/>
      </w:pPr>
      <w:r>
        <w:t xml:space="preserve">    a. circular</w:t>
      </w:r>
    </w:p>
    <w:p>
      <w:pPr>
        <w:pStyle w:val="baabaaaaaababaaaaaaabaaaabaaaabaaaabaabaaabaaaabaaaaaaabaabaaabaaaaaaabaa"/>
        <w:keepNext w:val="0"/>
        <w:keepLines w:val="0"/>
        <w:pageBreakBefore w:val="0"/>
        <w:widowControl/>
        <w:spacing w:before="0" w:after="160"/>
        <w:jc w:val="left"/>
      </w:pPr>
      <w:r>
        <w:t xml:space="preserve">    b. parabolic</w:t>
      </w:r>
    </w:p>
    <w:p>
      <w:pPr>
        <w:pStyle w:val="baabaaaaaababaaaaaaabaaaabaaaabaaaabaabaaabaaaabaaaaaaabaabaaabaaaaaaabaaa"/>
        <w:keepNext w:val="0"/>
        <w:keepLines w:val="0"/>
        <w:pageBreakBefore w:val="0"/>
        <w:widowControl/>
        <w:spacing w:before="0" w:after="160"/>
        <w:jc w:val="left"/>
      </w:pPr>
      <w:r>
        <w:t xml:space="preserve">    c. hyperbolic</w:t>
      </w:r>
    </w:p>
    <w:p>
      <w:pPr>
        <w:pStyle w:val="baabaaaaaababaaaaaaabaaaabaaaabaaaabaabaaabaaaabaaaaaaabaabaaabaaaaaaabaaab"/>
        <w:keepNext w:val="0"/>
        <w:keepLines w:val="0"/>
        <w:pageBreakBefore w:val="0"/>
        <w:widowControl/>
        <w:spacing w:before="0" w:after="160"/>
        <w:jc w:val="left"/>
      </w:pPr>
      <w:r>
        <w:t xml:space="preserve">    d. elliptical.</w:t>
      </w:r>
    </w:p>
    <w:p>
      <w:pPr>
        <w:pStyle w:val="baabaaaaaababaaaaaaabaaaabaaaabaaaabaabaaabaaaabaaaaaaabaabaaabaaaaaaabaaaba"/>
        <w:keepNext w:val="0"/>
        <w:keepLines w:val="0"/>
        <w:pageBreakBefore w:val="0"/>
        <w:widowControl/>
        <w:spacing w:before="0" w:after="160"/>
        <w:jc w:val="left"/>
      </w:pPr>
      <w:r>
        <w:t>17. If the specific gravity of a soil particle of 0.05 cm diameter is 2.67, its terminal velocity while settling in distilled water of viscosity, 0.01 poise, is</w:t>
      </w:r>
    </w:p>
    <w:p>
      <w:pPr>
        <w:pStyle w:val="baabaaaaaababaaaaaaabaaaabaaaabaaaabaabaaabaaaabaaaaaaabaabaaabaaaaaaabaaabaa"/>
        <w:keepNext w:val="0"/>
        <w:keepLines w:val="0"/>
        <w:pageBreakBefore w:val="0"/>
        <w:widowControl/>
        <w:spacing w:before="0" w:after="160"/>
        <w:jc w:val="left"/>
      </w:pPr>
      <w:r>
        <w:t xml:space="preserve">    a. 0.2225 cm/sec</w:t>
      </w:r>
    </w:p>
    <w:p>
      <w:pPr>
        <w:pStyle w:val="baabaaaaaababaaaaaaabaaaabaaaabaaaabaabaaabaaaabaaaaaaabaabaaabaaaaaaabaaabaaa"/>
        <w:keepNext w:val="0"/>
        <w:keepLines w:val="0"/>
        <w:pageBreakBefore w:val="0"/>
        <w:widowControl/>
        <w:spacing w:before="0" w:after="160"/>
        <w:jc w:val="left"/>
      </w:pPr>
      <w:r>
        <w:t xml:space="preserve">    b. 0.2250 cm/sec</w:t>
      </w:r>
    </w:p>
    <w:p>
      <w:pPr>
        <w:pStyle w:val="baabaaaaaababaaaaaaabaaaabaaaabaaaabaabaaabaaaabaaaaaaabaabaaabaaaaaaabaaabaaaa"/>
        <w:keepNext w:val="0"/>
        <w:keepLines w:val="0"/>
        <w:pageBreakBefore w:val="0"/>
        <w:widowControl/>
        <w:spacing w:before="0" w:after="160"/>
        <w:jc w:val="left"/>
      </w:pPr>
      <w:r>
        <w:t xml:space="preserve">    c. 0.2275 cm/sec</w:t>
      </w:r>
    </w:p>
    <w:p>
      <w:pPr>
        <w:pStyle w:val="baabaaaaaababaaaaaaabaaaabaaaabaaaabaabaaabaaaabaaaaaaabaabaaabaaaaaaabaaabaaaab"/>
        <w:keepNext w:val="0"/>
        <w:keepLines w:val="0"/>
        <w:pageBreakBefore w:val="0"/>
        <w:widowControl/>
        <w:spacing w:before="0" w:after="160"/>
        <w:jc w:val="left"/>
      </w:pPr>
      <w:r>
        <w:t xml:space="preserve">    d. 0.2300 cm/sec</w:t>
      </w:r>
    </w:p>
    <w:p>
      <w:pPr>
        <w:pStyle w:val="baabaaaaaababaaaaaaabaaaabaaaabaaaabaabaaabaaaabaaaaaaabaabaaabaaaaaaabaaabaaaaba"/>
        <w:keepNext w:val="0"/>
        <w:keepLines w:val="0"/>
        <w:pageBreakBefore w:val="0"/>
        <w:widowControl/>
        <w:spacing w:before="0" w:after="160"/>
        <w:jc w:val="left"/>
      </w:pPr>
      <w:r>
        <w:t>18. The maximum shear stress occurs on the filament which makes an angle with the horizontal plane equal to</w:t>
      </w:r>
    </w:p>
    <w:p>
      <w:pPr>
        <w:pStyle w:val="baabaaaaaababaaaaaaabaaaabaaaabaaaabaabaaabaaaabaaaaaaabaabaaabaaaaaaabaaabaaaabaa"/>
        <w:keepNext w:val="0"/>
        <w:keepLines w:val="0"/>
        <w:pageBreakBefore w:val="0"/>
        <w:widowControl/>
        <w:spacing w:before="0" w:after="160"/>
        <w:jc w:val="left"/>
      </w:pPr>
      <w:r>
        <w:t xml:space="preserve">    a. 30°</w:t>
      </w:r>
    </w:p>
    <w:p>
      <w:pPr>
        <w:pStyle w:val="baabaaaaaababaaaaaaabaaaabaaaabaaaabaabaaabaaaabaaaaaaabaabaaabaaaaaaabaaabaaaabaaa"/>
        <w:keepNext w:val="0"/>
        <w:keepLines w:val="0"/>
        <w:pageBreakBefore w:val="0"/>
        <w:widowControl/>
        <w:spacing w:before="0" w:after="160"/>
        <w:jc w:val="left"/>
      </w:pPr>
      <w:r>
        <w:t xml:space="preserve">    b. 45°</w:t>
      </w:r>
    </w:p>
    <w:p>
      <w:pPr>
        <w:pStyle w:val="baabaaaaaababaaaaaaabaaaabaaaabaaaabaabaaabaaaabaaaaaaabaabaaabaaaaaaabaaabaaaabaaab"/>
        <w:keepNext w:val="0"/>
        <w:keepLines w:val="0"/>
        <w:pageBreakBefore w:val="0"/>
        <w:widowControl/>
        <w:spacing w:before="0" w:after="160"/>
        <w:jc w:val="left"/>
      </w:pPr>
      <w:r>
        <w:t xml:space="preserve">    c. 60°</w:t>
      </w:r>
    </w:p>
    <w:p>
      <w:pPr>
        <w:pStyle w:val="baabaaaaaababaaaaaaabaaaabaaaabaaaabaabaaabaaaabaaaaaaabaabaaabaaaaaaabaaabaaaabaaaba"/>
        <w:keepNext w:val="0"/>
        <w:keepLines w:val="0"/>
        <w:pageBreakBefore w:val="0"/>
        <w:widowControl/>
        <w:spacing w:before="0" w:after="160"/>
        <w:jc w:val="left"/>
      </w:pPr>
      <w:r>
        <w:t xml:space="preserve">    d. 90°</w:t>
      </w:r>
    </w:p>
    <w:p>
      <w:pPr>
        <w:pStyle w:val="baabaaaaaababaaaaaaabaaaabaaaabaaaabaabaaabaaaabaaaaaaabaabaaabaaaaaaabaaabaaaabaaabaa"/>
        <w:keepNext w:val="0"/>
        <w:keepLines w:val="0"/>
        <w:pageBreakBefore w:val="0"/>
        <w:widowControl/>
        <w:spacing w:before="0" w:after="160"/>
        <w:jc w:val="left"/>
      </w:pPr>
      <w:r>
        <w:t>19. Pick up the in-correct statement from the following: The soils which contain montmorillonite minerals</w:t>
      </w:r>
    </w:p>
    <w:p>
      <w:pPr>
        <w:pStyle w:val="baabaaaaaababaaaaaaabaaaabaaaabaaaabaabaaabaaaabaaaaaaabaabaaabaaaaaaabaaabaaaabaaabaaa"/>
        <w:keepNext w:val="0"/>
        <w:keepLines w:val="0"/>
        <w:pageBreakBefore w:val="0"/>
        <w:widowControl/>
        <w:spacing w:before="0" w:after="160"/>
        <w:jc w:val="left"/>
      </w:pPr>
      <w:r>
        <w:t xml:space="preserve">    a. shrink more when dry</w:t>
      </w:r>
    </w:p>
    <w:p>
      <w:pPr>
        <w:pStyle w:val="baabaaaaaababaaaaaaabaaaabaaaabaaaabaabaaabaaaabaaaaaaabaabaaabaaaaaaabaaabaaaabaaabaaaa"/>
        <w:keepNext w:val="0"/>
        <w:keepLines w:val="0"/>
        <w:pageBreakBefore w:val="0"/>
        <w:widowControl/>
        <w:spacing w:before="0" w:after="160"/>
        <w:jc w:val="left"/>
      </w:pPr>
      <w:r>
        <w:t xml:space="preserve">    b. possess high plasticity</w:t>
      </w:r>
    </w:p>
    <w:p>
      <w:pPr>
        <w:pStyle w:val="baabaaaaaababaaaaaaabaaaabaaaabaaaabaabaaabaaaabaaaaaaabaabaaabaaaaaaabaaabaaaabaaabaaaaa"/>
        <w:keepNext w:val="0"/>
        <w:keepLines w:val="0"/>
        <w:pageBreakBefore w:val="0"/>
        <w:widowControl/>
        <w:spacing w:before="0" w:after="160"/>
        <w:jc w:val="left"/>
      </w:pPr>
      <w:r>
        <w:t xml:space="preserve">    c. possess high coefficient of internal coefficient</w:t>
      </w:r>
    </w:p>
    <w:p>
      <w:pPr>
        <w:pStyle w:val="baabaaaaaababaaaaaaabaaaabaaaabaaaabaabaaabaaaabaaaaaaabaabaaabaaaaaaabaaabaaaabaaabaaaaab"/>
        <w:keepNext w:val="0"/>
        <w:keepLines w:val="0"/>
        <w:pageBreakBefore w:val="0"/>
        <w:widowControl/>
        <w:spacing w:before="0" w:after="160"/>
        <w:jc w:val="left"/>
      </w:pPr>
      <w:r>
        <w:t xml:space="preserve">    d. None of these.</w:t>
      </w:r>
    </w:p>
    <w:p>
      <w:pPr>
        <w:pStyle w:val="baabaaaaaababaaaaaaabaaaabaaaabaaaabaabaaabaaaabaaaaaaabaabaaabaaaaaaabaaabaaaabaaabaaaaaba"/>
        <w:keepNext w:val="0"/>
        <w:keepLines w:val="0"/>
        <w:pageBreakBefore w:val="0"/>
        <w:widowControl/>
        <w:spacing w:before="0" w:after="160"/>
        <w:jc w:val="left"/>
      </w:pPr>
      <w:r>
        <w:t>20. Failure of a slope occurs only when total shear force is</w:t>
      </w:r>
    </w:p>
    <w:p>
      <w:pPr>
        <w:pStyle w:val="baabaaaaaababaaaaaaabaaaabaaaabaaaabaabaaabaaaabaaaaaaabaabaaabaaaaaaabaaabaaaabaaabaaaaabaa"/>
        <w:keepNext w:val="0"/>
        <w:keepLines w:val="0"/>
        <w:pageBreakBefore w:val="0"/>
        <w:widowControl/>
        <w:spacing w:before="0" w:after="160"/>
        <w:jc w:val="left"/>
      </w:pPr>
      <w:r>
        <w:t xml:space="preserve">    a. equal to total shearing strength</w:t>
      </w:r>
    </w:p>
    <w:p>
      <w:pPr>
        <w:pStyle w:val="baabaaaaaababaaaaaaabaaaabaaaabaaaabaabaaabaaaabaaaaaaabaabaaabaaaaaaabaaabaaaabaaabaaaaabaaa"/>
        <w:keepNext w:val="0"/>
        <w:keepLines w:val="0"/>
        <w:pageBreakBefore w:val="0"/>
        <w:widowControl/>
        <w:spacing w:before="0" w:after="160"/>
        <w:jc w:val="left"/>
      </w:pPr>
      <w:r>
        <w:t xml:space="preserve">    b. greater than total shearing strength</w:t>
      </w:r>
    </w:p>
    <w:p>
      <w:pPr>
        <w:pStyle w:val="baabaaaaaababaaaaaaabaaaabaaaabaaaabaabaaabaaaabaaaaaaabaabaaabaaaaaaabaaabaaaabaaabaaaaabaaab"/>
        <w:keepNext w:val="0"/>
        <w:keepLines w:val="0"/>
        <w:pageBreakBefore w:val="0"/>
        <w:widowControl/>
        <w:spacing w:before="0" w:after="160"/>
        <w:jc w:val="left"/>
      </w:pPr>
      <w:r>
        <w:t xml:space="preserve">    c. less than total shearing strength</w:t>
      </w:r>
    </w:p>
    <w:p>
      <w:pPr>
        <w:pStyle w:val="baabaaaaaababaaaaaaabaaaabaaaabaaaabaabaaabaaaabaaaaaaabaabaaabaaaaaaabaaabaaaabaaabaaaaabaaaba"/>
        <w:keepNext w:val="0"/>
        <w:keepLines w:val="0"/>
        <w:pageBreakBefore w:val="0"/>
        <w:widowControl/>
        <w:spacing w:before="0" w:after="160"/>
        <w:jc w:val="left"/>
      </w:pPr>
      <w:r>
        <w:t xml:space="preserve">    d. none of these.</w:t>
      </w:r>
    </w:p>
    <w:p>
      <w:pPr>
        <w:pStyle w:val="baabaaaaaababaaaaaaabaaaabaaaabaaaabaabaaabaaaabaaaaaaabaabaaabaaaaaaabaaabaaaabaaabaaaaabaaabaa"/>
        <w:keepNext w:val="0"/>
        <w:keepLines w:val="0"/>
        <w:pageBreakBefore w:val="0"/>
        <w:widowControl/>
        <w:spacing w:before="0" w:after="160"/>
        <w:jc w:val="left"/>
      </w:pPr>
      <w:r>
        <w:t>21. A column is regarded as long column if the ratio of its effective length and lateral dimension, exceeds</w:t>
      </w:r>
    </w:p>
    <w:p>
      <w:pPr>
        <w:pStyle w:val="baabaaaaaababaaaaaaabaaaabaaaabaaaabaabaaabaaaabaaaaaaabaabaaabaaaaaaabaaabaaaabaaabaaaaabaaabaaa"/>
        <w:keepNext w:val="0"/>
        <w:keepLines w:val="0"/>
        <w:pageBreakBefore w:val="0"/>
        <w:widowControl/>
        <w:spacing w:before="0" w:after="160"/>
        <w:jc w:val="left"/>
      </w:pPr>
      <w:r>
        <w:t xml:space="preserve">    a. 15</w:t>
      </w:r>
    </w:p>
    <w:p>
      <w:pPr>
        <w:pStyle w:val="baabaaaaaababaaaaaaabaaaabaaaabaaaabaabaaabaaaabaaaaaaabaabaaabaaaaaaabaaabaaaabaaabaaaaabaaabaaab"/>
        <w:keepNext w:val="0"/>
        <w:keepLines w:val="0"/>
        <w:pageBreakBefore w:val="0"/>
        <w:widowControl/>
        <w:spacing w:before="0" w:after="160"/>
        <w:jc w:val="left"/>
      </w:pPr>
      <w:r>
        <w:t xml:space="preserve">    b. 20</w:t>
      </w:r>
    </w:p>
    <w:p>
      <w:pPr>
        <w:pStyle w:val="baabaaaaaababaaaaaaabaaaabaaaabaaaabaabaaabaaaabaaaaaaabaabaaabaaaaaaabaaabaaaabaaabaaaaabaaabaaaba"/>
        <w:keepNext w:val="0"/>
        <w:keepLines w:val="0"/>
        <w:pageBreakBefore w:val="0"/>
        <w:widowControl/>
        <w:spacing w:before="0" w:after="160"/>
        <w:jc w:val="left"/>
      </w:pPr>
      <w:r>
        <w:t xml:space="preserve">    c. 25</w:t>
      </w:r>
    </w:p>
    <w:p>
      <w:pPr>
        <w:pStyle w:val="baabaaaaaababaaaaaaabaaaabaaaabaaaabaabaaabaaaabaaaaaaabaabaaabaaaaaaabaaabaaaabaaabaaaaabaaabaaabaa"/>
        <w:keepNext w:val="0"/>
        <w:keepLines w:val="0"/>
        <w:pageBreakBefore w:val="0"/>
        <w:widowControl/>
        <w:spacing w:before="0" w:after="160"/>
        <w:jc w:val="left"/>
      </w:pPr>
      <w:r>
        <w:t xml:space="preserve">    d. 30</w:t>
      </w:r>
    </w:p>
    <w:p>
      <w:pPr>
        <w:pStyle w:val="c"/>
        <w:keepNext w:val="0"/>
        <w:keepLines w:val="0"/>
        <w:pageBreakBefore w:val="0"/>
        <w:widowControl/>
        <w:spacing w:before="0" w:after="160"/>
        <w:jc w:val="left"/>
      </w:pPr>
      <w:r>
        <w:t>22. Dimensions of a beam need be changed if the shear stress is more than</w:t>
      </w:r>
    </w:p>
    <w:p>
      <w:pPr>
        <w:pStyle w:val="ca"/>
        <w:keepNext w:val="0"/>
        <w:keepLines w:val="0"/>
        <w:pageBreakBefore w:val="0"/>
        <w:widowControl/>
        <w:spacing w:before="0" w:after="160"/>
        <w:jc w:val="left"/>
      </w:pPr>
      <w:r>
        <w:t xml:space="preserve">    a. 10 kg/cm2</w:t>
      </w:r>
    </w:p>
    <w:p>
      <w:pPr>
        <w:pStyle w:val="caa"/>
        <w:keepNext w:val="0"/>
        <w:keepLines w:val="0"/>
        <w:pageBreakBefore w:val="0"/>
        <w:widowControl/>
        <w:spacing w:before="0" w:after="160"/>
        <w:jc w:val="left"/>
      </w:pPr>
      <w:r>
        <w:t xml:space="preserve">    b. 15 kg/cm2</w:t>
      </w:r>
    </w:p>
    <w:p>
      <w:pPr>
        <w:pStyle w:val="caaa"/>
        <w:keepNext w:val="0"/>
        <w:keepLines w:val="0"/>
        <w:pageBreakBefore w:val="0"/>
        <w:widowControl/>
        <w:spacing w:before="0" w:after="160"/>
        <w:jc w:val="left"/>
      </w:pPr>
      <w:r>
        <w:t xml:space="preserve">    c. 20 kg/cm2</w:t>
      </w:r>
    </w:p>
    <w:p>
      <w:pPr>
        <w:pStyle w:val="caaab"/>
        <w:keepNext w:val="0"/>
        <w:keepLines w:val="0"/>
        <w:pageBreakBefore w:val="0"/>
        <w:widowControl/>
        <w:spacing w:before="0" w:after="160"/>
        <w:jc w:val="left"/>
      </w:pPr>
      <w:r>
        <w:t xml:space="preserve">    d. 25 kg/cm2</w:t>
      </w:r>
    </w:p>
    <w:p>
      <w:pPr>
        <w:pStyle w:val="caaaba"/>
        <w:keepNext w:val="0"/>
        <w:keepLines w:val="0"/>
        <w:pageBreakBefore w:val="0"/>
        <w:widowControl/>
        <w:spacing w:before="0" w:after="160"/>
        <w:jc w:val="left"/>
      </w:pPr>
      <w:r>
        <w:t>23. If the sides of a slab simply supported on edges and spanning in two directions are equal, the maximum bending moment is multiplied by</w:t>
      </w:r>
    </w:p>
    <w:p>
      <w:pPr>
        <w:pStyle w:val="caaabaa"/>
        <w:keepNext w:val="0"/>
        <w:keepLines w:val="0"/>
        <w:pageBreakBefore w:val="0"/>
        <w:widowControl/>
        <w:spacing w:before="0" w:after="160"/>
        <w:jc w:val="left"/>
      </w:pPr>
      <w:r>
        <w:t xml:space="preserve">    a. 0.3</w:t>
      </w:r>
    </w:p>
    <w:p>
      <w:pPr>
        <w:pStyle w:val="caaabaaa"/>
        <w:keepNext w:val="0"/>
        <w:keepLines w:val="0"/>
        <w:pageBreakBefore w:val="0"/>
        <w:widowControl/>
        <w:spacing w:before="0" w:after="160"/>
        <w:jc w:val="left"/>
      </w:pPr>
      <w:r>
        <w:t xml:space="preserve">    b. 0.4</w:t>
      </w:r>
    </w:p>
    <w:p>
      <w:pPr>
        <w:pStyle w:val="caaabaaaa"/>
        <w:keepNext w:val="0"/>
        <w:keepLines w:val="0"/>
        <w:pageBreakBefore w:val="0"/>
        <w:widowControl/>
        <w:spacing w:before="0" w:after="160"/>
        <w:jc w:val="left"/>
      </w:pPr>
      <w:r>
        <w:t xml:space="preserve">    c. 0.5</w:t>
      </w:r>
    </w:p>
    <w:p>
      <w:pPr>
        <w:pStyle w:val="caaabaaaab"/>
        <w:keepNext w:val="0"/>
        <w:keepLines w:val="0"/>
        <w:pageBreakBefore w:val="0"/>
        <w:widowControl/>
        <w:spacing w:before="0" w:after="160"/>
        <w:jc w:val="left"/>
      </w:pPr>
      <w:r>
        <w:t xml:space="preserve">    d. 0.7</w:t>
      </w:r>
    </w:p>
    <w:p>
      <w:pPr>
        <w:pStyle w:val="caaabaaaaba"/>
        <w:keepNext w:val="0"/>
        <w:keepLines w:val="0"/>
        <w:pageBreakBefore w:val="0"/>
        <w:widowControl/>
        <w:spacing w:before="0" w:after="160"/>
        <w:jc w:val="left"/>
      </w:pPr>
      <w:r>
        <w:t>24. The diameter of longitudinal bars of a column should never be less than</w:t>
      </w:r>
    </w:p>
    <w:p>
      <w:pPr>
        <w:pStyle w:val="caaabaaaabaa"/>
        <w:keepNext w:val="0"/>
        <w:keepLines w:val="0"/>
        <w:pageBreakBefore w:val="0"/>
        <w:widowControl/>
        <w:spacing w:before="0" w:after="160"/>
        <w:jc w:val="left"/>
      </w:pPr>
      <w:r>
        <w:t xml:space="preserve">    a. 8 mm</w:t>
      </w:r>
    </w:p>
    <w:p>
      <w:pPr>
        <w:pStyle w:val="caaabaaaabaaa"/>
        <w:keepNext w:val="0"/>
        <w:keepLines w:val="0"/>
        <w:pageBreakBefore w:val="0"/>
        <w:widowControl/>
        <w:spacing w:before="0" w:after="160"/>
        <w:jc w:val="left"/>
      </w:pPr>
      <w:r>
        <w:t xml:space="preserve">    b. 10 mm</w:t>
      </w:r>
    </w:p>
    <w:p>
      <w:pPr>
        <w:pStyle w:val="caaabaaaabaaaa"/>
        <w:keepNext w:val="0"/>
        <w:keepLines w:val="0"/>
        <w:pageBreakBefore w:val="0"/>
        <w:widowControl/>
        <w:spacing w:before="0" w:after="160"/>
        <w:jc w:val="left"/>
      </w:pPr>
      <w:r>
        <w:t xml:space="preserve">    c. 12 mm</w:t>
      </w:r>
    </w:p>
    <w:p>
      <w:pPr>
        <w:pStyle w:val="caaabaaaabaaaab"/>
        <w:keepNext w:val="0"/>
        <w:keepLines w:val="0"/>
        <w:pageBreakBefore w:val="0"/>
        <w:widowControl/>
        <w:spacing w:before="0" w:after="160"/>
        <w:jc w:val="left"/>
      </w:pPr>
      <w:r>
        <w:t xml:space="preserve">    d. none of these.</w:t>
      </w:r>
    </w:p>
    <w:p>
      <w:pPr>
        <w:pStyle w:val="caaabaaaabaaaaba"/>
        <w:keepNext w:val="0"/>
        <w:keepLines w:val="0"/>
        <w:pageBreakBefore w:val="0"/>
        <w:widowControl/>
        <w:spacing w:before="0" w:after="160"/>
        <w:jc w:val="left"/>
      </w:pPr>
      <w:r>
        <w:t>25. Stud(s) of a common wooden partition</w:t>
      </w:r>
    </w:p>
    <w:p>
      <w:pPr>
        <w:pStyle w:val="caaabaaaabaaaabaa"/>
        <w:keepNext w:val="0"/>
        <w:keepLines w:val="0"/>
        <w:pageBreakBefore w:val="0"/>
        <w:widowControl/>
        <w:spacing w:before="0" w:after="160"/>
        <w:jc w:val="left"/>
      </w:pPr>
      <w:r>
        <w:t xml:space="preserve">    a. are vertical wooden members</w:t>
      </w:r>
    </w:p>
    <w:p>
      <w:pPr>
        <w:pStyle w:val="caaabaaaabaaaabaab"/>
        <w:keepNext w:val="0"/>
        <w:keepLines w:val="0"/>
        <w:pageBreakBefore w:val="0"/>
        <w:widowControl/>
        <w:spacing w:before="0" w:after="160"/>
        <w:jc w:val="left"/>
      </w:pPr>
      <w:r>
        <w:t xml:space="preserve">    b. is the upper horizontal wooden member</w:t>
      </w:r>
    </w:p>
    <w:p>
      <w:pPr>
        <w:pStyle w:val="caaabaaaabaaaabaaba"/>
        <w:keepNext w:val="0"/>
        <w:keepLines w:val="0"/>
        <w:pageBreakBefore w:val="0"/>
        <w:widowControl/>
        <w:spacing w:before="0" w:after="160"/>
        <w:jc w:val="left"/>
      </w:pPr>
      <w:r>
        <w:t xml:space="preserve">    c. is the lower horizontal wooden member</w:t>
      </w:r>
    </w:p>
    <w:p>
      <w:pPr>
        <w:pStyle w:val="caaabaaaabaaaabaabaa"/>
        <w:keepNext w:val="0"/>
        <w:keepLines w:val="0"/>
        <w:pageBreakBefore w:val="0"/>
        <w:widowControl/>
        <w:spacing w:before="0" w:after="160"/>
        <w:jc w:val="left"/>
      </w:pPr>
      <w:r>
        <w:t xml:space="preserve">    d. are the intermediate horizontal wooden members.</w:t>
      </w:r>
    </w:p>
    <w:p>
      <w:pPr>
        <w:pStyle w:val="caaabaaaabaaaabaabaaa"/>
        <w:keepNext w:val="0"/>
        <w:keepLines w:val="0"/>
        <w:pageBreakBefore w:val="0"/>
        <w:widowControl/>
        <w:spacing w:before="0" w:after="160"/>
        <w:jc w:val="left"/>
      </w:pPr>
      <w:r>
        <w:t>26. Cast iron piles</w:t>
      </w:r>
    </w:p>
    <w:p>
      <w:pPr>
        <w:pStyle w:val="caaabaaaabaaaabaabaaaa"/>
        <w:keepNext w:val="0"/>
        <w:keepLines w:val="0"/>
        <w:pageBreakBefore w:val="0"/>
        <w:widowControl/>
        <w:spacing w:before="0" w:after="160"/>
        <w:jc w:val="left"/>
      </w:pPr>
      <w:r>
        <w:t xml:space="preserve">    a. are suitable for works under sea water</w:t>
      </w:r>
    </w:p>
    <w:p>
      <w:pPr>
        <w:pStyle w:val="caaabaaaabaaaabaabaaaaa"/>
        <w:keepNext w:val="0"/>
        <w:keepLines w:val="0"/>
        <w:pageBreakBefore w:val="0"/>
        <w:widowControl/>
        <w:spacing w:before="0" w:after="160"/>
        <w:jc w:val="left"/>
      </w:pPr>
      <w:r>
        <w:t xml:space="preserve">    b. resist shocks or vibrations</w:t>
      </w:r>
    </w:p>
    <w:p>
      <w:pPr>
        <w:pStyle w:val="caaabaaaabaaaabaabaaaaaa"/>
        <w:keepNext w:val="0"/>
        <w:keepLines w:val="0"/>
        <w:pageBreakBefore w:val="0"/>
        <w:widowControl/>
        <w:spacing w:before="0" w:after="160"/>
        <w:jc w:val="left"/>
      </w:pPr>
      <w:r>
        <w:t xml:space="preserve">    c. are suitable for use as batter piles</w:t>
      </w:r>
    </w:p>
    <w:p>
      <w:pPr>
        <w:pStyle w:val="caaabaaaabaaaabaabaaaaaaa"/>
        <w:keepNext w:val="0"/>
        <w:keepLines w:val="0"/>
        <w:pageBreakBefore w:val="0"/>
        <w:widowControl/>
        <w:spacing w:before="0" w:after="160"/>
        <w:jc w:val="left"/>
      </w:pPr>
      <w:r>
        <w:t xml:space="preserve">    d. are useful for heavy vertical loads.</w:t>
      </w:r>
    </w:p>
    <w:p>
      <w:pPr>
        <w:pStyle w:val="caaabaaaabaaaabaabaaaaaaab"/>
        <w:keepNext w:val="0"/>
        <w:keepLines w:val="0"/>
        <w:pageBreakBefore w:val="0"/>
        <w:widowControl/>
        <w:spacing w:before="0" w:after="160"/>
        <w:jc w:val="left"/>
      </w:pPr>
      <w:r>
        <w:t>27. If the engineer-in-charge approves, the 10 cm cubes may be used for the work test of concrete provided maximum nominal size of aggregate, does not exceed</w:t>
      </w:r>
    </w:p>
    <w:p>
      <w:pPr>
        <w:pStyle w:val="caaabaaaabaaaabaabaaaaaaaba"/>
        <w:keepNext w:val="0"/>
        <w:keepLines w:val="0"/>
        <w:pageBreakBefore w:val="0"/>
        <w:widowControl/>
        <w:spacing w:before="0" w:after="160"/>
        <w:jc w:val="left"/>
      </w:pPr>
      <w:r>
        <w:t xml:space="preserve">    a. 15 cm</w:t>
      </w:r>
    </w:p>
    <w:p>
      <w:pPr>
        <w:pStyle w:val="caaabaaaabaaaabaabaaaaaaabaa"/>
        <w:keepNext w:val="0"/>
        <w:keepLines w:val="0"/>
        <w:pageBreakBefore w:val="0"/>
        <w:widowControl/>
        <w:spacing w:before="0" w:after="160"/>
        <w:jc w:val="left"/>
      </w:pPr>
      <w:r>
        <w:t xml:space="preserve">    b. 20 cm</w:t>
      </w:r>
    </w:p>
    <w:p>
      <w:pPr>
        <w:pStyle w:val="caaabaaaabaaaabaabaaaaaaabaab"/>
        <w:keepNext w:val="0"/>
        <w:keepLines w:val="0"/>
        <w:pageBreakBefore w:val="0"/>
        <w:widowControl/>
        <w:spacing w:before="0" w:after="160"/>
        <w:jc w:val="left"/>
      </w:pPr>
      <w:r>
        <w:t xml:space="preserve">    c. 25 cm</w:t>
      </w:r>
    </w:p>
    <w:p>
      <w:pPr>
        <w:pStyle w:val="caaabaaaabaaaabaabaaaaaaabaaba"/>
        <w:keepNext w:val="0"/>
        <w:keepLines w:val="0"/>
        <w:pageBreakBefore w:val="0"/>
        <w:widowControl/>
        <w:spacing w:before="0" w:after="160"/>
        <w:jc w:val="left"/>
      </w:pPr>
      <w:r>
        <w:t xml:space="preserve">    d. 30 cm</w:t>
      </w:r>
    </w:p>
    <w:p>
      <w:pPr>
        <w:pStyle w:val="caaabaaaabaaaabaabaaaaaaabaabaa"/>
        <w:keepNext w:val="0"/>
        <w:keepLines w:val="0"/>
        <w:pageBreakBefore w:val="0"/>
        <w:widowControl/>
        <w:spacing w:before="0" w:after="160"/>
        <w:jc w:val="left"/>
      </w:pPr>
      <w:r>
        <w:t>28. Addition of pozzolana to ordinary port land cement, causes</w:t>
      </w:r>
    </w:p>
    <w:p>
      <w:pPr>
        <w:pStyle w:val="caaabaaaabaaaabaabaaaaaaabaabaaa"/>
        <w:keepNext w:val="0"/>
        <w:keepLines w:val="0"/>
        <w:pageBreakBefore w:val="0"/>
        <w:widowControl/>
        <w:spacing w:before="0" w:after="160"/>
        <w:jc w:val="left"/>
      </w:pPr>
      <w:r>
        <w:t xml:space="preserve">    a. reduction in chemical action with sulphates</w:t>
      </w:r>
    </w:p>
    <w:p>
      <w:pPr>
        <w:pStyle w:val="caaabaaaabaaaabaabaaaaaaabaabaaaa"/>
        <w:keepNext w:val="0"/>
        <w:keepLines w:val="0"/>
        <w:pageBreakBefore w:val="0"/>
        <w:widowControl/>
        <w:spacing w:before="0" w:after="160"/>
        <w:jc w:val="left"/>
      </w:pPr>
      <w:r>
        <w:t xml:space="preserve">    b. increase in shrinkage</w:t>
      </w:r>
    </w:p>
    <w:p>
      <w:pPr>
        <w:pStyle w:val="caaabaaaabaaaabaabaaaaaaabaabaaaaa"/>
        <w:keepNext w:val="0"/>
        <w:keepLines w:val="0"/>
        <w:pageBreakBefore w:val="0"/>
        <w:widowControl/>
        <w:spacing w:before="0" w:after="160"/>
        <w:jc w:val="left"/>
      </w:pPr>
      <w:r>
        <w:t xml:space="preserve">    c. reduction bleeding</w:t>
      </w:r>
    </w:p>
    <w:p>
      <w:pPr>
        <w:pStyle w:val="caaabaaaabaaaabaabaaaaaaabaabaaaaaa"/>
        <w:keepNext w:val="0"/>
        <w:keepLines w:val="0"/>
        <w:pageBreakBefore w:val="0"/>
        <w:widowControl/>
        <w:spacing w:before="0" w:after="160"/>
        <w:jc w:val="left"/>
      </w:pPr>
      <w:r>
        <w:t xml:space="preserve">    d. all the above.</w:t>
      </w:r>
    </w:p>
    <w:p>
      <w:pPr>
        <w:pStyle w:val="caaabaaaabaaaabaabaaaaaaabaabaaaaaab"/>
        <w:keepNext w:val="0"/>
        <w:keepLines w:val="0"/>
        <w:pageBreakBefore w:val="0"/>
        <w:widowControl/>
        <w:spacing w:before="0" w:after="160"/>
        <w:jc w:val="left"/>
      </w:pPr>
      <w:r>
        <w:t>29. Alum is chemically</w:t>
      </w:r>
    </w:p>
    <w:p>
      <w:pPr>
        <w:pStyle w:val="caaabaaaabaaaabaabaaaaaaabaabaaaaaaba"/>
        <w:keepNext w:val="0"/>
        <w:keepLines w:val="0"/>
        <w:pageBreakBefore w:val="0"/>
        <w:widowControl/>
        <w:spacing w:before="0" w:after="160"/>
        <w:jc w:val="left"/>
      </w:pPr>
      <w:r>
        <w:t xml:space="preserve">    a. Copper sulphate</w:t>
      </w:r>
    </w:p>
    <w:p>
      <w:pPr>
        <w:pStyle w:val="caaabaaaabaaaabaabaaaaaaabaabaaaaaabaa"/>
        <w:keepNext w:val="0"/>
        <w:keepLines w:val="0"/>
        <w:pageBreakBefore w:val="0"/>
        <w:widowControl/>
        <w:spacing w:before="0" w:after="160"/>
        <w:jc w:val="left"/>
      </w:pPr>
      <w:r>
        <w:t xml:space="preserve">    b. Aluminium sulphate</w:t>
      </w:r>
    </w:p>
    <w:p>
      <w:pPr>
        <w:pStyle w:val="caaabaaaabaaaabaabaaaaaaabaabaaaaaabaab"/>
        <w:keepNext w:val="0"/>
        <w:keepLines w:val="0"/>
        <w:pageBreakBefore w:val="0"/>
        <w:widowControl/>
        <w:spacing w:before="0" w:after="160"/>
        <w:jc w:val="left"/>
      </w:pPr>
      <w:r>
        <w:t xml:space="preserve">    c. Ferrous sulphate</w:t>
      </w:r>
    </w:p>
    <w:p>
      <w:pPr>
        <w:pStyle w:val="caaabaaaabaaaabaabaaaaaaabaabaaaaaabaaba"/>
        <w:keepNext w:val="0"/>
        <w:keepLines w:val="0"/>
        <w:pageBreakBefore w:val="0"/>
        <w:widowControl/>
        <w:spacing w:before="0" w:after="160"/>
        <w:jc w:val="left"/>
      </w:pPr>
      <w:r>
        <w:t xml:space="preserve">    d. Ferric sulphate.</w:t>
      </w:r>
    </w:p>
    <w:p>
      <w:pPr>
        <w:pStyle w:val="caaabaaaabaaaabaabaaaaaaabaabaaaaaabaabaa"/>
        <w:keepNext w:val="0"/>
        <w:keepLines w:val="0"/>
        <w:pageBreakBefore w:val="0"/>
        <w:widowControl/>
        <w:spacing w:before="0" w:after="160"/>
        <w:jc w:val="left"/>
      </w:pPr>
      <w:r>
        <w:t>30. Pick up the correct statement from the following :</w:t>
      </w:r>
    </w:p>
    <w:p>
      <w:pPr>
        <w:pStyle w:val="caaabaaaabaaaabaabaaaaaaabaabaaaaaabaabaaa"/>
        <w:keepNext w:val="0"/>
        <w:keepLines w:val="0"/>
        <w:pageBreakBefore w:val="0"/>
        <w:widowControl/>
        <w:spacing w:before="0" w:after="160"/>
        <w:jc w:val="left"/>
      </w:pPr>
      <w:r>
        <w:t xml:space="preserve">    a. The ratio of volume drained to the total volume of material drained, is known as specific yield</w:t>
      </w:r>
    </w:p>
    <w:p>
      <w:pPr>
        <w:pStyle w:val="caaabaaaabaaaabaabaaaaaaabaabaaaaaabaabaaaa"/>
        <w:keepNext w:val="0"/>
        <w:keepLines w:val="0"/>
        <w:pageBreakBefore w:val="0"/>
        <w:widowControl/>
        <w:spacing w:before="0" w:after="160"/>
        <w:jc w:val="left"/>
      </w:pPr>
      <w:r>
        <w:t xml:space="preserve">    b. The volume of water retained by the soil against the pull of gravity, is called specific retention or field capacity</w:t>
      </w:r>
    </w:p>
    <w:p>
      <w:pPr>
        <w:pStyle w:val="caaabaaaabaaaabaabaaaaaaabaabaaaaaabaabaaaaa"/>
        <w:keepNext w:val="0"/>
        <w:keepLines w:val="0"/>
        <w:pageBreakBefore w:val="0"/>
        <w:widowControl/>
        <w:spacing w:before="0" w:after="160"/>
        <w:jc w:val="left"/>
      </w:pPr>
      <w:r>
        <w:t xml:space="preserve">    c. The sum of specific yield and specific retention, is equal to porosity</w:t>
      </w:r>
    </w:p>
    <w:p>
      <w:pPr>
        <w:pStyle w:val="caaabaaaabaaaabaabaaaaaaabaabaaaaaabaabaaaaaa"/>
        <w:keepNext w:val="0"/>
        <w:keepLines w:val="0"/>
        <w:pageBreakBefore w:val="0"/>
        <w:widowControl/>
        <w:spacing w:before="0" w:after="160"/>
        <w:jc w:val="left"/>
      </w:pPr>
      <w:r>
        <w:t xml:space="preserve">    d. All the above.</w:t>
      </w:r>
    </w:p>
    <w:p>
      <w:pPr>
        <w:pStyle w:val="caaabaaaabaaaabaabaaaaaaabaabaaaaaabaabaaaaaab"/>
        <w:keepNext w:val="0"/>
        <w:keepLines w:val="0"/>
        <w:pageBreakBefore w:val="0"/>
        <w:widowControl/>
        <w:spacing w:before="0" w:after="160"/>
        <w:jc w:val="left"/>
      </w:pPr>
      <w:r>
        <w:t>31. The small sewers are cleaned by</w:t>
      </w:r>
    </w:p>
    <w:p>
      <w:pPr>
        <w:pStyle w:val="caaabaaaabaaaabaabaaaaaaabaabaaaaaabaabaaaaaaba"/>
        <w:keepNext w:val="0"/>
        <w:keepLines w:val="0"/>
        <w:pageBreakBefore w:val="0"/>
        <w:widowControl/>
        <w:spacing w:before="0" w:after="160"/>
        <w:jc w:val="left"/>
      </w:pPr>
      <w:r>
        <w:t xml:space="preserve">    a. flushing</w:t>
      </w:r>
    </w:p>
    <w:p>
      <w:pPr>
        <w:pStyle w:val="caaabaaaabaaaabaabaaaaaaabaabaaaaaabaabaaaaaabab"/>
        <w:keepNext w:val="0"/>
        <w:keepLines w:val="0"/>
        <w:pageBreakBefore w:val="0"/>
        <w:widowControl/>
        <w:spacing w:before="0" w:after="160"/>
        <w:jc w:val="left"/>
      </w:pPr>
      <w:r>
        <w:t xml:space="preserve">    b. cane rodding</w:t>
      </w:r>
    </w:p>
    <w:p>
      <w:pPr>
        <w:pStyle w:val="caaabaaaabaaaabaabaaaaaaabaabaaaaaabaabaaaaaababa"/>
        <w:keepNext w:val="0"/>
        <w:keepLines w:val="0"/>
        <w:pageBreakBefore w:val="0"/>
        <w:widowControl/>
        <w:spacing w:before="0" w:after="160"/>
        <w:jc w:val="left"/>
      </w:pPr>
      <w:r>
        <w:t xml:space="preserve">    c. wooden pills</w:t>
      </w:r>
    </w:p>
    <w:p>
      <w:pPr>
        <w:pStyle w:val="caaabaaaabaaaabaabaaaaaaabaabaaaaaabaabaaaaaababaa"/>
        <w:keepNext w:val="0"/>
        <w:keepLines w:val="0"/>
        <w:pageBreakBefore w:val="0"/>
        <w:widowControl/>
        <w:spacing w:before="0" w:after="160"/>
        <w:jc w:val="left"/>
      </w:pPr>
      <w:r>
        <w:t xml:space="preserve">    d. none of these.</w:t>
      </w:r>
    </w:p>
    <w:p>
      <w:pPr>
        <w:pStyle w:val="caaabaaaabaaaabaabaaaaaaabaabaaaaaabaabaaaaaababaaa"/>
        <w:keepNext w:val="0"/>
        <w:keepLines w:val="0"/>
        <w:pageBreakBefore w:val="0"/>
        <w:widowControl/>
        <w:spacing w:before="0" w:after="160"/>
        <w:jc w:val="left"/>
      </w:pPr>
      <w:r>
        <w:t>32. Pick up the incorrect statement from the following :</w:t>
      </w:r>
    </w:p>
    <w:p>
      <w:pPr>
        <w:pStyle w:val="caaabaaaabaaaabaabaaaaaaabaabaaaaaabaabaaaaaababaaaa"/>
        <w:keepNext w:val="0"/>
        <w:keepLines w:val="0"/>
        <w:pageBreakBefore w:val="0"/>
        <w:widowControl/>
        <w:spacing w:before="0" w:after="160"/>
        <w:jc w:val="left"/>
      </w:pPr>
      <w:r>
        <w:t xml:space="preserve">    a. Septic tanks are generally provided a detention period of 12 to 36 hours</w:t>
      </w:r>
    </w:p>
    <w:p>
      <w:pPr>
        <w:pStyle w:val="caaabaaaabaaaabaabaaaaaaabaabaaaaaabaabaaaaaababaaaaa"/>
        <w:keepNext w:val="0"/>
        <w:keepLines w:val="0"/>
        <w:pageBreakBefore w:val="0"/>
        <w:widowControl/>
        <w:spacing w:before="0" w:after="160"/>
        <w:jc w:val="left"/>
      </w:pPr>
      <w:r>
        <w:t xml:space="preserve">    b. Septic tanks are completely covered and high vent shafts are provided for the escape of foul gases</w:t>
      </w:r>
    </w:p>
    <w:p>
      <w:pPr>
        <w:pStyle w:val="caaabaaaabaaaabaabaaaaaaabaabaaaaaabaabaaaaaababaaaaaa"/>
        <w:keepNext w:val="0"/>
        <w:keepLines w:val="0"/>
        <w:pageBreakBefore w:val="0"/>
        <w:widowControl/>
        <w:spacing w:before="0" w:after="160"/>
        <w:jc w:val="left"/>
      </w:pPr>
      <w:r>
        <w:t xml:space="preserve">    c. Septic tanks are generally classified as tanks which work on the principle of anaerobic decomposition</w:t>
      </w:r>
    </w:p>
    <w:p>
      <w:pPr>
        <w:pStyle w:val="caaabaaaabaaaabaabaaaaaaabaabaaaaaabaabaaaaaababaaaaaaa"/>
        <w:keepNext w:val="0"/>
        <w:keepLines w:val="0"/>
        <w:pageBreakBefore w:val="0"/>
        <w:widowControl/>
        <w:spacing w:before="0" w:after="160"/>
        <w:jc w:val="left"/>
      </w:pPr>
      <w:r>
        <w:t xml:space="preserve">    d. None of these.</w:t>
      </w:r>
    </w:p>
    <w:p>
      <w:pPr>
        <w:pStyle w:val="caaabaaaabaaaabaabaaaaaaabaabaaaaaabaabaaaaaababaaaaaaab"/>
        <w:keepNext w:val="0"/>
        <w:keepLines w:val="0"/>
        <w:pageBreakBefore w:val="0"/>
        <w:widowControl/>
        <w:spacing w:before="0" w:after="160"/>
        <w:jc w:val="left"/>
      </w:pPr>
      <w:r>
        <w:t>33. The depth of the crest of a scouring sluice below the crest of a head regulator, is generally kept</w:t>
      </w:r>
    </w:p>
    <w:p>
      <w:pPr>
        <w:pStyle w:val="caaabaaaabaaaabaabaaaaaaabaabaaaaaabaabaaaaaababaaaaaaaba"/>
        <w:keepNext w:val="0"/>
        <w:keepLines w:val="0"/>
        <w:pageBreakBefore w:val="0"/>
        <w:widowControl/>
        <w:spacing w:before="0" w:after="160"/>
        <w:jc w:val="left"/>
      </w:pPr>
      <w:r>
        <w:t xml:space="preserve">    a. 1.20 m</w:t>
      </w:r>
    </w:p>
    <w:p>
      <w:pPr>
        <w:pStyle w:val="caaabaaaabaaaabaabaaaaaaabaabaaaaaabaabaaaaaababaaaaaaabab"/>
        <w:keepNext w:val="0"/>
        <w:keepLines w:val="0"/>
        <w:pageBreakBefore w:val="0"/>
        <w:widowControl/>
        <w:spacing w:before="0" w:after="160"/>
        <w:jc w:val="left"/>
      </w:pPr>
      <w:r>
        <w:t xml:space="preserve">    b. 2.20 m</w:t>
      </w:r>
    </w:p>
    <w:p>
      <w:pPr>
        <w:pStyle w:val="caaabaaaabaaaabaabaaaaaaabaabaaaaaabaabaaaaaababaaaaaaababa"/>
        <w:keepNext w:val="0"/>
        <w:keepLines w:val="0"/>
        <w:pageBreakBefore w:val="0"/>
        <w:widowControl/>
        <w:spacing w:before="0" w:after="160"/>
        <w:jc w:val="left"/>
      </w:pPr>
      <w:r>
        <w:t xml:space="preserve">    c. 3.20 m</w:t>
      </w:r>
    </w:p>
    <w:p>
      <w:pPr>
        <w:pStyle w:val="caaabaaaabaaaabaabaaaaaaabaabaaaaaabaabaaaaaababaaaaaaababaa"/>
        <w:keepNext w:val="0"/>
        <w:keepLines w:val="0"/>
        <w:pageBreakBefore w:val="0"/>
        <w:widowControl/>
        <w:spacing w:before="0" w:after="160"/>
        <w:jc w:val="left"/>
      </w:pPr>
      <w:r>
        <w:t xml:space="preserve">    d. 4.90 m</w:t>
      </w:r>
    </w:p>
    <w:p>
      <w:pPr>
        <w:pStyle w:val="caaabaaaabaaaabaabaaaaaaabaabaaaaaabaabaaaaaababaaaaaaababaaa"/>
        <w:keepNext w:val="0"/>
        <w:keepLines w:val="0"/>
        <w:pageBreakBefore w:val="0"/>
        <w:widowControl/>
        <w:spacing w:before="0" w:after="160"/>
        <w:jc w:val="left"/>
      </w:pPr>
      <w:r>
        <w:t>34. Pick up the correct statement from the following:</w:t>
      </w:r>
    </w:p>
    <w:p>
      <w:pPr>
        <w:pStyle w:val="caaabaaaabaaaabaabaaaaaaabaabaaaaaabaabaaaaaababaaaaaaababaaaa"/>
        <w:keepNext w:val="0"/>
        <w:keepLines w:val="0"/>
        <w:pageBreakBefore w:val="0"/>
        <w:widowControl/>
        <w:spacing w:before="0" w:after="160"/>
        <w:jc w:val="left"/>
      </w:pPr>
      <w:r>
        <w:t xml:space="preserve">    a. If the setting of an outlet is higher than that required for proportionality, the outlet is hyper-proportional</w:t>
      </w:r>
    </w:p>
    <w:p>
      <w:pPr>
        <w:pStyle w:val="caaabaaaabaaaabaabaaaaaaabaabaaaaaabaabaaaaaababaaaaaaababaaaaa"/>
        <w:keepNext w:val="0"/>
        <w:keepLines w:val="0"/>
        <w:pageBreakBefore w:val="0"/>
        <w:widowControl/>
        <w:spacing w:before="0" w:after="160"/>
        <w:jc w:val="left"/>
      </w:pPr>
      <w:r>
        <w:t xml:space="preserve">    b. If the setting of an outlet is lower than that required for proportionality, the outlet is sub-proportional</w:t>
      </w:r>
    </w:p>
    <w:p>
      <w:pPr>
        <w:pStyle w:val="caaabaaaabaaaabaabaaaaaaabaabaaaaaabaabaaaaaababaaaaaaababaaaaaa"/>
        <w:keepNext w:val="0"/>
        <w:keepLines w:val="0"/>
        <w:pageBreakBefore w:val="0"/>
        <w:widowControl/>
        <w:spacing w:before="0" w:after="160"/>
        <w:jc w:val="left"/>
      </w:pPr>
      <w:r>
        <w:t xml:space="preserve">    c. If the flexibility is zero, it is a rigid module</w:t>
      </w:r>
    </w:p>
    <w:p>
      <w:pPr>
        <w:pStyle w:val="caaabaaaabaaaabaabaaaaaaabaabaaaaaabaabaaaaaababaaaaaaababaaaaaaa"/>
        <w:keepNext w:val="0"/>
        <w:keepLines w:val="0"/>
        <w:pageBreakBefore w:val="0"/>
        <w:widowControl/>
        <w:spacing w:before="0" w:after="160"/>
        <w:jc w:val="left"/>
      </w:pPr>
      <w:r>
        <w:t xml:space="preserve">    d. All the above.</w:t>
      </w:r>
    </w:p>
    <w:p>
      <w:pPr>
        <w:pStyle w:val="caaabaaaabaaaabaabaaaaaaabaabaaaaaabaabaaaaaababaaaaaaababaaaaaaab"/>
        <w:keepNext w:val="0"/>
        <w:keepLines w:val="0"/>
        <w:pageBreakBefore w:val="0"/>
        <w:widowControl/>
        <w:spacing w:before="0" w:after="160"/>
        <w:jc w:val="left"/>
      </w:pPr>
      <w:r>
        <w:t>35. A hydraulic jump is generally formed when a stream moving with</w:t>
      </w:r>
    </w:p>
    <w:p>
      <w:pPr>
        <w:pStyle w:val="caaabaaaabaaaabaabaaaaaaabaabaaaaaabaabaaaaaababaaaaaaababaaaaaaaba"/>
        <w:keepNext w:val="0"/>
        <w:keepLines w:val="0"/>
        <w:pageBreakBefore w:val="0"/>
        <w:widowControl/>
        <w:spacing w:before="0" w:after="160"/>
        <w:jc w:val="left"/>
      </w:pPr>
      <w:r>
        <w:t xml:space="preserve">    a. a hyper-critical velocity meets a stream moving with a critical velocity</w:t>
      </w:r>
    </w:p>
    <w:p>
      <w:pPr>
        <w:pStyle w:val="caaabaaaabaaaabaabaaaaaaabaabaaaaaabaabaaaaaababaaaaaaababaaaaaaabaa"/>
        <w:keepNext w:val="0"/>
        <w:keepLines w:val="0"/>
        <w:pageBreakBefore w:val="0"/>
        <w:widowControl/>
        <w:spacing w:before="0" w:after="160"/>
        <w:jc w:val="left"/>
      </w:pPr>
      <w:r>
        <w:t xml:space="preserve">    b. a hyper-critical velocity meets a stream moving with a hyper-critical velocity</w:t>
      </w:r>
    </w:p>
    <w:p>
      <w:pPr>
        <w:pStyle w:val="caaabaaaabaaaabaabaaaaaaabaabaaaaaabaabaaaaaababaaaaaaababaaaaaaabaaa"/>
        <w:keepNext w:val="0"/>
        <w:keepLines w:val="0"/>
        <w:pageBreakBefore w:val="0"/>
        <w:widowControl/>
        <w:spacing w:before="0" w:after="160"/>
        <w:jc w:val="left"/>
      </w:pPr>
      <w:r>
        <w:t xml:space="preserve">    c. A hyper-critical velocity meets a stream moving with a sub-critical velocity</w:t>
      </w:r>
    </w:p>
    <w:p>
      <w:pPr>
        <w:pStyle w:val="caaabaaaabaaaabaabaaaaaaabaabaaaaaabaabaaaaaababaaaaaaababaaaaaaabaaab"/>
        <w:keepNext w:val="0"/>
        <w:keepLines w:val="0"/>
        <w:pageBreakBefore w:val="0"/>
        <w:widowControl/>
        <w:spacing w:before="0" w:after="160"/>
        <w:jc w:val="left"/>
      </w:pPr>
      <w:r>
        <w:t xml:space="preserve">    d. a sub-critical velocity meets a stream moving with a hyper-critical velocity.</w:t>
      </w:r>
    </w:p>
    <w:p>
      <w:pPr>
        <w:pStyle w:val="caaabaaaabaaaabaabaaaaaaabaabaaaaaabaabaaaaaababaaaaaaababaaaaaaabaaaba"/>
        <w:keepNext w:val="0"/>
        <w:keepLines w:val="0"/>
        <w:pageBreakBefore w:val="0"/>
        <w:widowControl/>
        <w:spacing w:before="0" w:after="160"/>
        <w:jc w:val="left"/>
      </w:pPr>
      <w:r>
        <w:t>36. If average particle size of the silt in millimetres is m, the Lacey's silt factor f is proportional to</w:t>
      </w:r>
    </w:p>
    <w:p>
      <w:pPr>
        <w:pStyle w:val="caaabaaaabaaaabaabaaaaaaabaabaaaaaabaabaaaaaababaaaaaaababaaaaaaabaaabaa"/>
        <w:keepNext w:val="0"/>
        <w:keepLines w:val="0"/>
        <w:pageBreakBefore w:val="0"/>
        <w:widowControl/>
        <w:spacing w:before="0" w:after="160"/>
        <w:jc w:val="left"/>
      </w:pPr>
      <w:r>
        <w:t xml:space="preserve">    a. m3</w:t>
      </w:r>
    </w:p>
    <w:p>
      <w:pPr>
        <w:pStyle w:val="caaabaaaabaaaabaabaaaaaaabaabaaaaaabaabaaaaaababaaaaaaababaaaaaaabaaabaaa"/>
        <w:keepNext w:val="0"/>
        <w:keepLines w:val="0"/>
        <w:pageBreakBefore w:val="0"/>
        <w:widowControl/>
        <w:spacing w:before="0" w:after="160"/>
        <w:jc w:val="left"/>
      </w:pPr>
      <w:r>
        <w:t xml:space="preserve">    b. m1/2</w:t>
      </w:r>
    </w:p>
    <w:p>
      <w:pPr>
        <w:pStyle w:val="caaabaaaabaaaabaabaaaaaaabaabaaaaaabaabaaaaaababaaaaaaababaaaaaaabaaabaaab"/>
        <w:keepNext w:val="0"/>
        <w:keepLines w:val="0"/>
        <w:pageBreakBefore w:val="0"/>
        <w:widowControl/>
        <w:spacing w:before="0" w:after="160"/>
        <w:jc w:val="left"/>
      </w:pPr>
      <w:r>
        <w:t xml:space="preserve">    c. m1/3</w:t>
      </w:r>
    </w:p>
    <w:p>
      <w:pPr>
        <w:pStyle w:val="caaabaaaabaaaabaabaaaaaaabaabaaaaaabaabaaaaaababaaaaaaababaaaaaaabaaabaaaba"/>
        <w:keepNext w:val="0"/>
        <w:keepLines w:val="0"/>
        <w:pageBreakBefore w:val="0"/>
        <w:widowControl/>
        <w:spacing w:before="0" w:after="160"/>
        <w:jc w:val="left"/>
      </w:pPr>
      <w:r>
        <w:t xml:space="preserve">    d. m2/3</w:t>
      </w:r>
    </w:p>
    <w:p>
      <w:pPr>
        <w:pStyle w:val="caaabaaaabaaaabaabaaaaaaabaabaaaaaabaabaaaaaababaaaaaaababaaaaaaabaaabaaabaa"/>
        <w:keepNext w:val="0"/>
        <w:keepLines w:val="0"/>
        <w:pageBreakBefore w:val="0"/>
        <w:widowControl/>
        <w:spacing w:before="0" w:after="160"/>
        <w:jc w:val="left"/>
      </w:pPr>
      <w:r>
        <w:t>37. Round-abouts are not suitable if number of vehicles exceed</w:t>
      </w:r>
    </w:p>
    <w:p>
      <w:pPr>
        <w:pStyle w:val="caaabaaaabaaaabaabaaaaaaabaabaaaaaabaabaaaaaababaaaaaaababaaaaaaabaaabaaabaaa"/>
        <w:keepNext w:val="0"/>
        <w:keepLines w:val="0"/>
        <w:pageBreakBefore w:val="0"/>
        <w:widowControl/>
        <w:spacing w:before="0" w:after="160"/>
        <w:jc w:val="left"/>
      </w:pPr>
      <w:r>
        <w:t xml:space="preserve">    a. 3000</w:t>
      </w:r>
    </w:p>
    <w:p>
      <w:pPr>
        <w:pStyle w:val="caaabaaaabaaaabaabaaaaaaabaabaaaaaabaabaaaaaababaaaaaaababaaaaaaabaaabaaabaaab"/>
        <w:keepNext w:val="0"/>
        <w:keepLines w:val="0"/>
        <w:pageBreakBefore w:val="0"/>
        <w:widowControl/>
        <w:spacing w:before="0" w:after="160"/>
        <w:jc w:val="left"/>
      </w:pPr>
      <w:r>
        <w:t xml:space="preserve">    b. 4000</w:t>
      </w:r>
    </w:p>
    <w:p>
      <w:pPr>
        <w:pStyle w:val="caaabaaaabaaaabaabaaaaaaabaabaaaaaabaabaaaaaababaaaaaaababaaaaaaabaaabaaabaaaba"/>
        <w:keepNext w:val="0"/>
        <w:keepLines w:val="0"/>
        <w:pageBreakBefore w:val="0"/>
        <w:widowControl/>
        <w:spacing w:before="0" w:after="160"/>
        <w:jc w:val="left"/>
      </w:pPr>
      <w:r>
        <w:t xml:space="preserve">    c. 5000</w:t>
      </w:r>
    </w:p>
    <w:p>
      <w:pPr>
        <w:pStyle w:val="caaabaaaabaaaabaabaaaaaaabaabaaaaaabaabaaaaaababaaaaaaababaaaaaaabaaabaaabaaabaa"/>
        <w:keepNext w:val="0"/>
        <w:keepLines w:val="0"/>
        <w:pageBreakBefore w:val="0"/>
        <w:widowControl/>
        <w:spacing w:before="0" w:after="160"/>
        <w:jc w:val="left"/>
      </w:pPr>
      <w:r>
        <w:t xml:space="preserve">    d. 6000</w:t>
      </w:r>
    </w:p>
    <w:p>
      <w:pPr>
        <w:pStyle w:val="caaabaaaabaaaabaabaaaaaaabaabaaaaaabaabaaaaaababaaaaaaababaaaaaaabaaabaaabaaabaaa"/>
        <w:keepNext w:val="0"/>
        <w:keepLines w:val="0"/>
        <w:pageBreakBefore w:val="0"/>
        <w:widowControl/>
        <w:spacing w:before="0" w:after="160"/>
        <w:jc w:val="left"/>
      </w:pPr>
      <w:r>
        <w:t>38. To ensure that bullock carts may not overturn on curves, the maximum value of super-elevation, recommended by I.R.C., is</w:t>
      </w:r>
    </w:p>
    <w:p>
      <w:pPr>
        <w:pStyle w:val="caaabaaaabaaaabaabaaaaaaabaabaaaaaabaabaaaaaababaaaaaaababaaaaaaabaaabaaabaaabaaaa"/>
        <w:keepNext w:val="0"/>
        <w:keepLines w:val="0"/>
        <w:pageBreakBefore w:val="0"/>
        <w:widowControl/>
        <w:spacing w:before="0" w:after="160"/>
        <w:jc w:val="left"/>
      </w:pPr>
      <w:r>
        <w:t xml:space="preserve">    a. 1 in 12</w:t>
      </w:r>
    </w:p>
    <w:p>
      <w:pPr>
        <w:pStyle w:val="caaabaaaabaaaabaabaaaaaaabaabaaaaaabaabaaaaaababaaaaaaababaaaaaaabaaabaaabaaabaaaaa"/>
        <w:keepNext w:val="0"/>
        <w:keepLines w:val="0"/>
        <w:pageBreakBefore w:val="0"/>
        <w:widowControl/>
        <w:spacing w:before="0" w:after="160"/>
        <w:jc w:val="left"/>
      </w:pPr>
      <w:r>
        <w:t xml:space="preserve">    b. 1 in 15</w:t>
      </w:r>
    </w:p>
    <w:p>
      <w:pPr>
        <w:pStyle w:val="caaabaaaabaaaabaabaaaaaaabaabaaaaaabaabaaaaaababaaaaaaababaaaaaaabaaabaaabaaabaaaaab"/>
        <w:keepNext w:val="0"/>
        <w:keepLines w:val="0"/>
        <w:pageBreakBefore w:val="0"/>
        <w:widowControl/>
        <w:spacing w:before="0" w:after="160"/>
        <w:jc w:val="left"/>
      </w:pPr>
      <w:r>
        <w:t xml:space="preserve">    c. 1 in 20</w:t>
      </w:r>
    </w:p>
    <w:p>
      <w:pPr>
        <w:pStyle w:val="caaabaaaabaaaabaabaaaaaaabaabaaaaaabaabaaaaaababaaaaaaababaaaaaaabaaabaaabaaabaaaaaba"/>
        <w:keepNext w:val="0"/>
        <w:keepLines w:val="0"/>
        <w:pageBreakBefore w:val="0"/>
        <w:widowControl/>
        <w:spacing w:before="0" w:after="160"/>
        <w:jc w:val="left"/>
      </w:pPr>
      <w:r>
        <w:t xml:space="preserve">    d. 1 in 25</w:t>
      </w:r>
    </w:p>
    <w:p>
      <w:pPr>
        <w:pStyle w:val="caaabaaaabaaaabaabaaaaaaabaabaaaaaabaabaaaaaababaaaaaaababaaaaaaabaaabaaabaaabaaaaabaa"/>
        <w:keepNext w:val="0"/>
        <w:keepLines w:val="0"/>
        <w:pageBreakBefore w:val="0"/>
        <w:widowControl/>
        <w:spacing w:before="0" w:after="160"/>
        <w:jc w:val="left"/>
      </w:pPr>
      <w:r>
        <w:t>39. Pick up the incorrect statement from the following. The width of the right-of-way is decided so as to accommodate</w:t>
      </w:r>
    </w:p>
    <w:p>
      <w:pPr>
        <w:pStyle w:val="caaabaaaabaaaabaabaaaaaaabaabaaaaaabaabaaaaaababaaaaaaababaaaaaaabaaabaaabaaabaaaaabaaa"/>
        <w:keepNext w:val="0"/>
        <w:keepLines w:val="0"/>
        <w:pageBreakBefore w:val="0"/>
        <w:widowControl/>
        <w:spacing w:before="0" w:after="160"/>
        <w:jc w:val="left"/>
      </w:pPr>
      <w:r>
        <w:t xml:space="preserve">    a. side slopes</w:t>
      </w:r>
    </w:p>
    <w:p>
      <w:pPr>
        <w:pStyle w:val="caaabaaaabaaaabaabaaaaaaabaabaaaaaabaabaaaaaababaaaaaaababaaaaaaabaaabaaabaaabaaaaabaaaa"/>
        <w:keepNext w:val="0"/>
        <w:keepLines w:val="0"/>
        <w:pageBreakBefore w:val="0"/>
        <w:widowControl/>
        <w:spacing w:before="0" w:after="160"/>
        <w:jc w:val="left"/>
      </w:pPr>
      <w:r>
        <w:t xml:space="preserve">    b. horizontal curve</w:t>
      </w:r>
    </w:p>
    <w:p>
      <w:pPr>
        <w:pStyle w:val="caaabaaaabaaaabaabaaaaaaabaabaaaaaabaabaaaaaababaaaaaaababaaaaaaabaaabaaabaaabaaaaabaaaaa"/>
        <w:keepNext w:val="0"/>
        <w:keepLines w:val="0"/>
        <w:pageBreakBefore w:val="0"/>
        <w:widowControl/>
        <w:spacing w:before="0" w:after="160"/>
        <w:jc w:val="left"/>
      </w:pPr>
      <w:r>
        <w:t xml:space="preserve">    c. vertical curve</w:t>
      </w:r>
    </w:p>
    <w:p>
      <w:pPr>
        <w:pStyle w:val="caaabaaaabaaaabaabaaaaaaabaabaaaaaabaabaaaaaababaaaaaaababaaaaaaabaaabaaabaaabaaaaabaaaaab"/>
        <w:keepNext w:val="0"/>
        <w:keepLines w:val="0"/>
        <w:pageBreakBefore w:val="0"/>
        <w:widowControl/>
        <w:spacing w:before="0" w:after="160"/>
        <w:jc w:val="left"/>
      </w:pPr>
      <w:r>
        <w:t xml:space="preserve">    d. provision of future widening.</w:t>
      </w:r>
    </w:p>
    <w:p>
      <w:pPr>
        <w:pStyle w:val="caaabaaaabaaaabaabaaaaaaabaabaaaaaabaabaaaaaababaaaaaaababaaaaaaabaaabaaabaaabaaaaabaaaaaba"/>
        <w:keepNext w:val="0"/>
        <w:keepLines w:val="0"/>
        <w:pageBreakBefore w:val="0"/>
        <w:widowControl/>
        <w:spacing w:before="0" w:after="160"/>
        <w:jc w:val="left"/>
      </w:pPr>
      <w:r>
        <w:t>40. Pick up the correct statement from the following:</w:t>
      </w:r>
    </w:p>
    <w:p>
      <w:pPr>
        <w:pStyle w:val="caaabaaaabaaaabaabaaaaaaabaabaaaaaabaabaaaaaababaaaaaaababaaaaaaabaaabaaabaaabaaaaabaaaaabaa"/>
        <w:keepNext w:val="0"/>
        <w:keepLines w:val="0"/>
        <w:pageBreakBefore w:val="0"/>
        <w:widowControl/>
        <w:spacing w:before="0" w:after="160"/>
        <w:jc w:val="left"/>
      </w:pPr>
      <w:r>
        <w:t xml:space="preserve">    a. Seasonal cycle of traffic volume during April and November, is usually near the annual average</w:t>
      </w:r>
    </w:p>
    <w:p>
      <w:pPr>
        <w:pStyle w:val="caaabaaaabaaaabaabaaaaaaabaabaaaaaabaabaaaaaababaaaaaaababaaaaaaabaaabaaabaaabaaaaabaaaaabaaa"/>
        <w:keepNext w:val="0"/>
        <w:keepLines w:val="0"/>
        <w:pageBreakBefore w:val="0"/>
        <w:widowControl/>
        <w:spacing w:before="0" w:after="160"/>
        <w:jc w:val="left"/>
      </w:pPr>
      <w:r>
        <w:t xml:space="preserve">    b. Mid-winter seasonal cycle of traffic is least</w:t>
      </w:r>
    </w:p>
    <w:p>
      <w:pPr>
        <w:pStyle w:val="caaabaaaabaaaabaabaaaaaaabaabaaaaaabaabaaaaaababaaaaaaababaaaaaaabaaabaaabaaabaaaaabaaaaabaaaa"/>
        <w:keepNext w:val="0"/>
        <w:keepLines w:val="0"/>
        <w:pageBreakBefore w:val="0"/>
        <w:widowControl/>
        <w:spacing w:before="0" w:after="160"/>
        <w:jc w:val="left"/>
      </w:pPr>
      <w:r>
        <w:t xml:space="preserve">    c. Mid-summer seasonal cycle of traffic is highest</w:t>
      </w:r>
    </w:p>
    <w:p>
      <w:pPr>
        <w:pStyle w:val="caaabaaaabaaaabaabaaaaaaabaabaaaaaabaabaaaaaababaaaaaaababaaaaaaabaaabaaabaaabaaaaabaaaaabaaaaa"/>
        <w:keepNext w:val="0"/>
        <w:keepLines w:val="0"/>
        <w:pageBreakBefore w:val="0"/>
        <w:widowControl/>
        <w:spacing w:before="0" w:after="160"/>
        <w:jc w:val="left"/>
      </w:pPr>
      <w:r>
        <w:t xml:space="preserve">    d. All the above.</w:t>
      </w:r>
    </w:p>
    <w:p>
      <w:pPr>
        <w:pStyle w:val="caaabaaaabaaaabaabaaaaaaabaabaaaaaabaabaaaaaababaaaaaaababaaaaaaabaaabaaabaaabaaaaabaaaaabaaaaab"/>
        <w:keepNext w:val="0"/>
        <w:keepLines w:val="0"/>
        <w:pageBreakBefore w:val="0"/>
        <w:widowControl/>
        <w:spacing w:before="0" w:after="160"/>
        <w:jc w:val="left"/>
      </w:pPr>
      <w:r>
        <w:t>41. The expected out turn of 2.5 cm cement concrete floor per manson per day</w:t>
      </w:r>
    </w:p>
    <w:p>
      <w:pPr>
        <w:pStyle w:val="caaabaaaabaaaabaabaaaaaaabaabaaaaaabaabaaaaaababaaaaaaababaaaaaaabaaabaaabaaabaaaaabaaaaabaaaaaba"/>
        <w:keepNext w:val="0"/>
        <w:keepLines w:val="0"/>
        <w:pageBreakBefore w:val="0"/>
        <w:widowControl/>
        <w:spacing w:before="0" w:after="160"/>
        <w:jc w:val="left"/>
      </w:pPr>
      <w:r>
        <w:t xml:space="preserve">    a. 2.5 sqm</w:t>
      </w:r>
    </w:p>
    <w:p>
      <w:pPr>
        <w:pStyle w:val="caaabaaaabaaaabaabaaaaaaabaabaaaaaabaabaaaaaababaaaaaaababaaaaaaabaaabaaabaaabaaaaabaaaaabaaaaabaa"/>
        <w:keepNext w:val="0"/>
        <w:keepLines w:val="0"/>
        <w:pageBreakBefore w:val="0"/>
        <w:widowControl/>
        <w:spacing w:before="0" w:after="160"/>
        <w:jc w:val="left"/>
      </w:pPr>
      <w:r>
        <w:t xml:space="preserve">    b. 5.0 sqm</w:t>
      </w:r>
    </w:p>
    <w:p>
      <w:pPr>
        <w:pStyle w:val="caaabaaaabaaaabaabaaaaaaabaabaaaaaabaabaaaaaababaaaaaaababaaaaaaabaaabaaabaaabaaaaabaaaaabaaaaabaaa"/>
        <w:keepNext w:val="0"/>
        <w:keepLines w:val="0"/>
        <w:pageBreakBefore w:val="0"/>
        <w:widowControl/>
        <w:spacing w:before="0" w:after="160"/>
        <w:jc w:val="left"/>
      </w:pPr>
      <w:r>
        <w:t xml:space="preserve">    c. 7.5 sqm</w:t>
      </w:r>
    </w:p>
    <w:p>
      <w:pPr>
        <w:pStyle w:val="caaabaaaabaaaabaabaaaaaaabaabaaaaaabaabaaaaaababaaaaaaababaaaaaaabaaabaaabaaabaaaaabaaaaabaaaaabaaab"/>
        <w:keepNext w:val="0"/>
        <w:keepLines w:val="0"/>
        <w:pageBreakBefore w:val="0"/>
        <w:widowControl/>
        <w:spacing w:before="0" w:after="160"/>
        <w:jc w:val="left"/>
      </w:pPr>
      <w:r>
        <w:t xml:space="preserve">    d. 10 sqm</w:t>
      </w:r>
    </w:p>
    <w:p>
      <w:pPr>
        <w:pStyle w:val="d"/>
        <w:keepNext w:val="0"/>
        <w:keepLines w:val="0"/>
        <w:pageBreakBefore w:val="0"/>
        <w:widowControl/>
        <w:spacing w:before="0" w:after="160"/>
        <w:jc w:val="left"/>
      </w:pPr>
      <w:r>
        <w:t>42. Pick up the incorrect statement from the following:</w:t>
      </w:r>
    </w:p>
    <w:p>
      <w:pPr>
        <w:pStyle w:val="da"/>
        <w:keepNext w:val="0"/>
        <w:keepLines w:val="0"/>
        <w:pageBreakBefore w:val="0"/>
        <w:widowControl/>
        <w:spacing w:before="0" w:after="160"/>
        <w:jc w:val="left"/>
      </w:pPr>
      <w:r>
        <w:t xml:space="preserve">    a. Lead is the average horizontal straight distance between the borrow pit and the place of spreading soil</w:t>
      </w:r>
    </w:p>
    <w:p>
      <w:pPr>
        <w:pStyle w:val="daa"/>
        <w:keepNext w:val="0"/>
        <w:keepLines w:val="0"/>
        <w:pageBreakBefore w:val="0"/>
        <w:widowControl/>
        <w:spacing w:before="0" w:after="160"/>
        <w:jc w:val="left"/>
      </w:pPr>
      <w:r>
        <w:t xml:space="preserve">    b. The lead is calculated for each block of the excavated area</w:t>
      </w:r>
    </w:p>
    <w:p>
      <w:pPr>
        <w:pStyle w:val="daaa"/>
        <w:keepNext w:val="0"/>
        <w:keepLines w:val="0"/>
        <w:pageBreakBefore w:val="0"/>
        <w:widowControl/>
        <w:spacing w:before="0" w:after="160"/>
        <w:jc w:val="left"/>
      </w:pPr>
      <w:r>
        <w:t xml:space="preserve">    c. The unit of lead is 50 m for a distance upto 500 m</w:t>
      </w:r>
    </w:p>
    <w:p>
      <w:pPr>
        <w:pStyle w:val="daaaa"/>
        <w:keepNext w:val="0"/>
        <w:keepLines w:val="0"/>
        <w:pageBreakBefore w:val="0"/>
        <w:widowControl/>
        <w:spacing w:before="0" w:after="160"/>
        <w:jc w:val="left"/>
      </w:pPr>
      <w:r>
        <w:t xml:space="preserve">    d. The unit of lead is 1 km where the lead exceeds 2 km.</w:t>
      </w:r>
    </w:p>
    <w:p>
      <w:pPr>
        <w:pStyle w:val="daaaab"/>
        <w:keepNext w:val="0"/>
        <w:keepLines w:val="0"/>
        <w:pageBreakBefore w:val="0"/>
        <w:widowControl/>
        <w:spacing w:before="0" w:after="160"/>
        <w:jc w:val="left"/>
      </w:pPr>
      <w:r>
        <w:t>43. For 100 sq. m cement concrete (1 : 2: 4) 4 cm thick floor, the quantity of cement required, is</w:t>
      </w:r>
    </w:p>
    <w:p>
      <w:pPr>
        <w:pStyle w:val="daaaaba"/>
        <w:keepNext w:val="0"/>
        <w:keepLines w:val="0"/>
        <w:pageBreakBefore w:val="0"/>
        <w:widowControl/>
        <w:spacing w:before="0" w:after="160"/>
        <w:jc w:val="left"/>
      </w:pPr>
      <w:r>
        <w:t xml:space="preserve">    a. 0.90 m3</w:t>
      </w:r>
    </w:p>
    <w:p>
      <w:pPr>
        <w:pStyle w:val="daaaabaa"/>
        <w:keepNext w:val="0"/>
        <w:keepLines w:val="0"/>
        <w:pageBreakBefore w:val="0"/>
        <w:widowControl/>
        <w:spacing w:before="0" w:after="160"/>
        <w:jc w:val="left"/>
      </w:pPr>
      <w:r>
        <w:t xml:space="preserve">    b. 0.94 m3</w:t>
      </w:r>
    </w:p>
    <w:p>
      <w:pPr>
        <w:pStyle w:val="daaaabaab"/>
        <w:keepNext w:val="0"/>
        <w:keepLines w:val="0"/>
        <w:pageBreakBefore w:val="0"/>
        <w:widowControl/>
        <w:spacing w:before="0" w:after="160"/>
        <w:jc w:val="left"/>
      </w:pPr>
      <w:r>
        <w:t xml:space="preserve">    c. 0.98 m3</w:t>
      </w:r>
    </w:p>
    <w:p>
      <w:pPr>
        <w:pStyle w:val="daaaabaaba"/>
        <w:keepNext w:val="0"/>
        <w:keepLines w:val="0"/>
        <w:pageBreakBefore w:val="0"/>
        <w:widowControl/>
        <w:spacing w:before="0" w:after="160"/>
        <w:jc w:val="left"/>
      </w:pPr>
      <w:r>
        <w:t xml:space="preserve">    d. 1.00 m3</w:t>
      </w:r>
    </w:p>
    <w:p>
      <w:pPr>
        <w:pStyle w:val="daaaabaabaa"/>
        <w:keepNext w:val="0"/>
        <w:keepLines w:val="0"/>
        <w:pageBreakBefore w:val="0"/>
        <w:widowControl/>
        <w:spacing w:before="0" w:after="160"/>
        <w:jc w:val="left"/>
      </w:pPr>
      <w:r>
        <w:t>44. Cost of fittings and their fixing is specified for the following sanitary fittings</w:t>
      </w:r>
    </w:p>
    <w:p>
      <w:pPr>
        <w:pStyle w:val="daaaabaabaaa"/>
        <w:keepNext w:val="0"/>
        <w:keepLines w:val="0"/>
        <w:pageBreakBefore w:val="0"/>
        <w:widowControl/>
        <w:spacing w:before="0" w:after="160"/>
        <w:jc w:val="left"/>
      </w:pPr>
      <w:r>
        <w:t xml:space="preserve">    a. Flushing pipes</w:t>
      </w:r>
    </w:p>
    <w:p>
      <w:pPr>
        <w:pStyle w:val="daaaabaabaaaa"/>
        <w:keepNext w:val="0"/>
        <w:keepLines w:val="0"/>
        <w:pageBreakBefore w:val="0"/>
        <w:widowControl/>
        <w:spacing w:before="0" w:after="160"/>
        <w:jc w:val="left"/>
      </w:pPr>
      <w:r>
        <w:t xml:space="preserve">    b. Lavatary basins</w:t>
      </w:r>
    </w:p>
    <w:p>
      <w:pPr>
        <w:pStyle w:val="daaaabaabaaaaa"/>
        <w:keepNext w:val="0"/>
        <w:keepLines w:val="0"/>
        <w:pageBreakBefore w:val="0"/>
        <w:widowControl/>
        <w:spacing w:before="0" w:after="160"/>
        <w:jc w:val="left"/>
      </w:pPr>
      <w:r>
        <w:t xml:space="preserve">    c. Sinks</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Frequency distribution curves</w:t>
      </w:r>
    </w:p>
    <w:p>
      <w:pPr>
        <w:pStyle w:val="daaaabaabaaaaaaba"/>
        <w:keepNext w:val="0"/>
        <w:keepLines w:val="0"/>
        <w:pageBreakBefore w:val="0"/>
        <w:widowControl/>
        <w:spacing w:before="0" w:after="160"/>
        <w:jc w:val="left"/>
      </w:pPr>
      <w:r>
        <w:t xml:space="preserve">    a. having a single lump, are called uninodal curves</w:t>
      </w:r>
    </w:p>
    <w:p>
      <w:pPr>
        <w:pStyle w:val="daaaabaabaaaaaabaa"/>
        <w:keepNext w:val="0"/>
        <w:keepLines w:val="0"/>
        <w:pageBreakBefore w:val="0"/>
        <w:widowControl/>
        <w:spacing w:before="0" w:after="160"/>
        <w:jc w:val="left"/>
      </w:pPr>
      <w:r>
        <w:t xml:space="preserve">    b. if symmetrical, are called normal curves</w:t>
      </w:r>
    </w:p>
    <w:p>
      <w:pPr>
        <w:pStyle w:val="daaaabaabaaaaaabaaa"/>
        <w:keepNext w:val="0"/>
        <w:keepLines w:val="0"/>
        <w:pageBreakBefore w:val="0"/>
        <w:widowControl/>
        <w:spacing w:before="0" w:after="160"/>
        <w:jc w:val="left"/>
      </w:pPr>
      <w:r>
        <w:t xml:space="preserve">    c. if not symmetrical, are called skew curves</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The salient feature of functional organisation is</w:t>
      </w:r>
    </w:p>
    <w:p>
      <w:pPr>
        <w:pStyle w:val="daaaabaabaaaaaabaaaaba"/>
        <w:keepNext w:val="0"/>
        <w:keepLines w:val="0"/>
        <w:pageBreakBefore w:val="0"/>
        <w:widowControl/>
        <w:spacing w:before="0" w:after="160"/>
        <w:jc w:val="left"/>
      </w:pPr>
      <w:r>
        <w:t xml:space="preserve">    a. separation of planning and design part</w:t>
      </w:r>
    </w:p>
    <w:p>
      <w:pPr>
        <w:pStyle w:val="daaaabaabaaaaaabaaaabaa"/>
        <w:keepNext w:val="0"/>
        <w:keepLines w:val="0"/>
        <w:pageBreakBefore w:val="0"/>
        <w:widowControl/>
        <w:spacing w:before="0" w:after="160"/>
        <w:jc w:val="left"/>
      </w:pPr>
      <w:r>
        <w:t xml:space="preserve">    b. each individual maintains functional efficiency</w:t>
      </w:r>
    </w:p>
    <w:p>
      <w:pPr>
        <w:pStyle w:val="daaaabaabaaaaaabaaaabaaa"/>
        <w:keepNext w:val="0"/>
        <w:keepLines w:val="0"/>
        <w:pageBreakBefore w:val="0"/>
        <w:widowControl/>
        <w:spacing w:before="0" w:after="160"/>
        <w:jc w:val="left"/>
      </w:pPr>
      <w:r>
        <w:t xml:space="preserve">    c. work is properly planned and distributed</w:t>
      </w:r>
    </w:p>
    <w:p>
      <w:pPr>
        <w:pStyle w:val="daaaabaabaaaaaabaaaabaaaa"/>
        <w:keepNext w:val="0"/>
        <w:keepLines w:val="0"/>
        <w:pageBreakBefore w:val="0"/>
        <w:widowControl/>
        <w:spacing w:before="0" w:after="160"/>
        <w:jc w:val="left"/>
      </w:pPr>
      <w:r>
        <w:t xml:space="preserve">    d. all the above.</w:t>
      </w:r>
    </w:p>
    <w:p>
      <w:pPr>
        <w:pStyle w:val="daaaabaabaaaaaabaaaabaaaab"/>
        <w:keepNext w:val="0"/>
        <w:keepLines w:val="0"/>
        <w:pageBreakBefore w:val="0"/>
        <w:widowControl/>
        <w:spacing w:before="0" w:after="160"/>
        <w:jc w:val="left"/>
      </w:pPr>
      <w:r>
        <w:t>47. Critical Path Net Work helps an engineer</w:t>
      </w:r>
    </w:p>
    <w:p>
      <w:pPr>
        <w:pStyle w:val="daaaabaabaaaaaabaaaabaaaaba"/>
        <w:keepNext w:val="0"/>
        <w:keepLines w:val="0"/>
        <w:pageBreakBefore w:val="0"/>
        <w:widowControl/>
        <w:spacing w:before="0" w:after="160"/>
        <w:jc w:val="left"/>
      </w:pPr>
      <w:r>
        <w:t xml:space="preserve">    a. to concentrate his attention on critical activities</w:t>
      </w:r>
    </w:p>
    <w:p>
      <w:pPr>
        <w:pStyle w:val="daaaabaabaaaaaabaaaabaaaabaa"/>
        <w:keepNext w:val="0"/>
        <w:keepLines w:val="0"/>
        <w:pageBreakBefore w:val="0"/>
        <w:widowControl/>
        <w:spacing w:before="0" w:after="160"/>
        <w:jc w:val="left"/>
      </w:pPr>
      <w:r>
        <w:t xml:space="preserve">    b. to divert the resources from non-critical advanced activities to critical activities</w:t>
      </w:r>
    </w:p>
    <w:p>
      <w:pPr>
        <w:pStyle w:val="daaaabaabaaaaaabaaaabaaaabaaa"/>
        <w:keepNext w:val="0"/>
        <w:keepLines w:val="0"/>
        <w:pageBreakBefore w:val="0"/>
        <w:widowControl/>
        <w:spacing w:before="0" w:after="160"/>
        <w:jc w:val="left"/>
      </w:pPr>
      <w:r>
        <w:t xml:space="preserve">    c. to be cautious for avoiding any delay in the critical activities to avoid delay of the whole project</w:t>
      </w:r>
    </w:p>
    <w:p>
      <w:pPr>
        <w:pStyle w:val="daaaabaabaaaaaabaaaabaaaabaaaa"/>
        <w:keepNext w:val="0"/>
        <w:keepLines w:val="0"/>
        <w:pageBreakBefore w:val="0"/>
        <w:widowControl/>
        <w:spacing w:before="0" w:after="160"/>
        <w:jc w:val="left"/>
      </w:pPr>
      <w:r>
        <w:t xml:space="preserve">    d. all the above.</w:t>
      </w:r>
    </w:p>
    <w:p>
      <w:pPr>
        <w:pStyle w:val="daaaabaabaaaaaabaaaabaaaabaaaab"/>
        <w:keepNext w:val="0"/>
        <w:keepLines w:val="0"/>
        <w:pageBreakBefore w:val="0"/>
        <w:widowControl/>
        <w:spacing w:before="0" w:after="160"/>
        <w:jc w:val="left"/>
      </w:pPr>
      <w:r>
        <w:t>48. If TL is the latest allowable event occurrence time, total activity slack(s), is equal to</w:t>
      </w:r>
    </w:p>
    <w:p>
      <w:pPr>
        <w:pStyle w:val="daaaabaabaaaaaabaaaabaaaabaaaaba"/>
        <w:keepNext w:val="0"/>
        <w:keepLines w:val="0"/>
        <w:pageBreakBefore w:val="0"/>
        <w:widowControl/>
        <w:spacing w:before="0" w:after="160"/>
        <w:jc w:val="left"/>
      </w:pPr>
      <w:r>
        <w:t xml:space="preserve">    a. LST-EST</w:t>
      </w:r>
    </w:p>
    <w:p>
      <w:pPr>
        <w:pStyle w:val="daaaabaabaaaaaabaaaabaaaabaaaabaa"/>
        <w:keepNext w:val="0"/>
        <w:keepLines w:val="0"/>
        <w:pageBreakBefore w:val="0"/>
        <w:widowControl/>
        <w:spacing w:before="0" w:after="160"/>
        <w:jc w:val="left"/>
      </w:pPr>
      <w:r>
        <w:t xml:space="preserve">    b. LFT-EFT</w:t>
      </w:r>
    </w:p>
    <w:p>
      <w:pPr>
        <w:pStyle w:val="daaaabaabaaaaaabaaaabaaaabaaaabaaa"/>
        <w:keepNext w:val="0"/>
        <w:keepLines w:val="0"/>
        <w:pageBreakBefore w:val="0"/>
        <w:widowControl/>
        <w:spacing w:before="0" w:after="160"/>
        <w:jc w:val="left"/>
      </w:pPr>
      <w:r>
        <w:t xml:space="preserve">    c. TL-EFT</w:t>
      </w:r>
    </w:p>
    <w:p>
      <w:pPr>
        <w:pStyle w:val="daaaabaabaaaaaabaaaabaaaabaaaabaaaa"/>
        <w:keepNext w:val="0"/>
        <w:keepLines w:val="0"/>
        <w:pageBreakBefore w:val="0"/>
        <w:widowControl/>
        <w:spacing w:before="0" w:after="160"/>
        <w:jc w:val="left"/>
      </w:pPr>
      <w:r>
        <w:t xml:space="preserve">    d. all the above.</w:t>
      </w:r>
    </w:p>
    <w:p>
      <w:pPr>
        <w:pStyle w:val="daaaabaabaaaaaabaaaabaaaabaaaabaaaab"/>
        <w:keepNext w:val="0"/>
        <w:keepLines w:val="0"/>
        <w:pageBreakBefore w:val="0"/>
        <w:widowControl/>
        <w:spacing w:before="0" w:after="160"/>
        <w:jc w:val="left"/>
      </w:pPr>
      <w:r>
        <w:t>49. The best direction of a runway is along the direction of</w:t>
      </w:r>
    </w:p>
    <w:p>
      <w:pPr>
        <w:pStyle w:val="daaaabaabaaaaaabaaaabaaaabaaaabaaaaba"/>
        <w:keepNext w:val="0"/>
        <w:keepLines w:val="0"/>
        <w:pageBreakBefore w:val="0"/>
        <w:widowControl/>
        <w:spacing w:before="0" w:after="160"/>
        <w:jc w:val="left"/>
      </w:pPr>
      <w:r>
        <w:t xml:space="preserve">    a. longest line on wind rose diagram</w:t>
      </w:r>
    </w:p>
    <w:p>
      <w:pPr>
        <w:pStyle w:val="daaaabaabaaaaaabaaaabaaaabaaaabaaaabab"/>
        <w:keepNext w:val="0"/>
        <w:keepLines w:val="0"/>
        <w:pageBreakBefore w:val="0"/>
        <w:widowControl/>
        <w:spacing w:before="0" w:after="160"/>
        <w:jc w:val="left"/>
      </w:pPr>
      <w:r>
        <w:t xml:space="preserve">    b. shortest line on the wind rose diagram</w:t>
      </w:r>
    </w:p>
    <w:p>
      <w:pPr>
        <w:pStyle w:val="daaaabaabaaaaaabaaaabaaaabaaaabaaaababa"/>
        <w:keepNext w:val="0"/>
        <w:keepLines w:val="0"/>
        <w:pageBreakBefore w:val="0"/>
        <w:widowControl/>
        <w:spacing w:before="0" w:after="160"/>
        <w:jc w:val="left"/>
      </w:pPr>
      <w:r>
        <w:t xml:space="preserve">    c. line clear of wind rose diagram</w:t>
      </w:r>
    </w:p>
    <w:p>
      <w:pPr>
        <w:pStyle w:val="daaaabaabaaaaaabaaaabaaaabaaaabaaaababaa"/>
        <w:keepNext w:val="0"/>
        <w:keepLines w:val="0"/>
        <w:pageBreakBefore w:val="0"/>
        <w:widowControl/>
        <w:spacing w:before="0" w:after="160"/>
        <w:jc w:val="left"/>
      </w:pPr>
      <w:r>
        <w:t xml:space="preserve">    d. none of these.</w:t>
      </w:r>
    </w:p>
    <w:p>
      <w:pPr>
        <w:pStyle w:val="daaaabaabaaaaaabaaaabaaaabaaaabaaaababaaa"/>
        <w:keepNext w:val="0"/>
        <w:keepLines w:val="0"/>
        <w:pageBreakBefore w:val="0"/>
        <w:widowControl/>
        <w:spacing w:before="0" w:after="160"/>
        <w:jc w:val="left"/>
      </w:pPr>
      <w:r>
        <w:t>50. Pick up the correct statement from the following:</w:t>
      </w:r>
    </w:p>
    <w:p>
      <w:pPr>
        <w:pStyle w:val="daaaabaabaaaaaabaaaabaaaabaaaabaaaababaaaa"/>
        <w:keepNext w:val="0"/>
        <w:keepLines w:val="0"/>
        <w:pageBreakBefore w:val="0"/>
        <w:widowControl/>
        <w:spacing w:before="0" w:after="160"/>
        <w:jc w:val="left"/>
      </w:pPr>
      <w:r>
        <w:t xml:space="preserve">    a. The propellers which are driven by turbine engines, are technically called turboprops</w:t>
      </w:r>
    </w:p>
    <w:p>
      <w:pPr>
        <w:pStyle w:val="daaaabaabaaaaaabaaaabaaaabaaaabaaaababaaaaa"/>
        <w:keepNext w:val="0"/>
        <w:keepLines w:val="0"/>
        <w:pageBreakBefore w:val="0"/>
        <w:widowControl/>
        <w:spacing w:before="0" w:after="160"/>
        <w:jc w:val="left"/>
      </w:pPr>
      <w:r>
        <w:t xml:space="preserve">    b. The aircrafts which obtain the thrust directly from turbine engine, are called turbo-jets</w:t>
      </w:r>
    </w:p>
    <w:p>
      <w:pPr>
        <w:pStyle w:val="daaaabaabaaaaaabaaaabaaaabaaaabaaaababaaa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aabaabaaaaaabaaaabaaaabaaaabaaaababa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i w:val="0"/>
      <w:color w:val="000000"/>
      <w:sz w:val="22"/>
      <w:u w:val="none"/>
    </w:rPr>
  </w:style>
  <w:style w:type="paragraph" w:customStyle="1" w:styleId="baabaaaaaabab">
    <w:name w:val="baabaaaaaabab"/>
    <w:rPr>
      <w:rFonts w:ascii="Times New Roman" w:hAnsi="Times New Roman"/>
      <w:b w:val="0"/>
      <w:i w:val="0"/>
      <w:color w:val="000000"/>
      <w:sz w:val="22"/>
      <w:u w:val="none"/>
    </w:rPr>
  </w:style>
  <w:style w:type="paragraph" w:customStyle="1" w:styleId="baabaaaaaababa">
    <w:name w:val="baabaaaaaababa"/>
    <w:rPr>
      <w:rFonts w:ascii="Times New Roman" w:hAnsi="Times New Roman"/>
      <w:b w:val="0"/>
      <w:i w:val="0"/>
      <w:color w:val="000000"/>
      <w:sz w:val="22"/>
      <w:u w:val="none"/>
    </w:rPr>
  </w:style>
  <w:style w:type="paragraph" w:customStyle="1" w:styleId="baabaaaaaababaa">
    <w:name w:val="baabaaaaaababaa"/>
    <w:rPr>
      <w:rFonts w:ascii="Times New Roman" w:hAnsi="Times New Roman"/>
      <w:b w:val="0"/>
      <w:i w:val="0"/>
      <w:color w:val="000000"/>
      <w:sz w:val="22"/>
      <w:u w:val="none"/>
    </w:rPr>
  </w:style>
  <w:style w:type="paragraph" w:customStyle="1" w:styleId="baabaaaaaababaaa">
    <w:name w:val="baabaaaaaababaaa"/>
    <w:rPr>
      <w:rFonts w:ascii="Times New Roman" w:hAnsi="Times New Roman"/>
      <w:b w:val="0"/>
      <w:i w:val="0"/>
      <w:color w:val="000000"/>
      <w:sz w:val="22"/>
      <w:u w:val="none"/>
    </w:rPr>
  </w:style>
  <w:style w:type="paragraph" w:customStyle="1" w:styleId="baabaaaaaababaaaa">
    <w:name w:val="baabaaaaaababaaaa"/>
    <w:rPr>
      <w:rFonts w:ascii="Times New Roman" w:hAnsi="Times New Roman"/>
      <w:b w:val="0"/>
      <w:i w:val="0"/>
      <w:color w:val="000000"/>
      <w:sz w:val="22"/>
      <w:u w:val="none"/>
    </w:rPr>
  </w:style>
  <w:style w:type="paragraph" w:customStyle="1" w:styleId="baabaaaaaababaaaaa">
    <w:name w:val="baabaaaaaababaaaaa"/>
    <w:rPr>
      <w:rFonts w:ascii="Times New Roman" w:hAnsi="Times New Roman"/>
      <w:b w:val="0"/>
      <w:i w:val="0"/>
      <w:color w:val="000000"/>
      <w:sz w:val="22"/>
      <w:u w:val="none"/>
    </w:rPr>
  </w:style>
  <w:style w:type="paragraph" w:customStyle="1" w:styleId="baabaaaaaababaaaaaa">
    <w:name w:val="baabaaaaaababaaaaaa"/>
    <w:rPr>
      <w:rFonts w:ascii="Times New Roman" w:hAnsi="Times New Roman"/>
      <w:b w:val="0"/>
      <w:i w:val="0"/>
      <w:color w:val="000000"/>
      <w:sz w:val="22"/>
      <w:u w:val="none"/>
    </w:rPr>
  </w:style>
  <w:style w:type="paragraph" w:customStyle="1" w:styleId="baabaaaaaababaaaaaaa">
    <w:name w:val="baabaaaaaababaaaaaaa"/>
    <w:rPr>
      <w:rFonts w:ascii="Times New Roman" w:hAnsi="Times New Roman"/>
      <w:b/>
      <w:i w:val="0"/>
      <w:color w:val="000000"/>
      <w:sz w:val="22"/>
      <w:u w:val="none"/>
    </w:rPr>
  </w:style>
  <w:style w:type="paragraph" w:customStyle="1" w:styleId="baabaaaaaababaaaaaaab">
    <w:name w:val="baabaaaaaababaaaaaaab"/>
    <w:rPr>
      <w:rFonts w:ascii="Times New Roman" w:hAnsi="Times New Roman"/>
      <w:b w:val="0"/>
      <w:i w:val="0"/>
      <w:color w:val="000000"/>
      <w:sz w:val="22"/>
      <w:u w:val="none"/>
    </w:rPr>
  </w:style>
  <w:style w:type="paragraph" w:customStyle="1" w:styleId="baabaaaaaababaaaaaaaba">
    <w:name w:val="baabaaaaaababaaaaaaaba"/>
    <w:rPr>
      <w:rFonts w:ascii="Times New Roman" w:hAnsi="Times New Roman"/>
      <w:b w:val="0"/>
      <w:i w:val="0"/>
      <w:color w:val="000000"/>
      <w:sz w:val="22"/>
      <w:u w:val="none"/>
    </w:rPr>
  </w:style>
  <w:style w:type="paragraph" w:customStyle="1" w:styleId="baabaaaaaababaaaaaaabaa">
    <w:name w:val="baabaaaaaababaaaaaaabaa"/>
    <w:rPr>
      <w:rFonts w:ascii="Times New Roman" w:hAnsi="Times New Roman"/>
      <w:b w:val="0"/>
      <w:i w:val="0"/>
      <w:color w:val="000000"/>
      <w:sz w:val="22"/>
      <w:u w:val="none"/>
    </w:rPr>
  </w:style>
  <w:style w:type="paragraph" w:customStyle="1" w:styleId="baabaaaaaababaaaaaaabaaa">
    <w:name w:val="baabaaaaaababaaaaaaabaaa"/>
    <w:rPr>
      <w:rFonts w:ascii="Times New Roman" w:hAnsi="Times New Roman"/>
      <w:b w:val="0"/>
      <w:i w:val="0"/>
      <w:color w:val="000000"/>
      <w:sz w:val="22"/>
      <w:u w:val="none"/>
    </w:rPr>
  </w:style>
  <w:style w:type="paragraph" w:customStyle="1" w:styleId="baabaaaaaababaaaaaaabaaaa">
    <w:name w:val="baabaaaaaababaaaaaaabaaaa"/>
    <w:rPr>
      <w:rFonts w:ascii="Times New Roman" w:hAnsi="Times New Roman"/>
      <w:b/>
      <w:i w:val="0"/>
      <w:color w:val="000000"/>
      <w:sz w:val="22"/>
      <w:u w:val="none"/>
    </w:rPr>
  </w:style>
  <w:style w:type="paragraph" w:customStyle="1" w:styleId="baabaaaaaababaaaaaaabaaaab">
    <w:name w:val="baabaaaaaababaaaaaaabaaaab"/>
    <w:rPr>
      <w:rFonts w:ascii="Times New Roman" w:hAnsi="Times New Roman"/>
      <w:b w:val="0"/>
      <w:i w:val="0"/>
      <w:color w:val="000000"/>
      <w:sz w:val="22"/>
      <w:u w:val="none"/>
    </w:rPr>
  </w:style>
  <w:style w:type="paragraph" w:customStyle="1" w:styleId="baabaaaaaababaaaaaaabaaaaba">
    <w:name w:val="baabaaaaaababaaaaaaabaaaaba"/>
    <w:rPr>
      <w:rFonts w:ascii="Times New Roman" w:hAnsi="Times New Roman"/>
      <w:b w:val="0"/>
      <w:i w:val="0"/>
      <w:color w:val="000000"/>
      <w:sz w:val="22"/>
      <w:u w:val="none"/>
    </w:rPr>
  </w:style>
  <w:style w:type="paragraph" w:customStyle="1" w:styleId="baabaaaaaababaaaaaaabaaaabaa">
    <w:name w:val="baabaaaaaababaaaaaaabaaaabaa"/>
    <w:rPr>
      <w:rFonts w:ascii="Times New Roman" w:hAnsi="Times New Roman"/>
      <w:b w:val="0"/>
      <w:i w:val="0"/>
      <w:color w:val="000000"/>
      <w:sz w:val="22"/>
      <w:u w:val="none"/>
    </w:rPr>
  </w:style>
  <w:style w:type="paragraph" w:customStyle="1" w:styleId="baabaaaaaababaaaaaaabaaaabaaa">
    <w:name w:val="baabaaaaaababaaaaaaabaaaabaaa"/>
    <w:rPr>
      <w:rFonts w:ascii="Times New Roman" w:hAnsi="Times New Roman"/>
      <w:b w:val="0"/>
      <w:i w:val="0"/>
      <w:color w:val="000000"/>
      <w:sz w:val="22"/>
      <w:u w:val="none"/>
    </w:rPr>
  </w:style>
  <w:style w:type="paragraph" w:customStyle="1" w:styleId="baabaaaaaababaaaaaaabaaaabaaaa">
    <w:name w:val="baabaaaaaababaaaaaaabaaaabaaaa"/>
    <w:rPr>
      <w:rFonts w:ascii="Times New Roman" w:hAnsi="Times New Roman"/>
      <w:b/>
      <w:i w:val="0"/>
      <w:color w:val="000000"/>
      <w:sz w:val="22"/>
      <w:u w:val="none"/>
    </w:rPr>
  </w:style>
  <w:style w:type="paragraph" w:customStyle="1" w:styleId="baabaaaaaababaaaaaaabaaaabaaaab">
    <w:name w:val="baabaaaaaababaaaaaaabaaaabaaaab"/>
    <w:rPr>
      <w:rFonts w:ascii="Times New Roman" w:hAnsi="Times New Roman"/>
      <w:b w:val="0"/>
      <w:i w:val="0"/>
      <w:color w:val="000000"/>
      <w:sz w:val="22"/>
      <w:u w:val="none"/>
    </w:rPr>
  </w:style>
  <w:style w:type="paragraph" w:customStyle="1" w:styleId="baabaaaaaababaaaaaaabaaaabaaaaba">
    <w:name w:val="baabaaaaaababaaaaaaabaaaabaaaaba"/>
    <w:rPr>
      <w:rFonts w:ascii="Times New Roman" w:hAnsi="Times New Roman"/>
      <w:b w:val="0"/>
      <w:i w:val="0"/>
      <w:color w:val="000000"/>
      <w:sz w:val="22"/>
      <w:u w:val="none"/>
    </w:rPr>
  </w:style>
  <w:style w:type="paragraph" w:customStyle="1" w:styleId="baabaaaaaababaaaaaaabaaaabaaaabaa">
    <w:name w:val="baabaaaaaababaaaaaaabaaaabaaaabaa"/>
    <w:rPr>
      <w:rFonts w:ascii="Times New Roman" w:hAnsi="Times New Roman"/>
      <w:b w:val="0"/>
      <w:i w:val="0"/>
      <w:color w:val="000000"/>
      <w:sz w:val="22"/>
      <w:u w:val="none"/>
    </w:rPr>
  </w:style>
  <w:style w:type="paragraph" w:customStyle="1" w:styleId="baabaaaaaababaaaaaaabaaaabaaaabaaa">
    <w:name w:val="baabaaaaaababaaaaaaabaaaabaaaabaaa"/>
    <w:rPr>
      <w:rFonts w:ascii="Times New Roman" w:hAnsi="Times New Roman"/>
      <w:b w:val="0"/>
      <w:i w:val="0"/>
      <w:color w:val="000000"/>
      <w:sz w:val="22"/>
      <w:u w:val="none"/>
    </w:rPr>
  </w:style>
  <w:style w:type="paragraph" w:customStyle="1" w:styleId="baabaaaaaababaaaaaaabaaaabaaaabaaaa">
    <w:name w:val="baabaaaaaababaaaaaaabaaaabaaaabaaaa"/>
    <w:rPr>
      <w:rFonts w:ascii="Times New Roman" w:hAnsi="Times New Roman"/>
      <w:b/>
      <w:i w:val="0"/>
      <w:color w:val="000000"/>
      <w:sz w:val="22"/>
      <w:u w:val="none"/>
    </w:rPr>
  </w:style>
  <w:style w:type="paragraph" w:customStyle="1" w:styleId="baabaaaaaababaaaaaaabaaaabaaaabaaaab">
    <w:name w:val="baabaaaaaababaaaaaaabaaaabaaaabaaaab"/>
    <w:rPr>
      <w:rFonts w:ascii="Times New Roman" w:hAnsi="Times New Roman"/>
      <w:b w:val="0"/>
      <w:i w:val="0"/>
      <w:color w:val="000000"/>
      <w:sz w:val="22"/>
      <w:u w:val="none"/>
    </w:rPr>
  </w:style>
  <w:style w:type="paragraph" w:customStyle="1" w:styleId="baabaaaaaababaaaaaaabaaaabaaaabaaaaba">
    <w:name w:val="baabaaaaaababaaaaaaabaaaabaaaabaaaaba"/>
    <w:rPr>
      <w:rFonts w:ascii="Times New Roman" w:hAnsi="Times New Roman"/>
      <w:b w:val="0"/>
      <w:i w:val="0"/>
      <w:color w:val="000000"/>
      <w:sz w:val="22"/>
      <w:u w:val="none"/>
    </w:rPr>
  </w:style>
  <w:style w:type="paragraph" w:customStyle="1" w:styleId="baabaaaaaababaaaaaaabaaaabaaaabaaaabaa">
    <w:name w:val="baabaaaaaababaaaaaaabaaaabaaaabaaaabaa"/>
    <w:rPr>
      <w:rFonts w:ascii="Times New Roman" w:hAnsi="Times New Roman"/>
      <w:b/>
      <w:i w:val="0"/>
      <w:color w:val="000000"/>
      <w:sz w:val="22"/>
      <w:u w:val="none"/>
    </w:rPr>
  </w:style>
  <w:style w:type="paragraph" w:customStyle="1" w:styleId="baabaaaaaababaaaaaaabaaaabaaaabaaaabaab">
    <w:name w:val="baabaaaaaababaaaaaaabaaaabaaaabaaaabaab"/>
    <w:rPr>
      <w:rFonts w:ascii="Times New Roman" w:hAnsi="Times New Roman"/>
      <w:b w:val="0"/>
      <w:i w:val="0"/>
      <w:color w:val="000000"/>
      <w:sz w:val="22"/>
      <w:u w:val="none"/>
    </w:rPr>
  </w:style>
  <w:style w:type="paragraph" w:customStyle="1" w:styleId="baabaaaaaababaaaaaaabaaaabaaaabaaaabaaba">
    <w:name w:val="baabaaaaaababaaaaaaabaaaabaaaabaaaabaaba"/>
    <w:rPr>
      <w:rFonts w:ascii="Times New Roman" w:hAnsi="Times New Roman"/>
      <w:b w:val="0"/>
      <w:i w:val="0"/>
      <w:color w:val="000000"/>
      <w:sz w:val="22"/>
      <w:u w:val="none"/>
    </w:rPr>
  </w:style>
  <w:style w:type="paragraph" w:customStyle="1" w:styleId="baabaaaaaababaaaaaaabaaaabaaaabaaaabaabaa">
    <w:name w:val="baabaaaaaababaaaaaaabaaaabaaaabaaaabaabaa"/>
    <w:rPr>
      <w:rFonts w:ascii="Times New Roman" w:hAnsi="Times New Roman"/>
      <w:b w:val="0"/>
      <w:i w:val="0"/>
      <w:color w:val="000000"/>
      <w:sz w:val="22"/>
      <w:u w:val="none"/>
    </w:rPr>
  </w:style>
  <w:style w:type="paragraph" w:customStyle="1" w:styleId="baabaaaaaababaaaaaaabaaaabaaaabaaaabaabaaa">
    <w:name w:val="baabaaaaaababaaaaaaabaaaabaaaabaaaabaabaaa"/>
    <w:rPr>
      <w:rFonts w:ascii="Times New Roman" w:hAnsi="Times New Roman"/>
      <w:b/>
      <w:i w:val="0"/>
      <w:color w:val="000000"/>
      <w:sz w:val="22"/>
      <w:u w:val="none"/>
    </w:rPr>
  </w:style>
  <w:style w:type="paragraph" w:customStyle="1" w:styleId="baabaaaaaababaaaaaaabaaaabaaaabaaaabaabaaab">
    <w:name w:val="baabaaaaaababaaaaaaabaaaabaaaabaaaabaabaaab"/>
    <w:rPr>
      <w:rFonts w:ascii="Times New Roman" w:hAnsi="Times New Roman"/>
      <w:b w:val="0"/>
      <w:i w:val="0"/>
      <w:color w:val="000000"/>
      <w:sz w:val="22"/>
      <w:u w:val="none"/>
    </w:rPr>
  </w:style>
  <w:style w:type="paragraph" w:customStyle="1" w:styleId="baabaaaaaababaaaaaaabaaaabaaaabaaaabaabaaaba">
    <w:name w:val="baabaaaaaababaaaaaaabaaaabaaaabaaaabaabaaaba"/>
    <w:rPr>
      <w:rFonts w:ascii="Times New Roman" w:hAnsi="Times New Roman"/>
      <w:b w:val="0"/>
      <w:i w:val="0"/>
      <w:color w:val="000000"/>
      <w:sz w:val="22"/>
      <w:u w:val="none"/>
    </w:rPr>
  </w:style>
  <w:style w:type="paragraph" w:customStyle="1" w:styleId="baabaaaaaababaaaaaaabaaaabaaaabaaaabaabaaabaa">
    <w:name w:val="baabaaaaaababaaaaaaabaaaabaaaabaaaabaabaaabaa"/>
    <w:rPr>
      <w:rFonts w:ascii="Times New Roman" w:hAnsi="Times New Roman"/>
      <w:b w:val="0"/>
      <w:i w:val="0"/>
      <w:color w:val="000000"/>
      <w:sz w:val="22"/>
      <w:u w:val="none"/>
    </w:rPr>
  </w:style>
  <w:style w:type="paragraph" w:customStyle="1" w:styleId="baabaaaaaababaaaaaaabaaaabaaaabaaaabaabaaabaaa">
    <w:name w:val="baabaaaaaababaaaaaaabaaaabaaaabaaaabaabaaabaaa"/>
    <w:rPr>
      <w:rFonts w:ascii="Times New Roman" w:hAnsi="Times New Roman"/>
      <w:b w:val="0"/>
      <w:i w:val="0"/>
      <w:color w:val="000000"/>
      <w:sz w:val="22"/>
      <w:u w:val="none"/>
    </w:rPr>
  </w:style>
  <w:style w:type="paragraph" w:customStyle="1" w:styleId="baabaaaaaababaaaaaaabaaaabaaaabaaaabaabaaabaaaa">
    <w:name w:val="baabaaaaaababaaaaaaabaaaabaaaabaaaabaabaaabaaaa"/>
    <w:rPr>
      <w:rFonts w:ascii="Times New Roman" w:hAnsi="Times New Roman"/>
      <w:b/>
      <w:i w:val="0"/>
      <w:color w:val="000000"/>
      <w:sz w:val="22"/>
      <w:u w:val="none"/>
    </w:rPr>
  </w:style>
  <w:style w:type="paragraph" w:customStyle="1" w:styleId="baabaaaaaababaaaaaaabaaaabaaaabaaaabaabaaabaaaab">
    <w:name w:val="baabaaaaaababaaaaaaabaaaabaaaabaaaabaabaaabaaaab"/>
    <w:rPr>
      <w:rFonts w:ascii="Times New Roman" w:hAnsi="Times New Roman"/>
      <w:b w:val="0"/>
      <w:i w:val="0"/>
      <w:color w:val="000000"/>
      <w:sz w:val="22"/>
      <w:u w:val="none"/>
    </w:rPr>
  </w:style>
  <w:style w:type="paragraph" w:customStyle="1" w:styleId="baabaaaaaababaaaaaaabaaaabaaaabaaaabaabaaabaaaaba">
    <w:name w:val="baabaaaaaababaaaaaaabaaaabaaaabaaaabaabaaabaaaaba"/>
    <w:rPr>
      <w:rFonts w:ascii="Times New Roman" w:hAnsi="Times New Roman"/>
      <w:b w:val="0"/>
      <w:i w:val="0"/>
      <w:color w:val="000000"/>
      <w:sz w:val="22"/>
      <w:u w:val="none"/>
    </w:rPr>
  </w:style>
  <w:style w:type="paragraph" w:customStyle="1" w:styleId="baabaaaaaababaaaaaaabaaaabaaaabaaaabaabaaabaaaabaa">
    <w:name w:val="baabaaaaaababaaaaaaabaaaabaaaabaaaabaabaaabaaaabaa"/>
    <w:rPr>
      <w:rFonts w:ascii="Times New Roman" w:hAnsi="Times New Roman"/>
      <w:b w:val="0"/>
      <w:i w:val="0"/>
      <w:color w:val="000000"/>
      <w:sz w:val="22"/>
      <w:u w:val="none"/>
    </w:rPr>
  </w:style>
  <w:style w:type="paragraph" w:customStyle="1" w:styleId="baabaaaaaababaaaaaaabaaaabaaaabaaaabaabaaabaaaabaaa">
    <w:name w:val="baabaaaaaababaaaaaaabaaaabaaaabaaaabaabaaabaaaabaaa"/>
    <w:rPr>
      <w:rFonts w:ascii="Times New Roman" w:hAnsi="Times New Roman"/>
      <w:b w:val="0"/>
      <w:i w:val="0"/>
      <w:color w:val="000000"/>
      <w:sz w:val="22"/>
      <w:u w:val="none"/>
    </w:rPr>
  </w:style>
  <w:style w:type="paragraph" w:customStyle="1" w:styleId="baabaaaaaababaaaaaaabaaaabaaaabaaaabaabaaabaaaabaaaa">
    <w:name w:val="baabaaaaaababaaaaaaabaaaabaaaabaaaabaabaaabaaaabaaaa"/>
    <w:rPr>
      <w:rFonts w:ascii="Times New Roman" w:hAnsi="Times New Roman"/>
      <w:b w:val="0"/>
      <w:i w:val="0"/>
      <w:color w:val="000000"/>
      <w:sz w:val="22"/>
      <w:u w:val="none"/>
    </w:rPr>
  </w:style>
  <w:style w:type="paragraph" w:customStyle="1" w:styleId="baabaaaaaababaaaaaaabaaaabaaaabaaaabaabaaabaaaabaaaaa">
    <w:name w:val="baabaaaaaababaaaaaaabaaaabaaaabaaaabaabaaabaaaabaaaaa"/>
    <w:rPr>
      <w:rFonts w:ascii="Times New Roman" w:hAnsi="Times New Roman"/>
      <w:b w:val="0"/>
      <w:i w:val="0"/>
      <w:color w:val="000000"/>
      <w:sz w:val="22"/>
      <w:u w:val="none"/>
    </w:rPr>
  </w:style>
  <w:style w:type="paragraph" w:customStyle="1" w:styleId="baabaaaaaababaaaaaaabaaaabaaaabaaaabaabaaabaaaabaaaaaa">
    <w:name w:val="baabaaaaaababaaaaaaabaaaabaaaabaaaabaabaaabaaaabaaaaaa"/>
    <w:rPr>
      <w:rFonts w:ascii="Times New Roman" w:hAnsi="Times New Roman"/>
      <w:b w:val="0"/>
      <w:i w:val="0"/>
      <w:color w:val="000000"/>
      <w:sz w:val="22"/>
      <w:u w:val="none"/>
    </w:rPr>
  </w:style>
  <w:style w:type="paragraph" w:customStyle="1" w:styleId="baabaaaaaababaaaaaaabaaaabaaaabaaaabaabaaabaaaabaaaaaaa">
    <w:name w:val="baabaaaaaababaaaaaaabaaaabaaaabaaaabaabaaabaaaabaaaaaaa"/>
    <w:rPr>
      <w:rFonts w:ascii="Times New Roman" w:hAnsi="Times New Roman"/>
      <w:b/>
      <w:i w:val="0"/>
      <w:color w:val="000000"/>
      <w:sz w:val="22"/>
      <w:u w:val="none"/>
    </w:rPr>
  </w:style>
  <w:style w:type="paragraph" w:customStyle="1" w:styleId="baabaaaaaababaaaaaaabaaaabaaaabaaaabaabaaabaaaabaaaaaaab">
    <w:name w:val="baabaaaaaababaaaaaaabaaaabaaaabaaaabaabaaabaaaabaaaaaaab"/>
    <w:rPr>
      <w:rFonts w:ascii="Times New Roman" w:hAnsi="Times New Roman"/>
      <w:b w:val="0"/>
      <w:i w:val="0"/>
      <w:color w:val="000000"/>
      <w:sz w:val="22"/>
      <w:u w:val="none"/>
    </w:rPr>
  </w:style>
  <w:style w:type="paragraph" w:customStyle="1" w:styleId="baabaaaaaababaaaaaaabaaaabaaaabaaaabaabaaabaaaabaaaaaaaba">
    <w:name w:val="baabaaaaaababaaaaaaabaaaabaaaabaaaabaabaaabaaaabaaaaaaaba"/>
    <w:rPr>
      <w:rFonts w:ascii="Times New Roman" w:hAnsi="Times New Roman"/>
      <w:b w:val="0"/>
      <w:i w:val="0"/>
      <w:color w:val="000000"/>
      <w:sz w:val="22"/>
      <w:u w:val="none"/>
    </w:rPr>
  </w:style>
  <w:style w:type="paragraph" w:customStyle="1" w:styleId="baabaaaaaababaaaaaaabaaaabaaaabaaaabaabaaabaaaabaaaaaaabaa">
    <w:name w:val="baabaaaaaababaaaaaaabaaaabaaaabaaaabaabaaabaaaabaaaaaaabaa"/>
    <w:rPr>
      <w:rFonts w:ascii="Times New Roman" w:hAnsi="Times New Roman"/>
      <w:b/>
      <w:i w:val="0"/>
      <w:color w:val="000000"/>
      <w:sz w:val="22"/>
      <w:u w:val="none"/>
    </w:rPr>
  </w:style>
  <w:style w:type="paragraph" w:customStyle="1" w:styleId="baabaaaaaababaaaaaaabaaaabaaaabaaaabaabaaabaaaabaaaaaaabaab">
    <w:name w:val="baabaaaaaababaaaaaaabaaaabaaaabaaaabaabaaabaaaabaaaaaaabaab"/>
    <w:rPr>
      <w:rFonts w:ascii="Times New Roman" w:hAnsi="Times New Roman"/>
      <w:b w:val="0"/>
      <w:i w:val="0"/>
      <w:color w:val="000000"/>
      <w:sz w:val="22"/>
      <w:u w:val="none"/>
    </w:rPr>
  </w:style>
  <w:style w:type="paragraph" w:customStyle="1" w:styleId="baabaaaaaababaaaaaaabaaaabaaaabaaaabaabaaabaaaabaaaaaaabaaba">
    <w:name w:val="baabaaaaaababaaaaaaabaaaabaaaabaaaabaabaaabaaaabaaaaaaabaaba"/>
    <w:rPr>
      <w:rFonts w:ascii="Times New Roman" w:hAnsi="Times New Roman"/>
      <w:b w:val="0"/>
      <w:i w:val="0"/>
      <w:color w:val="000000"/>
      <w:sz w:val="22"/>
      <w:u w:val="none"/>
    </w:rPr>
  </w:style>
  <w:style w:type="paragraph" w:customStyle="1" w:styleId="baabaaaaaababaaaaaaabaaaabaaaabaaaabaabaaabaaaabaaaaaaabaabaa">
    <w:name w:val="baabaaaaaababaaaaaaabaaaabaaaabaaaabaabaaabaaaabaaaaaaabaabaa"/>
    <w:rPr>
      <w:rFonts w:ascii="Times New Roman" w:hAnsi="Times New Roman"/>
      <w:b w:val="0"/>
      <w:i w:val="0"/>
      <w:color w:val="000000"/>
      <w:sz w:val="22"/>
      <w:u w:val="none"/>
    </w:rPr>
  </w:style>
  <w:style w:type="paragraph" w:customStyle="1" w:styleId="baabaaaaaababaaaaaaabaaaabaaaabaaaabaabaaabaaaabaaaaaaabaabaaa">
    <w:name w:val="baabaaaaaababaaaaaaabaaaabaaaabaaaabaabaaabaaaabaaaaaaabaabaaa"/>
    <w:rPr>
      <w:rFonts w:ascii="Times New Roman" w:hAnsi="Times New Roman"/>
      <w:b/>
      <w:i w:val="0"/>
      <w:color w:val="000000"/>
      <w:sz w:val="22"/>
      <w:u w:val="none"/>
    </w:rPr>
  </w:style>
  <w:style w:type="paragraph" w:customStyle="1" w:styleId="baabaaaaaababaaaaaaabaaaabaaaabaaaabaabaaabaaaabaaaaaaabaabaaab">
    <w:name w:val="baabaaaaaababaaaaaaabaaaabaaaabaaaabaabaaabaaaabaaaaaaabaabaaab"/>
    <w:rPr>
      <w:rFonts w:ascii="Times New Roman" w:hAnsi="Times New Roman"/>
      <w:b w:val="0"/>
      <w:i w:val="0"/>
      <w:color w:val="000000"/>
      <w:sz w:val="22"/>
      <w:u w:val="none"/>
    </w:rPr>
  </w:style>
  <w:style w:type="paragraph" w:customStyle="1" w:styleId="baabaaaaaababaaaaaaabaaaabaaaabaaaabaabaaabaaaabaaaaaaabaabaaaba">
    <w:name w:val="baabaaaaaababaaaaaaabaaaabaaaabaaaabaabaaabaaaabaaaaaaabaabaaaba"/>
    <w:rPr>
      <w:rFonts w:ascii="Times New Roman" w:hAnsi="Times New Roman"/>
      <w:b w:val="0"/>
      <w:i w:val="0"/>
      <w:color w:val="000000"/>
      <w:sz w:val="22"/>
      <w:u w:val="none"/>
    </w:rPr>
  </w:style>
  <w:style w:type="paragraph" w:customStyle="1" w:styleId="baabaaaaaababaaaaaaabaaaabaaaabaaaabaabaaabaaaabaaaaaaabaabaaabaa">
    <w:name w:val="baabaaaaaababaaaaaaabaaaabaaaabaaaabaabaaabaaaabaaaaaaabaabaaabaa"/>
    <w:rPr>
      <w:rFonts w:ascii="Times New Roman" w:hAnsi="Times New Roman"/>
      <w:b w:val="0"/>
      <w:i w:val="0"/>
      <w:color w:val="000000"/>
      <w:sz w:val="22"/>
      <w:u w:val="none"/>
    </w:rPr>
  </w:style>
  <w:style w:type="paragraph" w:customStyle="1" w:styleId="baabaaaaaababaaaaaaabaaaabaaaabaaaabaabaaabaaaabaaaaaaabaabaaabaaa">
    <w:name w:val="baabaaaaaababaaaaaaabaaaabaaaabaaaabaabaaabaaaabaaaaaaabaabaaabaaa"/>
    <w:rPr>
      <w:rFonts w:ascii="Times New Roman" w:hAnsi="Times New Roman"/>
      <w:b w:val="0"/>
      <w:i w:val="0"/>
      <w:color w:val="000000"/>
      <w:sz w:val="22"/>
      <w:u w:val="none"/>
    </w:rPr>
  </w:style>
  <w:style w:type="paragraph" w:customStyle="1" w:styleId="baabaaaaaababaaaaaaabaaaabaaaabaaaabaabaaabaaaabaaaaaaabaabaaabaaaa">
    <w:name w:val="baabaaaaaababaaaaaaabaaaabaaaabaaaabaabaaabaaaabaaaaaaabaabaaabaaaa"/>
    <w:rPr>
      <w:rFonts w:ascii="Times New Roman" w:hAnsi="Times New Roman"/>
      <w:b w:val="0"/>
      <w:i w:val="0"/>
      <w:color w:val="000000"/>
      <w:sz w:val="22"/>
      <w:u w:val="none"/>
    </w:rPr>
  </w:style>
  <w:style w:type="paragraph" w:customStyle="1" w:styleId="baabaaaaaababaaaaaaabaaaabaaaabaaaabaabaaabaaaabaaaaaaabaabaaabaaaaa">
    <w:name w:val="baabaaaaaababaaaaaaabaaaabaaaabaaaabaabaaabaaaabaaaaaaabaabaaabaaaaa"/>
    <w:rPr>
      <w:rFonts w:ascii="Times New Roman" w:hAnsi="Times New Roman"/>
      <w:b w:val="0"/>
      <w:i w:val="0"/>
      <w:color w:val="000000"/>
      <w:sz w:val="22"/>
      <w:u w:val="none"/>
    </w:rPr>
  </w:style>
  <w:style w:type="paragraph" w:customStyle="1" w:styleId="baabaaaaaababaaaaaaabaaaabaaaabaaaabaabaaabaaaabaaaaaaabaabaaabaaaaaa">
    <w:name w:val="baabaaaaaababaaaaaaabaaaabaaaabaaaabaabaaabaaaabaaaaaaabaabaaabaaaaaa"/>
    <w:rPr>
      <w:rFonts w:ascii="Times New Roman" w:hAnsi="Times New Roman"/>
      <w:b w:val="0"/>
      <w:i w:val="0"/>
      <w:color w:val="000000"/>
      <w:sz w:val="22"/>
      <w:u w:val="none"/>
    </w:rPr>
  </w:style>
  <w:style w:type="paragraph" w:customStyle="1" w:styleId="baabaaaaaababaaaaaaabaaaabaaaabaaaabaabaaabaaaabaaaaaaabaabaaabaaaaaaa">
    <w:name w:val="baabaaaaaababaaaaaaabaaaabaaaabaaaabaabaaabaaaabaaaaaaabaabaaabaaaaaaa"/>
    <w:rPr>
      <w:rFonts w:ascii="Times New Roman" w:hAnsi="Times New Roman"/>
      <w:b/>
      <w:i w:val="0"/>
      <w:color w:val="000000"/>
      <w:sz w:val="22"/>
      <w:u w:val="none"/>
    </w:rPr>
  </w:style>
  <w:style w:type="paragraph" w:customStyle="1" w:styleId="baabaaaaaababaaaaaaabaaaabaaaabaaaabaabaaabaaaabaaaaaaabaabaaabaaaaaaab">
    <w:name w:val="baabaaaaaababaaaaaaabaaaabaaaabaaaabaabaaabaaaabaaaaaaabaabaaabaaaaaaab"/>
    <w:rPr>
      <w:rFonts w:ascii="Times New Roman" w:hAnsi="Times New Roman"/>
      <w:b w:val="0"/>
      <w:i w:val="0"/>
      <w:color w:val="000000"/>
      <w:sz w:val="22"/>
      <w:u w:val="none"/>
    </w:rPr>
  </w:style>
  <w:style w:type="paragraph" w:customStyle="1" w:styleId="baabaaaaaababaaaaaaabaaaabaaaabaaaabaabaaabaaaabaaaaaaabaabaaabaaaaaaaba">
    <w:name w:val="baabaaaaaababaaaaaaabaaaabaaaabaaaabaabaaabaaaabaaaaaaabaabaaabaaaaaaaba"/>
    <w:rPr>
      <w:rFonts w:ascii="Times New Roman" w:hAnsi="Times New Roman"/>
      <w:b w:val="0"/>
      <w:i w:val="0"/>
      <w:color w:val="000000"/>
      <w:sz w:val="22"/>
      <w:u w:val="none"/>
    </w:rPr>
  </w:style>
  <w:style w:type="paragraph" w:customStyle="1" w:styleId="baabaaaaaababaaaaaaabaaaabaaaabaaaabaabaaabaaaabaaaaaaabaabaaabaaaaaaabaa">
    <w:name w:val="baabaaaaaababaaaaaaabaaaabaaaabaaaabaabaaabaaaabaaaaaaabaabaaabaaaaaaabaa"/>
    <w:rPr>
      <w:rFonts w:ascii="Times New Roman" w:hAnsi="Times New Roman"/>
      <w:b w:val="0"/>
      <w:i w:val="0"/>
      <w:color w:val="000000"/>
      <w:sz w:val="22"/>
      <w:u w:val="none"/>
    </w:rPr>
  </w:style>
  <w:style w:type="paragraph" w:customStyle="1" w:styleId="baabaaaaaababaaaaaaabaaaabaaaabaaaabaabaaabaaaabaaaaaaabaabaaabaaaaaaabaaa">
    <w:name w:val="baabaaaaaababaaaaaaabaaaabaaaabaaaabaabaaabaaaabaaaaaaabaabaaabaaaaaaabaaa"/>
    <w:rPr>
      <w:rFonts w:ascii="Times New Roman" w:hAnsi="Times New Roman"/>
      <w:b/>
      <w:i w:val="0"/>
      <w:color w:val="000000"/>
      <w:sz w:val="22"/>
      <w:u w:val="none"/>
    </w:rPr>
  </w:style>
  <w:style w:type="paragraph" w:customStyle="1" w:styleId="baabaaaaaababaaaaaaabaaaabaaaabaaaabaabaaabaaaabaaaaaaabaabaaabaaaaaaabaaab">
    <w:name w:val="baabaaaaaababaaaaaaabaaaabaaaabaaaabaabaaabaaaabaaaaaaabaabaaabaaaaaaabaaab"/>
    <w:rPr>
      <w:rFonts w:ascii="Times New Roman" w:hAnsi="Times New Roman"/>
      <w:b w:val="0"/>
      <w:i w:val="0"/>
      <w:color w:val="000000"/>
      <w:sz w:val="22"/>
      <w:u w:val="none"/>
    </w:rPr>
  </w:style>
  <w:style w:type="paragraph" w:customStyle="1" w:styleId="baabaaaaaababaaaaaaabaaaabaaaabaaaabaabaaabaaaabaaaaaaabaabaaabaaaaaaabaaaba">
    <w:name w:val="baabaaaaaababaaaaaaabaaaabaaaabaaaabaabaaabaaaabaaaaaaabaabaaabaaaaaaabaaaba"/>
    <w:rPr>
      <w:rFonts w:ascii="Times New Roman" w:hAnsi="Times New Roman"/>
      <w:b w:val="0"/>
      <w:i w:val="0"/>
      <w:color w:val="000000"/>
      <w:sz w:val="22"/>
      <w:u w:val="none"/>
    </w:rPr>
  </w:style>
  <w:style w:type="paragraph" w:customStyle="1" w:styleId="baabaaaaaababaaaaaaabaaaabaaaabaaaabaabaaabaaaabaaaaaaabaabaaabaaaaaaabaaabaa">
    <w:name w:val="baabaaaaaababaaaaaaabaaaabaaaabaaaabaabaaabaaaabaaaaaaabaabaaabaaaaaaabaaabaa"/>
    <w:rPr>
      <w:rFonts w:ascii="Times New Roman" w:hAnsi="Times New Roman"/>
      <w:b w:val="0"/>
      <w:i w:val="0"/>
      <w:color w:val="000000"/>
      <w:sz w:val="22"/>
      <w:u w:val="none"/>
    </w:rPr>
  </w:style>
  <w:style w:type="paragraph" w:customStyle="1" w:styleId="baabaaaaaababaaaaaaabaaaabaaaabaaaabaabaaabaaaabaaaaaaabaabaaabaaaaaaabaaabaaa">
    <w:name w:val="baabaaaaaababaaaaaaabaaaabaaaabaaaabaabaaabaaaabaaaaaaabaabaaabaaaaaaabaaabaaa"/>
    <w:rPr>
      <w:rFonts w:ascii="Times New Roman" w:hAnsi="Times New Roman"/>
      <w:b w:val="0"/>
      <w:i w:val="0"/>
      <w:color w:val="000000"/>
      <w:sz w:val="22"/>
      <w:u w:val="none"/>
    </w:rPr>
  </w:style>
  <w:style w:type="paragraph" w:customStyle="1" w:styleId="baabaaaaaababaaaaaaabaaaabaaaabaaaabaabaaabaaaabaaaaaaabaabaaabaaaaaaabaaabaaaa">
    <w:name w:val="baabaaaaaababaaaaaaabaaaabaaaabaaaabaabaaabaaaabaaaaaaabaabaaabaaaaaaabaaabaaaa"/>
    <w:rPr>
      <w:rFonts w:ascii="Times New Roman" w:hAnsi="Times New Roman"/>
      <w:b/>
      <w:i w:val="0"/>
      <w:color w:val="000000"/>
      <w:sz w:val="22"/>
      <w:u w:val="none"/>
    </w:rPr>
  </w:style>
  <w:style w:type="paragraph" w:customStyle="1" w:styleId="baabaaaaaababaaaaaaabaaaabaaaabaaaabaabaaabaaaabaaaaaaabaabaaabaaaaaaabaaabaaaab">
    <w:name w:val="baabaaaaaababaaaaaaabaaaabaaaabaaaabaabaaabaaaabaaaaaaabaabaaabaaaaaaabaaabaaaab"/>
    <w:rPr>
      <w:rFonts w:ascii="Times New Roman" w:hAnsi="Times New Roman"/>
      <w:b w:val="0"/>
      <w:i w:val="0"/>
      <w:color w:val="000000"/>
      <w:sz w:val="22"/>
      <w:u w:val="none"/>
    </w:rPr>
  </w:style>
  <w:style w:type="paragraph" w:customStyle="1" w:styleId="baabaaaaaababaaaaaaabaaaabaaaabaaaabaabaaabaaaabaaaaaaabaabaaabaaaaaaabaaabaaaaba">
    <w:name w:val="baabaaaaaababaaaaaaabaaaabaaaabaaaabaabaaabaaaabaaaaaaabaabaaabaaaaaaabaaabaaaaba"/>
    <w:rPr>
      <w:rFonts w:ascii="Times New Roman" w:hAnsi="Times New Roman"/>
      <w:b w:val="0"/>
      <w:i w:val="0"/>
      <w:color w:val="000000"/>
      <w:sz w:val="22"/>
      <w:u w:val="none"/>
    </w:rPr>
  </w:style>
  <w:style w:type="paragraph" w:customStyle="1" w:styleId="baabaaaaaababaaaaaaabaaaabaaaabaaaabaabaaabaaaabaaaaaaabaabaaabaaaaaaabaaabaaaabaa">
    <w:name w:val="baabaaaaaababaaaaaaabaaaabaaaabaaaabaabaaabaaaabaaaaaaabaabaaabaaaaaaabaaabaaaabaa"/>
    <w:rPr>
      <w:rFonts w:ascii="Times New Roman" w:hAnsi="Times New Roman"/>
      <w:b w:val="0"/>
      <w:i w:val="0"/>
      <w:color w:val="000000"/>
      <w:sz w:val="22"/>
      <w:u w:val="none"/>
    </w:rPr>
  </w:style>
  <w:style w:type="paragraph" w:customStyle="1" w:styleId="baabaaaaaababaaaaaaabaaaabaaaabaaaabaabaaabaaaabaaaaaaabaabaaabaaaaaaabaaabaaaabaaa">
    <w:name w:val="baabaaaaaababaaaaaaabaaaabaaaabaaaabaabaaabaaaabaaaaaaabaabaaabaaaaaaabaaabaaaabaaa"/>
    <w:rPr>
      <w:rFonts w:ascii="Times New Roman" w:hAnsi="Times New Roman"/>
      <w:b/>
      <w:i w:val="0"/>
      <w:color w:val="000000"/>
      <w:sz w:val="22"/>
      <w:u w:val="none"/>
    </w:rPr>
  </w:style>
  <w:style w:type="paragraph" w:customStyle="1" w:styleId="baabaaaaaababaaaaaaabaaaabaaaabaaaabaabaaabaaaabaaaaaaabaabaaabaaaaaaabaaabaaaabaaab">
    <w:name w:val="baabaaaaaababaaaaaaabaaaabaaaabaaaabaabaaabaaaabaaaaaaabaabaaabaaaaaaabaaabaaaabaaab"/>
    <w:rPr>
      <w:rFonts w:ascii="Times New Roman" w:hAnsi="Times New Roman"/>
      <w:b w:val="0"/>
      <w:i w:val="0"/>
      <w:color w:val="000000"/>
      <w:sz w:val="22"/>
      <w:u w:val="none"/>
    </w:rPr>
  </w:style>
  <w:style w:type="paragraph" w:customStyle="1" w:styleId="baabaaaaaababaaaaaaabaaaabaaaabaaaabaabaaabaaaabaaaaaaabaabaaabaaaaaaabaaabaaaabaaaba">
    <w:name w:val="baabaaaaaababaaaaaaabaaaabaaaabaaaabaabaaabaaaabaaaaaaabaabaaabaaaaaaabaaabaaaabaaaba"/>
    <w:rPr>
      <w:rFonts w:ascii="Times New Roman" w:hAnsi="Times New Roman"/>
      <w:b w:val="0"/>
      <w:i w:val="0"/>
      <w:color w:val="000000"/>
      <w:sz w:val="22"/>
      <w:u w:val="none"/>
    </w:rPr>
  </w:style>
  <w:style w:type="paragraph" w:customStyle="1" w:styleId="baabaaaaaababaaaaaaabaaaabaaaabaaaabaabaaabaaaabaaaaaaabaabaaabaaaaaaabaaabaaaabaaabaa">
    <w:name w:val="baabaaaaaababaaaaaaabaaaabaaaabaaaabaabaaabaaaabaaaaaaabaabaaabaaaaaaabaaabaaaabaaabaa"/>
    <w:rPr>
      <w:rFonts w:ascii="Times New Roman" w:hAnsi="Times New Roman"/>
      <w:b w:val="0"/>
      <w:i w:val="0"/>
      <w:color w:val="000000"/>
      <w:sz w:val="22"/>
      <w:u w:val="none"/>
    </w:rPr>
  </w:style>
  <w:style w:type="paragraph" w:customStyle="1" w:styleId="baabaaaaaababaaaaaaabaaaabaaaabaaaabaabaaabaaaabaaaaaaabaabaaabaaaaaaabaaabaaaabaaabaaa">
    <w:name w:val="baabaaaaaababaaaaaaabaaaabaaaabaaaabaabaaabaaaabaaaaaaabaabaaabaaaaaaabaaabaaaabaaabaaa"/>
    <w:rPr>
      <w:rFonts w:ascii="Times New Roman" w:hAnsi="Times New Roman"/>
      <w:b w:val="0"/>
      <w:i w:val="0"/>
      <w:color w:val="000000"/>
      <w:sz w:val="22"/>
      <w:u w:val="none"/>
    </w:rPr>
  </w:style>
  <w:style w:type="paragraph" w:customStyle="1" w:styleId="baabaaaaaababaaaaaaabaaaabaaaabaaaabaabaaabaaaabaaaaaaabaabaaabaaaaaaabaaabaaaabaaabaaaa">
    <w:name w:val="baabaaaaaababaaaaaaabaaaabaaaabaaaabaabaaabaaaabaaaaaaabaabaaabaaaaaaabaaabaaaabaaabaaaa"/>
    <w:rPr>
      <w:rFonts w:ascii="Times New Roman" w:hAnsi="Times New Roman"/>
      <w:b w:val="0"/>
      <w:i w:val="0"/>
      <w:color w:val="000000"/>
      <w:sz w:val="22"/>
      <w:u w:val="none"/>
    </w:rPr>
  </w:style>
  <w:style w:type="paragraph" w:customStyle="1" w:styleId="baabaaaaaababaaaaaaabaaaabaaaabaaaabaabaaabaaaabaaaaaaabaabaaabaaaaaaabaaabaaaabaaabaaaaa">
    <w:name w:val="baabaaaaaababaaaaaaabaaaabaaaabaaaabaabaaabaaaabaaaaaaabaabaaabaaaaaaabaaabaaaabaaabaaaaa"/>
    <w:rPr>
      <w:rFonts w:ascii="Times New Roman" w:hAnsi="Times New Roman"/>
      <w:b/>
      <w:i w:val="0"/>
      <w:color w:val="000000"/>
      <w:sz w:val="22"/>
      <w:u w:val="none"/>
    </w:rPr>
  </w:style>
  <w:style w:type="paragraph" w:customStyle="1" w:styleId="baabaaaaaababaaaaaaabaaaabaaaabaaaabaabaaabaaaabaaaaaaabaabaaabaaaaaaabaaabaaaabaaabaaaaab">
    <w:name w:val="baabaaaaaababaaaaaaabaaaabaaaabaaaabaabaaabaaaabaaaaaaabaabaaabaaaaaaabaaabaaaabaaabaaaaab"/>
    <w:rPr>
      <w:rFonts w:ascii="Times New Roman" w:hAnsi="Times New Roman"/>
      <w:b w:val="0"/>
      <w:i w:val="0"/>
      <w:color w:val="000000"/>
      <w:sz w:val="22"/>
      <w:u w:val="none"/>
    </w:rPr>
  </w:style>
  <w:style w:type="paragraph" w:customStyle="1" w:styleId="baabaaaaaababaaaaaaabaaaabaaaabaaaabaabaaabaaaabaaaaaaabaabaaabaaaaaaabaaabaaaabaaabaaaaaba">
    <w:name w:val="baabaaaaaababaaaaaaabaaaabaaaabaaaabaabaaabaaaabaaaaaaabaabaaabaaaaaaabaaabaaaabaaabaaaaaba"/>
    <w:rPr>
      <w:rFonts w:ascii="Times New Roman" w:hAnsi="Times New Roman"/>
      <w:b w:val="0"/>
      <w:i w:val="0"/>
      <w:color w:val="000000"/>
      <w:sz w:val="22"/>
      <w:u w:val="none"/>
    </w:rPr>
  </w:style>
  <w:style w:type="paragraph" w:customStyle="1" w:styleId="baabaaaaaababaaaaaaabaaaabaaaabaaaabaabaaabaaaabaaaaaaabaabaaabaaaaaaabaaabaaaabaaabaaaaabaa">
    <w:name w:val="baabaaaaaababaaaaaaabaaaabaaaabaaaabaabaaabaaaabaaaaaaabaabaaabaaaaaaabaaabaaaabaaabaaaaabaa"/>
    <w:rPr>
      <w:rFonts w:ascii="Times New Roman" w:hAnsi="Times New Roman"/>
      <w:b w:val="0"/>
      <w:i w:val="0"/>
      <w:color w:val="000000"/>
      <w:sz w:val="22"/>
      <w:u w:val="none"/>
    </w:rPr>
  </w:style>
  <w:style w:type="paragraph" w:customStyle="1" w:styleId="baabaaaaaababaaaaaaabaaaabaaaabaaaabaabaaabaaaabaaaaaaabaabaaabaaaaaaabaaabaaaabaaabaaaaabaaa">
    <w:name w:val="baabaaaaaababaaaaaaabaaaabaaaabaaaabaabaaabaaaabaaaaaaabaabaaabaaaaaaabaaabaaaabaaabaaaaabaaa"/>
    <w:rPr>
      <w:rFonts w:ascii="Times New Roman" w:hAnsi="Times New Roman"/>
      <w:b/>
      <w:i w:val="0"/>
      <w:color w:val="000000"/>
      <w:sz w:val="22"/>
      <w:u w:val="none"/>
    </w:rPr>
  </w:style>
  <w:style w:type="paragraph" w:customStyle="1" w:styleId="baabaaaaaababaaaaaaabaaaabaaaabaaaabaabaaabaaaabaaaaaaabaabaaabaaaaaaabaaabaaaabaaabaaaaabaaab">
    <w:name w:val="baabaaaaaababaaaaaaabaaaabaaaabaaaabaabaaabaaaabaaaaaaabaabaaabaaaaaaabaaabaaaabaaabaaaaabaaab"/>
    <w:rPr>
      <w:rFonts w:ascii="Times New Roman" w:hAnsi="Times New Roman"/>
      <w:b w:val="0"/>
      <w:i w:val="0"/>
      <w:color w:val="000000"/>
      <w:sz w:val="22"/>
      <w:u w:val="none"/>
    </w:rPr>
  </w:style>
  <w:style w:type="paragraph" w:customStyle="1" w:styleId="baabaaaaaababaaaaaaabaaaabaaaabaaaabaabaaabaaaabaaaaaaabaabaaabaaaaaaabaaabaaaabaaabaaaaabaaaba">
    <w:name w:val="baabaaaaaababaaaaaaabaaaabaaaabaaaabaabaaabaaaabaaaaaaabaabaaabaaaaaaabaaabaaaabaaabaaaaabaaaba"/>
    <w:rPr>
      <w:rFonts w:ascii="Times New Roman" w:hAnsi="Times New Roman"/>
      <w:b w:val="0"/>
      <w:i w:val="0"/>
      <w:color w:val="000000"/>
      <w:sz w:val="22"/>
      <w:u w:val="none"/>
    </w:rPr>
  </w:style>
  <w:style w:type="paragraph" w:customStyle="1" w:styleId="baabaaaaaababaaaaaaabaaaabaaaabaaaabaabaaabaaaabaaaaaaabaabaaabaaaaaaabaaabaaaabaaabaaaaabaaabaa">
    <w:name w:val="baabaaaaaababaaaaaaabaaaabaaaabaaaabaabaaabaaaabaaaaaaabaabaaabaaaaaaabaaabaaaabaaabaaaaabaaabaa"/>
    <w:rPr>
      <w:rFonts w:ascii="Times New Roman" w:hAnsi="Times New Roman"/>
      <w:b w:val="0"/>
      <w:i w:val="0"/>
      <w:color w:val="000000"/>
      <w:sz w:val="22"/>
      <w:u w:val="none"/>
    </w:rPr>
  </w:style>
  <w:style w:type="paragraph" w:customStyle="1" w:styleId="baabaaaaaababaaaaaaabaaaabaaaabaaaabaabaaabaaaabaaaaaaabaabaaabaaaaaaabaaabaaaabaaabaaaaabaaabaaa">
    <w:name w:val="baabaaaaaababaaaaaaabaaaabaaaabaaaabaabaaabaaaabaaaaaaabaabaaabaaaaaaabaaabaaaabaaabaaaaabaaabaaa"/>
    <w:rPr>
      <w:rFonts w:ascii="Times New Roman" w:hAnsi="Times New Roman"/>
      <w:b/>
      <w:i w:val="0"/>
      <w:color w:val="000000"/>
      <w:sz w:val="22"/>
      <w:u w:val="none"/>
    </w:rPr>
  </w:style>
  <w:style w:type="paragraph" w:customStyle="1" w:styleId="baabaaaaaababaaaaaaabaaaabaaaabaaaabaabaaabaaaabaaaaaaabaabaaabaaaaaaabaaabaaaabaaabaaaaabaaabaaab">
    <w:name w:val="baabaaaaaababaaaaaaabaaaabaaaabaaaabaabaaabaaaabaaaaaaabaabaaabaaaaaaabaaabaaaabaaabaaaaabaaabaaab"/>
    <w:rPr>
      <w:rFonts w:ascii="Times New Roman" w:hAnsi="Times New Roman"/>
      <w:b w:val="0"/>
      <w:i w:val="0"/>
      <w:color w:val="000000"/>
      <w:sz w:val="22"/>
      <w:u w:val="none"/>
    </w:rPr>
  </w:style>
  <w:style w:type="paragraph" w:customStyle="1" w:styleId="baabaaaaaababaaaaaaabaaaabaaaabaaaabaabaaabaaaabaaaaaaabaabaaabaaaaaaabaaabaaaabaaabaaaaabaaabaaaba">
    <w:name w:val="baabaaaaaababaaaaaaabaaaabaaaabaaaabaabaaabaaaabaaaaaaabaabaaabaaaaaaabaaabaaaabaaabaaaaabaaabaaaba"/>
    <w:rPr>
      <w:rFonts w:ascii="Times New Roman" w:hAnsi="Times New Roman"/>
      <w:b w:val="0"/>
      <w:i w:val="0"/>
      <w:color w:val="000000"/>
      <w:sz w:val="22"/>
      <w:u w:val="none"/>
    </w:rPr>
  </w:style>
  <w:style w:type="paragraph" w:customStyle="1" w:styleId="baabaaaaaababaaaaaaabaaaabaaaabaaaabaabaaabaaaabaaaaaaabaabaaabaaaaaaabaaabaaaabaaabaaaaabaaabaaabaa">
    <w:name w:val="baabaaaaaababaaaaaaabaaaabaaaabaaaabaabaaabaaaabaaaaaaabaabaaabaaaaaaabaaabaaaabaaabaaaaabaaab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i w:val="0"/>
      <w:color w:val="000000"/>
      <w:sz w:val="22"/>
      <w:u w:val="none"/>
    </w:rPr>
  </w:style>
  <w:style w:type="paragraph" w:customStyle="1" w:styleId="caaabaaaabaaaab">
    <w:name w:val="caaabaaaabaaaab"/>
    <w:rPr>
      <w:rFonts w:ascii="Times New Roman" w:hAnsi="Times New Roman"/>
      <w:b w:val="0"/>
      <w:i w:val="0"/>
      <w:color w:val="000000"/>
      <w:sz w:val="22"/>
      <w:u w:val="none"/>
    </w:rPr>
  </w:style>
  <w:style w:type="paragraph" w:customStyle="1" w:styleId="caaabaaaabaaaaba">
    <w:name w:val="caaabaaaabaaaaba"/>
    <w:rPr>
      <w:rFonts w:ascii="Times New Roman" w:hAnsi="Times New Roman"/>
      <w:b w:val="0"/>
      <w:i w:val="0"/>
      <w:color w:val="000000"/>
      <w:sz w:val="22"/>
      <w:u w:val="none"/>
    </w:rPr>
  </w:style>
  <w:style w:type="paragraph" w:customStyle="1" w:styleId="caaabaaaabaaaabaa">
    <w:name w:val="caaabaaaabaaaabaa"/>
    <w:rPr>
      <w:rFonts w:ascii="Times New Roman" w:hAnsi="Times New Roman"/>
      <w:b/>
      <w:i w:val="0"/>
      <w:color w:val="000000"/>
      <w:sz w:val="22"/>
      <w:u w:val="none"/>
    </w:rPr>
  </w:style>
  <w:style w:type="paragraph" w:customStyle="1" w:styleId="caaabaaaabaaaabaab">
    <w:name w:val="caaabaaaabaaaabaab"/>
    <w:rPr>
      <w:rFonts w:ascii="Times New Roman" w:hAnsi="Times New Roman"/>
      <w:b w:val="0"/>
      <w:i w:val="0"/>
      <w:color w:val="000000"/>
      <w:sz w:val="22"/>
      <w:u w:val="none"/>
    </w:rPr>
  </w:style>
  <w:style w:type="paragraph" w:customStyle="1" w:styleId="caaabaaaabaaaabaaba">
    <w:name w:val="caaabaaaabaaaabaaba"/>
    <w:rPr>
      <w:rFonts w:ascii="Times New Roman" w:hAnsi="Times New Roman"/>
      <w:b w:val="0"/>
      <w:i w:val="0"/>
      <w:color w:val="000000"/>
      <w:sz w:val="22"/>
      <w:u w:val="none"/>
    </w:rPr>
  </w:style>
  <w:style w:type="paragraph" w:customStyle="1" w:styleId="caaabaaaabaaaabaabaa">
    <w:name w:val="caaabaaaabaaaabaabaa"/>
    <w:rPr>
      <w:rFonts w:ascii="Times New Roman" w:hAnsi="Times New Roman"/>
      <w:b w:val="0"/>
      <w:i w:val="0"/>
      <w:color w:val="000000"/>
      <w:sz w:val="22"/>
      <w:u w:val="none"/>
    </w:rPr>
  </w:style>
  <w:style w:type="paragraph" w:customStyle="1" w:styleId="caaabaaaabaaaabaabaaa">
    <w:name w:val="caaabaaaabaaaabaabaaa"/>
    <w:rPr>
      <w:rFonts w:ascii="Times New Roman" w:hAnsi="Times New Roman"/>
      <w:b w:val="0"/>
      <w:i w:val="0"/>
      <w:color w:val="000000"/>
      <w:sz w:val="22"/>
      <w:u w:val="none"/>
    </w:rPr>
  </w:style>
  <w:style w:type="paragraph" w:customStyle="1" w:styleId="caaabaaaabaaaabaabaaaa">
    <w:name w:val="caaabaaaabaaaabaabaaaa"/>
    <w:rPr>
      <w:rFonts w:ascii="Times New Roman" w:hAnsi="Times New Roman"/>
      <w:b w:val="0"/>
      <w:i w:val="0"/>
      <w:color w:val="000000"/>
      <w:sz w:val="22"/>
      <w:u w:val="none"/>
    </w:rPr>
  </w:style>
  <w:style w:type="paragraph" w:customStyle="1" w:styleId="caaabaaaabaaaabaabaaaaa">
    <w:name w:val="caaabaaaabaaaabaabaaaaa"/>
    <w:rPr>
      <w:rFonts w:ascii="Times New Roman" w:hAnsi="Times New Roman"/>
      <w:b w:val="0"/>
      <w:i w:val="0"/>
      <w:color w:val="000000"/>
      <w:sz w:val="22"/>
      <w:u w:val="none"/>
    </w:rPr>
  </w:style>
  <w:style w:type="paragraph" w:customStyle="1" w:styleId="caaabaaaabaaaabaabaaaaaa">
    <w:name w:val="caaabaaaabaaaabaabaaaaaa"/>
    <w:rPr>
      <w:rFonts w:ascii="Times New Roman" w:hAnsi="Times New Roman"/>
      <w:b w:val="0"/>
      <w:i w:val="0"/>
      <w:color w:val="000000"/>
      <w:sz w:val="22"/>
      <w:u w:val="none"/>
    </w:rPr>
  </w:style>
  <w:style w:type="paragraph" w:customStyle="1" w:styleId="caaabaaaabaaaabaabaaaaaaa">
    <w:name w:val="caaabaaaabaaaabaabaaaaaaa"/>
    <w:rPr>
      <w:rFonts w:ascii="Times New Roman" w:hAnsi="Times New Roman"/>
      <w:b/>
      <w:i w:val="0"/>
      <w:color w:val="000000"/>
      <w:sz w:val="22"/>
      <w:u w:val="none"/>
    </w:rPr>
  </w:style>
  <w:style w:type="paragraph" w:customStyle="1" w:styleId="caaabaaaabaaaabaabaaaaaaab">
    <w:name w:val="caaabaaaabaaaabaabaaaaaaab"/>
    <w:rPr>
      <w:rFonts w:ascii="Times New Roman" w:hAnsi="Times New Roman"/>
      <w:b w:val="0"/>
      <w:i w:val="0"/>
      <w:color w:val="000000"/>
      <w:sz w:val="22"/>
      <w:u w:val="none"/>
    </w:rPr>
  </w:style>
  <w:style w:type="paragraph" w:customStyle="1" w:styleId="caaabaaaabaaaabaabaaaaaaaba">
    <w:name w:val="caaabaaaabaaaabaabaaaaaaaba"/>
    <w:rPr>
      <w:rFonts w:ascii="Times New Roman" w:hAnsi="Times New Roman"/>
      <w:b w:val="0"/>
      <w:i w:val="0"/>
      <w:color w:val="000000"/>
      <w:sz w:val="22"/>
      <w:u w:val="none"/>
    </w:rPr>
  </w:style>
  <w:style w:type="paragraph" w:customStyle="1" w:styleId="caaabaaaabaaaabaabaaaaaaabaa">
    <w:name w:val="caaabaaaabaaaabaabaaaaaaabaa"/>
    <w:rPr>
      <w:rFonts w:ascii="Times New Roman" w:hAnsi="Times New Roman"/>
      <w:b/>
      <w:i w:val="0"/>
      <w:color w:val="000000"/>
      <w:sz w:val="22"/>
      <w:u w:val="none"/>
    </w:rPr>
  </w:style>
  <w:style w:type="paragraph" w:customStyle="1" w:styleId="caaabaaaabaaaabaabaaaaaaabaab">
    <w:name w:val="caaabaaaabaaaabaabaaaaaaabaab"/>
    <w:rPr>
      <w:rFonts w:ascii="Times New Roman" w:hAnsi="Times New Roman"/>
      <w:b w:val="0"/>
      <w:i w:val="0"/>
      <w:color w:val="000000"/>
      <w:sz w:val="22"/>
      <w:u w:val="none"/>
    </w:rPr>
  </w:style>
  <w:style w:type="paragraph" w:customStyle="1" w:styleId="caaabaaaabaaaabaabaaaaaaabaaba">
    <w:name w:val="caaabaaaabaaaabaabaaaaaaabaaba"/>
    <w:rPr>
      <w:rFonts w:ascii="Times New Roman" w:hAnsi="Times New Roman"/>
      <w:b w:val="0"/>
      <w:i w:val="0"/>
      <w:color w:val="000000"/>
      <w:sz w:val="22"/>
      <w:u w:val="none"/>
    </w:rPr>
  </w:style>
  <w:style w:type="paragraph" w:customStyle="1" w:styleId="caaabaaaabaaaabaabaaaaaaabaabaa">
    <w:name w:val="caaabaaaabaaaabaabaaaaaaabaabaa"/>
    <w:rPr>
      <w:rFonts w:ascii="Times New Roman" w:hAnsi="Times New Roman"/>
      <w:b w:val="0"/>
      <w:i w:val="0"/>
      <w:color w:val="000000"/>
      <w:sz w:val="22"/>
      <w:u w:val="none"/>
    </w:rPr>
  </w:style>
  <w:style w:type="paragraph" w:customStyle="1" w:styleId="caaabaaaabaaaabaabaaaaaaabaabaaa">
    <w:name w:val="caaabaaaabaaaabaabaaaaaaabaabaaa"/>
    <w:rPr>
      <w:rFonts w:ascii="Times New Roman" w:hAnsi="Times New Roman"/>
      <w:b w:val="0"/>
      <w:i w:val="0"/>
      <w:color w:val="000000"/>
      <w:sz w:val="22"/>
      <w:u w:val="none"/>
    </w:rPr>
  </w:style>
  <w:style w:type="paragraph" w:customStyle="1" w:styleId="caaabaaaabaaaabaabaaaaaaabaabaaaa">
    <w:name w:val="caaabaaaabaaaabaabaaaaaaabaabaaaa"/>
    <w:rPr>
      <w:rFonts w:ascii="Times New Roman" w:hAnsi="Times New Roman"/>
      <w:b w:val="0"/>
      <w:i w:val="0"/>
      <w:color w:val="000000"/>
      <w:sz w:val="22"/>
      <w:u w:val="none"/>
    </w:rPr>
  </w:style>
  <w:style w:type="paragraph" w:customStyle="1" w:styleId="caaabaaaabaaaabaabaaaaaaabaabaaaaa">
    <w:name w:val="caaabaaaabaaaabaabaaaaaaabaabaaaaa"/>
    <w:rPr>
      <w:rFonts w:ascii="Times New Roman" w:hAnsi="Times New Roman"/>
      <w:b w:val="0"/>
      <w:i w:val="0"/>
      <w:color w:val="000000"/>
      <w:sz w:val="22"/>
      <w:u w:val="none"/>
    </w:rPr>
  </w:style>
  <w:style w:type="paragraph" w:customStyle="1" w:styleId="caaabaaaabaaaabaabaaaaaaabaabaaaaaa">
    <w:name w:val="caaabaaaabaaaabaabaaaaaaabaabaaaaaa"/>
    <w:rPr>
      <w:rFonts w:ascii="Times New Roman" w:hAnsi="Times New Roman"/>
      <w:b/>
      <w:i w:val="0"/>
      <w:color w:val="000000"/>
      <w:sz w:val="22"/>
      <w:u w:val="none"/>
    </w:rPr>
  </w:style>
  <w:style w:type="paragraph" w:customStyle="1" w:styleId="caaabaaaabaaaabaabaaaaaaabaabaaaaaab">
    <w:name w:val="caaabaaaabaaaabaabaaaaaaabaabaaaaaab"/>
    <w:rPr>
      <w:rFonts w:ascii="Times New Roman" w:hAnsi="Times New Roman"/>
      <w:b w:val="0"/>
      <w:i w:val="0"/>
      <w:color w:val="000000"/>
      <w:sz w:val="22"/>
      <w:u w:val="none"/>
    </w:rPr>
  </w:style>
  <w:style w:type="paragraph" w:customStyle="1" w:styleId="caaabaaaabaaaabaabaaaaaaabaabaaaaaaba">
    <w:name w:val="caaabaaaabaaaabaabaaaaaaabaabaaaaaaba"/>
    <w:rPr>
      <w:rFonts w:ascii="Times New Roman" w:hAnsi="Times New Roman"/>
      <w:b w:val="0"/>
      <w:i w:val="0"/>
      <w:color w:val="000000"/>
      <w:sz w:val="22"/>
      <w:u w:val="none"/>
    </w:rPr>
  </w:style>
  <w:style w:type="paragraph" w:customStyle="1" w:styleId="caaabaaaabaaaabaabaaaaaaabaabaaaaaabaa">
    <w:name w:val="caaabaaaabaaaabaabaaaaaaabaabaaaaaabaa"/>
    <w:rPr>
      <w:rFonts w:ascii="Times New Roman" w:hAnsi="Times New Roman"/>
      <w:b/>
      <w:i w:val="0"/>
      <w:color w:val="000000"/>
      <w:sz w:val="22"/>
      <w:u w:val="none"/>
    </w:rPr>
  </w:style>
  <w:style w:type="paragraph" w:customStyle="1" w:styleId="caaabaaaabaaaabaabaaaaaaabaabaaaaaabaab">
    <w:name w:val="caaabaaaabaaaabaabaaaaaaabaabaaaaaabaab"/>
    <w:rPr>
      <w:rFonts w:ascii="Times New Roman" w:hAnsi="Times New Roman"/>
      <w:b w:val="0"/>
      <w:i w:val="0"/>
      <w:color w:val="000000"/>
      <w:sz w:val="22"/>
      <w:u w:val="none"/>
    </w:rPr>
  </w:style>
  <w:style w:type="paragraph" w:customStyle="1" w:styleId="caaabaaaabaaaabaabaaaaaaabaabaaaaaabaaba">
    <w:name w:val="caaabaaaabaaaabaabaaaaaaabaabaaaaaabaaba"/>
    <w:rPr>
      <w:rFonts w:ascii="Times New Roman" w:hAnsi="Times New Roman"/>
      <w:b w:val="0"/>
      <w:i w:val="0"/>
      <w:color w:val="000000"/>
      <w:sz w:val="22"/>
      <w:u w:val="none"/>
    </w:rPr>
  </w:style>
  <w:style w:type="paragraph" w:customStyle="1" w:styleId="caaabaaaabaaaabaabaaaaaaabaabaaaaaabaabaa">
    <w:name w:val="caaabaaaabaaaabaabaaaaaaabaabaaaaaabaabaa"/>
    <w:rPr>
      <w:rFonts w:ascii="Times New Roman" w:hAnsi="Times New Roman"/>
      <w:b w:val="0"/>
      <w:i w:val="0"/>
      <w:color w:val="000000"/>
      <w:sz w:val="22"/>
      <w:u w:val="none"/>
    </w:rPr>
  </w:style>
  <w:style w:type="paragraph" w:customStyle="1" w:styleId="caaabaaaabaaaabaabaaaaaaabaabaaaaaabaabaaa">
    <w:name w:val="caaabaaaabaaaabaabaaaaaaabaabaaaaaabaabaaa"/>
    <w:rPr>
      <w:rFonts w:ascii="Times New Roman" w:hAnsi="Times New Roman"/>
      <w:b w:val="0"/>
      <w:i w:val="0"/>
      <w:color w:val="000000"/>
      <w:sz w:val="22"/>
      <w:u w:val="none"/>
    </w:rPr>
  </w:style>
  <w:style w:type="paragraph" w:customStyle="1" w:styleId="caaabaaaabaaaabaabaaaaaaabaabaaaaaabaabaaaa">
    <w:name w:val="caaabaaaabaaaabaabaaaaaaabaabaaaaaabaabaaaa"/>
    <w:rPr>
      <w:rFonts w:ascii="Times New Roman" w:hAnsi="Times New Roman"/>
      <w:b w:val="0"/>
      <w:i w:val="0"/>
      <w:color w:val="000000"/>
      <w:sz w:val="22"/>
      <w:u w:val="none"/>
    </w:rPr>
  </w:style>
  <w:style w:type="paragraph" w:customStyle="1" w:styleId="caaabaaaabaaaabaabaaaaaaabaabaaaaaabaabaaaaa">
    <w:name w:val="caaabaaaabaaaabaabaaaaaaabaabaaaaaabaabaaaaa"/>
    <w:rPr>
      <w:rFonts w:ascii="Times New Roman" w:hAnsi="Times New Roman"/>
      <w:b w:val="0"/>
      <w:i w:val="0"/>
      <w:color w:val="000000"/>
      <w:sz w:val="22"/>
      <w:u w:val="none"/>
    </w:rPr>
  </w:style>
  <w:style w:type="paragraph" w:customStyle="1" w:styleId="caaabaaaabaaaabaabaaaaaaabaabaaaaaabaabaaaaaa">
    <w:name w:val="caaabaaaabaaaabaabaaaaaaabaabaaaaaabaabaaaaaa"/>
    <w:rPr>
      <w:rFonts w:ascii="Times New Roman" w:hAnsi="Times New Roman"/>
      <w:b/>
      <w:i w:val="0"/>
      <w:color w:val="000000"/>
      <w:sz w:val="22"/>
      <w:u w:val="none"/>
    </w:rPr>
  </w:style>
  <w:style w:type="paragraph" w:customStyle="1" w:styleId="caaabaaaabaaaabaabaaaaaaabaabaaaaaabaabaaaaaab">
    <w:name w:val="caaabaaaabaaaabaabaaaaaaabaabaaaaaabaabaaaaaab"/>
    <w:rPr>
      <w:rFonts w:ascii="Times New Roman" w:hAnsi="Times New Roman"/>
      <w:b w:val="0"/>
      <w:i w:val="0"/>
      <w:color w:val="000000"/>
      <w:sz w:val="22"/>
      <w:u w:val="none"/>
    </w:rPr>
  </w:style>
  <w:style w:type="paragraph" w:customStyle="1" w:styleId="caaabaaaabaaaabaabaaaaaaabaabaaaaaabaabaaaaaaba">
    <w:name w:val="caaabaaaabaaaabaabaaaaaaabaabaaaaaabaabaaaaaaba"/>
    <w:rPr>
      <w:rFonts w:ascii="Times New Roman" w:hAnsi="Times New Roman"/>
      <w:b/>
      <w:i w:val="0"/>
      <w:color w:val="000000"/>
      <w:sz w:val="22"/>
      <w:u w:val="none"/>
    </w:rPr>
  </w:style>
  <w:style w:type="paragraph" w:customStyle="1" w:styleId="caaabaaaabaaaabaabaaaaaaabaabaaaaaabaabaaaaaabab">
    <w:name w:val="caaabaaaabaaaabaabaaaaaaabaabaaaaaabaabaaaaaabab"/>
    <w:rPr>
      <w:rFonts w:ascii="Times New Roman" w:hAnsi="Times New Roman"/>
      <w:b w:val="0"/>
      <w:i w:val="0"/>
      <w:color w:val="000000"/>
      <w:sz w:val="22"/>
      <w:u w:val="none"/>
    </w:rPr>
  </w:style>
  <w:style w:type="paragraph" w:customStyle="1" w:styleId="caaabaaaabaaaabaabaaaaaaabaabaaaaaabaabaaaaaababa">
    <w:name w:val="caaabaaaabaaaabaabaaaaaaabaabaaaaaabaabaaaaaababa"/>
    <w:rPr>
      <w:rFonts w:ascii="Times New Roman" w:hAnsi="Times New Roman"/>
      <w:b w:val="0"/>
      <w:i w:val="0"/>
      <w:color w:val="000000"/>
      <w:sz w:val="22"/>
      <w:u w:val="none"/>
    </w:rPr>
  </w:style>
  <w:style w:type="paragraph" w:customStyle="1" w:styleId="caaabaaaabaaaabaabaaaaaaabaabaaaaaabaabaaaaaababaa">
    <w:name w:val="caaabaaaabaaaabaabaaaaaaabaabaaaaaabaabaaaaaababaa"/>
    <w:rPr>
      <w:rFonts w:ascii="Times New Roman" w:hAnsi="Times New Roman"/>
      <w:b w:val="0"/>
      <w:i w:val="0"/>
      <w:color w:val="000000"/>
      <w:sz w:val="22"/>
      <w:u w:val="none"/>
    </w:rPr>
  </w:style>
  <w:style w:type="paragraph" w:customStyle="1" w:styleId="caaabaaaabaaaabaabaaaaaaabaabaaaaaabaabaaaaaababaaa">
    <w:name w:val="caaabaaaabaaaabaabaaaaaaabaabaaaaaabaabaaaaaababaaa"/>
    <w:rPr>
      <w:rFonts w:ascii="Times New Roman" w:hAnsi="Times New Roman"/>
      <w:b w:val="0"/>
      <w:i w:val="0"/>
      <w:color w:val="000000"/>
      <w:sz w:val="22"/>
      <w:u w:val="none"/>
    </w:rPr>
  </w:style>
  <w:style w:type="paragraph" w:customStyle="1" w:styleId="caaabaaaabaaaabaabaaaaaaabaabaaaaaabaabaaaaaababaaaa">
    <w:name w:val="caaabaaaabaaaabaabaaaaaaabaabaaaaaabaabaaaaaababaaaa"/>
    <w:rPr>
      <w:rFonts w:ascii="Times New Roman" w:hAnsi="Times New Roman"/>
      <w:b w:val="0"/>
      <w:i w:val="0"/>
      <w:color w:val="000000"/>
      <w:sz w:val="22"/>
      <w:u w:val="none"/>
    </w:rPr>
  </w:style>
  <w:style w:type="paragraph" w:customStyle="1" w:styleId="caaabaaaabaaaabaabaaaaaaabaabaaaaaabaabaaaaaababaaaaa">
    <w:name w:val="caaabaaaabaaaabaabaaaaaaabaabaaaaaabaabaaaaaababaaaaa"/>
    <w:rPr>
      <w:rFonts w:ascii="Times New Roman" w:hAnsi="Times New Roman"/>
      <w:b w:val="0"/>
      <w:i w:val="0"/>
      <w:color w:val="000000"/>
      <w:sz w:val="22"/>
      <w:u w:val="none"/>
    </w:rPr>
  </w:style>
  <w:style w:type="paragraph" w:customStyle="1" w:styleId="caaabaaaabaaaabaabaaaaaaabaabaaaaaabaabaaaaaababaaaaaa">
    <w:name w:val="caaabaaaabaaaabaabaaaaaaabaabaaaaaabaabaaaaaababaaaaaa"/>
    <w:rPr>
      <w:rFonts w:ascii="Times New Roman" w:hAnsi="Times New Roman"/>
      <w:b w:val="0"/>
      <w:i w:val="0"/>
      <w:color w:val="000000"/>
      <w:sz w:val="22"/>
      <w:u w:val="none"/>
    </w:rPr>
  </w:style>
  <w:style w:type="paragraph" w:customStyle="1" w:styleId="caaabaaaabaaaabaabaaaaaaabaabaaaaaabaabaaaaaababaaaaaaa">
    <w:name w:val="caaabaaaabaaaabaabaaaaaaabaabaaaaaabaabaaaaaababaaaaaaa"/>
    <w:rPr>
      <w:rFonts w:ascii="Times New Roman" w:hAnsi="Times New Roman"/>
      <w:b/>
      <w:i w:val="0"/>
      <w:color w:val="000000"/>
      <w:sz w:val="22"/>
      <w:u w:val="none"/>
    </w:rPr>
  </w:style>
  <w:style w:type="paragraph" w:customStyle="1" w:styleId="caaabaaaabaaaabaabaaaaaaabaabaaaaaabaabaaaaaababaaaaaaab">
    <w:name w:val="caaabaaaabaaaabaabaaaaaaabaabaaaaaabaabaaaaaababaaaaaaab"/>
    <w:rPr>
      <w:rFonts w:ascii="Times New Roman" w:hAnsi="Times New Roman"/>
      <w:b w:val="0"/>
      <w:i w:val="0"/>
      <w:color w:val="000000"/>
      <w:sz w:val="22"/>
      <w:u w:val="none"/>
    </w:rPr>
  </w:style>
  <w:style w:type="paragraph" w:customStyle="1" w:styleId="caaabaaaabaaaabaabaaaaaaabaabaaaaaabaabaaaaaababaaaaaaaba">
    <w:name w:val="caaabaaaabaaaabaabaaaaaaabaabaaaaaabaabaaaaaababaaaaaaaba"/>
    <w:rPr>
      <w:rFonts w:ascii="Times New Roman" w:hAnsi="Times New Roman"/>
      <w:b/>
      <w:i w:val="0"/>
      <w:color w:val="000000"/>
      <w:sz w:val="22"/>
      <w:u w:val="none"/>
    </w:rPr>
  </w:style>
  <w:style w:type="paragraph" w:customStyle="1" w:styleId="caaabaaaabaaaabaabaaaaaaabaabaaaaaabaabaaaaaababaaaaaaabab">
    <w:name w:val="caaabaaaabaaaabaabaaaaaaabaabaaaaaabaabaaaaaababaaaaaaabab"/>
    <w:rPr>
      <w:rFonts w:ascii="Times New Roman" w:hAnsi="Times New Roman"/>
      <w:b w:val="0"/>
      <w:i w:val="0"/>
      <w:color w:val="000000"/>
      <w:sz w:val="22"/>
      <w:u w:val="none"/>
    </w:rPr>
  </w:style>
  <w:style w:type="paragraph" w:customStyle="1" w:styleId="caaabaaaabaaaabaabaaaaaaabaabaaaaaabaabaaaaaababaaaaaaababa">
    <w:name w:val="caaabaaaabaaaabaabaaaaaaabaabaaaaaabaabaaaaaababaaaaaaababa"/>
    <w:rPr>
      <w:rFonts w:ascii="Times New Roman" w:hAnsi="Times New Roman"/>
      <w:b w:val="0"/>
      <w:i w:val="0"/>
      <w:color w:val="000000"/>
      <w:sz w:val="22"/>
      <w:u w:val="none"/>
    </w:rPr>
  </w:style>
  <w:style w:type="paragraph" w:customStyle="1" w:styleId="caaabaaaabaaaabaabaaaaaaabaabaaaaaabaabaaaaaababaaaaaaababaa">
    <w:name w:val="caaabaaaabaaaabaabaaaaaaabaabaaaaaabaabaaaaaababaaaaaaababaa"/>
    <w:rPr>
      <w:rFonts w:ascii="Times New Roman" w:hAnsi="Times New Roman"/>
      <w:b w:val="0"/>
      <w:i w:val="0"/>
      <w:color w:val="000000"/>
      <w:sz w:val="22"/>
      <w:u w:val="none"/>
    </w:rPr>
  </w:style>
  <w:style w:type="paragraph" w:customStyle="1" w:styleId="caaabaaaabaaaabaabaaaaaaabaabaaaaaabaabaaaaaababaaaaaaababaaa">
    <w:name w:val="caaabaaaabaaaabaabaaaaaaabaabaaaaaabaabaaaaaababaaaaaaababaaa"/>
    <w:rPr>
      <w:rFonts w:ascii="Times New Roman" w:hAnsi="Times New Roman"/>
      <w:b w:val="0"/>
      <w:i w:val="0"/>
      <w:color w:val="000000"/>
      <w:sz w:val="22"/>
      <w:u w:val="none"/>
    </w:rPr>
  </w:style>
  <w:style w:type="paragraph" w:customStyle="1" w:styleId="caaabaaaabaaaabaabaaaaaaabaabaaaaaabaabaaaaaababaaaaaaababaaaa">
    <w:name w:val="caaabaaaabaaaabaabaaaaaaabaabaaaaaabaabaaaaaababaaaaaaababaaaa"/>
    <w:rPr>
      <w:rFonts w:ascii="Times New Roman" w:hAnsi="Times New Roman"/>
      <w:b w:val="0"/>
      <w:i w:val="0"/>
      <w:color w:val="000000"/>
      <w:sz w:val="22"/>
      <w:u w:val="none"/>
    </w:rPr>
  </w:style>
  <w:style w:type="paragraph" w:customStyle="1" w:styleId="caaabaaaabaaaabaabaaaaaaabaabaaaaaabaabaaaaaababaaaaaaababaaaaa">
    <w:name w:val="caaabaaaabaaaabaabaaaaaaabaabaaaaaabaabaaaaaababaaaaaaababaaaaa"/>
    <w:rPr>
      <w:rFonts w:ascii="Times New Roman" w:hAnsi="Times New Roman"/>
      <w:b w:val="0"/>
      <w:i w:val="0"/>
      <w:color w:val="000000"/>
      <w:sz w:val="22"/>
      <w:u w:val="none"/>
    </w:rPr>
  </w:style>
  <w:style w:type="paragraph" w:customStyle="1" w:styleId="caaabaaaabaaaabaabaaaaaaabaabaaaaaabaabaaaaaababaaaaaaababaaaaaa">
    <w:name w:val="caaabaaaabaaaabaabaaaaaaabaabaaaaaabaabaaaaaababaaaaaaababaaaaaa"/>
    <w:rPr>
      <w:rFonts w:ascii="Times New Roman" w:hAnsi="Times New Roman"/>
      <w:b w:val="0"/>
      <w:i w:val="0"/>
      <w:color w:val="000000"/>
      <w:sz w:val="22"/>
      <w:u w:val="none"/>
    </w:rPr>
  </w:style>
  <w:style w:type="paragraph" w:customStyle="1" w:styleId="caaabaaaabaaaabaabaaaaaaabaabaaaaaabaabaaaaaababaaaaaaababaaaaaaa">
    <w:name w:val="caaabaaaabaaaabaabaaaaaaabaabaaaaaabaabaaaaaababaaaaaaababaaaaaaa"/>
    <w:rPr>
      <w:rFonts w:ascii="Times New Roman" w:hAnsi="Times New Roman"/>
      <w:b/>
      <w:i w:val="0"/>
      <w:color w:val="000000"/>
      <w:sz w:val="22"/>
      <w:u w:val="none"/>
    </w:rPr>
  </w:style>
  <w:style w:type="paragraph" w:customStyle="1" w:styleId="caaabaaaabaaaabaabaaaaaaabaabaaaaaabaabaaaaaababaaaaaaababaaaaaaab">
    <w:name w:val="caaabaaaabaaaabaabaaaaaaabaabaaaaaabaabaaaaaababaaaaaaababaaaaaaab"/>
    <w:rPr>
      <w:rFonts w:ascii="Times New Roman" w:hAnsi="Times New Roman"/>
      <w:b w:val="0"/>
      <w:i w:val="0"/>
      <w:color w:val="000000"/>
      <w:sz w:val="22"/>
      <w:u w:val="none"/>
    </w:rPr>
  </w:style>
  <w:style w:type="paragraph" w:customStyle="1" w:styleId="caaabaaaabaaaabaabaaaaaaabaabaaaaaabaabaaaaaababaaaaaaababaaaaaaaba">
    <w:name w:val="caaabaaaabaaaabaabaaaaaaabaabaaaaaabaabaaaaaababaaaaaaababaaaaaaaba"/>
    <w:rPr>
      <w:rFonts w:ascii="Times New Roman" w:hAnsi="Times New Roman"/>
      <w:b w:val="0"/>
      <w:i w:val="0"/>
      <w:color w:val="000000"/>
      <w:sz w:val="22"/>
      <w:u w:val="none"/>
    </w:rPr>
  </w:style>
  <w:style w:type="paragraph" w:customStyle="1" w:styleId="caaabaaaabaaaabaabaaaaaaabaabaaaaaabaabaaaaaababaaaaaaababaaaaaaabaa">
    <w:name w:val="caaabaaaabaaaabaabaaaaaaabaabaaaaaabaabaaaaaababaaaaaaababaaaaaaabaa"/>
    <w:rPr>
      <w:rFonts w:ascii="Times New Roman" w:hAnsi="Times New Roman"/>
      <w:b w:val="0"/>
      <w:i w:val="0"/>
      <w:color w:val="000000"/>
      <w:sz w:val="22"/>
      <w:u w:val="none"/>
    </w:rPr>
  </w:style>
  <w:style w:type="paragraph" w:customStyle="1" w:styleId="caaabaaaabaaaabaabaaaaaaabaabaaaaaabaabaaaaaababaaaaaaababaaaaaaabaaa">
    <w:name w:val="caaabaaaabaaaabaabaaaaaaabaabaaaaaabaabaaaaaababaaaaaaababaaaaaaabaaa"/>
    <w:rPr>
      <w:rFonts w:ascii="Times New Roman" w:hAnsi="Times New Roman"/>
      <w:b/>
      <w:i w:val="0"/>
      <w:color w:val="000000"/>
      <w:sz w:val="22"/>
      <w:u w:val="none"/>
    </w:rPr>
  </w:style>
  <w:style w:type="paragraph" w:customStyle="1" w:styleId="caaabaaaabaaaabaabaaaaaaabaabaaaaaabaabaaaaaababaaaaaaababaaaaaaabaaab">
    <w:name w:val="caaabaaaabaaaabaabaaaaaaabaabaaaaaabaabaaaaaababaaaaaaababaaaaaaabaaab"/>
    <w:rPr>
      <w:rFonts w:ascii="Times New Roman" w:hAnsi="Times New Roman"/>
      <w:b w:val="0"/>
      <w:i w:val="0"/>
      <w:color w:val="000000"/>
      <w:sz w:val="22"/>
      <w:u w:val="none"/>
    </w:rPr>
  </w:style>
  <w:style w:type="paragraph" w:customStyle="1" w:styleId="caaabaaaabaaaabaabaaaaaaabaabaaaaaabaabaaaaaababaaaaaaababaaaaaaabaaaba">
    <w:name w:val="caaabaaaabaaaabaabaaaaaaabaabaaaaaabaabaaaaaababaaaaaaababaaaaaaabaaaba"/>
    <w:rPr>
      <w:rFonts w:ascii="Times New Roman" w:hAnsi="Times New Roman"/>
      <w:b w:val="0"/>
      <w:i w:val="0"/>
      <w:color w:val="000000"/>
      <w:sz w:val="22"/>
      <w:u w:val="none"/>
    </w:rPr>
  </w:style>
  <w:style w:type="paragraph" w:customStyle="1" w:styleId="caaabaaaabaaaabaabaaaaaaabaabaaaaaabaabaaaaaababaaaaaaababaaaaaaabaaabaa">
    <w:name w:val="caaabaaaabaaaabaabaaaaaaabaabaaaaaabaabaaaaaababaaaaaaababaaaaaaabaaabaa"/>
    <w:rPr>
      <w:rFonts w:ascii="Times New Roman" w:hAnsi="Times New Roman"/>
      <w:b w:val="0"/>
      <w:i w:val="0"/>
      <w:color w:val="000000"/>
      <w:sz w:val="22"/>
      <w:u w:val="none"/>
    </w:rPr>
  </w:style>
  <w:style w:type="paragraph" w:customStyle="1" w:styleId="caaabaaaabaaaabaabaaaaaaabaabaaaaaabaabaaaaaababaaaaaaababaaaaaaabaaabaaa">
    <w:name w:val="caaabaaaabaaaabaabaaaaaaabaabaaaaaabaabaaaaaababaaaaaaababaaaaaaabaaabaaa"/>
    <w:rPr>
      <w:rFonts w:ascii="Times New Roman" w:hAnsi="Times New Roman"/>
      <w:b/>
      <w:i w:val="0"/>
      <w:color w:val="000000"/>
      <w:sz w:val="22"/>
      <w:u w:val="none"/>
    </w:rPr>
  </w:style>
  <w:style w:type="paragraph" w:customStyle="1" w:styleId="caaabaaaabaaaabaabaaaaaaabaabaaaaaabaabaaaaaababaaaaaaababaaaaaaabaaabaaab">
    <w:name w:val="caaabaaaabaaaabaabaaaaaaabaabaaaaaabaabaaaaaababaaaaaaababaaaaaaabaaabaaab"/>
    <w:rPr>
      <w:rFonts w:ascii="Times New Roman" w:hAnsi="Times New Roman"/>
      <w:b w:val="0"/>
      <w:i w:val="0"/>
      <w:color w:val="000000"/>
      <w:sz w:val="22"/>
      <w:u w:val="none"/>
    </w:rPr>
  </w:style>
  <w:style w:type="paragraph" w:customStyle="1" w:styleId="caaabaaaabaaaabaabaaaaaaabaabaaaaaabaabaaaaaababaaaaaaababaaaaaaabaaabaaaba">
    <w:name w:val="caaabaaaabaaaabaabaaaaaaabaabaaaaaabaabaaaaaababaaaaaaababaaaaaaabaaabaaaba"/>
    <w:rPr>
      <w:rFonts w:ascii="Times New Roman" w:hAnsi="Times New Roman"/>
      <w:b w:val="0"/>
      <w:i w:val="0"/>
      <w:color w:val="000000"/>
      <w:sz w:val="22"/>
      <w:u w:val="none"/>
    </w:rPr>
  </w:style>
  <w:style w:type="paragraph" w:customStyle="1" w:styleId="caaabaaaabaaaabaabaaaaaaabaabaaaaaabaabaaaaaababaaaaaaababaaaaaaabaaabaaabaa">
    <w:name w:val="caaabaaaabaaaabaabaaaaaaabaabaaaaaabaabaaaaaababaaaaaaababaaaaaaabaaabaaabaa"/>
    <w:rPr>
      <w:rFonts w:ascii="Times New Roman" w:hAnsi="Times New Roman"/>
      <w:b w:val="0"/>
      <w:i w:val="0"/>
      <w:color w:val="000000"/>
      <w:sz w:val="22"/>
      <w:u w:val="none"/>
    </w:rPr>
  </w:style>
  <w:style w:type="paragraph" w:customStyle="1" w:styleId="caaabaaaabaaaabaabaaaaaaabaabaaaaaabaabaaaaaababaaaaaaababaaaaaaabaaabaaabaaa">
    <w:name w:val="caaabaaaabaaaabaabaaaaaaabaabaaaaaabaabaaaaaababaaaaaaababaaaaaaabaaabaaabaaa"/>
    <w:rPr>
      <w:rFonts w:ascii="Times New Roman" w:hAnsi="Times New Roman"/>
      <w:b/>
      <w:i w:val="0"/>
      <w:color w:val="000000"/>
      <w:sz w:val="22"/>
      <w:u w:val="none"/>
    </w:rPr>
  </w:style>
  <w:style w:type="paragraph" w:customStyle="1" w:styleId="caaabaaaabaaaabaabaaaaaaabaabaaaaaabaabaaaaaababaaaaaaababaaaaaaabaaabaaabaaab">
    <w:name w:val="caaabaaaabaaaabaabaaaaaaabaabaaaaaabaabaaaaaababaaaaaaababaaaaaaabaaabaaabaaab"/>
    <w:rPr>
      <w:rFonts w:ascii="Times New Roman" w:hAnsi="Times New Roman"/>
      <w:b w:val="0"/>
      <w:i w:val="0"/>
      <w:color w:val="000000"/>
      <w:sz w:val="22"/>
      <w:u w:val="none"/>
    </w:rPr>
  </w:style>
  <w:style w:type="paragraph" w:customStyle="1" w:styleId="caaabaaaabaaaabaabaaaaaaabaabaaaaaabaabaaaaaababaaaaaaababaaaaaaabaaabaaabaaaba">
    <w:name w:val="caaabaaaabaaaabaabaaaaaaabaabaaaaaabaabaaaaaababaaaaaaababaaaaaaabaaabaaabaaaba"/>
    <w:rPr>
      <w:rFonts w:ascii="Times New Roman" w:hAnsi="Times New Roman"/>
      <w:b w:val="0"/>
      <w:i w:val="0"/>
      <w:color w:val="000000"/>
      <w:sz w:val="22"/>
      <w:u w:val="none"/>
    </w:rPr>
  </w:style>
  <w:style w:type="paragraph" w:customStyle="1" w:styleId="caaabaaaabaaaabaabaaaaaaabaabaaaaaabaabaaaaaababaaaaaaababaaaaaaabaaabaaabaaabaa">
    <w:name w:val="caaabaaaabaaaabaabaaaaaaabaabaaaaaabaabaaaaaababaaaaaaababaaaaaaabaaabaaabaaabaa"/>
    <w:rPr>
      <w:rFonts w:ascii="Times New Roman" w:hAnsi="Times New Roman"/>
      <w:b w:val="0"/>
      <w:i w:val="0"/>
      <w:color w:val="000000"/>
      <w:sz w:val="22"/>
      <w:u w:val="none"/>
    </w:rPr>
  </w:style>
  <w:style w:type="paragraph" w:customStyle="1" w:styleId="caaabaaaabaaaabaabaaaaaaabaabaaaaaabaabaaaaaababaaaaaaababaaaaaaabaaabaaabaaabaaa">
    <w:name w:val="caaabaaaabaaaabaabaaaaaaabaabaaaaaabaabaaaaaababaaaaaaababaaaaaaabaaabaaabaaabaaa"/>
    <w:rPr>
      <w:rFonts w:ascii="Times New Roman" w:hAnsi="Times New Roman"/>
      <w:b w:val="0"/>
      <w:i w:val="0"/>
      <w:color w:val="000000"/>
      <w:sz w:val="22"/>
      <w:u w:val="none"/>
    </w:rPr>
  </w:style>
  <w:style w:type="paragraph" w:customStyle="1" w:styleId="caaabaaaabaaaabaabaaaaaaabaabaaaaaabaabaaaaaababaaaaaaababaaaaaaabaaabaaabaaabaaaa">
    <w:name w:val="caaabaaaabaaaabaabaaaaaaabaabaaaaaabaabaaaaaababaaaaaaababaaaaaaabaaabaaabaaabaaaa"/>
    <w:rPr>
      <w:rFonts w:ascii="Times New Roman" w:hAnsi="Times New Roman"/>
      <w:b w:val="0"/>
      <w:i w:val="0"/>
      <w:color w:val="000000"/>
      <w:sz w:val="22"/>
      <w:u w:val="none"/>
    </w:rPr>
  </w:style>
  <w:style w:type="paragraph" w:customStyle="1" w:styleId="caaabaaaabaaaabaabaaaaaaabaabaaaaaabaabaaaaaababaaaaaaababaaaaaaabaaabaaabaaabaaaaa">
    <w:name w:val="caaabaaaabaaaabaabaaaaaaabaabaaaaaabaabaaaaaababaaaaaaababaaaaaaabaaabaaabaaabaaaaa"/>
    <w:rPr>
      <w:rFonts w:ascii="Times New Roman" w:hAnsi="Times New Roman"/>
      <w:b/>
      <w:i w:val="0"/>
      <w:color w:val="000000"/>
      <w:sz w:val="22"/>
      <w:u w:val="none"/>
    </w:rPr>
  </w:style>
  <w:style w:type="paragraph" w:customStyle="1" w:styleId="caaabaaaabaaaabaabaaaaaaabaabaaaaaabaabaaaaaababaaaaaaababaaaaaaabaaabaaabaaabaaaaab">
    <w:name w:val="caaabaaaabaaaabaabaaaaaaabaabaaaaaabaabaaaaaababaaaaaaababaaaaaaabaaabaaabaaabaaaaab"/>
    <w:rPr>
      <w:rFonts w:ascii="Times New Roman" w:hAnsi="Times New Roman"/>
      <w:b w:val="0"/>
      <w:i w:val="0"/>
      <w:color w:val="000000"/>
      <w:sz w:val="22"/>
      <w:u w:val="none"/>
    </w:rPr>
  </w:style>
  <w:style w:type="paragraph" w:customStyle="1" w:styleId="caaabaaaabaaaabaabaaaaaaabaabaaaaaabaabaaaaaababaaaaaaababaaaaaaabaaabaaabaaabaaaaaba">
    <w:name w:val="caaabaaaabaaaabaabaaaaaaabaabaaaaaabaabaaaaaababaaaaaaababaaaaaaabaaabaaabaaabaaaaaba"/>
    <w:rPr>
      <w:rFonts w:ascii="Times New Roman" w:hAnsi="Times New Roman"/>
      <w:b w:val="0"/>
      <w:i w:val="0"/>
      <w:color w:val="000000"/>
      <w:sz w:val="22"/>
      <w:u w:val="none"/>
    </w:rPr>
  </w:style>
  <w:style w:type="paragraph" w:customStyle="1" w:styleId="caaabaaaabaaaabaabaaaaaaabaabaaaaaabaabaaaaaababaaaaaaababaaaaaaabaaabaaabaaabaaaaabaa">
    <w:name w:val="caaabaaaabaaaabaabaaaaaaabaabaaaaaabaabaaaaaababaaaaaaababaaaaaaabaaabaaabaaabaaaaabaa"/>
    <w:rPr>
      <w:rFonts w:ascii="Times New Roman" w:hAnsi="Times New Roman"/>
      <w:b w:val="0"/>
      <w:i w:val="0"/>
      <w:color w:val="000000"/>
      <w:sz w:val="22"/>
      <w:u w:val="none"/>
    </w:rPr>
  </w:style>
  <w:style w:type="paragraph" w:customStyle="1" w:styleId="caaabaaaabaaaabaabaaaaaaabaabaaaaaabaabaaaaaababaaaaaaababaaaaaaabaaabaaabaaabaaaaabaaa">
    <w:name w:val="caaabaaaabaaaabaabaaaaaaabaabaaaaaabaabaaaaaababaaaaaaababaaaaaaabaaabaaabaaabaaaaabaaa"/>
    <w:rPr>
      <w:rFonts w:ascii="Times New Roman" w:hAnsi="Times New Roman"/>
      <w:b w:val="0"/>
      <w:i w:val="0"/>
      <w:color w:val="000000"/>
      <w:sz w:val="22"/>
      <w:u w:val="none"/>
    </w:rPr>
  </w:style>
  <w:style w:type="paragraph" w:customStyle="1" w:styleId="caaabaaaabaaaabaabaaaaaaabaabaaaaaabaabaaaaaababaaaaaaababaaaaaaabaaabaaabaaabaaaaabaaaa">
    <w:name w:val="caaabaaaabaaaabaabaaaaaaabaabaaaaaabaabaaaaaababaaaaaaababaaaaaaabaaabaaabaaabaaaaabaaaa"/>
    <w:rPr>
      <w:rFonts w:ascii="Times New Roman" w:hAnsi="Times New Roman"/>
      <w:b w:val="0"/>
      <w:i w:val="0"/>
      <w:color w:val="000000"/>
      <w:sz w:val="22"/>
      <w:u w:val="none"/>
    </w:rPr>
  </w:style>
  <w:style w:type="paragraph" w:customStyle="1" w:styleId="caaabaaaabaaaabaabaaaaaaabaabaaaaaabaabaaaaaababaaaaaaababaaaaaaabaaabaaabaaabaaaaabaaaaa">
    <w:name w:val="caaabaaaabaaaabaabaaaaaaabaabaaaaaabaabaaaaaababaaaaaaababaaaaaaabaaabaaabaaabaaaaabaaaaa"/>
    <w:rPr>
      <w:rFonts w:ascii="Times New Roman" w:hAnsi="Times New Roman"/>
      <w:b/>
      <w:i w:val="0"/>
      <w:color w:val="000000"/>
      <w:sz w:val="22"/>
      <w:u w:val="none"/>
    </w:rPr>
  </w:style>
  <w:style w:type="paragraph" w:customStyle="1" w:styleId="caaabaaaabaaaabaabaaaaaaabaabaaaaaabaabaaaaaababaaaaaaababaaaaaaabaaabaaabaaabaaaaabaaaaab">
    <w:name w:val="caaabaaaabaaaabaabaaaaaaabaabaaaaaabaabaaaaaababaaaaaaababaaaaaaabaaabaaabaaabaaaaabaaaaab"/>
    <w:rPr>
      <w:rFonts w:ascii="Times New Roman" w:hAnsi="Times New Roman"/>
      <w:b w:val="0"/>
      <w:i w:val="0"/>
      <w:color w:val="000000"/>
      <w:sz w:val="22"/>
      <w:u w:val="none"/>
    </w:rPr>
  </w:style>
  <w:style w:type="paragraph" w:customStyle="1" w:styleId="caaabaaaabaaaabaabaaaaaaabaabaaaaaabaabaaaaaababaaaaaaababaaaaaaabaaabaaabaaabaaaaabaaaaaba">
    <w:name w:val="caaabaaaabaaaabaabaaaaaaabaabaaaaaabaabaaaaaababaaaaaaababaaaaaaabaaabaaabaaabaaaaabaaaaaba"/>
    <w:rPr>
      <w:rFonts w:ascii="Times New Roman" w:hAnsi="Times New Roman"/>
      <w:b w:val="0"/>
      <w:i w:val="0"/>
      <w:color w:val="000000"/>
      <w:sz w:val="22"/>
      <w:u w:val="none"/>
    </w:rPr>
  </w:style>
  <w:style w:type="paragraph" w:customStyle="1" w:styleId="caaabaaaabaaaabaabaaaaaaabaabaaaaaabaabaaaaaababaaaaaaababaaaaaaabaaabaaabaaabaaaaabaaaaabaa">
    <w:name w:val="caaabaaaabaaaabaabaaaaaaabaabaaaaaabaabaaaaaababaaaaaaababaaaaaaabaaabaaabaaabaaaaabaaaaabaa"/>
    <w:rPr>
      <w:rFonts w:ascii="Times New Roman" w:hAnsi="Times New Roman"/>
      <w:b w:val="0"/>
      <w:i w:val="0"/>
      <w:color w:val="000000"/>
      <w:sz w:val="22"/>
      <w:u w:val="none"/>
    </w:rPr>
  </w:style>
  <w:style w:type="paragraph" w:customStyle="1" w:styleId="caaabaaaabaaaabaabaaaaaaabaabaaaaaabaabaaaaaababaaaaaaababaaaaaaabaaabaaabaaabaaaaabaaaaabaaa">
    <w:name w:val="caaabaaaabaaaabaabaaaaaaabaabaaaaaabaabaaaaaababaaaaaaababaaaaaaabaaabaaabaaabaaaaabaaaaabaaa"/>
    <w:rPr>
      <w:rFonts w:ascii="Times New Roman" w:hAnsi="Times New Roman"/>
      <w:b w:val="0"/>
      <w:i w:val="0"/>
      <w:color w:val="000000"/>
      <w:sz w:val="22"/>
      <w:u w:val="none"/>
    </w:rPr>
  </w:style>
  <w:style w:type="paragraph" w:customStyle="1" w:styleId="caaabaaaabaaaabaabaaaaaaabaabaaaaaabaabaaaaaababaaaaaaababaaaaaaabaaabaaabaaabaaaaabaaaaabaaaa">
    <w:name w:val="caaabaaaabaaaabaabaaaaaaabaabaaaaaabaabaaaaaababaaaaaaababaaaaaaabaaabaaabaaabaaaaabaaaaabaaaa"/>
    <w:rPr>
      <w:rFonts w:ascii="Times New Roman" w:hAnsi="Times New Roman"/>
      <w:b w:val="0"/>
      <w:i w:val="0"/>
      <w:color w:val="000000"/>
      <w:sz w:val="22"/>
      <w:u w:val="none"/>
    </w:rPr>
  </w:style>
  <w:style w:type="paragraph" w:customStyle="1" w:styleId="caaabaaaabaaaabaabaaaaaaabaabaaaaaabaabaaaaaababaaaaaaababaaaaaaabaaabaaabaaabaaaaabaaaaabaaaaa">
    <w:name w:val="caaabaaaabaaaabaabaaaaaaabaabaaaaaabaabaaaaaababaaaaaaababaaaaaaabaaabaaabaaabaaaaabaaaaabaaaaa"/>
    <w:rPr>
      <w:rFonts w:ascii="Times New Roman" w:hAnsi="Times New Roman"/>
      <w:b/>
      <w:i w:val="0"/>
      <w:color w:val="000000"/>
      <w:sz w:val="22"/>
      <w:u w:val="none"/>
    </w:rPr>
  </w:style>
  <w:style w:type="paragraph" w:customStyle="1" w:styleId="caaabaaaabaaaabaabaaaaaaabaabaaaaaabaabaaaaaababaaaaaaababaaaaaaabaaabaaabaaabaaaaabaaaaabaaaaab">
    <w:name w:val="caaabaaaabaaaabaabaaaaaaabaabaaaaaabaabaaaaaababaaaaaaababaaaaaaabaaabaaabaaabaaaaabaaaaabaaaaab"/>
    <w:rPr>
      <w:rFonts w:ascii="Times New Roman" w:hAnsi="Times New Roman"/>
      <w:b w:val="0"/>
      <w:i w:val="0"/>
      <w:color w:val="000000"/>
      <w:sz w:val="22"/>
      <w:u w:val="none"/>
    </w:rPr>
  </w:style>
  <w:style w:type="paragraph" w:customStyle="1" w:styleId="caaabaaaabaaaabaabaaaaaaabaabaaaaaabaabaaaaaababaaaaaaababaaaaaaabaaabaaabaaabaaaaabaaaaabaaaaaba">
    <w:name w:val="caaabaaaabaaaabaabaaaaaaabaabaaaaaabaabaaaaaababaaaaaaababaaaaaaabaaabaaabaaabaaaaabaaaaabaaaaaba"/>
    <w:rPr>
      <w:rFonts w:ascii="Times New Roman" w:hAnsi="Times New Roman"/>
      <w:b w:val="0"/>
      <w:i w:val="0"/>
      <w:color w:val="000000"/>
      <w:sz w:val="22"/>
      <w:u w:val="none"/>
    </w:rPr>
  </w:style>
  <w:style w:type="paragraph" w:customStyle="1" w:styleId="caaabaaaabaaaabaabaaaaaaabaabaaaaaabaabaaaaaababaaaaaaababaaaaaaabaaabaaabaaabaaaaabaaaaabaaaaabaa">
    <w:name w:val="caaabaaaabaaaabaabaaaaaaabaabaaaaaabaabaaaaaababaaaaaaababaaaaaaabaaabaaabaaabaaaaabaaaaabaaaaabaa"/>
    <w:rPr>
      <w:rFonts w:ascii="Times New Roman" w:hAnsi="Times New Roman"/>
      <w:b w:val="0"/>
      <w:i w:val="0"/>
      <w:color w:val="000000"/>
      <w:sz w:val="22"/>
      <w:u w:val="none"/>
    </w:rPr>
  </w:style>
  <w:style w:type="paragraph" w:customStyle="1" w:styleId="caaabaaaabaaaabaabaaaaaaabaabaaaaaabaabaaaaaababaaaaaaababaaaaaaabaaabaaabaaabaaaaabaaaaabaaaaabaaa">
    <w:name w:val="caaabaaaabaaaabaabaaaaaaabaabaaaaaabaabaaaaaababaaaaaaababaaaaaaabaaabaaabaaabaaaaabaaaaabaaaaabaaa"/>
    <w:rPr>
      <w:rFonts w:ascii="Times New Roman" w:hAnsi="Times New Roman"/>
      <w:b/>
      <w:i w:val="0"/>
      <w:color w:val="000000"/>
      <w:sz w:val="22"/>
      <w:u w:val="none"/>
    </w:rPr>
  </w:style>
  <w:style w:type="paragraph" w:customStyle="1" w:styleId="caaabaaaabaaaabaabaaaaaaabaabaaaaaabaabaaaaaababaaaaaaababaaaaaaabaaabaaabaaabaaaaabaaaaabaaaaabaaab">
    <w:name w:val="caaabaaaabaaaabaabaaaaaaabaabaaaaaabaabaaaaaababaaaaaaababaaaaaaabaaabaaabaaabaaaaabaa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val="0"/>
      <w:i w:val="0"/>
      <w:color w:val="000000"/>
      <w:sz w:val="22"/>
      <w:u w:val="none"/>
    </w:rPr>
  </w:style>
  <w:style w:type="paragraph" w:customStyle="1" w:styleId="daaaabaabaaaaaabaaaabaaaa">
    <w:name w:val="daaaabaabaaaaaabaaaabaaaa"/>
    <w:rPr>
      <w:rFonts w:ascii="Times New Roman" w:hAnsi="Times New Roman"/>
      <w:b/>
      <w:i w:val="0"/>
      <w:color w:val="000000"/>
      <w:sz w:val="22"/>
      <w:u w:val="none"/>
    </w:rPr>
  </w:style>
  <w:style w:type="paragraph" w:customStyle="1" w:styleId="daaaabaabaaaaaabaaaabaaaab">
    <w:name w:val="daaaabaabaaaaaabaaaabaaaab"/>
    <w:rPr>
      <w:rFonts w:ascii="Times New Roman" w:hAnsi="Times New Roman"/>
      <w:b w:val="0"/>
      <w:i w:val="0"/>
      <w:color w:val="000000"/>
      <w:sz w:val="22"/>
      <w:u w:val="none"/>
    </w:rPr>
  </w:style>
  <w:style w:type="paragraph" w:customStyle="1" w:styleId="daaaabaabaaaaaabaaaabaaaaba">
    <w:name w:val="daaaabaabaaaaaabaaaabaaaaba"/>
    <w:rPr>
      <w:rFonts w:ascii="Times New Roman" w:hAnsi="Times New Roman"/>
      <w:b w:val="0"/>
      <w:i w:val="0"/>
      <w:color w:val="000000"/>
      <w:sz w:val="22"/>
      <w:u w:val="none"/>
    </w:rPr>
  </w:style>
  <w:style w:type="paragraph" w:customStyle="1" w:styleId="daaaabaabaaaaaabaaaabaaaabaa">
    <w:name w:val="daaaabaabaaaaaabaaaabaaaabaa"/>
    <w:rPr>
      <w:rFonts w:ascii="Times New Roman" w:hAnsi="Times New Roman"/>
      <w:b w:val="0"/>
      <w:i w:val="0"/>
      <w:color w:val="000000"/>
      <w:sz w:val="22"/>
      <w:u w:val="none"/>
    </w:rPr>
  </w:style>
  <w:style w:type="paragraph" w:customStyle="1" w:styleId="daaaabaabaaaaaabaaaabaaaabaaa">
    <w:name w:val="daaaabaabaaaaaabaaaabaaaabaaa"/>
    <w:rPr>
      <w:rFonts w:ascii="Times New Roman" w:hAnsi="Times New Roman"/>
      <w:b w:val="0"/>
      <w:i w:val="0"/>
      <w:color w:val="000000"/>
      <w:sz w:val="22"/>
      <w:u w:val="none"/>
    </w:rPr>
  </w:style>
  <w:style w:type="paragraph" w:customStyle="1" w:styleId="daaaabaabaaaaaabaaaabaaaabaaaa">
    <w:name w:val="daaaabaabaaaaaabaaaabaaaabaaaa"/>
    <w:rPr>
      <w:rFonts w:ascii="Times New Roman" w:hAnsi="Times New Roman"/>
      <w:b/>
      <w:i w:val="0"/>
      <w:color w:val="000000"/>
      <w:sz w:val="22"/>
      <w:u w:val="none"/>
    </w:rPr>
  </w:style>
  <w:style w:type="paragraph" w:customStyle="1" w:styleId="daaaabaabaaaaaabaaaabaaaabaaaab">
    <w:name w:val="daaaabaabaaaaaabaaaabaaaabaaaab"/>
    <w:rPr>
      <w:rFonts w:ascii="Times New Roman" w:hAnsi="Times New Roman"/>
      <w:b w:val="0"/>
      <w:i w:val="0"/>
      <w:color w:val="000000"/>
      <w:sz w:val="22"/>
      <w:u w:val="none"/>
    </w:rPr>
  </w:style>
  <w:style w:type="paragraph" w:customStyle="1" w:styleId="daaaabaabaaaaaabaaaabaaaabaaaaba">
    <w:name w:val="daaaabaabaaaaaabaaaabaaaabaaaaba"/>
    <w:rPr>
      <w:rFonts w:ascii="Times New Roman" w:hAnsi="Times New Roman"/>
      <w:b w:val="0"/>
      <w:i w:val="0"/>
      <w:color w:val="000000"/>
      <w:sz w:val="22"/>
      <w:u w:val="none"/>
    </w:rPr>
  </w:style>
  <w:style w:type="paragraph" w:customStyle="1" w:styleId="daaaabaabaaaaaabaaaabaaaabaaaabaa">
    <w:name w:val="daaaabaabaaaaaabaaaabaaaabaaaabaa"/>
    <w:rPr>
      <w:rFonts w:ascii="Times New Roman" w:hAnsi="Times New Roman"/>
      <w:b w:val="0"/>
      <w:i w:val="0"/>
      <w:color w:val="000000"/>
      <w:sz w:val="22"/>
      <w:u w:val="none"/>
    </w:rPr>
  </w:style>
  <w:style w:type="paragraph" w:customStyle="1" w:styleId="daaaabaabaaaaaabaaaabaaaabaaaabaaa">
    <w:name w:val="daaaabaabaaaaaabaaaabaaaabaaaabaaa"/>
    <w:rPr>
      <w:rFonts w:ascii="Times New Roman" w:hAnsi="Times New Roman"/>
      <w:b w:val="0"/>
      <w:i w:val="0"/>
      <w:color w:val="000000"/>
      <w:sz w:val="22"/>
      <w:u w:val="none"/>
    </w:rPr>
  </w:style>
  <w:style w:type="paragraph" w:customStyle="1" w:styleId="daaaabaabaaaaaabaaaabaaaabaaaabaaaa">
    <w:name w:val="daaaabaabaaaaaabaaaabaaaabaaaabaaaa"/>
    <w:rPr>
      <w:rFonts w:ascii="Times New Roman" w:hAnsi="Times New Roman"/>
      <w:b/>
      <w:i w:val="0"/>
      <w:color w:val="000000"/>
      <w:sz w:val="22"/>
      <w:u w:val="none"/>
    </w:rPr>
  </w:style>
  <w:style w:type="paragraph" w:customStyle="1" w:styleId="daaaabaabaaaaaabaaaabaaaabaaaabaaaab">
    <w:name w:val="daaaabaabaaaaaabaaaabaaaabaaaabaaaab"/>
    <w:rPr>
      <w:rFonts w:ascii="Times New Roman" w:hAnsi="Times New Roman"/>
      <w:b w:val="0"/>
      <w:i w:val="0"/>
      <w:color w:val="000000"/>
      <w:sz w:val="22"/>
      <w:u w:val="none"/>
    </w:rPr>
  </w:style>
  <w:style w:type="paragraph" w:customStyle="1" w:styleId="daaaabaabaaaaaabaaaabaaaabaaaabaaaaba">
    <w:name w:val="daaaabaabaaaaaabaaaabaaaabaaaabaaaaba"/>
    <w:rPr>
      <w:rFonts w:ascii="Times New Roman" w:hAnsi="Times New Roman"/>
      <w:b/>
      <w:i w:val="0"/>
      <w:color w:val="000000"/>
      <w:sz w:val="22"/>
      <w:u w:val="none"/>
    </w:rPr>
  </w:style>
  <w:style w:type="paragraph" w:customStyle="1" w:styleId="daaaabaabaaaaaabaaaabaaaabaaaabaaaabab">
    <w:name w:val="daaaabaabaaaaaabaaaabaaaabaaaabaaaabab"/>
    <w:rPr>
      <w:rFonts w:ascii="Times New Roman" w:hAnsi="Times New Roman"/>
      <w:b w:val="0"/>
      <w:i w:val="0"/>
      <w:color w:val="000000"/>
      <w:sz w:val="22"/>
      <w:u w:val="none"/>
    </w:rPr>
  </w:style>
  <w:style w:type="paragraph" w:customStyle="1" w:styleId="daaaabaabaaaaaabaaaabaaaabaaaabaaaababa">
    <w:name w:val="daaaabaabaaaaaabaaaabaaaabaaaabaaaababa"/>
    <w:rPr>
      <w:rFonts w:ascii="Times New Roman" w:hAnsi="Times New Roman"/>
      <w:b w:val="0"/>
      <w:i w:val="0"/>
      <w:color w:val="000000"/>
      <w:sz w:val="22"/>
      <w:u w:val="none"/>
    </w:rPr>
  </w:style>
  <w:style w:type="paragraph" w:customStyle="1" w:styleId="daaaabaabaaaaaabaaaabaaaabaaaabaaaababaa">
    <w:name w:val="daaaabaabaaaaaabaaaabaaaabaaaabaaaababaa"/>
    <w:rPr>
      <w:rFonts w:ascii="Times New Roman" w:hAnsi="Times New Roman"/>
      <w:b w:val="0"/>
      <w:i w:val="0"/>
      <w:color w:val="000000"/>
      <w:sz w:val="22"/>
      <w:u w:val="none"/>
    </w:rPr>
  </w:style>
  <w:style w:type="paragraph" w:customStyle="1" w:styleId="daaaabaabaaaaaabaaaabaaaabaaaabaaaababaaa">
    <w:name w:val="daaaabaabaaaaaabaaaabaaaabaaaabaaaababaaa"/>
    <w:rPr>
      <w:rFonts w:ascii="Times New Roman" w:hAnsi="Times New Roman"/>
      <w:b w:val="0"/>
      <w:i w:val="0"/>
      <w:color w:val="000000"/>
      <w:sz w:val="22"/>
      <w:u w:val="none"/>
    </w:rPr>
  </w:style>
  <w:style w:type="paragraph" w:customStyle="1" w:styleId="daaaabaabaaaaaabaaaabaaaabaaaabaaaababaaaa">
    <w:name w:val="daaaabaabaaaaaabaaaabaaaabaaaabaaaababaaaa"/>
    <w:rPr>
      <w:rFonts w:ascii="Times New Roman" w:hAnsi="Times New Roman"/>
      <w:b w:val="0"/>
      <w:i w:val="0"/>
      <w:color w:val="000000"/>
      <w:sz w:val="22"/>
      <w:u w:val="none"/>
    </w:rPr>
  </w:style>
  <w:style w:type="paragraph" w:customStyle="1" w:styleId="daaaabaabaaaaaabaaaabaaaabaaaabaaaababaaaaa">
    <w:name w:val="daaaabaabaaaaaabaaaabaaaabaaaabaaaababaaaaa"/>
    <w:rPr>
      <w:rFonts w:ascii="Times New Roman" w:hAnsi="Times New Roman"/>
      <w:b w:val="0"/>
      <w:i w:val="0"/>
      <w:color w:val="000000"/>
      <w:sz w:val="22"/>
      <w:u w:val="none"/>
    </w:rPr>
  </w:style>
  <w:style w:type="paragraph" w:customStyle="1" w:styleId="daaaabaabaaaaaabaaaabaaaabaaaabaaaababaaaaaa">
    <w:name w:val="daaaabaabaaaaaabaaaabaaaabaaaabaaaababaaaaaa"/>
    <w:rPr>
      <w:rFonts w:ascii="Times New Roman" w:hAnsi="Times New Roman"/>
      <w:b w:val="0"/>
      <w:i w:val="0"/>
      <w:color w:val="000000"/>
      <w:sz w:val="22"/>
      <w:u w:val="none"/>
    </w:rPr>
  </w:style>
  <w:style w:type="paragraph" w:customStyle="1" w:styleId="daaaabaabaaaaaabaaaabaaaabaaaabaaaababaaaaaaa">
    <w:name w:val="daaaabaabaaaaaabaaaabaaaabaaaabaaaab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