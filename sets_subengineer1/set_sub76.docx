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angle between two plane mirrors of optical square,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30°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90°.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Contour lines of different elevations can unite to form one line, only in the case of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vertical cliff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saddle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water shed line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hill top.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 is a conventional sign of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mosque</w:t>
      </w:r>
    </w:p>
    <w:p>
      <w:pPr>
        <w:pStyle w:val="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temple</w:t>
      </w:r>
    </w:p>
    <w:p>
      <w:pPr>
        <w:pStyle w:val="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church</w:t>
      </w:r>
    </w:p>
    <w:p>
      <w:pPr>
        <w:pStyle w:val="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idgah.</w:t>
      </w:r>
    </w:p>
    <w:p>
      <w:pPr>
        <w:pStyle w:val="babaaaaaaab"/>
        <w:keepNext w:val="0"/>
        <w:keepLines w:val="0"/>
        <w:pageBreakBefore w:val="0"/>
        <w:widowControl/>
        <w:spacing w:before="0" w:after="160"/>
        <w:jc w:val="left"/>
      </w:pPr>
      <w:r>
        <w:t>4. Pick up the incorrect statement from the following :</w:t>
      </w:r>
    </w:p>
    <w:p>
      <w:pPr>
        <w:pStyle w:val="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while measuring a distance with a tape of length 100.005 m, the distance to be increasing by 0.005 m for each tape length</w:t>
      </w:r>
    </w:p>
    <w:p>
      <w:pPr>
        <w:pStyle w:val="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increase in temperature causes a tape to increase in length and the measured distance is too large</w:t>
      </w:r>
    </w:p>
    <w:p>
      <w:pPr>
        <w:pStyle w:val="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straight distance between end points of a suspended tape is reduced by an amount called the sag correction</w:t>
      </w:r>
    </w:p>
    <w:p>
      <w:pPr>
        <w:pStyle w:val="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100 m tape of cross section 10 mm x 0.25 mm stretches about 10 mm under 5 kg pull.</w:t>
      </w:r>
    </w:p>
    <w:p>
      <w:pPr>
        <w:pStyle w:val="babaaaaaaabaabaa"/>
        <w:keepNext w:val="0"/>
        <w:keepLines w:val="0"/>
        <w:pageBreakBefore w:val="0"/>
        <w:widowControl/>
        <w:spacing w:before="0" w:after="160"/>
        <w:jc w:val="left"/>
      </w:pPr>
      <w:r>
        <w:t>5. The cracks which extend from bark towards the sap wood in the cross section of a tree, are called</w:t>
      </w:r>
    </w:p>
    <w:p>
      <w:pPr>
        <w:pStyle w:val="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radial shakes</w:t>
      </w:r>
    </w:p>
    <w:p>
      <w:pPr>
        <w:pStyle w:val="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star shakes</w:t>
      </w:r>
    </w:p>
    <w:p>
      <w:pPr>
        <w:pStyle w:val="baba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heart shakes</w:t>
      </w:r>
    </w:p>
    <w:p>
      <w:pPr>
        <w:pStyle w:val="baba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cup shakes.</w:t>
      </w:r>
    </w:p>
    <w:p>
      <w:pPr>
        <w:pStyle w:val="babaaaaaaabaabaaaabaa"/>
        <w:keepNext w:val="0"/>
        <w:keepLines w:val="0"/>
        <w:pageBreakBefore w:val="0"/>
        <w:widowControl/>
        <w:spacing w:before="0" w:after="160"/>
        <w:jc w:val="left"/>
      </w:pPr>
      <w:r>
        <w:t>6. Pick up the correct statement from the following:</w:t>
      </w:r>
    </w:p>
    <w:p>
      <w:pPr>
        <w:pStyle w:val="babaa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low voltage porcelain is prepared by wet process</w:t>
      </w:r>
    </w:p>
    <w:p>
      <w:pPr>
        <w:pStyle w:val="baba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high voltage porcelain is prepared by dry process</w:t>
      </w:r>
    </w:p>
    <w:p>
      <w:pPr>
        <w:pStyle w:val="babaa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low voltage porcelain is prepared by dry process</w:t>
      </w:r>
    </w:p>
    <w:p>
      <w:pPr>
        <w:pStyle w:val="babaaaa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above.</w:t>
      </w:r>
    </w:p>
    <w:p>
      <w:pPr>
        <w:pStyle w:val="babaaaaaaabaabaaaabaaaaaba"/>
        <w:keepNext w:val="0"/>
        <w:keepLines w:val="0"/>
        <w:pageBreakBefore w:val="0"/>
        <w:widowControl/>
        <w:spacing w:before="0" w:after="160"/>
        <w:jc w:val="left"/>
      </w:pPr>
      <w:r>
        <w:t>7. Pick up the synthetic resin from the following:</w:t>
      </w:r>
    </w:p>
    <w:p>
      <w:pPr>
        <w:pStyle w:val="babaaaaaaab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Phenolic resin</w:t>
      </w:r>
    </w:p>
    <w:p>
      <w:pPr>
        <w:pStyle w:val="babaaaaaaab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Resorcinol resin</w:t>
      </w:r>
    </w:p>
    <w:p>
      <w:pPr>
        <w:pStyle w:val="babaaaaaaab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Urea resin</w:t>
      </w:r>
    </w:p>
    <w:p>
      <w:pPr>
        <w:pStyle w:val="babaaaaaaab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baaaaaaabaabaaaabaaaaabaaaaab"/>
        <w:keepNext w:val="0"/>
        <w:keepLines w:val="0"/>
        <w:pageBreakBefore w:val="0"/>
        <w:widowControl/>
        <w:spacing w:before="0" w:after="160"/>
        <w:jc w:val="left"/>
      </w:pPr>
      <w:r>
        <w:t>8. Formula for quick lime, is</w:t>
      </w:r>
    </w:p>
    <w:p>
      <w:pPr>
        <w:pStyle w:val="babaaaaaaabaab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CaCO3</w:t>
      </w:r>
    </w:p>
    <w:p>
      <w:pPr>
        <w:pStyle w:val="babaaaaaaaba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CaO</w:t>
      </w:r>
    </w:p>
    <w:p>
      <w:pPr>
        <w:pStyle w:val="babaaaaaaabaabaaaab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CO3CO2</w:t>
      </w:r>
    </w:p>
    <w:p>
      <w:pPr>
        <w:pStyle w:val="babaaaaaaabaabaaaab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baaaaaaabaabaaaabaaaaabaaaaabaabaa"/>
        <w:keepNext w:val="0"/>
        <w:keepLines w:val="0"/>
        <w:pageBreakBefore w:val="0"/>
        <w:widowControl/>
        <w:spacing w:before="0" w:after="160"/>
        <w:jc w:val="left"/>
      </w:pPr>
      <w:r>
        <w:t>9. In plastic analysis, the shape factor for a circular section, is</w:t>
      </w:r>
    </w:p>
    <w:p>
      <w:pPr>
        <w:pStyle w:val="babaaaaaaabaabaaaab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</w:t>
      </w:r>
    </w:p>
    <w:p>
      <w:pPr>
        <w:pStyle w:val="babaaaaaaabaabaaaab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1.6</w:t>
      </w:r>
    </w:p>
    <w:p>
      <w:pPr>
        <w:pStyle w:val="babaaaaaaabaabaaaab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1.7</w:t>
      </w:r>
    </w:p>
    <w:p>
      <w:pPr>
        <w:pStyle w:val="babaaaaaaabaabaaaabaa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1.75</w:t>
      </w:r>
    </w:p>
    <w:p>
      <w:pPr>
        <w:pStyle w:val="babaaaaaaabaabaaaabaaaaabaaaaabaabaaaaaba"/>
        <w:keepNext w:val="0"/>
        <w:keepLines w:val="0"/>
        <w:pageBreakBefore w:val="0"/>
        <w:widowControl/>
        <w:spacing w:before="0" w:after="160"/>
        <w:jc w:val="left"/>
      </w:pPr>
      <w:r>
        <w:t>10. A material is said to be perfectly elastic if</w:t>
      </w:r>
    </w:p>
    <w:p>
      <w:pPr>
        <w:pStyle w:val="babaaaaaaabaabaaaabaaaaab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regains its original shape on removal of the load</w:t>
      </w:r>
    </w:p>
    <w:p>
      <w:pPr>
        <w:pStyle w:val="babaaaaaaabaabaaaabaaaaabaaaaab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 regains its original shape partially on removal of the load</w:t>
      </w:r>
    </w:p>
    <w:p>
      <w:pPr>
        <w:pStyle w:val="babaaaaaaabaabaaaabaaaaabaaaaab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 does not regain its original shape at all</w:t>
      </w:r>
    </w:p>
    <w:p>
      <w:pPr>
        <w:pStyle w:val="babaaaaaaabaabaaaabaaaaabaaaaab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abaaaabaaaaabaaaaabaabaaaaabaabaaa"/>
        <w:keepNext w:val="0"/>
        <w:keepLines w:val="0"/>
        <w:pageBreakBefore w:val="0"/>
        <w:widowControl/>
        <w:spacing w:before="0" w:after="160"/>
        <w:jc w:val="left"/>
      </w:pPr>
      <w:r>
        <w:t>11. The value of Poisson's ratio always remains</w:t>
      </w:r>
    </w:p>
    <w:p>
      <w:pPr>
        <w:pStyle w:val="babaaaaaaabaabaaaabaaaaabaaaaab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greater than one</w:t>
      </w:r>
    </w:p>
    <w:p>
      <w:pPr>
        <w:pStyle w:val="babaaaaaaabaabaaaabaaaaabaaaaab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 than one</w:t>
      </w:r>
    </w:p>
    <w:p>
      <w:pPr>
        <w:pStyle w:val="babaaaaaaabaabaaaabaaaaabaaaaab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 to one</w:t>
      </w:r>
    </w:p>
    <w:p>
      <w:pPr>
        <w:pStyle w:val="babaaaaaaabaabaaaabaaaaabaaaaabaaba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abaaaabaaaaabaaaaabaabaaaaabaabaaaaabaa"/>
        <w:keepNext w:val="0"/>
        <w:keepLines w:val="0"/>
        <w:pageBreakBefore w:val="0"/>
        <w:widowControl/>
        <w:spacing w:before="0" w:after="160"/>
        <w:jc w:val="left"/>
      </w:pPr>
      <w:r>
        <w:t>12. Along the principal plan subjected to maximum principal stress</w:t>
      </w:r>
    </w:p>
    <w:p>
      <w:pPr>
        <w:pStyle w:val="babaaaaaaabaabaaaabaaaaabaaaaabaab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maximum shear stress acts</w:t>
      </w:r>
    </w:p>
    <w:p>
      <w:pPr>
        <w:pStyle w:val="babaaaaaaabaabaaaabaaaaabaaaaabaab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minimum shear stress acts</w:t>
      </w:r>
    </w:p>
    <w:p>
      <w:pPr>
        <w:pStyle w:val="babaaaaaaabaabaaaabaaaaabaaaaabaab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 shear stress acts</w:t>
      </w:r>
    </w:p>
    <w:p>
      <w:pPr>
        <w:pStyle w:val="babaaaaaaabaabaaaabaaaaabaaaaabaabaaaaab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aaabaabaaaabaaaaabaaaaabaabaaaaabaabaaaaabaaaaaba"/>
        <w:keepNext w:val="0"/>
        <w:keepLines w:val="0"/>
        <w:pageBreakBefore w:val="0"/>
        <w:widowControl/>
        <w:spacing w:before="0" w:after="160"/>
        <w:jc w:val="left"/>
      </w:pPr>
      <w:r>
        <w:t>13. For an irrotational flow, the equation  is given by</w:t>
      </w:r>
    </w:p>
    <w:p>
      <w:pPr>
        <w:pStyle w:val="babaaaaaaabaabaaaabaaaaabaaaaabaaba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Cauchy-Riemann</w:t>
      </w:r>
    </w:p>
    <w:p>
      <w:pPr>
        <w:pStyle w:val="babaaaaaaabaabaaaabaaaaabaaaaabaaba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Reynold</w:t>
      </w:r>
    </w:p>
    <w:p>
      <w:pPr>
        <w:pStyle w:val="babaaaaaaabaabaaaabaaaaabaaaaabaabaaaaab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Laplaces</w:t>
      </w:r>
    </w:p>
    <w:p>
      <w:pPr>
        <w:pStyle w:val="babaaaaaaabaabaaaabaaaaabaaaaabaabaaaaabaaba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Bernoulli.</w:t>
      </w:r>
    </w:p>
    <w:p>
      <w:pPr>
        <w:pStyle w:val="babaaaaaaabaabaaaabaaaaabaaaaabaabaaaaabaabaaaaabaaaaabaaaaba"/>
        <w:keepNext w:val="0"/>
        <w:keepLines w:val="0"/>
        <w:pageBreakBefore w:val="0"/>
        <w:widowControl/>
        <w:spacing w:before="0" w:after="160"/>
        <w:jc w:val="left"/>
      </w:pPr>
      <w:r>
        <w:t>14. The property of steam function ψ is :</w:t>
      </w:r>
    </w:p>
    <w:p>
      <w:pPr>
        <w:pStyle w:val="babaaaaaaabaabaaaabaaaaabaaaaabaabaaaaab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flow around any path in the fluid is zero for continuous flow</w:t>
      </w:r>
    </w:p>
    <w:p>
      <w:pPr>
        <w:pStyle w:val="babaaaaaaabaabaaaabaaaaabaaaaabaabaaaaab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rate of change of ψ with distance in an arbitrary direction, is proportional to the component of velocity normal to that direction</w:t>
      </w:r>
    </w:p>
    <w:p>
      <w:pPr>
        <w:pStyle w:val="babaaaaaaabaabaaaabaaaaabaaaaabaabaaaaabaab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velocity vector may be found by differentiating the stream function</w:t>
      </w:r>
    </w:p>
    <w:p>
      <w:pPr>
        <w:pStyle w:val="babaaaaaaabaabaaaabaaaaabaaaaabaabaaaaabaabaaa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abaaaabaaaaabaaaaabaabaaaaabaabaaaaabaaaaabaaaabaaaaab"/>
        <w:keepNext w:val="0"/>
        <w:keepLines w:val="0"/>
        <w:pageBreakBefore w:val="0"/>
        <w:widowControl/>
        <w:spacing w:before="0" w:after="160"/>
        <w:jc w:val="left"/>
      </w:pPr>
      <w:r>
        <w:t>15. A non-uniform steady flow is through</w:t>
      </w:r>
    </w:p>
    <w:p>
      <w:pPr>
        <w:pStyle w:val="babaaaaaaabaabaaaabaaaaabaaaaabaabaaaaabaabaaaaab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long tube at a decreasing rate</w:t>
      </w:r>
    </w:p>
    <w:p>
      <w:pPr>
        <w:pStyle w:val="babaaaaaaabaabaaaabaaaaabaaaaabaabaaaaabaabaaa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expanding tube at constant rate</w:t>
      </w:r>
    </w:p>
    <w:p>
      <w:pPr>
        <w:pStyle w:val="babaaaaaaabaabaaaabaaaaabaaaaabaabaaaaabaabaaaaabaaaaab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expanding tube at increasing rate</w:t>
      </w:r>
    </w:p>
    <w:p>
      <w:pPr>
        <w:pStyle w:val="babaaaaaaabaabaaaabaaaaabaaaaabaabaaaaabaabaaaaabaaaaab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long pipe at increasing rate.</w:t>
      </w:r>
    </w:p>
    <w:p>
      <w:pPr>
        <w:pStyle w:val="babaaaaaaabaabaaaabaaaaabaaaaabaabaaaaabaabaaaaabaaaaabaaaabaaaaabaabaa"/>
        <w:keepNext w:val="0"/>
        <w:keepLines w:val="0"/>
        <w:pageBreakBefore w:val="0"/>
        <w:widowControl/>
        <w:spacing w:before="0" w:after="160"/>
        <w:jc w:val="left"/>
      </w:pPr>
      <w:r>
        <w:t>16. In flow, the liquid particles may possess</w:t>
      </w:r>
    </w:p>
    <w:p>
      <w:pPr>
        <w:pStyle w:val="babaaaaaaabaabaaaabaaaaabaaaaabaabaaaaabaabaaaaabaaaaab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potential energy</w:t>
      </w:r>
    </w:p>
    <w:p>
      <w:pPr>
        <w:pStyle w:val="babaaaaaaabaabaaaabaaaaabaaaaabaabaaaaabaabaaaaabaaaaab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kinetic energy</w:t>
      </w:r>
    </w:p>
    <w:p>
      <w:pPr>
        <w:pStyle w:val="babaaaaaaabaabaaaabaaaaabaaaaabaabaaaaabaabaaaaabaaaaab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pressure energy</w:t>
      </w:r>
    </w:p>
    <w:p>
      <w:pPr>
        <w:pStyle w:val="babaaaaaaabaabaaaabaaaaabaaaaabaabaaaaabaabaaaaabaaaaab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abaaaabaaaaabaaaaabaabaaaaabaabaaaaabaaaaabaaaabaaaaabaabaaaaaab"/>
        <w:keepNext w:val="0"/>
        <w:keepLines w:val="0"/>
        <w:pageBreakBefore w:val="0"/>
        <w:widowControl/>
        <w:spacing w:before="0" w:after="160"/>
        <w:jc w:val="left"/>
      </w:pPr>
      <w:r>
        <w:t>17. Pick up the correct statement from the following:</w:t>
      </w:r>
    </w:p>
    <w:p>
      <w:pPr>
        <w:pStyle w:val="babaaaaaaabaabaaaabaaaaabaaaaabaabaaaaabaabaaaaabaaaaaba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soil having pH value more than 7 is an acidic soil</w:t>
      </w:r>
    </w:p>
    <w:p>
      <w:pPr>
        <w:pStyle w:val="babaaaaaaabaabaaaabaaaaabaaaaabaabaaaaabaabaaaaabaaaaaba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soil having pH value less than 7 is an acidic soil</w:t>
      </w:r>
    </w:p>
    <w:p>
      <w:pPr>
        <w:pStyle w:val="babaaaaaaabaabaaaabaaaaabaaaaabaabaaaaabaabaaaaabaaaaabaaaaba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soil having pH value more than 7 is an alkaline soil</w:t>
      </w:r>
    </w:p>
    <w:p>
      <w:pPr>
        <w:pStyle w:val="babaaaaaaabaabaaaabaaaaabaaaaabaabaaaaabaabaaaaabaaaaabaaaaba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soil containing chemicals for the manufacture of portland cement is preferred.</w:t>
      </w:r>
    </w:p>
    <w:p>
      <w:pPr>
        <w:pStyle w:val="babaaaaaaabaabaaaabaaaaabaaaaabaabaaaaabaabaaaaabaaaaabaaaabaaaaabaabaaaaaabaabaa"/>
        <w:keepNext w:val="0"/>
        <w:keepLines w:val="0"/>
        <w:pageBreakBefore w:val="0"/>
        <w:widowControl/>
        <w:spacing w:before="0" w:after="160"/>
        <w:jc w:val="left"/>
      </w:pPr>
      <w:r>
        <w:t>18. The fluid generally used for grouting is</w:t>
      </w:r>
    </w:p>
    <w:p>
      <w:pPr>
        <w:pStyle w:val="babaaaaaaabaabaaaabaaaaabaaaaabaabaaaaabaabaaaaabaaaaabaaaabaaaaab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clay suspension</w:t>
      </w:r>
    </w:p>
    <w:p>
      <w:pPr>
        <w:pStyle w:val="babaaaaaaabaabaaaabaaaaabaaaaabaabaaaaabaabaaaaabaaaaabaaaabaa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sodium silicate</w:t>
      </w:r>
    </w:p>
    <w:p>
      <w:pPr>
        <w:pStyle w:val="babaaaaaaabaabaaaabaaaaabaaaaabaabaaaaabaabaaaaabaaaaabaaaabaaaaab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bitumen emulsion</w:t>
      </w:r>
    </w:p>
    <w:p>
      <w:pPr>
        <w:pStyle w:val="babaaaaaaabaabaaaabaaaaabaaaaabaabaaaaabaabaaaaabaaaaabaaaabaaaaab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aaabaabaaaabaaaaabaaaaabaabaaaaabaabaaaaabaaaaabaaaabaaaaabaabaaaaaabaabaaaaaab"/>
        <w:keepNext w:val="0"/>
        <w:keepLines w:val="0"/>
        <w:pageBreakBefore w:val="0"/>
        <w:widowControl/>
        <w:spacing w:before="0" w:after="160"/>
        <w:jc w:val="left"/>
      </w:pPr>
      <w:r>
        <w:t>19. A soil mass is said to be in plastic equilibrium if</w:t>
      </w:r>
    </w:p>
    <w:p>
      <w:pPr>
        <w:pStyle w:val="babaaaaaaabaabaaaabaaaaabaaaaabaabaaaaabaabaaaaabaaaaabaaaabaaaaabaab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is stressed to maximum</w:t>
      </w:r>
    </w:p>
    <w:p>
      <w:pPr>
        <w:pStyle w:val="babaaaaaaabaabaaaabaaaaabaaaaabaabaaaaabaabaaaaabaaaaabaaaabaaaaab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 is on the verge of failure</w:t>
      </w:r>
    </w:p>
    <w:p>
      <w:pPr>
        <w:pStyle w:val="babaaaaaaabaabaaaabaaaaabaaaaabaabaaaaabaabaaaaabaaaaabaaaabaaaaabaabaa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 is in plastic stage</w:t>
      </w:r>
    </w:p>
    <w:p>
      <w:pPr>
        <w:pStyle w:val="babaaaaaaabaabaaaabaaaaabaaaaabaabaaaaabaabaaaaabaaaaabaaaabaaaaabaabaa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it starts flowing.</w:t>
      </w:r>
    </w:p>
    <w:p>
      <w:pPr>
        <w:pStyle w:val="babaaaaaaabaabaaaabaaaaabaaaaabaabaaaaabaabaaaaabaaaaabaaaabaaaaabaabaaaaaabaabaaaaaabaabaa"/>
        <w:keepNext w:val="0"/>
        <w:keepLines w:val="0"/>
        <w:pageBreakBefore w:val="0"/>
        <w:widowControl/>
        <w:spacing w:before="0" w:after="160"/>
        <w:jc w:val="left"/>
      </w:pPr>
      <w:r>
        <w:t>20. If W1, W2, W3 and W4 are the sequential weights obtained during observations in pycnometer method for determining water content, the formula to be used, is</w:t>
      </w:r>
    </w:p>
    <w:p>
      <w:pPr>
        <w:pStyle w:val="babaaaaaaabaabaaaabaaaaabaaaaabaabaaaaabaabaaaaabaaaaabaaaabaaaaabaabaaaaaab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 = </w:t>
      </w:r>
    </w:p>
    <w:p>
      <w:pPr>
        <w:pStyle w:val="babaaaaaaabaabaaaabaaaaabaaaaabaabaaaaabaabaaaaabaaaaabaaaabaaaaabaabaaa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 = </w:t>
      </w:r>
    </w:p>
    <w:p>
      <w:pPr>
        <w:pStyle w:val="babaaaaaaabaabaaaabaaaaabaaaaabaabaaaaabaabaaaaabaaaaabaaaabaaaaabaabaaaaaab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 = </w:t>
      </w:r>
    </w:p>
    <w:p>
      <w:pPr>
        <w:pStyle w:val="babaaaaaaabaabaaaabaaaaabaaaaabaabaaaaabaabaaaaabaaaaabaaaabaaaaabaabaaaaaabaab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 = </w:t>
      </w:r>
    </w:p>
    <w:p>
      <w:pPr>
        <w:pStyle w:val="babaaaaaaabaabaaaabaaaaabaaaaabaabaaaaabaabaaaaabaaaaabaaaabaaaaabaabaaaaaabaabaaaaaabaabaaaaaba"/>
        <w:keepNext w:val="0"/>
        <w:keepLines w:val="0"/>
        <w:pageBreakBefore w:val="0"/>
        <w:widowControl/>
        <w:spacing w:before="0" w:after="160"/>
        <w:jc w:val="left"/>
      </w:pPr>
      <w:r>
        <w:t>21. The anchorage value of a hook is assumed sixteen times the diameter of the bar if the angle of the bend, is</w:t>
      </w:r>
    </w:p>
    <w:p>
      <w:pPr>
        <w:pStyle w:val="babaaaaaaabaabaaaabaaaaabaaaaabaabaaaaabaabaaaaabaaaaabaaaabaaaaabaabaaaaaabaab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40°</w:t>
      </w:r>
    </w:p>
    <w:p>
      <w:pPr>
        <w:pStyle w:val="babaaaaaaabaabaaaabaaaaabaaaaabaabaaaaabaabaaaaabaaaaabaaaabaaaaabaabaaaaaabaab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babaaaaaaabaabaaaabaaaaabaaaaabaabaaaaabaabaaaaabaaaaabaaaabaaaaabaabaaaaaabaaba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babaaaaaaabaabaaaabaaaaabaaaaabaabaaaaabaabaaaaabaaaaabaaaabaaaaabaabaaaaaabaaba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maximum area of tension reinforcement in beams shall not exceed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0.15%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1.5%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4%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1%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For normal cases, stiffness of a simply supported beam is satisfied if the ratio of its span to its overall depth does not exceed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</w:t>
      </w:r>
    </w:p>
    <w:p>
      <w:pPr>
        <w:pStyle w:val="c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</w:t>
      </w:r>
    </w:p>
    <w:p>
      <w:pPr>
        <w:pStyle w:val="c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</w:t>
      </w:r>
    </w:p>
    <w:p>
      <w:pPr>
        <w:pStyle w:val="c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</w:t>
      </w:r>
    </w:p>
    <w:p>
      <w:pPr>
        <w:pStyle w:val="caaabaaabaa"/>
        <w:keepNext w:val="0"/>
        <w:keepLines w:val="0"/>
        <w:pageBreakBefore w:val="0"/>
        <w:widowControl/>
        <w:spacing w:before="0" w:after="160"/>
        <w:jc w:val="left"/>
      </w:pPr>
      <w:r>
        <w:t>24. A ribbed slab is provided for</w:t>
      </w:r>
    </w:p>
    <w:p>
      <w:pPr>
        <w:pStyle w:val="c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plain ceiling</w:t>
      </w:r>
    </w:p>
    <w:p>
      <w:pPr>
        <w:pStyle w:val="c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thermal insulation</w:t>
      </w:r>
    </w:p>
    <w:p>
      <w:pPr>
        <w:pStyle w:val="c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acoustic insulation</w:t>
      </w:r>
    </w:p>
    <w:p>
      <w:pPr>
        <w:pStyle w:val="c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baaaaaab"/>
        <w:keepNext w:val="0"/>
        <w:keepLines w:val="0"/>
        <w:pageBreakBefore w:val="0"/>
        <w:widowControl/>
        <w:spacing w:before="0" w:after="160"/>
        <w:jc w:val="left"/>
      </w:pPr>
      <w:r>
        <w:t>25. The window which is provided in flat roof of a room, is known</w:t>
      </w:r>
    </w:p>
    <w:p>
      <w:pPr>
        <w:pStyle w:val="c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dormer window</w:t>
      </w:r>
    </w:p>
    <w:p>
      <w:pPr>
        <w:pStyle w:val="c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lantern window</w:t>
      </w:r>
    </w:p>
    <w:p>
      <w:pPr>
        <w:pStyle w:val="ca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louvered window</w:t>
      </w:r>
    </w:p>
    <w:p>
      <w:pPr>
        <w:pStyle w:val="ca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sky window.</w:t>
      </w:r>
    </w:p>
    <w:p>
      <w:pPr>
        <w:pStyle w:val="caaabaaabaaaaaabaabaa"/>
        <w:keepNext w:val="0"/>
        <w:keepLines w:val="0"/>
        <w:pageBreakBefore w:val="0"/>
        <w:widowControl/>
        <w:spacing w:before="0" w:after="160"/>
        <w:jc w:val="left"/>
      </w:pPr>
      <w:r>
        <w:t>26. Weep holes are provided in retaining and breast walls</w:t>
      </w:r>
    </w:p>
    <w:p>
      <w:pPr>
        <w:pStyle w:val="caaab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drain off the water from the filling</w:t>
      </w:r>
    </w:p>
    <w:p>
      <w:pPr>
        <w:pStyle w:val="caaabaaaba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ventilate the stone masonry</w:t>
      </w:r>
    </w:p>
    <w:p>
      <w:pPr>
        <w:pStyle w:val="caaabaaaba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add architectural beauty</w:t>
      </w:r>
    </w:p>
    <w:p>
      <w:pPr>
        <w:pStyle w:val="caaabaaaba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 reduce the weight of the earth retained</w:t>
      </w:r>
    </w:p>
    <w:p>
      <w:pPr>
        <w:pStyle w:val="caaabaaabaaaaaabaabaaabaaa"/>
        <w:keepNext w:val="0"/>
        <w:keepLines w:val="0"/>
        <w:pageBreakBefore w:val="0"/>
        <w:widowControl/>
        <w:spacing w:before="0" w:after="160"/>
        <w:jc w:val="left"/>
      </w:pPr>
      <w:r>
        <w:t>27. Pick up the correct statement from the following:</w:t>
      </w:r>
    </w:p>
    <w:p>
      <w:pPr>
        <w:pStyle w:val="caaabaaaba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Sand obtained from flooded pits, need not be washed before use</w:t>
      </w:r>
    </w:p>
    <w:p>
      <w:pPr>
        <w:pStyle w:val="caaabaaaba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Sea shore sand contains chlorides which cause effloresance</w:t>
      </w:r>
    </w:p>
    <w:p>
      <w:pPr>
        <w:pStyle w:val="caaabaaaba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chloride in sea shore sand and shingle may cause corrosion of reinforcement if the concrete is porous</w:t>
      </w:r>
    </w:p>
    <w:p>
      <w:pPr>
        <w:pStyle w:val="caaabaaabaa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baaaaaabaabaaabaaaaaaab"/>
        <w:keepNext w:val="0"/>
        <w:keepLines w:val="0"/>
        <w:pageBreakBefore w:val="0"/>
        <w:widowControl/>
        <w:spacing w:before="0" w:after="160"/>
        <w:jc w:val="left"/>
      </w:pPr>
      <w:r>
        <w:t>28. If the various concrete ingredients i.e. cement, sand and aggregates are in the ratio of 1:3:6, the grade of concrete, is</w:t>
      </w:r>
    </w:p>
    <w:p>
      <w:pPr>
        <w:pStyle w:val="caaabaaabaa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 100</w:t>
      </w:r>
    </w:p>
    <w:p>
      <w:pPr>
        <w:pStyle w:val="caaabaaabaaaaaabaab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 150</w:t>
      </w:r>
    </w:p>
    <w:p>
      <w:pPr>
        <w:pStyle w:val="caaabaaabaaaaaabaab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 200</w:t>
      </w:r>
    </w:p>
    <w:p>
      <w:pPr>
        <w:pStyle w:val="caaabaaabaaaaaabaab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 250</w:t>
      </w:r>
    </w:p>
    <w:p>
      <w:pPr>
        <w:pStyle w:val="caaabaaabaaaaaabaabaaabaaaaaaababaaa"/>
        <w:keepNext w:val="0"/>
        <w:keepLines w:val="0"/>
        <w:pageBreakBefore w:val="0"/>
        <w:widowControl/>
        <w:spacing w:before="0" w:after="160"/>
        <w:jc w:val="left"/>
      </w:pPr>
      <w:r>
        <w:t>29. For least effect on the water table, the tube wells must be dug one in every</w:t>
      </w:r>
    </w:p>
    <w:p>
      <w:pPr>
        <w:pStyle w:val="caaabaaabaaaaaabaab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0.75 sq km</w:t>
      </w:r>
    </w:p>
    <w:p>
      <w:pPr>
        <w:pStyle w:val="caaabaaabaaaaaabaaba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1.0 sq km</w:t>
      </w:r>
    </w:p>
    <w:p>
      <w:pPr>
        <w:pStyle w:val="caaabaaabaaaaaabaaba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1.25 sq km</w:t>
      </w:r>
    </w:p>
    <w:p>
      <w:pPr>
        <w:pStyle w:val="caaabaaabaaaaaabaabaa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1.5 sq km.</w:t>
      </w:r>
    </w:p>
    <w:p>
      <w:pPr>
        <w:pStyle w:val="caaabaaabaaaaaabaabaaabaaaaaaababaaaaaaab"/>
        <w:keepNext w:val="0"/>
        <w:keepLines w:val="0"/>
        <w:pageBreakBefore w:val="0"/>
        <w:widowControl/>
        <w:spacing w:before="0" w:after="160"/>
        <w:jc w:val="left"/>
      </w:pPr>
      <w:r>
        <w:t>30. The maximum non-verticality of the bore of a well 200 m deep, may be permitted up to</w:t>
      </w:r>
    </w:p>
    <w:p>
      <w:pPr>
        <w:pStyle w:val="caaabaaabaaaaaabaabaa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 cm</w:t>
      </w:r>
    </w:p>
    <w:p>
      <w:pPr>
        <w:pStyle w:val="caaabaaabaaaaaabaabaa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cm</w:t>
      </w:r>
    </w:p>
    <w:p>
      <w:pPr>
        <w:pStyle w:val="caaabaaabaaaaaabaabaaaba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 cm</w:t>
      </w:r>
    </w:p>
    <w:p>
      <w:pPr>
        <w:pStyle w:val="caaabaaabaaaaaabaabaaabaaa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150 cm.</w:t>
      </w:r>
    </w:p>
    <w:p>
      <w:pPr>
        <w:pStyle w:val="caaabaaabaaaaaabaabaaabaaaaaaababaaaaaaabaaaba"/>
        <w:keepNext w:val="0"/>
        <w:keepLines w:val="0"/>
        <w:pageBreakBefore w:val="0"/>
        <w:widowControl/>
        <w:spacing w:before="0" w:after="160"/>
        <w:jc w:val="left"/>
      </w:pPr>
      <w:r>
        <w:t>31. The digested sludge from septic tanks, is removed after a maximum period of</w:t>
      </w:r>
    </w:p>
    <w:p>
      <w:pPr>
        <w:pStyle w:val="caaabaaabaaaaaabaabaaabaaa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 years</w:t>
      </w:r>
    </w:p>
    <w:p>
      <w:pPr>
        <w:pStyle w:val="caaabaaabaaaaaabaabaaabaaaaaaab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3.5 years</w:t>
      </w:r>
    </w:p>
    <w:p>
      <w:pPr>
        <w:pStyle w:val="caaabaaabaaaaaabaabaaabaaaaaaab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 years</w:t>
      </w:r>
    </w:p>
    <w:p>
      <w:pPr>
        <w:pStyle w:val="caaabaaabaaaaaabaabaaabaaaaaaab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 years.</w:t>
      </w:r>
    </w:p>
    <w:p>
      <w:pPr>
        <w:pStyle w:val="caaabaaabaaaaaabaabaaabaaaaaaababaaaaaaabaaabaabaaa"/>
        <w:keepNext w:val="0"/>
        <w:keepLines w:val="0"/>
        <w:pageBreakBefore w:val="0"/>
        <w:widowControl/>
        <w:spacing w:before="0" w:after="160"/>
        <w:jc w:val="left"/>
      </w:pPr>
      <w:r>
        <w:t>32. The detention time (t) of a settling tank, may be defined as the time required for</w:t>
      </w:r>
    </w:p>
    <w:p>
      <w:pPr>
        <w:pStyle w:val="caaabaaabaaaaaabaabaaabaaaaaaababa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particle to travel along its length</w:t>
      </w:r>
    </w:p>
    <w:p>
      <w:pPr>
        <w:pStyle w:val="caaabaaabaaaaaabaabaaabaaaaaaababa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particle to travel from top surface to bottom sludge zone</w:t>
      </w:r>
    </w:p>
    <w:p>
      <w:pPr>
        <w:pStyle w:val="caaabaaabaaaaaabaabaaabaaaaaaababaa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flow of sewage to fill the tank</w:t>
      </w:r>
    </w:p>
    <w:p>
      <w:pPr>
        <w:pStyle w:val="caaabaaabaaaaaabaabaaabaaaaaaababaaaaaaa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baaaaaabaabaaabaaaaaaababaaaaaaabaaabaabaaaaaaba"/>
        <w:keepNext w:val="0"/>
        <w:keepLines w:val="0"/>
        <w:pageBreakBefore w:val="0"/>
        <w:widowControl/>
        <w:spacing w:before="0" w:after="160"/>
        <w:jc w:val="left"/>
      </w:pPr>
      <w:r>
        <w:t>33. Bligh's theory of seepage assumes</w:t>
      </w:r>
    </w:p>
    <w:p>
      <w:pPr>
        <w:pStyle w:val="caaabaaabaaaaaabaabaaabaaaaaaababaaaaaaab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equal weightage to the horizontal and vertical creep</w:t>
      </w:r>
    </w:p>
    <w:p>
      <w:pPr>
        <w:pStyle w:val="caaabaaabaaaaaabaabaaabaaaaaaababaaaaaaab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more weightage to horizontal creep than vertical creep</w:t>
      </w:r>
    </w:p>
    <w:p>
      <w:pPr>
        <w:pStyle w:val="caaabaaabaaaaaabaabaaabaaaaaaababaaaaaaab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weightage to horizontal creep than vertical creep</w:t>
      </w:r>
    </w:p>
    <w:p>
      <w:pPr>
        <w:pStyle w:val="caaabaaabaaaaaabaabaaabaaaaaaababaaaaaaabaaab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loss of head follows the sine curve.</w:t>
      </w:r>
    </w:p>
    <w:p>
      <w:pPr>
        <w:pStyle w:val="caaabaaabaaaaaabaabaaabaaaaaaababaaaaaaabaaabaabaaaaaabaabaaa"/>
        <w:keepNext w:val="0"/>
        <w:keepLines w:val="0"/>
        <w:pageBreakBefore w:val="0"/>
        <w:widowControl/>
        <w:spacing w:before="0" w:after="160"/>
        <w:jc w:val="left"/>
      </w:pPr>
      <w:r>
        <w:t>34. The main cause of silting up a channel,</w:t>
      </w:r>
    </w:p>
    <w:p>
      <w:pPr>
        <w:pStyle w:val="caaabaaabaaaaaabaabaaabaaaaaaababaaaaaaab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inadequate slope</w:t>
      </w:r>
    </w:p>
    <w:p>
      <w:pPr>
        <w:pStyle w:val="caaabaaabaaaaaabaabaaabaaaaaaababaaaaaaabaaab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defective head regulator</w:t>
      </w:r>
    </w:p>
    <w:p>
      <w:pPr>
        <w:pStyle w:val="caaabaaabaaaaaabaabaaabaaaaaaababaaaaaaabaaab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defective outlets</w:t>
      </w:r>
    </w:p>
    <w:p>
      <w:pPr>
        <w:pStyle w:val="caaabaaabaaaaaabaabaaabaaaaaaababaaaaaaabaaabaaba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baaaaaabaabaaabaaaaaaababaaaaaaabaaabaabaaaaaabaabaaaaaaab"/>
        <w:keepNext w:val="0"/>
        <w:keepLines w:val="0"/>
        <w:pageBreakBefore w:val="0"/>
        <w:widowControl/>
        <w:spacing w:before="0" w:after="160"/>
        <w:jc w:val="left"/>
      </w:pPr>
      <w:r>
        <w:t>35. A minimum of 90 cm free board is provided if the discharge in the canal is between</w:t>
      </w:r>
    </w:p>
    <w:p>
      <w:pPr>
        <w:pStyle w:val="caaabaaabaaaaaabaabaaabaaaaaaababaaaaaaabaaabaaba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to 33 cumecs</w:t>
      </w:r>
    </w:p>
    <w:p>
      <w:pPr>
        <w:pStyle w:val="caaabaaabaaaaaabaabaaabaaaaaaababaaaaaaabaaabaaba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to 60 cumecs</w:t>
      </w:r>
    </w:p>
    <w:p>
      <w:pPr>
        <w:pStyle w:val="caaabaaabaaaaaabaabaaabaaaaaaababaaaaaaabaaabaabaa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Over 60 cumecs</w:t>
      </w:r>
    </w:p>
    <w:p>
      <w:pPr>
        <w:pStyle w:val="caaabaaabaaaaaabaabaaabaaaaaaababaaaaaaabaaabaabaaa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Over 100 cumecs</w:t>
      </w:r>
    </w:p>
    <w:p>
      <w:pPr>
        <w:pStyle w:val="caaabaaabaaaaaabaabaaabaaaaaaababaaaaaaabaaabaabaaaaaabaabaaaaaaabaaaba"/>
        <w:keepNext w:val="0"/>
        <w:keepLines w:val="0"/>
        <w:pageBreakBefore w:val="0"/>
        <w:widowControl/>
        <w:spacing w:before="0" w:after="160"/>
        <w:jc w:val="left"/>
      </w:pPr>
      <w:r>
        <w:t>36. For the conditions enumerated to provide a crossing at C1 You will probably provide</w:t>
      </w:r>
    </w:p>
    <w:p>
      <w:pPr>
        <w:pStyle w:val="caaabaaabaaaaaabaabaaabaaaaaaababaaaaaaabaaabaabaaaaaab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aqueduct</w:t>
      </w:r>
    </w:p>
    <w:p>
      <w:pPr>
        <w:pStyle w:val="caaabaaabaaaaaabaabaaabaaaaaaababaaaaaaabaaabaabaaaaaab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super-passage</w:t>
      </w:r>
    </w:p>
    <w:p>
      <w:pPr>
        <w:pStyle w:val="caaabaaabaaaaaabaabaaabaaaaaaababaaaaaaabaaabaabaaaaaabaaba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syphon aqueduct</w:t>
      </w:r>
    </w:p>
    <w:p>
      <w:pPr>
        <w:pStyle w:val="caaabaaabaaaaaabaabaaabaaaaaaababaaaaaaabaaabaabaaaaaabaaba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baaaaaabaabaaabaaaaaaababaaaaaaabaaabaabaaaaaabaabaaaaaaabaaabaaabaa"/>
        <w:keepNext w:val="0"/>
        <w:keepLines w:val="0"/>
        <w:pageBreakBefore w:val="0"/>
        <w:widowControl/>
        <w:spacing w:before="0" w:after="160"/>
        <w:jc w:val="left"/>
      </w:pPr>
      <w:r>
        <w:t>37. If R is the radius of a main curve and L is the length of the transition curve, the shift of the curve, is</w:t>
      </w:r>
    </w:p>
    <w:p>
      <w:pPr>
        <w:pStyle w:val="caaabaaabaaaaaabaabaaabaaaaaaababaaaaaaabaaabaabaaaaaabaaba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L2/24 R</w:t>
      </w:r>
    </w:p>
    <w:p>
      <w:pPr>
        <w:pStyle w:val="caaabaaabaaaaaabaabaaabaaaaaaababaaaaaaabaaabaabaaaaaabaabaaaaaaab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L3/24 R</w:t>
      </w:r>
    </w:p>
    <w:p>
      <w:pPr>
        <w:pStyle w:val="caaabaaabaaaaaabaabaaabaaaaaaababaaaaaaabaaabaabaaaaaabaabaaaaaaab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L4/24 R</w:t>
      </w:r>
    </w:p>
    <w:p>
      <w:pPr>
        <w:pStyle w:val="caaabaaabaaaaaabaabaaabaaaaaaababaaaaaaabaaabaabaaaaaabaabaaaaaaab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L/12 R</w:t>
      </w:r>
    </w:p>
    <w:p>
      <w:pPr>
        <w:pStyle w:val="caaabaaabaaaaaabaabaaabaaaaaaababaaaaaaabaaabaabaaaaaabaabaaaaaaabaaabaaabaaabaaa"/>
        <w:keepNext w:val="0"/>
        <w:keepLines w:val="0"/>
        <w:pageBreakBefore w:val="0"/>
        <w:widowControl/>
        <w:spacing w:before="0" w:after="160"/>
        <w:jc w:val="left"/>
      </w:pPr>
      <w:r>
        <w:t>38. The distance travelled by a moving vehicle during perception and brake reaction times, is known as</w:t>
      </w:r>
    </w:p>
    <w:p>
      <w:pPr>
        <w:pStyle w:val="caaabaaabaaaaaabaabaaabaaaaaaababaaaaaaabaaabaabaaaaaabaabaaaaaaab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sight distance</w:t>
      </w:r>
    </w:p>
    <w:p>
      <w:pPr>
        <w:pStyle w:val="caaabaaabaaaaaabaabaaabaaaaaaababaaaaaaabaaabaabaaaaaabaabaaaaaaab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stopping distance</w:t>
      </w:r>
    </w:p>
    <w:p>
      <w:pPr>
        <w:pStyle w:val="caaabaaabaaaaaabaabaaabaaaaaaababaaaaaaabaaabaabaaaaaabaabaaaaaaab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lag distance</w:t>
      </w:r>
    </w:p>
    <w:p>
      <w:pPr>
        <w:pStyle w:val="caaabaaabaaaaaabaabaaabaaaaaaababaaaaaaabaaabaabaaaaaabaabaaaaaaabaaab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baaaaaabaabaaabaaaaaaababaaaaaaabaaabaabaaaaaabaabaaaaaaabaaabaaabaaabaaaaaaba"/>
        <w:keepNext w:val="0"/>
        <w:keepLines w:val="0"/>
        <w:pageBreakBefore w:val="0"/>
        <w:widowControl/>
        <w:spacing w:before="0" w:after="160"/>
        <w:jc w:val="left"/>
      </w:pPr>
      <w:r>
        <w:t>39. Design of flexible pavements is based on</w:t>
      </w:r>
    </w:p>
    <w:p>
      <w:pPr>
        <w:pStyle w:val="caaabaaabaaaaaabaabaaabaaaaaaababaaaaaaabaaabaabaaaaaabaabaaaaaaab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mathematical analysis</w:t>
      </w:r>
    </w:p>
    <w:p>
      <w:pPr>
        <w:pStyle w:val="caaabaaabaaaaaabaabaaabaaaaaaababaaaaaaabaaabaabaaaaaabaabaaaaaaab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empirical formulae</w:t>
      </w:r>
    </w:p>
    <w:p>
      <w:pPr>
        <w:pStyle w:val="caaabaaabaaaaaabaabaaabaaaaaaababaaaaaaabaaabaabaaaaaabaabaaaaaaabaaab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compromise of pure theory and pure empirical formula</w:t>
      </w:r>
    </w:p>
    <w:p>
      <w:pPr>
        <w:pStyle w:val="caaabaaabaaaaaabaabaaabaaaaaaababaaaaaaabaaabaabaaaaaabaabaaaaaaabaaabaaab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baaaaaabaabaaabaaaaaaababaaaaaaabaaabaabaaaaaabaabaaaaaaabaaabaaabaaabaaaaaabaaaaba"/>
        <w:keepNext w:val="0"/>
        <w:keepLines w:val="0"/>
        <w:pageBreakBefore w:val="0"/>
        <w:widowControl/>
        <w:spacing w:before="0" w:after="160"/>
        <w:jc w:val="left"/>
      </w:pPr>
      <w:r>
        <w:t>40. Width of a rotary round should be equal to</w:t>
      </w:r>
    </w:p>
    <w:p>
      <w:pPr>
        <w:pStyle w:val="caaabaaabaaaaaabaabaaabaaaaaaababaaaaaaabaaabaabaaaaaabaabaaaaaaabaaab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twice the width of narrowest radial road</w:t>
      </w:r>
    </w:p>
    <w:p>
      <w:pPr>
        <w:pStyle w:val="caaabaaabaaaaaabaabaaabaaaaaaababaaaaaaabaaabaabaaaaaabaabaaaaaaabaaab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width of the widest road</w:t>
      </w:r>
    </w:p>
    <w:p>
      <w:pPr>
        <w:pStyle w:val="caaabaaabaaaaaabaabaaabaaaaaaababaaaaaaabaaabaabaaaaaabaabaaaaaaabaaabaaab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width of the widest road plus the width of one lane</w:t>
      </w:r>
    </w:p>
    <w:p>
      <w:pPr>
        <w:pStyle w:val="caaabaaabaaaaaabaabaaabaaaaaaababaaaaaaabaaabaabaaaaaabaabaaaaaaabaaabaaabaaaba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width of the widest road plus 2 metres.</w:t>
      </w:r>
    </w:p>
    <w:p>
      <w:pPr>
        <w:pStyle w:val="caaabaaabaaaaaabaabaaabaaaaaaababaaaaaaabaaabaabaaaaaabaabaaaaaaabaaabaaabaaabaaaaaabaaaabaaaaba"/>
        <w:keepNext w:val="0"/>
        <w:keepLines w:val="0"/>
        <w:pageBreakBefore w:val="0"/>
        <w:widowControl/>
        <w:spacing w:before="0" w:after="160"/>
        <w:jc w:val="left"/>
      </w:pPr>
      <w:r>
        <w:t>41. The trap which is provided to disconnect the house drain from the street sewer is called</w:t>
      </w:r>
    </w:p>
    <w:p>
      <w:pPr>
        <w:pStyle w:val="caaabaaabaaaaaabaabaaabaaaaaaababaaaaaaabaaabaabaaaaaabaabaaaaaaabaaabaaab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Intercepting trap</w:t>
      </w:r>
    </w:p>
    <w:p>
      <w:pPr>
        <w:pStyle w:val="caaabaaabaaaaaabaabaaabaaaaaaababaaaaaaabaaabaabaaaaaabaabaaaaaaabaaabaaaba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Interception manhole</w:t>
      </w:r>
    </w:p>
    <w:p>
      <w:pPr>
        <w:pStyle w:val="caaabaaabaaaaaabaabaaabaaaaaaababaaaaaaabaaabaabaaaaaabaabaaaaaaabaaabaaaba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Intercepterchamber</w:t>
      </w:r>
    </w:p>
    <w:p>
      <w:pPr>
        <w:pStyle w:val="caaabaaabaaaaaabaabaaabaaaaaaababaaaaaaabaaabaabaaaaaabaabaaaaaaabaaabaaabaaabaa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rate of payment is made for 100 cu m (per % cu m) in case of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Rock cutting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Excavation in trenches for foundation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Earth work in filling the plinth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damp proof course (D.P.C.) is measured in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Cub.m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Sq m</w:t>
      </w:r>
    </w:p>
    <w:p>
      <w:pPr>
        <w:pStyle w:val="d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Metres</w:t>
      </w:r>
    </w:p>
    <w:p>
      <w:pPr>
        <w:pStyle w:val="d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</w:t>
      </w:r>
    </w:p>
    <w:p>
      <w:pPr>
        <w:pStyle w:val="daaaabaabaa"/>
        <w:keepNext w:val="0"/>
        <w:keepLines w:val="0"/>
        <w:pageBreakBefore w:val="0"/>
        <w:widowControl/>
        <w:spacing w:before="0" w:after="160"/>
        <w:jc w:val="left"/>
      </w:pPr>
      <w:r>
        <w:t>44. The minimum width of a septic tank is taken</w:t>
      </w:r>
    </w:p>
    <w:p>
      <w:pPr>
        <w:pStyle w:val="d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70 cm</w:t>
      </w:r>
    </w:p>
    <w:p>
      <w:pPr>
        <w:pStyle w:val="d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cm</w:t>
      </w:r>
    </w:p>
    <w:p>
      <w:pPr>
        <w:pStyle w:val="d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80 cm</w:t>
      </w:r>
    </w:p>
    <w:p>
      <w:pPr>
        <w:pStyle w:val="d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 cm</w:t>
      </w:r>
    </w:p>
    <w:p>
      <w:pPr>
        <w:pStyle w:val="daaaabaabaaaabaa"/>
        <w:keepNext w:val="0"/>
        <w:keepLines w:val="0"/>
        <w:pageBreakBefore w:val="0"/>
        <w:widowControl/>
        <w:spacing w:before="0" w:after="160"/>
        <w:jc w:val="left"/>
      </w:pPr>
      <w:r>
        <w:t>45. Which one of the following represents an event ?</w:t>
      </w:r>
    </w:p>
    <w:p>
      <w:pPr>
        <w:pStyle w:val="d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concrete cured</w:t>
      </w:r>
    </w:p>
    <w:p>
      <w:pPr>
        <w:pStyle w:val="daaaab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fixing of door</w:t>
      </w:r>
    </w:p>
    <w:p>
      <w:pPr>
        <w:pStyle w:val="daaaab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plastering of walls</w:t>
      </w:r>
    </w:p>
    <w:p>
      <w:pPr>
        <w:pStyle w:val="daaaab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selecting sites</w:t>
      </w:r>
    </w:p>
    <w:p>
      <w:pPr>
        <w:pStyle w:val="daaaabaabaaaabaaabaaa"/>
        <w:keepNext w:val="0"/>
        <w:keepLines w:val="0"/>
        <w:pageBreakBefore w:val="0"/>
        <w:widowControl/>
        <w:spacing w:before="0" w:after="160"/>
        <w:jc w:val="left"/>
      </w:pPr>
      <w:r>
        <w:t>46. Pick up the correct statement from the following:</w:t>
      </w:r>
    </w:p>
    <w:p>
      <w:pPr>
        <w:pStyle w:val="daaaab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difference of latest occurence time and earliest expected time, is called slack</w:t>
      </w:r>
    </w:p>
    <w:p>
      <w:pPr>
        <w:pStyle w:val="daaaab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activities connecting the events having zero slack, lie on the critical path</w:t>
      </w:r>
    </w:p>
    <w:p>
      <w:pPr>
        <w:pStyle w:val="daaaab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critical path consumes the maximum time</w:t>
      </w:r>
    </w:p>
    <w:p>
      <w:pPr>
        <w:pStyle w:val="daaaabaab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baaaabaaabaaaaaaab"/>
        <w:keepNext w:val="0"/>
        <w:keepLines w:val="0"/>
        <w:pageBreakBefore w:val="0"/>
        <w:widowControl/>
        <w:spacing w:before="0" w:after="160"/>
        <w:jc w:val="left"/>
      </w:pPr>
      <w:r>
        <w:t xml:space="preserve">47. In the given figure, the network of a project represents  </w:t>
      </w:r>
    </w:p>
    <w:p>
      <w:pPr>
        <w:pStyle w:val="daaaabaab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activity of an excavation of a footing</w:t>
      </w:r>
    </w:p>
    <w:p>
      <w:pPr>
        <w:pStyle w:val="daaaabaaba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activity of an excavation which starts at event No. 1 and ends at even No. 2</w:t>
      </w:r>
    </w:p>
    <w:p>
      <w:pPr>
        <w:pStyle w:val="daaaabaabaa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activity of excavation which takes 8 units of time</w:t>
      </w:r>
    </w:p>
    <w:p>
      <w:pPr>
        <w:pStyle w:val="daaaabaabaaaab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baaaabaaabaaaaaaabaaaba"/>
        <w:keepNext w:val="0"/>
        <w:keepLines w:val="0"/>
        <w:pageBreakBefore w:val="0"/>
        <w:widowControl/>
        <w:spacing w:before="0" w:after="160"/>
        <w:jc w:val="left"/>
      </w:pPr>
      <w:r>
        <w:t>48. Frederick W. Taylor introduced a system of working known as</w:t>
      </w:r>
    </w:p>
    <w:p>
      <w:pPr>
        <w:pStyle w:val="daaaabaabaaaab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daaaabaabaaaab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daaaabaabaaaaba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daaaabaabaaaabaaaba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effective organisation.</w:t>
      </w:r>
    </w:p>
    <w:p>
      <w:pPr>
        <w:pStyle w:val="daaaabaabaaaabaaabaaaaaaabaaabaaaaba"/>
        <w:keepNext w:val="0"/>
        <w:keepLines w:val="0"/>
        <w:pageBreakBefore w:val="0"/>
        <w:widowControl/>
        <w:spacing w:before="0" w:after="160"/>
        <w:jc w:val="left"/>
      </w:pPr>
      <w:r>
        <w:t>49. Pick up the incorrect statement from the following:</w:t>
      </w:r>
    </w:p>
    <w:p>
      <w:pPr>
        <w:pStyle w:val="daaaabaabaaaabaaaba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L.M.M. is installed at 1.0 km from the threshold</w:t>
      </w:r>
    </w:p>
    <w:p>
      <w:pPr>
        <w:pStyle w:val="daaaabaabaaaabaaaba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Localizer antenna is installed at 300 m from the other end of the runway</w:t>
      </w:r>
    </w:p>
    <w:p>
      <w:pPr>
        <w:pStyle w:val="daaaabaabaaaabaaaba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Glide slope antenna is installed at the centre of the runway about 150 m on one side</w:t>
      </w:r>
    </w:p>
    <w:p>
      <w:pPr>
        <w:pStyle w:val="daaaabaabaaaabaaabaaa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baaaabaaabaaaaaaabaaabaaaabaaaaba"/>
        <w:keepNext w:val="0"/>
        <w:keepLines w:val="0"/>
        <w:pageBreakBefore w:val="0"/>
        <w:widowControl/>
        <w:spacing w:before="0" w:after="160"/>
        <w:jc w:val="left"/>
      </w:pPr>
      <w:r>
        <w:t>50. According to I.C.A.O. the slope of transitional surface at right angles to the centre line of runway, is kept</w:t>
      </w:r>
    </w:p>
    <w:p>
      <w:pPr>
        <w:pStyle w:val="daaaabaabaaaabaaabaaaaa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5</w:t>
      </w:r>
    </w:p>
    <w:p>
      <w:pPr>
        <w:pStyle w:val="daaaabaabaaaabaaabaaaaaaa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6</w:t>
      </w:r>
    </w:p>
    <w:p>
      <w:pPr>
        <w:pStyle w:val="daaaabaabaaaabaaabaaaaa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7</w:t>
      </w:r>
    </w:p>
    <w:p>
      <w:pPr>
        <w:pStyle w:val="daaaabaabaaaabaaabaaaaaaab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10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">
    <w:name w:val="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">
    <w:name w:val="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">
    <w:name w:val="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">
    <w:name w:val="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">
    <w:name w:val="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">
    <w:name w:val="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">
    <w:name w:val="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">
    <w:name w:val="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">
    <w:name w:val="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">
    <w:name w:val="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">
    <w:name w:val="baba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b">
    <w:name w:val="baba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">
    <w:name w:val="baba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">
    <w:name w:val="baba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">
    <w:name w:val="baba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">
    <w:name w:val="babaa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">
    <w:name w:val="babaaaa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baaaaab">
    <w:name w:val="babaaaa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">
    <w:name w:val="babaaaaaaab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">
    <w:name w:val="babaaaaaaab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">
    <w:name w:val="babaaaaaaab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">
    <w:name w:val="babaaaaaaab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">
    <w:name w:val="babaaaaaaab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baaaaabaaaaab">
    <w:name w:val="babaaaaaaab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">
    <w:name w:val="babaaaaaaaba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">
    <w:name w:val="babaaaaaaabaabaaaab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baaaaabaaaaabaab">
    <w:name w:val="babaaaaaaabaabaaaab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">
    <w:name w:val="babaaaaaaabaabaaaab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">
    <w:name w:val="babaaaaaaabaabaaaab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">
    <w:name w:val="babaaaaaaabaabaaaab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">
    <w:name w:val="babaaaaaaabaabaaaab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">
    <w:name w:val="babaaaaaaabaabaaaabaa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baaaaabaaaaabaabaaaaab">
    <w:name w:val="babaaaaaaabaabaaaabaa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">
    <w:name w:val="babaaaaaaabaabaaaabaa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">
    <w:name w:val="babaaaaaaabaabaaaabaaaaabaaaaab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baaaaabaaaaabaabaaaaabaab">
    <w:name w:val="babaaaaaaabaabaaaabaaaaabaaaaab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">
    <w:name w:val="babaaaaaaabaabaaaabaaaaabaaaaab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">
    <w:name w:val="babaaaaaaabaabaaaabaaaaabaaaaab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">
    <w:name w:val="babaaaaaaabaabaaaabaaaaabaaaaab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">
    <w:name w:val="babaaaaaaabaabaaaabaaaaabaaaaab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">
    <w:name w:val="babaaaaaaabaabaaaabaaaaabaaaaab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baaaaabaaaaabaabaaaaabaabaaaaab">
    <w:name w:val="babaaaaaaabaabaaaabaaaaabaaaaab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ba">
    <w:name w:val="babaaaaaaabaabaaaabaaaaabaaaaab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baa">
    <w:name w:val="babaaaaaaabaabaaaabaaaaabaaaaabaab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baaa">
    <w:name w:val="babaaaaaaabaabaaaabaaaaabaaaaabaab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baaaa">
    <w:name w:val="babaaaaaaabaabaaaabaaaaabaaaaabaab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baaaaa">
    <w:name w:val="babaaaaaaabaabaaaabaaaaabaaaaabaaba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baaaaabaaaaabaabaaaaabaabaaaaabaaaaab">
    <w:name w:val="babaaaaaaabaabaaaabaaaaabaaaaabaaba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baaaaaba">
    <w:name w:val="babaaaaaaabaabaaaabaaaaabaaaaabaaba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baaaaabaa">
    <w:name w:val="babaaaaaaabaabaaaabaaaaabaaaaabaaba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baaaaabaaa">
    <w:name w:val="babaaaaaaabaabaaaabaaaaabaaaaabaabaaaaab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baaaaabaaaa">
    <w:name w:val="babaaaaaaabaabaaaabaaaaabaaaaabaabaaaaab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baaaaabaaaaabaabaaaaabaabaaaaabaaaaabaaaab">
    <w:name w:val="babaaaaaaabaabaaaabaaaaabaaaaabaabaaaaab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baaaaabaaaaba">
    <w:name w:val="babaaaaaaabaabaaaabaaaaabaaaaabaabaaaaab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baaaaabaaaabaa">
    <w:name w:val="babaaaaaaabaabaaaabaaaaabaaaaabaabaaaaab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baaaaabaaaabaaa">
    <w:name w:val="babaaaaaaabaabaaaabaaaaabaaaaabaabaaaaabaab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baaaaabaaaabaaaa">
    <w:name w:val="babaaaaaaabaabaaaabaaaaabaaaaabaabaaaaabaabaaa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baaaaabaaaabaaaaa">
    <w:name w:val="babaaaaaaabaabaaaabaaaaabaaaaabaabaaaaabaabaaa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baaaaabaaaaabaabaaaaabaabaaaaabaaaaabaaaabaaaaab">
    <w:name w:val="babaaaaaaabaabaaaabaaaaabaaaaabaabaaaaabaabaaa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baaaaabaaaabaaaaaba">
    <w:name w:val="babaaaaaaabaabaaaabaaaaabaaaaabaabaaaaabaabaaa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baaaaabaaaabaaaaabaa">
    <w:name w:val="babaaaaaaabaabaaaabaaaaabaaaaabaabaaaaabaabaaaaabaaaaab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baaaaabaaaaabaabaaaaabaabaaaaabaaaaabaaaabaaaaabaab">
    <w:name w:val="babaaaaaaabaabaaaabaaaaabaaaaabaabaaaaabaabaaaaabaaaaab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baaaaabaaaabaaaaabaaba">
    <w:name w:val="babaaaaaaabaabaaaabaaaaabaaaaabaabaaaaabaabaaaaabaaaaab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baaaaabaaaabaaaaabaabaa">
    <w:name w:val="babaaaaaaabaabaaaabaaaaabaaaaabaabaaaaabaabaaaaabaaaaab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baaaaabaaaabaaaaabaabaaa">
    <w:name w:val="babaaaaaaabaabaaaabaaaaabaaaaabaabaaaaabaabaaaaabaaaaab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baaaaabaaaabaaaaabaabaaaa">
    <w:name w:val="babaaaaaaabaabaaaabaaaaabaaaaabaabaaaaabaabaaaaabaaaaab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baaaaabaaaabaaaaabaabaaaaa">
    <w:name w:val="babaaaaaaabaabaaaabaaaaabaaaaabaabaaaaabaabaaaaabaaaaab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baaaaabaaaabaaaaabaabaaaaaa">
    <w:name w:val="babaaaaaaabaabaaaabaaaaabaaaaabaabaaaaabaabaaaaabaaaaaba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baaaaabaaaaabaabaaaaabaabaaaaabaaaaabaaaabaaaaabaabaaaaaab">
    <w:name w:val="babaaaaaaabaabaaaabaaaaabaaaaabaabaaaaabaabaaaaabaaaaaba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baaaaabaaaabaaaaabaabaaaaaaba">
    <w:name w:val="babaaaaaaabaabaaaabaaaaabaaaaabaabaaaaabaabaaaaabaaaaaba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baaaaabaaaabaaaaabaabaaaaaabaa">
    <w:name w:val="babaaaaaaabaabaaaabaaaaabaaaaabaabaaaaabaabaaaaabaaaaabaaaaba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baaaaabaaaaabaabaaaaabaabaaaaabaaaaabaaaabaaaaabaabaaaaaabaab">
    <w:name w:val="babaaaaaaabaabaaaabaaaaabaaaaabaabaaaaabaabaaaaabaaaaabaaaaba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baaaaabaaaabaaaaabaabaaaaaabaaba">
    <w:name w:val="babaaaaaaabaabaaaabaaaaabaaaaabaabaaaaabaabaaaaabaaaaabaaaaba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baaaaabaaaabaaaaabaabaaaaaabaabaa">
    <w:name w:val="babaaaaaaabaabaaaabaaaaabaaaaabaabaaaaabaabaaaaabaaaaabaaaaba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baaaaabaaaabaaaaabaabaaaaaabaabaaa">
    <w:name w:val="babaaaaaaabaabaaaabaaaaabaaaaabaabaaaaabaabaaaaabaaaaabaaaabaa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baaaaabaaaabaaaaabaabaaaaaabaabaaaa">
    <w:name w:val="babaaaaaaabaabaaaabaaaaabaaaaabaabaaaaabaabaaaaabaaaaabaaaabaaaaab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baaaaabaaaabaaaaabaabaaaaaabaabaaaaa">
    <w:name w:val="babaaaaaaabaabaaaabaaaaabaaaaabaabaaaaabaabaaaaabaaaaabaaaabaaaaab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baaaaabaaaabaaaaabaabaaaaaabaabaaaaaa">
    <w:name w:val="babaaaaaaabaabaaaabaaaaabaaaaabaabaaaaabaabaaaaabaaaaabaaaabaaaaab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baaaaabaaaaabaabaaaaabaabaaaaabaaaaabaaaabaaaaabaabaaaaaabaabaaaaaab">
    <w:name w:val="babaaaaaaabaabaaaabaaaaabaaaaabaabaaaaabaabaaaaabaaaaabaaaabaaaaab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baaaaabaaaabaaaaabaabaaaaaabaabaaaaaaba">
    <w:name w:val="babaaaaaaabaabaaaabaaaaabaaaaabaabaaaaabaabaaaaabaaaaabaaaabaaaaab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baaaaabaaaabaaaaabaabaaaaaabaabaaaaaabaa">
    <w:name w:val="babaaaaaaabaabaaaabaaaaabaaaaabaabaaaaabaabaaaaabaaaaabaaaabaaaaabaabaa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baaaaabaaaaabaabaaaaabaabaaaaabaaaaabaaaabaaaaabaabaaaaaabaabaaaaaabaab">
    <w:name w:val="babaaaaaaabaabaaaabaaaaabaaaaabaabaaaaabaabaaaaabaaaaabaaaabaaaaabaabaa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baaaaabaaaabaaaaabaabaaaaaabaabaaaaaabaaba">
    <w:name w:val="babaaaaaaabaabaaaabaaaaabaaaaabaabaaaaabaabaaaaabaaaaabaaaabaaaaabaabaa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baaaaabaaaabaaaaabaabaaaaaabaabaaaaaabaabaa">
    <w:name w:val="babaaaaaaabaabaaaabaaaaabaaaaabaabaaaaabaabaaaaabaaaaabaaaabaaaaabaabaa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baaaaabaaaabaaaaabaabaaaaaabaabaaaaaabaabaaa">
    <w:name w:val="babaaaaaaabaabaaaabaaaaabaaaaabaabaaaaabaabaaaaabaaaaabaaaabaaaaabaabaaa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baaaaabaaaabaaaaabaabaaaaaabaabaaaaaabaabaaaa">
    <w:name w:val="babaaaaaaabaabaaaabaaaaabaaaaabaabaaaaabaabaaaaabaaaaabaaaabaaaaabaabaaaaaab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baaaaabaaaabaaaaabaabaaaaaabaabaaaaaabaabaaaaa">
    <w:name w:val="babaaaaaaabaabaaaabaaaaabaaaaabaabaaaaabaabaaaaabaaaaabaaaabaaaaabaabaaaaaabaab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aaabaabaaaabaaaaabaaaaabaabaaaaabaabaaaaabaaaaabaaaabaaaaabaabaaaaaabaabaaaaaabaabaaaaab">
    <w:name w:val="babaaaaaaabaabaaaabaaaaabaaaaabaabaaaaabaabaaaaabaaaaabaaaabaaaaabaabaaaaaabaab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baaaaabaaaabaaaaabaabaaaaaabaabaaaaaabaabaaaaaba">
    <w:name w:val="babaaaaaaabaabaaaabaaaaabaaaaabaabaaaaabaabaaaaabaaaaabaaaabaaaaabaabaaaaaabaab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baaaaabaaaabaaaaabaabaaaaaabaabaaaaaabaabaaaaabaa">
    <w:name w:val="babaaaaaaabaabaaaabaaaaabaaaaabaabaaaaabaabaaaaabaaaaabaaaabaaaaabaabaaaaaabaab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baaaaabaaaabaaaaabaabaaaaaabaabaaaaaabaabaaaaabaaa">
    <w:name w:val="babaaaaaaabaabaaaabaaaaabaaaaabaabaaaaabaabaaaaabaaaaabaaaabaaaaabaabaaaaaabaaba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baaaaabaaaabaaaaabaabaaaaaabaabaaaaaabaabaaaaabaaaa">
    <w:name w:val="babaaaaaaabaabaaaabaaaaabaaaaabaabaaaaabaabaaaaabaaaaabaaaabaaaaabaabaaaaaabaaba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aaabaabaaaabaaaaabaaaaabaabaaaaabaabaaaaabaaaaabaaaabaaaaabaabaaaaaabaabaaaaaabaabaaaaabaaaaa">
    <w:name w:val="babaaaaaaabaabaaaabaaaaabaaaaabaabaaaaabaabaaaaabaaaaabaaaabaaaaabaabaaaaaabaabaa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">
    <w:name w:val="c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">
    <w:name w:val="c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">
    <w:name w:val="c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">
    <w:name w:val="c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">
    <w:name w:val="c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">
    <w:name w:val="c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">
    <w:name w:val="c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">
    <w:name w:val="c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">
    <w:name w:val="c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">
    <w:name w:val="c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">
    <w:name w:val="ca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b">
    <w:name w:val="ca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">
    <w:name w:val="ca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">
    <w:name w:val="ca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">
    <w:name w:val="caaabaaaba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baaab">
    <w:name w:val="caaabaaaba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">
    <w:name w:val="caaabaaaba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">
    <w:name w:val="caaabaaaba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">
    <w:name w:val="caaabaaaba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">
    <w:name w:val="caaabaaaba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">
    <w:name w:val="caaabaaaba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">
    <w:name w:val="caaabaaabaa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">
    <w:name w:val="caaabaaabaa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baaabaaaaaaab">
    <w:name w:val="caaabaaabaa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">
    <w:name w:val="caaabaaabaaaaaabaab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baaabaaaaaaabab">
    <w:name w:val="caaabaaabaaaaaabaab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">
    <w:name w:val="caaabaaabaaaaaabaab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">
    <w:name w:val="caaabaaabaaaaaabaab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">
    <w:name w:val="caaabaaabaaaaaabaab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">
    <w:name w:val="caaabaaabaaaaaabaaba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">
    <w:name w:val="caaabaaabaaaaaabaaba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">
    <w:name w:val="caaabaaabaaaaaabaabaa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">
    <w:name w:val="caaabaaabaaaaaabaabaa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baaabaaaaaaababaaaaaaab">
    <w:name w:val="caaabaaabaaaaaabaabaa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">
    <w:name w:val="caaabaaabaaaaaabaabaa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">
    <w:name w:val="caaabaaabaaaaaabaabaaaba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">
    <w:name w:val="caaabaaabaaaaaabaabaaabaaa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baaabaaaaaaababaaaaaaabaaab">
    <w:name w:val="caaabaaabaaaaaabaabaaabaaa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">
    <w:name w:val="caaabaaabaaaaaabaabaaabaaa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">
    <w:name w:val="caaabaaabaaaaaabaabaaabaaaaaaab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baaabaaaaaaababaaaaaaabaaabaab">
    <w:name w:val="caaabaaabaaaaaabaabaaabaaaaaaab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">
    <w:name w:val="caaabaaabaaaaaabaabaaabaaaaaaab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a">
    <w:name w:val="caaabaaabaaaaaabaabaaabaaaaaaab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aa">
    <w:name w:val="caaabaaabaaaaaabaabaaabaaaaaaababa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aaa">
    <w:name w:val="caaabaaabaaaaaabaabaaabaaaaaaababa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aaaa">
    <w:name w:val="caaabaaabaaaaaabaabaaabaaaaaaababaa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aaaaa">
    <w:name w:val="caaabaaabaaaaaabaabaaabaaaaaaababaaaaaaa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baaabaaaaaaababaaaaaaabaaabaabaaaaaab">
    <w:name w:val="caaabaaabaaaaaabaabaaabaaaaaaababaaaaaaab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aaaaaba">
    <w:name w:val="caaabaaabaaaaaabaabaaabaaaaaaababaaaaaaab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aaaaabaa">
    <w:name w:val="caaabaaabaaaaaabaabaaabaaaaaaababaaaaaaab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baaabaaaaaaababaaaaaaabaaabaabaaaaaabaab">
    <w:name w:val="caaabaaabaaaaaabaabaaabaaaaaaababaaaaaaab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aaaaabaaba">
    <w:name w:val="caaabaaabaaaaaabaabaaabaaaaaaababaaaaaaab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aaaaabaabaa">
    <w:name w:val="caaabaaabaaaaaabaabaaabaaaaaaababaaaaaaab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aaaaabaabaaa">
    <w:name w:val="caaabaaabaaaaaabaabaaabaaaaaaababaaaaaaab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aaaaabaabaaaa">
    <w:name w:val="caaabaaabaaaaaabaabaaabaaaaaaababaaaaaaabaaab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aaaaabaabaaaaa">
    <w:name w:val="caaabaaabaaaaaabaabaaabaaaaaaababaaaaaaabaaab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aaaaabaabaaaaaa">
    <w:name w:val="caaabaaabaaaaaabaabaaabaaaaaaababaaaaaaabaaabaaba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aaaaabaabaaaaaaa">
    <w:name w:val="caaabaaabaaaaaabaabaaabaaaaaaababaaaaaaabaaabaaba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baaabaaaaaaababaaaaaaabaaabaabaaaaaabaabaaaaaaab">
    <w:name w:val="caaabaaabaaaaaabaabaaabaaaaaaababaaaaaaabaaabaaba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aaaaabaabaaaaaaaba">
    <w:name w:val="caaabaaabaaaaaabaabaaabaaaaaaababaaaaaaabaaabaaba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aaaaabaabaaaaaaabaa">
    <w:name w:val="caaabaaabaaaaaabaabaaabaaaaaaababaaaaaaabaaabaabaa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aaaaabaabaaaaaaabaaa">
    <w:name w:val="caaabaaabaaaaaabaabaaabaaaaaaababaaaaaaabaaabaabaaa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baaabaaaaaaababaaaaaaabaaabaabaaaaaabaabaaaaaaabaaab">
    <w:name w:val="caaabaaabaaaaaabaabaaabaaaaaaababaaaaaaabaaabaabaaa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aaaaabaabaaaaaaabaaaba">
    <w:name w:val="caaabaaabaaaaaabaabaaabaaaaaaababaaaaaaabaaabaabaaaaaab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aaaaabaabaaaaaaabaaabaa">
    <w:name w:val="caaabaaabaaaaaabaabaaabaaaaaaababaaaaaaabaaabaabaaaaaab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aaaaabaabaaaaaaabaaabaaa">
    <w:name w:val="caaabaaabaaaaaabaabaaabaaaaaaababaaaaaaabaaabaabaaaaaabaaba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baaabaaaaaaababaaaaaaabaaabaabaaaaaabaabaaaaaaabaaabaaab">
    <w:name w:val="caaabaaabaaaaaabaabaaabaaaaaaababaaaaaaabaaabaabaaaaaabaaba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aaaaabaabaaaaaaabaaabaaaba">
    <w:name w:val="caaabaaabaaaaaabaabaaabaaaaaaababaaaaaaabaaabaabaaaaaabaaba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aaaaabaabaaaaaaabaaabaaabaa">
    <w:name w:val="caaabaaabaaaaaabaabaaabaaaaaaababaaaaaaabaaabaabaaaaaabaaba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aaaaabaabaaaaaaabaaabaaabaaa">
    <w:name w:val="caaabaaabaaaaaabaabaaabaaaaaaababaaaaaaabaaabaabaaaaaabaabaaaaaaab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baaabaaaaaaababaaaaaaabaaabaabaaaaaabaabaaaaaaabaaabaaabaaab">
    <w:name w:val="caaabaaabaaaaaabaabaaabaaaaaaababaaaaaaabaaabaabaaaaaabaabaaaaaaab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aaaaabaabaaaaaaabaaabaaabaaaba">
    <w:name w:val="caaabaaabaaaaaabaabaaabaaaaaaababaaaaaaabaaabaabaaaaaabaabaaaaaaab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aaaaabaabaaaaaaabaaabaaabaaabaa">
    <w:name w:val="caaabaaabaaaaaabaabaaabaaaaaaababaaaaaaabaaabaabaaaaaabaabaaaaaaab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aaaaabaabaaaaaaabaaabaaabaaabaaa">
    <w:name w:val="caaabaaabaaaaaabaabaaabaaaaaaababaaaaaaabaaabaabaaaaaabaabaaaaaaab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aaaaabaabaaaaaaabaaabaaabaaabaaaa">
    <w:name w:val="caaabaaabaaaaaabaabaaabaaaaaaababaaaaaaabaaabaabaaaaaabaabaaaaaaab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aaaaabaabaaaaaaabaaabaaabaaabaaaaa">
    <w:name w:val="caaabaaabaaaaaabaabaaabaaaaaaababaaaaaaabaaabaabaaaaaabaabaaaaaaab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aaaaabaabaaaaaaabaaabaaabaaabaaaaaa">
    <w:name w:val="caaabaaabaaaaaabaabaaabaaaaaaababaaaaaaabaaabaabaaaaaabaabaaaaaaab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baaabaaaaaaababaaaaaaabaaabaabaaaaaabaabaaaaaaabaaabaaabaaabaaaaaab">
    <w:name w:val="caaabaaabaaaaaabaabaaabaaaaaaababaaaaaaabaaabaabaaaaaabaabaaaaaaab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aaaaabaabaaaaaaabaaabaaabaaabaaaaaaba">
    <w:name w:val="caaabaaabaaaaaabaabaaabaaaaaaababaaaaaaabaaabaabaaaaaabaabaaaaaaab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aaaaabaabaaaaaaabaaabaaabaaabaaaaaabaa">
    <w:name w:val="caaabaaabaaaaaabaabaaabaaaaaaababaaaaaaabaaabaabaaaaaabaabaaaaaaab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aaaaabaabaaaaaaabaaabaaabaaabaaaaaabaaa">
    <w:name w:val="caaabaaabaaaaaabaabaaabaaaaaaababaaaaaaabaaabaabaaaaaabaabaaaaaaabaaab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aaaaabaabaaaaaaabaaabaaabaaabaaaaaabaaaa">
    <w:name w:val="caaabaaabaaaaaabaabaaabaaaaaaababaaaaaaabaaabaabaaaaaabaabaaaaaaabaaab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baaabaaaaaaababaaaaaaabaaabaabaaaaaabaabaaaaaaabaaabaaabaaabaaaaaabaaaab">
    <w:name w:val="caaabaaabaaaaaabaabaaabaaaaaaababaaaaaaabaaabaabaaaaaabaabaaaaaaabaaab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aaaaabaabaaaaaaabaaabaaabaaabaaaaaabaaaaba">
    <w:name w:val="caaabaaabaaaaaabaabaaabaaaaaaababaaaaaaabaaabaabaaaaaabaabaaaaaaabaaab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aaaaabaabaaaaaaabaaabaaabaaabaaaaaabaaaabaa">
    <w:name w:val="caaabaaabaaaaaabaabaaabaaaaaaababaaaaaaabaaabaabaaaaaabaabaaaaaaabaaab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aaaaabaabaaaaaaabaaabaaabaaabaaaaaabaaaabaaa">
    <w:name w:val="caaabaaabaaaaaabaabaaabaaaaaaababaaaaaaabaaabaabaaaaaabaabaaaaaaabaaabaaab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aaaaabaabaaaaaaabaaabaaabaaabaaaaaabaaaabaaaa">
    <w:name w:val="caaabaaabaaaaaabaabaaabaaaaaaababaaaaaaabaaabaabaaaaaabaabaaaaaaabaaabaaab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aaabaabaaabaaaaaaababaaaaaaabaaabaabaaaaaabaabaaaaaaabaaabaaabaaabaaaaaabaaaabaaaab">
    <w:name w:val="caaabaaabaaaaaabaabaaabaaaaaaababaaaaaaabaaabaabaaaaaabaabaaaaaaabaaabaaab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aaaaabaabaaaaaaabaaabaaabaaabaaaaaabaaaabaaaaba">
    <w:name w:val="caaabaaabaaaaaabaabaaabaaaaaaababaaaaaaabaaabaabaaaaaabaabaaaaaaabaaabaaab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aaaaabaabaaaaaaabaaabaaabaaabaaaaaabaaaabaaaabaa">
    <w:name w:val="caaabaaabaaaaaabaabaaabaaaaaaababaaaaaaabaaabaabaaaaaabaabaaaaaaabaaabaaaba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aaaaabaabaaaaaaabaaabaaabaaabaaaaaabaaaabaaaabaaa">
    <w:name w:val="caaabaaabaaaaaabaabaaabaaaaaaababaaaaaaabaaabaabaaaaaabaabaaaaaaabaaabaaaba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aaaaabaabaaaaaaabaaabaaabaaabaaaaaabaaaabaaaabaaaa">
    <w:name w:val="caaabaaabaaaaaabaabaaabaaaaaaababaaaaaaabaaabaabaaaaaabaabaaaaaaabaaabaaabaaabaa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aaabaabaaabaaaaaaababaaaaaaabaaabaabaaaaaabaabaaaaaaabaaabaaabaaabaaaaaabaaaabaaaabaaaaa">
    <w:name w:val="caaabaaabaaaaaabaabaaabaaaaaaababaaaaaaabaaabaabaaaaaabaabaaaaaaabaaabaaabaaabaaa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">
    <w:name w:val="d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">
    <w:name w:val="d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">
    <w:name w:val="d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">
    <w:name w:val="d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">
    <w:name w:val="d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b">
    <w:name w:val="d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">
    <w:name w:val="d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">
    <w:name w:val="d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">
    <w:name w:val="daaaab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baaab">
    <w:name w:val="daaaab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ba">
    <w:name w:val="daaaab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baa">
    <w:name w:val="daaaab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baaa">
    <w:name w:val="daaaab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baaaa">
    <w:name w:val="daaaab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baaaaa">
    <w:name w:val="daaaab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baaaaaa">
    <w:name w:val="daaaabaab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baaaaaaa">
    <w:name w:val="daaaabaab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baaabaaaaaaab">
    <w:name w:val="daaaabaab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baaaaaaaba">
    <w:name w:val="daaaabaaba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baaaaaaabaa">
    <w:name w:val="daaaabaabaa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baaaaaaabaaa">
    <w:name w:val="daaaabaabaaaab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baaabaaaaaaabaaab">
    <w:name w:val="daaaabaabaaaab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baaaaaaabaaaba">
    <w:name w:val="daaaabaabaaaab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baaaaaaabaaabaa">
    <w:name w:val="daaaabaabaaaab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baaaaaaabaaabaaa">
    <w:name w:val="daaaabaabaaaaba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baaaaaaabaaabaaaa">
    <w:name w:val="daaaabaabaaaabaaaba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baaabaaaaaaabaaabaaaab">
    <w:name w:val="daaaabaabaaaabaaaba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baaaaaaabaaabaaaaba">
    <w:name w:val="daaaabaabaaaabaaaba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baaaaaaabaaabaaaabaa">
    <w:name w:val="daaaabaabaaaabaaaba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baaaaaaabaaabaaaabaaa">
    <w:name w:val="daaaabaabaaaabaaaba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baaaaaaabaaabaaaabaaaa">
    <w:name w:val="daaaabaabaaaabaaabaaa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baaabaaaaaaabaaabaaaabaaaab">
    <w:name w:val="daaaabaabaaaabaaabaaa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baaaaaaabaaabaaaabaaaaba">
    <w:name w:val="daaaabaabaaaabaaabaaa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baaaaaaabaaabaaaabaaaabaa">
    <w:name w:val="daaaabaabaaaabaaabaaaa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baaaaaaabaaabaaaabaaaabaaa">
    <w:name w:val="daaaabaabaaaabaaabaaaaa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baaaabaaabaaaaaaabaaabaaaabaaaabaaaa">
    <w:name w:val="daaaabaabaaaabaaabaaaaaaab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baaaabaaabaaaaaaabaaabaaaabaaaabaaaab">
    <w:name w:val="daaaabaabaaaabaaabaaaaaaabaaabaaaabaaaaba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