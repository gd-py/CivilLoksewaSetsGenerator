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The directions of plumb lines suspended at different points in a survey are not strictly parallel</w:t>
      </w:r>
    </w:p>
    <w:p>
      <w:pPr>
        <w:pStyle w:val="aaa"/>
        <w:keepNext w:val="0"/>
        <w:keepLines w:val="0"/>
        <w:pageBreakBefore w:val="0"/>
        <w:widowControl/>
        <w:spacing w:before="0" w:after="160"/>
        <w:jc w:val="left"/>
      </w:pPr>
      <w:r>
        <w:t xml:space="preserve">    b. In surveys of small extent, the effect of curvature may be ignored and the level surface of the earth is assumed as horizontal</w:t>
      </w:r>
    </w:p>
    <w:p>
      <w:pPr>
        <w:pStyle w:val="aaaa"/>
        <w:keepNext w:val="0"/>
        <w:keepLines w:val="0"/>
        <w:pageBreakBefore w:val="0"/>
        <w:widowControl/>
        <w:spacing w:before="0" w:after="160"/>
        <w:jc w:val="left"/>
      </w:pPr>
      <w:r>
        <w:t xml:space="preserve">    c. In surveys of large extent, the effect of curvature of the earth must be considered</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back staff reading on a B.M. of R.L. 500.000 m is 2.685 m. If foresight reading on a point is 1.345 m, the reduced level of the point, is</w:t>
      </w:r>
    </w:p>
    <w:p>
      <w:pPr>
        <w:pStyle w:val="ba"/>
        <w:keepNext w:val="0"/>
        <w:keepLines w:val="0"/>
        <w:pageBreakBefore w:val="0"/>
        <w:widowControl/>
        <w:spacing w:before="0" w:after="160"/>
        <w:jc w:val="left"/>
      </w:pPr>
      <w:r>
        <w:t xml:space="preserve">    a. 501.345 m</w:t>
      </w:r>
    </w:p>
    <w:p>
      <w:pPr>
        <w:pStyle w:val="baa"/>
        <w:keepNext w:val="0"/>
        <w:keepLines w:val="0"/>
        <w:pageBreakBefore w:val="0"/>
        <w:widowControl/>
        <w:spacing w:before="0" w:after="160"/>
        <w:jc w:val="left"/>
      </w:pPr>
      <w:r>
        <w:t xml:space="preserve">    b. 501.340 m</w:t>
      </w:r>
    </w:p>
    <w:p>
      <w:pPr>
        <w:pStyle w:val="baab"/>
        <w:keepNext w:val="0"/>
        <w:keepLines w:val="0"/>
        <w:pageBreakBefore w:val="0"/>
        <w:widowControl/>
        <w:spacing w:before="0" w:after="160"/>
        <w:jc w:val="left"/>
      </w:pPr>
      <w:r>
        <w:t xml:space="preserve">    c. 504.030 m</w:t>
      </w:r>
    </w:p>
    <w:p>
      <w:pPr>
        <w:pStyle w:val="baaba"/>
        <w:keepNext w:val="0"/>
        <w:keepLines w:val="0"/>
        <w:pageBreakBefore w:val="0"/>
        <w:widowControl/>
        <w:spacing w:before="0" w:after="160"/>
        <w:jc w:val="left"/>
      </w:pPr>
      <w:r>
        <w:t xml:space="preserve">    d. 502.585 m.</w:t>
      </w:r>
    </w:p>
    <w:p>
      <w:pPr>
        <w:pStyle w:val="baabaa"/>
        <w:keepNext w:val="0"/>
        <w:keepLines w:val="0"/>
        <w:pageBreakBefore w:val="0"/>
        <w:widowControl/>
        <w:spacing w:before="0" w:after="160"/>
        <w:jc w:val="left"/>
      </w:pPr>
      <w:r>
        <w:t>3. The power of a lens</w:t>
      </w:r>
    </w:p>
    <w:p>
      <w:pPr>
        <w:pStyle w:val="baabaaa"/>
        <w:keepNext w:val="0"/>
        <w:keepLines w:val="0"/>
        <w:pageBreakBefore w:val="0"/>
        <w:widowControl/>
        <w:spacing w:before="0" w:after="160"/>
        <w:jc w:val="left"/>
      </w:pPr>
      <w:r>
        <w:t xml:space="preserve">    a. is reciprocal of its focal length</w:t>
      </w:r>
    </w:p>
    <w:p>
      <w:pPr>
        <w:pStyle w:val="baabaaaa"/>
        <w:keepNext w:val="0"/>
        <w:keepLines w:val="0"/>
        <w:pageBreakBefore w:val="0"/>
        <w:widowControl/>
        <w:spacing w:before="0" w:after="160"/>
        <w:jc w:val="left"/>
      </w:pPr>
      <w:r>
        <w:t xml:space="preserve">    b. is positive if it is a convex lens</w:t>
      </w:r>
    </w:p>
    <w:p>
      <w:pPr>
        <w:pStyle w:val="baabaaaaa"/>
        <w:keepNext w:val="0"/>
        <w:keepLines w:val="0"/>
        <w:pageBreakBefore w:val="0"/>
        <w:widowControl/>
        <w:spacing w:before="0" w:after="160"/>
        <w:jc w:val="left"/>
      </w:pPr>
      <w:r>
        <w:t xml:space="preserve">    c. is negative if it is a concave lens</w:t>
      </w:r>
    </w:p>
    <w:p>
      <w:pPr>
        <w:pStyle w:val="baabaaaaaa"/>
        <w:keepNext w:val="0"/>
        <w:keepLines w:val="0"/>
        <w:pageBreakBefore w:val="0"/>
        <w:widowControl/>
        <w:spacing w:before="0" w:after="160"/>
        <w:jc w:val="left"/>
      </w:pPr>
      <w:r>
        <w:t xml:space="preserve">    d. is measured in diopter.</w:t>
      </w:r>
    </w:p>
    <w:p>
      <w:pPr>
        <w:pStyle w:val="baabaaaaaab"/>
        <w:keepNext w:val="0"/>
        <w:keepLines w:val="0"/>
        <w:pageBreakBefore w:val="0"/>
        <w:widowControl/>
        <w:spacing w:before="0" w:after="160"/>
        <w:jc w:val="left"/>
      </w:pPr>
      <w:r>
        <w:t>4. If deflection angles are measured in a closed traverse, the difference between the sum of the right-hand and that of the left hand angles should be equal to</w:t>
      </w:r>
    </w:p>
    <w:p>
      <w:pPr>
        <w:pStyle w:val="baabaaaaaaba"/>
        <w:keepNext w:val="0"/>
        <w:keepLines w:val="0"/>
        <w:pageBreakBefore w:val="0"/>
        <w:widowControl/>
        <w:spacing w:before="0" w:after="160"/>
        <w:jc w:val="left"/>
      </w:pPr>
      <w:r>
        <w:t xml:space="preserve">    a. 0°</w:t>
      </w:r>
    </w:p>
    <w:p>
      <w:pPr>
        <w:pStyle w:val="baabaaaaaabaa"/>
        <w:keepNext w:val="0"/>
        <w:keepLines w:val="0"/>
        <w:pageBreakBefore w:val="0"/>
        <w:widowControl/>
        <w:spacing w:before="0" w:after="160"/>
        <w:jc w:val="left"/>
      </w:pPr>
      <w:r>
        <w:t xml:space="preserve">    b. 90°</w:t>
      </w:r>
    </w:p>
    <w:p>
      <w:pPr>
        <w:pStyle w:val="baabaaaaaabaaa"/>
        <w:keepNext w:val="0"/>
        <w:keepLines w:val="0"/>
        <w:pageBreakBefore w:val="0"/>
        <w:widowControl/>
        <w:spacing w:before="0" w:after="160"/>
        <w:jc w:val="left"/>
      </w:pPr>
      <w:r>
        <w:t xml:space="preserve">    c. 180°</w:t>
      </w:r>
    </w:p>
    <w:p>
      <w:pPr>
        <w:pStyle w:val="baabaaaaaabaaaa"/>
        <w:keepNext w:val="0"/>
        <w:keepLines w:val="0"/>
        <w:pageBreakBefore w:val="0"/>
        <w:widowControl/>
        <w:spacing w:before="0" w:after="160"/>
        <w:jc w:val="left"/>
      </w:pPr>
      <w:r>
        <w:t xml:space="preserve">    d. 360°</w:t>
      </w:r>
    </w:p>
    <w:p>
      <w:pPr>
        <w:pStyle w:val="baabaaaaaabaaaab"/>
        <w:keepNext w:val="0"/>
        <w:keepLines w:val="0"/>
        <w:pageBreakBefore w:val="0"/>
        <w:widowControl/>
        <w:spacing w:before="0" w:after="160"/>
        <w:jc w:val="left"/>
      </w:pPr>
      <w:r>
        <w:t>5. French polish is</w:t>
      </w:r>
    </w:p>
    <w:p>
      <w:pPr>
        <w:pStyle w:val="baabaaaaaabaaaaba"/>
        <w:keepNext w:val="0"/>
        <w:keepLines w:val="0"/>
        <w:pageBreakBefore w:val="0"/>
        <w:widowControl/>
        <w:spacing w:before="0" w:after="160"/>
        <w:jc w:val="left"/>
      </w:pPr>
      <w:r>
        <w:t xml:space="preserve">    a. oil paint</w:t>
      </w:r>
    </w:p>
    <w:p>
      <w:pPr>
        <w:pStyle w:val="baabaaaaaabaaaabaa"/>
        <w:keepNext w:val="0"/>
        <w:keepLines w:val="0"/>
        <w:pageBreakBefore w:val="0"/>
        <w:widowControl/>
        <w:spacing w:before="0" w:after="160"/>
        <w:jc w:val="left"/>
      </w:pPr>
      <w:r>
        <w:t xml:space="preserve">    b. distemper</w:t>
      </w:r>
    </w:p>
    <w:p>
      <w:pPr>
        <w:pStyle w:val="baabaaaaaabaaaabaaa"/>
        <w:keepNext w:val="0"/>
        <w:keepLines w:val="0"/>
        <w:pageBreakBefore w:val="0"/>
        <w:widowControl/>
        <w:spacing w:before="0" w:after="160"/>
        <w:jc w:val="left"/>
      </w:pPr>
      <w:r>
        <w:t xml:space="preserve">    c. spirit varnish</w:t>
      </w:r>
    </w:p>
    <w:p>
      <w:pPr>
        <w:pStyle w:val="baabaaaaaabaaaabaaab"/>
        <w:keepNext w:val="0"/>
        <w:keepLines w:val="0"/>
        <w:pageBreakBefore w:val="0"/>
        <w:widowControl/>
        <w:spacing w:before="0" w:after="160"/>
        <w:jc w:val="left"/>
      </w:pPr>
      <w:r>
        <w:t xml:space="preserve">    d. none to these.</w:t>
      </w:r>
    </w:p>
    <w:p>
      <w:pPr>
        <w:pStyle w:val="baabaaaaaabaaaabaaaba"/>
        <w:keepNext w:val="0"/>
        <w:keepLines w:val="0"/>
        <w:pageBreakBefore w:val="0"/>
        <w:widowControl/>
        <w:spacing w:before="0" w:after="160"/>
        <w:jc w:val="left"/>
      </w:pPr>
      <w:r>
        <w:t>6. Forge pig may be converted to wrought iron by</w:t>
      </w:r>
    </w:p>
    <w:p>
      <w:pPr>
        <w:pStyle w:val="baabaaaaaabaaaabaaabaa"/>
        <w:keepNext w:val="0"/>
        <w:keepLines w:val="0"/>
        <w:pageBreakBefore w:val="0"/>
        <w:widowControl/>
        <w:spacing w:before="0" w:after="160"/>
        <w:jc w:val="left"/>
      </w:pPr>
      <w:r>
        <w:t xml:space="preserve">    a. rolling</w:t>
      </w:r>
    </w:p>
    <w:p>
      <w:pPr>
        <w:pStyle w:val="baabaaaaaabaaaabaaabaaa"/>
        <w:keepNext w:val="0"/>
        <w:keepLines w:val="0"/>
        <w:pageBreakBefore w:val="0"/>
        <w:widowControl/>
        <w:spacing w:before="0" w:after="160"/>
        <w:jc w:val="left"/>
      </w:pPr>
      <w:r>
        <w:t xml:space="preserve">    b. pudding</w:t>
      </w:r>
    </w:p>
    <w:p>
      <w:pPr>
        <w:pStyle w:val="baabaaaaaabaaaabaaabaaab"/>
        <w:keepNext w:val="0"/>
        <w:keepLines w:val="0"/>
        <w:pageBreakBefore w:val="0"/>
        <w:widowControl/>
        <w:spacing w:before="0" w:after="160"/>
        <w:jc w:val="left"/>
      </w:pPr>
      <w:r>
        <w:t xml:space="preserve">    c. shingling</w:t>
      </w:r>
    </w:p>
    <w:p>
      <w:pPr>
        <w:pStyle w:val="baabaaaaaabaaaabaaabaaaba"/>
        <w:keepNext w:val="0"/>
        <w:keepLines w:val="0"/>
        <w:pageBreakBefore w:val="0"/>
        <w:widowControl/>
        <w:spacing w:before="0" w:after="160"/>
        <w:jc w:val="left"/>
      </w:pPr>
      <w:r>
        <w:t xml:space="preserve">    d. refining.</w:t>
      </w:r>
    </w:p>
    <w:p>
      <w:pPr>
        <w:pStyle w:val="baabaaaaaabaaaabaaabaaabaa"/>
        <w:keepNext w:val="0"/>
        <w:keepLines w:val="0"/>
        <w:pageBreakBefore w:val="0"/>
        <w:widowControl/>
        <w:spacing w:before="0" w:after="160"/>
        <w:jc w:val="left"/>
      </w:pPr>
      <w:r>
        <w:t>7. Teak wood is suitable for</w:t>
      </w:r>
    </w:p>
    <w:p>
      <w:pPr>
        <w:pStyle w:val="baabaaaaaabaaaabaaabaaabaaa"/>
        <w:keepNext w:val="0"/>
        <w:keepLines w:val="0"/>
        <w:pageBreakBefore w:val="0"/>
        <w:widowControl/>
        <w:spacing w:before="0" w:after="160"/>
        <w:jc w:val="left"/>
      </w:pPr>
      <w:r>
        <w:t xml:space="preserve">    a. sports articles</w:t>
      </w:r>
    </w:p>
    <w:p>
      <w:pPr>
        <w:pStyle w:val="baabaaaaaabaaaabaaabaaabaaaa"/>
        <w:keepNext w:val="0"/>
        <w:keepLines w:val="0"/>
        <w:pageBreakBefore w:val="0"/>
        <w:widowControl/>
        <w:spacing w:before="0" w:after="160"/>
        <w:jc w:val="left"/>
      </w:pPr>
      <w:r>
        <w:t xml:space="preserve">    b. furnitures</w:t>
      </w:r>
    </w:p>
    <w:p>
      <w:pPr>
        <w:pStyle w:val="baabaaaaaabaaaabaaabaaabaaaab"/>
        <w:keepNext w:val="0"/>
        <w:keepLines w:val="0"/>
        <w:pageBreakBefore w:val="0"/>
        <w:widowControl/>
        <w:spacing w:before="0" w:after="160"/>
        <w:jc w:val="left"/>
      </w:pPr>
      <w:r>
        <w:t xml:space="preserve">    c. railway sleepers</w:t>
      </w:r>
    </w:p>
    <w:p>
      <w:pPr>
        <w:pStyle w:val="baabaaaaaabaaaabaaabaaabaaaaba"/>
        <w:keepNext w:val="0"/>
        <w:keepLines w:val="0"/>
        <w:pageBreakBefore w:val="0"/>
        <w:widowControl/>
        <w:spacing w:before="0" w:after="160"/>
        <w:jc w:val="left"/>
      </w:pPr>
      <w:r>
        <w:t xml:space="preserve">    d. all the above.</w:t>
      </w:r>
    </w:p>
    <w:p>
      <w:pPr>
        <w:pStyle w:val="baabaaaaaabaaaabaaabaaabaaaabaa"/>
        <w:keepNext w:val="0"/>
        <w:keepLines w:val="0"/>
        <w:pageBreakBefore w:val="0"/>
        <w:widowControl/>
        <w:spacing w:before="0" w:after="160"/>
        <w:jc w:val="left"/>
      </w:pPr>
      <w:r>
        <w:t>8. The steel used in R.C.C. work is</w:t>
      </w:r>
    </w:p>
    <w:p>
      <w:pPr>
        <w:pStyle w:val="baabaaaaaabaaaabaaabaaabaaaabaaa"/>
        <w:keepNext w:val="0"/>
        <w:keepLines w:val="0"/>
        <w:pageBreakBefore w:val="0"/>
        <w:widowControl/>
        <w:spacing w:before="0" w:after="160"/>
        <w:jc w:val="left"/>
      </w:pPr>
      <w:r>
        <w:t xml:space="preserve">    a. stainless steel</w:t>
      </w:r>
    </w:p>
    <w:p>
      <w:pPr>
        <w:pStyle w:val="baabaaaaaabaaaabaaabaaabaaaabaaaa"/>
        <w:keepNext w:val="0"/>
        <w:keepLines w:val="0"/>
        <w:pageBreakBefore w:val="0"/>
        <w:widowControl/>
        <w:spacing w:before="0" w:after="160"/>
        <w:jc w:val="left"/>
      </w:pPr>
      <w:r>
        <w:t xml:space="preserve">    b. mild steel</w:t>
      </w:r>
    </w:p>
    <w:p>
      <w:pPr>
        <w:pStyle w:val="baabaaaaaabaaaabaaabaaabaaaabaaaab"/>
        <w:keepNext w:val="0"/>
        <w:keepLines w:val="0"/>
        <w:pageBreakBefore w:val="0"/>
        <w:widowControl/>
        <w:spacing w:before="0" w:after="160"/>
        <w:jc w:val="left"/>
      </w:pPr>
      <w:r>
        <w:t xml:space="preserve">    c. high carbon steel</w:t>
      </w:r>
    </w:p>
    <w:p>
      <w:pPr>
        <w:pStyle w:val="baabaaaaaabaaaabaaabaaabaaaabaaaaba"/>
        <w:keepNext w:val="0"/>
        <w:keepLines w:val="0"/>
        <w:pageBreakBefore w:val="0"/>
        <w:widowControl/>
        <w:spacing w:before="0" w:after="160"/>
        <w:jc w:val="left"/>
      </w:pPr>
      <w:r>
        <w:t xml:space="preserve">    d. wrought iron.</w:t>
      </w:r>
    </w:p>
    <w:p>
      <w:pPr>
        <w:pStyle w:val="baabaaaaaabaaaabaaabaaabaaaabaaaabaa"/>
        <w:keepNext w:val="0"/>
        <w:keepLines w:val="0"/>
        <w:pageBreakBefore w:val="0"/>
        <w:widowControl/>
        <w:spacing w:before="0" w:after="160"/>
        <w:jc w:val="left"/>
      </w:pPr>
      <w:r>
        <w:t>9. The locus of reaction of a two hinged semi-circular arch, is</w:t>
      </w:r>
    </w:p>
    <w:p>
      <w:pPr>
        <w:pStyle w:val="baabaaaaaabaaaabaaabaaabaaaabaaaabaaa"/>
        <w:keepNext w:val="0"/>
        <w:keepLines w:val="0"/>
        <w:pageBreakBefore w:val="0"/>
        <w:widowControl/>
        <w:spacing w:before="0" w:after="160"/>
        <w:jc w:val="left"/>
      </w:pPr>
      <w:r>
        <w:t xml:space="preserve">    a. straight line</w:t>
      </w:r>
    </w:p>
    <w:p>
      <w:pPr>
        <w:pStyle w:val="baabaaaaaabaaaabaaabaaabaaaabaaaabaaab"/>
        <w:keepNext w:val="0"/>
        <w:keepLines w:val="0"/>
        <w:pageBreakBefore w:val="0"/>
        <w:widowControl/>
        <w:spacing w:before="0" w:after="160"/>
        <w:jc w:val="left"/>
      </w:pPr>
      <w:r>
        <w:t xml:space="preserve">    b. parabola</w:t>
      </w:r>
    </w:p>
    <w:p>
      <w:pPr>
        <w:pStyle w:val="baabaaaaaabaaaabaaabaaabaaaabaaaabaaaba"/>
        <w:keepNext w:val="0"/>
        <w:keepLines w:val="0"/>
        <w:pageBreakBefore w:val="0"/>
        <w:widowControl/>
        <w:spacing w:before="0" w:after="160"/>
        <w:jc w:val="left"/>
      </w:pPr>
      <w:r>
        <w:t xml:space="preserve">    c. circle</w:t>
      </w:r>
    </w:p>
    <w:p>
      <w:pPr>
        <w:pStyle w:val="baabaaaaaabaaaabaaabaaabaaaabaaaabaaabaa"/>
        <w:keepNext w:val="0"/>
        <w:keepLines w:val="0"/>
        <w:pageBreakBefore w:val="0"/>
        <w:widowControl/>
        <w:spacing w:before="0" w:after="160"/>
        <w:jc w:val="left"/>
      </w:pPr>
      <w:r>
        <w:t xml:space="preserve">    d. hyperbola.</w:t>
      </w:r>
    </w:p>
    <w:p>
      <w:pPr>
        <w:pStyle w:val="baabaaaaaabaaaabaaabaaabaaaabaaaabaaabaaa"/>
        <w:keepNext w:val="0"/>
        <w:keepLines w:val="0"/>
        <w:pageBreakBefore w:val="0"/>
        <w:widowControl/>
        <w:spacing w:before="0" w:after="160"/>
        <w:jc w:val="left"/>
      </w:pPr>
      <w:r>
        <w:t>10. A steel bar 20 mm in diameter simply-supported at its ends over a total span of 40 cm carries a load at its centre. If the maximum stress induced in the bar is limited to N/mm2, the bending strain energy stored in the bar, is</w:t>
      </w:r>
    </w:p>
    <w:p>
      <w:pPr>
        <w:pStyle w:val="baabaaaaaabaaaabaaabaaabaaaabaaaabaaabaaaa"/>
        <w:keepNext w:val="0"/>
        <w:keepLines w:val="0"/>
        <w:pageBreakBefore w:val="0"/>
        <w:widowControl/>
        <w:spacing w:before="0" w:after="160"/>
        <w:jc w:val="left"/>
      </w:pPr>
      <w:r>
        <w:t xml:space="preserve">    a. 411 N mm</w:t>
      </w:r>
    </w:p>
    <w:p>
      <w:pPr>
        <w:pStyle w:val="baabaaaaaabaaaabaaabaaabaaaabaaaabaaabaaaaa"/>
        <w:keepNext w:val="0"/>
        <w:keepLines w:val="0"/>
        <w:pageBreakBefore w:val="0"/>
        <w:widowControl/>
        <w:spacing w:before="0" w:after="160"/>
        <w:jc w:val="left"/>
      </w:pPr>
      <w:r>
        <w:t xml:space="preserve">    b. 511 N mm</w:t>
      </w:r>
    </w:p>
    <w:p>
      <w:pPr>
        <w:pStyle w:val="baabaaaaaabaaaabaaabaaabaaaabaaaabaaabaaaaaa"/>
        <w:keepNext w:val="0"/>
        <w:keepLines w:val="0"/>
        <w:pageBreakBefore w:val="0"/>
        <w:widowControl/>
        <w:spacing w:before="0" w:after="160"/>
        <w:jc w:val="left"/>
      </w:pPr>
      <w:r>
        <w:t xml:space="preserve">    c. 611 Nmm</w:t>
      </w:r>
    </w:p>
    <w:p>
      <w:pPr>
        <w:pStyle w:val="baabaaaaaabaaaabaaabaaabaaaabaaaabaaabaaaaaab"/>
        <w:keepNext w:val="0"/>
        <w:keepLines w:val="0"/>
        <w:pageBreakBefore w:val="0"/>
        <w:widowControl/>
        <w:spacing w:before="0" w:after="160"/>
        <w:jc w:val="left"/>
      </w:pPr>
      <w:r>
        <w:t xml:space="preserve">    d. 711 N mm</w:t>
      </w:r>
    </w:p>
    <w:p>
      <w:pPr>
        <w:pStyle w:val="baabaaaaaabaaaabaaabaaabaaaabaaaabaaabaaaaaaba"/>
        <w:keepNext w:val="0"/>
        <w:keepLines w:val="0"/>
        <w:pageBreakBefore w:val="0"/>
        <w:widowControl/>
        <w:spacing w:before="0" w:after="160"/>
        <w:jc w:val="left"/>
      </w:pPr>
      <w:r>
        <w:t xml:space="preserve">11. For the beam shown in below figure, the maximum positive bending moment is nearly equal to negative bending moment when L1 is equal to </w:t>
      </w:r>
    </w:p>
    <w:p>
      <w:pPr>
        <w:pStyle w:val="baabaaaaaabaaaabaaabaaabaaaabaaaabaaabaaaaaabaa"/>
        <w:keepNext w:val="0"/>
        <w:keepLines w:val="0"/>
        <w:pageBreakBefore w:val="0"/>
        <w:widowControl/>
        <w:spacing w:before="0" w:after="160"/>
        <w:jc w:val="left"/>
      </w:pPr>
      <w:r>
        <w:t xml:space="preserve">    a. 1.0 L</w:t>
      </w:r>
    </w:p>
    <w:p>
      <w:pPr>
        <w:pStyle w:val="baabaaaaaabaaaabaaabaaabaaaabaaaabaaabaaaaaabaaa"/>
        <w:keepNext w:val="0"/>
        <w:keepLines w:val="0"/>
        <w:pageBreakBefore w:val="0"/>
        <w:widowControl/>
        <w:spacing w:before="0" w:after="160"/>
        <w:jc w:val="left"/>
      </w:pPr>
      <w:r>
        <w:t xml:space="preserve">    b. 0.7 L</w:t>
      </w:r>
    </w:p>
    <w:p>
      <w:pPr>
        <w:pStyle w:val="baabaaaaaabaaaabaaabaaabaaaabaaaabaaabaaaaaabaaaa"/>
        <w:keepNext w:val="0"/>
        <w:keepLines w:val="0"/>
        <w:pageBreakBefore w:val="0"/>
        <w:widowControl/>
        <w:spacing w:before="0" w:after="160"/>
        <w:jc w:val="left"/>
      </w:pPr>
      <w:r>
        <w:t xml:space="preserve">    c. 0.5 L</w:t>
      </w:r>
    </w:p>
    <w:p>
      <w:pPr>
        <w:pStyle w:val="baabaaaaaabaaaabaaabaaabaaaabaaaabaaabaaaaaabaaaaa"/>
        <w:keepNext w:val="0"/>
        <w:keepLines w:val="0"/>
        <w:pageBreakBefore w:val="0"/>
        <w:widowControl/>
        <w:spacing w:before="0" w:after="160"/>
        <w:jc w:val="left"/>
      </w:pPr>
      <w:r>
        <w:t xml:space="preserve">    d. 0.35 L.</w:t>
      </w:r>
    </w:p>
    <w:p>
      <w:pPr>
        <w:pStyle w:val="baabaaaaaabaaaabaaabaaabaaaabaaaabaaabaaaaaabaaaaab"/>
        <w:keepNext w:val="0"/>
        <w:keepLines w:val="0"/>
        <w:pageBreakBefore w:val="0"/>
        <w:widowControl/>
        <w:spacing w:before="0" w:after="160"/>
        <w:jc w:val="left"/>
      </w:pPr>
      <w:r>
        <w:t>12. The slenderness ratio of a vertical column of square cross- section of 10 cm side and 500 cm long, is</w:t>
      </w:r>
    </w:p>
    <w:p>
      <w:pPr>
        <w:pStyle w:val="baabaaaaaabaaaabaaabaaabaaaabaaaabaaabaaaaaabaaaaaba"/>
        <w:keepNext w:val="0"/>
        <w:keepLines w:val="0"/>
        <w:pageBreakBefore w:val="0"/>
        <w:widowControl/>
        <w:spacing w:before="0" w:after="160"/>
        <w:jc w:val="left"/>
      </w:pPr>
      <w:r>
        <w:t xml:space="preserve">    a. 17.3</w:t>
      </w:r>
    </w:p>
    <w:p>
      <w:pPr>
        <w:pStyle w:val="baabaaaaaabaaaabaaabaaabaaaabaaaabaaabaaaaaabaaaaabaa"/>
        <w:keepNext w:val="0"/>
        <w:keepLines w:val="0"/>
        <w:pageBreakBefore w:val="0"/>
        <w:widowControl/>
        <w:spacing w:before="0" w:after="160"/>
        <w:jc w:val="left"/>
      </w:pPr>
      <w:r>
        <w:t xml:space="preserve">    b. 173.2</w:t>
      </w:r>
    </w:p>
    <w:p>
      <w:pPr>
        <w:pStyle w:val="baabaaaaaabaaaabaaabaaabaaaabaaaabaaabaaaaaabaaaaabaab"/>
        <w:keepNext w:val="0"/>
        <w:keepLines w:val="0"/>
        <w:pageBreakBefore w:val="0"/>
        <w:widowControl/>
        <w:spacing w:before="0" w:after="160"/>
        <w:jc w:val="left"/>
      </w:pPr>
      <w:r>
        <w:t xml:space="preserve">    c. 137.2</w:t>
      </w:r>
    </w:p>
    <w:p>
      <w:pPr>
        <w:pStyle w:val="baabaaaaaabaaaabaaabaaabaaaabaaaabaaabaaaaaabaaaaabaaba"/>
        <w:keepNext w:val="0"/>
        <w:keepLines w:val="0"/>
        <w:pageBreakBefore w:val="0"/>
        <w:widowControl/>
        <w:spacing w:before="0" w:after="160"/>
        <w:jc w:val="left"/>
      </w:pPr>
      <w:r>
        <w:t xml:space="preserve">    d. 13.72</w:t>
      </w:r>
    </w:p>
    <w:p>
      <w:pPr>
        <w:pStyle w:val="baabaaaaaabaaaabaaabaaabaaaabaaaabaaabaaaaaabaaaaabaabaa"/>
        <w:keepNext w:val="0"/>
        <w:keepLines w:val="0"/>
        <w:pageBreakBefore w:val="0"/>
        <w:widowControl/>
        <w:spacing w:before="0" w:after="160"/>
        <w:jc w:val="left"/>
      </w:pPr>
      <w:r>
        <w:t>13. To measure very low pressure, we use</w:t>
      </w:r>
    </w:p>
    <w:p>
      <w:pPr>
        <w:pStyle w:val="baabaaaaaabaaaabaaabaaabaaaabaaaabaaabaaaaaabaaaaabaabaaa"/>
        <w:keepNext w:val="0"/>
        <w:keepLines w:val="0"/>
        <w:pageBreakBefore w:val="0"/>
        <w:widowControl/>
        <w:spacing w:before="0" w:after="160"/>
        <w:jc w:val="left"/>
      </w:pPr>
      <w:r>
        <w:t xml:space="preserve">    a. barometers</w:t>
      </w:r>
    </w:p>
    <w:p>
      <w:pPr>
        <w:pStyle w:val="baabaaaaaabaaaabaaabaaabaaaabaaaabaaabaaaaaabaaaaabaabaaaa"/>
        <w:keepNext w:val="0"/>
        <w:keepLines w:val="0"/>
        <w:pageBreakBefore w:val="0"/>
        <w:widowControl/>
        <w:spacing w:before="0" w:after="160"/>
        <w:jc w:val="left"/>
      </w:pPr>
      <w:r>
        <w:t xml:space="preserve">    b. piezometers</w:t>
      </w:r>
    </w:p>
    <w:p>
      <w:pPr>
        <w:pStyle w:val="baabaaaaaabaaaabaaabaaabaaaabaaaabaaabaaaaaabaaaaabaabaaaaa"/>
        <w:keepNext w:val="0"/>
        <w:keepLines w:val="0"/>
        <w:pageBreakBefore w:val="0"/>
        <w:widowControl/>
        <w:spacing w:before="0" w:after="160"/>
        <w:jc w:val="left"/>
      </w:pPr>
      <w:r>
        <w:t xml:space="preserve">    c. manometers</w:t>
      </w:r>
    </w:p>
    <w:p>
      <w:pPr>
        <w:pStyle w:val="baabaaaaaabaaaabaaabaaabaaaabaaaabaaabaaaaaabaaaaabaabaaaaab"/>
        <w:keepNext w:val="0"/>
        <w:keepLines w:val="0"/>
        <w:pageBreakBefore w:val="0"/>
        <w:widowControl/>
        <w:spacing w:before="0" w:after="160"/>
        <w:jc w:val="left"/>
      </w:pPr>
      <w:r>
        <w:t xml:space="preserve">    d. differential manometers.</w:t>
      </w:r>
    </w:p>
    <w:p>
      <w:pPr>
        <w:pStyle w:val="baabaaaaaabaaaabaaabaaabaaaabaaaabaaabaaaaaabaaaaabaabaaaaaba"/>
        <w:keepNext w:val="0"/>
        <w:keepLines w:val="0"/>
        <w:pageBreakBefore w:val="0"/>
        <w:widowControl/>
        <w:spacing w:before="0" w:after="160"/>
        <w:jc w:val="left"/>
      </w:pPr>
      <w:r>
        <w:t>14. Flow in pipes is turbulent if Reynold number is</w:t>
      </w:r>
    </w:p>
    <w:p>
      <w:pPr>
        <w:pStyle w:val="baabaaaaaabaaaabaaabaaabaaaabaaaabaaabaaaaaabaaaaabaabaaaaabaa"/>
        <w:keepNext w:val="0"/>
        <w:keepLines w:val="0"/>
        <w:pageBreakBefore w:val="0"/>
        <w:widowControl/>
        <w:spacing w:before="0" w:after="160"/>
        <w:jc w:val="left"/>
      </w:pPr>
      <w:r>
        <w:t xml:space="preserve">    a. less than 2100</w:t>
      </w:r>
    </w:p>
    <w:p>
      <w:pPr>
        <w:pStyle w:val="baabaaaaaabaaaabaaabaaabaaaabaaaabaaabaaaaaabaaaaabaabaaaaabaaa"/>
        <w:keepNext w:val="0"/>
        <w:keepLines w:val="0"/>
        <w:pageBreakBefore w:val="0"/>
        <w:widowControl/>
        <w:spacing w:before="0" w:after="160"/>
        <w:jc w:val="left"/>
      </w:pPr>
      <w:r>
        <w:t xml:space="preserve">    b. more than 3000</w:t>
      </w:r>
    </w:p>
    <w:p>
      <w:pPr>
        <w:pStyle w:val="baabaaaaaabaaaabaaabaaabaaaabaaaabaaabaaaaaabaaaaabaabaaaaabaaab"/>
        <w:keepNext w:val="0"/>
        <w:keepLines w:val="0"/>
        <w:pageBreakBefore w:val="0"/>
        <w:widowControl/>
        <w:spacing w:before="0" w:after="160"/>
        <w:jc w:val="left"/>
      </w:pPr>
      <w:r>
        <w:t xml:space="preserve">    c. between 2100 and 3000</w:t>
      </w:r>
    </w:p>
    <w:p>
      <w:pPr>
        <w:pStyle w:val="baabaaaaaabaaaabaaabaaabaaaabaaaabaaabaaaaaabaaaaabaabaaaaabaaaba"/>
        <w:keepNext w:val="0"/>
        <w:keepLines w:val="0"/>
        <w:pageBreakBefore w:val="0"/>
        <w:widowControl/>
        <w:spacing w:before="0" w:after="160"/>
        <w:jc w:val="left"/>
      </w:pPr>
      <w:r>
        <w:t xml:space="preserve">    d. none of these.</w:t>
      </w:r>
    </w:p>
    <w:p>
      <w:pPr>
        <w:pStyle w:val="baabaaaaaabaaaabaaabaaabaaaabaaaabaaabaaaaaabaaaaabaabaaaaabaaabaa"/>
        <w:keepNext w:val="0"/>
        <w:keepLines w:val="0"/>
        <w:pageBreakBefore w:val="0"/>
        <w:widowControl/>
        <w:spacing w:before="0" w:after="160"/>
        <w:jc w:val="left"/>
      </w:pPr>
      <w:r>
        <w:t>15. Cavitation is caused by</w:t>
      </w:r>
    </w:p>
    <w:p>
      <w:pPr>
        <w:pStyle w:val="baabaaaaaabaaaabaaabaaabaaaabaaaabaaabaaaaaabaaaaabaabaaaaabaaabaaa"/>
        <w:keepNext w:val="0"/>
        <w:keepLines w:val="0"/>
        <w:pageBreakBefore w:val="0"/>
        <w:widowControl/>
        <w:spacing w:before="0" w:after="160"/>
        <w:jc w:val="left"/>
      </w:pPr>
      <w:r>
        <w:t xml:space="preserve">    a. Low pressure</w:t>
      </w:r>
    </w:p>
    <w:p>
      <w:pPr>
        <w:pStyle w:val="baabaaaaaabaaaabaaabaaabaaaabaaaabaaabaaaaaabaaaaabaabaaaaabaaabaaab"/>
        <w:keepNext w:val="0"/>
        <w:keepLines w:val="0"/>
        <w:pageBreakBefore w:val="0"/>
        <w:widowControl/>
        <w:spacing w:before="0" w:after="160"/>
        <w:jc w:val="left"/>
      </w:pPr>
      <w:r>
        <w:t xml:space="preserve">    b. High pressure</w:t>
      </w:r>
    </w:p>
    <w:p>
      <w:pPr>
        <w:pStyle w:val="baabaaaaaabaaaabaaabaaabaaaabaaaabaaabaaaaaabaaaaabaabaaaaabaaabaaaba"/>
        <w:keepNext w:val="0"/>
        <w:keepLines w:val="0"/>
        <w:pageBreakBefore w:val="0"/>
        <w:widowControl/>
        <w:spacing w:before="0" w:after="160"/>
        <w:jc w:val="left"/>
      </w:pPr>
      <w:r>
        <w:t xml:space="preserve">    c. Low velocity</w:t>
      </w:r>
    </w:p>
    <w:p>
      <w:pPr>
        <w:pStyle w:val="baabaaaaaabaaaabaaabaaabaaaabaaaabaaabaaaaaabaaaaabaabaaaaabaaabaaabaa"/>
        <w:keepNext w:val="0"/>
        <w:keepLines w:val="0"/>
        <w:pageBreakBefore w:val="0"/>
        <w:widowControl/>
        <w:spacing w:before="0" w:after="160"/>
        <w:jc w:val="left"/>
      </w:pPr>
      <w:r>
        <w:t xml:space="preserve">    d. High velocity</w:t>
      </w:r>
    </w:p>
    <w:p>
      <w:pPr>
        <w:pStyle w:val="baabaaaaaabaaaabaaabaaabaaaabaaaabaaabaaaaaabaaaaabaabaaaaabaaabaaabaaa"/>
        <w:keepNext w:val="0"/>
        <w:keepLines w:val="0"/>
        <w:pageBreakBefore w:val="0"/>
        <w:widowControl/>
        <w:spacing w:before="0" w:after="160"/>
        <w:jc w:val="left"/>
      </w:pPr>
      <w:r>
        <w:t>16. A stepped notch is a combination of</w:t>
      </w:r>
    </w:p>
    <w:p>
      <w:pPr>
        <w:pStyle w:val="baabaaaaaabaaaabaaabaaabaaaabaaaabaaabaaaaaabaaaaabaabaaaaabaaabaaabaaaa"/>
        <w:keepNext w:val="0"/>
        <w:keepLines w:val="0"/>
        <w:pageBreakBefore w:val="0"/>
        <w:widowControl/>
        <w:spacing w:before="0" w:after="160"/>
        <w:jc w:val="left"/>
      </w:pPr>
      <w:r>
        <w:t xml:space="preserve">    a. rectangular notches of different sizes</w:t>
      </w:r>
    </w:p>
    <w:p>
      <w:pPr>
        <w:pStyle w:val="baabaaaaaabaaaabaaabaaabaaaabaaaabaaabaaaaaabaaaaabaabaaaaabaaabaaabaaaab"/>
        <w:keepNext w:val="0"/>
        <w:keepLines w:val="0"/>
        <w:pageBreakBefore w:val="0"/>
        <w:widowControl/>
        <w:spacing w:before="0" w:after="160"/>
        <w:jc w:val="left"/>
      </w:pPr>
      <w:r>
        <w:t xml:space="preserve">    b. triangular notches of different sizes</w:t>
      </w:r>
    </w:p>
    <w:p>
      <w:pPr>
        <w:pStyle w:val="baabaaaaaabaaaabaaabaaabaaaabaaaabaaabaaaaaabaaaaabaabaaaaabaaabaaabaaaaba"/>
        <w:keepNext w:val="0"/>
        <w:keepLines w:val="0"/>
        <w:pageBreakBefore w:val="0"/>
        <w:widowControl/>
        <w:spacing w:before="0" w:after="160"/>
        <w:jc w:val="left"/>
      </w:pPr>
      <w:r>
        <w:t xml:space="preserve">    c. rectangular and triangular notches</w:t>
      </w:r>
    </w:p>
    <w:p>
      <w:pPr>
        <w:pStyle w:val="baabaaaaaabaaaabaaabaaabaaaabaaaabaaabaaaaaabaaaaabaabaaaaabaaabaaabaaaabaa"/>
        <w:keepNext w:val="0"/>
        <w:keepLines w:val="0"/>
        <w:pageBreakBefore w:val="0"/>
        <w:widowControl/>
        <w:spacing w:before="0" w:after="160"/>
        <w:jc w:val="left"/>
      </w:pPr>
      <w:r>
        <w:t xml:space="preserve">    d. all the above.</w:t>
      </w:r>
    </w:p>
    <w:p>
      <w:pPr>
        <w:pStyle w:val="baabaaaaaabaaaabaaabaaabaaaabaaaabaaabaaaaaabaaaaabaabaaaaabaaabaaabaaaabaaa"/>
        <w:keepNext w:val="0"/>
        <w:keepLines w:val="0"/>
        <w:pageBreakBefore w:val="0"/>
        <w:widowControl/>
        <w:spacing w:before="0" w:after="160"/>
        <w:jc w:val="left"/>
      </w:pPr>
      <w:r>
        <w:t>17. The weight of a pycnometer containing 400 g sand and water full to the top is 2150 g. The weight of pycnometer full of clean water is 1950 g. If specific gravity of the soil is 2.5, the water content is</w:t>
      </w:r>
    </w:p>
    <w:p>
      <w:pPr>
        <w:pStyle w:val="baabaaaaaabaaaabaaabaaabaaaabaaaabaaabaaaaaabaaaaabaabaaaaabaaabaaabaaaabaaaa"/>
        <w:keepNext w:val="0"/>
        <w:keepLines w:val="0"/>
        <w:pageBreakBefore w:val="0"/>
        <w:widowControl/>
        <w:spacing w:before="0" w:after="160"/>
        <w:jc w:val="left"/>
      </w:pPr>
      <w:r>
        <w:t xml:space="preserve">    a. 5%</w:t>
      </w:r>
    </w:p>
    <w:p>
      <w:pPr>
        <w:pStyle w:val="baabaaaaaabaaaabaaabaaabaaaabaaaabaaabaaaaaabaaaaabaabaaaaabaaabaaabaaaabaaaaa"/>
        <w:keepNext w:val="0"/>
        <w:keepLines w:val="0"/>
        <w:pageBreakBefore w:val="0"/>
        <w:widowControl/>
        <w:spacing w:before="0" w:after="160"/>
        <w:jc w:val="left"/>
      </w:pPr>
      <w:r>
        <w:t xml:space="preserve">    b. 10%</w:t>
      </w:r>
    </w:p>
    <w:p>
      <w:pPr>
        <w:pStyle w:val="baabaaaaaabaaaabaaabaaabaaaabaaaabaaabaaaaaabaaaaabaabaaaaabaaabaaabaaaabaaaaaa"/>
        <w:keepNext w:val="0"/>
        <w:keepLines w:val="0"/>
        <w:pageBreakBefore w:val="0"/>
        <w:widowControl/>
        <w:spacing w:before="0" w:after="160"/>
        <w:jc w:val="left"/>
      </w:pPr>
      <w:r>
        <w:t xml:space="preserve">    c. 15%</w:t>
      </w:r>
    </w:p>
    <w:p>
      <w:pPr>
        <w:pStyle w:val="baabaaaaaabaaaabaaabaaabaaaabaaaabaaabaaaaaabaaaaabaabaaaaabaaabaaabaaaabaaaaaaa"/>
        <w:keepNext w:val="0"/>
        <w:keepLines w:val="0"/>
        <w:pageBreakBefore w:val="0"/>
        <w:widowControl/>
        <w:spacing w:before="0" w:after="160"/>
        <w:jc w:val="left"/>
      </w:pPr>
      <w:r>
        <w:t xml:space="preserve">    d. 20%</w:t>
      </w:r>
    </w:p>
    <w:p>
      <w:pPr>
        <w:pStyle w:val="baabaaaaaabaaaabaaabaaabaaaabaaaabaaabaaaaaabaaaaabaabaaaaabaaabaaabaaaabaaaaaaab"/>
        <w:keepNext w:val="0"/>
        <w:keepLines w:val="0"/>
        <w:pageBreakBefore w:val="0"/>
        <w:widowControl/>
        <w:spacing w:before="0" w:after="160"/>
        <w:jc w:val="left"/>
      </w:pPr>
      <w:r>
        <w:t>18. Flow net is used for the determination of</w:t>
      </w:r>
    </w:p>
    <w:p>
      <w:pPr>
        <w:pStyle w:val="baabaaaaaabaaaabaaabaaabaaaabaaaabaaabaaaaaabaaaaabaabaaaaabaaabaaabaaaabaaaaaaaba"/>
        <w:keepNext w:val="0"/>
        <w:keepLines w:val="0"/>
        <w:pageBreakBefore w:val="0"/>
        <w:widowControl/>
        <w:spacing w:before="0" w:after="160"/>
        <w:jc w:val="left"/>
      </w:pPr>
      <w:r>
        <w:t xml:space="preserve">    a. hydrostatic pressure</w:t>
      </w:r>
    </w:p>
    <w:p>
      <w:pPr>
        <w:pStyle w:val="baabaaaaaabaaaabaaabaaabaaaabaaaabaaabaaaaaabaaaaabaabaaaaabaaabaaabaaaabaaaaaaabaa"/>
        <w:keepNext w:val="0"/>
        <w:keepLines w:val="0"/>
        <w:pageBreakBefore w:val="0"/>
        <w:widowControl/>
        <w:spacing w:before="0" w:after="160"/>
        <w:jc w:val="left"/>
      </w:pPr>
      <w:r>
        <w:t xml:space="preserve">    b. seepage pressure</w:t>
      </w:r>
    </w:p>
    <w:p>
      <w:pPr>
        <w:pStyle w:val="baabaaaaaabaaaabaaabaaabaaaabaaaabaaabaaaaaabaaaaabaabaaaaabaaabaaabaaaabaaaaaaabaaa"/>
        <w:keepNext w:val="0"/>
        <w:keepLines w:val="0"/>
        <w:pageBreakBefore w:val="0"/>
        <w:widowControl/>
        <w:spacing w:before="0" w:after="160"/>
        <w:jc w:val="left"/>
      </w:pPr>
      <w:r>
        <w:t xml:space="preserve">    c. exit gradient</w:t>
      </w:r>
    </w:p>
    <w:p>
      <w:pPr>
        <w:pStyle w:val="baabaaaaaabaaaabaaabaaabaaaabaaaabaaabaaaaaabaaaaabaabaaaaabaaabaaabaaaabaaaaaaabaaaa"/>
        <w:keepNext w:val="0"/>
        <w:keepLines w:val="0"/>
        <w:pageBreakBefore w:val="0"/>
        <w:widowControl/>
        <w:spacing w:before="0" w:after="160"/>
        <w:jc w:val="left"/>
      </w:pPr>
      <w:r>
        <w:t xml:space="preserve">    d. all the above.</w:t>
      </w:r>
    </w:p>
    <w:p>
      <w:pPr>
        <w:pStyle w:val="baabaaaaaabaaaabaaabaaabaaaabaaaabaaabaaaaaabaaaaabaabaaaaabaaabaaabaaaabaaaaaaabaaaab"/>
        <w:keepNext w:val="0"/>
        <w:keepLines w:val="0"/>
        <w:pageBreakBefore w:val="0"/>
        <w:widowControl/>
        <w:spacing w:before="0" w:after="160"/>
        <w:jc w:val="left"/>
      </w:pPr>
      <w:r>
        <w:t>19. According to IS : 2720 - 1965, the composition of a dispersing solution used in pipette analysis for determining the size of particles, is</w:t>
      </w:r>
    </w:p>
    <w:p>
      <w:pPr>
        <w:pStyle w:val="baabaaaaaabaaaabaaabaaabaaaabaaaabaaabaaaaaabaaaaabaabaaaaabaaabaaabaaaabaaaaaaabaaaaba"/>
        <w:keepNext w:val="0"/>
        <w:keepLines w:val="0"/>
        <w:pageBreakBefore w:val="0"/>
        <w:widowControl/>
        <w:spacing w:before="0" w:after="160"/>
        <w:jc w:val="left"/>
      </w:pPr>
      <w:r>
        <w:t xml:space="preserve">    a. sodium-hexametaphosphate 33 g, sodium carbonate 7 g and distilled water one litre</w:t>
      </w:r>
    </w:p>
    <w:p>
      <w:pPr>
        <w:pStyle w:val="baabaaaaaabaaaabaaabaaabaaaabaaaabaaabaaaaaabaaaaabaabaaaaabaaabaaabaaaabaaaaaaabaaaabab"/>
        <w:keepNext w:val="0"/>
        <w:keepLines w:val="0"/>
        <w:pageBreakBefore w:val="0"/>
        <w:widowControl/>
        <w:spacing w:before="0" w:after="160"/>
        <w:jc w:val="left"/>
      </w:pPr>
      <w:r>
        <w:t xml:space="preserve">    b. sodium-hexametaphosphate 7 g, sodium carbonate 33 g and distilled water one litre</w:t>
      </w:r>
    </w:p>
    <w:p>
      <w:pPr>
        <w:pStyle w:val="baabaaaaaabaaaabaaabaaabaaaabaaaabaaabaaaaaabaaaaabaabaaaaabaaabaaabaaaabaaaaaaabaaaababa"/>
        <w:keepNext w:val="0"/>
        <w:keepLines w:val="0"/>
        <w:pageBreakBefore w:val="0"/>
        <w:widowControl/>
        <w:spacing w:before="0" w:after="160"/>
        <w:jc w:val="left"/>
      </w:pPr>
      <w:r>
        <w:t xml:space="preserve">    c. sodium-hexametaphosphate 23 g, sodium carbonate 17 g and distilled water one litre</w:t>
      </w:r>
    </w:p>
    <w:p>
      <w:pPr>
        <w:pStyle w:val="baabaaaaaabaaaabaaabaaabaaaabaaaabaaabaaaaaabaaaaabaabaaaaabaaabaaabaaaabaaaaaaabaaaababaa"/>
        <w:keepNext w:val="0"/>
        <w:keepLines w:val="0"/>
        <w:pageBreakBefore w:val="0"/>
        <w:widowControl/>
        <w:spacing w:before="0" w:after="160"/>
        <w:jc w:val="left"/>
      </w:pPr>
      <w:r>
        <w:t xml:space="preserve">    d. none of these.</w:t>
      </w:r>
    </w:p>
    <w:p>
      <w:pPr>
        <w:pStyle w:val="baabaaaaaabaaaabaaabaaabaaaabaaaabaaabaaaaaabaaaaabaabaaaaabaaabaaabaaaabaaaaaaabaaaababaaa"/>
        <w:keepNext w:val="0"/>
        <w:keepLines w:val="0"/>
        <w:pageBreakBefore w:val="0"/>
        <w:widowControl/>
        <w:spacing w:before="0" w:after="160"/>
        <w:jc w:val="left"/>
      </w:pPr>
      <w:r>
        <w:t>20. Darcy's law is applicable to seepage if a soil is</w:t>
      </w:r>
    </w:p>
    <w:p>
      <w:pPr>
        <w:pStyle w:val="baabaaaaaabaaaabaaabaaabaaaabaaaabaaabaaaaaabaaaaabaabaaaaabaaabaaabaaaabaaaaaaabaaaababaaaa"/>
        <w:keepNext w:val="0"/>
        <w:keepLines w:val="0"/>
        <w:pageBreakBefore w:val="0"/>
        <w:widowControl/>
        <w:spacing w:before="0" w:after="160"/>
        <w:jc w:val="left"/>
      </w:pPr>
      <w:r>
        <w:t xml:space="preserve">    a. homogeneous</w:t>
      </w:r>
    </w:p>
    <w:p>
      <w:pPr>
        <w:pStyle w:val="baabaaaaaabaaaabaaabaaabaaaabaaaabaaabaaaaaabaaaaabaabaaaaabaaabaaabaaaabaaaaaaabaaaababaaaaa"/>
        <w:keepNext w:val="0"/>
        <w:keepLines w:val="0"/>
        <w:pageBreakBefore w:val="0"/>
        <w:widowControl/>
        <w:spacing w:before="0" w:after="160"/>
        <w:jc w:val="left"/>
      </w:pPr>
      <w:r>
        <w:t xml:space="preserve">    b. isotropic</w:t>
      </w:r>
    </w:p>
    <w:p>
      <w:pPr>
        <w:pStyle w:val="baabaaaaaabaaaabaaabaaabaaaabaaaabaaabaaaaaabaaaaabaabaaaaabaaabaaabaaaabaaaaaaabaaaababaaaaaa"/>
        <w:keepNext w:val="0"/>
        <w:keepLines w:val="0"/>
        <w:pageBreakBefore w:val="0"/>
        <w:widowControl/>
        <w:spacing w:before="0" w:after="160"/>
        <w:jc w:val="left"/>
      </w:pPr>
      <w:r>
        <w:t xml:space="preserve">    c. incompressible</w:t>
      </w:r>
    </w:p>
    <w:p>
      <w:pPr>
        <w:pStyle w:val="baabaaaaaabaaaabaaabaaabaaaabaaaabaaabaaaaaabaaaaabaabaaaaabaaabaaabaaaabaaaaaaabaaaababaaaaaaa"/>
        <w:keepNext w:val="0"/>
        <w:keepLines w:val="0"/>
        <w:pageBreakBefore w:val="0"/>
        <w:widowControl/>
        <w:spacing w:before="0" w:after="160"/>
        <w:jc w:val="left"/>
      </w:pPr>
      <w:r>
        <w:t xml:space="preserve">    d. all the above.</w:t>
      </w:r>
    </w:p>
    <w:p>
      <w:pPr>
        <w:pStyle w:val="baabaaaaaabaaaabaaabaaabaaaabaaaabaaabaaaaaabaaaaabaabaaaaabaaabaaabaaaabaaaaaaabaaaababaaaaaaab"/>
        <w:keepNext w:val="0"/>
        <w:keepLines w:val="0"/>
        <w:pageBreakBefore w:val="0"/>
        <w:widowControl/>
        <w:spacing w:before="0" w:after="160"/>
        <w:jc w:val="left"/>
      </w:pPr>
      <w:r>
        <w:t>21. The load stress of a section can be reduced by</w:t>
      </w:r>
    </w:p>
    <w:p>
      <w:pPr>
        <w:pStyle w:val="baabaaaaaabaaaabaaabaaabaaaabaaaabaaabaaaaaabaaaaabaabaaaaabaaabaaabaaaabaaaaaaabaaaababaaaaaaaba"/>
        <w:keepNext w:val="0"/>
        <w:keepLines w:val="0"/>
        <w:pageBreakBefore w:val="0"/>
        <w:widowControl/>
        <w:spacing w:before="0" w:after="160"/>
        <w:jc w:val="left"/>
      </w:pPr>
      <w:r>
        <w:t xml:space="preserve">    a. increasing the total perimeter of bars</w:t>
      </w:r>
    </w:p>
    <w:p>
      <w:pPr>
        <w:pStyle w:val="baabaaaaaabaaaabaaabaaabaaaabaaaabaaabaaaaaabaaaaabaabaaaaabaaabaaabaaaabaaaaaaabaaaababaaaaaaabaa"/>
        <w:keepNext w:val="0"/>
        <w:keepLines w:val="0"/>
        <w:pageBreakBefore w:val="0"/>
        <w:widowControl/>
        <w:spacing w:before="0" w:after="160"/>
        <w:jc w:val="left"/>
      </w:pPr>
      <w:r>
        <w:t xml:space="preserve">    b. replacing larger bars by greater number of small bars</w:t>
      </w:r>
    </w:p>
    <w:p>
      <w:pPr>
        <w:pStyle w:val="baabaaaaaabaaaabaaabaaabaaaabaaaabaaabaaaaaabaaaaabaabaaaaabaaabaaabaaaabaaaaaaabaaaababaaaaaaabaab"/>
        <w:keepNext w:val="0"/>
        <w:keepLines w:val="0"/>
        <w:pageBreakBefore w:val="0"/>
        <w:widowControl/>
        <w:spacing w:before="0" w:after="160"/>
        <w:jc w:val="left"/>
      </w:pPr>
      <w:r>
        <w:t xml:space="preserve">    c. replacing smaller bars by greater number of greater bars</w:t>
      </w:r>
    </w:p>
    <w:p>
      <w:pPr>
        <w:pStyle w:val="baabaaaaaabaaaabaaabaaabaaaabaaaabaaabaaaaaabaaaaabaabaaaaabaaabaaabaaaabaaaaaaabaaaababaaaaaaabaab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 foundation is called shallow if its depth, is</w:t>
      </w:r>
    </w:p>
    <w:p>
      <w:pPr>
        <w:pStyle w:val="ca"/>
        <w:keepNext w:val="0"/>
        <w:keepLines w:val="0"/>
        <w:pageBreakBefore w:val="0"/>
        <w:widowControl/>
        <w:spacing w:before="0" w:after="160"/>
        <w:jc w:val="left"/>
      </w:pPr>
      <w:r>
        <w:t xml:space="preserve">    a. half of its width</w:t>
      </w:r>
    </w:p>
    <w:p>
      <w:pPr>
        <w:pStyle w:val="caa"/>
        <w:keepNext w:val="0"/>
        <w:keepLines w:val="0"/>
        <w:pageBreakBefore w:val="0"/>
        <w:widowControl/>
        <w:spacing w:before="0" w:after="160"/>
        <w:jc w:val="left"/>
      </w:pPr>
      <w:r>
        <w:t xml:space="preserve">    b. three-fourth of its width</w:t>
      </w:r>
    </w:p>
    <w:p>
      <w:pPr>
        <w:pStyle w:val="caaa"/>
        <w:keepNext w:val="0"/>
        <w:keepLines w:val="0"/>
        <w:pageBreakBefore w:val="0"/>
        <w:widowControl/>
        <w:spacing w:before="0" w:after="160"/>
        <w:jc w:val="left"/>
      </w:pPr>
      <w:r>
        <w:t xml:space="preserve">    c. equal to its width</w:t>
      </w:r>
    </w:p>
    <w:p>
      <w:pPr>
        <w:pStyle w:val="caaab"/>
        <w:keepNext w:val="0"/>
        <w:keepLines w:val="0"/>
        <w:pageBreakBefore w:val="0"/>
        <w:widowControl/>
        <w:spacing w:before="0" w:after="160"/>
        <w:jc w:val="left"/>
      </w:pPr>
      <w:r>
        <w:t xml:space="preserve">    d. all the above.</w:t>
      </w:r>
    </w:p>
    <w:p>
      <w:pPr>
        <w:pStyle w:val="caaaba"/>
        <w:keepNext w:val="0"/>
        <w:keepLines w:val="0"/>
        <w:pageBreakBefore w:val="0"/>
        <w:widowControl/>
        <w:spacing w:before="0" w:after="160"/>
        <w:jc w:val="left"/>
      </w:pPr>
      <w:r>
        <w:t>23. According to the steel beam theory of doubly reinforced beams</w:t>
      </w:r>
    </w:p>
    <w:p>
      <w:pPr>
        <w:pStyle w:val="caaabaa"/>
        <w:keepNext w:val="0"/>
        <w:keepLines w:val="0"/>
        <w:pageBreakBefore w:val="0"/>
        <w:widowControl/>
        <w:spacing w:before="0" w:after="160"/>
        <w:jc w:val="left"/>
      </w:pPr>
      <w:r>
        <w:t xml:space="preserve">    a. compression is resisted by compression steel</w:t>
      </w:r>
    </w:p>
    <w:p>
      <w:pPr>
        <w:pStyle w:val="caaabaaa"/>
        <w:keepNext w:val="0"/>
        <w:keepLines w:val="0"/>
        <w:pageBreakBefore w:val="0"/>
        <w:widowControl/>
        <w:spacing w:before="0" w:after="160"/>
        <w:jc w:val="left"/>
      </w:pPr>
      <w:r>
        <w:t xml:space="preserve">    b. stress in tension steel equals the stress in compression steel</w:t>
      </w:r>
    </w:p>
    <w:p>
      <w:pPr>
        <w:pStyle w:val="caaabaaaa"/>
        <w:keepNext w:val="0"/>
        <w:keepLines w:val="0"/>
        <w:pageBreakBefore w:val="0"/>
        <w:widowControl/>
        <w:spacing w:before="0" w:after="160"/>
        <w:jc w:val="left"/>
      </w:pPr>
      <w:r>
        <w:t xml:space="preserve">    c. no stress is developed in compression concrete as well as in tension concrete</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If the effective length of a 32 cm diameter R.C.C. column is 4.40 m, its slenderness ratio, is</w:t>
      </w:r>
    </w:p>
    <w:p>
      <w:pPr>
        <w:pStyle w:val="caaabaaaaaba"/>
        <w:keepNext w:val="0"/>
        <w:keepLines w:val="0"/>
        <w:pageBreakBefore w:val="0"/>
        <w:widowControl/>
        <w:spacing w:before="0" w:after="160"/>
        <w:jc w:val="left"/>
      </w:pPr>
      <w:r>
        <w:t xml:space="preserve">    a. 45</w:t>
      </w:r>
    </w:p>
    <w:p>
      <w:pPr>
        <w:pStyle w:val="caaabaaaaabaa"/>
        <w:keepNext w:val="0"/>
        <w:keepLines w:val="0"/>
        <w:pageBreakBefore w:val="0"/>
        <w:widowControl/>
        <w:spacing w:before="0" w:after="160"/>
        <w:jc w:val="left"/>
      </w:pPr>
      <w:r>
        <w:t xml:space="preserve">    b. 50</w:t>
      </w:r>
    </w:p>
    <w:p>
      <w:pPr>
        <w:pStyle w:val="caaabaaaaabaaa"/>
        <w:keepNext w:val="0"/>
        <w:keepLines w:val="0"/>
        <w:pageBreakBefore w:val="0"/>
        <w:widowControl/>
        <w:spacing w:before="0" w:after="160"/>
        <w:jc w:val="left"/>
      </w:pPr>
      <w:r>
        <w:t xml:space="preserve">    c. 55</w:t>
      </w:r>
    </w:p>
    <w:p>
      <w:pPr>
        <w:pStyle w:val="caaabaaaaabaaab"/>
        <w:keepNext w:val="0"/>
        <w:keepLines w:val="0"/>
        <w:pageBreakBefore w:val="0"/>
        <w:widowControl/>
        <w:spacing w:before="0" w:after="160"/>
        <w:jc w:val="left"/>
      </w:pPr>
      <w:r>
        <w:t xml:space="preserve">    d. 60</w:t>
      </w:r>
    </w:p>
    <w:p>
      <w:pPr>
        <w:pStyle w:val="caaabaaaaabaaaba"/>
        <w:keepNext w:val="0"/>
        <w:keepLines w:val="0"/>
        <w:pageBreakBefore w:val="0"/>
        <w:widowControl/>
        <w:spacing w:before="0" w:after="160"/>
        <w:jc w:val="left"/>
      </w:pPr>
      <w:r>
        <w:t>25. The pile which supports the load partly by friction and partly by resting on hard stratum, is called</w:t>
      </w:r>
    </w:p>
    <w:p>
      <w:pPr>
        <w:pStyle w:val="caaabaaaaabaaabaa"/>
        <w:keepNext w:val="0"/>
        <w:keepLines w:val="0"/>
        <w:pageBreakBefore w:val="0"/>
        <w:widowControl/>
        <w:spacing w:before="0" w:after="160"/>
        <w:jc w:val="left"/>
      </w:pPr>
      <w:r>
        <w:t xml:space="preserve">    a. friction pile</w:t>
      </w:r>
    </w:p>
    <w:p>
      <w:pPr>
        <w:pStyle w:val="caaabaaaaabaaabaaa"/>
        <w:keepNext w:val="0"/>
        <w:keepLines w:val="0"/>
        <w:pageBreakBefore w:val="0"/>
        <w:widowControl/>
        <w:spacing w:before="0" w:after="160"/>
        <w:jc w:val="left"/>
      </w:pPr>
      <w:r>
        <w:t xml:space="preserve">    b. bearing pile</w:t>
      </w:r>
    </w:p>
    <w:p>
      <w:pPr>
        <w:pStyle w:val="caaabaaaaabaaabaaaa"/>
        <w:keepNext w:val="0"/>
        <w:keepLines w:val="0"/>
        <w:pageBreakBefore w:val="0"/>
        <w:widowControl/>
        <w:spacing w:before="0" w:after="160"/>
        <w:jc w:val="left"/>
      </w:pPr>
      <w:r>
        <w:t xml:space="preserve">    c. friction bearing pile</w:t>
      </w:r>
    </w:p>
    <w:p>
      <w:pPr>
        <w:pStyle w:val="caaabaaaaabaaabaaaab"/>
        <w:keepNext w:val="0"/>
        <w:keepLines w:val="0"/>
        <w:pageBreakBefore w:val="0"/>
        <w:widowControl/>
        <w:spacing w:before="0" w:after="160"/>
        <w:jc w:val="left"/>
      </w:pPr>
      <w:r>
        <w:t xml:space="preserve">    d. rough pile.</w:t>
      </w:r>
    </w:p>
    <w:p>
      <w:pPr>
        <w:pStyle w:val="caaabaaaaabaaabaaaaba"/>
        <w:keepNext w:val="0"/>
        <w:keepLines w:val="0"/>
        <w:pageBreakBefore w:val="0"/>
        <w:widowControl/>
        <w:spacing w:before="0" w:after="160"/>
        <w:jc w:val="left"/>
      </w:pPr>
      <w:r>
        <w:t>26. To ensure that supporting area of an offset footing of a boundary wall is fully compressive, the C.G. of load must act</w:t>
      </w:r>
    </w:p>
    <w:p>
      <w:pPr>
        <w:pStyle w:val="caaabaaaaabaaabaaaabaa"/>
        <w:keepNext w:val="0"/>
        <w:keepLines w:val="0"/>
        <w:pageBreakBefore w:val="0"/>
        <w:widowControl/>
        <w:spacing w:before="0" w:after="160"/>
        <w:jc w:val="left"/>
      </w:pPr>
      <w:r>
        <w:t xml:space="preserve">    a. at the centre of the base</w:t>
      </w:r>
    </w:p>
    <w:p>
      <w:pPr>
        <w:pStyle w:val="caaabaaaaabaaabaaaabaaa"/>
        <w:keepNext w:val="0"/>
        <w:keepLines w:val="0"/>
        <w:pageBreakBefore w:val="0"/>
        <w:widowControl/>
        <w:spacing w:before="0" w:after="160"/>
        <w:jc w:val="left"/>
      </w:pPr>
      <w:r>
        <w:t xml:space="preserve">    b. within the middle third of the base</w:t>
      </w:r>
    </w:p>
    <w:p>
      <w:pPr>
        <w:pStyle w:val="caaabaaaaabaaabaaaabaaab"/>
        <w:keepNext w:val="0"/>
        <w:keepLines w:val="0"/>
        <w:pageBreakBefore w:val="0"/>
        <w:widowControl/>
        <w:spacing w:before="0" w:after="160"/>
        <w:jc w:val="left"/>
      </w:pPr>
      <w:r>
        <w:t xml:space="preserve">    c. within the middle fifth of the base</w:t>
      </w:r>
    </w:p>
    <w:p>
      <w:pPr>
        <w:pStyle w:val="caaabaaaaabaaabaaaabaaaba"/>
        <w:keepNext w:val="0"/>
        <w:keepLines w:val="0"/>
        <w:pageBreakBefore w:val="0"/>
        <w:widowControl/>
        <w:spacing w:before="0" w:after="160"/>
        <w:jc w:val="left"/>
      </w:pPr>
      <w:r>
        <w:t xml:space="preserve">    d. neither (a), (b) nor (c).</w:t>
      </w:r>
    </w:p>
    <w:p>
      <w:pPr>
        <w:pStyle w:val="caaabaaaaabaaabaaaabaaabaa"/>
        <w:keepNext w:val="0"/>
        <w:keepLines w:val="0"/>
        <w:pageBreakBefore w:val="0"/>
        <w:widowControl/>
        <w:spacing w:before="0" w:after="160"/>
        <w:jc w:val="left"/>
      </w:pPr>
      <w:r>
        <w:t>27. Workability of concrete is measured by</w:t>
      </w:r>
    </w:p>
    <w:p>
      <w:pPr>
        <w:pStyle w:val="caaabaaaaabaaabaaaabaaabaaa"/>
        <w:keepNext w:val="0"/>
        <w:keepLines w:val="0"/>
        <w:pageBreakBefore w:val="0"/>
        <w:widowControl/>
        <w:spacing w:before="0" w:after="160"/>
        <w:jc w:val="left"/>
      </w:pPr>
      <w:r>
        <w:t xml:space="preserve">    a. Vicat apparatus test</w:t>
      </w:r>
    </w:p>
    <w:p>
      <w:pPr>
        <w:pStyle w:val="caaabaaaaabaaabaaaabaaabaaaa"/>
        <w:keepNext w:val="0"/>
        <w:keepLines w:val="0"/>
        <w:pageBreakBefore w:val="0"/>
        <w:widowControl/>
        <w:spacing w:before="0" w:after="160"/>
        <w:jc w:val="left"/>
      </w:pPr>
      <w:r>
        <w:t xml:space="preserve">    b. Slump test</w:t>
      </w:r>
    </w:p>
    <w:p>
      <w:pPr>
        <w:pStyle w:val="caaabaaaaabaaabaaaabaaabaaaab"/>
        <w:keepNext w:val="0"/>
        <w:keepLines w:val="0"/>
        <w:pageBreakBefore w:val="0"/>
        <w:widowControl/>
        <w:spacing w:before="0" w:after="160"/>
        <w:jc w:val="left"/>
      </w:pPr>
      <w:r>
        <w:t xml:space="preserve">    c. Minimum void method</w:t>
      </w:r>
    </w:p>
    <w:p>
      <w:pPr>
        <w:pStyle w:val="caaabaaaaabaaabaaaabaaabaaaaba"/>
        <w:keepNext w:val="0"/>
        <w:keepLines w:val="0"/>
        <w:pageBreakBefore w:val="0"/>
        <w:widowControl/>
        <w:spacing w:before="0" w:after="160"/>
        <w:jc w:val="left"/>
      </w:pPr>
      <w:r>
        <w:t xml:space="preserve">    d. Talbot Richard test.</w:t>
      </w:r>
    </w:p>
    <w:p>
      <w:pPr>
        <w:pStyle w:val="caaabaaaaabaaabaaaabaaabaaaabaa"/>
        <w:keepNext w:val="0"/>
        <w:keepLines w:val="0"/>
        <w:pageBreakBefore w:val="0"/>
        <w:widowControl/>
        <w:spacing w:before="0" w:after="160"/>
        <w:jc w:val="left"/>
      </w:pPr>
      <w:r>
        <w:t>28. For the construction of the retaining structures, the type of concrete mix to be used, is</w:t>
      </w:r>
    </w:p>
    <w:p>
      <w:pPr>
        <w:pStyle w:val="caaabaaaaabaaabaaaabaaabaaaabaaa"/>
        <w:keepNext w:val="0"/>
        <w:keepLines w:val="0"/>
        <w:pageBreakBefore w:val="0"/>
        <w:widowControl/>
        <w:spacing w:before="0" w:after="160"/>
        <w:jc w:val="left"/>
      </w:pPr>
      <w:r>
        <w:t xml:space="preserve">    a. 1 : 2 :4</w:t>
      </w:r>
    </w:p>
    <w:p>
      <w:pPr>
        <w:pStyle w:val="caaabaaaaabaaabaaaabaaabaaaabaaaa"/>
        <w:keepNext w:val="0"/>
        <w:keepLines w:val="0"/>
        <w:pageBreakBefore w:val="0"/>
        <w:widowControl/>
        <w:spacing w:before="0" w:after="160"/>
        <w:jc w:val="left"/>
      </w:pPr>
      <w:r>
        <w:t xml:space="preserve">    b. 1 :  : 3</w:t>
      </w:r>
    </w:p>
    <w:p>
      <w:pPr>
        <w:pStyle w:val="caaabaaaaabaaabaaaabaaabaaaabaaaab"/>
        <w:keepNext w:val="0"/>
        <w:keepLines w:val="0"/>
        <w:pageBreakBefore w:val="0"/>
        <w:widowControl/>
        <w:spacing w:before="0" w:after="160"/>
        <w:jc w:val="left"/>
      </w:pPr>
      <w:r>
        <w:t xml:space="preserve">    c. 1 : l : 2</w:t>
      </w:r>
    </w:p>
    <w:p>
      <w:pPr>
        <w:pStyle w:val="caaabaaaaabaaabaaaabaaabaaaabaaaaba"/>
        <w:keepNext w:val="0"/>
        <w:keepLines w:val="0"/>
        <w:pageBreakBefore w:val="0"/>
        <w:widowControl/>
        <w:spacing w:before="0" w:after="160"/>
        <w:jc w:val="left"/>
      </w:pPr>
      <w:r>
        <w:t xml:space="preserve">    d. 1 : 4 : 8.</w:t>
      </w:r>
    </w:p>
    <w:p>
      <w:pPr>
        <w:pStyle w:val="caaabaaaaabaaabaaaabaaabaaaabaaaabaa"/>
        <w:keepNext w:val="0"/>
        <w:keepLines w:val="0"/>
        <w:pageBreakBefore w:val="0"/>
        <w:widowControl/>
        <w:spacing w:before="0" w:after="160"/>
        <w:jc w:val="left"/>
      </w:pPr>
      <w:r>
        <w:t>29. The coefficient of permeability of soils, is generally expressed in</w:t>
      </w:r>
    </w:p>
    <w:p>
      <w:pPr>
        <w:pStyle w:val="caaabaaaaabaaabaaaabaaabaaaabaaaabaaa"/>
        <w:keepNext w:val="0"/>
        <w:keepLines w:val="0"/>
        <w:pageBreakBefore w:val="0"/>
        <w:widowControl/>
        <w:spacing w:before="0" w:after="160"/>
        <w:jc w:val="left"/>
      </w:pPr>
      <w:r>
        <w:t xml:space="preserve">    a. cm/sec</w:t>
      </w:r>
    </w:p>
    <w:p>
      <w:pPr>
        <w:pStyle w:val="caaabaaaaabaaabaaaabaaabaaaabaaaabaaab"/>
        <w:keepNext w:val="0"/>
        <w:keepLines w:val="0"/>
        <w:pageBreakBefore w:val="0"/>
        <w:widowControl/>
        <w:spacing w:before="0" w:after="160"/>
        <w:jc w:val="left"/>
      </w:pPr>
      <w:r>
        <w:t xml:space="preserve">    b. cm/minute</w:t>
      </w:r>
    </w:p>
    <w:p>
      <w:pPr>
        <w:pStyle w:val="caaabaaaaabaaabaaaabaaabaaaabaaaabaaaba"/>
        <w:keepNext w:val="0"/>
        <w:keepLines w:val="0"/>
        <w:pageBreakBefore w:val="0"/>
        <w:widowControl/>
        <w:spacing w:before="0" w:after="160"/>
        <w:jc w:val="left"/>
      </w:pPr>
      <w:r>
        <w:t xml:space="preserve">    c. cm2/sec</w:t>
      </w:r>
    </w:p>
    <w:p>
      <w:pPr>
        <w:pStyle w:val="caaabaaaaabaaabaaaabaaabaaaabaaaabaaabaa"/>
        <w:keepNext w:val="0"/>
        <w:keepLines w:val="0"/>
        <w:pageBreakBefore w:val="0"/>
        <w:widowControl/>
        <w:spacing w:before="0" w:after="160"/>
        <w:jc w:val="left"/>
      </w:pPr>
      <w:r>
        <w:t xml:space="preserve">    d. cm2/minute.</w:t>
      </w:r>
    </w:p>
    <w:p>
      <w:pPr>
        <w:pStyle w:val="caaabaaaaabaaabaaaabaaabaaaabaaaabaaabaaa"/>
        <w:keepNext w:val="0"/>
        <w:keepLines w:val="0"/>
        <w:pageBreakBefore w:val="0"/>
        <w:widowControl/>
        <w:spacing w:before="0" w:after="160"/>
        <w:jc w:val="left"/>
      </w:pPr>
      <w:r>
        <w:t>30. Percussion drilling is unsuitable in</w:t>
      </w:r>
    </w:p>
    <w:p>
      <w:pPr>
        <w:pStyle w:val="caaabaaaaabaaabaaaabaaabaaaabaaaabaaabaaaa"/>
        <w:keepNext w:val="0"/>
        <w:keepLines w:val="0"/>
        <w:pageBreakBefore w:val="0"/>
        <w:widowControl/>
        <w:spacing w:before="0" w:after="160"/>
        <w:jc w:val="left"/>
      </w:pPr>
      <w:r>
        <w:t xml:space="preserve">    a. unconsolidated sand</w:t>
      </w:r>
    </w:p>
    <w:p>
      <w:pPr>
        <w:pStyle w:val="caaabaaaaabaaabaaaabaaabaaaabaaaabaaabaaaaa"/>
        <w:keepNext w:val="0"/>
        <w:keepLines w:val="0"/>
        <w:pageBreakBefore w:val="0"/>
        <w:widowControl/>
        <w:spacing w:before="0" w:after="160"/>
        <w:jc w:val="left"/>
      </w:pPr>
      <w:r>
        <w:t xml:space="preserve">    b. unconsolidated gravel</w:t>
      </w:r>
    </w:p>
    <w:p>
      <w:pPr>
        <w:pStyle w:val="caaabaaaaabaaabaaaabaaabaaaabaaaabaaabaaaaaa"/>
        <w:keepNext w:val="0"/>
        <w:keepLines w:val="0"/>
        <w:pageBreakBefore w:val="0"/>
        <w:widowControl/>
        <w:spacing w:before="0" w:after="160"/>
        <w:jc w:val="left"/>
      </w:pPr>
      <w:r>
        <w:t xml:space="preserve">    c. quick sand</w:t>
      </w:r>
    </w:p>
    <w:p>
      <w:pPr>
        <w:pStyle w:val="caaabaaaaabaaabaaaabaaabaaaabaaaabaaabaaaaaaa"/>
        <w:keepNext w:val="0"/>
        <w:keepLines w:val="0"/>
        <w:pageBreakBefore w:val="0"/>
        <w:widowControl/>
        <w:spacing w:before="0" w:after="160"/>
        <w:jc w:val="left"/>
      </w:pPr>
      <w:r>
        <w:t xml:space="preserve">    d. consolidated rocks.</w:t>
      </w:r>
    </w:p>
    <w:p>
      <w:pPr>
        <w:pStyle w:val="caaabaaaaabaaabaaaabaaabaaaabaaaabaaabaaaaaaab"/>
        <w:keepNext w:val="0"/>
        <w:keepLines w:val="0"/>
        <w:pageBreakBefore w:val="0"/>
        <w:widowControl/>
        <w:spacing w:before="0" w:after="160"/>
        <w:jc w:val="left"/>
      </w:pPr>
      <w:r>
        <w:t>31. If D is the diameter of upper circular portion, the overall depth of a standard egg shaped section, is</w:t>
      </w:r>
    </w:p>
    <w:p>
      <w:pPr>
        <w:pStyle w:val="caaabaaaaabaaabaaaabaaabaaaabaaaabaaabaaaaaaaba"/>
        <w:keepNext w:val="0"/>
        <w:keepLines w:val="0"/>
        <w:pageBreakBefore w:val="0"/>
        <w:widowControl/>
        <w:spacing w:before="0" w:after="160"/>
        <w:jc w:val="left"/>
      </w:pPr>
      <w:r>
        <w:t xml:space="preserve">    a. 1.25 D</w:t>
      </w:r>
    </w:p>
    <w:p>
      <w:pPr>
        <w:pStyle w:val="caaabaaaaabaaabaaaabaaabaaaabaaaabaaabaaaaaaabaa"/>
        <w:keepNext w:val="0"/>
        <w:keepLines w:val="0"/>
        <w:pageBreakBefore w:val="0"/>
        <w:widowControl/>
        <w:spacing w:before="0" w:after="160"/>
        <w:jc w:val="left"/>
      </w:pPr>
      <w:r>
        <w:t xml:space="preserve">    b. 1.5 D</w:t>
      </w:r>
    </w:p>
    <w:p>
      <w:pPr>
        <w:pStyle w:val="caaabaaaaabaaabaaaabaaabaaaabaaaabaaabaaaaaaabaab"/>
        <w:keepNext w:val="0"/>
        <w:keepLines w:val="0"/>
        <w:pageBreakBefore w:val="0"/>
        <w:widowControl/>
        <w:spacing w:before="0" w:after="160"/>
        <w:jc w:val="left"/>
      </w:pPr>
      <w:r>
        <w:t xml:space="preserve">    c. 1.75 D</w:t>
      </w:r>
    </w:p>
    <w:p>
      <w:pPr>
        <w:pStyle w:val="caaabaaaaabaaabaaaabaaabaaaabaaaabaaabaaaaaaabaaba"/>
        <w:keepNext w:val="0"/>
        <w:keepLines w:val="0"/>
        <w:pageBreakBefore w:val="0"/>
        <w:widowControl/>
        <w:spacing w:before="0" w:after="160"/>
        <w:jc w:val="left"/>
      </w:pPr>
      <w:r>
        <w:t xml:space="preserve">    d. 2 D.</w:t>
      </w:r>
    </w:p>
    <w:p>
      <w:pPr>
        <w:pStyle w:val="caaabaaaaabaaabaaaabaaabaaaabaaaabaaabaaaaaaabaabaa"/>
        <w:keepNext w:val="0"/>
        <w:keepLines w:val="0"/>
        <w:pageBreakBefore w:val="0"/>
        <w:widowControl/>
        <w:spacing w:before="0" w:after="160"/>
        <w:jc w:val="left"/>
      </w:pPr>
      <w:r>
        <w:t>32. The sewage is pumped up</w:t>
      </w:r>
    </w:p>
    <w:p>
      <w:pPr>
        <w:pStyle w:val="caaabaaaaabaaabaaaabaaabaaaabaaaabaaabaaaaaaabaabaaa"/>
        <w:keepNext w:val="0"/>
        <w:keepLines w:val="0"/>
        <w:pageBreakBefore w:val="0"/>
        <w:widowControl/>
        <w:spacing w:before="0" w:after="160"/>
        <w:jc w:val="left"/>
      </w:pPr>
      <w:r>
        <w:t xml:space="preserve">    a. from flat areas</w:t>
      </w:r>
    </w:p>
    <w:p>
      <w:pPr>
        <w:pStyle w:val="caaabaaaaabaaabaaaabaaabaaaabaaaabaaabaaaaaaabaabaaaa"/>
        <w:keepNext w:val="0"/>
        <w:keepLines w:val="0"/>
        <w:pageBreakBefore w:val="0"/>
        <w:widowControl/>
        <w:spacing w:before="0" w:after="160"/>
        <w:jc w:val="left"/>
      </w:pPr>
      <w:r>
        <w:t xml:space="preserve">    b. from basements</w:t>
      </w:r>
    </w:p>
    <w:p>
      <w:pPr>
        <w:pStyle w:val="caaabaaaaabaaabaaaabaaabaaaabaaaabaaabaaaaaaabaabaaaaa"/>
        <w:keepNext w:val="0"/>
        <w:keepLines w:val="0"/>
        <w:pageBreakBefore w:val="0"/>
        <w:widowControl/>
        <w:spacing w:before="0" w:after="160"/>
        <w:jc w:val="left"/>
      </w:pPr>
      <w:r>
        <w:t xml:space="preserve">    c. across a high ridge</w:t>
      </w:r>
    </w:p>
    <w:p>
      <w:pPr>
        <w:pStyle w:val="caaabaaaaabaaabaaaabaaabaaaabaaaabaaabaaaaaaabaabaaaaaa"/>
        <w:keepNext w:val="0"/>
        <w:keepLines w:val="0"/>
        <w:pageBreakBefore w:val="0"/>
        <w:widowControl/>
        <w:spacing w:before="0" w:after="160"/>
        <w:jc w:val="left"/>
      </w:pPr>
      <w:r>
        <w:t xml:space="preserve">    d. all the above.</w:t>
      </w:r>
    </w:p>
    <w:p>
      <w:pPr>
        <w:pStyle w:val="caaabaaaaabaaabaaaabaaabaaaabaaaabaaabaaaaaaabaabaaaaaab"/>
        <w:keepNext w:val="0"/>
        <w:keepLines w:val="0"/>
        <w:pageBreakBefore w:val="0"/>
        <w:widowControl/>
        <w:spacing w:before="0" w:after="160"/>
        <w:jc w:val="left"/>
      </w:pPr>
      <w:r>
        <w:t>33. The optimum depth of kor watering for a rice crop, is</w:t>
      </w:r>
    </w:p>
    <w:p>
      <w:pPr>
        <w:pStyle w:val="caaabaaaaabaaabaaaabaaabaaaabaaaabaaabaaaaaaabaabaaaaaaba"/>
        <w:keepNext w:val="0"/>
        <w:keepLines w:val="0"/>
        <w:pageBreakBefore w:val="0"/>
        <w:widowControl/>
        <w:spacing w:before="0" w:after="160"/>
        <w:jc w:val="left"/>
      </w:pPr>
      <w:r>
        <w:t xml:space="preserve">    a. 19.0 cm</w:t>
      </w:r>
    </w:p>
    <w:p>
      <w:pPr>
        <w:pStyle w:val="caaabaaaaabaaabaaaabaaabaaaabaaaabaaabaaaaaaabaabaaaaaabab"/>
        <w:keepNext w:val="0"/>
        <w:keepLines w:val="0"/>
        <w:pageBreakBefore w:val="0"/>
        <w:widowControl/>
        <w:spacing w:before="0" w:after="160"/>
        <w:jc w:val="left"/>
      </w:pPr>
      <w:r>
        <w:t xml:space="preserve">    b. 17.5 cm</w:t>
      </w:r>
    </w:p>
    <w:p>
      <w:pPr>
        <w:pStyle w:val="caaabaaaaabaaabaaaabaaabaaaabaaaabaaabaaaaaaabaabaaaaaababa"/>
        <w:keepNext w:val="0"/>
        <w:keepLines w:val="0"/>
        <w:pageBreakBefore w:val="0"/>
        <w:widowControl/>
        <w:spacing w:before="0" w:after="160"/>
        <w:jc w:val="left"/>
      </w:pPr>
      <w:r>
        <w:t xml:space="preserve">    c. 13.5 cm</w:t>
      </w:r>
    </w:p>
    <w:p>
      <w:pPr>
        <w:pStyle w:val="caaabaaaaabaaabaaaabaaabaaaabaaaabaaabaaaaaaabaabaaaaaababaa"/>
        <w:keepNext w:val="0"/>
        <w:keepLines w:val="0"/>
        <w:pageBreakBefore w:val="0"/>
        <w:widowControl/>
        <w:spacing w:before="0" w:after="160"/>
        <w:jc w:val="left"/>
      </w:pPr>
      <w:r>
        <w:t xml:space="preserve">    d. 12.0 cm</w:t>
      </w:r>
    </w:p>
    <w:p>
      <w:pPr>
        <w:pStyle w:val="caaabaaaaabaaabaaaabaaabaaaabaaaabaaabaaaaaaabaabaaaaaababaaa"/>
        <w:keepNext w:val="0"/>
        <w:keepLines w:val="0"/>
        <w:pageBreakBefore w:val="0"/>
        <w:widowControl/>
        <w:spacing w:before="0" w:after="160"/>
        <w:jc w:val="left"/>
      </w:pPr>
      <w:r>
        <w:t>34. If the straight sides of a triangular section of a lined canal with circular bottom of radius R, make an angle θ with horizontal, the perimeter of the canal is</w:t>
      </w:r>
    </w:p>
    <w:p>
      <w:pPr>
        <w:pStyle w:val="caaabaaaaabaaabaaaabaaabaaaabaaaabaaabaaaaaaabaabaaaaaababaaaa"/>
        <w:keepNext w:val="0"/>
        <w:keepLines w:val="0"/>
        <w:pageBreakBefore w:val="0"/>
        <w:widowControl/>
        <w:spacing w:before="0" w:after="160"/>
        <w:jc w:val="left"/>
      </w:pPr>
      <w:r>
        <w:t xml:space="preserve">    a. 2R(θ + tan θ)</w:t>
      </w:r>
    </w:p>
    <w:p>
      <w:pPr>
        <w:pStyle w:val="caaabaaaaabaaabaaaabaaabaaaabaaaabaaabaaaaaaabaabaaaaaababaaaaa"/>
        <w:keepNext w:val="0"/>
        <w:keepLines w:val="0"/>
        <w:pageBreakBefore w:val="0"/>
        <w:widowControl/>
        <w:spacing w:before="0" w:after="160"/>
        <w:jc w:val="left"/>
      </w:pPr>
      <w:r>
        <w:t xml:space="preserve">    b. R(θ + cos θ)</w:t>
      </w:r>
    </w:p>
    <w:p>
      <w:pPr>
        <w:pStyle w:val="caaabaaaaabaaabaaaabaaabaaaabaaaabaaabaaaaaaabaabaaaaaababaaaaaa"/>
        <w:keepNext w:val="0"/>
        <w:keepLines w:val="0"/>
        <w:pageBreakBefore w:val="0"/>
        <w:widowControl/>
        <w:spacing w:before="0" w:after="160"/>
        <w:jc w:val="left"/>
      </w:pPr>
      <w:r>
        <w:t xml:space="preserve">    c. 2R(θ + cos θ)</w:t>
      </w:r>
    </w:p>
    <w:p>
      <w:pPr>
        <w:pStyle w:val="caaabaaaaabaaabaaaabaaabaaaabaaaabaaabaaaaaaabaabaaaaaababaaaaaab"/>
        <w:keepNext w:val="0"/>
        <w:keepLines w:val="0"/>
        <w:pageBreakBefore w:val="0"/>
        <w:widowControl/>
        <w:spacing w:before="0" w:after="160"/>
        <w:jc w:val="left"/>
      </w:pPr>
      <w:r>
        <w:t xml:space="preserve">    d. none of these.</w:t>
      </w:r>
    </w:p>
    <w:p>
      <w:pPr>
        <w:pStyle w:val="caaabaaaaabaaabaaaabaaabaaaabaaaabaaabaaaaaaabaabaaaaaababaaaaaaba"/>
        <w:keepNext w:val="0"/>
        <w:keepLines w:val="0"/>
        <w:pageBreakBefore w:val="0"/>
        <w:widowControl/>
        <w:spacing w:before="0" w:after="160"/>
        <w:jc w:val="left"/>
      </w:pPr>
      <w:r>
        <w:t>35. The most suitable section of a lined canal, is</w:t>
      </w:r>
    </w:p>
    <w:p>
      <w:pPr>
        <w:pStyle w:val="caaabaaaaabaaabaaaabaaabaaaabaaaabaaabaaaaaaabaabaaaaaababaaaaaabaa"/>
        <w:keepNext w:val="0"/>
        <w:keepLines w:val="0"/>
        <w:pageBreakBefore w:val="0"/>
        <w:widowControl/>
        <w:spacing w:before="0" w:after="160"/>
        <w:jc w:val="left"/>
      </w:pPr>
      <w:r>
        <w:t xml:space="preserve">    a. trapezoidal section with rounded corners for large canals</w:t>
      </w:r>
    </w:p>
    <w:p>
      <w:pPr>
        <w:pStyle w:val="caaabaaaaabaaabaaaabaaabaaaabaaaabaaabaaaaaaabaabaaaaaababaaaaaabaaa"/>
        <w:keepNext w:val="0"/>
        <w:keepLines w:val="0"/>
        <w:pageBreakBefore w:val="0"/>
        <w:widowControl/>
        <w:spacing w:before="0" w:after="160"/>
        <w:jc w:val="left"/>
      </w:pPr>
      <w:r>
        <w:t xml:space="preserve">    b. rectangular section with rounded corners for large canals</w:t>
      </w:r>
    </w:p>
    <w:p>
      <w:pPr>
        <w:pStyle w:val="caaabaaaaabaaabaaaabaaabaaaabaaaabaaabaaaaaaabaabaaaaaababaaaaaabaaaa"/>
        <w:keepNext w:val="0"/>
        <w:keepLines w:val="0"/>
        <w:pageBreakBefore w:val="0"/>
        <w:widowControl/>
        <w:spacing w:before="0" w:after="160"/>
        <w:jc w:val="left"/>
      </w:pPr>
      <w:r>
        <w:t xml:space="preserve">    c. both (a) and (b)</w:t>
      </w:r>
    </w:p>
    <w:p>
      <w:pPr>
        <w:pStyle w:val="caaabaaaaabaaabaaaabaaabaaaabaaaabaaabaaaaaaabaabaaaaaababaaaaaabaaaab"/>
        <w:keepNext w:val="0"/>
        <w:keepLines w:val="0"/>
        <w:pageBreakBefore w:val="0"/>
        <w:widowControl/>
        <w:spacing w:before="0" w:after="160"/>
        <w:jc w:val="left"/>
      </w:pPr>
      <w:r>
        <w:t xml:space="preserve">    d. both (a) and (c)</w:t>
      </w:r>
    </w:p>
    <w:p>
      <w:pPr>
        <w:pStyle w:val="caaabaaaaabaaabaaaabaaabaaaabaaaabaaabaaaaaaabaabaaaaaababaaaaaabaaaaba"/>
        <w:keepNext w:val="0"/>
        <w:keepLines w:val="0"/>
        <w:pageBreakBefore w:val="0"/>
        <w:widowControl/>
        <w:spacing w:before="0" w:after="160"/>
        <w:jc w:val="left"/>
      </w:pPr>
      <w:r>
        <w:t>36. The main function of a diversion head works of a canal from a river, is</w:t>
      </w:r>
    </w:p>
    <w:p>
      <w:pPr>
        <w:pStyle w:val="caaabaaaaabaaabaaaabaaabaaaabaaaabaaabaaaaaaabaabaaaaaababaaaaaabaaaabaa"/>
        <w:keepNext w:val="0"/>
        <w:keepLines w:val="0"/>
        <w:pageBreakBefore w:val="0"/>
        <w:widowControl/>
        <w:spacing w:before="0" w:after="160"/>
        <w:jc w:val="left"/>
      </w:pPr>
      <w:r>
        <w:t xml:space="preserve">    a. to control floods</w:t>
      </w:r>
    </w:p>
    <w:p>
      <w:pPr>
        <w:pStyle w:val="caaabaaaaabaaabaaaabaaabaaaabaaaabaaabaaaaaaabaabaaaaaababaaaaaabaaaabaaa"/>
        <w:keepNext w:val="0"/>
        <w:keepLines w:val="0"/>
        <w:pageBreakBefore w:val="0"/>
        <w:widowControl/>
        <w:spacing w:before="0" w:after="160"/>
        <w:jc w:val="left"/>
      </w:pPr>
      <w:r>
        <w:t xml:space="preserve">    b. to store water</w:t>
      </w:r>
    </w:p>
    <w:p>
      <w:pPr>
        <w:pStyle w:val="caaabaaaaabaaabaaaabaaabaaaabaaaabaaabaaaaaaabaabaaaaaababaaaaaabaaaabaaaa"/>
        <w:keepNext w:val="0"/>
        <w:keepLines w:val="0"/>
        <w:pageBreakBefore w:val="0"/>
        <w:widowControl/>
        <w:spacing w:before="0" w:after="160"/>
        <w:jc w:val="left"/>
      </w:pPr>
      <w:r>
        <w:t xml:space="preserve">    c. to raise water level</w:t>
      </w:r>
    </w:p>
    <w:p>
      <w:pPr>
        <w:pStyle w:val="caaabaaaaabaaabaaaabaaabaaaabaaaabaaabaaaaaaabaabaaaaaababaaaaaabaaaabaaaab"/>
        <w:keepNext w:val="0"/>
        <w:keepLines w:val="0"/>
        <w:pageBreakBefore w:val="0"/>
        <w:widowControl/>
        <w:spacing w:before="0" w:after="160"/>
        <w:jc w:val="left"/>
      </w:pPr>
      <w:r>
        <w:t xml:space="preserve">    d. all the above.</w:t>
      </w:r>
    </w:p>
    <w:p>
      <w:pPr>
        <w:pStyle w:val="caaabaaaaabaaabaaaabaaabaaaabaaaabaaabaaaaaaabaabaaaaaababaaaaaabaaaabaaaaba"/>
        <w:keepNext w:val="0"/>
        <w:keepLines w:val="0"/>
        <w:pageBreakBefore w:val="0"/>
        <w:widowControl/>
        <w:spacing w:before="0" w:after="160"/>
        <w:jc w:val="left"/>
      </w:pPr>
      <w:r>
        <w:t>37. In case of a multi-lane road, overtaking is generally permitted</w:t>
      </w:r>
    </w:p>
    <w:p>
      <w:pPr>
        <w:pStyle w:val="caaabaaaaabaaabaaaabaaabaaaabaaaabaaabaaaaaaabaabaaaaaababaaaaaabaaaabaaaabaa"/>
        <w:keepNext w:val="0"/>
        <w:keepLines w:val="0"/>
        <w:pageBreakBefore w:val="0"/>
        <w:widowControl/>
        <w:spacing w:before="0" w:after="160"/>
        <w:jc w:val="left"/>
      </w:pPr>
      <w:r>
        <w:t xml:space="preserve">    a. from right</w:t>
      </w:r>
    </w:p>
    <w:p>
      <w:pPr>
        <w:pStyle w:val="caaabaaaaabaaabaaaabaaabaaaabaaaabaaabaaaaaaabaabaaaaaababaaaaaabaaaabaaaabaaa"/>
        <w:keepNext w:val="0"/>
        <w:keepLines w:val="0"/>
        <w:pageBreakBefore w:val="0"/>
        <w:widowControl/>
        <w:spacing w:before="0" w:after="160"/>
        <w:jc w:val="left"/>
      </w:pPr>
      <w:r>
        <w:t xml:space="preserve">    b. from left</w:t>
      </w:r>
    </w:p>
    <w:p>
      <w:pPr>
        <w:pStyle w:val="caaabaaaaabaaabaaaabaaabaaaabaaaabaaabaaaaaaabaabaaaaaababaaaaaabaaaabaaaabaaaa"/>
        <w:keepNext w:val="0"/>
        <w:keepLines w:val="0"/>
        <w:pageBreakBefore w:val="0"/>
        <w:widowControl/>
        <w:spacing w:before="0" w:after="160"/>
        <w:jc w:val="left"/>
      </w:pPr>
      <w:r>
        <w:t xml:space="preserve">    c. from both sides right and left</w:t>
      </w:r>
    </w:p>
    <w:p>
      <w:pPr>
        <w:pStyle w:val="caaabaaaaabaaabaaaabaaabaaaabaaaabaaabaaaaaaabaabaaaaaababaaaaaabaaaabaaaabaaaab"/>
        <w:keepNext w:val="0"/>
        <w:keepLines w:val="0"/>
        <w:pageBreakBefore w:val="0"/>
        <w:widowControl/>
        <w:spacing w:before="0" w:after="160"/>
        <w:jc w:val="left"/>
      </w:pPr>
      <w:r>
        <w:t xml:space="preserve">    d. not at all.</w:t>
      </w:r>
    </w:p>
    <w:p>
      <w:pPr>
        <w:pStyle w:val="caaabaaaaabaaabaaaabaaabaaaabaaaabaaabaaaaaaabaabaaaaaababaaaaaabaaaabaaaabaaaaba"/>
        <w:keepNext w:val="0"/>
        <w:keepLines w:val="0"/>
        <w:pageBreakBefore w:val="0"/>
        <w:widowControl/>
        <w:spacing w:before="0" w:after="160"/>
        <w:jc w:val="left"/>
      </w:pPr>
      <w:r>
        <w:t>38. While calculating the overtaking sight distance, the height of the object above road surface, is assumed</w:t>
      </w:r>
    </w:p>
    <w:p>
      <w:pPr>
        <w:pStyle w:val="caaabaaaaabaaabaaaabaaabaaaabaaaabaaabaaaaaaabaabaaaaaababaaaaaabaaaabaaaabaaaabaa"/>
        <w:keepNext w:val="0"/>
        <w:keepLines w:val="0"/>
        <w:pageBreakBefore w:val="0"/>
        <w:widowControl/>
        <w:spacing w:before="0" w:after="160"/>
        <w:jc w:val="left"/>
      </w:pPr>
      <w:r>
        <w:t xml:space="preserve">    a. 50 cm</w:t>
      </w:r>
    </w:p>
    <w:p>
      <w:pPr>
        <w:pStyle w:val="caaabaaaaabaaabaaaabaaabaaaabaaaabaaabaaaaaaabaabaaaaaababaaaaaabaaaabaaaabaaaabaaa"/>
        <w:keepNext w:val="0"/>
        <w:keepLines w:val="0"/>
        <w:pageBreakBefore w:val="0"/>
        <w:widowControl/>
        <w:spacing w:before="0" w:after="160"/>
        <w:jc w:val="left"/>
      </w:pPr>
      <w:r>
        <w:t xml:space="preserve">    b. 75 cm</w:t>
      </w:r>
    </w:p>
    <w:p>
      <w:pPr>
        <w:pStyle w:val="caaabaaaaabaaabaaaabaaabaaaabaaaabaaabaaaaaaabaabaaaaaababaaaaaabaaaabaaaabaaaabaaaa"/>
        <w:keepNext w:val="0"/>
        <w:keepLines w:val="0"/>
        <w:pageBreakBefore w:val="0"/>
        <w:widowControl/>
        <w:spacing w:before="0" w:after="160"/>
        <w:jc w:val="left"/>
      </w:pPr>
      <w:r>
        <w:t xml:space="preserve">    c. 100 cm</w:t>
      </w:r>
    </w:p>
    <w:p>
      <w:pPr>
        <w:pStyle w:val="caaabaaaaabaaabaaaabaaabaaaabaaaabaaabaaaaaaabaabaaaaaababaaaaaabaaaabaaaabaaaabaaaaa"/>
        <w:keepNext w:val="0"/>
        <w:keepLines w:val="0"/>
        <w:pageBreakBefore w:val="0"/>
        <w:widowControl/>
        <w:spacing w:before="0" w:after="160"/>
        <w:jc w:val="left"/>
      </w:pPr>
      <w:r>
        <w:t xml:space="preserve">    d. 120 cm</w:t>
      </w:r>
    </w:p>
    <w:p>
      <w:pPr>
        <w:pStyle w:val="caaabaaaaabaaabaaaabaaabaaaabaaaabaaabaaaaaaabaabaaaaaababaaaaaabaaaabaaaabaaaabaaaaab"/>
        <w:keepNext w:val="0"/>
        <w:keepLines w:val="0"/>
        <w:pageBreakBefore w:val="0"/>
        <w:widowControl/>
        <w:spacing w:before="0" w:after="160"/>
        <w:jc w:val="left"/>
      </w:pPr>
      <w:r>
        <w:t>39. The distance travelled by a moving vehicle during perception and brake reaction times, is known as</w:t>
      </w:r>
    </w:p>
    <w:p>
      <w:pPr>
        <w:pStyle w:val="caaabaaaaabaaabaaaabaaabaaaabaaaabaaabaaaaaaabaabaaaaaababaaaaaabaaaabaaaabaaaabaaaaaba"/>
        <w:keepNext w:val="0"/>
        <w:keepLines w:val="0"/>
        <w:pageBreakBefore w:val="0"/>
        <w:widowControl/>
        <w:spacing w:before="0" w:after="160"/>
        <w:jc w:val="left"/>
      </w:pPr>
      <w:r>
        <w:t xml:space="preserve">    a. sight distance</w:t>
      </w:r>
    </w:p>
    <w:p>
      <w:pPr>
        <w:pStyle w:val="caaabaaaaabaaabaaaabaaabaaaabaaaabaaabaaaaaaabaabaaaaaababaaaaaabaaaabaaaabaaaabaaaaabaa"/>
        <w:keepNext w:val="0"/>
        <w:keepLines w:val="0"/>
        <w:pageBreakBefore w:val="0"/>
        <w:widowControl/>
        <w:spacing w:before="0" w:after="160"/>
        <w:jc w:val="left"/>
      </w:pPr>
      <w:r>
        <w:t xml:space="preserve">    b. stopping distance</w:t>
      </w:r>
    </w:p>
    <w:p>
      <w:pPr>
        <w:pStyle w:val="caaabaaaaabaaabaaaabaaabaaaabaaaabaaabaaaaaaabaabaaaaaababaaaaaabaaaabaaaabaaaabaaaaabaaa"/>
        <w:keepNext w:val="0"/>
        <w:keepLines w:val="0"/>
        <w:pageBreakBefore w:val="0"/>
        <w:widowControl/>
        <w:spacing w:before="0" w:after="160"/>
        <w:jc w:val="left"/>
      </w:pPr>
      <w:r>
        <w:t xml:space="preserve">    c. lag distance</w:t>
      </w:r>
    </w:p>
    <w:p>
      <w:pPr>
        <w:pStyle w:val="caaabaaaaabaaabaaaabaaabaaaabaaaabaaabaaaaaaabaabaaaaaababaaaaaabaaaabaaaabaaaabaaaaabaaab"/>
        <w:keepNext w:val="0"/>
        <w:keepLines w:val="0"/>
        <w:pageBreakBefore w:val="0"/>
        <w:widowControl/>
        <w:spacing w:before="0" w:after="160"/>
        <w:jc w:val="left"/>
      </w:pPr>
      <w:r>
        <w:t xml:space="preserve">    d. none of these.</w:t>
      </w:r>
    </w:p>
    <w:p>
      <w:pPr>
        <w:pStyle w:val="caaabaaaaabaaabaaaabaaabaaaabaaaabaaabaaaaaaabaabaaaaaababaaaaaabaaaabaaaabaaaabaaaaabaaaba"/>
        <w:keepNext w:val="0"/>
        <w:keepLines w:val="0"/>
        <w:pageBreakBefore w:val="0"/>
        <w:widowControl/>
        <w:spacing w:before="0" w:after="160"/>
        <w:jc w:val="left"/>
      </w:pPr>
      <w:r>
        <w:t>40. Width of the shoulders of carriage way is generally kept</w:t>
      </w:r>
    </w:p>
    <w:p>
      <w:pPr>
        <w:pStyle w:val="caaabaaaaabaaabaaaabaaabaaaabaaaabaaabaaaaaaabaabaaaaaababaaaaaabaaaabaaaabaaaabaaaaabaaabaa"/>
        <w:keepNext w:val="0"/>
        <w:keepLines w:val="0"/>
        <w:pageBreakBefore w:val="0"/>
        <w:widowControl/>
        <w:spacing w:before="0" w:after="160"/>
        <w:jc w:val="left"/>
      </w:pPr>
      <w:r>
        <w:t xml:space="preserve">    a. 125 cm</w:t>
      </w:r>
    </w:p>
    <w:p>
      <w:pPr>
        <w:pStyle w:val="caaabaaaaabaaabaaaabaaabaaaabaaaabaaabaaaaaaabaabaaaaaababaaaaaabaaaabaaaabaaaabaaaaabaaabaaa"/>
        <w:keepNext w:val="0"/>
        <w:keepLines w:val="0"/>
        <w:pageBreakBefore w:val="0"/>
        <w:widowControl/>
        <w:spacing w:before="0" w:after="160"/>
        <w:jc w:val="left"/>
      </w:pPr>
      <w:r>
        <w:t xml:space="preserve">    b. 150 cm</w:t>
      </w:r>
    </w:p>
    <w:p>
      <w:pPr>
        <w:pStyle w:val="caaabaaaaabaaabaaaabaaabaaaabaaaabaaabaaaaaaabaabaaaaaababaaaaaabaaaabaaaabaaaabaaaaabaaabaaaa"/>
        <w:keepNext w:val="0"/>
        <w:keepLines w:val="0"/>
        <w:pageBreakBefore w:val="0"/>
        <w:widowControl/>
        <w:spacing w:before="0" w:after="160"/>
        <w:jc w:val="left"/>
      </w:pPr>
      <w:r>
        <w:t xml:space="preserve">    c. 200 cm</w:t>
      </w:r>
    </w:p>
    <w:p>
      <w:pPr>
        <w:pStyle w:val="caaabaaaaabaaabaaaabaaabaaaabaaaabaaabaaaaaaabaabaaaaaababaaaaaabaaaabaaaabaaaabaaaaabaaabaaaaa"/>
        <w:keepNext w:val="0"/>
        <w:keepLines w:val="0"/>
        <w:pageBreakBefore w:val="0"/>
        <w:widowControl/>
        <w:spacing w:before="0" w:after="160"/>
        <w:jc w:val="left"/>
      </w:pPr>
      <w:r>
        <w:t xml:space="preserve">    d. 250 cm</w:t>
      </w:r>
    </w:p>
    <w:p>
      <w:pPr>
        <w:pStyle w:val="caaabaaaaabaaabaaaabaaabaaaabaaaabaaabaaaaaaabaabaaaaaababaaaaaabaaaabaaaabaaaabaaaaabaaabaaaaab"/>
        <w:keepNext w:val="0"/>
        <w:keepLines w:val="0"/>
        <w:pageBreakBefore w:val="0"/>
        <w:widowControl/>
        <w:spacing w:before="0" w:after="160"/>
        <w:jc w:val="left"/>
      </w:pPr>
      <w:r>
        <w:t xml:space="preserve">41. Referring of given figure, pick up the correct statement from the following: </w:t>
      </w:r>
    </w:p>
    <w:p>
      <w:pPr>
        <w:pStyle w:val="caaabaaaaabaaabaaaabaaabaaaabaaaabaaabaaaaaaabaabaaaaaababaaaaaabaaaabaaaabaaaabaaaaabaaabaaaaaba"/>
        <w:keepNext w:val="0"/>
        <w:keepLines w:val="0"/>
        <w:pageBreakBefore w:val="0"/>
        <w:widowControl/>
        <w:spacing w:before="0" w:after="160"/>
        <w:jc w:val="left"/>
      </w:pPr>
      <w:r>
        <w:t xml:space="preserve">    a. The total length of centre line of four walls is 20 m</w:t>
      </w:r>
    </w:p>
    <w:p>
      <w:pPr>
        <w:pStyle w:val="caaabaaaaabaaabaaaabaaabaaaabaaaabaaabaaaaaaabaabaaaaaababaaaaaabaaaabaaaabaaaabaaaaabaaabaaaaabaa"/>
        <w:keepNext w:val="0"/>
        <w:keepLines w:val="0"/>
        <w:pageBreakBefore w:val="0"/>
        <w:widowControl/>
        <w:spacing w:before="0" w:after="160"/>
        <w:jc w:val="left"/>
      </w:pPr>
      <w:r>
        <w:t xml:space="preserve">    b. Length of long wall out-to-out is 6.80 m</w:t>
      </w:r>
    </w:p>
    <w:p>
      <w:pPr>
        <w:pStyle w:val="caaabaaaaabaaabaaaabaaabaaaabaaaabaaabaaaaaaabaabaaaaaababaaaaaabaaaabaaaabaaaabaaaaabaaabaaaaabaaa"/>
        <w:keepNext w:val="0"/>
        <w:keepLines w:val="0"/>
        <w:pageBreakBefore w:val="0"/>
        <w:widowControl/>
        <w:spacing w:before="0" w:after="160"/>
        <w:jc w:val="left"/>
      </w:pPr>
      <w:r>
        <w:t xml:space="preserve">    c. Length of short walls in-to-in is 3.20 m</w:t>
      </w:r>
    </w:p>
    <w:p>
      <w:pPr>
        <w:pStyle w:val="caaabaaaaabaaabaaaabaaabaaaabaaaabaaabaaaaaaabaabaaaaaababaaaaaabaaaabaaaabaaaabaaaaabaaab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item of the brick structure measured in sq.m, is</w:t>
      </w:r>
    </w:p>
    <w:p>
      <w:pPr>
        <w:pStyle w:val="da"/>
        <w:keepNext w:val="0"/>
        <w:keepLines w:val="0"/>
        <w:pageBreakBefore w:val="0"/>
        <w:widowControl/>
        <w:spacing w:before="0" w:after="160"/>
        <w:jc w:val="left"/>
      </w:pPr>
      <w:r>
        <w:t xml:space="preserve">    a. Reinforced brick work</w:t>
      </w:r>
    </w:p>
    <w:p>
      <w:pPr>
        <w:pStyle w:val="daa"/>
        <w:keepNext w:val="0"/>
        <w:keepLines w:val="0"/>
        <w:pageBreakBefore w:val="0"/>
        <w:widowControl/>
        <w:spacing w:before="0" w:after="160"/>
        <w:jc w:val="left"/>
      </w:pPr>
      <w:r>
        <w:t xml:space="preserve">    b. Broken glass coping</w:t>
      </w:r>
    </w:p>
    <w:p>
      <w:pPr>
        <w:pStyle w:val="daab"/>
        <w:keepNext w:val="0"/>
        <w:keepLines w:val="0"/>
        <w:pageBreakBefore w:val="0"/>
        <w:widowControl/>
        <w:spacing w:before="0" w:after="160"/>
        <w:jc w:val="left"/>
      </w:pPr>
      <w:r>
        <w:t xml:space="preserve">    c. Brick edging</w:t>
      </w:r>
    </w:p>
    <w:p>
      <w:pPr>
        <w:pStyle w:val="daaba"/>
        <w:keepNext w:val="0"/>
        <w:keepLines w:val="0"/>
        <w:pageBreakBefore w:val="0"/>
        <w:widowControl/>
        <w:spacing w:before="0" w:after="160"/>
        <w:jc w:val="left"/>
      </w:pPr>
      <w:r>
        <w:t xml:space="preserve">    d. Brick work in arches.</w:t>
      </w:r>
    </w:p>
    <w:p>
      <w:pPr>
        <w:pStyle w:val="daabaa"/>
        <w:keepNext w:val="0"/>
        <w:keepLines w:val="0"/>
        <w:pageBreakBefore w:val="0"/>
        <w:widowControl/>
        <w:spacing w:before="0" w:after="160"/>
        <w:jc w:val="left"/>
      </w:pPr>
      <w:r>
        <w:t>43. In case of laying gullies, siphons, intercepting traps, the cost includes</w:t>
      </w:r>
    </w:p>
    <w:p>
      <w:pPr>
        <w:pStyle w:val="daabaaa"/>
        <w:keepNext w:val="0"/>
        <w:keepLines w:val="0"/>
        <w:pageBreakBefore w:val="0"/>
        <w:widowControl/>
        <w:spacing w:before="0" w:after="160"/>
        <w:jc w:val="left"/>
      </w:pPr>
      <w:r>
        <w:t xml:space="preserve">    a. Setting and laying</w:t>
      </w:r>
    </w:p>
    <w:p>
      <w:pPr>
        <w:pStyle w:val="daabaaaa"/>
        <w:keepNext w:val="0"/>
        <w:keepLines w:val="0"/>
        <w:pageBreakBefore w:val="0"/>
        <w:widowControl/>
        <w:spacing w:before="0" w:after="160"/>
        <w:jc w:val="left"/>
      </w:pPr>
      <w:r>
        <w:t xml:space="preserve">    b. Bed concreting</w:t>
      </w:r>
    </w:p>
    <w:p>
      <w:pPr>
        <w:pStyle w:val="daabaaaaa"/>
        <w:keepNext w:val="0"/>
        <w:keepLines w:val="0"/>
        <w:pageBreakBefore w:val="0"/>
        <w:widowControl/>
        <w:spacing w:before="0" w:after="160"/>
        <w:jc w:val="left"/>
      </w:pPr>
      <w:r>
        <w:t xml:space="preserve">    c. Connection to drains</w:t>
      </w:r>
    </w:p>
    <w:p>
      <w:pPr>
        <w:pStyle w:val="daabaaaaaa"/>
        <w:keepNext w:val="0"/>
        <w:keepLines w:val="0"/>
        <w:pageBreakBefore w:val="0"/>
        <w:widowControl/>
        <w:spacing w:before="0" w:after="160"/>
        <w:jc w:val="left"/>
      </w:pPr>
      <w:r>
        <w:t xml:space="preserve">    d. All of these.</w:t>
      </w:r>
    </w:p>
    <w:p>
      <w:pPr>
        <w:pStyle w:val="daabaaaaaab"/>
        <w:keepNext w:val="0"/>
        <w:keepLines w:val="0"/>
        <w:pageBreakBefore w:val="0"/>
        <w:widowControl/>
        <w:spacing w:before="0" w:after="160"/>
        <w:jc w:val="left"/>
      </w:pPr>
      <w:r>
        <w:t>44. According to Indian Standards Institute, the actual size of modular bricks is</w:t>
      </w:r>
    </w:p>
    <w:p>
      <w:pPr>
        <w:pStyle w:val="daabaaaaaaba"/>
        <w:keepNext w:val="0"/>
        <w:keepLines w:val="0"/>
        <w:pageBreakBefore w:val="0"/>
        <w:widowControl/>
        <w:spacing w:before="0" w:after="160"/>
        <w:jc w:val="left"/>
      </w:pPr>
      <w:r>
        <w:t xml:space="preserve">    a. 23 cm x 11.5 cm x 7.5 cm</w:t>
      </w:r>
    </w:p>
    <w:p>
      <w:pPr>
        <w:pStyle w:val="daabaaaaaabaa"/>
        <w:keepNext w:val="0"/>
        <w:keepLines w:val="0"/>
        <w:pageBreakBefore w:val="0"/>
        <w:widowControl/>
        <w:spacing w:before="0" w:after="160"/>
        <w:jc w:val="left"/>
      </w:pPr>
      <w:r>
        <w:t xml:space="preserve">    b. 25 cm x 13 cm x 7.5 cm</w:t>
      </w:r>
    </w:p>
    <w:p>
      <w:pPr>
        <w:pStyle w:val="daabaaaaaabaaa"/>
        <w:keepNext w:val="0"/>
        <w:keepLines w:val="0"/>
        <w:pageBreakBefore w:val="0"/>
        <w:widowControl/>
        <w:spacing w:before="0" w:after="160"/>
        <w:jc w:val="left"/>
      </w:pPr>
      <w:r>
        <w:t xml:space="preserve">    c. 19 cm x 9 cm x 9 cm</w:t>
      </w:r>
    </w:p>
    <w:p>
      <w:pPr>
        <w:pStyle w:val="daabaaaaaabaaab"/>
        <w:keepNext w:val="0"/>
        <w:keepLines w:val="0"/>
        <w:pageBreakBefore w:val="0"/>
        <w:widowControl/>
        <w:spacing w:before="0" w:after="160"/>
        <w:jc w:val="left"/>
      </w:pPr>
      <w:r>
        <w:t xml:space="preserve">    d. 20 cm x 10 cm x 10 cm</w:t>
      </w:r>
    </w:p>
    <w:p>
      <w:pPr>
        <w:pStyle w:val="daabaaaaaabaaaba"/>
        <w:keepNext w:val="0"/>
        <w:keepLines w:val="0"/>
        <w:pageBreakBefore w:val="0"/>
        <w:widowControl/>
        <w:spacing w:before="0" w:after="160"/>
        <w:jc w:val="left"/>
      </w:pPr>
      <w:r>
        <w:t>45. The estimated time required to perform an activity, is known as</w:t>
      </w:r>
    </w:p>
    <w:p>
      <w:pPr>
        <w:pStyle w:val="daabaaaaaabaaabaa"/>
        <w:keepNext w:val="0"/>
        <w:keepLines w:val="0"/>
        <w:pageBreakBefore w:val="0"/>
        <w:widowControl/>
        <w:spacing w:before="0" w:after="160"/>
        <w:jc w:val="left"/>
      </w:pPr>
      <w:r>
        <w:t xml:space="preserve">    a. event</w:t>
      </w:r>
    </w:p>
    <w:p>
      <w:pPr>
        <w:pStyle w:val="daabaaaaaabaaabaaa"/>
        <w:keepNext w:val="0"/>
        <w:keepLines w:val="0"/>
        <w:pageBreakBefore w:val="0"/>
        <w:widowControl/>
        <w:spacing w:before="0" w:after="160"/>
        <w:jc w:val="left"/>
      </w:pPr>
      <w:r>
        <w:t xml:space="preserve">    b. dummy</w:t>
      </w:r>
    </w:p>
    <w:p>
      <w:pPr>
        <w:pStyle w:val="daabaaaaaabaaabaaaa"/>
        <w:keepNext w:val="0"/>
        <w:keepLines w:val="0"/>
        <w:pageBreakBefore w:val="0"/>
        <w:widowControl/>
        <w:spacing w:before="0" w:after="160"/>
        <w:jc w:val="left"/>
      </w:pPr>
      <w:r>
        <w:t xml:space="preserve">    c. duration</w:t>
      </w:r>
    </w:p>
    <w:p>
      <w:pPr>
        <w:pStyle w:val="daabaaaaaabaaabaaaab"/>
        <w:keepNext w:val="0"/>
        <w:keepLines w:val="0"/>
        <w:pageBreakBefore w:val="0"/>
        <w:widowControl/>
        <w:spacing w:before="0" w:after="160"/>
        <w:jc w:val="left"/>
      </w:pPr>
      <w:r>
        <w:t xml:space="preserve">    d. float.</w:t>
      </w:r>
    </w:p>
    <w:p>
      <w:pPr>
        <w:pStyle w:val="daabaaaaaabaaabaaaaba"/>
        <w:keepNext w:val="0"/>
        <w:keepLines w:val="0"/>
        <w:pageBreakBefore w:val="0"/>
        <w:widowControl/>
        <w:spacing w:before="0" w:after="160"/>
        <w:jc w:val="left"/>
      </w:pPr>
      <w:r>
        <w:t>46. If t is the duration of an activity, t1 is the latest finish possible moment of its preceding activity and t2 is the earliest start possible moment, the independent float of the activity is</w:t>
      </w:r>
    </w:p>
    <w:p>
      <w:pPr>
        <w:pStyle w:val="daabaaaaaabaaabaaaabaa"/>
        <w:keepNext w:val="0"/>
        <w:keepLines w:val="0"/>
        <w:pageBreakBefore w:val="0"/>
        <w:widowControl/>
        <w:spacing w:before="0" w:after="160"/>
        <w:jc w:val="left"/>
      </w:pPr>
      <w:r>
        <w:t xml:space="preserve">    a. (t1 - t2) - t</w:t>
      </w:r>
    </w:p>
    <w:p>
      <w:pPr>
        <w:pStyle w:val="daabaaaaaabaaabaaaabaab"/>
        <w:keepNext w:val="0"/>
        <w:keepLines w:val="0"/>
        <w:pageBreakBefore w:val="0"/>
        <w:widowControl/>
        <w:spacing w:before="0" w:after="160"/>
        <w:jc w:val="left"/>
      </w:pPr>
      <w:r>
        <w:t xml:space="preserve">    b. t - (t1 - t2)</w:t>
      </w:r>
    </w:p>
    <w:p>
      <w:pPr>
        <w:pStyle w:val="daabaaaaaabaaabaaaabaaba"/>
        <w:keepNext w:val="0"/>
        <w:keepLines w:val="0"/>
        <w:pageBreakBefore w:val="0"/>
        <w:widowControl/>
        <w:spacing w:before="0" w:after="160"/>
        <w:jc w:val="left"/>
      </w:pPr>
      <w:r>
        <w:t xml:space="preserve">    c. (t1 + t2) - t</w:t>
      </w:r>
    </w:p>
    <w:p>
      <w:pPr>
        <w:pStyle w:val="daabaaaaaabaaabaaaabaabaa"/>
        <w:keepNext w:val="0"/>
        <w:keepLines w:val="0"/>
        <w:pageBreakBefore w:val="0"/>
        <w:widowControl/>
        <w:spacing w:before="0" w:after="160"/>
        <w:jc w:val="left"/>
      </w:pPr>
      <w:r>
        <w:t xml:space="preserve">    d. t + (t1 - t2)</w:t>
      </w:r>
    </w:p>
    <w:p>
      <w:pPr>
        <w:pStyle w:val="daabaaaaaabaaabaaaabaabaaa"/>
        <w:keepNext w:val="0"/>
        <w:keepLines w:val="0"/>
        <w:pageBreakBefore w:val="0"/>
        <w:widowControl/>
        <w:spacing w:before="0" w:after="160"/>
        <w:jc w:val="left"/>
      </w:pPr>
      <w:r>
        <w:t>47. Pick up the correct statement from the following:</w:t>
      </w:r>
    </w:p>
    <w:p>
      <w:pPr>
        <w:pStyle w:val="daabaaaaaabaaabaaaabaabaaaa"/>
        <w:keepNext w:val="0"/>
        <w:keepLines w:val="0"/>
        <w:pageBreakBefore w:val="0"/>
        <w:widowControl/>
        <w:spacing w:before="0" w:after="160"/>
        <w:jc w:val="left"/>
      </w:pPr>
      <w:r>
        <w:t xml:space="preserve">    a. The difference of latest occurence time and earliest expected time, is called slack</w:t>
      </w:r>
    </w:p>
    <w:p>
      <w:pPr>
        <w:pStyle w:val="daabaaaaaabaaabaaaabaabaaaaa"/>
        <w:keepNext w:val="0"/>
        <w:keepLines w:val="0"/>
        <w:pageBreakBefore w:val="0"/>
        <w:widowControl/>
        <w:spacing w:before="0" w:after="160"/>
        <w:jc w:val="left"/>
      </w:pPr>
      <w:r>
        <w:t xml:space="preserve">    b. The activities connecting the events having zero slack, lie on the critical path</w:t>
      </w:r>
    </w:p>
    <w:p>
      <w:pPr>
        <w:pStyle w:val="daabaaaaaabaaabaaaabaabaaaaaa"/>
        <w:keepNext w:val="0"/>
        <w:keepLines w:val="0"/>
        <w:pageBreakBefore w:val="0"/>
        <w:widowControl/>
        <w:spacing w:before="0" w:after="160"/>
        <w:jc w:val="left"/>
      </w:pPr>
      <w:r>
        <w:t xml:space="preserve">    c. The critical path consumes the maximum time</w:t>
      </w:r>
    </w:p>
    <w:p>
      <w:pPr>
        <w:pStyle w:val="daabaaaaaabaaabaaaabaabaaaaaaa"/>
        <w:keepNext w:val="0"/>
        <w:keepLines w:val="0"/>
        <w:pageBreakBefore w:val="0"/>
        <w:widowControl/>
        <w:spacing w:before="0" w:after="160"/>
        <w:jc w:val="left"/>
      </w:pPr>
      <w:r>
        <w:t xml:space="preserve">    d. All the above.</w:t>
      </w:r>
    </w:p>
    <w:p>
      <w:pPr>
        <w:pStyle w:val="daabaaaaaabaaabaaaabaabaaaaaaab"/>
        <w:keepNext w:val="0"/>
        <w:keepLines w:val="0"/>
        <w:pageBreakBefore w:val="0"/>
        <w:widowControl/>
        <w:spacing w:before="0" w:after="160"/>
        <w:jc w:val="left"/>
      </w:pPr>
      <w:r>
        <w:t>48. Frequency distribution curves</w:t>
      </w:r>
    </w:p>
    <w:p>
      <w:pPr>
        <w:pStyle w:val="daabaaaaaabaaabaaaabaabaaaaaaaba"/>
        <w:keepNext w:val="0"/>
        <w:keepLines w:val="0"/>
        <w:pageBreakBefore w:val="0"/>
        <w:widowControl/>
        <w:spacing w:before="0" w:after="160"/>
        <w:jc w:val="left"/>
      </w:pPr>
      <w:r>
        <w:t xml:space="preserve">    a. having a single lump, are called uninodal curves</w:t>
      </w:r>
    </w:p>
    <w:p>
      <w:pPr>
        <w:pStyle w:val="daabaaaaaabaaabaaaabaabaaaaaaabaa"/>
        <w:keepNext w:val="0"/>
        <w:keepLines w:val="0"/>
        <w:pageBreakBefore w:val="0"/>
        <w:widowControl/>
        <w:spacing w:before="0" w:after="160"/>
        <w:jc w:val="left"/>
      </w:pPr>
      <w:r>
        <w:t xml:space="preserve">    b. if symmetrical, are called normal curves</w:t>
      </w:r>
    </w:p>
    <w:p>
      <w:pPr>
        <w:pStyle w:val="daabaaaaaabaaabaaaabaabaaaaaaabaaa"/>
        <w:keepNext w:val="0"/>
        <w:keepLines w:val="0"/>
        <w:pageBreakBefore w:val="0"/>
        <w:widowControl/>
        <w:spacing w:before="0" w:after="160"/>
        <w:jc w:val="left"/>
      </w:pPr>
      <w:r>
        <w:t xml:space="preserve">    c. if not symmetrical, are called skew curves</w:t>
      </w:r>
    </w:p>
    <w:p>
      <w:pPr>
        <w:pStyle w:val="daabaaaaaabaaabaaaabaabaaaaaaabaaaa"/>
        <w:keepNext w:val="0"/>
        <w:keepLines w:val="0"/>
        <w:pageBreakBefore w:val="0"/>
        <w:widowControl/>
        <w:spacing w:before="0" w:after="160"/>
        <w:jc w:val="left"/>
      </w:pPr>
      <w:r>
        <w:t xml:space="preserve">    d. all the above.</w:t>
      </w:r>
    </w:p>
    <w:p>
      <w:pPr>
        <w:pStyle w:val="daabaaaaaabaaabaaaabaabaaaaaaabaaaab"/>
        <w:keepNext w:val="0"/>
        <w:keepLines w:val="0"/>
        <w:pageBreakBefore w:val="0"/>
        <w:widowControl/>
        <w:spacing w:before="0" w:after="160"/>
        <w:jc w:val="left"/>
      </w:pPr>
      <w:r>
        <w:t>49. The air is blowing at a speed of 75 knots in the direction of the aircraft flying at a ground speed of 775 knots. The air speed of the aircraft, is</w:t>
      </w:r>
    </w:p>
    <w:p>
      <w:pPr>
        <w:pStyle w:val="daabaaaaaabaaabaaaabaabaaaaaaabaaaaba"/>
        <w:keepNext w:val="0"/>
        <w:keepLines w:val="0"/>
        <w:pageBreakBefore w:val="0"/>
        <w:widowControl/>
        <w:spacing w:before="0" w:after="160"/>
        <w:jc w:val="left"/>
      </w:pPr>
      <w:r>
        <w:t xml:space="preserve">    a. 775 knots</w:t>
      </w:r>
    </w:p>
    <w:p>
      <w:pPr>
        <w:pStyle w:val="daabaaaaaabaaabaaaabaabaaaaaaabaaaabaa"/>
        <w:keepNext w:val="0"/>
        <w:keepLines w:val="0"/>
        <w:pageBreakBefore w:val="0"/>
        <w:widowControl/>
        <w:spacing w:before="0" w:after="160"/>
        <w:jc w:val="left"/>
      </w:pPr>
      <w:r>
        <w:t xml:space="preserve">    b. 75 knots</w:t>
      </w:r>
    </w:p>
    <w:p>
      <w:pPr>
        <w:pStyle w:val="daabaaaaaabaaabaaaabaabaaaaaaabaaaabaaa"/>
        <w:keepNext w:val="0"/>
        <w:keepLines w:val="0"/>
        <w:pageBreakBefore w:val="0"/>
        <w:widowControl/>
        <w:spacing w:before="0" w:after="160"/>
        <w:jc w:val="left"/>
      </w:pPr>
      <w:r>
        <w:t xml:space="preserve">    c. 850 knots</w:t>
      </w:r>
    </w:p>
    <w:p>
      <w:pPr>
        <w:pStyle w:val="daabaaaaaabaaabaaaabaabaaaaaaabaaaabaaaa"/>
        <w:keepNext w:val="0"/>
        <w:keepLines w:val="0"/>
        <w:pageBreakBefore w:val="0"/>
        <w:widowControl/>
        <w:spacing w:before="0" w:after="160"/>
        <w:jc w:val="left"/>
      </w:pPr>
      <w:r>
        <w:t xml:space="preserve">    d. 675 knots</w:t>
      </w:r>
    </w:p>
    <w:p>
      <w:pPr>
        <w:pStyle w:val="daabaaaaaabaaabaaaabaabaaaaaaabaaaabaaaab"/>
        <w:keepNext w:val="0"/>
        <w:keepLines w:val="0"/>
        <w:pageBreakBefore w:val="0"/>
        <w:widowControl/>
        <w:spacing w:before="0" w:after="160"/>
        <w:jc w:val="left"/>
      </w:pPr>
      <w:r>
        <w:t>50. For the proposed runway stated in if the aerodrome reference temperature is 17°.2, the net designed length of the runway is</w:t>
      </w:r>
    </w:p>
    <w:p>
      <w:pPr>
        <w:pStyle w:val="daabaaaaaabaaabaaaabaabaaaaaaabaaaabaaaaba"/>
        <w:keepNext w:val="0"/>
        <w:keepLines w:val="0"/>
        <w:pageBreakBefore w:val="0"/>
        <w:widowControl/>
        <w:spacing w:before="0" w:after="160"/>
        <w:jc w:val="left"/>
      </w:pPr>
      <w:r>
        <w:t xml:space="preserve">    a. 2716 m</w:t>
      </w:r>
    </w:p>
    <w:p>
      <w:pPr>
        <w:pStyle w:val="daabaaaaaabaaabaaaabaabaaaaaaabaaaabaaaabaa"/>
        <w:keepNext w:val="0"/>
        <w:keepLines w:val="0"/>
        <w:pageBreakBefore w:val="0"/>
        <w:widowControl/>
        <w:spacing w:before="0" w:after="160"/>
        <w:jc w:val="left"/>
      </w:pPr>
      <w:r>
        <w:t xml:space="preserve">    b. 2816 m</w:t>
      </w:r>
    </w:p>
    <w:p>
      <w:pPr>
        <w:pStyle w:val="daabaaaaaabaaabaaaabaabaaaaaaabaaaabaaaabaab"/>
        <w:keepNext w:val="0"/>
        <w:keepLines w:val="0"/>
        <w:pageBreakBefore w:val="0"/>
        <w:widowControl/>
        <w:spacing w:before="0" w:after="160"/>
        <w:jc w:val="left"/>
      </w:pPr>
      <w:r>
        <w:t xml:space="preserve">    c. 2916 m</w:t>
      </w:r>
    </w:p>
    <w:p>
      <w:pPr>
        <w:pStyle w:val="daabaaaaaabaaabaaaabaabaaaaaaabaaaabaaaabaaba"/>
        <w:keepNext w:val="0"/>
        <w:keepLines w:val="0"/>
        <w:pageBreakBefore w:val="0"/>
        <w:widowControl/>
        <w:spacing w:before="0" w:after="160"/>
        <w:jc w:val="left"/>
      </w:pPr>
      <w:r>
        <w:t xml:space="preserve">    d. 3016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val="0"/>
      <w:i w:val="0"/>
      <w:color w:val="000000"/>
      <w:sz w:val="22"/>
      <w:u w:val="none"/>
    </w:rPr>
  </w:style>
  <w:style w:type="paragraph" w:customStyle="1" w:styleId="baabaaaaaabaa">
    <w:name w:val="baabaaaaaabaa"/>
    <w:rPr>
      <w:rFonts w:ascii="Times New Roman" w:hAnsi="Times New Roman"/>
      <w:b w:val="0"/>
      <w:i w:val="0"/>
      <w:color w:val="000000"/>
      <w:sz w:val="22"/>
      <w:u w:val="none"/>
    </w:rPr>
  </w:style>
  <w:style w:type="paragraph" w:customStyle="1" w:styleId="baabaaaaaabaaa">
    <w:name w:val="baabaaaaaabaaa"/>
    <w:rPr>
      <w:rFonts w:ascii="Times New Roman" w:hAnsi="Times New Roman"/>
      <w:b w:val="0"/>
      <w:i w:val="0"/>
      <w:color w:val="000000"/>
      <w:sz w:val="22"/>
      <w:u w:val="none"/>
    </w:rPr>
  </w:style>
  <w:style w:type="paragraph" w:customStyle="1" w:styleId="baabaaaaaabaaaa">
    <w:name w:val="baabaaaaaabaaaa"/>
    <w:rPr>
      <w:rFonts w:ascii="Times New Roman" w:hAnsi="Times New Roman"/>
      <w:b/>
      <w:i w:val="0"/>
      <w:color w:val="000000"/>
      <w:sz w:val="22"/>
      <w:u w:val="none"/>
    </w:rPr>
  </w:style>
  <w:style w:type="paragraph" w:customStyle="1" w:styleId="baabaaaaaabaaaab">
    <w:name w:val="baabaaaaaabaaaab"/>
    <w:rPr>
      <w:rFonts w:ascii="Times New Roman" w:hAnsi="Times New Roman"/>
      <w:b w:val="0"/>
      <w:i w:val="0"/>
      <w:color w:val="000000"/>
      <w:sz w:val="22"/>
      <w:u w:val="none"/>
    </w:rPr>
  </w:style>
  <w:style w:type="paragraph" w:customStyle="1" w:styleId="baabaaaaaabaaaaba">
    <w:name w:val="baabaaaaaabaaaaba"/>
    <w:rPr>
      <w:rFonts w:ascii="Times New Roman" w:hAnsi="Times New Roman"/>
      <w:b w:val="0"/>
      <w:i w:val="0"/>
      <w:color w:val="000000"/>
      <w:sz w:val="22"/>
      <w:u w:val="none"/>
    </w:rPr>
  </w:style>
  <w:style w:type="paragraph" w:customStyle="1" w:styleId="baabaaaaaabaaaabaa">
    <w:name w:val="baabaaaaaabaaaabaa"/>
    <w:rPr>
      <w:rFonts w:ascii="Times New Roman" w:hAnsi="Times New Roman"/>
      <w:b w:val="0"/>
      <w:i w:val="0"/>
      <w:color w:val="000000"/>
      <w:sz w:val="22"/>
      <w:u w:val="none"/>
    </w:rPr>
  </w:style>
  <w:style w:type="paragraph" w:customStyle="1" w:styleId="baabaaaaaabaaaabaaa">
    <w:name w:val="baabaaaaaabaaaabaaa"/>
    <w:rPr>
      <w:rFonts w:ascii="Times New Roman" w:hAnsi="Times New Roman"/>
      <w:b/>
      <w:i w:val="0"/>
      <w:color w:val="000000"/>
      <w:sz w:val="22"/>
      <w:u w:val="none"/>
    </w:rPr>
  </w:style>
  <w:style w:type="paragraph" w:customStyle="1" w:styleId="baabaaaaaabaaaabaaab">
    <w:name w:val="baabaaaaaabaaaabaaab"/>
    <w:rPr>
      <w:rFonts w:ascii="Times New Roman" w:hAnsi="Times New Roman"/>
      <w:b w:val="0"/>
      <w:i w:val="0"/>
      <w:color w:val="000000"/>
      <w:sz w:val="22"/>
      <w:u w:val="none"/>
    </w:rPr>
  </w:style>
  <w:style w:type="paragraph" w:customStyle="1" w:styleId="baabaaaaaabaaaabaaaba">
    <w:name w:val="baabaaaaaabaaaabaaaba"/>
    <w:rPr>
      <w:rFonts w:ascii="Times New Roman" w:hAnsi="Times New Roman"/>
      <w:b w:val="0"/>
      <w:i w:val="0"/>
      <w:color w:val="000000"/>
      <w:sz w:val="22"/>
      <w:u w:val="none"/>
    </w:rPr>
  </w:style>
  <w:style w:type="paragraph" w:customStyle="1" w:styleId="baabaaaaaabaaaabaaabaa">
    <w:name w:val="baabaaaaaabaaaabaaabaa"/>
    <w:rPr>
      <w:rFonts w:ascii="Times New Roman" w:hAnsi="Times New Roman"/>
      <w:b w:val="0"/>
      <w:i w:val="0"/>
      <w:color w:val="000000"/>
      <w:sz w:val="22"/>
      <w:u w:val="none"/>
    </w:rPr>
  </w:style>
  <w:style w:type="paragraph" w:customStyle="1" w:styleId="baabaaaaaabaaaabaaabaaa">
    <w:name w:val="baabaaaaaabaaaabaaabaaa"/>
    <w:rPr>
      <w:rFonts w:ascii="Times New Roman" w:hAnsi="Times New Roman"/>
      <w:b/>
      <w:i w:val="0"/>
      <w:color w:val="000000"/>
      <w:sz w:val="22"/>
      <w:u w:val="none"/>
    </w:rPr>
  </w:style>
  <w:style w:type="paragraph" w:customStyle="1" w:styleId="baabaaaaaabaaaabaaabaaab">
    <w:name w:val="baabaaaaaabaaaabaaabaaab"/>
    <w:rPr>
      <w:rFonts w:ascii="Times New Roman" w:hAnsi="Times New Roman"/>
      <w:b w:val="0"/>
      <w:i w:val="0"/>
      <w:color w:val="000000"/>
      <w:sz w:val="22"/>
      <w:u w:val="none"/>
    </w:rPr>
  </w:style>
  <w:style w:type="paragraph" w:customStyle="1" w:styleId="baabaaaaaabaaaabaaabaaaba">
    <w:name w:val="baabaaaaaabaaaabaaabaaaba"/>
    <w:rPr>
      <w:rFonts w:ascii="Times New Roman" w:hAnsi="Times New Roman"/>
      <w:b w:val="0"/>
      <w:i w:val="0"/>
      <w:color w:val="000000"/>
      <w:sz w:val="22"/>
      <w:u w:val="none"/>
    </w:rPr>
  </w:style>
  <w:style w:type="paragraph" w:customStyle="1" w:styleId="baabaaaaaabaaaabaaabaaabaa">
    <w:name w:val="baabaaaaaabaaaabaaabaaabaa"/>
    <w:rPr>
      <w:rFonts w:ascii="Times New Roman" w:hAnsi="Times New Roman"/>
      <w:b w:val="0"/>
      <w:i w:val="0"/>
      <w:color w:val="000000"/>
      <w:sz w:val="22"/>
      <w:u w:val="none"/>
    </w:rPr>
  </w:style>
  <w:style w:type="paragraph" w:customStyle="1" w:styleId="baabaaaaaabaaaabaaabaaabaaa">
    <w:name w:val="baabaaaaaabaaaabaaabaaabaaa"/>
    <w:rPr>
      <w:rFonts w:ascii="Times New Roman" w:hAnsi="Times New Roman"/>
      <w:b w:val="0"/>
      <w:i w:val="0"/>
      <w:color w:val="000000"/>
      <w:sz w:val="22"/>
      <w:u w:val="none"/>
    </w:rPr>
  </w:style>
  <w:style w:type="paragraph" w:customStyle="1" w:styleId="baabaaaaaabaaaabaaabaaabaaaa">
    <w:name w:val="baabaaaaaabaaaabaaabaaabaaaa"/>
    <w:rPr>
      <w:rFonts w:ascii="Times New Roman" w:hAnsi="Times New Roman"/>
      <w:b/>
      <w:i w:val="0"/>
      <w:color w:val="000000"/>
      <w:sz w:val="22"/>
      <w:u w:val="none"/>
    </w:rPr>
  </w:style>
  <w:style w:type="paragraph" w:customStyle="1" w:styleId="baabaaaaaabaaaabaaabaaabaaaab">
    <w:name w:val="baabaaaaaabaaaabaaabaaabaaaab"/>
    <w:rPr>
      <w:rFonts w:ascii="Times New Roman" w:hAnsi="Times New Roman"/>
      <w:b w:val="0"/>
      <w:i w:val="0"/>
      <w:color w:val="000000"/>
      <w:sz w:val="22"/>
      <w:u w:val="none"/>
    </w:rPr>
  </w:style>
  <w:style w:type="paragraph" w:customStyle="1" w:styleId="baabaaaaaabaaaabaaabaaabaaaaba">
    <w:name w:val="baabaaaaaabaaaabaaabaaabaaaaba"/>
    <w:rPr>
      <w:rFonts w:ascii="Times New Roman" w:hAnsi="Times New Roman"/>
      <w:b w:val="0"/>
      <w:i w:val="0"/>
      <w:color w:val="000000"/>
      <w:sz w:val="22"/>
      <w:u w:val="none"/>
    </w:rPr>
  </w:style>
  <w:style w:type="paragraph" w:customStyle="1" w:styleId="baabaaaaaabaaaabaaabaaabaaaabaa">
    <w:name w:val="baabaaaaaabaaaabaaabaaabaaaabaa"/>
    <w:rPr>
      <w:rFonts w:ascii="Times New Roman" w:hAnsi="Times New Roman"/>
      <w:b w:val="0"/>
      <w:i w:val="0"/>
      <w:color w:val="000000"/>
      <w:sz w:val="22"/>
      <w:u w:val="none"/>
    </w:rPr>
  </w:style>
  <w:style w:type="paragraph" w:customStyle="1" w:styleId="baabaaaaaabaaaabaaabaaabaaaabaaa">
    <w:name w:val="baabaaaaaabaaaabaaabaaabaaaabaaa"/>
    <w:rPr>
      <w:rFonts w:ascii="Times New Roman" w:hAnsi="Times New Roman"/>
      <w:b w:val="0"/>
      <w:i w:val="0"/>
      <w:color w:val="000000"/>
      <w:sz w:val="22"/>
      <w:u w:val="none"/>
    </w:rPr>
  </w:style>
  <w:style w:type="paragraph" w:customStyle="1" w:styleId="baabaaaaaabaaaabaaabaaabaaaabaaaa">
    <w:name w:val="baabaaaaaabaaaabaaabaaabaaaabaaaa"/>
    <w:rPr>
      <w:rFonts w:ascii="Times New Roman" w:hAnsi="Times New Roman"/>
      <w:b/>
      <w:i w:val="0"/>
      <w:color w:val="000000"/>
      <w:sz w:val="22"/>
      <w:u w:val="none"/>
    </w:rPr>
  </w:style>
  <w:style w:type="paragraph" w:customStyle="1" w:styleId="baabaaaaaabaaaabaaabaaabaaaabaaaab">
    <w:name w:val="baabaaaaaabaaaabaaabaaabaaaabaaaab"/>
    <w:rPr>
      <w:rFonts w:ascii="Times New Roman" w:hAnsi="Times New Roman"/>
      <w:b w:val="0"/>
      <w:i w:val="0"/>
      <w:color w:val="000000"/>
      <w:sz w:val="22"/>
      <w:u w:val="none"/>
    </w:rPr>
  </w:style>
  <w:style w:type="paragraph" w:customStyle="1" w:styleId="baabaaaaaabaaaabaaabaaabaaaabaaaaba">
    <w:name w:val="baabaaaaaabaaaabaaabaaabaaaabaaaaba"/>
    <w:rPr>
      <w:rFonts w:ascii="Times New Roman" w:hAnsi="Times New Roman"/>
      <w:b w:val="0"/>
      <w:i w:val="0"/>
      <w:color w:val="000000"/>
      <w:sz w:val="22"/>
      <w:u w:val="none"/>
    </w:rPr>
  </w:style>
  <w:style w:type="paragraph" w:customStyle="1" w:styleId="baabaaaaaabaaaabaaabaaabaaaabaaaabaa">
    <w:name w:val="baabaaaaaabaaaabaaabaaabaaaabaaaabaa"/>
    <w:rPr>
      <w:rFonts w:ascii="Times New Roman" w:hAnsi="Times New Roman"/>
      <w:b w:val="0"/>
      <w:i w:val="0"/>
      <w:color w:val="000000"/>
      <w:sz w:val="22"/>
      <w:u w:val="none"/>
    </w:rPr>
  </w:style>
  <w:style w:type="paragraph" w:customStyle="1" w:styleId="baabaaaaaabaaaabaaabaaabaaaabaaaabaaa">
    <w:name w:val="baabaaaaaabaaaabaaabaaabaaaabaaaabaaa"/>
    <w:rPr>
      <w:rFonts w:ascii="Times New Roman" w:hAnsi="Times New Roman"/>
      <w:b/>
      <w:i w:val="0"/>
      <w:color w:val="000000"/>
      <w:sz w:val="22"/>
      <w:u w:val="none"/>
    </w:rPr>
  </w:style>
  <w:style w:type="paragraph" w:customStyle="1" w:styleId="baabaaaaaabaaaabaaabaaabaaaabaaaabaaab">
    <w:name w:val="baabaaaaaabaaaabaaabaaabaaaabaaaabaaab"/>
    <w:rPr>
      <w:rFonts w:ascii="Times New Roman" w:hAnsi="Times New Roman"/>
      <w:b w:val="0"/>
      <w:i w:val="0"/>
      <w:color w:val="000000"/>
      <w:sz w:val="22"/>
      <w:u w:val="none"/>
    </w:rPr>
  </w:style>
  <w:style w:type="paragraph" w:customStyle="1" w:styleId="baabaaaaaabaaaabaaabaaabaaaabaaaabaaaba">
    <w:name w:val="baabaaaaaabaaaabaaabaaabaaaabaaaabaaaba"/>
    <w:rPr>
      <w:rFonts w:ascii="Times New Roman" w:hAnsi="Times New Roman"/>
      <w:b w:val="0"/>
      <w:i w:val="0"/>
      <w:color w:val="000000"/>
      <w:sz w:val="22"/>
      <w:u w:val="none"/>
    </w:rPr>
  </w:style>
  <w:style w:type="paragraph" w:customStyle="1" w:styleId="baabaaaaaabaaaabaaabaaabaaaabaaaabaaabaa">
    <w:name w:val="baabaaaaaabaaaabaaabaaabaaaabaaaabaaabaa"/>
    <w:rPr>
      <w:rFonts w:ascii="Times New Roman" w:hAnsi="Times New Roman"/>
      <w:b w:val="0"/>
      <w:i w:val="0"/>
      <w:color w:val="000000"/>
      <w:sz w:val="22"/>
      <w:u w:val="none"/>
    </w:rPr>
  </w:style>
  <w:style w:type="paragraph" w:customStyle="1" w:styleId="baabaaaaaabaaaabaaabaaabaaaabaaaabaaabaaa">
    <w:name w:val="baabaaaaaabaaaabaaabaaabaaaabaaaabaaabaaa"/>
    <w:rPr>
      <w:rFonts w:ascii="Times New Roman" w:hAnsi="Times New Roman"/>
      <w:b w:val="0"/>
      <w:i w:val="0"/>
      <w:color w:val="000000"/>
      <w:sz w:val="22"/>
      <w:u w:val="none"/>
    </w:rPr>
  </w:style>
  <w:style w:type="paragraph" w:customStyle="1" w:styleId="baabaaaaaabaaaabaaabaaabaaaabaaaabaaabaaaa">
    <w:name w:val="baabaaaaaabaaaabaaabaaabaaaabaaaabaaabaaaa"/>
    <w:rPr>
      <w:rFonts w:ascii="Times New Roman" w:hAnsi="Times New Roman"/>
      <w:b w:val="0"/>
      <w:i w:val="0"/>
      <w:color w:val="000000"/>
      <w:sz w:val="22"/>
      <w:u w:val="none"/>
    </w:rPr>
  </w:style>
  <w:style w:type="paragraph" w:customStyle="1" w:styleId="baabaaaaaabaaaabaaabaaabaaaabaaaabaaabaaaaa">
    <w:name w:val="baabaaaaaabaaaabaaabaaabaaaabaaaabaaabaaaaa"/>
    <w:rPr>
      <w:rFonts w:ascii="Times New Roman" w:hAnsi="Times New Roman"/>
      <w:b w:val="0"/>
      <w:i w:val="0"/>
      <w:color w:val="000000"/>
      <w:sz w:val="22"/>
      <w:u w:val="none"/>
    </w:rPr>
  </w:style>
  <w:style w:type="paragraph" w:customStyle="1" w:styleId="baabaaaaaabaaaabaaabaaabaaaabaaaabaaabaaaaaa">
    <w:name w:val="baabaaaaaabaaaabaaabaaabaaaabaaaabaaabaaaaaa"/>
    <w:rPr>
      <w:rFonts w:ascii="Times New Roman" w:hAnsi="Times New Roman"/>
      <w:b/>
      <w:i w:val="0"/>
      <w:color w:val="000000"/>
      <w:sz w:val="22"/>
      <w:u w:val="none"/>
    </w:rPr>
  </w:style>
  <w:style w:type="paragraph" w:customStyle="1" w:styleId="baabaaaaaabaaaabaaabaaabaaaabaaaabaaabaaaaaab">
    <w:name w:val="baabaaaaaabaaaabaaabaaabaaaabaaaabaaabaaaaaab"/>
    <w:rPr>
      <w:rFonts w:ascii="Times New Roman" w:hAnsi="Times New Roman"/>
      <w:b w:val="0"/>
      <w:i w:val="0"/>
      <w:color w:val="000000"/>
      <w:sz w:val="22"/>
      <w:u w:val="none"/>
    </w:rPr>
  </w:style>
  <w:style w:type="paragraph" w:customStyle="1" w:styleId="baabaaaaaabaaaabaaabaaabaaaabaaaabaaabaaaaaaba">
    <w:name w:val="baabaaaaaabaaaabaaabaaabaaaabaaaabaaabaaaaaaba"/>
    <w:rPr>
      <w:rFonts w:ascii="Times New Roman" w:hAnsi="Times New Roman"/>
      <w:b w:val="0"/>
      <w:i w:val="0"/>
      <w:color w:val="000000"/>
      <w:sz w:val="22"/>
      <w:u w:val="none"/>
    </w:rPr>
  </w:style>
  <w:style w:type="paragraph" w:customStyle="1" w:styleId="baabaaaaaabaaaabaaabaaabaaaabaaaabaaabaaaaaabaa">
    <w:name w:val="baabaaaaaabaaaabaaabaaabaaaabaaaabaaabaaaaaabaa"/>
    <w:rPr>
      <w:rFonts w:ascii="Times New Roman" w:hAnsi="Times New Roman"/>
      <w:b w:val="0"/>
      <w:i w:val="0"/>
      <w:color w:val="000000"/>
      <w:sz w:val="22"/>
      <w:u w:val="none"/>
    </w:rPr>
  </w:style>
  <w:style w:type="paragraph" w:customStyle="1" w:styleId="baabaaaaaabaaaabaaabaaabaaaabaaaabaaabaaaaaabaaa">
    <w:name w:val="baabaaaaaabaaaabaaabaaabaaaabaaaabaaabaaaaaabaaa"/>
    <w:rPr>
      <w:rFonts w:ascii="Times New Roman" w:hAnsi="Times New Roman"/>
      <w:b w:val="0"/>
      <w:i w:val="0"/>
      <w:color w:val="000000"/>
      <w:sz w:val="22"/>
      <w:u w:val="none"/>
    </w:rPr>
  </w:style>
  <w:style w:type="paragraph" w:customStyle="1" w:styleId="baabaaaaaabaaaabaaabaaabaaaabaaaabaaabaaaaaabaaaa">
    <w:name w:val="baabaaaaaabaaaabaaabaaabaaaabaaaabaaabaaaaaabaaaa"/>
    <w:rPr>
      <w:rFonts w:ascii="Times New Roman" w:hAnsi="Times New Roman"/>
      <w:b w:val="0"/>
      <w:i w:val="0"/>
      <w:color w:val="000000"/>
      <w:sz w:val="22"/>
      <w:u w:val="none"/>
    </w:rPr>
  </w:style>
  <w:style w:type="paragraph" w:customStyle="1" w:styleId="baabaaaaaabaaaabaaabaaabaaaabaaaabaaabaaaaaabaaaaa">
    <w:name w:val="baabaaaaaabaaaabaaabaaabaaaabaaaabaaabaaaaaabaaaaa"/>
    <w:rPr>
      <w:rFonts w:ascii="Times New Roman" w:hAnsi="Times New Roman"/>
      <w:b/>
      <w:i w:val="0"/>
      <w:color w:val="000000"/>
      <w:sz w:val="22"/>
      <w:u w:val="none"/>
    </w:rPr>
  </w:style>
  <w:style w:type="paragraph" w:customStyle="1" w:styleId="baabaaaaaabaaaabaaabaaabaaaabaaaabaaabaaaaaabaaaaab">
    <w:name w:val="baabaaaaaabaaaabaaabaaabaaaabaaaabaaabaaaaaabaaaaab"/>
    <w:rPr>
      <w:rFonts w:ascii="Times New Roman" w:hAnsi="Times New Roman"/>
      <w:b w:val="0"/>
      <w:i w:val="0"/>
      <w:color w:val="000000"/>
      <w:sz w:val="22"/>
      <w:u w:val="none"/>
    </w:rPr>
  </w:style>
  <w:style w:type="paragraph" w:customStyle="1" w:styleId="baabaaaaaabaaaabaaabaaabaaaabaaaabaaabaaaaaabaaaaaba">
    <w:name w:val="baabaaaaaabaaaabaaabaaabaaaabaaaabaaabaaaaaabaaaaaba"/>
    <w:rPr>
      <w:rFonts w:ascii="Times New Roman" w:hAnsi="Times New Roman"/>
      <w:b w:val="0"/>
      <w:i w:val="0"/>
      <w:color w:val="000000"/>
      <w:sz w:val="22"/>
      <w:u w:val="none"/>
    </w:rPr>
  </w:style>
  <w:style w:type="paragraph" w:customStyle="1" w:styleId="baabaaaaaabaaaabaaabaaabaaaabaaaabaaabaaaaaabaaaaabaa">
    <w:name w:val="baabaaaaaabaaaabaaabaaabaaaabaaaabaaabaaaaaabaaaaabaa"/>
    <w:rPr>
      <w:rFonts w:ascii="Times New Roman" w:hAnsi="Times New Roman"/>
      <w:b/>
      <w:i w:val="0"/>
      <w:color w:val="000000"/>
      <w:sz w:val="22"/>
      <w:u w:val="none"/>
    </w:rPr>
  </w:style>
  <w:style w:type="paragraph" w:customStyle="1" w:styleId="baabaaaaaabaaaabaaabaaabaaaabaaaabaaabaaaaaabaaaaabaab">
    <w:name w:val="baabaaaaaabaaaabaaabaaabaaaabaaaabaaabaaaaaabaaaaabaab"/>
    <w:rPr>
      <w:rFonts w:ascii="Times New Roman" w:hAnsi="Times New Roman"/>
      <w:b w:val="0"/>
      <w:i w:val="0"/>
      <w:color w:val="000000"/>
      <w:sz w:val="22"/>
      <w:u w:val="none"/>
    </w:rPr>
  </w:style>
  <w:style w:type="paragraph" w:customStyle="1" w:styleId="baabaaaaaabaaaabaaabaaabaaaabaaaabaaabaaaaaabaaaaabaaba">
    <w:name w:val="baabaaaaaabaaaabaaabaaabaaaabaaaabaaabaaaaaabaaaaabaaba"/>
    <w:rPr>
      <w:rFonts w:ascii="Times New Roman" w:hAnsi="Times New Roman"/>
      <w:b w:val="0"/>
      <w:i w:val="0"/>
      <w:color w:val="000000"/>
      <w:sz w:val="22"/>
      <w:u w:val="none"/>
    </w:rPr>
  </w:style>
  <w:style w:type="paragraph" w:customStyle="1" w:styleId="baabaaaaaabaaaabaaabaaabaaaabaaaabaaabaaaaaabaaaaabaabaa">
    <w:name w:val="baabaaaaaabaaaabaaabaaabaaaabaaaabaaabaaaaaabaaaaabaabaa"/>
    <w:rPr>
      <w:rFonts w:ascii="Times New Roman" w:hAnsi="Times New Roman"/>
      <w:b w:val="0"/>
      <w:i w:val="0"/>
      <w:color w:val="000000"/>
      <w:sz w:val="22"/>
      <w:u w:val="none"/>
    </w:rPr>
  </w:style>
  <w:style w:type="paragraph" w:customStyle="1" w:styleId="baabaaaaaabaaaabaaabaaabaaaabaaaabaaabaaaaaabaaaaabaabaaa">
    <w:name w:val="baabaaaaaabaaaabaaabaaabaaaabaaaabaaabaaaaaabaaaaabaabaaa"/>
    <w:rPr>
      <w:rFonts w:ascii="Times New Roman" w:hAnsi="Times New Roman"/>
      <w:b w:val="0"/>
      <w:i w:val="0"/>
      <w:color w:val="000000"/>
      <w:sz w:val="22"/>
      <w:u w:val="none"/>
    </w:rPr>
  </w:style>
  <w:style w:type="paragraph" w:customStyle="1" w:styleId="baabaaaaaabaaaabaaabaaabaaaabaaaabaaabaaaaaabaaaaabaabaaaa">
    <w:name w:val="baabaaaaaabaaaabaaabaaabaaaabaaaabaaabaaaaaabaaaaabaabaaaa"/>
    <w:rPr>
      <w:rFonts w:ascii="Times New Roman" w:hAnsi="Times New Roman"/>
      <w:b w:val="0"/>
      <w:i w:val="0"/>
      <w:color w:val="000000"/>
      <w:sz w:val="22"/>
      <w:u w:val="none"/>
    </w:rPr>
  </w:style>
  <w:style w:type="paragraph" w:customStyle="1" w:styleId="baabaaaaaabaaaabaaabaaabaaaabaaaabaaabaaaaaabaaaaabaabaaaaa">
    <w:name w:val="baabaaaaaabaaaabaaabaaabaaaabaaaabaaabaaaaaabaaaaabaabaaaaa"/>
    <w:rPr>
      <w:rFonts w:ascii="Times New Roman" w:hAnsi="Times New Roman"/>
      <w:b/>
      <w:i w:val="0"/>
      <w:color w:val="000000"/>
      <w:sz w:val="22"/>
      <w:u w:val="none"/>
    </w:rPr>
  </w:style>
  <w:style w:type="paragraph" w:customStyle="1" w:styleId="baabaaaaaabaaaabaaabaaabaaaabaaaabaaabaaaaaabaaaaabaabaaaaab">
    <w:name w:val="baabaaaaaabaaaabaaabaaabaaaabaaaabaaabaaaaaabaaaaabaabaaaaab"/>
    <w:rPr>
      <w:rFonts w:ascii="Times New Roman" w:hAnsi="Times New Roman"/>
      <w:b w:val="0"/>
      <w:i w:val="0"/>
      <w:color w:val="000000"/>
      <w:sz w:val="22"/>
      <w:u w:val="none"/>
    </w:rPr>
  </w:style>
  <w:style w:type="paragraph" w:customStyle="1" w:styleId="baabaaaaaabaaaabaaabaaabaaaabaaaabaaabaaaaaabaaaaabaabaaaaaba">
    <w:name w:val="baabaaaaaabaaaabaaabaaabaaaabaaaabaaabaaaaaabaaaaabaabaaaaaba"/>
    <w:rPr>
      <w:rFonts w:ascii="Times New Roman" w:hAnsi="Times New Roman"/>
      <w:b w:val="0"/>
      <w:i w:val="0"/>
      <w:color w:val="000000"/>
      <w:sz w:val="22"/>
      <w:u w:val="none"/>
    </w:rPr>
  </w:style>
  <w:style w:type="paragraph" w:customStyle="1" w:styleId="baabaaaaaabaaaabaaabaaabaaaabaaaabaaabaaaaaabaaaaabaabaaaaabaa">
    <w:name w:val="baabaaaaaabaaaabaaabaaabaaaabaaaabaaabaaaaaabaaaaabaabaaaaabaa"/>
    <w:rPr>
      <w:rFonts w:ascii="Times New Roman" w:hAnsi="Times New Roman"/>
      <w:b w:val="0"/>
      <w:i w:val="0"/>
      <w:color w:val="000000"/>
      <w:sz w:val="22"/>
      <w:u w:val="none"/>
    </w:rPr>
  </w:style>
  <w:style w:type="paragraph" w:customStyle="1" w:styleId="baabaaaaaabaaaabaaabaaabaaaabaaaabaaabaaaaaabaaaaabaabaaaaabaaa">
    <w:name w:val="baabaaaaaabaaaabaaabaaabaaaabaaaabaaabaaaaaabaaaaabaabaaaaabaaa"/>
    <w:rPr>
      <w:rFonts w:ascii="Times New Roman" w:hAnsi="Times New Roman"/>
      <w:b/>
      <w:i w:val="0"/>
      <w:color w:val="000000"/>
      <w:sz w:val="22"/>
      <w:u w:val="none"/>
    </w:rPr>
  </w:style>
  <w:style w:type="paragraph" w:customStyle="1" w:styleId="baabaaaaaabaaaabaaabaaabaaaabaaaabaaabaaaaaabaaaaabaabaaaaabaaab">
    <w:name w:val="baabaaaaaabaaaabaaabaaabaaaabaaaabaaabaaaaaabaaaaabaabaaaaabaaab"/>
    <w:rPr>
      <w:rFonts w:ascii="Times New Roman" w:hAnsi="Times New Roman"/>
      <w:b w:val="0"/>
      <w:i w:val="0"/>
      <w:color w:val="000000"/>
      <w:sz w:val="22"/>
      <w:u w:val="none"/>
    </w:rPr>
  </w:style>
  <w:style w:type="paragraph" w:customStyle="1" w:styleId="baabaaaaaabaaaabaaabaaabaaaabaaaabaaabaaaaaabaaaaabaabaaaaabaaaba">
    <w:name w:val="baabaaaaaabaaaabaaabaaabaaaabaaaabaaabaaaaaabaaaaabaabaaaaabaaaba"/>
    <w:rPr>
      <w:rFonts w:ascii="Times New Roman" w:hAnsi="Times New Roman"/>
      <w:b w:val="0"/>
      <w:i w:val="0"/>
      <w:color w:val="000000"/>
      <w:sz w:val="22"/>
      <w:u w:val="none"/>
    </w:rPr>
  </w:style>
  <w:style w:type="paragraph" w:customStyle="1" w:styleId="baabaaaaaabaaaabaaabaaabaaaabaaaabaaabaaaaaabaaaaabaabaaaaabaaabaa">
    <w:name w:val="baabaaaaaabaaaabaaabaaabaaaabaaaabaaabaaaaaabaaaaabaabaaaaabaaabaa"/>
    <w:rPr>
      <w:rFonts w:ascii="Times New Roman" w:hAnsi="Times New Roman"/>
      <w:b w:val="0"/>
      <w:i w:val="0"/>
      <w:color w:val="000000"/>
      <w:sz w:val="22"/>
      <w:u w:val="none"/>
    </w:rPr>
  </w:style>
  <w:style w:type="paragraph" w:customStyle="1" w:styleId="baabaaaaaabaaaabaaabaaabaaaabaaaabaaabaaaaaabaaaaabaabaaaaabaaabaaa">
    <w:name w:val="baabaaaaaabaaaabaaabaaabaaaabaaaabaaabaaaaaabaaaaabaabaaaaabaaabaaa"/>
    <w:rPr>
      <w:rFonts w:ascii="Times New Roman" w:hAnsi="Times New Roman"/>
      <w:b/>
      <w:i w:val="0"/>
      <w:color w:val="000000"/>
      <w:sz w:val="22"/>
      <w:u w:val="none"/>
    </w:rPr>
  </w:style>
  <w:style w:type="paragraph" w:customStyle="1" w:styleId="baabaaaaaabaaaabaaabaaabaaaabaaaabaaabaaaaaabaaaaabaabaaaaabaaabaaab">
    <w:name w:val="baabaaaaaabaaaabaaabaaabaaaabaaaabaaabaaaaaabaaaaabaabaaaaabaaabaaab"/>
    <w:rPr>
      <w:rFonts w:ascii="Times New Roman" w:hAnsi="Times New Roman"/>
      <w:b w:val="0"/>
      <w:i w:val="0"/>
      <w:color w:val="000000"/>
      <w:sz w:val="22"/>
      <w:u w:val="none"/>
    </w:rPr>
  </w:style>
  <w:style w:type="paragraph" w:customStyle="1" w:styleId="baabaaaaaabaaaabaaabaaabaaaabaaaabaaabaaaaaabaaaaabaabaaaaabaaabaaaba">
    <w:name w:val="baabaaaaaabaaaabaaabaaabaaaabaaaabaaabaaaaaabaaaaabaabaaaaabaaabaaaba"/>
    <w:rPr>
      <w:rFonts w:ascii="Times New Roman" w:hAnsi="Times New Roman"/>
      <w:b w:val="0"/>
      <w:i w:val="0"/>
      <w:color w:val="000000"/>
      <w:sz w:val="22"/>
      <w:u w:val="none"/>
    </w:rPr>
  </w:style>
  <w:style w:type="paragraph" w:customStyle="1" w:styleId="baabaaaaaabaaaabaaabaaabaaaabaaaabaaabaaaaaabaaaaabaabaaaaabaaabaaabaa">
    <w:name w:val="baabaaaaaabaaaabaaabaaabaaaabaaaabaaabaaaaaabaaaaabaabaaaaabaaabaaabaa"/>
    <w:rPr>
      <w:rFonts w:ascii="Times New Roman" w:hAnsi="Times New Roman"/>
      <w:b w:val="0"/>
      <w:i w:val="0"/>
      <w:color w:val="000000"/>
      <w:sz w:val="22"/>
      <w:u w:val="none"/>
    </w:rPr>
  </w:style>
  <w:style w:type="paragraph" w:customStyle="1" w:styleId="baabaaaaaabaaaabaaabaaabaaaabaaaabaaabaaaaaabaaaaabaabaaaaabaaabaaabaaa">
    <w:name w:val="baabaaaaaabaaaabaaabaaabaaaabaaaabaaabaaaaaabaaaaabaabaaaaabaaabaaabaaa"/>
    <w:rPr>
      <w:rFonts w:ascii="Times New Roman" w:hAnsi="Times New Roman"/>
      <w:b w:val="0"/>
      <w:i w:val="0"/>
      <w:color w:val="000000"/>
      <w:sz w:val="22"/>
      <w:u w:val="none"/>
    </w:rPr>
  </w:style>
  <w:style w:type="paragraph" w:customStyle="1" w:styleId="baabaaaaaabaaaabaaabaaabaaaabaaaabaaabaaaaaabaaaaabaabaaaaabaaabaaabaaaa">
    <w:name w:val="baabaaaaaabaaaabaaabaaabaaaabaaaabaaabaaaaaabaaaaabaabaaaaabaaabaaabaaaa"/>
    <w:rPr>
      <w:rFonts w:ascii="Times New Roman" w:hAnsi="Times New Roman"/>
      <w:b/>
      <w:i w:val="0"/>
      <w:color w:val="000000"/>
      <w:sz w:val="22"/>
      <w:u w:val="none"/>
    </w:rPr>
  </w:style>
  <w:style w:type="paragraph" w:customStyle="1" w:styleId="baabaaaaaabaaaabaaabaaabaaaabaaaabaaabaaaaaabaaaaabaabaaaaabaaabaaabaaaab">
    <w:name w:val="baabaaaaaabaaaabaaabaaabaaaabaaaabaaabaaaaaabaaaaabaabaaaaabaaabaaabaaaab"/>
    <w:rPr>
      <w:rFonts w:ascii="Times New Roman" w:hAnsi="Times New Roman"/>
      <w:b w:val="0"/>
      <w:i w:val="0"/>
      <w:color w:val="000000"/>
      <w:sz w:val="22"/>
      <w:u w:val="none"/>
    </w:rPr>
  </w:style>
  <w:style w:type="paragraph" w:customStyle="1" w:styleId="baabaaaaaabaaaabaaabaaabaaaabaaaabaaabaaaaaabaaaaabaabaaaaabaaabaaabaaaaba">
    <w:name w:val="baabaaaaaabaaaabaaabaaabaaaabaaaabaaabaaaaaabaaaaabaabaaaaabaaabaaabaaaaba"/>
    <w:rPr>
      <w:rFonts w:ascii="Times New Roman" w:hAnsi="Times New Roman"/>
      <w:b w:val="0"/>
      <w:i w:val="0"/>
      <w:color w:val="000000"/>
      <w:sz w:val="22"/>
      <w:u w:val="none"/>
    </w:rPr>
  </w:style>
  <w:style w:type="paragraph" w:customStyle="1" w:styleId="baabaaaaaabaaaabaaabaaabaaaabaaaabaaabaaaaaabaaaaabaabaaaaabaaabaaabaaaabaa">
    <w:name w:val="baabaaaaaabaaaabaaabaaabaaaabaaaabaaabaaaaaabaaaaabaabaaaaabaaabaaabaaaabaa"/>
    <w:rPr>
      <w:rFonts w:ascii="Times New Roman" w:hAnsi="Times New Roman"/>
      <w:b w:val="0"/>
      <w:i w:val="0"/>
      <w:color w:val="000000"/>
      <w:sz w:val="22"/>
      <w:u w:val="none"/>
    </w:rPr>
  </w:style>
  <w:style w:type="paragraph" w:customStyle="1" w:styleId="baabaaaaaabaaaabaaabaaabaaaabaaaabaaabaaaaaabaaaaabaabaaaaabaaabaaabaaaabaaa">
    <w:name w:val="baabaaaaaabaaaabaaabaaabaaaabaaaabaaabaaaaaabaaaaabaabaaaaabaaabaaabaaaabaaa"/>
    <w:rPr>
      <w:rFonts w:ascii="Times New Roman" w:hAnsi="Times New Roman"/>
      <w:b w:val="0"/>
      <w:i w:val="0"/>
      <w:color w:val="000000"/>
      <w:sz w:val="22"/>
      <w:u w:val="none"/>
    </w:rPr>
  </w:style>
  <w:style w:type="paragraph" w:customStyle="1" w:styleId="baabaaaaaabaaaabaaabaaabaaaabaaaabaaabaaaaaabaaaaabaabaaaaabaaabaaabaaaabaaaa">
    <w:name w:val="baabaaaaaabaaaabaaabaaabaaaabaaaabaaabaaaaaabaaaaabaabaaaaabaaabaaabaaaabaaaa"/>
    <w:rPr>
      <w:rFonts w:ascii="Times New Roman" w:hAnsi="Times New Roman"/>
      <w:b w:val="0"/>
      <w:i w:val="0"/>
      <w:color w:val="000000"/>
      <w:sz w:val="22"/>
      <w:u w:val="none"/>
    </w:rPr>
  </w:style>
  <w:style w:type="paragraph" w:customStyle="1" w:styleId="baabaaaaaabaaaabaaabaaabaaaabaaaabaaabaaaaaabaaaaabaabaaaaabaaabaaabaaaabaaaaa">
    <w:name w:val="baabaaaaaabaaaabaaabaaabaaaabaaaabaaabaaaaaabaaaaabaabaaaaabaaabaaabaaaabaaaaa"/>
    <w:rPr>
      <w:rFonts w:ascii="Times New Roman" w:hAnsi="Times New Roman"/>
      <w:b w:val="0"/>
      <w:i w:val="0"/>
      <w:color w:val="000000"/>
      <w:sz w:val="22"/>
      <w:u w:val="none"/>
    </w:rPr>
  </w:style>
  <w:style w:type="paragraph" w:customStyle="1" w:styleId="baabaaaaaabaaaabaaabaaabaaaabaaaabaaabaaaaaabaaaaabaabaaaaabaaabaaabaaaabaaaaaa">
    <w:name w:val="baabaaaaaabaaaabaaabaaabaaaabaaaabaaabaaaaaabaaaaabaabaaaaabaaabaaabaaaabaaaaaa"/>
    <w:rPr>
      <w:rFonts w:ascii="Times New Roman" w:hAnsi="Times New Roman"/>
      <w:b w:val="0"/>
      <w:i w:val="0"/>
      <w:color w:val="000000"/>
      <w:sz w:val="22"/>
      <w:u w:val="none"/>
    </w:rPr>
  </w:style>
  <w:style w:type="paragraph" w:customStyle="1" w:styleId="baabaaaaaabaaaabaaabaaabaaaabaaaabaaabaaaaaabaaaaabaabaaaaabaaabaaabaaaabaaaaaaa">
    <w:name w:val="baabaaaaaabaaaabaaabaaabaaaabaaaabaaabaaaaaabaaaaabaabaaaaabaaabaaabaaaabaaaaaaa"/>
    <w:rPr>
      <w:rFonts w:ascii="Times New Roman" w:hAnsi="Times New Roman"/>
      <w:b/>
      <w:i w:val="0"/>
      <w:color w:val="000000"/>
      <w:sz w:val="22"/>
      <w:u w:val="none"/>
    </w:rPr>
  </w:style>
  <w:style w:type="paragraph" w:customStyle="1" w:styleId="baabaaaaaabaaaabaaabaaabaaaabaaaabaaabaaaaaabaaaaabaabaaaaabaaabaaabaaaabaaaaaaab">
    <w:name w:val="baabaaaaaabaaaabaaabaaabaaaabaaaabaaabaaaaaabaaaaabaabaaaaabaaabaaabaaaabaaaaaaab"/>
    <w:rPr>
      <w:rFonts w:ascii="Times New Roman" w:hAnsi="Times New Roman"/>
      <w:b w:val="0"/>
      <w:i w:val="0"/>
      <w:color w:val="000000"/>
      <w:sz w:val="22"/>
      <w:u w:val="none"/>
    </w:rPr>
  </w:style>
  <w:style w:type="paragraph" w:customStyle="1" w:styleId="baabaaaaaabaaaabaaabaaabaaaabaaaabaaabaaaaaabaaaaabaabaaaaabaaabaaabaaaabaaaaaaaba">
    <w:name w:val="baabaaaaaabaaaabaaabaaabaaaabaaaabaaabaaaaaabaaaaabaabaaaaabaaabaaabaaaabaaaaaaaba"/>
    <w:rPr>
      <w:rFonts w:ascii="Times New Roman" w:hAnsi="Times New Roman"/>
      <w:b w:val="0"/>
      <w:i w:val="0"/>
      <w:color w:val="000000"/>
      <w:sz w:val="22"/>
      <w:u w:val="none"/>
    </w:rPr>
  </w:style>
  <w:style w:type="paragraph" w:customStyle="1" w:styleId="baabaaaaaabaaaabaaabaaabaaaabaaaabaaabaaaaaabaaaaabaabaaaaabaaabaaabaaaabaaaaaaabaa">
    <w:name w:val="baabaaaaaabaaaabaaabaaabaaaabaaaabaaabaaaaaabaaaaabaabaaaaabaaabaaabaaaabaaaaaaabaa"/>
    <w:rPr>
      <w:rFonts w:ascii="Times New Roman" w:hAnsi="Times New Roman"/>
      <w:b w:val="0"/>
      <w:i w:val="0"/>
      <w:color w:val="000000"/>
      <w:sz w:val="22"/>
      <w:u w:val="none"/>
    </w:rPr>
  </w:style>
  <w:style w:type="paragraph" w:customStyle="1" w:styleId="baabaaaaaabaaaabaaabaaabaaaabaaaabaaabaaaaaabaaaaabaabaaaaabaaabaaabaaaabaaaaaaabaaa">
    <w:name w:val="baabaaaaaabaaaabaaabaaabaaaabaaaabaaabaaaaaabaaaaabaabaaaaabaaabaaabaaaabaaaaaaabaaa"/>
    <w:rPr>
      <w:rFonts w:ascii="Times New Roman" w:hAnsi="Times New Roman"/>
      <w:b w:val="0"/>
      <w:i w:val="0"/>
      <w:color w:val="000000"/>
      <w:sz w:val="22"/>
      <w:u w:val="none"/>
    </w:rPr>
  </w:style>
  <w:style w:type="paragraph" w:customStyle="1" w:styleId="baabaaaaaabaaaabaaabaaabaaaabaaaabaaabaaaaaabaaaaabaabaaaaabaaabaaabaaaabaaaaaaabaaaa">
    <w:name w:val="baabaaaaaabaaaabaaabaaabaaaabaaaabaaabaaaaaabaaaaabaabaaaaabaaabaaabaaaabaaaaaaabaaaa"/>
    <w:rPr>
      <w:rFonts w:ascii="Times New Roman" w:hAnsi="Times New Roman"/>
      <w:b/>
      <w:i w:val="0"/>
      <w:color w:val="000000"/>
      <w:sz w:val="22"/>
      <w:u w:val="none"/>
    </w:rPr>
  </w:style>
  <w:style w:type="paragraph" w:customStyle="1" w:styleId="baabaaaaaabaaaabaaabaaabaaaabaaaabaaabaaaaaabaaaaabaabaaaaabaaabaaabaaaabaaaaaaabaaaab">
    <w:name w:val="baabaaaaaabaaaabaaabaaabaaaabaaaabaaabaaaaaabaaaaabaabaaaaabaaabaaabaaaabaaaaaaabaaaab"/>
    <w:rPr>
      <w:rFonts w:ascii="Times New Roman" w:hAnsi="Times New Roman"/>
      <w:b w:val="0"/>
      <w:i w:val="0"/>
      <w:color w:val="000000"/>
      <w:sz w:val="22"/>
      <w:u w:val="none"/>
    </w:rPr>
  </w:style>
  <w:style w:type="paragraph" w:customStyle="1" w:styleId="baabaaaaaabaaaabaaabaaabaaaabaaaabaaabaaaaaabaaaaabaabaaaaabaaabaaabaaaabaaaaaaabaaaaba">
    <w:name w:val="baabaaaaaabaaaabaaabaaabaaaabaaaabaaabaaaaaabaaaaabaabaaaaabaaabaaabaaaabaaaaaaabaaaaba"/>
    <w:rPr>
      <w:rFonts w:ascii="Times New Roman" w:hAnsi="Times New Roman"/>
      <w:b/>
      <w:i w:val="0"/>
      <w:color w:val="000000"/>
      <w:sz w:val="22"/>
      <w:u w:val="none"/>
    </w:rPr>
  </w:style>
  <w:style w:type="paragraph" w:customStyle="1" w:styleId="baabaaaaaabaaaabaaabaaabaaaabaaaabaaabaaaaaabaaaaabaabaaaaabaaabaaabaaaabaaaaaaabaaaabab">
    <w:name w:val="baabaaaaaabaaaabaaabaaabaaaabaaaabaaabaaaaaabaaaaabaabaaaaabaaabaaabaaaabaaaaaaabaaaabab"/>
    <w:rPr>
      <w:rFonts w:ascii="Times New Roman" w:hAnsi="Times New Roman"/>
      <w:b w:val="0"/>
      <w:i w:val="0"/>
      <w:color w:val="000000"/>
      <w:sz w:val="22"/>
      <w:u w:val="none"/>
    </w:rPr>
  </w:style>
  <w:style w:type="paragraph" w:customStyle="1" w:styleId="baabaaaaaabaaaabaaabaaabaaaabaaaabaaabaaaaaabaaaaabaabaaaaabaaabaaabaaaabaaaaaaabaaaababa">
    <w:name w:val="baabaaaaaabaaaabaaabaaabaaaabaaaabaaabaaaaaabaaaaabaabaaaaabaaabaaabaaaabaaaaaaabaaaababa"/>
    <w:rPr>
      <w:rFonts w:ascii="Times New Roman" w:hAnsi="Times New Roman"/>
      <w:b w:val="0"/>
      <w:i w:val="0"/>
      <w:color w:val="000000"/>
      <w:sz w:val="22"/>
      <w:u w:val="none"/>
    </w:rPr>
  </w:style>
  <w:style w:type="paragraph" w:customStyle="1" w:styleId="baabaaaaaabaaaabaaabaaabaaaabaaaabaaabaaaaaabaaaaabaabaaaaabaaabaaabaaaabaaaaaaabaaaababaa">
    <w:name w:val="baabaaaaaabaaaabaaabaaabaaaabaaaabaaabaaaaaabaaaaabaabaaaaabaaabaaabaaaabaaaaaaabaaaababaa"/>
    <w:rPr>
      <w:rFonts w:ascii="Times New Roman" w:hAnsi="Times New Roman"/>
      <w:b w:val="0"/>
      <w:i w:val="0"/>
      <w:color w:val="000000"/>
      <w:sz w:val="22"/>
      <w:u w:val="none"/>
    </w:rPr>
  </w:style>
  <w:style w:type="paragraph" w:customStyle="1" w:styleId="baabaaaaaabaaaabaaabaaabaaaabaaaabaaabaaaaaabaaaaabaabaaaaabaaabaaabaaaabaaaaaaabaaaababaaa">
    <w:name w:val="baabaaaaaabaaaabaaabaaabaaaabaaaabaaabaaaaaabaaaaabaabaaaaabaaabaaabaaaabaaaaaaabaaaababaaa"/>
    <w:rPr>
      <w:rFonts w:ascii="Times New Roman" w:hAnsi="Times New Roman"/>
      <w:b w:val="0"/>
      <w:i w:val="0"/>
      <w:color w:val="000000"/>
      <w:sz w:val="22"/>
      <w:u w:val="none"/>
    </w:rPr>
  </w:style>
  <w:style w:type="paragraph" w:customStyle="1" w:styleId="baabaaaaaabaaaabaaabaaabaaaabaaaabaaabaaaaaabaaaaabaabaaaaabaaabaaabaaaabaaaaaaabaaaababaaaa">
    <w:name w:val="baabaaaaaabaaaabaaabaaabaaaabaaaabaaabaaaaaabaaaaabaabaaaaabaaabaaabaaaabaaaaaaabaaaababaaaa"/>
    <w:rPr>
      <w:rFonts w:ascii="Times New Roman" w:hAnsi="Times New Roman"/>
      <w:b w:val="0"/>
      <w:i w:val="0"/>
      <w:color w:val="000000"/>
      <w:sz w:val="22"/>
      <w:u w:val="none"/>
    </w:rPr>
  </w:style>
  <w:style w:type="paragraph" w:customStyle="1" w:styleId="baabaaaaaabaaaabaaabaaabaaaabaaaabaaabaaaaaabaaaaabaabaaaaabaaabaaabaaaabaaaaaaabaaaababaaaaa">
    <w:name w:val="baabaaaaaabaaaabaaabaaabaaaabaaaabaaabaaaaaabaaaaabaabaaaaabaaabaaabaaaabaaaaaaabaaaababaaaaa"/>
    <w:rPr>
      <w:rFonts w:ascii="Times New Roman" w:hAnsi="Times New Roman"/>
      <w:b w:val="0"/>
      <w:i w:val="0"/>
      <w:color w:val="000000"/>
      <w:sz w:val="22"/>
      <w:u w:val="none"/>
    </w:rPr>
  </w:style>
  <w:style w:type="paragraph" w:customStyle="1" w:styleId="baabaaaaaabaaaabaaabaaabaaaabaaaabaaabaaaaaabaaaaabaabaaaaabaaabaaabaaaabaaaaaaabaaaababaaaaaa">
    <w:name w:val="baabaaaaaabaaaabaaabaaabaaaabaaaabaaabaaaaaabaaaaabaabaaaaabaaabaaabaaaabaaaaaaabaaaababaaaaaa"/>
    <w:rPr>
      <w:rFonts w:ascii="Times New Roman" w:hAnsi="Times New Roman"/>
      <w:b w:val="0"/>
      <w:i w:val="0"/>
      <w:color w:val="000000"/>
      <w:sz w:val="22"/>
      <w:u w:val="none"/>
    </w:rPr>
  </w:style>
  <w:style w:type="paragraph" w:customStyle="1" w:styleId="baabaaaaaabaaaabaaabaaabaaaabaaaabaaabaaaaaabaaaaabaabaaaaabaaabaaabaaaabaaaaaaabaaaababaaaaaaa">
    <w:name w:val="baabaaaaaabaaaabaaabaaabaaaabaaaabaaabaaaaaabaaaaabaabaaaaabaaabaaabaaaabaaaaaaabaaaababaaaaaaa"/>
    <w:rPr>
      <w:rFonts w:ascii="Times New Roman" w:hAnsi="Times New Roman"/>
      <w:b/>
      <w:i w:val="0"/>
      <w:color w:val="000000"/>
      <w:sz w:val="22"/>
      <w:u w:val="none"/>
    </w:rPr>
  </w:style>
  <w:style w:type="paragraph" w:customStyle="1" w:styleId="baabaaaaaabaaaabaaabaaabaaaabaaaabaaabaaaaaabaaaaabaabaaaaabaaabaaabaaaabaaaaaaabaaaababaaaaaaab">
    <w:name w:val="baabaaaaaabaaaabaaabaaabaaaabaaaabaaabaaaaaabaaaaabaabaaaaabaaabaaabaaaabaaaaaaabaaaababaaaaaaab"/>
    <w:rPr>
      <w:rFonts w:ascii="Times New Roman" w:hAnsi="Times New Roman"/>
      <w:b w:val="0"/>
      <w:i w:val="0"/>
      <w:color w:val="000000"/>
      <w:sz w:val="22"/>
      <w:u w:val="none"/>
    </w:rPr>
  </w:style>
  <w:style w:type="paragraph" w:customStyle="1" w:styleId="baabaaaaaabaaaabaaabaaabaaaabaaaabaaabaaaaaabaaaaabaabaaaaabaaabaaabaaaabaaaaaaabaaaababaaaaaaaba">
    <w:name w:val="baabaaaaaabaaaabaaabaaabaaaabaaaabaaabaaaaaabaaaaabaabaaaaabaaabaaabaaaabaaaaaaabaaaababaaaaaaaba"/>
    <w:rPr>
      <w:rFonts w:ascii="Times New Roman" w:hAnsi="Times New Roman"/>
      <w:b w:val="0"/>
      <w:i w:val="0"/>
      <w:color w:val="000000"/>
      <w:sz w:val="22"/>
      <w:u w:val="none"/>
    </w:rPr>
  </w:style>
  <w:style w:type="paragraph" w:customStyle="1" w:styleId="baabaaaaaabaaaabaaabaaabaaaabaaaabaaabaaaaaabaaaaabaabaaaaabaaabaaabaaaabaaaaaaabaaaababaaaaaaabaa">
    <w:name w:val="baabaaaaaabaaaabaaabaaabaaaabaaaabaaabaaaaaabaaaaabaabaaaaabaaabaaabaaaabaaaaaaabaaaababaaaaaaabaa"/>
    <w:rPr>
      <w:rFonts w:ascii="Times New Roman" w:hAnsi="Times New Roman"/>
      <w:b/>
      <w:i w:val="0"/>
      <w:color w:val="000000"/>
      <w:sz w:val="22"/>
      <w:u w:val="none"/>
    </w:rPr>
  </w:style>
  <w:style w:type="paragraph" w:customStyle="1" w:styleId="baabaaaaaabaaaabaaabaaabaaaabaaaabaaabaaaaaabaaaaabaabaaaaabaaabaaabaaaabaaaaaaabaaaababaaaaaaabaab">
    <w:name w:val="baabaaaaaabaaaabaaabaaabaaaabaaaabaaabaaaaaabaaaaabaabaaaaabaaabaaabaaaabaaaaaaabaaaababaaaaaaabaab"/>
    <w:rPr>
      <w:rFonts w:ascii="Times New Roman" w:hAnsi="Times New Roman"/>
      <w:b w:val="0"/>
      <w:i w:val="0"/>
      <w:color w:val="000000"/>
      <w:sz w:val="22"/>
      <w:u w:val="none"/>
    </w:rPr>
  </w:style>
  <w:style w:type="paragraph" w:customStyle="1" w:styleId="baabaaaaaabaaaabaaabaaabaaaabaaaabaaabaaaaaabaaaaabaabaaaaabaaabaaabaaaabaaaaaaabaaaababaaaaaaabaaba">
    <w:name w:val="baabaaaaaabaaaabaaabaaabaaaabaaaabaaabaaaaaabaaaaabaabaaaaabaaabaaabaaaabaaaaaaabaaaababaa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val="0"/>
      <w:i w:val="0"/>
      <w:color w:val="000000"/>
      <w:sz w:val="22"/>
      <w:u w:val="none"/>
    </w:rPr>
  </w:style>
  <w:style w:type="paragraph" w:customStyle="1" w:styleId="caaabaaaaabaaabaaa">
    <w:name w:val="caaabaaaaabaaabaaa"/>
    <w:rPr>
      <w:rFonts w:ascii="Times New Roman" w:hAnsi="Times New Roman"/>
      <w:b w:val="0"/>
      <w:i w:val="0"/>
      <w:color w:val="000000"/>
      <w:sz w:val="22"/>
      <w:u w:val="none"/>
    </w:rPr>
  </w:style>
  <w:style w:type="paragraph" w:customStyle="1" w:styleId="caaabaaaaabaaabaaaa">
    <w:name w:val="caaabaaaaabaaabaaaa"/>
    <w:rPr>
      <w:rFonts w:ascii="Times New Roman" w:hAnsi="Times New Roman"/>
      <w:b/>
      <w:i w:val="0"/>
      <w:color w:val="000000"/>
      <w:sz w:val="22"/>
      <w:u w:val="none"/>
    </w:rPr>
  </w:style>
  <w:style w:type="paragraph" w:customStyle="1" w:styleId="caaabaaaaabaaabaaaab">
    <w:name w:val="caaabaaaaabaaabaaaab"/>
    <w:rPr>
      <w:rFonts w:ascii="Times New Roman" w:hAnsi="Times New Roman"/>
      <w:b w:val="0"/>
      <w:i w:val="0"/>
      <w:color w:val="000000"/>
      <w:sz w:val="22"/>
      <w:u w:val="none"/>
    </w:rPr>
  </w:style>
  <w:style w:type="paragraph" w:customStyle="1" w:styleId="caaabaaaaabaaabaaaaba">
    <w:name w:val="caaabaaaaabaaabaaaaba"/>
    <w:rPr>
      <w:rFonts w:ascii="Times New Roman" w:hAnsi="Times New Roman"/>
      <w:b w:val="0"/>
      <w:i w:val="0"/>
      <w:color w:val="000000"/>
      <w:sz w:val="22"/>
      <w:u w:val="none"/>
    </w:rPr>
  </w:style>
  <w:style w:type="paragraph" w:customStyle="1" w:styleId="caaabaaaaabaaabaaaabaa">
    <w:name w:val="caaabaaaaabaaabaaaabaa"/>
    <w:rPr>
      <w:rFonts w:ascii="Times New Roman" w:hAnsi="Times New Roman"/>
      <w:b w:val="0"/>
      <w:i w:val="0"/>
      <w:color w:val="000000"/>
      <w:sz w:val="22"/>
      <w:u w:val="none"/>
    </w:rPr>
  </w:style>
  <w:style w:type="paragraph" w:customStyle="1" w:styleId="caaabaaaaabaaabaaaabaaa">
    <w:name w:val="caaabaaaaabaaabaaaabaaa"/>
    <w:rPr>
      <w:rFonts w:ascii="Times New Roman" w:hAnsi="Times New Roman"/>
      <w:b/>
      <w:i w:val="0"/>
      <w:color w:val="000000"/>
      <w:sz w:val="22"/>
      <w:u w:val="none"/>
    </w:rPr>
  </w:style>
  <w:style w:type="paragraph" w:customStyle="1" w:styleId="caaabaaaaabaaabaaaabaaab">
    <w:name w:val="caaabaaaaabaaabaaaabaaab"/>
    <w:rPr>
      <w:rFonts w:ascii="Times New Roman" w:hAnsi="Times New Roman"/>
      <w:b w:val="0"/>
      <w:i w:val="0"/>
      <w:color w:val="000000"/>
      <w:sz w:val="22"/>
      <w:u w:val="none"/>
    </w:rPr>
  </w:style>
  <w:style w:type="paragraph" w:customStyle="1" w:styleId="caaabaaaaabaaabaaaabaaaba">
    <w:name w:val="caaabaaaaabaaabaaaabaaaba"/>
    <w:rPr>
      <w:rFonts w:ascii="Times New Roman" w:hAnsi="Times New Roman"/>
      <w:b w:val="0"/>
      <w:i w:val="0"/>
      <w:color w:val="000000"/>
      <w:sz w:val="22"/>
      <w:u w:val="none"/>
    </w:rPr>
  </w:style>
  <w:style w:type="paragraph" w:customStyle="1" w:styleId="caaabaaaaabaaabaaaabaaabaa">
    <w:name w:val="caaabaaaaabaaabaaaabaaabaa"/>
    <w:rPr>
      <w:rFonts w:ascii="Times New Roman" w:hAnsi="Times New Roman"/>
      <w:b w:val="0"/>
      <w:i w:val="0"/>
      <w:color w:val="000000"/>
      <w:sz w:val="22"/>
      <w:u w:val="none"/>
    </w:rPr>
  </w:style>
  <w:style w:type="paragraph" w:customStyle="1" w:styleId="caaabaaaaabaaabaaaabaaabaaa">
    <w:name w:val="caaabaaaaabaaabaaaabaaabaaa"/>
    <w:rPr>
      <w:rFonts w:ascii="Times New Roman" w:hAnsi="Times New Roman"/>
      <w:b w:val="0"/>
      <w:i w:val="0"/>
      <w:color w:val="000000"/>
      <w:sz w:val="22"/>
      <w:u w:val="none"/>
    </w:rPr>
  </w:style>
  <w:style w:type="paragraph" w:customStyle="1" w:styleId="caaabaaaaabaaabaaaabaaabaaaa">
    <w:name w:val="caaabaaaaabaaabaaaabaaabaaaa"/>
    <w:rPr>
      <w:rFonts w:ascii="Times New Roman" w:hAnsi="Times New Roman"/>
      <w:b/>
      <w:i w:val="0"/>
      <w:color w:val="000000"/>
      <w:sz w:val="22"/>
      <w:u w:val="none"/>
    </w:rPr>
  </w:style>
  <w:style w:type="paragraph" w:customStyle="1" w:styleId="caaabaaaaabaaabaaaabaaabaaaab">
    <w:name w:val="caaabaaaaabaaabaaaabaaabaaaab"/>
    <w:rPr>
      <w:rFonts w:ascii="Times New Roman" w:hAnsi="Times New Roman"/>
      <w:b w:val="0"/>
      <w:i w:val="0"/>
      <w:color w:val="000000"/>
      <w:sz w:val="22"/>
      <w:u w:val="none"/>
    </w:rPr>
  </w:style>
  <w:style w:type="paragraph" w:customStyle="1" w:styleId="caaabaaaaabaaabaaaabaaabaaaaba">
    <w:name w:val="caaabaaaaabaaabaaaabaaabaaaaba"/>
    <w:rPr>
      <w:rFonts w:ascii="Times New Roman" w:hAnsi="Times New Roman"/>
      <w:b w:val="0"/>
      <w:i w:val="0"/>
      <w:color w:val="000000"/>
      <w:sz w:val="22"/>
      <w:u w:val="none"/>
    </w:rPr>
  </w:style>
  <w:style w:type="paragraph" w:customStyle="1" w:styleId="caaabaaaaabaaabaaaabaaabaaaabaa">
    <w:name w:val="caaabaaaaabaaabaaaabaaabaaaabaa"/>
    <w:rPr>
      <w:rFonts w:ascii="Times New Roman" w:hAnsi="Times New Roman"/>
      <w:b w:val="0"/>
      <w:i w:val="0"/>
      <w:color w:val="000000"/>
      <w:sz w:val="22"/>
      <w:u w:val="none"/>
    </w:rPr>
  </w:style>
  <w:style w:type="paragraph" w:customStyle="1" w:styleId="caaabaaaaabaaabaaaabaaabaaaabaaa">
    <w:name w:val="caaabaaaaabaaabaaaabaaabaaaabaaa"/>
    <w:rPr>
      <w:rFonts w:ascii="Times New Roman" w:hAnsi="Times New Roman"/>
      <w:b w:val="0"/>
      <w:i w:val="0"/>
      <w:color w:val="000000"/>
      <w:sz w:val="22"/>
      <w:u w:val="none"/>
    </w:rPr>
  </w:style>
  <w:style w:type="paragraph" w:customStyle="1" w:styleId="caaabaaaaabaaabaaaabaaabaaaabaaaa">
    <w:name w:val="caaabaaaaabaaabaaaabaaabaaaabaaaa"/>
    <w:rPr>
      <w:rFonts w:ascii="Times New Roman" w:hAnsi="Times New Roman"/>
      <w:b/>
      <w:i w:val="0"/>
      <w:color w:val="000000"/>
      <w:sz w:val="22"/>
      <w:u w:val="none"/>
    </w:rPr>
  </w:style>
  <w:style w:type="paragraph" w:customStyle="1" w:styleId="caaabaaaaabaaabaaaabaaabaaaabaaaab">
    <w:name w:val="caaabaaaaabaaabaaaabaaabaaaabaaaab"/>
    <w:rPr>
      <w:rFonts w:ascii="Times New Roman" w:hAnsi="Times New Roman"/>
      <w:b w:val="0"/>
      <w:i w:val="0"/>
      <w:color w:val="000000"/>
      <w:sz w:val="22"/>
      <w:u w:val="none"/>
    </w:rPr>
  </w:style>
  <w:style w:type="paragraph" w:customStyle="1" w:styleId="caaabaaaaabaaabaaaabaaabaaaabaaaaba">
    <w:name w:val="caaabaaaaabaaabaaaabaaabaaaabaaaaba"/>
    <w:rPr>
      <w:rFonts w:ascii="Times New Roman" w:hAnsi="Times New Roman"/>
      <w:b w:val="0"/>
      <w:i w:val="0"/>
      <w:color w:val="000000"/>
      <w:sz w:val="22"/>
      <w:u w:val="none"/>
    </w:rPr>
  </w:style>
  <w:style w:type="paragraph" w:customStyle="1" w:styleId="caaabaaaaabaaabaaaabaaabaaaabaaaabaa">
    <w:name w:val="caaabaaaaabaaabaaaabaaabaaaabaaaabaa"/>
    <w:rPr>
      <w:rFonts w:ascii="Times New Roman" w:hAnsi="Times New Roman"/>
      <w:b w:val="0"/>
      <w:i w:val="0"/>
      <w:color w:val="000000"/>
      <w:sz w:val="22"/>
      <w:u w:val="none"/>
    </w:rPr>
  </w:style>
  <w:style w:type="paragraph" w:customStyle="1" w:styleId="caaabaaaaabaaabaaaabaaabaaaabaaaabaaa">
    <w:name w:val="caaabaaaaabaaabaaaabaaabaaaabaaaabaaa"/>
    <w:rPr>
      <w:rFonts w:ascii="Times New Roman" w:hAnsi="Times New Roman"/>
      <w:b/>
      <w:i w:val="0"/>
      <w:color w:val="000000"/>
      <w:sz w:val="22"/>
      <w:u w:val="none"/>
    </w:rPr>
  </w:style>
  <w:style w:type="paragraph" w:customStyle="1" w:styleId="caaabaaaaabaaabaaaabaaabaaaabaaaabaaab">
    <w:name w:val="caaabaaaaabaaabaaaabaaabaaaabaaaabaaab"/>
    <w:rPr>
      <w:rFonts w:ascii="Times New Roman" w:hAnsi="Times New Roman"/>
      <w:b w:val="0"/>
      <w:i w:val="0"/>
      <w:color w:val="000000"/>
      <w:sz w:val="22"/>
      <w:u w:val="none"/>
    </w:rPr>
  </w:style>
  <w:style w:type="paragraph" w:customStyle="1" w:styleId="caaabaaaaabaaabaaaabaaabaaaabaaaabaaaba">
    <w:name w:val="caaabaaaaabaaabaaaabaaabaaaabaaaabaaaba"/>
    <w:rPr>
      <w:rFonts w:ascii="Times New Roman" w:hAnsi="Times New Roman"/>
      <w:b w:val="0"/>
      <w:i w:val="0"/>
      <w:color w:val="000000"/>
      <w:sz w:val="22"/>
      <w:u w:val="none"/>
    </w:rPr>
  </w:style>
  <w:style w:type="paragraph" w:customStyle="1" w:styleId="caaabaaaaabaaabaaaabaaabaaaabaaaabaaabaa">
    <w:name w:val="caaabaaaaabaaabaaaabaaabaaaabaaaabaaabaa"/>
    <w:rPr>
      <w:rFonts w:ascii="Times New Roman" w:hAnsi="Times New Roman"/>
      <w:b w:val="0"/>
      <w:i w:val="0"/>
      <w:color w:val="000000"/>
      <w:sz w:val="22"/>
      <w:u w:val="none"/>
    </w:rPr>
  </w:style>
  <w:style w:type="paragraph" w:customStyle="1" w:styleId="caaabaaaaabaaabaaaabaaabaaaabaaaabaaabaaa">
    <w:name w:val="caaabaaaaabaaabaaaabaaabaaaabaaaabaaabaaa"/>
    <w:rPr>
      <w:rFonts w:ascii="Times New Roman" w:hAnsi="Times New Roman"/>
      <w:b w:val="0"/>
      <w:i w:val="0"/>
      <w:color w:val="000000"/>
      <w:sz w:val="22"/>
      <w:u w:val="none"/>
    </w:rPr>
  </w:style>
  <w:style w:type="paragraph" w:customStyle="1" w:styleId="caaabaaaaabaaabaaaabaaabaaaabaaaabaaabaaaa">
    <w:name w:val="caaabaaaaabaaabaaaabaaabaaaabaaaabaaabaaaa"/>
    <w:rPr>
      <w:rFonts w:ascii="Times New Roman" w:hAnsi="Times New Roman"/>
      <w:b w:val="0"/>
      <w:i w:val="0"/>
      <w:color w:val="000000"/>
      <w:sz w:val="22"/>
      <w:u w:val="none"/>
    </w:rPr>
  </w:style>
  <w:style w:type="paragraph" w:customStyle="1" w:styleId="caaabaaaaabaaabaaaabaaabaaaabaaaabaaabaaaaa">
    <w:name w:val="caaabaaaaabaaabaaaabaaabaaaabaaaabaaabaaaaa"/>
    <w:rPr>
      <w:rFonts w:ascii="Times New Roman" w:hAnsi="Times New Roman"/>
      <w:b w:val="0"/>
      <w:i w:val="0"/>
      <w:color w:val="000000"/>
      <w:sz w:val="22"/>
      <w:u w:val="none"/>
    </w:rPr>
  </w:style>
  <w:style w:type="paragraph" w:customStyle="1" w:styleId="caaabaaaaabaaabaaaabaaabaaaabaaaabaaabaaaaaa">
    <w:name w:val="caaabaaaaabaaabaaaabaaabaaaabaaaabaaabaaaaaa"/>
    <w:rPr>
      <w:rFonts w:ascii="Times New Roman" w:hAnsi="Times New Roman"/>
      <w:b w:val="0"/>
      <w:i w:val="0"/>
      <w:color w:val="000000"/>
      <w:sz w:val="22"/>
      <w:u w:val="none"/>
    </w:rPr>
  </w:style>
  <w:style w:type="paragraph" w:customStyle="1" w:styleId="caaabaaaaabaaabaaaabaaabaaaabaaaabaaabaaaaaaa">
    <w:name w:val="caaabaaaaabaaabaaaabaaabaaaabaaaabaaabaaaaaaa"/>
    <w:rPr>
      <w:rFonts w:ascii="Times New Roman" w:hAnsi="Times New Roman"/>
      <w:b/>
      <w:i w:val="0"/>
      <w:color w:val="000000"/>
      <w:sz w:val="22"/>
      <w:u w:val="none"/>
    </w:rPr>
  </w:style>
  <w:style w:type="paragraph" w:customStyle="1" w:styleId="caaabaaaaabaaabaaaabaaabaaaabaaaabaaabaaaaaaab">
    <w:name w:val="caaabaaaaabaaabaaaabaaabaaaabaaaabaaabaaaaaaab"/>
    <w:rPr>
      <w:rFonts w:ascii="Times New Roman" w:hAnsi="Times New Roman"/>
      <w:b w:val="0"/>
      <w:i w:val="0"/>
      <w:color w:val="000000"/>
      <w:sz w:val="22"/>
      <w:u w:val="none"/>
    </w:rPr>
  </w:style>
  <w:style w:type="paragraph" w:customStyle="1" w:styleId="caaabaaaaabaaabaaaabaaabaaaabaaaabaaabaaaaaaaba">
    <w:name w:val="caaabaaaaabaaabaaaabaaabaaaabaaaabaaabaaaaaaaba"/>
    <w:rPr>
      <w:rFonts w:ascii="Times New Roman" w:hAnsi="Times New Roman"/>
      <w:b w:val="0"/>
      <w:i w:val="0"/>
      <w:color w:val="000000"/>
      <w:sz w:val="22"/>
      <w:u w:val="none"/>
    </w:rPr>
  </w:style>
  <w:style w:type="paragraph" w:customStyle="1" w:styleId="caaabaaaaabaaabaaaabaaabaaaabaaaabaaabaaaaaaabaa">
    <w:name w:val="caaabaaaaabaaabaaaabaaabaaaabaaaabaaabaaaaaaabaa"/>
    <w:rPr>
      <w:rFonts w:ascii="Times New Roman" w:hAnsi="Times New Roman"/>
      <w:b/>
      <w:i w:val="0"/>
      <w:color w:val="000000"/>
      <w:sz w:val="22"/>
      <w:u w:val="none"/>
    </w:rPr>
  </w:style>
  <w:style w:type="paragraph" w:customStyle="1" w:styleId="caaabaaaaabaaabaaaabaaabaaaabaaaabaaabaaaaaaabaab">
    <w:name w:val="caaabaaaaabaaabaaaabaaabaaaabaaaabaaabaaaaaaabaab"/>
    <w:rPr>
      <w:rFonts w:ascii="Times New Roman" w:hAnsi="Times New Roman"/>
      <w:b w:val="0"/>
      <w:i w:val="0"/>
      <w:color w:val="000000"/>
      <w:sz w:val="22"/>
      <w:u w:val="none"/>
    </w:rPr>
  </w:style>
  <w:style w:type="paragraph" w:customStyle="1" w:styleId="caaabaaaaabaaabaaaabaaabaaaabaaaabaaabaaaaaaabaaba">
    <w:name w:val="caaabaaaaabaaabaaaabaaabaaaabaaaabaaabaaaaaaabaaba"/>
    <w:rPr>
      <w:rFonts w:ascii="Times New Roman" w:hAnsi="Times New Roman"/>
      <w:b w:val="0"/>
      <w:i w:val="0"/>
      <w:color w:val="000000"/>
      <w:sz w:val="22"/>
      <w:u w:val="none"/>
    </w:rPr>
  </w:style>
  <w:style w:type="paragraph" w:customStyle="1" w:styleId="caaabaaaaabaaabaaaabaaabaaaabaaaabaaabaaaaaaabaabaa">
    <w:name w:val="caaabaaaaabaaabaaaabaaabaaaabaaaabaaabaaaaaaabaabaa"/>
    <w:rPr>
      <w:rFonts w:ascii="Times New Roman" w:hAnsi="Times New Roman"/>
      <w:b w:val="0"/>
      <w:i w:val="0"/>
      <w:color w:val="000000"/>
      <w:sz w:val="22"/>
      <w:u w:val="none"/>
    </w:rPr>
  </w:style>
  <w:style w:type="paragraph" w:customStyle="1" w:styleId="caaabaaaaabaaabaaaabaaabaaaabaaaabaaabaaaaaaabaabaaa">
    <w:name w:val="caaabaaaaabaaabaaaabaaabaaaabaaaabaaabaaaaaaabaabaaa"/>
    <w:rPr>
      <w:rFonts w:ascii="Times New Roman" w:hAnsi="Times New Roman"/>
      <w:b w:val="0"/>
      <w:i w:val="0"/>
      <w:color w:val="000000"/>
      <w:sz w:val="22"/>
      <w:u w:val="none"/>
    </w:rPr>
  </w:style>
  <w:style w:type="paragraph" w:customStyle="1" w:styleId="caaabaaaaabaaabaaaabaaabaaaabaaaabaaabaaaaaaabaabaaaa">
    <w:name w:val="caaabaaaaabaaabaaaabaaabaaaabaaaabaaabaaaaaaabaabaaaa"/>
    <w:rPr>
      <w:rFonts w:ascii="Times New Roman" w:hAnsi="Times New Roman"/>
      <w:b w:val="0"/>
      <w:i w:val="0"/>
      <w:color w:val="000000"/>
      <w:sz w:val="22"/>
      <w:u w:val="none"/>
    </w:rPr>
  </w:style>
  <w:style w:type="paragraph" w:customStyle="1" w:styleId="caaabaaaaabaaabaaaabaaabaaaabaaaabaaabaaaaaaabaabaaaaa">
    <w:name w:val="caaabaaaaabaaabaaaabaaabaaaabaaaabaaabaaaaaaabaabaaaaa"/>
    <w:rPr>
      <w:rFonts w:ascii="Times New Roman" w:hAnsi="Times New Roman"/>
      <w:b w:val="0"/>
      <w:i w:val="0"/>
      <w:color w:val="000000"/>
      <w:sz w:val="22"/>
      <w:u w:val="none"/>
    </w:rPr>
  </w:style>
  <w:style w:type="paragraph" w:customStyle="1" w:styleId="caaabaaaaabaaabaaaabaaabaaaabaaaabaaabaaaaaaabaabaaaaaa">
    <w:name w:val="caaabaaaaabaaabaaaabaaabaaaabaaaabaaabaaaaaaabaabaaaaaa"/>
    <w:rPr>
      <w:rFonts w:ascii="Times New Roman" w:hAnsi="Times New Roman"/>
      <w:b/>
      <w:i w:val="0"/>
      <w:color w:val="000000"/>
      <w:sz w:val="22"/>
      <w:u w:val="none"/>
    </w:rPr>
  </w:style>
  <w:style w:type="paragraph" w:customStyle="1" w:styleId="caaabaaaaabaaabaaaabaaabaaaabaaaabaaabaaaaaaabaabaaaaaab">
    <w:name w:val="caaabaaaaabaaabaaaabaaabaaaabaaaabaaabaaaaaaabaabaaaaaab"/>
    <w:rPr>
      <w:rFonts w:ascii="Times New Roman" w:hAnsi="Times New Roman"/>
      <w:b w:val="0"/>
      <w:i w:val="0"/>
      <w:color w:val="000000"/>
      <w:sz w:val="22"/>
      <w:u w:val="none"/>
    </w:rPr>
  </w:style>
  <w:style w:type="paragraph" w:customStyle="1" w:styleId="caaabaaaaabaaabaaaabaaabaaaabaaaabaaabaaaaaaabaabaaaaaaba">
    <w:name w:val="caaabaaaaabaaabaaaabaaabaaaabaaaabaaabaaaaaaabaabaaaaaaba"/>
    <w:rPr>
      <w:rFonts w:ascii="Times New Roman" w:hAnsi="Times New Roman"/>
      <w:b/>
      <w:i w:val="0"/>
      <w:color w:val="000000"/>
      <w:sz w:val="22"/>
      <w:u w:val="none"/>
    </w:rPr>
  </w:style>
  <w:style w:type="paragraph" w:customStyle="1" w:styleId="caaabaaaaabaaabaaaabaaabaaaabaaaabaaabaaaaaaabaabaaaaaabab">
    <w:name w:val="caaabaaaaabaaabaaaabaaabaaaabaaaabaaabaaaaaaabaabaaaaaabab"/>
    <w:rPr>
      <w:rFonts w:ascii="Times New Roman" w:hAnsi="Times New Roman"/>
      <w:b w:val="0"/>
      <w:i w:val="0"/>
      <w:color w:val="000000"/>
      <w:sz w:val="22"/>
      <w:u w:val="none"/>
    </w:rPr>
  </w:style>
  <w:style w:type="paragraph" w:customStyle="1" w:styleId="caaabaaaaabaaabaaaabaaabaaaabaaaabaaabaaaaaaabaabaaaaaababa">
    <w:name w:val="caaabaaaaabaaabaaaabaaabaaaabaaaabaaabaaaaaaabaabaaaaaababa"/>
    <w:rPr>
      <w:rFonts w:ascii="Times New Roman" w:hAnsi="Times New Roman"/>
      <w:b w:val="0"/>
      <w:i w:val="0"/>
      <w:color w:val="000000"/>
      <w:sz w:val="22"/>
      <w:u w:val="none"/>
    </w:rPr>
  </w:style>
  <w:style w:type="paragraph" w:customStyle="1" w:styleId="caaabaaaaabaaabaaaabaaabaaaabaaaabaaabaaaaaaabaabaaaaaababaa">
    <w:name w:val="caaabaaaaabaaabaaaabaaabaaaabaaaabaaabaaaaaaabaabaaaaaababaa"/>
    <w:rPr>
      <w:rFonts w:ascii="Times New Roman" w:hAnsi="Times New Roman"/>
      <w:b w:val="0"/>
      <w:i w:val="0"/>
      <w:color w:val="000000"/>
      <w:sz w:val="22"/>
      <w:u w:val="none"/>
    </w:rPr>
  </w:style>
  <w:style w:type="paragraph" w:customStyle="1" w:styleId="caaabaaaaabaaabaaaabaaabaaaabaaaabaaabaaaaaaabaabaaaaaababaaa">
    <w:name w:val="caaabaaaaabaaabaaaabaaabaaaabaaaabaaabaaaaaaabaabaaaaaababaaa"/>
    <w:rPr>
      <w:rFonts w:ascii="Times New Roman" w:hAnsi="Times New Roman"/>
      <w:b w:val="0"/>
      <w:i w:val="0"/>
      <w:color w:val="000000"/>
      <w:sz w:val="22"/>
      <w:u w:val="none"/>
    </w:rPr>
  </w:style>
  <w:style w:type="paragraph" w:customStyle="1" w:styleId="caaabaaaaabaaabaaaabaaabaaaabaaaabaaabaaaaaaabaabaaaaaababaaaa">
    <w:name w:val="caaabaaaaabaaabaaaabaaabaaaabaaaabaaabaaaaaaabaabaaaaaababaaaa"/>
    <w:rPr>
      <w:rFonts w:ascii="Times New Roman" w:hAnsi="Times New Roman"/>
      <w:b w:val="0"/>
      <w:i w:val="0"/>
      <w:color w:val="000000"/>
      <w:sz w:val="22"/>
      <w:u w:val="none"/>
    </w:rPr>
  </w:style>
  <w:style w:type="paragraph" w:customStyle="1" w:styleId="caaabaaaaabaaabaaaabaaabaaaabaaaabaaabaaaaaaabaabaaaaaababaaaaa">
    <w:name w:val="caaabaaaaabaaabaaaabaaabaaaabaaaabaaabaaaaaaabaabaaaaaababaaaaa"/>
    <w:rPr>
      <w:rFonts w:ascii="Times New Roman" w:hAnsi="Times New Roman"/>
      <w:b w:val="0"/>
      <w:i w:val="0"/>
      <w:color w:val="000000"/>
      <w:sz w:val="22"/>
      <w:u w:val="none"/>
    </w:rPr>
  </w:style>
  <w:style w:type="paragraph" w:customStyle="1" w:styleId="caaabaaaaabaaabaaaabaaabaaaabaaaabaaabaaaaaaabaabaaaaaababaaaaaa">
    <w:name w:val="caaabaaaaabaaabaaaabaaabaaaabaaaabaaabaaaaaaabaabaaaaaababaaaaaa"/>
    <w:rPr>
      <w:rFonts w:ascii="Times New Roman" w:hAnsi="Times New Roman"/>
      <w:b/>
      <w:i w:val="0"/>
      <w:color w:val="000000"/>
      <w:sz w:val="22"/>
      <w:u w:val="none"/>
    </w:rPr>
  </w:style>
  <w:style w:type="paragraph" w:customStyle="1" w:styleId="caaabaaaaabaaabaaaabaaabaaaabaaaabaaabaaaaaaabaabaaaaaababaaaaaab">
    <w:name w:val="caaabaaaaabaaabaaaabaaabaaaabaaaabaaabaaaaaaabaabaaaaaababaaaaaab"/>
    <w:rPr>
      <w:rFonts w:ascii="Times New Roman" w:hAnsi="Times New Roman"/>
      <w:b w:val="0"/>
      <w:i w:val="0"/>
      <w:color w:val="000000"/>
      <w:sz w:val="22"/>
      <w:u w:val="none"/>
    </w:rPr>
  </w:style>
  <w:style w:type="paragraph" w:customStyle="1" w:styleId="caaabaaaaabaaabaaaabaaabaaaabaaaabaaabaaaaaaabaabaaaaaababaaaaaaba">
    <w:name w:val="caaabaaaaabaaabaaaabaaabaaaabaaaabaaabaaaaaaabaabaaaaaababaaaaaaba"/>
    <w:rPr>
      <w:rFonts w:ascii="Times New Roman" w:hAnsi="Times New Roman"/>
      <w:b w:val="0"/>
      <w:i w:val="0"/>
      <w:color w:val="000000"/>
      <w:sz w:val="22"/>
      <w:u w:val="none"/>
    </w:rPr>
  </w:style>
  <w:style w:type="paragraph" w:customStyle="1" w:styleId="caaabaaaaabaaabaaaabaaabaaaabaaaabaaabaaaaaaabaabaaaaaababaaaaaabaa">
    <w:name w:val="caaabaaaaabaaabaaaabaaabaaaabaaaabaaabaaaaaaabaabaaaaaababaaaaaabaa"/>
    <w:rPr>
      <w:rFonts w:ascii="Times New Roman" w:hAnsi="Times New Roman"/>
      <w:b w:val="0"/>
      <w:i w:val="0"/>
      <w:color w:val="000000"/>
      <w:sz w:val="22"/>
      <w:u w:val="none"/>
    </w:rPr>
  </w:style>
  <w:style w:type="paragraph" w:customStyle="1" w:styleId="caaabaaaaabaaabaaaabaaabaaaabaaaabaaabaaaaaaabaabaaaaaababaaaaaabaaa">
    <w:name w:val="caaabaaaaabaaabaaaabaaabaaaabaaaabaaabaaaaaaabaabaaaaaababaaaaaabaaa"/>
    <w:rPr>
      <w:rFonts w:ascii="Times New Roman" w:hAnsi="Times New Roman"/>
      <w:b w:val="0"/>
      <w:i w:val="0"/>
      <w:color w:val="000000"/>
      <w:sz w:val="22"/>
      <w:u w:val="none"/>
    </w:rPr>
  </w:style>
  <w:style w:type="paragraph" w:customStyle="1" w:styleId="caaabaaaaabaaabaaaabaaabaaaabaaaabaaabaaaaaaabaabaaaaaababaaaaaabaaaa">
    <w:name w:val="caaabaaaaabaaabaaaabaaabaaaabaaaabaaabaaaaaaabaabaaaaaababaaaaaabaaaa"/>
    <w:rPr>
      <w:rFonts w:ascii="Times New Roman" w:hAnsi="Times New Roman"/>
      <w:b/>
      <w:i w:val="0"/>
      <w:color w:val="000000"/>
      <w:sz w:val="22"/>
      <w:u w:val="none"/>
    </w:rPr>
  </w:style>
  <w:style w:type="paragraph" w:customStyle="1" w:styleId="caaabaaaaabaaabaaaabaaabaaaabaaaabaaabaaaaaaabaabaaaaaababaaaaaabaaaab">
    <w:name w:val="caaabaaaaabaaabaaaabaaabaaaabaaaabaaabaaaaaaabaabaaaaaababaaaaaabaaaab"/>
    <w:rPr>
      <w:rFonts w:ascii="Times New Roman" w:hAnsi="Times New Roman"/>
      <w:b w:val="0"/>
      <w:i w:val="0"/>
      <w:color w:val="000000"/>
      <w:sz w:val="22"/>
      <w:u w:val="none"/>
    </w:rPr>
  </w:style>
  <w:style w:type="paragraph" w:customStyle="1" w:styleId="caaabaaaaabaaabaaaabaaabaaaabaaaabaaabaaaaaaabaabaaaaaababaaaaaabaaaaba">
    <w:name w:val="caaabaaaaabaaabaaaabaaabaaaabaaaabaaabaaaaaaabaabaaaaaababaaaaaabaaaaba"/>
    <w:rPr>
      <w:rFonts w:ascii="Times New Roman" w:hAnsi="Times New Roman"/>
      <w:b w:val="0"/>
      <w:i w:val="0"/>
      <w:color w:val="000000"/>
      <w:sz w:val="22"/>
      <w:u w:val="none"/>
    </w:rPr>
  </w:style>
  <w:style w:type="paragraph" w:customStyle="1" w:styleId="caaabaaaaabaaabaaaabaaabaaaabaaaabaaabaaaaaaabaabaaaaaababaaaaaabaaaabaa">
    <w:name w:val="caaabaaaaabaaabaaaabaaabaaaabaaaabaaabaaaaaaabaabaaaaaababaaaaaabaaaabaa"/>
    <w:rPr>
      <w:rFonts w:ascii="Times New Roman" w:hAnsi="Times New Roman"/>
      <w:b w:val="0"/>
      <w:i w:val="0"/>
      <w:color w:val="000000"/>
      <w:sz w:val="22"/>
      <w:u w:val="none"/>
    </w:rPr>
  </w:style>
  <w:style w:type="paragraph" w:customStyle="1" w:styleId="caaabaaaaabaaabaaaabaaabaaaabaaaabaaabaaaaaaabaabaaaaaababaaaaaabaaaabaaa">
    <w:name w:val="caaabaaaaabaaabaaaabaaabaaaabaaaabaaabaaaaaaabaabaaaaaababaaaaaabaaaabaaa"/>
    <w:rPr>
      <w:rFonts w:ascii="Times New Roman" w:hAnsi="Times New Roman"/>
      <w:b w:val="0"/>
      <w:i w:val="0"/>
      <w:color w:val="000000"/>
      <w:sz w:val="22"/>
      <w:u w:val="none"/>
    </w:rPr>
  </w:style>
  <w:style w:type="paragraph" w:customStyle="1" w:styleId="caaabaaaaabaaabaaaabaaabaaaabaaaabaaabaaaaaaabaabaaaaaababaaaaaabaaaabaaaa">
    <w:name w:val="caaabaaaaabaaabaaaabaaabaaaabaaaabaaabaaaaaaabaabaaaaaababaaaaaabaaaabaaaa"/>
    <w:rPr>
      <w:rFonts w:ascii="Times New Roman" w:hAnsi="Times New Roman"/>
      <w:b/>
      <w:i w:val="0"/>
      <w:color w:val="000000"/>
      <w:sz w:val="22"/>
      <w:u w:val="none"/>
    </w:rPr>
  </w:style>
  <w:style w:type="paragraph" w:customStyle="1" w:styleId="caaabaaaaabaaabaaaabaaabaaaabaaaabaaabaaaaaaabaabaaaaaababaaaaaabaaaabaaaab">
    <w:name w:val="caaabaaaaabaaabaaaabaaabaaaabaaaabaaabaaaaaaabaabaaaaaababaaaaaabaaaabaaaab"/>
    <w:rPr>
      <w:rFonts w:ascii="Times New Roman" w:hAnsi="Times New Roman"/>
      <w:b w:val="0"/>
      <w:i w:val="0"/>
      <w:color w:val="000000"/>
      <w:sz w:val="22"/>
      <w:u w:val="none"/>
    </w:rPr>
  </w:style>
  <w:style w:type="paragraph" w:customStyle="1" w:styleId="caaabaaaaabaaabaaaabaaabaaaabaaaabaaabaaaaaaabaabaaaaaababaaaaaabaaaabaaaaba">
    <w:name w:val="caaabaaaaabaaabaaaabaaabaaaabaaaabaaabaaaaaaabaabaaaaaababaaaaaabaaaabaaaaba"/>
    <w:rPr>
      <w:rFonts w:ascii="Times New Roman" w:hAnsi="Times New Roman"/>
      <w:b w:val="0"/>
      <w:i w:val="0"/>
      <w:color w:val="000000"/>
      <w:sz w:val="22"/>
      <w:u w:val="none"/>
    </w:rPr>
  </w:style>
  <w:style w:type="paragraph" w:customStyle="1" w:styleId="caaabaaaaabaaabaaaabaaabaaaabaaaabaaabaaaaaaabaabaaaaaababaaaaaabaaaabaaaabaa">
    <w:name w:val="caaabaaaaabaaabaaaabaaabaaaabaaaabaaabaaaaaaabaabaaaaaababaaaaaabaaaabaaaabaa"/>
    <w:rPr>
      <w:rFonts w:ascii="Times New Roman" w:hAnsi="Times New Roman"/>
      <w:b w:val="0"/>
      <w:i w:val="0"/>
      <w:color w:val="000000"/>
      <w:sz w:val="22"/>
      <w:u w:val="none"/>
    </w:rPr>
  </w:style>
  <w:style w:type="paragraph" w:customStyle="1" w:styleId="caaabaaaaabaaabaaaabaaabaaaabaaaabaaabaaaaaaabaabaaaaaababaaaaaabaaaabaaaabaaa">
    <w:name w:val="caaabaaaaabaaabaaaabaaabaaaabaaaabaaabaaaaaaabaabaaaaaababaaaaaabaaaabaaaabaaa"/>
    <w:rPr>
      <w:rFonts w:ascii="Times New Roman" w:hAnsi="Times New Roman"/>
      <w:b w:val="0"/>
      <w:i w:val="0"/>
      <w:color w:val="000000"/>
      <w:sz w:val="22"/>
      <w:u w:val="none"/>
    </w:rPr>
  </w:style>
  <w:style w:type="paragraph" w:customStyle="1" w:styleId="caaabaaaaabaaabaaaabaaabaaaabaaaabaaabaaaaaaabaabaaaaaababaaaaaabaaaabaaaabaaaa">
    <w:name w:val="caaabaaaaabaaabaaaabaaabaaaabaaaabaaabaaaaaaabaabaaaaaababaaaaaabaaaabaaaabaaaa"/>
    <w:rPr>
      <w:rFonts w:ascii="Times New Roman" w:hAnsi="Times New Roman"/>
      <w:b/>
      <w:i w:val="0"/>
      <w:color w:val="000000"/>
      <w:sz w:val="22"/>
      <w:u w:val="none"/>
    </w:rPr>
  </w:style>
  <w:style w:type="paragraph" w:customStyle="1" w:styleId="caaabaaaaabaaabaaaabaaabaaaabaaaabaaabaaaaaaabaabaaaaaababaaaaaabaaaabaaaabaaaab">
    <w:name w:val="caaabaaaaabaaabaaaabaaabaaaabaaaabaaabaaaaaaabaabaaaaaababaaaaaabaaaabaaaabaaaab"/>
    <w:rPr>
      <w:rFonts w:ascii="Times New Roman" w:hAnsi="Times New Roman"/>
      <w:b w:val="0"/>
      <w:i w:val="0"/>
      <w:color w:val="000000"/>
      <w:sz w:val="22"/>
      <w:u w:val="none"/>
    </w:rPr>
  </w:style>
  <w:style w:type="paragraph" w:customStyle="1" w:styleId="caaabaaaaabaaabaaaabaaabaaaabaaaabaaabaaaaaaabaabaaaaaababaaaaaabaaaabaaaabaaaaba">
    <w:name w:val="caaabaaaaabaaabaaaabaaabaaaabaaaabaaabaaaaaaabaabaaaaaababaaaaaabaaaabaaaabaaaaba"/>
    <w:rPr>
      <w:rFonts w:ascii="Times New Roman" w:hAnsi="Times New Roman"/>
      <w:b w:val="0"/>
      <w:i w:val="0"/>
      <w:color w:val="000000"/>
      <w:sz w:val="22"/>
      <w:u w:val="none"/>
    </w:rPr>
  </w:style>
  <w:style w:type="paragraph" w:customStyle="1" w:styleId="caaabaaaaabaaabaaaabaaabaaaabaaaabaaabaaaaaaabaabaaaaaababaaaaaabaaaabaaaabaaaabaa">
    <w:name w:val="caaabaaaaabaaabaaaabaaabaaaabaaaabaaabaaaaaaabaabaaaaaababaaaaaabaaaabaaaabaaaabaa"/>
    <w:rPr>
      <w:rFonts w:ascii="Times New Roman" w:hAnsi="Times New Roman"/>
      <w:b w:val="0"/>
      <w:i w:val="0"/>
      <w:color w:val="000000"/>
      <w:sz w:val="22"/>
      <w:u w:val="none"/>
    </w:rPr>
  </w:style>
  <w:style w:type="paragraph" w:customStyle="1" w:styleId="caaabaaaaabaaabaaaabaaabaaaabaaaabaaabaaaaaaabaabaaaaaababaaaaaabaaaabaaaabaaaabaaa">
    <w:name w:val="caaabaaaaabaaabaaaabaaabaaaabaaaabaaabaaaaaaabaabaaaaaababaaaaaabaaaabaaaabaaaabaaa"/>
    <w:rPr>
      <w:rFonts w:ascii="Times New Roman" w:hAnsi="Times New Roman"/>
      <w:b w:val="0"/>
      <w:i w:val="0"/>
      <w:color w:val="000000"/>
      <w:sz w:val="22"/>
      <w:u w:val="none"/>
    </w:rPr>
  </w:style>
  <w:style w:type="paragraph" w:customStyle="1" w:styleId="caaabaaaaabaaabaaaabaaabaaaabaaaabaaabaaaaaaabaabaaaaaababaaaaaabaaaabaaaabaaaabaaaa">
    <w:name w:val="caaabaaaaabaaabaaaabaaabaaaabaaaabaaabaaaaaaabaabaaaaaababaaaaaabaaaabaaaabaaaabaaaa"/>
    <w:rPr>
      <w:rFonts w:ascii="Times New Roman" w:hAnsi="Times New Roman"/>
      <w:b w:val="0"/>
      <w:i w:val="0"/>
      <w:color w:val="000000"/>
      <w:sz w:val="22"/>
      <w:u w:val="none"/>
    </w:rPr>
  </w:style>
  <w:style w:type="paragraph" w:customStyle="1" w:styleId="caaabaaaaabaaabaaaabaaabaaaabaaaabaaabaaaaaaabaabaaaaaababaaaaaabaaaabaaaabaaaabaaaaa">
    <w:name w:val="caaabaaaaabaaabaaaabaaabaaaabaaaabaaabaaaaaaabaabaaaaaababaaaaaabaaaabaaaabaaaabaaaaa"/>
    <w:rPr>
      <w:rFonts w:ascii="Times New Roman" w:hAnsi="Times New Roman"/>
      <w:b/>
      <w:i w:val="0"/>
      <w:color w:val="000000"/>
      <w:sz w:val="22"/>
      <w:u w:val="none"/>
    </w:rPr>
  </w:style>
  <w:style w:type="paragraph" w:customStyle="1" w:styleId="caaabaaaaabaaabaaaabaaabaaaabaaaabaaabaaaaaaabaabaaaaaababaaaaaabaaaabaaaabaaaabaaaaab">
    <w:name w:val="caaabaaaaabaaabaaaabaaabaaaabaaaabaaabaaaaaaabaabaaaaaababaaaaaabaaaabaaaabaaaabaaaaab"/>
    <w:rPr>
      <w:rFonts w:ascii="Times New Roman" w:hAnsi="Times New Roman"/>
      <w:b w:val="0"/>
      <w:i w:val="0"/>
      <w:color w:val="000000"/>
      <w:sz w:val="22"/>
      <w:u w:val="none"/>
    </w:rPr>
  </w:style>
  <w:style w:type="paragraph" w:customStyle="1" w:styleId="caaabaaaaabaaabaaaabaaabaaaabaaaabaaabaaaaaaabaabaaaaaababaaaaaabaaaabaaaabaaaabaaaaaba">
    <w:name w:val="caaabaaaaabaaabaaaabaaabaaaabaaaabaaabaaaaaaabaabaaaaaababaaaaaabaaaabaaaabaaaabaaaaaba"/>
    <w:rPr>
      <w:rFonts w:ascii="Times New Roman" w:hAnsi="Times New Roman"/>
      <w:b w:val="0"/>
      <w:i w:val="0"/>
      <w:color w:val="000000"/>
      <w:sz w:val="22"/>
      <w:u w:val="none"/>
    </w:rPr>
  </w:style>
  <w:style w:type="paragraph" w:customStyle="1" w:styleId="caaabaaaaabaaabaaaabaaabaaaabaaaabaaabaaaaaaabaabaaaaaababaaaaaabaaaabaaaabaaaabaaaaabaa">
    <w:name w:val="caaabaaaaabaaabaaaabaaabaaaabaaaabaaabaaaaaaabaabaaaaaababaaaaaabaaaabaaaabaaaabaaaaabaa"/>
    <w:rPr>
      <w:rFonts w:ascii="Times New Roman" w:hAnsi="Times New Roman"/>
      <w:b w:val="0"/>
      <w:i w:val="0"/>
      <w:color w:val="000000"/>
      <w:sz w:val="22"/>
      <w:u w:val="none"/>
    </w:rPr>
  </w:style>
  <w:style w:type="paragraph" w:customStyle="1" w:styleId="caaabaaaaabaaabaaaabaaabaaaabaaaabaaabaaaaaaabaabaaaaaababaaaaaabaaaabaaaabaaaabaaaaabaaa">
    <w:name w:val="caaabaaaaabaaabaaaabaaabaaaabaaaabaaabaaaaaaabaabaaaaaababaaaaaabaaaabaaaabaaaabaaaaabaaa"/>
    <w:rPr>
      <w:rFonts w:ascii="Times New Roman" w:hAnsi="Times New Roman"/>
      <w:b/>
      <w:i w:val="0"/>
      <w:color w:val="000000"/>
      <w:sz w:val="22"/>
      <w:u w:val="none"/>
    </w:rPr>
  </w:style>
  <w:style w:type="paragraph" w:customStyle="1" w:styleId="caaabaaaaabaaabaaaabaaabaaaabaaaabaaabaaaaaaabaabaaaaaababaaaaaabaaaabaaaabaaaabaaaaabaaab">
    <w:name w:val="caaabaaaaabaaabaaaabaaabaaaabaaaabaaabaaaaaaabaabaaaaaababaaaaaabaaaabaaaabaaaabaaaaabaaab"/>
    <w:rPr>
      <w:rFonts w:ascii="Times New Roman" w:hAnsi="Times New Roman"/>
      <w:b w:val="0"/>
      <w:i w:val="0"/>
      <w:color w:val="000000"/>
      <w:sz w:val="22"/>
      <w:u w:val="none"/>
    </w:rPr>
  </w:style>
  <w:style w:type="paragraph" w:customStyle="1" w:styleId="caaabaaaaabaaabaaaabaaabaaaabaaaabaaabaaaaaaabaabaaaaaababaaaaaabaaaabaaaabaaaabaaaaabaaaba">
    <w:name w:val="caaabaaaaabaaabaaaabaaabaaaabaaaabaaabaaaaaaabaabaaaaaababaaaaaabaaaabaaaabaaaabaaaaabaaaba"/>
    <w:rPr>
      <w:rFonts w:ascii="Times New Roman" w:hAnsi="Times New Roman"/>
      <w:b w:val="0"/>
      <w:i w:val="0"/>
      <w:color w:val="000000"/>
      <w:sz w:val="22"/>
      <w:u w:val="none"/>
    </w:rPr>
  </w:style>
  <w:style w:type="paragraph" w:customStyle="1" w:styleId="caaabaaaaabaaabaaaabaaabaaaabaaaabaaabaaaaaaabaabaaaaaababaaaaaabaaaabaaaabaaaabaaaaabaaabaa">
    <w:name w:val="caaabaaaaabaaabaaaabaaabaaaabaaaabaaabaaaaaaabaabaaaaaababaaaaaabaaaabaaaabaaaabaaaaabaaabaa"/>
    <w:rPr>
      <w:rFonts w:ascii="Times New Roman" w:hAnsi="Times New Roman"/>
      <w:b w:val="0"/>
      <w:i w:val="0"/>
      <w:color w:val="000000"/>
      <w:sz w:val="22"/>
      <w:u w:val="none"/>
    </w:rPr>
  </w:style>
  <w:style w:type="paragraph" w:customStyle="1" w:styleId="caaabaaaaabaaabaaaabaaabaaaabaaaabaaabaaaaaaabaabaaaaaababaaaaaabaaaabaaaabaaaabaaaaabaaabaaa">
    <w:name w:val="caaabaaaaabaaabaaaabaaabaaaabaaaabaaabaaaaaaabaabaaaaaababaaaaaabaaaabaaaabaaaabaaaaabaaabaaa"/>
    <w:rPr>
      <w:rFonts w:ascii="Times New Roman" w:hAnsi="Times New Roman"/>
      <w:b w:val="0"/>
      <w:i w:val="0"/>
      <w:color w:val="000000"/>
      <w:sz w:val="22"/>
      <w:u w:val="none"/>
    </w:rPr>
  </w:style>
  <w:style w:type="paragraph" w:customStyle="1" w:styleId="caaabaaaaabaaabaaaabaaabaaaabaaaabaaabaaaaaaabaabaaaaaababaaaaaabaaaabaaaabaaaabaaaaabaaabaaaa">
    <w:name w:val="caaabaaaaabaaabaaaabaaabaaaabaaaabaaabaaaaaaabaabaaaaaababaaaaaabaaaabaaaabaaaabaaaaabaaabaaaa"/>
    <w:rPr>
      <w:rFonts w:ascii="Times New Roman" w:hAnsi="Times New Roman"/>
      <w:b w:val="0"/>
      <w:i w:val="0"/>
      <w:color w:val="000000"/>
      <w:sz w:val="22"/>
      <w:u w:val="none"/>
    </w:rPr>
  </w:style>
  <w:style w:type="paragraph" w:customStyle="1" w:styleId="caaabaaaaabaaabaaaabaaabaaaabaaaabaaabaaaaaaabaabaaaaaababaaaaaabaaaabaaaabaaaabaaaaabaaabaaaaa">
    <w:name w:val="caaabaaaaabaaabaaaabaaabaaaabaaaabaaabaaaaaaabaabaaaaaababaaaaaabaaaabaaaabaaaabaaaaabaaabaaaaa"/>
    <w:rPr>
      <w:rFonts w:ascii="Times New Roman" w:hAnsi="Times New Roman"/>
      <w:b/>
      <w:i w:val="0"/>
      <w:color w:val="000000"/>
      <w:sz w:val="22"/>
      <w:u w:val="none"/>
    </w:rPr>
  </w:style>
  <w:style w:type="paragraph" w:customStyle="1" w:styleId="caaabaaaaabaaabaaaabaaabaaaabaaaabaaabaaaaaaabaabaaaaaababaaaaaabaaaabaaaabaaaabaaaaabaaabaaaaab">
    <w:name w:val="caaabaaaaabaaabaaaabaaabaaaabaaaabaaabaaaaaaabaabaaaaaababaaaaaabaaaabaaaabaaaabaaaaabaaabaaaaab"/>
    <w:rPr>
      <w:rFonts w:ascii="Times New Roman" w:hAnsi="Times New Roman"/>
      <w:b w:val="0"/>
      <w:i w:val="0"/>
      <w:color w:val="000000"/>
      <w:sz w:val="22"/>
      <w:u w:val="none"/>
    </w:rPr>
  </w:style>
  <w:style w:type="paragraph" w:customStyle="1" w:styleId="caaabaaaaabaaabaaaabaaabaaaabaaaabaaabaaaaaaabaabaaaaaababaaaaaabaaaabaaaabaaaabaaaaabaaabaaaaaba">
    <w:name w:val="caaabaaaaabaaabaaaabaaabaaaabaaaabaaabaaaaaaabaabaaaaaababaaaaaabaaaabaaaabaaaabaaaaabaaabaaaaaba"/>
    <w:rPr>
      <w:rFonts w:ascii="Times New Roman" w:hAnsi="Times New Roman"/>
      <w:b w:val="0"/>
      <w:i w:val="0"/>
      <w:color w:val="000000"/>
      <w:sz w:val="22"/>
      <w:u w:val="none"/>
    </w:rPr>
  </w:style>
  <w:style w:type="paragraph" w:customStyle="1" w:styleId="caaabaaaaabaaabaaaabaaabaaaabaaaabaaabaaaaaaabaabaaaaaababaaaaaabaaaabaaaabaaaabaaaaabaaabaaaaabaa">
    <w:name w:val="caaabaaaaabaaabaaaabaaabaaaabaaaabaaabaaaaaaabaabaaaaaababaaaaaabaaaabaaaabaaaabaaaaabaaabaaaaabaa"/>
    <w:rPr>
      <w:rFonts w:ascii="Times New Roman" w:hAnsi="Times New Roman"/>
      <w:b w:val="0"/>
      <w:i w:val="0"/>
      <w:color w:val="000000"/>
      <w:sz w:val="22"/>
      <w:u w:val="none"/>
    </w:rPr>
  </w:style>
  <w:style w:type="paragraph" w:customStyle="1" w:styleId="caaabaaaaabaaabaaaabaaabaaaabaaaabaaabaaaaaaabaabaaaaaababaaaaaabaaaabaaaabaaaabaaaaabaaabaaaaabaaa">
    <w:name w:val="caaabaaaaabaaabaaaabaaabaaaabaaaabaaabaaaaaaabaabaaaaaababaaaaaabaaaabaaaabaaaabaaaaabaaabaaaaabaaa"/>
    <w:rPr>
      <w:rFonts w:ascii="Times New Roman" w:hAnsi="Times New Roman"/>
      <w:b w:val="0"/>
      <w:i w:val="0"/>
      <w:color w:val="000000"/>
      <w:sz w:val="22"/>
      <w:u w:val="none"/>
    </w:rPr>
  </w:style>
  <w:style w:type="paragraph" w:customStyle="1" w:styleId="caaabaaaaabaaabaaaabaaabaaaabaaaabaaabaaaaaaabaabaaaaaababaaaaaabaaaabaaaabaaaabaaaaabaaabaaaaabaaaa">
    <w:name w:val="caaabaaaaabaaabaaaabaaabaaaabaaaabaaabaaaaaaabaabaaaaaababaaaaaabaaaabaaaabaaaabaaaaab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i w:val="0"/>
      <w:color w:val="000000"/>
      <w:sz w:val="22"/>
      <w:u w:val="none"/>
    </w:rPr>
  </w:style>
  <w:style w:type="paragraph" w:customStyle="1" w:styleId="daabaaaaaabaaabaaaab">
    <w:name w:val="daabaaaaaabaaabaaaab"/>
    <w:rPr>
      <w:rFonts w:ascii="Times New Roman" w:hAnsi="Times New Roman"/>
      <w:b w:val="0"/>
      <w:i w:val="0"/>
      <w:color w:val="000000"/>
      <w:sz w:val="22"/>
      <w:u w:val="none"/>
    </w:rPr>
  </w:style>
  <w:style w:type="paragraph" w:customStyle="1" w:styleId="daabaaaaaabaaabaaaaba">
    <w:name w:val="daabaaaaaabaaabaaaaba"/>
    <w:rPr>
      <w:rFonts w:ascii="Times New Roman" w:hAnsi="Times New Roman"/>
      <w:b w:val="0"/>
      <w:i w:val="0"/>
      <w:color w:val="000000"/>
      <w:sz w:val="22"/>
      <w:u w:val="none"/>
    </w:rPr>
  </w:style>
  <w:style w:type="paragraph" w:customStyle="1" w:styleId="daabaaaaaabaaabaaaabaa">
    <w:name w:val="daabaaaaaabaaabaaaabaa"/>
    <w:rPr>
      <w:rFonts w:ascii="Times New Roman" w:hAnsi="Times New Roman"/>
      <w:b/>
      <w:i w:val="0"/>
      <w:color w:val="000000"/>
      <w:sz w:val="22"/>
      <w:u w:val="none"/>
    </w:rPr>
  </w:style>
  <w:style w:type="paragraph" w:customStyle="1" w:styleId="daabaaaaaabaaabaaaabaab">
    <w:name w:val="daabaaaaaabaaabaaaabaab"/>
    <w:rPr>
      <w:rFonts w:ascii="Times New Roman" w:hAnsi="Times New Roman"/>
      <w:b w:val="0"/>
      <w:i w:val="0"/>
      <w:color w:val="000000"/>
      <w:sz w:val="22"/>
      <w:u w:val="none"/>
    </w:rPr>
  </w:style>
  <w:style w:type="paragraph" w:customStyle="1" w:styleId="daabaaaaaabaaabaaaabaaba">
    <w:name w:val="daabaaaaaabaaabaaaabaaba"/>
    <w:rPr>
      <w:rFonts w:ascii="Times New Roman" w:hAnsi="Times New Roman"/>
      <w:b w:val="0"/>
      <w:i w:val="0"/>
      <w:color w:val="000000"/>
      <w:sz w:val="22"/>
      <w:u w:val="none"/>
    </w:rPr>
  </w:style>
  <w:style w:type="paragraph" w:customStyle="1" w:styleId="daabaaaaaabaaabaaaabaabaa">
    <w:name w:val="daabaaaaaabaaabaaaabaabaa"/>
    <w:rPr>
      <w:rFonts w:ascii="Times New Roman" w:hAnsi="Times New Roman"/>
      <w:b w:val="0"/>
      <w:i w:val="0"/>
      <w:color w:val="000000"/>
      <w:sz w:val="22"/>
      <w:u w:val="none"/>
    </w:rPr>
  </w:style>
  <w:style w:type="paragraph" w:customStyle="1" w:styleId="daabaaaaaabaaabaaaabaabaaa">
    <w:name w:val="daabaaaaaabaaabaaaabaabaaa"/>
    <w:rPr>
      <w:rFonts w:ascii="Times New Roman" w:hAnsi="Times New Roman"/>
      <w:b w:val="0"/>
      <w:i w:val="0"/>
      <w:color w:val="000000"/>
      <w:sz w:val="22"/>
      <w:u w:val="none"/>
    </w:rPr>
  </w:style>
  <w:style w:type="paragraph" w:customStyle="1" w:styleId="daabaaaaaabaaabaaaabaabaaaa">
    <w:name w:val="daabaaaaaabaaabaaaabaabaaaa"/>
    <w:rPr>
      <w:rFonts w:ascii="Times New Roman" w:hAnsi="Times New Roman"/>
      <w:b w:val="0"/>
      <w:i w:val="0"/>
      <w:color w:val="000000"/>
      <w:sz w:val="22"/>
      <w:u w:val="none"/>
    </w:rPr>
  </w:style>
  <w:style w:type="paragraph" w:customStyle="1" w:styleId="daabaaaaaabaaabaaaabaabaaaaa">
    <w:name w:val="daabaaaaaabaaabaaaabaabaaaaa"/>
    <w:rPr>
      <w:rFonts w:ascii="Times New Roman" w:hAnsi="Times New Roman"/>
      <w:b w:val="0"/>
      <w:i w:val="0"/>
      <w:color w:val="000000"/>
      <w:sz w:val="22"/>
      <w:u w:val="none"/>
    </w:rPr>
  </w:style>
  <w:style w:type="paragraph" w:customStyle="1" w:styleId="daabaaaaaabaaabaaaabaabaaaaaa">
    <w:name w:val="daabaaaaaabaaabaaaabaabaaaaaa"/>
    <w:rPr>
      <w:rFonts w:ascii="Times New Roman" w:hAnsi="Times New Roman"/>
      <w:b w:val="0"/>
      <w:i w:val="0"/>
      <w:color w:val="000000"/>
      <w:sz w:val="22"/>
      <w:u w:val="none"/>
    </w:rPr>
  </w:style>
  <w:style w:type="paragraph" w:customStyle="1" w:styleId="daabaaaaaabaaabaaaabaabaaaaaaa">
    <w:name w:val="daabaaaaaabaaabaaaabaabaaaaaaa"/>
    <w:rPr>
      <w:rFonts w:ascii="Times New Roman" w:hAnsi="Times New Roman"/>
      <w:b/>
      <w:i w:val="0"/>
      <w:color w:val="000000"/>
      <w:sz w:val="22"/>
      <w:u w:val="none"/>
    </w:rPr>
  </w:style>
  <w:style w:type="paragraph" w:customStyle="1" w:styleId="daabaaaaaabaaabaaaabaabaaaaaaab">
    <w:name w:val="daabaaaaaabaaabaaaabaabaaaaaaab"/>
    <w:rPr>
      <w:rFonts w:ascii="Times New Roman" w:hAnsi="Times New Roman"/>
      <w:b w:val="0"/>
      <w:i w:val="0"/>
      <w:color w:val="000000"/>
      <w:sz w:val="22"/>
      <w:u w:val="none"/>
    </w:rPr>
  </w:style>
  <w:style w:type="paragraph" w:customStyle="1" w:styleId="daabaaaaaabaaabaaaabaabaaaaaaaba">
    <w:name w:val="daabaaaaaabaaabaaaabaabaaaaaaaba"/>
    <w:rPr>
      <w:rFonts w:ascii="Times New Roman" w:hAnsi="Times New Roman"/>
      <w:b w:val="0"/>
      <w:i w:val="0"/>
      <w:color w:val="000000"/>
      <w:sz w:val="22"/>
      <w:u w:val="none"/>
    </w:rPr>
  </w:style>
  <w:style w:type="paragraph" w:customStyle="1" w:styleId="daabaaaaaabaaabaaaabaabaaaaaaabaa">
    <w:name w:val="daabaaaaaabaaabaaaabaabaaaaaaabaa"/>
    <w:rPr>
      <w:rFonts w:ascii="Times New Roman" w:hAnsi="Times New Roman"/>
      <w:b w:val="0"/>
      <w:i w:val="0"/>
      <w:color w:val="000000"/>
      <w:sz w:val="22"/>
      <w:u w:val="none"/>
    </w:rPr>
  </w:style>
  <w:style w:type="paragraph" w:customStyle="1" w:styleId="daabaaaaaabaaabaaaabaabaaaaaaabaaa">
    <w:name w:val="daabaaaaaabaaabaaaabaabaaaaaaabaaa"/>
    <w:rPr>
      <w:rFonts w:ascii="Times New Roman" w:hAnsi="Times New Roman"/>
      <w:b w:val="0"/>
      <w:i w:val="0"/>
      <w:color w:val="000000"/>
      <w:sz w:val="22"/>
      <w:u w:val="none"/>
    </w:rPr>
  </w:style>
  <w:style w:type="paragraph" w:customStyle="1" w:styleId="daabaaaaaabaaabaaaabaabaaaaaaabaaaa">
    <w:name w:val="daabaaaaaabaaabaaaabaabaaaaaaabaaaa"/>
    <w:rPr>
      <w:rFonts w:ascii="Times New Roman" w:hAnsi="Times New Roman"/>
      <w:b/>
      <w:i w:val="0"/>
      <w:color w:val="000000"/>
      <w:sz w:val="22"/>
      <w:u w:val="none"/>
    </w:rPr>
  </w:style>
  <w:style w:type="paragraph" w:customStyle="1" w:styleId="daabaaaaaabaaabaaaabaabaaaaaaabaaaab">
    <w:name w:val="daabaaaaaabaaabaaaabaabaaaaaaabaaaab"/>
    <w:rPr>
      <w:rFonts w:ascii="Times New Roman" w:hAnsi="Times New Roman"/>
      <w:b w:val="0"/>
      <w:i w:val="0"/>
      <w:color w:val="000000"/>
      <w:sz w:val="22"/>
      <w:u w:val="none"/>
    </w:rPr>
  </w:style>
  <w:style w:type="paragraph" w:customStyle="1" w:styleId="daabaaaaaabaaabaaaabaabaaaaaaabaaaaba">
    <w:name w:val="daabaaaaaabaaabaaaabaabaaaaaaabaaaaba"/>
    <w:rPr>
      <w:rFonts w:ascii="Times New Roman" w:hAnsi="Times New Roman"/>
      <w:b w:val="0"/>
      <w:i w:val="0"/>
      <w:color w:val="000000"/>
      <w:sz w:val="22"/>
      <w:u w:val="none"/>
    </w:rPr>
  </w:style>
  <w:style w:type="paragraph" w:customStyle="1" w:styleId="daabaaaaaabaaabaaaabaabaaaaaaabaaaabaa">
    <w:name w:val="daabaaaaaabaaabaaaabaabaaaaaaabaaaabaa"/>
    <w:rPr>
      <w:rFonts w:ascii="Times New Roman" w:hAnsi="Times New Roman"/>
      <w:b w:val="0"/>
      <w:i w:val="0"/>
      <w:color w:val="000000"/>
      <w:sz w:val="22"/>
      <w:u w:val="none"/>
    </w:rPr>
  </w:style>
  <w:style w:type="paragraph" w:customStyle="1" w:styleId="daabaaaaaabaaabaaaabaabaaaaaaabaaaabaaa">
    <w:name w:val="daabaaaaaabaaabaaaabaabaaaaaaabaaaabaaa"/>
    <w:rPr>
      <w:rFonts w:ascii="Times New Roman" w:hAnsi="Times New Roman"/>
      <w:b w:val="0"/>
      <w:i w:val="0"/>
      <w:color w:val="000000"/>
      <w:sz w:val="22"/>
      <w:u w:val="none"/>
    </w:rPr>
  </w:style>
  <w:style w:type="paragraph" w:customStyle="1" w:styleId="daabaaaaaabaaabaaaabaabaaaaaaabaaaabaaaa">
    <w:name w:val="daabaaaaaabaaabaaaabaabaaaaaaabaaaabaaaa"/>
    <w:rPr>
      <w:rFonts w:ascii="Times New Roman" w:hAnsi="Times New Roman"/>
      <w:b/>
      <w:i w:val="0"/>
      <w:color w:val="000000"/>
      <w:sz w:val="22"/>
      <w:u w:val="none"/>
    </w:rPr>
  </w:style>
  <w:style w:type="paragraph" w:customStyle="1" w:styleId="daabaaaaaabaaabaaaabaabaaaaaaabaaaabaaaab">
    <w:name w:val="daabaaaaaabaaabaaaabaabaaaaaaabaaaabaaaab"/>
    <w:rPr>
      <w:rFonts w:ascii="Times New Roman" w:hAnsi="Times New Roman"/>
      <w:b w:val="0"/>
      <w:i w:val="0"/>
      <w:color w:val="000000"/>
      <w:sz w:val="22"/>
      <w:u w:val="none"/>
    </w:rPr>
  </w:style>
  <w:style w:type="paragraph" w:customStyle="1" w:styleId="daabaaaaaabaaabaaaabaabaaaaaaabaaaabaaaaba">
    <w:name w:val="daabaaaaaabaaabaaaabaabaaaaaaabaaaabaaaaba"/>
    <w:rPr>
      <w:rFonts w:ascii="Times New Roman" w:hAnsi="Times New Roman"/>
      <w:b w:val="0"/>
      <w:i w:val="0"/>
      <w:color w:val="000000"/>
      <w:sz w:val="22"/>
      <w:u w:val="none"/>
    </w:rPr>
  </w:style>
  <w:style w:type="paragraph" w:customStyle="1" w:styleId="daabaaaaaabaaabaaaabaabaaaaaaabaaaabaaaabaa">
    <w:name w:val="daabaaaaaabaaabaaaabaabaaaaaaabaaaabaaaabaa"/>
    <w:rPr>
      <w:rFonts w:ascii="Times New Roman" w:hAnsi="Times New Roman"/>
      <w:b/>
      <w:i w:val="0"/>
      <w:color w:val="000000"/>
      <w:sz w:val="22"/>
      <w:u w:val="none"/>
    </w:rPr>
  </w:style>
  <w:style w:type="paragraph" w:customStyle="1" w:styleId="daabaaaaaabaaabaaaabaabaaaaaaabaaaabaaaabaab">
    <w:name w:val="daabaaaaaabaaabaaaabaabaaaaaaabaaaabaaaabaab"/>
    <w:rPr>
      <w:rFonts w:ascii="Times New Roman" w:hAnsi="Times New Roman"/>
      <w:b w:val="0"/>
      <w:i w:val="0"/>
      <w:color w:val="000000"/>
      <w:sz w:val="22"/>
      <w:u w:val="none"/>
    </w:rPr>
  </w:style>
  <w:style w:type="paragraph" w:customStyle="1" w:styleId="daabaaaaaabaaabaaaabaabaaaaaaabaaaabaaaabaaba">
    <w:name w:val="daabaaaaaabaaabaaaabaabaaaaaaabaaaab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